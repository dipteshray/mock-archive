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was one of the court poets of the King Samudragupta?</w:t>
      </w:r>
    </w:p>
    <w:p>
      <w:pPr>
        <w:spacing w:before="0"/>
      </w:pPr>
      <w:r>
        <w:rPr>
          <w:b w:val="0"/>
        </w:rPr>
      </w:r>
    </w:p>
    <w:p>
      <w:pPr>
        <w:spacing w:after="100" w:before="0"/>
      </w:pPr>
      <w:r>
        <w:rPr>
          <w:b w:val="0"/>
        </w:rPr>
        <w:t>A. Harisena</w:t>
      </w:r>
    </w:p>
    <w:p>
      <w:pPr>
        <w:spacing w:after="100" w:before="0"/>
      </w:pPr>
      <w:r>
        <w:rPr>
          <w:b w:val="0"/>
        </w:rPr>
        <w:t>B. Surdas</w:t>
      </w:r>
    </w:p>
    <w:p>
      <w:pPr>
        <w:spacing w:after="100" w:before="0"/>
      </w:pPr>
      <w:r>
        <w:rPr>
          <w:b w:val="0"/>
        </w:rPr>
        <w:t>C. Pragyajan</w:t>
      </w:r>
    </w:p>
    <w:p>
      <w:pPr>
        <w:spacing w:after="100" w:before="0"/>
      </w:pPr>
      <w:r>
        <w:rPr>
          <w:b w:val="0"/>
        </w:rPr>
        <w:t>D. Hariharan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Harisena. Key Points Additional Information</w:t>
      </w:r>
    </w:p>
    <w:p>
      <w:pPr>
        <w:spacing w:before="0"/>
      </w:pPr>
      <w:r>
        <w:rPr>
          <w:b w:val="0"/>
        </w:rPr>
        <w:t>• Harisena was one of the prominent court poets of the King Samudragupta.</w:t>
      </w:r>
    </w:p>
    <w:p>
      <w:pPr>
        <w:spacing w:before="0"/>
      </w:pPr>
      <w:r>
        <w:rPr>
          <w:b w:val="0"/>
        </w:rPr>
        <w:t>• He composed the Allahabad Pillar inscription which is a significant source of historical information about Samudragupta's reign.</w:t>
      </w:r>
    </w:p>
    <w:p>
      <w:pPr>
        <w:spacing w:before="0"/>
      </w:pPr>
      <w:r>
        <w:rPr>
          <w:b w:val="0"/>
        </w:rPr>
        <w:t>• Harisena praised Samudragupta as a great warrior and ruler, highlighting his military conquests and administrative skills.</w:t>
      </w:r>
    </w:p>
    <w:p>
      <w:pPr>
        <w:spacing w:before="0"/>
      </w:pPr>
      <w:r>
        <w:rPr>
          <w:b w:val="0"/>
        </w:rPr>
        <w:t>• The Allahabad Pillar inscription is also known as the Prayag Prashasti and it provides detailed accounts of Samudragupta's achievements.</w:t>
      </w:r>
    </w:p>
    <w:p>
      <w:pPr>
        <w:spacing w:before="0"/>
      </w:pPr>
      <w:r>
        <w:rPr>
          <w:b w:val="0"/>
        </w:rPr>
        <w:t>• King Samudragupta: Samudragupta was a ruler of the Gupta Empire, which is considered one of the golden periods in Indian history.</w:t>
      </w:r>
    </w:p>
    <w:p>
      <w:pPr>
        <w:spacing w:before="0"/>
      </w:pPr>
      <w:r>
        <w:rPr>
          <w:b w:val="0"/>
        </w:rPr>
        <w:t>• He reigned from around 335-380 CE and is known for his military conquests, cultural achievements, and patronage of arts and literature.</w:t>
      </w:r>
    </w:p>
    <w:p>
      <w:pPr>
        <w:spacing w:before="0"/>
      </w:pPr>
      <w:r>
        <w:rPr>
          <w:b w:val="0"/>
        </w:rPr>
        <w:t>• Samudragupta is often referred to as the "Napoleon of India" due to his extensive military campaigns and conquests.</w:t>
      </w:r>
    </w:p>
    <w:p>
      <w:pPr>
        <w:spacing w:before="0"/>
      </w:pPr>
      <w:r>
        <w:rPr>
          <w:b w:val="0"/>
        </w:rPr>
        <w:t>• He was also known for his administrative skills and efforts in promoting trade, commerce, and cultural activities.</w:t>
      </w:r>
    </w:p>
    <w:p>
      <w:pPr>
        <w:spacing w:before="0"/>
      </w:pPr>
      <w:r>
        <w:rPr>
          <w:b w:val="0"/>
        </w:rPr>
        <w:t>• Allahabad Pillar Inscription (Prayag Prashasti): The Allahabad Pillar inscription is an important historical document that provides a detailed account of Samudragupta's reign and achievements.</w:t>
      </w:r>
    </w:p>
    <w:p>
      <w:pPr>
        <w:spacing w:before="0"/>
      </w:pPr>
      <w:r>
        <w:rPr>
          <w:b w:val="0"/>
        </w:rPr>
        <w:t>• It was composed by Harisena, who was a court poet and minister of Samudragupta.</w:t>
      </w:r>
    </w:p>
    <w:p>
      <w:pPr>
        <w:spacing w:before="0"/>
      </w:pPr>
      <w:r>
        <w:rPr>
          <w:b w:val="0"/>
        </w:rPr>
        <w:t>• The inscription praises Samudragupta's military prowess, highlighting his conquests and victories over various kingdoms and tribes.</w:t>
      </w:r>
    </w:p>
    <w:p>
      <w:pPr>
        <w:spacing w:before="0"/>
      </w:pPr>
      <w:r>
        <w:rPr>
          <w:b w:val="0"/>
        </w:rPr>
        <w:t>• It also mentions his qualities as a ruler, including his administrative abilities, patronage of arts, and benevolence towards his subjects.</w:t>
      </w:r>
    </w:p>
    <w:p>
      <w:pPr>
        <w:spacing w:before="0"/>
      </w:pPr>
      <w:r>
        <w:rPr>
          <w:b w:val="0"/>
        </w:rPr>
        <w:t>• Other notable court poets: Surdas: A 15th-16th century poet and saint known for his devotional songs and poetry dedicated to Lord Krishna.</w:t>
      </w:r>
    </w:p>
    <w:p>
      <w:pPr>
        <w:spacing w:before="0"/>
      </w:pPr>
      <w:r>
        <w:rPr>
          <w:b w:val="0"/>
        </w:rPr>
        <w:t>• Pragyajan: There is limited historical information available about Pragyajan, and he is not associated with Samudragupta's court.</w:t>
      </w:r>
    </w:p>
    <w:p>
      <w:pPr>
        <w:spacing w:before="0"/>
      </w:pPr>
      <w:r>
        <w:rPr>
          <w:b w:val="0"/>
        </w:rPr>
        <w:t>• Hariharan: There is no significant historical evidence linking Hariharan to Samudragupta's court. Hariharan is a common name, and there could be multiple historical figures with this name.</w:t>
      </w:r>
    </w:p>
    <w:p>
      <w:pPr>
        <w:spacing w:before="0"/>
      </w:pPr>
      <w:r>
        <w:rPr>
          <w:b w:val="0"/>
        </w:rPr>
      </w:r>
    </w:p>
    <w:p>
      <w:pPr>
        <w:spacing w:after="100" w:line="360" w:lineRule="auto" w:before="0"/>
      </w:pPr>
      <w:r>
        <w:rPr>
          <w:b w:val="0"/>
        </w:rPr>
        <w:t>2. Malik Kafur was the commander of which among the following Khilji rulers, who sent him with his large army to conquer South India?</w:t>
      </w:r>
    </w:p>
    <w:p>
      <w:pPr>
        <w:spacing w:before="0"/>
      </w:pPr>
      <w:r>
        <w:rPr>
          <w:b w:val="0"/>
        </w:rPr>
      </w:r>
    </w:p>
    <w:p>
      <w:pPr>
        <w:spacing w:after="100" w:before="0"/>
      </w:pPr>
      <w:r>
        <w:rPr>
          <w:b w:val="0"/>
        </w:rPr>
        <w:t>A. Khusrau Khan</w:t>
      </w:r>
    </w:p>
    <w:p>
      <w:pPr>
        <w:spacing w:after="100" w:before="0"/>
      </w:pPr>
      <w:r>
        <w:rPr>
          <w:b w:val="0"/>
        </w:rPr>
        <w:t>B. Alauddin Khilji</w:t>
      </w:r>
    </w:p>
    <w:p>
      <w:pPr>
        <w:spacing w:after="100" w:before="0"/>
      </w:pPr>
      <w:r>
        <w:rPr>
          <w:b w:val="0"/>
        </w:rPr>
        <w:t>C. Qutb-ud-Din Mubarak Shah</w:t>
      </w:r>
    </w:p>
    <w:p>
      <w:pPr>
        <w:spacing w:after="100" w:before="0"/>
      </w:pPr>
      <w:r>
        <w:rPr>
          <w:b w:val="0"/>
        </w:rPr>
        <w:t>D. Jalal-ud-Din Khilji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Malik Kafur was sent by Alauddin Khilji, the ruler of the Delhi sultanate, with a large army to conquer South India. Malik Kafur was a eunuch slave who became a general in Alauddin Khilji's army. He successfully led two campaigns in South India, one against the Kakatiyas of Warangal and the other against Hoysalas. Therefore, option 2, Alauddin Khilji, is the correct answer.</w:t>
      </w:r>
    </w:p>
    <w:p>
      <w:pPr>
        <w:spacing w:before="0"/>
      </w:pPr>
      <w:r>
        <w:rPr>
          <w:b w:val="0"/>
        </w:rPr>
      </w:r>
    </w:p>
    <w:p>
      <w:pPr>
        <w:spacing w:after="100" w:line="360" w:lineRule="auto" w:before="0"/>
      </w:pPr>
      <w:r>
        <w:rPr>
          <w:b w:val="0"/>
        </w:rPr>
        <w:t>3. All of the following are freedom fighters of India who were hanged to death on 23 March 1931 in the Lahore conspiracy case, EXCEPT_________.</w:t>
      </w:r>
    </w:p>
    <w:p>
      <w:pPr>
        <w:spacing w:before="0"/>
      </w:pPr>
      <w:r>
        <w:rPr>
          <w:b w:val="0"/>
        </w:rPr>
      </w:r>
    </w:p>
    <w:p>
      <w:pPr>
        <w:spacing w:after="100" w:before="0"/>
      </w:pPr>
      <w:r>
        <w:rPr>
          <w:b w:val="0"/>
        </w:rPr>
        <w:t>A. Sukhdev</w:t>
      </w:r>
    </w:p>
    <w:p>
      <w:pPr>
        <w:spacing w:after="100" w:before="0"/>
      </w:pPr>
      <w:r>
        <w:rPr>
          <w:b w:val="0"/>
        </w:rPr>
        <w:t>B. Rajguru</w:t>
      </w:r>
    </w:p>
    <w:p>
      <w:pPr>
        <w:spacing w:after="100" w:before="0"/>
      </w:pPr>
      <w:r>
        <w:rPr>
          <w:b w:val="0"/>
        </w:rPr>
        <w:t>C. Mahatma Gandhi</w:t>
      </w:r>
    </w:p>
    <w:p>
      <w:pPr>
        <w:spacing w:after="100" w:before="0"/>
      </w:pPr>
      <w:r>
        <w:rPr>
          <w:b w:val="0"/>
        </w:rPr>
        <w:t>D. Bhagat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Bhagat Singh, Rajguru and Sukhdev were tried for Saunders’ murder which is also known as the Lahore conspiracy case which was to avenge the death of Lala Lajpat Rai. They were found guilty and sentenced to death. They were hanged on 23 March, 1931.</w:t>
      </w:r>
    </w:p>
    <w:p>
      <w:pPr>
        <w:spacing w:before="0"/>
      </w:pPr>
      <w:r>
        <w:rPr>
          <w:b w:val="0"/>
        </w:rPr>
      </w:r>
    </w:p>
    <w:p>
      <w:pPr>
        <w:spacing w:after="100" w:line="360" w:lineRule="auto" w:before="0"/>
      </w:pPr>
      <w:r>
        <w:rPr>
          <w:b w:val="0"/>
        </w:rPr>
        <w:t>4. Where are the Ellora caves located?</w:t>
      </w:r>
    </w:p>
    <w:p>
      <w:pPr>
        <w:spacing w:before="0"/>
      </w:pPr>
      <w:r>
        <w:rPr>
          <w:b w:val="0"/>
        </w:rPr>
      </w:r>
    </w:p>
    <w:p>
      <w:pPr>
        <w:spacing w:after="100" w:before="0"/>
      </w:pPr>
      <w:r>
        <w:rPr>
          <w:b w:val="0"/>
        </w:rPr>
        <w:t>A. Fatehpur Sikri</w:t>
      </w:r>
    </w:p>
    <w:p>
      <w:pPr>
        <w:spacing w:after="100" w:before="0"/>
      </w:pPr>
      <w:r>
        <w:rPr>
          <w:b w:val="0"/>
        </w:rPr>
        <w:t>B. Aurangabad</w:t>
      </w:r>
    </w:p>
    <w:p>
      <w:pPr>
        <w:spacing w:after="100" w:before="0"/>
      </w:pPr>
      <w:r>
        <w:rPr>
          <w:b w:val="0"/>
        </w:rPr>
        <w:t>C. Indore</w:t>
      </w:r>
    </w:p>
    <w:p>
      <w:pPr>
        <w:spacing w:after="100" w:before="0"/>
      </w:pPr>
      <w:r>
        <w:rPr>
          <w:b w:val="0"/>
        </w:rPr>
        <w:t>D.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Aurangabad. Key Points Additional Information</w:t>
      </w:r>
    </w:p>
    <w:p>
      <w:pPr>
        <w:spacing w:before="0"/>
      </w:pPr>
      <w:r>
        <w:rPr>
          <w:b w:val="0"/>
        </w:rPr>
        <w:t>• The Ellora Caves are located in the Aurangabad district in the Indian state of Maharashtra.</w:t>
      </w:r>
    </w:p>
    <w:p>
      <w:pPr>
        <w:spacing w:before="0"/>
      </w:pPr>
      <w:r>
        <w:rPr>
          <w:b w:val="0"/>
        </w:rPr>
        <w:t>• They are one of the largest rock-cut monastery-temple cave complexes in the world, featuring Hindu, Buddhist, and Jain monuments and artwork.</w:t>
      </w:r>
    </w:p>
    <w:p>
      <w:pPr>
        <w:spacing w:before="0"/>
      </w:pPr>
      <w:r>
        <w:rPr>
          <w:b w:val="0"/>
        </w:rPr>
        <w:t>• The caves were designated a UNESCO World Heritage Site in 1983.</w:t>
      </w:r>
    </w:p>
    <w:p>
      <w:pPr>
        <w:spacing w:before="0"/>
      </w:pPr>
      <w:r>
        <w:rPr>
          <w:b w:val="0"/>
        </w:rPr>
        <w:t>• Ellora represents the epitome of Indian rock-cut architecture and is famous for its monumental caves, particularly Cave 16, also known as the Kailasa temple.</w:t>
      </w:r>
    </w:p>
    <w:p>
      <w:pPr>
        <w:spacing w:before="0"/>
      </w:pPr>
      <w:r>
        <w:rPr>
          <w:b w:val="0"/>
        </w:rPr>
        <w:t>• Ellora Caves: The Ellora Caves are a series of 34 caves located near the city of Aurangabad in Maharashtra, India.</w:t>
      </w:r>
    </w:p>
    <w:p>
      <w:pPr>
        <w:spacing w:before="0"/>
      </w:pPr>
      <w:r>
        <w:rPr>
          <w:b w:val="0"/>
        </w:rPr>
        <w:t>• These caves were excavated from the volcanic basaltic formation of Maharashtra's Western Ghats and feature an extraordinary array of sculptures and architectural styles.</w:t>
      </w:r>
    </w:p>
    <w:p>
      <w:pPr>
        <w:spacing w:before="0"/>
      </w:pPr>
      <w:r>
        <w:rPr>
          <w:b w:val="0"/>
        </w:rPr>
        <w:t>• Ellora is renowned for the coexistence of three major Indian religions: Hinduism, Buddhism, and Jainism, represented through its unique cave temples and monasteries.</w:t>
      </w:r>
    </w:p>
    <w:p>
      <w:pPr>
        <w:spacing w:before="0"/>
      </w:pPr>
      <w:r>
        <w:rPr>
          <w:b w:val="0"/>
        </w:rPr>
        <w:t>• The most famous of the Ellora caves is the Kailasa temple (Cave 16), which is a single monolithic rock excavation and one of the largest of its kind in the world.</w:t>
      </w:r>
    </w:p>
    <w:p>
      <w:pPr>
        <w:spacing w:before="0"/>
      </w:pPr>
      <w:r>
        <w:rPr>
          <w:b w:val="0"/>
        </w:rPr>
        <w:t>• UNESCO World Heritage Sites: UNESCO World Heritage Sites are landmarks or areas with legal protection by international treaties and are designated by the United Nations Educational, Scientific and Cultural Organization (UNESCO).</w:t>
      </w:r>
    </w:p>
    <w:p>
      <w:pPr>
        <w:spacing w:before="0"/>
      </w:pPr>
      <w:r>
        <w:rPr>
          <w:b w:val="0"/>
        </w:rPr>
        <w:t>• These sites are recognized for their cultural, historical, scientific, or other forms of significance and are considered important to the collective interests of humanity.</w:t>
      </w:r>
    </w:p>
    <w:p>
      <w:pPr>
        <w:spacing w:before="0"/>
      </w:pPr>
      <w:r>
        <w:rPr>
          <w:b w:val="0"/>
        </w:rPr>
        <w:t>• India is home to 40 UNESCO World Heritage Sites, including the Taj Mahal, Qutub Minar, and the Ajanta Caves.</w:t>
      </w:r>
    </w:p>
    <w:p>
      <w:pPr>
        <w:spacing w:before="0"/>
      </w:pPr>
      <w:r>
        <w:rPr>
          <w:b w:val="0"/>
        </w:rPr>
        <w:t>• Rock-cut Architecture: Rock-cut architecture involves the creation of structures, buildings, and sculptures by excavating solid rock where it naturally occurs.</w:t>
      </w:r>
    </w:p>
    <w:p>
      <w:pPr>
        <w:spacing w:before="0"/>
      </w:pPr>
      <w:r>
        <w:rPr>
          <w:b w:val="0"/>
        </w:rPr>
        <w:t>• Examples of rock-cut architecture include the Ajanta and Ellora Caves, Petra in Jordan, and the rock-hewn churches of Lalibela in Ethiopia.</w:t>
      </w:r>
    </w:p>
    <w:p>
      <w:pPr>
        <w:spacing w:before="0"/>
      </w:pPr>
      <w:r>
        <w:rPr>
          <w:b w:val="0"/>
        </w:rPr>
        <w:t>• This type of architecture is significant as it showcases the advanced engineering and artistic skills of ancient civilizations.</w:t>
      </w:r>
    </w:p>
    <w:p>
      <w:pPr>
        <w:spacing w:before="0"/>
      </w:pPr>
      <w:r>
        <w:rPr>
          <w:b w:val="0"/>
        </w:rPr>
      </w:r>
    </w:p>
    <w:p>
      <w:pPr>
        <w:spacing w:after="100" w:line="360" w:lineRule="auto" w:before="0"/>
      </w:pPr>
      <w:r>
        <w:rPr>
          <w:b w:val="0"/>
        </w:rPr>
        <w:t>5. The literacy rate is defined by the percentage of the population of a given age group that can ___.</w:t>
      </w:r>
    </w:p>
    <w:p>
      <w:pPr>
        <w:spacing w:before="0"/>
      </w:pPr>
      <w:r>
        <w:rPr>
          <w:b w:val="0"/>
        </w:rPr>
      </w:r>
    </w:p>
    <w:p>
      <w:pPr>
        <w:spacing w:after="100" w:before="0"/>
      </w:pPr>
      <w:r>
        <w:rPr>
          <w:b w:val="0"/>
        </w:rPr>
        <w:t>A. Read only</w:t>
      </w:r>
    </w:p>
    <w:p>
      <w:pPr>
        <w:spacing w:after="100" w:before="0"/>
      </w:pPr>
      <w:r>
        <w:rPr>
          <w:b w:val="0"/>
        </w:rPr>
        <w:t>B. Speak</w:t>
      </w:r>
    </w:p>
    <w:p>
      <w:pPr>
        <w:spacing w:after="100" w:before="0"/>
      </w:pPr>
      <w:r>
        <w:rPr>
          <w:b w:val="0"/>
        </w:rPr>
        <w:t>C. Read and Write</w:t>
      </w:r>
    </w:p>
    <w:p>
      <w:pPr>
        <w:spacing w:after="100" w:before="0"/>
      </w:pPr>
      <w:r>
        <w:rPr>
          <w:b w:val="0"/>
        </w:rPr>
        <w:t>D. Write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Read and WriteKey Points</w:t>
      </w:r>
    </w:p>
    <w:p>
      <w:pPr>
        <w:spacing w:before="0"/>
      </w:pPr>
      <w:r>
        <w:rPr>
          <w:b w:val="0"/>
        </w:rPr>
        <w:t>• The literacy rate is a measure of the percentage of people in a specific age group who can read and write with understanding, in any language.</w:t>
      </w:r>
    </w:p>
    <w:p>
      <w:pPr>
        <w:spacing w:before="0"/>
      </w:pPr>
      <w:r>
        <w:rPr>
          <w:b w:val="0"/>
        </w:rPr>
        <w:t>• It reflects the basic educational level of a population, indicating their ability to engage with written content effectively.</w:t>
      </w:r>
    </w:p>
    <w:p>
      <w:pPr>
        <w:spacing w:before="0"/>
      </w:pPr>
      <w:r>
        <w:rPr>
          <w:b w:val="0"/>
        </w:rPr>
        <w:t>• These are fundamental skills for communication, education, and participation in society. It is not limited to reading or writing alone.</w:t>
      </w:r>
    </w:p>
    <w:p>
      <w:pPr>
        <w:spacing w:before="0"/>
      </w:pPr>
      <w:r>
        <w:rPr>
          <w:b w:val="0"/>
        </w:rPr>
        <w:t>• Most countries and international organizations, including the UNESCO, define literacy as the ability to read and write simple statements or text in any language, even if the person is not fully fluent in that language.</w:t>
      </w:r>
    </w:p>
    <w:p>
      <w:pPr>
        <w:spacing w:before="0"/>
      </w:pPr>
      <w:r>
        <w:rPr>
          <w:b w:val="0"/>
        </w:rPr>
        <w:t>• The literacy rate is typically calculated for individuals above a certain age, usually 15 years and older, to assess the educational attainment of a country or region.</w:t>
      </w:r>
    </w:p>
    <w:p>
      <w:pPr>
        <w:spacing w:before="0"/>
      </w:pPr>
      <w:r>
        <w:rPr>
          <w:b w:val="0"/>
        </w:rPr>
        <w:t>• The standard definition of literacy may vary slightly depending on local contexts and educational systems, but the core concept remains the ability to read and write.</w:t>
      </w:r>
    </w:p>
    <w:p>
      <w:pPr>
        <w:spacing w:before="0"/>
      </w:pPr>
      <w:r>
        <w:rPr>
          <w:b w:val="0"/>
        </w:rPr>
      </w:r>
    </w:p>
    <w:p>
      <w:pPr>
        <w:spacing w:after="100" w:line="360" w:lineRule="auto" w:before="0"/>
      </w:pPr>
      <w:r>
        <w:rPr>
          <w:b w:val="0"/>
        </w:rPr>
        <w:t>6. Who was the first Indian captain to lift the International Cricket Council (ICC) Cricket World Cup?</w:t>
      </w:r>
    </w:p>
    <w:p>
      <w:pPr>
        <w:spacing w:before="0"/>
      </w:pPr>
      <w:r>
        <w:rPr>
          <w:b w:val="0"/>
        </w:rPr>
      </w:r>
    </w:p>
    <w:p>
      <w:pPr>
        <w:spacing w:after="100" w:before="0"/>
      </w:pPr>
      <w:r>
        <w:rPr>
          <w:b w:val="0"/>
        </w:rPr>
        <w:t>A. Virat Kohli</w:t>
      </w:r>
    </w:p>
    <w:p>
      <w:pPr>
        <w:spacing w:after="100" w:before="0"/>
      </w:pPr>
      <w:r>
        <w:rPr>
          <w:b w:val="0"/>
        </w:rPr>
        <w:t>B. MS Dhoni</w:t>
      </w:r>
    </w:p>
    <w:p>
      <w:pPr>
        <w:spacing w:after="100" w:before="0"/>
      </w:pPr>
      <w:r>
        <w:rPr>
          <w:b w:val="0"/>
        </w:rPr>
        <w:t>C. Mohinder Amarnath</w:t>
      </w:r>
    </w:p>
    <w:p>
      <w:pPr>
        <w:spacing w:after="100" w:before="0"/>
      </w:pPr>
      <w:r>
        <w:rPr>
          <w:b w:val="0"/>
        </w:rPr>
        <w:t>D. Kapil Dev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Kapil Dev was the first Indian captain to lift the International Cricket Council (ICC) Cricket World Cup in 1983. He led the Indian team to a historic victory, defeating the West Indies in the final. Kapil Dev was a fast-medium bowler and a hard-hitting middle-order batsman. He was named the Indian Cricketer of the Century in 2002 by Wisden. He is still the youngest captain at the age of 24 to win the World Cup for any team. Kapil Dev was awarded the Padma Shri in 1982 and the Padma Bhushan in 1991 for his contribution to Indian cricket.</w:t>
      </w:r>
    </w:p>
    <w:p>
      <w:pPr>
        <w:spacing w:before="0"/>
      </w:pPr>
      <w:r>
        <w:rPr>
          <w:b w:val="0"/>
        </w:rPr>
      </w:r>
    </w:p>
    <w:p>
      <w:pPr>
        <w:spacing w:after="100" w:line="360" w:lineRule="auto" w:before="0"/>
      </w:pPr>
      <w:r>
        <w:rPr>
          <w:b w:val="0"/>
        </w:rPr>
        <w:t>7. The tertiary sector of Indian Economy is related to _______.</w:t>
      </w:r>
    </w:p>
    <w:p>
      <w:pPr>
        <w:spacing w:before="0"/>
      </w:pPr>
      <w:r>
        <w:rPr>
          <w:b w:val="0"/>
        </w:rPr>
      </w:r>
    </w:p>
    <w:p>
      <w:pPr>
        <w:spacing w:after="100" w:before="0"/>
      </w:pPr>
      <w:r>
        <w:rPr>
          <w:b w:val="0"/>
        </w:rPr>
        <w:t>A. manufacturing sector</w:t>
      </w:r>
    </w:p>
    <w:p>
      <w:pPr>
        <w:spacing w:after="100" w:before="0"/>
      </w:pPr>
      <w:r>
        <w:rPr>
          <w:b w:val="0"/>
        </w:rPr>
        <w:t>B. agriculture and related sectors</w:t>
      </w:r>
    </w:p>
    <w:p>
      <w:pPr>
        <w:spacing w:after="100" w:before="0"/>
      </w:pPr>
      <w:r>
        <w:rPr>
          <w:b w:val="0"/>
        </w:rPr>
        <w:t>C. electricity and coal</w:t>
      </w:r>
    </w:p>
    <w:p>
      <w:pPr>
        <w:spacing w:after="100" w:before="0"/>
      </w:pPr>
      <w:r>
        <w:rPr>
          <w:b w:val="0"/>
        </w:rPr>
        <w:t>D. transport, communication and business/services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transport, communication, and business/services. The tertiary sector of the Indian economy includes activities that provide services to individuals and businesses. This sector contributes more than 50% to India's GDP and is known as the service industry. Examples of the tertiary sector include trade, hotels, real estate, financial services, and public administration. The primary sector involves using natural resources directly, while the secondary sector comprises businesses that produce finished products and depends on the primary sector for raw materials.</w:t>
      </w:r>
    </w:p>
    <w:p>
      <w:pPr>
        <w:spacing w:before="0"/>
      </w:pPr>
      <w:r>
        <w:rPr>
          <w:b w:val="0"/>
        </w:rPr>
      </w:r>
    </w:p>
    <w:p>
      <w:pPr>
        <w:spacing w:after="100" w:line="360" w:lineRule="auto" w:before="0"/>
      </w:pPr>
      <w:r>
        <w:rPr>
          <w:b w:val="0"/>
        </w:rPr>
        <w:t>8. In which state of India was the first train introduced in the year 1853?</w:t>
      </w:r>
    </w:p>
    <w:p>
      <w:pPr>
        <w:spacing w:before="0"/>
      </w:pPr>
      <w:r>
        <w:rPr>
          <w:b w:val="0"/>
        </w:rPr>
      </w:r>
    </w:p>
    <w:p>
      <w:pPr>
        <w:spacing w:after="100" w:before="0"/>
      </w:pPr>
      <w:r>
        <w:rPr>
          <w:b w:val="0"/>
        </w:rPr>
        <w:t>A. Rajasthan</w:t>
      </w:r>
    </w:p>
    <w:p>
      <w:pPr>
        <w:spacing w:after="100" w:before="0"/>
      </w:pPr>
      <w:r>
        <w:rPr>
          <w:b w:val="0"/>
        </w:rPr>
        <w:t>B. West Bengal</w:t>
      </w:r>
    </w:p>
    <w:p>
      <w:pPr>
        <w:spacing w:after="100" w:before="0"/>
      </w:pPr>
      <w:r>
        <w:rPr>
          <w:b w:val="0"/>
        </w:rPr>
        <w:t>C. Karnataka</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The first passenger train in India ran on 16 April 1853, from Bori Bunder in Mumbai to Thane.</w:t>
      </w:r>
    </w:p>
    <w:p>
      <w:pPr>
        <w:spacing w:before="0"/>
      </w:pPr>
      <w:r>
        <w:rPr>
          <w:b w:val="0"/>
        </w:rPr>
        <w:t>• The train covered a distance of 34 kilometers (21 miles).</w:t>
      </w:r>
    </w:p>
    <w:p>
      <w:pPr>
        <w:spacing w:before="0"/>
      </w:pPr>
      <w:r>
        <w:rPr>
          <w:b w:val="0"/>
        </w:rPr>
        <w:t>• This historic train journey marked the beginning of the railway system in India, which was introduced by the British during their colonial rule.</w:t>
      </w:r>
    </w:p>
    <w:p>
      <w:pPr>
        <w:spacing w:before="0"/>
      </w:pPr>
      <w:r>
        <w:rPr>
          <w:b w:val="0"/>
        </w:rPr>
        <w:t>• The train was operated by the Great Indian Peninsula Railway (GIPR).</w:t>
      </w:r>
    </w:p>
    <w:p>
      <w:pPr>
        <w:spacing w:before="0"/>
      </w:pPr>
      <w:r>
        <w:rPr>
          <w:b w:val="0"/>
        </w:rPr>
        <w:t>• Great Indian Peninsula Railway (GIPR) The GIPR was a predecessor of the Central Railway, which is one of the zones of Indian Railways.</w:t>
      </w:r>
    </w:p>
    <w:p>
      <w:pPr>
        <w:spacing w:before="0"/>
      </w:pPr>
      <w:r>
        <w:rPr>
          <w:b w:val="0"/>
        </w:rPr>
        <w:t>• It was one of the first railway companies to be established in India.</w:t>
      </w:r>
    </w:p>
    <w:p>
      <w:pPr>
        <w:spacing w:before="0"/>
      </w:pPr>
      <w:r>
        <w:rPr>
          <w:b w:val="0"/>
        </w:rPr>
        <w:t>• The GIPR played a crucial role in the development of the railway network in the western part of India.</w:t>
      </w:r>
    </w:p>
    <w:p>
      <w:pPr>
        <w:spacing w:before="0"/>
      </w:pPr>
      <w:r>
        <w:rPr>
          <w:b w:val="0"/>
        </w:rPr>
        <w:t>• It was initially set up to connect the port city of Mumbai with the interior regions for the transportation of goods and passengers.</w:t>
      </w:r>
    </w:p>
    <w:p>
      <w:pPr>
        <w:spacing w:before="0"/>
      </w:pPr>
      <w:r>
        <w:rPr>
          <w:b w:val="0"/>
        </w:rPr>
        <w:t>• Indian Railways Indian Railways is one of the largest railway networks in the world, owned and operated by the Government of India through the Ministry of Railways.</w:t>
      </w:r>
    </w:p>
    <w:p>
      <w:pPr>
        <w:spacing w:before="0"/>
      </w:pPr>
      <w:r>
        <w:rPr>
          <w:b w:val="0"/>
        </w:rPr>
        <w:t>• It operates both long-distance and suburban rail systems on a multi-gauge network of broad, meter, and narrow gauges.</w:t>
      </w:r>
    </w:p>
    <w:p>
      <w:pPr>
        <w:spacing w:before="0"/>
      </w:pPr>
      <w:r>
        <w:rPr>
          <w:b w:val="0"/>
        </w:rPr>
        <w:t>• Indian Railways is known for its extensive network that covers almost the entire country, providing connectivity to remote and rural areas.</w:t>
      </w:r>
    </w:p>
    <w:p>
      <w:pPr>
        <w:spacing w:before="0"/>
      </w:pPr>
      <w:r>
        <w:rPr>
          <w:b w:val="0"/>
        </w:rPr>
        <w:t>• The railway network plays a vital role in the economic development of India, facilitating the movement of goods and passengers across the country.</w:t>
      </w:r>
    </w:p>
    <w:p>
      <w:pPr>
        <w:spacing w:before="0"/>
      </w:pPr>
      <w:r>
        <w:rPr>
          <w:b w:val="0"/>
        </w:rPr>
        <w:t>• Colonial Railways The introduction of railways in India was a significant aspect of British colonial infrastructure development.</w:t>
      </w:r>
    </w:p>
    <w:p>
      <w:pPr>
        <w:spacing w:before="0"/>
      </w:pPr>
      <w:r>
        <w:rPr>
          <w:b w:val="0"/>
        </w:rPr>
        <w:t>• The railways were primarily built to serve the economic and administrative interests of the British Empire.</w:t>
      </w:r>
    </w:p>
    <w:p>
      <w:pPr>
        <w:spacing w:before="0"/>
      </w:pPr>
      <w:r>
        <w:rPr>
          <w:b w:val="0"/>
        </w:rPr>
        <w:t>• They facilitated the transport of raw materials from the interior to the ports and the movement of British troops.</w:t>
      </w:r>
    </w:p>
    <w:p>
      <w:pPr>
        <w:spacing w:before="0"/>
      </w:pPr>
      <w:r>
        <w:rPr>
          <w:b w:val="0"/>
        </w:rPr>
        <w:t>• Despite the colonial motives, the railways eventually became a crucial part of India's transportation system and contributed to the country's social and economic integration.</w:t>
      </w:r>
    </w:p>
    <w:p>
      <w:pPr>
        <w:spacing w:before="0"/>
      </w:pPr>
      <w:r>
        <w:rPr>
          <w:b w:val="0"/>
        </w:rPr>
      </w:r>
    </w:p>
    <w:p>
      <w:pPr>
        <w:spacing w:after="100" w:line="360" w:lineRule="auto" w:before="0"/>
      </w:pPr>
      <w:r>
        <w:rPr>
          <w:b w:val="0"/>
        </w:rPr>
        <w:t>9. Reserve Bank of India (RBI) was established on:</w:t>
      </w:r>
    </w:p>
    <w:p>
      <w:pPr>
        <w:spacing w:before="0"/>
      </w:pPr>
      <w:r>
        <w:rPr>
          <w:b w:val="0"/>
        </w:rPr>
      </w:r>
    </w:p>
    <w:p>
      <w:pPr>
        <w:spacing w:after="100" w:before="0"/>
      </w:pPr>
      <w:r>
        <w:rPr>
          <w:b w:val="0"/>
        </w:rPr>
        <w:t>A. 1 April 1945</w:t>
      </w:r>
    </w:p>
    <w:p>
      <w:pPr>
        <w:spacing w:after="100" w:before="0"/>
      </w:pPr>
      <w:r>
        <w:rPr>
          <w:b w:val="0"/>
        </w:rPr>
        <w:t>B. 1 April 1925</w:t>
      </w:r>
    </w:p>
    <w:p>
      <w:pPr>
        <w:spacing w:after="100" w:before="0"/>
      </w:pPr>
      <w:r>
        <w:rPr>
          <w:b w:val="0"/>
        </w:rPr>
        <w:t>C. 1 April 1955</w:t>
      </w:r>
    </w:p>
    <w:p>
      <w:pPr>
        <w:spacing w:after="100" w:before="0"/>
      </w:pPr>
      <w:r>
        <w:rPr>
          <w:b w:val="0"/>
        </w:rPr>
        <w:t>D. 1 April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Mon Apr 01 1935 00:00:00 GMT+0530 (India Standard Time). Key Points Additional Information</w:t>
      </w:r>
    </w:p>
    <w:p>
      <w:pPr>
        <w:spacing w:before="0"/>
      </w:pPr>
      <w:r>
        <w:rPr>
          <w:b w:val="0"/>
        </w:rPr>
        <w:t>• The Reserve Bank of India (RBI) was established on 1st April 1935.</w:t>
      </w:r>
    </w:p>
    <w:p>
      <w:pPr>
        <w:spacing w:before="0"/>
      </w:pPr>
      <w:r>
        <w:rPr>
          <w:b w:val="0"/>
        </w:rPr>
        <w:t>• RBI is the central banking institution of India, which controls the issuance and supply of the Indian rupee.</w:t>
      </w:r>
    </w:p>
    <w:p>
      <w:pPr>
        <w:spacing w:before="0"/>
      </w:pPr>
      <w:r>
        <w:rPr>
          <w:b w:val="0"/>
        </w:rPr>
        <w:t>• It was initially set up in Calcutta (now Kolkata) but was permanently moved to Mumbai in 1937.</w:t>
      </w:r>
    </w:p>
    <w:p>
      <w:pPr>
        <w:spacing w:before="0"/>
      </w:pPr>
      <w:r>
        <w:rPr>
          <w:b w:val="0"/>
        </w:rPr>
        <w:t>• The establishment of RBI was recommended by the Hilton Young Commission in 1926.</w:t>
      </w:r>
    </w:p>
    <w:p>
      <w:pPr>
        <w:spacing w:before="0"/>
      </w:pPr>
      <w:r>
        <w:rPr>
          <w:b w:val="0"/>
        </w:rPr>
        <w:t>• Role and Functions of RBI The RBI performs various developmental and promotional functions such as controlling monetary policy, regulating and supervising financial systems, and managing the country's foreign exchange.</w:t>
      </w:r>
    </w:p>
    <w:p>
      <w:pPr>
        <w:spacing w:before="0"/>
      </w:pPr>
      <w:r>
        <w:rPr>
          <w:b w:val="0"/>
        </w:rPr>
        <w:t>• It acts as the banker's bank and custodian of foreign exchange.</w:t>
      </w:r>
    </w:p>
    <w:p>
      <w:pPr>
        <w:spacing w:before="0"/>
      </w:pPr>
      <w:r>
        <w:rPr>
          <w:b w:val="0"/>
        </w:rPr>
        <w:t>• The RBI is responsible for formulating and implementing India's monetary policy to ensure price stability and adequate flow of credit to productive sectors.</w:t>
      </w:r>
    </w:p>
    <w:p>
      <w:pPr>
        <w:spacing w:before="0"/>
      </w:pPr>
      <w:r>
        <w:rPr>
          <w:b w:val="0"/>
        </w:rPr>
        <w:t>• It also plays a critical role in regulating and supervising the financial system to ensure financial stability and public confidence in the system.</w:t>
      </w:r>
    </w:p>
    <w:p>
      <w:pPr>
        <w:spacing w:before="0"/>
      </w:pPr>
      <w:r>
        <w:rPr>
          <w:b w:val="0"/>
        </w:rPr>
        <w:t>• History of RBI The RBI was initially set up as a private entity but was nationalized in 1949.</w:t>
      </w:r>
    </w:p>
    <w:p>
      <w:pPr>
        <w:spacing w:before="0"/>
      </w:pPr>
      <w:r>
        <w:rPr>
          <w:b w:val="0"/>
        </w:rPr>
        <w:t>• It was established following the recommendations of the Hilton Young Commission.</w:t>
      </w:r>
    </w:p>
    <w:p>
      <w:pPr>
        <w:spacing w:before="0"/>
      </w:pPr>
      <w:r>
        <w:rPr>
          <w:b w:val="0"/>
        </w:rPr>
        <w:t>• The original headquarters of RBI was in Calcutta (Kolkata) before moving to Mumbai.</w:t>
      </w:r>
    </w:p>
    <w:p>
      <w:pPr>
        <w:spacing w:before="0"/>
      </w:pPr>
      <w:r>
        <w:rPr>
          <w:b w:val="0"/>
        </w:rPr>
        <w:t>• The RBI's central office is located in Mumbai, where the Governor sits and policies are formulated.</w:t>
      </w:r>
    </w:p>
    <w:p>
      <w:pPr>
        <w:spacing w:before="0"/>
      </w:pPr>
      <w:r>
        <w:rPr>
          <w:b w:val="0"/>
        </w:rPr>
        <w:t>• Structure of RBI The RBI is managed by a central board of directors appointed by the Government of India.</w:t>
      </w:r>
    </w:p>
    <w:p>
      <w:pPr>
        <w:spacing w:before="0"/>
      </w:pPr>
      <w:r>
        <w:rPr>
          <w:b w:val="0"/>
        </w:rPr>
        <w:t>• The board is comprised of a Governor, four Deputy Governors, and other directors appointed by the government.</w:t>
      </w:r>
    </w:p>
    <w:p>
      <w:pPr>
        <w:spacing w:before="0"/>
      </w:pPr>
      <w:r>
        <w:rPr>
          <w:b w:val="0"/>
        </w:rPr>
        <w:t>• The Governor is the chief executive of the RBI and is responsible for its overall direction and control.</w:t>
      </w:r>
    </w:p>
    <w:p>
      <w:pPr>
        <w:spacing w:before="0"/>
      </w:pPr>
      <w:r>
        <w:rPr>
          <w:b w:val="0"/>
        </w:rPr>
        <w:t>• The current Governor of RBI (as of October 2023) is Shaktikanta Das.</w:t>
      </w:r>
    </w:p>
    <w:p>
      <w:pPr>
        <w:spacing w:before="0"/>
      </w:pPr>
      <w:r>
        <w:rPr>
          <w:b w:val="0"/>
        </w:rPr>
      </w:r>
    </w:p>
    <w:p>
      <w:pPr>
        <w:spacing w:after="100" w:line="360" w:lineRule="auto" w:before="0"/>
      </w:pPr>
      <w:r>
        <w:rPr>
          <w:b w:val="0"/>
        </w:rPr>
        <w:t>10. In which state is the Kanha National Park located?</w:t>
      </w:r>
    </w:p>
    <w:p>
      <w:pPr>
        <w:spacing w:before="0"/>
      </w:pPr>
      <w:r>
        <w:rPr>
          <w:b w:val="0"/>
        </w:rPr>
      </w:r>
    </w:p>
    <w:p>
      <w:pPr>
        <w:spacing w:after="100" w:before="0"/>
      </w:pPr>
      <w:r>
        <w:rPr>
          <w:b w:val="0"/>
        </w:rPr>
        <w:t>A. Bihar</w:t>
      </w:r>
    </w:p>
    <w:p>
      <w:pPr>
        <w:spacing w:after="100" w:before="0"/>
      </w:pPr>
      <w:r>
        <w:rPr>
          <w:b w:val="0"/>
        </w:rPr>
        <w:t>B. Himachal Pradesh</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Kanha National Park is located in the state of Madhya Pradesh, India.</w:t>
      </w:r>
    </w:p>
    <w:p>
      <w:pPr>
        <w:spacing w:before="0"/>
      </w:pPr>
      <w:r>
        <w:rPr>
          <w:b w:val="0"/>
        </w:rPr>
        <w:t>• It was established in 1955 and is one of the largest national parks in central India.</w:t>
      </w:r>
    </w:p>
    <w:p>
      <w:pPr>
        <w:spacing w:before="0"/>
      </w:pPr>
      <w:r>
        <w:rPr>
          <w:b w:val="0"/>
        </w:rPr>
        <w:t>• Kanha National Park is known for its significant population of Bengal tigers, Indian leopards, sloth bears, barasingha, and Indian wild dogs.</w:t>
      </w:r>
    </w:p>
    <w:p>
      <w:pPr>
        <w:spacing w:before="0"/>
      </w:pPr>
      <w:r>
        <w:rPr>
          <w:b w:val="0"/>
        </w:rPr>
        <w:t>• The park is spread over an area of approximately 940 square kilometers and is part of the larger Kanha Tiger Reserve.</w:t>
      </w:r>
    </w:p>
    <w:p>
      <w:pPr>
        <w:spacing w:before="0"/>
      </w:pPr>
      <w:r>
        <w:rPr>
          <w:b w:val="0"/>
        </w:rPr>
        <w:t>• Kanha National Park inspired Rudyard Kipling's famous novel "The Jungle Book."</w:t>
      </w:r>
    </w:p>
    <w:p>
      <w:pPr>
        <w:spacing w:before="0"/>
      </w:pPr>
      <w:r>
        <w:rPr>
          <w:b w:val="0"/>
        </w:rPr>
        <w:t>• Flora and Fauna Kanha is home to over 1000 species of flowering plants. The forest is a mixture of sal and other mixed forest trees.</w:t>
      </w:r>
    </w:p>
    <w:p>
      <w:pPr>
        <w:spacing w:before="0"/>
      </w:pPr>
      <w:r>
        <w:rPr>
          <w:b w:val="0"/>
        </w:rPr>
        <w:t>• It is also known for its vast grasslands and meadows, known locally as "maidans."</w:t>
      </w:r>
    </w:p>
    <w:p>
      <w:pPr>
        <w:spacing w:before="0"/>
      </w:pPr>
      <w:r>
        <w:rPr>
          <w:b w:val="0"/>
        </w:rPr>
        <w:t>• Besides tigers, Kanha supports a significant population of other wildlife like barasingha (swamp deer), gaur (Indian bison), and a variety of bird species.</w:t>
      </w:r>
    </w:p>
    <w:p>
      <w:pPr>
        <w:spacing w:before="0"/>
      </w:pPr>
      <w:r>
        <w:rPr>
          <w:b w:val="0"/>
        </w:rPr>
        <w:t>• Conservation Efforts Kanha National Park has been a pioneer in wildlife conservation in India, notably for the barasingha conservation project which successfully increased their numbers.</w:t>
      </w:r>
    </w:p>
    <w:p>
      <w:pPr>
        <w:spacing w:before="0"/>
      </w:pPr>
      <w:r>
        <w:rPr>
          <w:b w:val="0"/>
        </w:rPr>
        <w:t>• The park is part of Project Tiger, which was initiated in 1973 to ensure a viable population of tigers in their natural habitats.</w:t>
      </w:r>
    </w:p>
    <w:p>
      <w:pPr>
        <w:spacing w:before="0"/>
      </w:pPr>
      <w:r>
        <w:rPr>
          <w:b w:val="0"/>
        </w:rPr>
        <w:t>• Tourism Kanha is a popular destination for wildlife enthusiasts and offers various safari options to explore its rich biodiversity.</w:t>
      </w:r>
    </w:p>
    <w:p>
      <w:pPr>
        <w:spacing w:before="0"/>
      </w:pPr>
      <w:r>
        <w:rPr>
          <w:b w:val="0"/>
        </w:rPr>
        <w:t>• Tourists can enjoy jeep safaris, elephant safaris, and guided tours within the park.</w:t>
      </w:r>
    </w:p>
    <w:p>
      <w:pPr>
        <w:spacing w:before="0"/>
      </w:pPr>
      <w:r>
        <w:rPr>
          <w:b w:val="0"/>
        </w:rPr>
        <w:t>• The park is divided into four zones: Kanha, Kisli, Mukki, and Sarhi, each offering unique wildlife viewing experiences.</w:t>
      </w:r>
    </w:p>
    <w:p>
      <w:pPr>
        <w:spacing w:before="0"/>
      </w:pPr>
      <w:r>
        <w:rPr>
          <w:b w:val="0"/>
        </w:rPr>
        <w:t>• Accessibility Kanha National Park is well connected by road and is accessible from major cities like Jabalpur, Nagpur, and Raipur.</w:t>
      </w:r>
    </w:p>
    <w:p>
      <w:pPr>
        <w:spacing w:before="0"/>
      </w:pPr>
      <w:r>
        <w:rPr>
          <w:b w:val="0"/>
        </w:rPr>
        <w:t>• The nearest airport is in Jabalpur, approximately 160 kilometers away, and the nearest railway station is in Gondia, around 145 kilometers from the park.</w:t>
      </w:r>
    </w:p>
    <w:p>
      <w:pPr>
        <w:spacing w:before="0"/>
      </w:pPr>
      <w:r>
        <w:rPr>
          <w:b w:val="0"/>
        </w:rPr>
      </w:r>
    </w:p>
    <w:p>
      <w:pPr>
        <w:spacing w:after="100" w:line="360" w:lineRule="auto" w:before="0"/>
      </w:pPr>
      <w:r>
        <w:rPr>
          <w:b w:val="0"/>
        </w:rPr>
        <w:t>11. All India Muslim League was formed in ______.</w:t>
      </w:r>
    </w:p>
    <w:p>
      <w:pPr>
        <w:spacing w:before="0"/>
      </w:pPr>
      <w:r>
        <w:rPr>
          <w:b w:val="0"/>
        </w:rPr>
      </w:r>
    </w:p>
    <w:p>
      <w:pPr>
        <w:spacing w:after="100" w:before="0"/>
      </w:pPr>
      <w:r>
        <w:rPr>
          <w:b w:val="0"/>
        </w:rPr>
        <w:t>A. 1906</w:t>
      </w:r>
    </w:p>
    <w:p>
      <w:pPr>
        <w:spacing w:after="100" w:before="0"/>
      </w:pPr>
      <w:r>
        <w:rPr>
          <w:b w:val="0"/>
        </w:rPr>
        <w:t>B. 1910</w:t>
      </w:r>
    </w:p>
    <w:p>
      <w:pPr>
        <w:spacing w:after="100" w:before="0"/>
      </w:pPr>
      <w:r>
        <w:rPr>
          <w:b w:val="0"/>
        </w:rPr>
        <w:t>C. 1905</w:t>
      </w:r>
    </w:p>
    <w:p>
      <w:pPr>
        <w:spacing w:after="100" w:before="0"/>
      </w:pPr>
      <w:r>
        <w:rPr>
          <w:b w:val="0"/>
        </w:rPr>
        <w:t>D. 1908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1906. The All-India Muslim League was formed in this year in British India with the aim of protecting the political rights of Muslims. Khwaja Salim Ullah was the founding father of the Muslim League. Aga Khan became the first honorary president of the Muslim League. Muhammad Ali Jinnah led the motion after the Lahore resolution was passed by the All-India Muslim League on March 23rd, 1940. The final session was held in Karachi in 1943 and was presided over by Muhammad Ali Jinnah.</w:t>
      </w:r>
    </w:p>
    <w:p>
      <w:pPr>
        <w:spacing w:before="0"/>
      </w:pPr>
      <w:r>
        <w:rPr>
          <w:b w:val="0"/>
        </w:rPr>
      </w:r>
    </w:p>
    <w:p>
      <w:pPr>
        <w:spacing w:after="100" w:line="360" w:lineRule="auto" w:before="0"/>
      </w:pPr>
      <w:r>
        <w:rPr>
          <w:b w:val="0"/>
        </w:rPr>
        <w:t>12. Shyam is suffering from Beriberi. This is because he has a deficiency of ______.</w:t>
      </w:r>
    </w:p>
    <w:p>
      <w:pPr>
        <w:spacing w:before="0"/>
      </w:pPr>
      <w:r>
        <w:rPr>
          <w:b w:val="0"/>
        </w:rPr>
      </w:r>
    </w:p>
    <w:p>
      <w:pPr>
        <w:spacing w:after="100" w:before="0"/>
      </w:pPr>
      <w:r>
        <w:rPr>
          <w:b w:val="0"/>
        </w:rPr>
        <w:t>A. Vitamin A</w:t>
      </w:r>
    </w:p>
    <w:p>
      <w:pPr>
        <w:spacing w:after="100" w:before="0"/>
      </w:pPr>
      <w:r>
        <w:rPr>
          <w:b w:val="0"/>
        </w:rPr>
        <w:t>B. Vitamin K</w:t>
      </w:r>
    </w:p>
    <w:p>
      <w:pPr>
        <w:spacing w:after="100" w:before="0"/>
      </w:pPr>
      <w:r>
        <w:rPr>
          <w:b w:val="0"/>
        </w:rPr>
        <w:t>C. Vitamin B</w:t>
      </w:r>
    </w:p>
    <w:p>
      <w:pPr>
        <w:spacing w:after="100" w:before="0"/>
      </w:pPr>
      <w:r>
        <w:rPr>
          <w:b w:val="0"/>
        </w:rPr>
        <w:t>D. Vitamin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Shyam is suffering from Beriberi due to a deficiency of Vitamin B. Beriberi is a disorder caused by a lack of thiamine or Vitamin B-1. A severe deficiency in this nutrient can lead to lasting damage to the nervous system and heart. The symptoms of Beriberi include difficulty in walking, numbness or tingling in hands and feet, muscle weakness or paralysis, confusion, difficulty in speaking, and vomiting. Thus, Shyam needs to increase his intake of foods rich in Vitamin B to overcome this deficiency.</w:t>
      </w:r>
    </w:p>
    <w:p>
      <w:pPr>
        <w:spacing w:before="0"/>
      </w:pPr>
      <w:r>
        <w:rPr>
          <w:b w:val="0"/>
        </w:rPr>
      </w:r>
    </w:p>
    <w:p>
      <w:pPr>
        <w:spacing w:after="100" w:line="360" w:lineRule="auto" w:before="0"/>
      </w:pPr>
      <w:r>
        <w:rPr>
          <w:b w:val="0"/>
        </w:rPr>
        <w:t>13. Bangladesh was a part of Pakistan from ______ to ______.</w:t>
      </w:r>
    </w:p>
    <w:p>
      <w:pPr>
        <w:spacing w:before="0"/>
      </w:pPr>
      <w:r>
        <w:rPr>
          <w:b w:val="0"/>
        </w:rPr>
      </w:r>
    </w:p>
    <w:p>
      <w:pPr>
        <w:spacing w:after="100" w:before="0"/>
      </w:pPr>
      <w:r>
        <w:rPr>
          <w:b w:val="0"/>
        </w:rPr>
        <w:t>A. 1947; 1989</w:t>
      </w:r>
    </w:p>
    <w:p>
      <w:pPr>
        <w:spacing w:after="100" w:before="0"/>
      </w:pPr>
      <w:r>
        <w:rPr>
          <w:b w:val="0"/>
        </w:rPr>
        <w:t>B. 1947; 1962</w:t>
      </w:r>
    </w:p>
    <w:p>
      <w:pPr>
        <w:spacing w:after="100" w:before="0"/>
      </w:pPr>
      <w:r>
        <w:rPr>
          <w:b w:val="0"/>
        </w:rPr>
        <w:t>C. 1947; 1971</w:t>
      </w:r>
    </w:p>
    <w:p>
      <w:pPr>
        <w:spacing w:after="100" w:before="0"/>
      </w:pPr>
      <w:r>
        <w:rPr>
          <w:b w:val="0"/>
        </w:rPr>
        <w:t>D. 1947; 1958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1947; 1971. Key Points Additional Information</w:t>
      </w:r>
    </w:p>
    <w:p>
      <w:pPr>
        <w:spacing w:before="0"/>
      </w:pPr>
      <w:r>
        <w:rPr>
          <w:b w:val="0"/>
        </w:rPr>
        <w:t>• Bangladesh (East-Pakistan) was part of Pakistan from 1947 to 1971.</w:t>
      </w:r>
    </w:p>
    <w:p>
      <w:pPr>
        <w:spacing w:before="0"/>
      </w:pPr>
      <w:r>
        <w:rPr>
          <w:b w:val="0"/>
        </w:rPr>
        <w:t>• The Government of India decided on 3rd December 1971, that India would go to war with Pakistan to save Bengali Muslims and Hindus.</w:t>
      </w:r>
    </w:p>
    <w:p>
      <w:pPr>
        <w:spacing w:before="0"/>
      </w:pPr>
      <w:r>
        <w:rPr>
          <w:b w:val="0"/>
        </w:rPr>
        <w:t>• On 16th December 1971, the chief of the Pakistani forces with 93,000 soldiers had surrendered unconditionally to the allied forces consisting of the Indian Army and Mukti Bahini in Dhaka.</w:t>
      </w:r>
    </w:p>
    <w:p>
      <w:pPr>
        <w:spacing w:before="0"/>
      </w:pPr>
      <w:r>
        <w:rPr>
          <w:b w:val="0"/>
        </w:rPr>
        <w:t>• Vijay Diwas is observed on 16th December every year in Bangladesh and India, to observe Bangladesh’s victory over Pakistan in War of 1971 for the liberation of Bangladesh from Pakistan and to show the respect to Freedom fighters, and Martyrs who take part to free the Bangladesh from atrocious rule of Pakistan.</w:t>
      </w:r>
    </w:p>
    <w:p>
      <w:pPr>
        <w:spacing w:before="0"/>
      </w:pPr>
      <w:r>
        <w:rPr>
          <w:b w:val="0"/>
        </w:rPr>
        <w:t>• 26 March is celebrated as the Independence Day of Bangladesh.</w:t>
      </w:r>
    </w:p>
    <w:p>
      <w:pPr>
        <w:spacing w:before="0"/>
      </w:pPr>
      <w:r>
        <w:rPr>
          <w:b w:val="0"/>
        </w:rPr>
      </w:r>
    </w:p>
    <w:p>
      <w:pPr>
        <w:spacing w:after="100" w:line="360" w:lineRule="auto" w:before="0"/>
      </w:pPr>
      <w:r>
        <w:rPr>
          <w:b w:val="0"/>
        </w:rPr>
        <w:t>14. Which Constitutional Amendment Act included Fundamental Duties in the Indian Constitution?</w:t>
      </w:r>
    </w:p>
    <w:p>
      <w:pPr>
        <w:spacing w:before="0"/>
      </w:pPr>
      <w:r>
        <w:rPr>
          <w:b w:val="0"/>
        </w:rPr>
      </w:r>
    </w:p>
    <w:p>
      <w:pPr>
        <w:spacing w:after="100" w:before="0"/>
      </w:pPr>
      <w:r>
        <w:rPr>
          <w:b w:val="0"/>
        </w:rPr>
        <w:t>A. Twenty-second Amendment Act</w:t>
      </w:r>
    </w:p>
    <w:p>
      <w:pPr>
        <w:spacing w:after="100" w:before="0"/>
      </w:pPr>
      <w:r>
        <w:rPr>
          <w:b w:val="0"/>
        </w:rPr>
        <w:t>B. Forty-second Amendment Act</w:t>
      </w:r>
    </w:p>
    <w:p>
      <w:pPr>
        <w:spacing w:after="100" w:before="0"/>
      </w:pPr>
      <w:r>
        <w:rPr>
          <w:b w:val="0"/>
        </w:rPr>
        <w:t>C. Fifty-second Amendment Act</w:t>
      </w:r>
    </w:p>
    <w:p>
      <w:pPr>
        <w:spacing w:after="100" w:before="0"/>
      </w:pPr>
      <w:r>
        <w:rPr>
          <w:b w:val="0"/>
        </w:rPr>
        <w:t>D. Thirty-second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Forty-second Amendment Act. This amendment added a new segment on Fundamental Duties to the Constitution, which prescribed citizens to promote unity and brotherhood among all people of India. A new Chapter IV-A consisting of only one Article, 51-A, was added, which laid down a Code of Ten Fundamental Duties for citizens. There are 11 Fundamental Duties formulated on the lines of moral, ethical, and cultural code of conduct followed by people.</w:t>
      </w:r>
    </w:p>
    <w:p>
      <w:pPr>
        <w:spacing w:before="0"/>
      </w:pPr>
      <w:r>
        <w:rPr>
          <w:b w:val="0"/>
        </w:rPr>
      </w:r>
    </w:p>
    <w:p>
      <w:pPr>
        <w:spacing w:after="100" w:line="360" w:lineRule="auto" w:before="0"/>
      </w:pPr>
      <w:r>
        <w:rPr>
          <w:b w:val="0"/>
        </w:rPr>
        <w:t>15. Who among the following Gurus of Sikh religion was the last Guru?</w:t>
      </w:r>
    </w:p>
    <w:p>
      <w:pPr>
        <w:spacing w:before="0"/>
      </w:pPr>
      <w:r>
        <w:rPr>
          <w:b w:val="0"/>
        </w:rPr>
      </w:r>
    </w:p>
    <w:p>
      <w:pPr>
        <w:spacing w:after="100" w:before="0"/>
      </w:pPr>
      <w:r>
        <w:rPr>
          <w:b w:val="0"/>
        </w:rPr>
        <w:t>A. Guru Angad</w:t>
      </w:r>
    </w:p>
    <w:p>
      <w:pPr>
        <w:spacing w:after="100" w:before="0"/>
      </w:pPr>
      <w:r>
        <w:rPr>
          <w:b w:val="0"/>
        </w:rPr>
        <w:t>B. Guru Amar Das</w:t>
      </w:r>
    </w:p>
    <w:p>
      <w:pPr>
        <w:spacing w:after="100" w:before="0"/>
      </w:pPr>
      <w:r>
        <w:rPr>
          <w:b w:val="0"/>
        </w:rPr>
        <w:t>C. Guru Hargobind</w:t>
      </w:r>
    </w:p>
    <w:p>
      <w:pPr>
        <w:spacing w:after="100" w:before="0"/>
      </w:pPr>
      <w:r>
        <w:rPr>
          <w:b w:val="0"/>
        </w:rPr>
        <w:t>D. Guru Gobind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Guru Gobind Singh. Key Points Additional Information</w:t>
      </w:r>
    </w:p>
    <w:p>
      <w:pPr>
        <w:spacing w:before="0"/>
      </w:pPr>
      <w:r>
        <w:rPr>
          <w:b w:val="0"/>
        </w:rPr>
        <w:t>• Guru Gobind Singh was the 10th and last of the Sikh Gurus.</w:t>
      </w:r>
    </w:p>
    <w:p>
      <w:pPr>
        <w:spacing w:before="0"/>
      </w:pPr>
      <w:r>
        <w:rPr>
          <w:b w:val="0"/>
        </w:rPr>
        <w:t>• He was born on 22 December 1666 in Patna, Bihar, India.</w:t>
      </w:r>
    </w:p>
    <w:p>
      <w:pPr>
        <w:spacing w:before="0"/>
      </w:pPr>
      <w:r>
        <w:rPr>
          <w:b w:val="0"/>
        </w:rPr>
        <w:t>• Guru Gobind Singh founded the Khalsa in 1699, which played a significant role in the religious and military history of the Sikhs.</w:t>
      </w:r>
    </w:p>
    <w:p>
      <w:pPr>
        <w:spacing w:before="0"/>
      </w:pPr>
      <w:r>
        <w:rPr>
          <w:b w:val="0"/>
        </w:rPr>
        <w:t>• He introduced the Five Ks (Kesh, Kangha, Kara, Kachera, Kirpan), which are the five articles of faith that Khalsa Sikhs must wear at all times.</w:t>
      </w:r>
    </w:p>
    <w:p>
      <w:pPr>
        <w:spacing w:before="0"/>
      </w:pPr>
      <w:r>
        <w:rPr>
          <w:b w:val="0"/>
        </w:rPr>
        <w:t>• Guru Angad He was the second Sikh Guru, succeeding Guru Nanak.</w:t>
      </w:r>
    </w:p>
    <w:p>
      <w:pPr>
        <w:spacing w:before="0"/>
      </w:pPr>
      <w:r>
        <w:rPr>
          <w:b w:val="0"/>
        </w:rPr>
        <w:t>• Guru Angad is credited with standardizing the Gurmukhi script, which became the script for the Punjabi language.</w:t>
      </w:r>
    </w:p>
    <w:p>
      <w:pPr>
        <w:spacing w:before="0"/>
      </w:pPr>
      <w:r>
        <w:rPr>
          <w:b w:val="0"/>
        </w:rPr>
        <w:t>• Guru Amar Das He was the third Sikh Guru.</w:t>
      </w:r>
    </w:p>
    <w:p>
      <w:pPr>
        <w:spacing w:before="0"/>
      </w:pPr>
      <w:r>
        <w:rPr>
          <w:b w:val="0"/>
        </w:rPr>
        <w:t>• Guru Amar Das is known for establishing Manji and Piri systems of religious administration in Sikhism.</w:t>
      </w:r>
    </w:p>
    <w:p>
      <w:pPr>
        <w:spacing w:before="0"/>
      </w:pPr>
      <w:r>
        <w:rPr>
          <w:b w:val="0"/>
        </w:rPr>
        <w:t>• He also started the tradition of Langar (community kitchen) in Sikh temples.</w:t>
      </w:r>
    </w:p>
    <w:p>
      <w:pPr>
        <w:spacing w:before="0"/>
      </w:pPr>
      <w:r>
        <w:rPr>
          <w:b w:val="0"/>
        </w:rPr>
        <w:t>• Guru Hargobind He was the sixth Sikh Guru.</w:t>
      </w:r>
    </w:p>
    <w:p>
      <w:pPr>
        <w:spacing w:before="0"/>
      </w:pPr>
      <w:r>
        <w:rPr>
          <w:b w:val="0"/>
        </w:rPr>
        <w:t>• Guru Hargobind is notable for introducing the concept of Miri and Piri (temporal and spiritual authority).</w:t>
      </w:r>
    </w:p>
    <w:p>
      <w:pPr>
        <w:spacing w:before="0"/>
      </w:pPr>
      <w:r>
        <w:rPr>
          <w:b w:val="0"/>
        </w:rPr>
        <w:t>• He wore two swords, representing both temporal and spiritual power.</w:t>
      </w:r>
    </w:p>
    <w:p>
      <w:pPr>
        <w:spacing w:before="0"/>
      </w:pPr>
      <w:r>
        <w:rPr>
          <w:b w:val="0"/>
        </w:rPr>
        <w:t>• Guru Gobind Singh He was the tenth and last Sikh Guru.</w:t>
      </w:r>
    </w:p>
    <w:p>
      <w:pPr>
        <w:spacing w:before="0"/>
      </w:pPr>
      <w:r>
        <w:rPr>
          <w:b w:val="0"/>
        </w:rPr>
        <w:t>• Guru Gobind Singh initiated the Khalsa and declared the Guru Granth Sahib as the eternal Guru of the Sikhs after him.</w:t>
      </w:r>
    </w:p>
    <w:p>
      <w:pPr>
        <w:spacing w:before="0"/>
      </w:pPr>
      <w:r>
        <w:rPr>
          <w:b w:val="0"/>
        </w:rPr>
      </w:r>
    </w:p>
    <w:p>
      <w:pPr>
        <w:spacing w:after="100" w:line="360" w:lineRule="auto" w:before="0"/>
      </w:pPr>
      <w:r>
        <w:rPr>
          <w:b w:val="0"/>
        </w:rPr>
        <w:t>16. As per Census 2011, which of the following is the correct range of population of India?</w:t>
      </w:r>
    </w:p>
    <w:p>
      <w:pPr>
        <w:spacing w:before="0"/>
      </w:pPr>
      <w:r>
        <w:rPr>
          <w:b w:val="0"/>
        </w:rPr>
      </w:r>
    </w:p>
    <w:p>
      <w:pPr>
        <w:spacing w:after="100" w:before="0"/>
      </w:pPr>
      <w:r>
        <w:rPr>
          <w:b w:val="0"/>
        </w:rPr>
        <w:t>A. 1.2-1.3 billion</w:t>
      </w:r>
    </w:p>
    <w:p>
      <w:pPr>
        <w:spacing w:after="100" w:before="0"/>
      </w:pPr>
      <w:r>
        <w:rPr>
          <w:b w:val="0"/>
        </w:rPr>
        <w:t>B. 0.5-0.6 billion</w:t>
      </w:r>
    </w:p>
    <w:p>
      <w:pPr>
        <w:spacing w:after="100" w:before="0"/>
      </w:pPr>
      <w:r>
        <w:rPr>
          <w:b w:val="0"/>
        </w:rPr>
        <w:t>C. 3.0-3.1 billion</w:t>
      </w:r>
    </w:p>
    <w:p>
      <w:pPr>
        <w:spacing w:after="100" w:before="0"/>
      </w:pPr>
      <w:r>
        <w:rPr>
          <w:b w:val="0"/>
        </w:rPr>
        <w:t>D. 2.0-2.1 billion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Census 2011, the correct range of population of India is 1.2-1.3 billion. The population of India was 1,210,854,977 in 2011, with over half residing in the six most populous states. Uttar Pradesh is the most populous state with roughly 200 million people. The Census Act, 1948 mandates conducting census every 10 years, making it one of the largest administrative exercises undertaken in the world.</w:t>
      </w:r>
    </w:p>
    <w:p>
      <w:pPr>
        <w:spacing w:before="0"/>
      </w:pPr>
      <w:r>
        <w:rPr>
          <w:b w:val="0"/>
        </w:rPr>
      </w:r>
    </w:p>
    <w:p>
      <w:pPr>
        <w:spacing w:after="100" w:line="360" w:lineRule="auto" w:before="0"/>
      </w:pPr>
      <w:r>
        <w:rPr>
          <w:b w:val="0"/>
        </w:rPr>
        <w:t>17. At independence, which was the major employment-producing sector?</w:t>
      </w:r>
    </w:p>
    <w:p>
      <w:pPr>
        <w:spacing w:before="0"/>
      </w:pPr>
      <w:r>
        <w:rPr>
          <w:b w:val="0"/>
        </w:rPr>
      </w:r>
    </w:p>
    <w:p>
      <w:pPr>
        <w:spacing w:after="100" w:before="0"/>
      </w:pPr>
      <w:r>
        <w:rPr>
          <w:b w:val="0"/>
        </w:rPr>
        <w:t>A. Agriculture</w:t>
      </w:r>
    </w:p>
    <w:p>
      <w:pPr>
        <w:spacing w:after="100" w:before="0"/>
      </w:pPr>
      <w:r>
        <w:rPr>
          <w:b w:val="0"/>
        </w:rPr>
        <w:t>B. Service</w:t>
      </w:r>
    </w:p>
    <w:p>
      <w:pPr>
        <w:spacing w:after="100" w:before="0"/>
      </w:pPr>
      <w:r>
        <w:rPr>
          <w:b w:val="0"/>
        </w:rPr>
        <w:t>C. Industrial</w:t>
      </w:r>
    </w:p>
    <w:p>
      <w:pPr>
        <w:spacing w:after="100" w:before="0"/>
      </w:pPr>
      <w:r>
        <w:rPr>
          <w:b w:val="0"/>
        </w:rPr>
        <w:t>D. Foreign trade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Agriculture. Key Points Additional Information</w:t>
      </w:r>
    </w:p>
    <w:p>
      <w:pPr>
        <w:spacing w:before="0"/>
      </w:pPr>
      <w:r>
        <w:rPr>
          <w:b w:val="0"/>
        </w:rPr>
        <w:t>• At the time of India's independence in 1947, the agricultural sector was the major employment-producing sector. This sector was the backbone of the Indian economy, employing a vast majority of the population.</w:t>
      </w:r>
    </w:p>
    <w:p>
      <w:pPr>
        <w:spacing w:before="0"/>
      </w:pPr>
      <w:r>
        <w:rPr>
          <w:b w:val="0"/>
        </w:rPr>
        <w:t>• Agriculture: Agriculture was the primary source of livelihood for approximately 70-75% of the Indian population. This highlights the agrarian nature of the economy at that time.</w:t>
      </w:r>
    </w:p>
    <w:p>
      <w:pPr>
        <w:spacing w:before="0"/>
      </w:pPr>
      <w:r>
        <w:rPr>
          <w:b w:val="0"/>
        </w:rPr>
        <w:t>• Limited Industrialization: The industrial sector was relatively underdeveloped, employing only about 10% of the workforce. This was partly due to the colonial policies that had hindered the growth of indigenous industries.</w:t>
      </w:r>
    </w:p>
    <w:p>
      <w:pPr>
        <w:spacing w:before="0"/>
      </w:pPr>
      <w:r>
        <w:rPr>
          <w:b w:val="0"/>
        </w:rPr>
        <w:t>• Growing Service Sector: The service sector, though growing, was still limited in its capacity to absorb a large portion of the workforce, employing around 15-20%.</w:t>
      </w:r>
    </w:p>
    <w:p>
      <w:pPr>
        <w:spacing w:before="0"/>
      </w:pPr>
      <w:r>
        <w:rPr>
          <w:b w:val="0"/>
        </w:rPr>
        <w:t>• Rural Economy: The Indian economy was predominantly rural, with most of the population residing in villages and dependent on agriculture for their sustenance.</w:t>
      </w:r>
    </w:p>
    <w:p>
      <w:pPr>
        <w:spacing w:before="0"/>
      </w:pPr>
      <w:r>
        <w:rPr>
          <w:b w:val="0"/>
        </w:rPr>
        <w:t>• Subsistence Farming: A significant portion of agriculture was characterized by subsistence farming, where farmers primarily produced for their own consumption with limited surplus for trade.</w:t>
      </w:r>
    </w:p>
    <w:p>
      <w:pPr>
        <w:spacing w:before="0"/>
      </w:pPr>
      <w:r>
        <w:rPr>
          <w:b w:val="0"/>
        </w:rPr>
        <w:t>• Traditional Practices: Agricultural practices were largely traditional, with limited use of modern technologies and inputs, resulting in low productivity.</w:t>
      </w:r>
    </w:p>
    <w:p>
      <w:pPr>
        <w:spacing w:before="0"/>
      </w:pPr>
      <w:r>
        <w:rPr>
          <w:b w:val="0"/>
        </w:rPr>
        <w:t>• Land Ownership: Land ownership was concentrated in the hands of a few, with many farmers being landless laborers or tenants.</w:t>
      </w:r>
    </w:p>
    <w:p>
      <w:pPr>
        <w:spacing w:before="0"/>
      </w:pPr>
      <w:r>
        <w:rPr>
          <w:b w:val="0"/>
        </w:rPr>
        <w:t>• Monsoon Dependence: Agriculture was heavily dependent on the monsoon rains, making it vulnerable to droughts and other natural calamities.</w:t>
      </w:r>
    </w:p>
    <w:p>
      <w:pPr>
        <w:spacing w:before="0"/>
      </w:pPr>
      <w:r>
        <w:rPr>
          <w:b w:val="0"/>
        </w:rPr>
        <w:t>• Stagnation: The agricultural sector had experienced stagnation and even decline during the British colonial rule, due to exploitative policies and lack of investment.</w:t>
      </w:r>
    </w:p>
    <w:p>
      <w:pPr>
        <w:spacing w:before="0"/>
      </w:pPr>
      <w:r>
        <w:rPr>
          <w:b w:val="0"/>
        </w:rPr>
        <w:t>• Poverty and Inequality: The dominance of agriculture, coupled with its stagnation, contributed to widespread poverty and inequality in rural areas.</w:t>
      </w:r>
    </w:p>
    <w:p>
      <w:pPr>
        <w:spacing w:before="0"/>
      </w:pPr>
      <w:r>
        <w:rPr>
          <w:b w:val="0"/>
        </w:rPr>
      </w:r>
    </w:p>
    <w:p>
      <w:pPr>
        <w:spacing w:after="100" w:line="360" w:lineRule="auto" w:before="0"/>
      </w:pPr>
      <w:r>
        <w:rPr>
          <w:b w:val="0"/>
        </w:rPr>
        <w:t>18. Which Indian movement was started to look into the problems of indigo planters in the year 1917?</w:t>
      </w:r>
    </w:p>
    <w:p>
      <w:pPr>
        <w:spacing w:before="0"/>
      </w:pPr>
      <w:r>
        <w:rPr>
          <w:b w:val="0"/>
        </w:rPr>
      </w:r>
    </w:p>
    <w:p>
      <w:pPr>
        <w:spacing w:after="100" w:before="0"/>
      </w:pPr>
      <w:r>
        <w:rPr>
          <w:b w:val="0"/>
        </w:rPr>
        <w:t>A. Champaran Satyagraha</w:t>
      </w:r>
    </w:p>
    <w:p>
      <w:pPr>
        <w:spacing w:after="100" w:before="0"/>
      </w:pPr>
      <w:r>
        <w:rPr>
          <w:b w:val="0"/>
        </w:rPr>
        <w:t>B. Non-Cooperation Movement</w:t>
      </w:r>
    </w:p>
    <w:p>
      <w:pPr>
        <w:spacing w:after="100" w:before="0"/>
      </w:pPr>
      <w:r>
        <w:rPr>
          <w:b w:val="0"/>
        </w:rPr>
        <w:t>C. Kheda Satyagraha</w:t>
      </w:r>
    </w:p>
    <w:p>
      <w:pPr>
        <w:spacing w:after="100" w:before="0"/>
      </w:pPr>
      <w:r>
        <w:rPr>
          <w:b w:val="0"/>
        </w:rPr>
        <w:t>D. Ahmedabad Mill Strike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Champaran Satyagraha was the movement started by Mahatma Gandhi in 1917 to address the issues of indigo planters in Bihar. The farmers were protesting against being forced to grow indigo with minimal payment. This movement was significant as it was the first popular satyagraha movement in India, and it gave direction to the country's youth and freedom struggle. The movement concluded with the introduction of the Champaran Agrarian Bill by W. Maude. Therefore, option 1 is the correct answer.</w:t>
      </w:r>
    </w:p>
    <w:p>
      <w:pPr>
        <w:spacing w:before="0"/>
      </w:pPr>
      <w:r>
        <w:rPr>
          <w:b w:val="0"/>
        </w:rPr>
      </w:r>
    </w:p>
    <w:p>
      <w:pPr>
        <w:spacing w:after="100" w:line="360" w:lineRule="auto" w:before="0"/>
      </w:pPr>
      <w:r>
        <w:rPr>
          <w:b w:val="0"/>
        </w:rPr>
        <w:t>19. When did Bangladesh get independence from Pakistan?</w:t>
      </w:r>
    </w:p>
    <w:p>
      <w:pPr>
        <w:spacing w:before="0"/>
      </w:pPr>
      <w:r>
        <w:rPr>
          <w:b w:val="0"/>
        </w:rPr>
      </w:r>
    </w:p>
    <w:p>
      <w:pPr>
        <w:spacing w:after="100" w:before="0"/>
      </w:pPr>
      <w:r>
        <w:rPr>
          <w:b w:val="0"/>
        </w:rPr>
        <w:t>A. 1971</w:t>
      </w:r>
    </w:p>
    <w:p>
      <w:pPr>
        <w:spacing w:after="100" w:before="0"/>
      </w:pPr>
      <w:r>
        <w:rPr>
          <w:b w:val="0"/>
        </w:rPr>
        <w:t>B. 1965</w:t>
      </w:r>
    </w:p>
    <w:p>
      <w:pPr>
        <w:spacing w:after="100" w:before="0"/>
      </w:pPr>
      <w:r>
        <w:rPr>
          <w:b w:val="0"/>
        </w:rPr>
        <w:t>C. 1949</w:t>
      </w:r>
    </w:p>
    <w:p>
      <w:pPr>
        <w:spacing w:after="100" w:before="0"/>
      </w:pPr>
      <w:r>
        <w:rPr>
          <w:b w:val="0"/>
        </w:rPr>
        <w:t>D. 1976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1971. Key Points</w:t>
      </w:r>
    </w:p>
    <w:p>
      <w:pPr>
        <w:spacing w:before="0"/>
      </w:pPr>
      <w:r>
        <w:rPr>
          <w:b w:val="0"/>
        </w:rPr>
        <w:t>• On the night of 25th March 1971 Bangladesh get independence from Pakistan.</w:t>
      </w:r>
    </w:p>
    <w:p>
      <w:pPr>
        <w:spacing w:before="0"/>
      </w:pPr>
      <w:r>
        <w:rPr>
          <w:b w:val="0"/>
        </w:rPr>
        <w:t>• Bangladesh Liberation War The Bangladesh Liberation War was a revolution and armed conflict sparked by the rise of the Bengali nationalist and self-determination movement in what was then East Pakistan during the 1971 Bangladesh genocide.</w:t>
      </w:r>
    </w:p>
    <w:p>
      <w:pPr>
        <w:spacing w:before="0"/>
      </w:pPr>
      <w:r>
        <w:rPr>
          <w:b w:val="0"/>
        </w:rPr>
        <w:t>• The war began the Pakistani military junta based in West Pakistan launched Operation Searchlight against the people of East Pakistan on the night of 25 March 1971.</w:t>
      </w:r>
    </w:p>
    <w:p>
      <w:pPr>
        <w:spacing w:before="0"/>
      </w:pPr>
      <w:r>
        <w:rPr>
          <w:b w:val="0"/>
        </w:rPr>
        <w:t>• The language Movement was started in 1948 meant to assert the rights of the Bengali-speaking population of Pakistan and also for the equal status of Bengali with Urdu, which alone was declared as Pakistan's federal language.</w:t>
      </w:r>
    </w:p>
    <w:p>
      <w:pPr>
        <w:spacing w:before="0"/>
      </w:pPr>
      <w:r>
        <w:rPr>
          <w:b w:val="0"/>
        </w:rPr>
        <w:t>• After the general elections in Pakistan in 1970, Mujibur Rahman's Awami League won a clear majority. But the military in Pakistan was opposed to him becoming the country's supremo.</w:t>
      </w:r>
    </w:p>
    <w:p>
      <w:pPr>
        <w:spacing w:before="0"/>
      </w:pPr>
      <w:r>
        <w:rPr>
          <w:b w:val="0"/>
        </w:rPr>
        <w:t>• The military government of Yahya Khan was unwilling to give up power to Mujib Bengali nationalism was on the rise.</w:t>
      </w:r>
    </w:p>
    <w:p>
      <w:pPr>
        <w:spacing w:before="0"/>
      </w:pPr>
      <w:r>
        <w:rPr>
          <w:b w:val="0"/>
        </w:rPr>
        <w:t>• On the night of 25th March 1971, the Pakistani army started the now-infamous "Operation Searchlight" in which they killed students, intellectuals, and civilians in Bangladesh. Thousands of Bengali women were raped by the Pakistani army. The idea was to brutally crush the Bengali resistance.</w:t>
      </w:r>
    </w:p>
    <w:p>
      <w:pPr>
        <w:spacing w:before="0"/>
      </w:pPr>
      <w:r>
        <w:rPr>
          <w:b w:val="0"/>
        </w:rPr>
        <w:t>• It commemorates the country's declaration of independence from Pakistan in the early hours of 26 March 1971 by the leader of the Nation Sheikh Mujibur Rahman.</w:t>
      </w:r>
    </w:p>
    <w:p>
      <w:pPr>
        <w:spacing w:before="0"/>
      </w:pPr>
      <w:r>
        <w:rPr>
          <w:b w:val="0"/>
        </w:rPr>
      </w:r>
    </w:p>
    <w:p>
      <w:pPr>
        <w:spacing w:after="100" w:line="360" w:lineRule="auto" w:before="0"/>
      </w:pPr>
      <w:r>
        <w:rPr>
          <w:b w:val="0"/>
        </w:rPr>
        <w:t>20. In which of the following countries was paper invented approximately 1900 years ago?</w:t>
      </w:r>
    </w:p>
    <w:p>
      <w:pPr>
        <w:spacing w:before="0"/>
      </w:pPr>
      <w:r>
        <w:rPr>
          <w:b w:val="0"/>
        </w:rPr>
      </w:r>
    </w:p>
    <w:p>
      <w:pPr>
        <w:spacing w:after="100" w:before="0"/>
      </w:pPr>
      <w:r>
        <w:rPr>
          <w:b w:val="0"/>
        </w:rPr>
        <w:t>A. Japan</w:t>
      </w:r>
    </w:p>
    <w:p>
      <w:pPr>
        <w:spacing w:after="100" w:before="0"/>
      </w:pPr>
      <w:r>
        <w:rPr>
          <w:b w:val="0"/>
        </w:rPr>
        <w:t>B. China</w:t>
      </w:r>
    </w:p>
    <w:p>
      <w:pPr>
        <w:spacing w:after="100" w:before="0"/>
      </w:pPr>
      <w:r>
        <w:rPr>
          <w:b w:val="0"/>
        </w:rPr>
        <w:t>C. Nepal</w:t>
      </w:r>
    </w:p>
    <w:p>
      <w:pPr>
        <w:spacing w:after="100" w:before="0"/>
      </w:pPr>
      <w:r>
        <w:rPr>
          <w:b w:val="0"/>
        </w:rPr>
        <w:t>D.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China. Key Points Additional InformationAbout China President Xi Jinping Capital Beijing Currency Renminbi</w:t>
      </w:r>
    </w:p>
    <w:p>
      <w:pPr>
        <w:spacing w:before="0"/>
      </w:pPr>
      <w:r>
        <w:rPr>
          <w:b w:val="0"/>
        </w:rPr>
        <w:t>• Paper was invented by Cai Lun in China in the year AD 105.</w:t>
      </w:r>
    </w:p>
    <w:p>
      <w:pPr>
        <w:spacing w:before="0"/>
      </w:pPr>
      <w:r>
        <w:rPr>
          <w:b w:val="0"/>
        </w:rPr>
        <w:t>• Cai Lun was a court official under the Han Dynasty.</w:t>
      </w:r>
    </w:p>
    <w:p>
      <w:pPr>
        <w:spacing w:before="0"/>
      </w:pPr>
      <w:r>
        <w:rPr>
          <w:b w:val="0"/>
        </w:rPr>
        <w:t>• Cai Lun created paper with the help of tree bark(mulberry), Hemp waste, old rags and fishnets.</w:t>
      </w:r>
    </w:p>
    <w:p>
      <w:pPr>
        <w:spacing w:before="0"/>
      </w:pPr>
      <w:r>
        <w:rPr>
          <w:b w:val="0"/>
        </w:rPr>
        <w:t>• In the start Paper was used for covering poisonous medicine and to cover the bronze mirror.</w:t>
      </w:r>
    </w:p>
    <w:p>
      <w:pPr>
        <w:spacing w:before="0"/>
      </w:pPr>
      <w:r>
        <w:rPr>
          <w:b w:val="0"/>
        </w:rPr>
        <w:t>• In India, the first paper industry was established by Sultan Zainul Abedin in Kashmir.</w:t>
      </w:r>
    </w:p>
    <w:p>
      <w:pPr>
        <w:spacing w:before="0"/>
      </w:pPr>
      <w:r>
        <w:rPr>
          <w:b w:val="0"/>
        </w:rPr>
      </w:r>
    </w:p>
    <w:p>
      <w:pPr>
        <w:spacing w:after="100" w:line="360" w:lineRule="auto" w:before="0"/>
      </w:pPr>
      <w:r>
        <w:rPr>
          <w:b w:val="0"/>
        </w:rPr>
        <w:t>21. In which of the following places did Mahatma Gandhi, along with other Indians, establish the Natal Congress to fight against racial discrimination?</w:t>
      </w:r>
    </w:p>
    <w:p>
      <w:pPr>
        <w:spacing w:before="0"/>
      </w:pPr>
      <w:r>
        <w:rPr>
          <w:b w:val="0"/>
        </w:rPr>
      </w:r>
    </w:p>
    <w:p>
      <w:pPr>
        <w:spacing w:after="100" w:before="0"/>
      </w:pPr>
      <w:r>
        <w:rPr>
          <w:b w:val="0"/>
        </w:rPr>
        <w:t>A. South Africa</w:t>
      </w:r>
    </w:p>
    <w:p>
      <w:pPr>
        <w:spacing w:after="100" w:before="0"/>
      </w:pPr>
      <w:r>
        <w:rPr>
          <w:b w:val="0"/>
        </w:rPr>
        <w:t>B. India</w:t>
      </w:r>
    </w:p>
    <w:p>
      <w:pPr>
        <w:spacing w:after="100" w:before="0"/>
      </w:pPr>
      <w:r>
        <w:rPr>
          <w:b w:val="0"/>
        </w:rPr>
        <w:t>C. England</w:t>
      </w:r>
    </w:p>
    <w:p>
      <w:pPr>
        <w:spacing w:after="100" w:before="0"/>
      </w:pPr>
      <w:r>
        <w:rPr>
          <w:b w:val="0"/>
        </w:rPr>
        <w:t>D. France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South Africa. Key Points Additional Information</w:t>
      </w:r>
    </w:p>
    <w:p>
      <w:pPr>
        <w:spacing w:before="0"/>
      </w:pPr>
      <w:r>
        <w:rPr>
          <w:b w:val="0"/>
        </w:rPr>
        <w:t>• Mahatma Gandhi, along with other Indians, established the Natal Indian Congress in 1894 in South Africa.</w:t>
      </w:r>
    </w:p>
    <w:p>
      <w:pPr>
        <w:spacing w:before="0"/>
      </w:pPr>
      <w:r>
        <w:rPr>
          <w:b w:val="0"/>
        </w:rPr>
        <w:t>• The organization was formed to fight against racial discrimination faced by Indians in South Africa.</w:t>
      </w:r>
    </w:p>
    <w:p>
      <w:pPr>
        <w:spacing w:before="0"/>
      </w:pPr>
      <w:r>
        <w:rPr>
          <w:b w:val="0"/>
        </w:rPr>
        <w:t>• The Natal Indian Congress played a significant role in the civil rights movement in South Africa and later influenced Gandhi's methods in India's struggle for independence.</w:t>
      </w:r>
    </w:p>
    <w:p>
      <w:pPr>
        <w:spacing w:before="0"/>
      </w:pPr>
      <w:r>
        <w:rPr>
          <w:b w:val="0"/>
        </w:rPr>
        <w:t>• It was Gandhi's first major involvement in non-violent resistance, which he termed "Satyagraha".</w:t>
      </w:r>
    </w:p>
    <w:p>
      <w:pPr>
        <w:spacing w:before="0"/>
      </w:pPr>
      <w:r>
        <w:rPr>
          <w:b w:val="0"/>
        </w:rPr>
        <w:t>• Natal Indian Congress (NIC) The NIC was an organization aimed at opposing the discriminatory laws and practices against Indians in the Natal region of South Africa.</w:t>
      </w:r>
    </w:p>
    <w:p>
      <w:pPr>
        <w:spacing w:before="0"/>
      </w:pPr>
      <w:r>
        <w:rPr>
          <w:b w:val="0"/>
        </w:rPr>
        <w:t>• The NIC was formed due to the increasing racial prejudice and discriminatory policies targeting the Indian community in South Africa.</w:t>
      </w:r>
    </w:p>
    <w:p>
      <w:pPr>
        <w:spacing w:before="0"/>
      </w:pPr>
      <w:r>
        <w:rPr>
          <w:b w:val="0"/>
        </w:rPr>
        <w:t>• Gandhi's leadership in the NIC marked the beginning of his transformation into a prominent leader of the Indian community and set the foundation for his future activities in India.</w:t>
      </w:r>
    </w:p>
    <w:p>
      <w:pPr>
        <w:spacing w:before="0"/>
      </w:pPr>
      <w:r>
        <w:rPr>
          <w:b w:val="0"/>
        </w:rPr>
        <w:t>• The NIC also provided a platform for Indians in South Africa to voice their grievances and seek justice through legal and non-violent means.</w:t>
      </w:r>
    </w:p>
    <w:p>
      <w:pPr>
        <w:spacing w:before="0"/>
      </w:pPr>
      <w:r>
        <w:rPr>
          <w:b w:val="0"/>
        </w:rPr>
        <w:t>• Satyagraha Satyagraha is a form of non-violent resistance or civil resistance, conceived and developed by Mahatma Gandhi.</w:t>
      </w:r>
    </w:p>
    <w:p>
      <w:pPr>
        <w:spacing w:before="0"/>
      </w:pPr>
      <w:r>
        <w:rPr>
          <w:b w:val="0"/>
        </w:rPr>
        <w:t>• It is based on the principles of truth and non-violence and aims to achieve social and political goals through peaceful means.</w:t>
      </w:r>
    </w:p>
    <w:p>
      <w:pPr>
        <w:spacing w:before="0"/>
      </w:pPr>
      <w:r>
        <w:rPr>
          <w:b w:val="0"/>
        </w:rPr>
        <w:t>• The concept of Satyagraha played a crucial role in India's struggle for independence from British rule.</w:t>
      </w:r>
    </w:p>
    <w:p>
      <w:pPr>
        <w:spacing w:before="0"/>
      </w:pPr>
      <w:r>
        <w:rPr>
          <w:b w:val="0"/>
        </w:rPr>
        <w:t>• Gandhi's successful implementation of Satyagraha in South Africa laid the groundwork for its adoption in the Indian independence movement.</w:t>
      </w:r>
    </w:p>
    <w:p>
      <w:pPr>
        <w:spacing w:before="0"/>
      </w:pPr>
      <w:r>
        <w:rPr>
          <w:b w:val="0"/>
        </w:rPr>
        <w:t>• Gandhi's Influence in South Africa Gandhi's experiences in South Africa significantly shaped his philosophy and strategies in the fight against colonial rule in India.</w:t>
      </w:r>
    </w:p>
    <w:p>
      <w:pPr>
        <w:spacing w:before="0"/>
      </w:pPr>
      <w:r>
        <w:rPr>
          <w:b w:val="0"/>
        </w:rPr>
        <w:t>• His efforts in South Africa helped to galvanize the Indian community and brought international attention to the plight of Indians in the region.</w:t>
      </w:r>
    </w:p>
    <w:p>
      <w:pPr>
        <w:spacing w:before="0"/>
      </w:pPr>
      <w:r>
        <w:rPr>
          <w:b w:val="0"/>
        </w:rPr>
        <w:t>• Gandhi's work in South Africa also demonstrated the effectiveness of non-violent resistance, which became a hallmark of his leadership in India's independence movement.</w:t>
      </w:r>
    </w:p>
    <w:p>
      <w:pPr>
        <w:spacing w:before="0"/>
      </w:pPr>
      <w:r>
        <w:rPr>
          <w:b w:val="0"/>
        </w:rPr>
        <w:t>• The lessons learned and the networks established in South Africa were instrumental in Gandhi's subsequent activities in India.</w:t>
      </w:r>
    </w:p>
    <w:p>
      <w:pPr>
        <w:spacing w:before="0"/>
      </w:pPr>
      <w:r>
        <w:rPr>
          <w:b w:val="0"/>
        </w:rPr>
      </w:r>
    </w:p>
    <w:p>
      <w:pPr>
        <w:spacing w:after="100" w:line="360" w:lineRule="auto" w:before="0"/>
      </w:pPr>
      <w:r>
        <w:rPr>
          <w:b w:val="0"/>
        </w:rPr>
        <w:t>22. Match the following River Treaty with Neighbouring A. Indus 1. Bangladesh B. Ganga 2. Nepal C. Kosi 3. Pakistan</w:t>
      </w:r>
    </w:p>
    <w:p>
      <w:pPr>
        <w:spacing w:before="0"/>
      </w:pPr>
      <w:r>
        <w:rPr>
          <w:b w:val="0"/>
        </w:rPr>
      </w:r>
    </w:p>
    <w:p>
      <w:pPr>
        <w:spacing w:after="100" w:before="0"/>
      </w:pPr>
      <w:r>
        <w:rPr>
          <w:b w:val="0"/>
        </w:rPr>
        <w:t>A. C-3, A-3, B-2</w:t>
      </w:r>
    </w:p>
    <w:p>
      <w:pPr>
        <w:spacing w:after="100" w:before="0"/>
      </w:pPr>
      <w:r>
        <w:rPr>
          <w:b w:val="0"/>
        </w:rPr>
        <w:t>B. A-3, B-1, C-2</w:t>
      </w:r>
    </w:p>
    <w:p>
      <w:pPr>
        <w:spacing w:after="100" w:before="0"/>
      </w:pPr>
      <w:r>
        <w:rPr>
          <w:b w:val="0"/>
        </w:rPr>
        <w:t>C. B-2, A-3, C-1</w:t>
      </w:r>
    </w:p>
    <w:p>
      <w:pPr>
        <w:spacing w:after="100" w:before="0"/>
      </w:pPr>
      <w:r>
        <w:rPr>
          <w:b w:val="0"/>
        </w:rPr>
        <w:t>D. C-2, A-1, B-3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Indus Waters Treaty is a treaty between India and Pakistan, by the World Bank to use the water available in the Indus System of Rivers located in India.</w:t>
      </w:r>
    </w:p>
    <w:p>
      <w:pPr>
        <w:spacing w:before="0"/>
      </w:pPr>
      <w:r>
        <w:rPr>
          <w:b w:val="0"/>
        </w:rPr>
        <w:t>• The sharing of the Ganges water is between India and Bangladesh.</w:t>
      </w:r>
    </w:p>
    <w:p>
      <w:pPr>
        <w:spacing w:before="0"/>
      </w:pPr>
      <w:r>
        <w:rPr>
          <w:b w:val="0"/>
        </w:rPr>
        <w:t>• Agreement on the Kosi Project between Nepal &amp; India, Kathmandu.</w:t>
      </w:r>
    </w:p>
    <w:p>
      <w:pPr>
        <w:spacing w:before="0"/>
      </w:pPr>
      <w:r>
        <w:rPr>
          <w:b w:val="0"/>
        </w:rPr>
      </w:r>
    </w:p>
    <w:p>
      <w:pPr>
        <w:spacing w:after="100" w:line="360" w:lineRule="auto" w:before="0"/>
      </w:pPr>
      <w:r>
        <w:rPr>
          <w:b w:val="0"/>
        </w:rPr>
        <w:t>23. ____________, popularly known as Punjab Kesari took his last breath on November 17th, 1928</w:t>
      </w:r>
    </w:p>
    <w:p>
      <w:pPr>
        <w:spacing w:before="0"/>
      </w:pPr>
      <w:r>
        <w:rPr>
          <w:b w:val="0"/>
        </w:rPr>
      </w:r>
    </w:p>
    <w:p>
      <w:pPr>
        <w:spacing w:after="100" w:before="0"/>
      </w:pPr>
      <w:r>
        <w:rPr>
          <w:b w:val="0"/>
        </w:rPr>
        <w:t>A. Dadabhai Naoroji</w:t>
      </w:r>
    </w:p>
    <w:p>
      <w:pPr>
        <w:spacing w:after="100" w:before="0"/>
      </w:pPr>
      <w:r>
        <w:rPr>
          <w:b w:val="0"/>
        </w:rPr>
        <w:t>B. Swami Vivekananda</w:t>
      </w:r>
    </w:p>
    <w:p>
      <w:pPr>
        <w:spacing w:after="100" w:before="0"/>
      </w:pPr>
      <w:r>
        <w:rPr>
          <w:b w:val="0"/>
        </w:rPr>
        <w:t>C. Lala Lajpat Rai</w:t>
      </w:r>
    </w:p>
    <w:p>
      <w:pPr>
        <w:spacing w:after="100" w:before="0"/>
      </w:pPr>
      <w:r>
        <w:rPr>
          <w:b w:val="0"/>
        </w:rPr>
        <w:t>D. Bal Gangadhar Tilak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Lala Lajpat Rai, also known as Punjab Kesari, was an Indian author, freedom fighter, and politician who played a vital role in the Indian Independence movement. He was known for his fierce acts of protest against the British and his contributions to achieving freedom. He also helped establish schools in the country and initiated the foundation of the Punjab National Bank. Dadabhai Naoroji, Swami Vivekananda, and Bal Gangadhar Tilak were also important figures in Indian history, but they were not the person referred to as Punjab Kesari who took his last breath on November 17th, 1928.</w:t>
      </w:r>
    </w:p>
    <w:p>
      <w:pPr>
        <w:spacing w:before="0"/>
      </w:pPr>
      <w:r>
        <w:rPr>
          <w:b w:val="0"/>
        </w:rPr>
      </w:r>
    </w:p>
    <w:p>
      <w:pPr>
        <w:spacing w:after="100" w:line="360" w:lineRule="auto" w:before="0"/>
      </w:pPr>
      <w:r>
        <w:rPr>
          <w:b w:val="0"/>
        </w:rPr>
        <w:t>24. Match the following: (a) Cereals and Grains (i) lentil (b) Milk and meat (ii) rice (c) Fats and sugars (iii) fish (d) Pulses and legumes (iv) ghee</w:t>
      </w:r>
    </w:p>
    <w:p>
      <w:pPr>
        <w:spacing w:before="0"/>
      </w:pPr>
      <w:r>
        <w:rPr>
          <w:b w:val="0"/>
        </w:rPr>
      </w:r>
    </w:p>
    <w:p>
      <w:pPr>
        <w:spacing w:after="100" w:before="0"/>
      </w:pPr>
      <w:r>
        <w:rPr>
          <w:b w:val="0"/>
        </w:rPr>
        <w:t>A. (a)-(iii), b-(iv), (c)-(ii), (d)-(i)</w:t>
      </w:r>
    </w:p>
    <w:p>
      <w:pPr>
        <w:spacing w:after="100" w:before="0"/>
      </w:pPr>
      <w:r>
        <w:rPr>
          <w:b w:val="0"/>
        </w:rPr>
        <w:t>B. (a)-(ii), b-(iii), (c)-(iv), (d)-(i)</w:t>
      </w:r>
    </w:p>
    <w:p>
      <w:pPr>
        <w:spacing w:after="100" w:before="0"/>
      </w:pPr>
      <w:r>
        <w:rPr>
          <w:b w:val="0"/>
        </w:rPr>
        <w:t>C. (a)-(iii), b-(i), (c)-(ii), (d)-(iv)</w:t>
      </w:r>
    </w:p>
    <w:p>
      <w:pPr>
        <w:spacing w:after="100" w:before="0"/>
      </w:pPr>
      <w:r>
        <w:rPr>
          <w:b w:val="0"/>
        </w:rPr>
        <w:t>D. (a)-(i), b-(ii), (c)-(iii), (d)-(iv)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Cereals and Grains (ii) rice (b) Milk and meat (iii) fish (c) Fats and sugars (iv) ghee (d) Pulses and legumes (i) lentil</w:t>
      </w:r>
    </w:p>
    <w:p>
      <w:pPr>
        <w:spacing w:before="0"/>
      </w:pPr>
      <w:r>
        <w:rPr>
          <w:b w:val="0"/>
        </w:rPr>
      </w:r>
    </w:p>
    <w:p>
      <w:pPr>
        <w:spacing w:after="100" w:line="360" w:lineRule="auto" w:before="0"/>
      </w:pPr>
      <w:r>
        <w:rPr>
          <w:b w:val="0"/>
        </w:rPr>
        <w:t>25. Sameer wants to contest Lok Sabha elections in India. At what age can he do that?</w:t>
      </w:r>
    </w:p>
    <w:p>
      <w:pPr>
        <w:spacing w:before="0"/>
      </w:pPr>
      <w:r>
        <w:rPr>
          <w:b w:val="0"/>
        </w:rPr>
      </w:r>
    </w:p>
    <w:p>
      <w:pPr>
        <w:spacing w:after="100" w:before="0"/>
      </w:pPr>
      <w:r>
        <w:rPr>
          <w:b w:val="0"/>
        </w:rPr>
        <w:t>A. 18 years</w:t>
      </w:r>
    </w:p>
    <w:p>
      <w:pPr>
        <w:spacing w:after="100" w:before="0"/>
      </w:pPr>
      <w:r>
        <w:rPr>
          <w:b w:val="0"/>
        </w:rPr>
        <w:t>B. 25 years</w:t>
      </w:r>
    </w:p>
    <w:p>
      <w:pPr>
        <w:spacing w:after="100" w:before="0"/>
      </w:pPr>
      <w:r>
        <w:rPr>
          <w:b w:val="0"/>
        </w:rPr>
        <w:t>C. 21 years</w:t>
      </w:r>
    </w:p>
    <w:p>
      <w:pPr>
        <w:spacing w:after="100" w:before="0"/>
      </w:pPr>
      <w:r>
        <w:rPr>
          <w:b w:val="0"/>
        </w:rPr>
        <w:t>D. 30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contest Lok Sabha elections in India, the candidate must be a citizen of India and at least 25 years old. Sameer can contest Lok Sabha elections at the age of 25. Additionally, the candidate should not have been sentenced to imprisonment and should not be declared insolvent by banks or courts of the country. The Lok Sabha elections are held once every five years to choose the 543 members of the Lok Sabha, and winners remain in office for a period of five years or until the President dissolves the body.</w:t>
      </w:r>
    </w:p>
    <w:p>
      <w:pPr>
        <w:spacing w:before="0"/>
      </w:pPr>
      <w:r>
        <w:rPr>
          <w:b w:val="0"/>
        </w:rPr>
      </w:r>
    </w:p>
    <w:p>
      <w:pPr>
        <w:spacing w:after="100" w:line="360" w:lineRule="auto" w:before="0"/>
      </w:pPr>
      <w:r>
        <w:rPr>
          <w:b w:val="0"/>
        </w:rPr>
        <w:t>26. Which of the following State Governments organises Surajkund Mela every year?</w:t>
      </w:r>
    </w:p>
    <w:p>
      <w:pPr>
        <w:spacing w:before="0"/>
      </w:pPr>
      <w:r>
        <w:rPr>
          <w:b w:val="0"/>
        </w:rPr>
      </w:r>
    </w:p>
    <w:p>
      <w:pPr>
        <w:spacing w:after="100" w:before="0"/>
      </w:pPr>
      <w:r>
        <w:rPr>
          <w:b w:val="0"/>
        </w:rPr>
        <w:t>A. Jammu</w:t>
      </w:r>
    </w:p>
    <w:p>
      <w:pPr>
        <w:spacing w:after="100" w:before="0"/>
      </w:pPr>
      <w:r>
        <w:rPr>
          <w:b w:val="0"/>
        </w:rPr>
        <w:t>B. Haryana</w:t>
      </w:r>
    </w:p>
    <w:p>
      <w:pPr>
        <w:spacing w:after="100" w:before="0"/>
      </w:pPr>
      <w:r>
        <w:rPr>
          <w:b w:val="0"/>
        </w:rPr>
        <w:t>C. Punjab</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Haryana. Key Points Additional Information</w:t>
      </w:r>
    </w:p>
    <w:p>
      <w:pPr>
        <w:spacing w:before="0"/>
      </w:pPr>
      <w:r>
        <w:rPr>
          <w:b w:val="0"/>
        </w:rPr>
        <w:t>• The Surajkund Mela is an annual event organized by the Haryana Tourism Department in collaboration with the Union Ministries of Tourism, Textiles, Culture, and External Affairs.</w:t>
      </w:r>
    </w:p>
    <w:p>
      <w:pPr>
        <w:spacing w:before="0"/>
      </w:pPr>
      <w:r>
        <w:rPr>
          <w:b w:val="0"/>
        </w:rPr>
        <w:t>• It takes place in the month of February at Surajkund, Faridabad district, in Haryana.</w:t>
      </w:r>
    </w:p>
    <w:p>
      <w:pPr>
        <w:spacing w:before="0"/>
      </w:pPr>
      <w:r>
        <w:rPr>
          <w:b w:val="0"/>
        </w:rPr>
        <w:t>• The mela is famous for its rich showcase of regional and international crafts, handlooms, and cultural diversity.</w:t>
      </w:r>
    </w:p>
    <w:p>
      <w:pPr>
        <w:spacing w:before="0"/>
      </w:pPr>
      <w:r>
        <w:rPr>
          <w:b w:val="0"/>
        </w:rPr>
        <w:t>• This festival attracts a large number of visitors, including foreign tourists, who come to experience the vibrant cultural heritage of India.</w:t>
      </w:r>
    </w:p>
    <w:p>
      <w:pPr>
        <w:spacing w:before="0"/>
      </w:pPr>
      <w:r>
        <w:rPr>
          <w:b w:val="0"/>
        </w:rPr>
        <w:t>• Surajkund Mela The Surajkund Mela was first held in 1987 and has since become one of the most renowned international fairs in India.</w:t>
      </w:r>
    </w:p>
    <w:p>
      <w:pPr>
        <w:spacing w:before="0"/>
      </w:pPr>
      <w:r>
        <w:rPr>
          <w:b w:val="0"/>
        </w:rPr>
        <w:t>• The mela aims to promote the traditional Indian handicrafts and handlooms, with artisans from across the country showcasing their work.</w:t>
      </w:r>
    </w:p>
    <w:p>
      <w:pPr>
        <w:spacing w:before="0"/>
      </w:pPr>
      <w:r>
        <w:rPr>
          <w:b w:val="0"/>
        </w:rPr>
        <w:t>• Each year, the festival highlights a particular theme state, focusing on its culture and heritage.</w:t>
      </w:r>
    </w:p>
    <w:p>
      <w:pPr>
        <w:spacing w:before="0"/>
      </w:pPr>
      <w:r>
        <w:rPr>
          <w:b w:val="0"/>
        </w:rPr>
        <w:t>• The mela is not just limited to Indian artisans; it also features participation from several other countries, making it a global cultural exchange.</w:t>
      </w:r>
    </w:p>
    <w:p>
      <w:pPr>
        <w:spacing w:before="0"/>
      </w:pPr>
      <w:r>
        <w:rPr>
          <w:b w:val="0"/>
        </w:rPr>
        <w:t>• Haryana Tourism The Haryana Tourism Corporation is responsible for promoting tourism in the state and organizes various events, including the Surajkund Mela.</w:t>
      </w:r>
    </w:p>
    <w:p>
      <w:pPr>
        <w:spacing w:before="0"/>
      </w:pPr>
      <w:r>
        <w:rPr>
          <w:b w:val="0"/>
        </w:rPr>
        <w:t>• Haryana is known for its historical sites, cultural festivals, and scenic landscapes, making it a significant attraction for tourists.</w:t>
      </w:r>
    </w:p>
    <w:p>
      <w:pPr>
        <w:spacing w:before="0"/>
      </w:pPr>
      <w:r>
        <w:rPr>
          <w:b w:val="0"/>
        </w:rPr>
        <w:t>• The state's rich history includes ancient temples, monuments, and heritage sites that reflect its cultural diversity.</w:t>
      </w:r>
    </w:p>
    <w:p>
      <w:pPr>
        <w:spacing w:before="0"/>
      </w:pPr>
      <w:r>
        <w:rPr>
          <w:b w:val="0"/>
        </w:rPr>
        <w:t>• Haryana Tourism also offers various hospitality services, including hotels, resorts, and guided tours to enhance the travel experience.</w:t>
      </w:r>
    </w:p>
    <w:p>
      <w:pPr>
        <w:spacing w:before="0"/>
      </w:pPr>
      <w:r>
        <w:rPr>
          <w:b w:val="0"/>
        </w:rPr>
      </w:r>
    </w:p>
    <w:p>
      <w:pPr>
        <w:spacing w:after="100" w:line="360" w:lineRule="auto" w:before="0"/>
      </w:pPr>
      <w:r>
        <w:rPr>
          <w:b w:val="0"/>
        </w:rPr>
        <w:t>27. Who was the ﬁrst women Chief Minister of an Indian state?</w:t>
      </w:r>
    </w:p>
    <w:p>
      <w:pPr>
        <w:spacing w:before="0"/>
      </w:pPr>
      <w:r>
        <w:rPr>
          <w:b w:val="0"/>
        </w:rPr>
      </w:r>
    </w:p>
    <w:p>
      <w:pPr>
        <w:spacing w:after="100" w:before="0"/>
      </w:pPr>
      <w:r>
        <w:rPr>
          <w:b w:val="0"/>
        </w:rPr>
        <w:t>A. Sucheta Kriplani</w:t>
      </w:r>
    </w:p>
    <w:p>
      <w:pPr>
        <w:spacing w:after="100" w:before="0"/>
      </w:pPr>
      <w:r>
        <w:rPr>
          <w:b w:val="0"/>
        </w:rPr>
        <w:t>B. Mamta Banerjee</w:t>
      </w:r>
    </w:p>
    <w:p>
      <w:pPr>
        <w:spacing w:after="100" w:before="0"/>
      </w:pPr>
      <w:r>
        <w:rPr>
          <w:b w:val="0"/>
        </w:rPr>
        <w:t>C. Indira Gandhi</w:t>
      </w:r>
    </w:p>
    <w:p>
      <w:pPr>
        <w:spacing w:after="100" w:before="0"/>
      </w:pPr>
      <w:r>
        <w:rPr>
          <w:b w:val="0"/>
        </w:rPr>
        <w:t>D. Sarojini Naidu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 (1) - Sucheta Kriplani (1908-1974) - was an Indian Freedom Fighter and politician. Person Contribution Sucheta Kriplani First woman Chief Minister of India (1967) Mamta Banerjee First woman Chief Minister of West Bengal (2011) Indira Gandhi First woman Prime Minister of India (1966). First woman Defense Minister of India (1975). Sarojini Naidu First Indian female President of Indian National Congress (1925). First woman Governor of India (1947).</w:t>
      </w:r>
    </w:p>
    <w:p>
      <w:pPr>
        <w:spacing w:before="0"/>
      </w:pPr>
      <w:r>
        <w:rPr>
          <w:b w:val="0"/>
        </w:rPr>
        <w:t>• She was India's first woman Chief Minister, serving as the head of the Uttar Pradesh Government from 1963 to 1967.</w:t>
      </w:r>
    </w:p>
    <w:p>
      <w:pPr>
        <w:spacing w:before="0"/>
      </w:pPr>
      <w:r>
        <w:rPr>
          <w:b w:val="0"/>
        </w:rPr>
        <w:t>• She was the fourth Chief Minister of Uttar Pradesh.</w:t>
      </w:r>
    </w:p>
    <w:p>
      <w:pPr>
        <w:spacing w:before="0"/>
      </w:pPr>
      <w:r>
        <w:rPr>
          <w:b w:val="0"/>
        </w:rPr>
        <w:t>• She wrote her autobiography in her book, An Unfinished Autobiography.</w:t>
      </w:r>
    </w:p>
    <w:p>
      <w:pPr>
        <w:spacing w:before="0"/>
      </w:pPr>
      <w:r>
        <w:rPr>
          <w:b w:val="0"/>
        </w:rPr>
      </w:r>
    </w:p>
    <w:p>
      <w:pPr>
        <w:spacing w:after="100" w:line="360" w:lineRule="auto" w:before="0"/>
      </w:pPr>
      <w:r>
        <w:rPr>
          <w:b w:val="0"/>
        </w:rPr>
        <w:t>28. King Kanishka was a famous ruler of which Indian dynasty?</w:t>
      </w:r>
    </w:p>
    <w:p>
      <w:pPr>
        <w:spacing w:before="0"/>
      </w:pPr>
      <w:r>
        <w:rPr>
          <w:b w:val="0"/>
        </w:rPr>
      </w:r>
    </w:p>
    <w:p>
      <w:pPr>
        <w:spacing w:after="100" w:before="0"/>
      </w:pPr>
      <w:r>
        <w:rPr>
          <w:b w:val="0"/>
        </w:rPr>
        <w:t>A. Hind Unani</w:t>
      </w:r>
    </w:p>
    <w:p>
      <w:pPr>
        <w:spacing w:after="100" w:before="0"/>
      </w:pPr>
      <w:r>
        <w:rPr>
          <w:b w:val="0"/>
        </w:rPr>
        <w:t>B. Kushan</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Kushan. Key Points Additional Information</w:t>
      </w:r>
    </w:p>
    <w:p>
      <w:pPr>
        <w:spacing w:before="0"/>
      </w:pPr>
      <w:r>
        <w:rPr>
          <w:b w:val="0"/>
        </w:rPr>
        <w:t>• King Kanishka was one of the most famous rulers of the Kushan dynasty.</w:t>
      </w:r>
    </w:p>
    <w:p>
      <w:pPr>
        <w:spacing w:before="0"/>
      </w:pPr>
      <w:r>
        <w:rPr>
          <w:b w:val="0"/>
        </w:rPr>
        <w:t>• The Kushan Empire was a syncretic empire, formed by the Yuezhi, in the Bactrian territories in the early 1st century.</w:t>
      </w:r>
    </w:p>
    <w:p>
      <w:pPr>
        <w:spacing w:before="0"/>
      </w:pPr>
      <w:r>
        <w:rPr>
          <w:b w:val="0"/>
        </w:rPr>
        <w:t>• Kanishka is known for his military, political, and spiritual achievements.</w:t>
      </w:r>
    </w:p>
    <w:p>
      <w:pPr>
        <w:spacing w:before="0"/>
      </w:pPr>
      <w:r>
        <w:rPr>
          <w:b w:val="0"/>
        </w:rPr>
        <w:t>• He is particularly renowned for his support and patronage of Buddhism, which helped spread the religion across Central Asia and into China.</w:t>
      </w:r>
    </w:p>
    <w:p>
      <w:pPr>
        <w:spacing w:before="0"/>
      </w:pPr>
      <w:r>
        <w:rPr>
          <w:b w:val="0"/>
        </w:rPr>
        <w:t>• Kushan Dynasty The Kushan Dynasty was one of the major political entities in ancient India and Central Asia. It existed roughly between the 1st and 3rd centuries CE.</w:t>
      </w:r>
    </w:p>
    <w:p>
      <w:pPr>
        <w:spacing w:before="0"/>
      </w:pPr>
      <w:r>
        <w:rPr>
          <w:b w:val="0"/>
        </w:rPr>
        <w:t>• The empire was initially formed by the Yuezhi, a nomadic people from the northern borders of China.</w:t>
      </w:r>
    </w:p>
    <w:p>
      <w:pPr>
        <w:spacing w:before="0"/>
      </w:pPr>
      <w:r>
        <w:rPr>
          <w:b w:val="0"/>
        </w:rPr>
        <w:t>• The Kushans played a crucial role in the development of trade along the Silk Road, connecting the Roman Empire with the Chinese Han Dynasty.</w:t>
      </w:r>
    </w:p>
    <w:p>
      <w:pPr>
        <w:spacing w:before="0"/>
      </w:pPr>
      <w:r>
        <w:rPr>
          <w:b w:val="0"/>
        </w:rPr>
        <w:t>• Their rule was marked by a high degree of cultural syncretism, blending elements of Hellenistic, Persian, and Indian cultures.</w:t>
      </w:r>
    </w:p>
    <w:p>
      <w:pPr>
        <w:spacing w:before="0"/>
      </w:pPr>
      <w:r>
        <w:rPr>
          <w:b w:val="0"/>
        </w:rPr>
        <w:t>• King Kanishka King Kanishka, often referred to as Kanishka the Great, was the most famous emperor of the Kushan Dynasty.</w:t>
      </w:r>
    </w:p>
    <w:p>
      <w:pPr>
        <w:spacing w:before="0"/>
      </w:pPr>
      <w:r>
        <w:rPr>
          <w:b w:val="0"/>
        </w:rPr>
        <w:t>• His reign is dated to the early 2nd century CE and is renowned for the vast territorial expansion and cultural flourishing.</w:t>
      </w:r>
    </w:p>
    <w:p>
      <w:pPr>
        <w:spacing w:before="0"/>
      </w:pPr>
      <w:r>
        <w:rPr>
          <w:b w:val="0"/>
        </w:rPr>
        <w:t>• Kanishka is best known for his patronage of Buddhism. The Fourth Buddhist Council was held under his reign in Kashmir, which led to the development of Mahayana Buddhism.</w:t>
      </w:r>
    </w:p>
    <w:p>
      <w:pPr>
        <w:spacing w:before="0"/>
      </w:pPr>
      <w:r>
        <w:rPr>
          <w:b w:val="0"/>
        </w:rPr>
        <w:t>• He also commissioned the construction of stupas and monasteries and promoted the Gandhara and Mathura schools of art, which depicted Buddhist themes.</w:t>
      </w:r>
    </w:p>
    <w:p>
      <w:pPr>
        <w:spacing w:before="0"/>
      </w:pPr>
      <w:r>
        <w:rPr>
          <w:b w:val="0"/>
        </w:rPr>
        <w:t>• Satavahana Dynasty The Satavahana Dynasty, also known as the Andhras, was a prominent Indian dynasty that ruled in the Deccan region from approximately the 2nd century BCE to the 3rd century CE.</w:t>
      </w:r>
    </w:p>
    <w:p>
      <w:pPr>
        <w:spacing w:before="0"/>
      </w:pPr>
      <w:r>
        <w:rPr>
          <w:b w:val="0"/>
        </w:rPr>
        <w:t>• They were known for their contributions to Indian culture, economy, and trade. They were contemporaries and at times rivals of the Kushans.</w:t>
      </w:r>
    </w:p>
    <w:p>
      <w:pPr>
        <w:spacing w:before="0"/>
      </w:pPr>
      <w:r>
        <w:rPr>
          <w:b w:val="0"/>
        </w:rPr>
        <w:t>• The Satavahanas were patrons of Hinduism and Buddhism and played a key role in the development of early Indian art and architecture, especially the famous Amaravati school of art.</w:t>
      </w:r>
    </w:p>
    <w:p>
      <w:pPr>
        <w:spacing w:before="0"/>
      </w:pPr>
      <w:r>
        <w:rPr>
          <w:b w:val="0"/>
        </w:rPr>
        <w:t>• Shaka (Western Kshatrapas) The Shakas or Western Kshatrapas were a group of Indo-Scythian tribes that ruled parts of western and central India between the 1st century BCE and the 4th century CE.</w:t>
      </w:r>
    </w:p>
    <w:p>
      <w:pPr>
        <w:spacing w:before="0"/>
      </w:pPr>
      <w:r>
        <w:rPr>
          <w:b w:val="0"/>
        </w:rPr>
        <w:t>• They are known for their conflicts with the Satavahanas and the Gupta Empire.</w:t>
      </w:r>
    </w:p>
    <w:p>
      <w:pPr>
        <w:spacing w:before="0"/>
      </w:pPr>
      <w:r>
        <w:rPr>
          <w:b w:val="0"/>
        </w:rPr>
        <w:t>• The Shakas issued a large number of coins and built several Buddhist caves and stupas, contributing to the region's cultural heritage.</w:t>
      </w:r>
    </w:p>
    <w:p>
      <w:pPr>
        <w:spacing w:before="0"/>
      </w:pPr>
      <w:r>
        <w:rPr>
          <w:b w:val="0"/>
        </w:rPr>
      </w:r>
    </w:p>
    <w:p>
      <w:pPr>
        <w:spacing w:after="100" w:line="360" w:lineRule="auto" w:before="0"/>
      </w:pPr>
      <w:r>
        <w:rPr>
          <w:b w:val="0"/>
        </w:rPr>
        <w:t>29. Who among the following was the captain of the Indian cricket team in the 1983 World Cup?</w:t>
      </w:r>
    </w:p>
    <w:p>
      <w:pPr>
        <w:spacing w:before="0"/>
      </w:pPr>
      <w:r>
        <w:rPr>
          <w:b w:val="0"/>
        </w:rPr>
      </w:r>
    </w:p>
    <w:p>
      <w:pPr>
        <w:spacing w:after="100" w:before="0"/>
      </w:pPr>
      <w:r>
        <w:rPr>
          <w:b w:val="0"/>
        </w:rPr>
        <w:t>A. Kapil Dev</w:t>
      </w:r>
    </w:p>
    <w:p>
      <w:pPr>
        <w:spacing w:after="100" w:before="0"/>
      </w:pPr>
      <w:r>
        <w:rPr>
          <w:b w:val="0"/>
        </w:rPr>
        <w:t>B. Mohinder Amarnath</w:t>
      </w:r>
    </w:p>
    <w:p>
      <w:pPr>
        <w:spacing w:after="100" w:before="0"/>
      </w:pPr>
      <w:r>
        <w:rPr>
          <w:b w:val="0"/>
        </w:rPr>
        <w:t>C. Dilip Vengsarkar</w:t>
      </w:r>
    </w:p>
    <w:p>
      <w:pPr>
        <w:spacing w:after="100" w:before="0"/>
      </w:pPr>
      <w:r>
        <w:rPr>
          <w:b w:val="0"/>
        </w:rPr>
        <w:t>D. Sunil Gavaskar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Kapil Dev. Key Points Additional Information</w:t>
      </w:r>
    </w:p>
    <w:p>
      <w:pPr>
        <w:spacing w:before="0"/>
      </w:pPr>
      <w:r>
        <w:rPr>
          <w:b w:val="0"/>
        </w:rPr>
        <w:t>• Kapil Dev was the captain of the Indian cricket team during the 1983 Cricket World Cup.</w:t>
      </w:r>
    </w:p>
    <w:p>
      <w:pPr>
        <w:spacing w:before="0"/>
      </w:pPr>
      <w:r>
        <w:rPr>
          <w:b w:val="0"/>
        </w:rPr>
        <w:t>• Under his leadership, India won its first-ever Cricket World Cup on June 25, 1983.</w:t>
      </w:r>
    </w:p>
    <w:p>
      <w:pPr>
        <w:spacing w:before="0"/>
      </w:pPr>
      <w:r>
        <w:rPr>
          <w:b w:val="0"/>
        </w:rPr>
        <w:t>• India defeated the West Indies in the final, which was held at Lord's Cricket Ground in London.</w:t>
      </w:r>
    </w:p>
    <w:p>
      <w:pPr>
        <w:spacing w:before="0"/>
      </w:pPr>
      <w:r>
        <w:rPr>
          <w:b w:val="0"/>
        </w:rPr>
        <w:t>• Kapil Dev's all-round performance, including a match-winning 175 not out against Zimbabwe, was instrumental in India's success in the tournament.</w:t>
      </w:r>
    </w:p>
    <w:p>
      <w:pPr>
        <w:spacing w:before="0"/>
      </w:pPr>
      <w:r>
        <w:rPr>
          <w:b w:val="0"/>
        </w:rPr>
        <w:t>• 1983 Cricket World Cup: The 1983 Cricket World Cup was the third edition of the Cricket World Cup, held from June 9 to June 25, 1983, in England.</w:t>
      </w:r>
    </w:p>
    <w:p>
      <w:pPr>
        <w:spacing w:before="0"/>
      </w:pPr>
      <w:r>
        <w:rPr>
          <w:b w:val="0"/>
        </w:rPr>
        <w:t>• Eight countries participated in the tournament: India, West Indies, Australia, England, Pakistan, New Zealand, Sri Lanka, and Zimbabwe.</w:t>
      </w:r>
    </w:p>
    <w:p>
      <w:pPr>
        <w:spacing w:before="0"/>
      </w:pPr>
      <w:r>
        <w:rPr>
          <w:b w:val="0"/>
        </w:rPr>
        <w:t>• The format of the tournament was a round-robin group stage followed by knockout semi-finals and a final.</w:t>
      </w:r>
    </w:p>
    <w:p>
      <w:pPr>
        <w:spacing w:before="0"/>
      </w:pPr>
      <w:r>
        <w:rPr>
          <w:b w:val="0"/>
        </w:rPr>
        <w:t>• India's victory in the 1983 World Cup is considered one of the greatest achievements in Indian cricket history.</w:t>
      </w:r>
    </w:p>
    <w:p>
      <w:pPr>
        <w:spacing w:before="0"/>
      </w:pPr>
      <w:r>
        <w:rPr>
          <w:b w:val="0"/>
        </w:rPr>
        <w:t>• Kapil Dev: Kapil Dev Ramlal Nikhanj, commonly known as Kapil Dev, is a former Indian cricketer and captain.</w:t>
      </w:r>
    </w:p>
    <w:p>
      <w:pPr>
        <w:spacing w:before="0"/>
      </w:pPr>
      <w:r>
        <w:rPr>
          <w:b w:val="0"/>
        </w:rPr>
        <w:t>• He was a fast bowler and a hard-hitting middle-order batsman.</w:t>
      </w:r>
    </w:p>
    <w:p>
      <w:pPr>
        <w:spacing w:before="0"/>
      </w:pPr>
      <w:r>
        <w:rPr>
          <w:b w:val="0"/>
        </w:rPr>
        <w:t>• He is regarded as one of the greatest all-rounders in the history of cricket.</w:t>
      </w:r>
    </w:p>
    <w:p>
      <w:pPr>
        <w:spacing w:before="0"/>
      </w:pPr>
      <w:r>
        <w:rPr>
          <w:b w:val="0"/>
        </w:rPr>
        <w:t>• Kapil Dev was inducted into the ICC Cricket Hall of Fame in 2010.</w:t>
      </w:r>
    </w:p>
    <w:p>
      <w:pPr>
        <w:spacing w:before="0"/>
      </w:pPr>
      <w:r>
        <w:rPr>
          <w:b w:val="0"/>
        </w:rPr>
        <w:t>• Lord's Cricket Ground: Lord's Cricket Ground, commonly known as Lord's, is a cricket venue in St John's Wood, London.</w:t>
      </w:r>
    </w:p>
    <w:p>
      <w:pPr>
        <w:spacing w:before="0"/>
      </w:pPr>
      <w:r>
        <w:rPr>
          <w:b w:val="0"/>
        </w:rPr>
        <w:t>• It is widely referred to as the "Home of Cricket" and is the headquarters of the Marylebone Cricket Club (MCC).</w:t>
      </w:r>
    </w:p>
    <w:p>
      <w:pPr>
        <w:spacing w:before="0"/>
      </w:pPr>
      <w:r>
        <w:rPr>
          <w:b w:val="0"/>
        </w:rPr>
        <w:t>• Lord's has hosted numerous historic cricket matches, including World Cup finals.</w:t>
      </w:r>
    </w:p>
    <w:p>
      <w:pPr>
        <w:spacing w:before="0"/>
      </w:pPr>
      <w:r>
        <w:rPr>
          <w:b w:val="0"/>
        </w:rPr>
        <w:t>• The ground is known for its iconic pavilion and the distinctive slope across the field.</w:t>
      </w:r>
    </w:p>
    <w:p>
      <w:pPr>
        <w:spacing w:before="0"/>
      </w:pPr>
      <w:r>
        <w:rPr>
          <w:b w:val="0"/>
        </w:rPr>
      </w:r>
    </w:p>
    <w:p>
      <w:pPr>
        <w:spacing w:after="100" w:line="360" w:lineRule="auto" w:before="0"/>
      </w:pPr>
      <w:r>
        <w:rPr>
          <w:b w:val="0"/>
        </w:rPr>
        <w:t>30. What is the minimum age required to be appointed as the Governor of State?</w:t>
      </w:r>
    </w:p>
    <w:p>
      <w:pPr>
        <w:spacing w:before="0"/>
      </w:pPr>
      <w:r>
        <w:rPr>
          <w:b w:val="0"/>
        </w:rPr>
      </w:r>
    </w:p>
    <w:p>
      <w:pPr>
        <w:spacing w:after="100" w:before="0"/>
      </w:pPr>
      <w:r>
        <w:rPr>
          <w:b w:val="0"/>
        </w:rPr>
        <w:t>A. 35 years</w:t>
      </w:r>
    </w:p>
    <w:p>
      <w:pPr>
        <w:spacing w:after="100" w:before="0"/>
      </w:pPr>
      <w:r>
        <w:rPr>
          <w:b w:val="0"/>
        </w:rPr>
        <w:t>B. 25 years</w:t>
      </w:r>
    </w:p>
    <w:p>
      <w:pPr>
        <w:spacing w:after="100" w:before="0"/>
      </w:pPr>
      <w:r>
        <w:rPr>
          <w:b w:val="0"/>
        </w:rPr>
        <w:t>C. 30 years</w:t>
      </w:r>
    </w:p>
    <w:p>
      <w:pPr>
        <w:spacing w:after="100" w:before="0"/>
      </w:pPr>
      <w:r>
        <w:rPr>
          <w:b w:val="0"/>
        </w:rPr>
        <w:t>D. 27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age required to be appointed as the Governor of a State is 35 years. This is stated in Article 157 of the Indian Constitution. The Governor is the constitutional head of the State and is appointed by the President of India. The Governor's role includes administering the State, appointing the Chief Minister and other ministers, giving assent to bills passed by the State legislature, and representing the State in national affairs.</w:t>
      </w:r>
    </w:p>
    <w:p>
      <w:pPr>
        <w:spacing w:before="0"/>
      </w:pPr>
      <w:r>
        <w:rPr>
          <w:b w:val="0"/>
        </w:rPr>
      </w:r>
    </w:p>
    <w:p>
      <w:pPr>
        <w:spacing w:after="100" w:line="360" w:lineRule="auto" w:before="0"/>
      </w:pPr>
      <w:r>
        <w:rPr>
          <w:b w:val="0"/>
        </w:rPr>
        <w:t>31. Which produce was available as a surplus marketed by the farmers in the market during the Green Revolution?</w:t>
      </w:r>
    </w:p>
    <w:p>
      <w:pPr>
        <w:spacing w:before="0"/>
      </w:pPr>
      <w:r>
        <w:rPr>
          <w:b w:val="0"/>
        </w:rPr>
      </w:r>
    </w:p>
    <w:p>
      <w:pPr>
        <w:spacing w:after="100" w:before="0"/>
      </w:pPr>
      <w:r>
        <w:rPr>
          <w:b w:val="0"/>
        </w:rPr>
        <w:t>A. Oil seeds</w:t>
      </w:r>
    </w:p>
    <w:p>
      <w:pPr>
        <w:spacing w:after="100" w:before="0"/>
      </w:pPr>
      <w:r>
        <w:rPr>
          <w:b w:val="0"/>
        </w:rPr>
        <w:t>B. Wheat and jowar</w:t>
      </w:r>
    </w:p>
    <w:p>
      <w:pPr>
        <w:spacing w:after="100" w:before="0"/>
      </w:pPr>
      <w:r>
        <w:rPr>
          <w:b w:val="0"/>
        </w:rPr>
        <w:t>C. Wheat and rice</w:t>
      </w:r>
    </w:p>
    <w:p>
      <w:pPr>
        <w:spacing w:after="100" w:before="0"/>
      </w:pPr>
      <w:r>
        <w:rPr>
          <w:b w:val="0"/>
        </w:rPr>
        <w:t>D. Rice and maize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Wheat and rice. Key Points Additional Information</w:t>
      </w:r>
    </w:p>
    <w:p>
      <w:pPr>
        <w:spacing w:before="0"/>
      </w:pPr>
      <w:r>
        <w:rPr>
          <w:b w:val="0"/>
        </w:rPr>
        <w:t>• The Green Revolution was introduced in India in the 1960s to increase agricultural production, especially in food grains.</w:t>
      </w:r>
    </w:p>
    <w:p>
      <w:pPr>
        <w:spacing w:before="0"/>
      </w:pPr>
      <w:r>
        <w:rPr>
          <w:b w:val="0"/>
        </w:rPr>
        <w:t>• Wheat and rice were the primary focus crops of the Green Revolution due to their importance in the Indian diet and economy.</w:t>
      </w:r>
    </w:p>
    <w:p>
      <w:pPr>
        <w:spacing w:before="0"/>
      </w:pPr>
      <w:r>
        <w:rPr>
          <w:b w:val="0"/>
        </w:rPr>
        <w:t>• The introduction of high-yielding varieties (HYVs) of seeds, along with fertilizers and irrigation, significantly increased the production of wheat and rice.</w:t>
      </w:r>
    </w:p>
    <w:p>
      <w:pPr>
        <w:spacing w:before="0"/>
      </w:pPr>
      <w:r>
        <w:rPr>
          <w:b w:val="0"/>
        </w:rPr>
        <w:t>• As a result, wheat and rice were often available in surplus, which the farmers marketed in the market during the Green Revolution.</w:t>
      </w:r>
    </w:p>
    <w:p>
      <w:pPr>
        <w:spacing w:before="0"/>
      </w:pPr>
      <w:r>
        <w:rPr>
          <w:b w:val="0"/>
        </w:rPr>
        <w:t>• Green Revolution: The Green Revolution refers to a period when agriculture in many countries became industrialized and crop yields boomed due to the introduction of high-yielding varieties (HYVs) of seeds, the use of chemical fertilizers and pesticides, and improved irrigation techniques.</w:t>
      </w:r>
    </w:p>
    <w:p>
      <w:pPr>
        <w:spacing w:before="0"/>
      </w:pPr>
      <w:r>
        <w:rPr>
          <w:b w:val="0"/>
        </w:rPr>
        <w:t>• In India, the Green Revolution began in the 1960s and was aimed at making the country self-sufficient in food production.</w:t>
      </w:r>
    </w:p>
    <w:p>
      <w:pPr>
        <w:spacing w:before="0"/>
      </w:pPr>
      <w:r>
        <w:rPr>
          <w:b w:val="0"/>
        </w:rPr>
        <w:t>• This initiative was led by agricultural scientist Dr. M. S. Swaminathan and was supported by the Indian government and international organizations.</w:t>
      </w:r>
    </w:p>
    <w:p>
      <w:pPr>
        <w:spacing w:before="0"/>
      </w:pPr>
      <w:r>
        <w:rPr>
          <w:b w:val="0"/>
        </w:rPr>
        <w:t>• The Green Revolution is credited with preventing famines and significantly improving food security in India.</w:t>
      </w:r>
    </w:p>
    <w:p>
      <w:pPr>
        <w:spacing w:before="0"/>
      </w:pPr>
      <w:r>
        <w:rPr>
          <w:b w:val="0"/>
        </w:rPr>
        <w:t>• High-Yielding Varieties (HYVs): HYVs are seeds that have been scientifically developed to increase the productivity of crops.</w:t>
      </w:r>
    </w:p>
    <w:p>
      <w:pPr>
        <w:spacing w:before="0"/>
      </w:pPr>
      <w:r>
        <w:rPr>
          <w:b w:val="0"/>
        </w:rPr>
        <w:t>• They are designed to have a higher resistance to diseases and pests and to produce more grain per plant.</w:t>
      </w:r>
    </w:p>
    <w:p>
      <w:pPr>
        <w:spacing w:before="0"/>
      </w:pPr>
      <w:r>
        <w:rPr>
          <w:b w:val="0"/>
        </w:rPr>
        <w:t>• During the Green Revolution, HYVs of wheat and rice were introduced in India, leading to a significant increase in their production.</w:t>
      </w:r>
    </w:p>
    <w:p>
      <w:pPr>
        <w:spacing w:before="0"/>
      </w:pPr>
      <w:r>
        <w:rPr>
          <w:b w:val="0"/>
        </w:rPr>
        <w:t>• Irrigation and Fertilization: The Green Revolution promoted the use of modern irrigation techniques to ensure that crops received adequate water.</w:t>
      </w:r>
    </w:p>
    <w:p>
      <w:pPr>
        <w:spacing w:before="0"/>
      </w:pPr>
      <w:r>
        <w:rPr>
          <w:b w:val="0"/>
        </w:rPr>
        <w:t>• It also encouraged the use of chemical fertilizers and pesticides to enhance crop yields and protect them from pests and diseases.</w:t>
      </w:r>
    </w:p>
    <w:p>
      <w:pPr>
        <w:spacing w:before="0"/>
      </w:pPr>
      <w:r>
        <w:rPr>
          <w:b w:val="0"/>
        </w:rPr>
        <w:t>• Impact on Farmers: While the Green Revolution led to increased agricultural production and food security, it also had some negative effects.Many small-scale farmers struggled to afford the expensive HYVs, fertilizers, and irrigation systems.</w:t>
      </w:r>
    </w:p>
    <w:p>
      <w:pPr>
        <w:spacing w:before="0"/>
      </w:pPr>
      <w:r>
        <w:rPr>
          <w:b w:val="0"/>
        </w:rPr>
        <w:t>• The focus on a few staple crops led to a reduction in agricultural biodiversity.</w:t>
      </w:r>
    </w:p>
    <w:p>
      <w:pPr>
        <w:spacing w:before="0"/>
      </w:pPr>
      <w:r>
        <w:rPr>
          <w:b w:val="0"/>
        </w:rPr>
        <w:t>• However, for those who could adopt these new technologies, the Green Revolution significantly improved their incomes and economic stability.</w:t>
      </w:r>
    </w:p>
    <w:p>
      <w:pPr>
        <w:spacing w:before="0"/>
      </w:pPr>
      <w:r>
        <w:rPr>
          <w:b w:val="0"/>
        </w:rPr>
      </w:r>
    </w:p>
    <w:p>
      <w:pPr>
        <w:spacing w:after="100" w:line="360" w:lineRule="auto" w:before="0"/>
      </w:pPr>
      <w:r>
        <w:rPr>
          <w:b w:val="0"/>
        </w:rPr>
        <w:t>32. The famous work "Arthashastra" attributed to which ancient Indian scholar and strategist?</w:t>
      </w:r>
    </w:p>
    <w:p>
      <w:pPr>
        <w:spacing w:before="0"/>
      </w:pPr>
      <w:r>
        <w:rPr>
          <w:b w:val="0"/>
        </w:rPr>
      </w:r>
    </w:p>
    <w:p>
      <w:pPr>
        <w:spacing w:after="100" w:before="0"/>
      </w:pPr>
      <w:r>
        <w:rPr>
          <w:b w:val="0"/>
        </w:rPr>
        <w:t>A. Valmiki</w:t>
      </w:r>
    </w:p>
    <w:p>
      <w:pPr>
        <w:spacing w:after="100" w:before="0"/>
      </w:pPr>
      <w:r>
        <w:rPr>
          <w:b w:val="0"/>
        </w:rPr>
        <w:t>B. Chanakya</w:t>
      </w:r>
    </w:p>
    <w:p>
      <w:pPr>
        <w:spacing w:after="100" w:before="0"/>
      </w:pPr>
      <w:r>
        <w:rPr>
          <w:b w:val="0"/>
        </w:rPr>
        <w:t>C. Panini</w:t>
      </w:r>
    </w:p>
    <w:p>
      <w:pPr>
        <w:spacing w:after="100" w:before="0"/>
      </w:pPr>
      <w:r>
        <w:rPr>
          <w:b w:val="0"/>
        </w:rPr>
        <w:t>D. Kalidasa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Chanakya. Key Points Additional Information</w:t>
      </w:r>
    </w:p>
    <w:p>
      <w:pPr>
        <w:spacing w:before="0"/>
      </w:pPr>
      <w:r>
        <w:rPr>
          <w:b w:val="0"/>
        </w:rPr>
        <w:t>• Chanakya was an ancient Indian teacher, philosopher, economist, jurist, and royal advisor.</w:t>
      </w:r>
    </w:p>
    <w:p>
      <w:pPr>
        <w:spacing w:before="0"/>
      </w:pPr>
      <w:r>
        <w:rPr>
          <w:b w:val="0"/>
        </w:rPr>
        <w:t>• He is traditionally identified as Kautilya or Vishnugupta, who authored the ancient Indian political treatise called the Arthashastra.</w:t>
      </w:r>
    </w:p>
    <w:p>
      <w:pPr>
        <w:spacing w:before="0"/>
      </w:pPr>
      <w:r>
        <w:rPr>
          <w:b w:val="0"/>
        </w:rPr>
        <w:t>• The Arthashastra is an ancient Indian treatise on statecraft, economic policy, and military strategy, written in Sanskrit.</w:t>
      </w:r>
    </w:p>
    <w:p>
      <w:pPr>
        <w:spacing w:before="0"/>
      </w:pPr>
      <w:r>
        <w:rPr>
          <w:b w:val="0"/>
        </w:rPr>
        <w:t>• Chanakya played a significant role in the establishment of the Maurya Empire by guiding its first emperor, Chandragupta Maurya.</w:t>
      </w:r>
    </w:p>
    <w:p>
      <w:pPr>
        <w:spacing w:before="0"/>
      </w:pPr>
      <w:r>
        <w:rPr>
          <w:b w:val="0"/>
        </w:rPr>
        <w:t>• Valmiki: Valmiki is celebrated as the harbinger-poet in Sanskrit literature.</w:t>
      </w:r>
    </w:p>
    <w:p>
      <w:pPr>
        <w:spacing w:before="0"/>
      </w:pPr>
      <w:r>
        <w:rPr>
          <w:b w:val="0"/>
        </w:rPr>
        <w:t>• He is the author of the epic, the Ramayana, which consists of 24,000 shlokas and seven cantos (kandas) including the Uttarakanda.</w:t>
      </w:r>
    </w:p>
    <w:p>
      <w:pPr>
        <w:spacing w:before="0"/>
      </w:pPr>
      <w:r>
        <w:rPr>
          <w:b w:val="0"/>
        </w:rPr>
        <w:t>• Panini: Panini was an ancient Indian Sanskrit grammarian from Pushkalavati, Gandhara.</w:t>
      </w:r>
    </w:p>
    <w:p>
      <w:pPr>
        <w:spacing w:before="0"/>
      </w:pPr>
      <w:r>
        <w:rPr>
          <w:b w:val="0"/>
        </w:rPr>
        <w:t>• He is known for his work on Sanskrit grammar, particularly his text Ashtadhyayi which means "Eight Chapters".</w:t>
      </w:r>
    </w:p>
    <w:p>
      <w:pPr>
        <w:spacing w:before="0"/>
      </w:pPr>
      <w:r>
        <w:rPr>
          <w:b w:val="0"/>
        </w:rPr>
        <w:t>• Kalidasa: Kalidasa is considered the greatest poet and dramatist in the Sanskrit language.</w:t>
      </w:r>
    </w:p>
    <w:p>
      <w:pPr>
        <w:spacing w:before="0"/>
      </w:pPr>
      <w:r>
        <w:rPr>
          <w:b w:val="0"/>
        </w:rPr>
        <w:t>• His notable works include plays like Shakuntala, Malavikagnimitram, and poems like Meghaduta and Raghuvamsha.</w:t>
      </w:r>
    </w:p>
    <w:p>
      <w:pPr>
        <w:spacing w:before="0"/>
      </w:pPr>
      <w:r>
        <w:rPr>
          <w:b w:val="0"/>
        </w:rPr>
        <w:t>• Arthashastra: The Arthashastra is an ancient Indian treatise on statecraft, economic policy, and military strategy.</w:t>
      </w:r>
    </w:p>
    <w:p>
      <w:pPr>
        <w:spacing w:before="0"/>
      </w:pPr>
      <w:r>
        <w:rPr>
          <w:b w:val="0"/>
        </w:rPr>
        <w:t>• It is attributed to Chanakya (also known as Kautilya or Vishnugupta), who was a teacher at Takshashila University and the prime minister of the first Maurya Emperor Chandragupta.</w:t>
      </w:r>
    </w:p>
    <w:p>
      <w:pPr>
        <w:spacing w:before="0"/>
      </w:pPr>
      <w:r>
        <w:rPr>
          <w:b w:val="0"/>
        </w:rPr>
        <w:t>• The text is divided into 15 books, which cover various aspects of governance, economics, military strategy, and other topics.</w:t>
      </w:r>
    </w:p>
    <w:p>
      <w:pPr>
        <w:spacing w:before="0"/>
      </w:pPr>
      <w:r>
        <w:rPr>
          <w:b w:val="0"/>
        </w:rPr>
      </w:r>
    </w:p>
    <w:p>
      <w:pPr>
        <w:spacing w:after="100" w:line="360" w:lineRule="auto" w:before="0"/>
      </w:pPr>
      <w:r>
        <w:rPr>
          <w:b w:val="0"/>
        </w:rPr>
        <w:t>33. ‘Godaan’, a famous novel, was authored by _______.</w:t>
      </w:r>
    </w:p>
    <w:p>
      <w:pPr>
        <w:spacing w:before="0"/>
      </w:pPr>
      <w:r>
        <w:rPr>
          <w:b w:val="0"/>
        </w:rPr>
      </w:r>
    </w:p>
    <w:p>
      <w:pPr>
        <w:spacing w:after="100" w:before="0"/>
      </w:pPr>
      <w:r>
        <w:rPr>
          <w:b w:val="0"/>
        </w:rPr>
        <w:t>A. Jaishankar Prasad</w:t>
      </w:r>
    </w:p>
    <w:p>
      <w:pPr>
        <w:spacing w:after="100" w:before="0"/>
      </w:pPr>
      <w:r>
        <w:rPr>
          <w:b w:val="0"/>
        </w:rPr>
        <w:t>B. Harivansh Rai Bachchan</w:t>
      </w:r>
    </w:p>
    <w:p>
      <w:pPr>
        <w:spacing w:after="100" w:before="0"/>
      </w:pPr>
      <w:r>
        <w:rPr>
          <w:b w:val="0"/>
        </w:rPr>
        <w:t>C. Suryakant Tripathi Nirala</w:t>
      </w:r>
    </w:p>
    <w:p>
      <w:pPr>
        <w:spacing w:after="100" w:before="0"/>
      </w:pPr>
      <w:r>
        <w:rPr>
          <w:b w:val="0"/>
        </w:rPr>
        <w:t>D. Munshi Premchand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Munshi Premchand. Key Points Additional Information</w:t>
      </w:r>
    </w:p>
    <w:p>
      <w:pPr>
        <w:spacing w:before="0"/>
      </w:pPr>
      <w:r>
        <w:rPr>
          <w:b w:val="0"/>
        </w:rPr>
        <w:t>• Munshi Premchand was one of the most celebrated writers in Indian literature, known for his modern Hindustani literature.</w:t>
      </w:r>
    </w:p>
    <w:p>
      <w:pPr>
        <w:spacing w:before="0"/>
      </w:pPr>
      <w:r>
        <w:rPr>
          <w:b w:val="0"/>
        </w:rPr>
        <w:t>• He wrote many novels, short stories, and dramas, which are celebrated for their social realism and depiction of rural life in India.</w:t>
      </w:r>
    </w:p>
    <w:p>
      <w:pPr>
        <w:spacing w:before="0"/>
      </w:pPr>
      <w:r>
        <w:rPr>
          <w:b w:val="0"/>
        </w:rPr>
        <w:t>• His novel "Godaan" is considered one of his finest works, depicting the struggles of the rural poor and the exploitation they faced.</w:t>
      </w:r>
    </w:p>
    <w:p>
      <w:pPr>
        <w:spacing w:before="0"/>
      </w:pPr>
      <w:r>
        <w:rPr>
          <w:b w:val="0"/>
        </w:rPr>
        <w:t>• Munshi Premchand's real name was Dhanpat Rai, and he was born on 31 July 1880 in Lamhi, near Varanasi, India.</w:t>
      </w:r>
    </w:p>
    <w:p>
      <w:pPr>
        <w:spacing w:before="0"/>
      </w:pPr>
      <w:r>
        <w:rPr>
          <w:b w:val="0"/>
        </w:rPr>
        <w:t>• Godaan "Godaan" is a Hindi novel published in 1936, and it is considered one of the greatest novels in Hindi literature.</w:t>
      </w:r>
    </w:p>
    <w:p>
      <w:pPr>
        <w:spacing w:before="0"/>
      </w:pPr>
      <w:r>
        <w:rPr>
          <w:b w:val="0"/>
        </w:rPr>
        <w:t>• The novel deals with the socio-economic deprivation and exploitation faced by the peasants in rural India.</w:t>
      </w:r>
    </w:p>
    <w:p>
      <w:pPr>
        <w:spacing w:before="0"/>
      </w:pPr>
      <w:r>
        <w:rPr>
          <w:b w:val="0"/>
        </w:rPr>
        <w:t>• The protagonist of the novel, Hori, is a poor farmer who struggles to maintain his dignity in the face of poverty and social injustice.</w:t>
      </w:r>
    </w:p>
    <w:p>
      <w:pPr>
        <w:spacing w:before="0"/>
      </w:pPr>
      <w:r>
        <w:rPr>
          <w:b w:val="0"/>
        </w:rPr>
        <w:t>• The novel highlights the harsh realities of rural life, including the caste system, debt, and the exploitation of farmers by moneylenders and landlords.</w:t>
      </w:r>
    </w:p>
    <w:p>
      <w:pPr>
        <w:spacing w:before="0"/>
      </w:pPr>
      <w:r>
        <w:rPr>
          <w:b w:val="0"/>
        </w:rPr>
        <w:t>• Other Works by Munshi Premchand Munshi Premchand wrote several other notable works, including "Nirmala", "Rangbhoomi", "Gaban", "Karmabhoomi", and "Sevasadan".</w:t>
      </w:r>
    </w:p>
    <w:p>
      <w:pPr>
        <w:spacing w:before="0"/>
      </w:pPr>
      <w:r>
        <w:rPr>
          <w:b w:val="0"/>
        </w:rPr>
        <w:t>• His works often addressed social issues such as poverty, child marriage, and women's rights.</w:t>
      </w:r>
    </w:p>
    <w:p>
      <w:pPr>
        <w:spacing w:before="0"/>
      </w:pPr>
      <w:r>
        <w:rPr>
          <w:b w:val="0"/>
        </w:rPr>
        <w:t>• He is also known for his short stories, which were published in collections such as "Mansarovar" and "Prem Pachisi".</w:t>
      </w:r>
    </w:p>
    <w:p>
      <w:pPr>
        <w:spacing w:before="0"/>
      </w:pPr>
      <w:r>
        <w:rPr>
          <w:b w:val="0"/>
        </w:rPr>
        <w:t>• Premchand's stories and novels have been translated into many languages and have been adapted into films and television series.</w:t>
      </w:r>
    </w:p>
    <w:p>
      <w:pPr>
        <w:spacing w:before="0"/>
      </w:pPr>
      <w:r>
        <w:rPr>
          <w:b w:val="0"/>
        </w:rPr>
        <w:t>• Literary Style and Influence Munshi Premchand is known for his simple and direct writing style, which made his works accessible to a wide audience.</w:t>
      </w:r>
    </w:p>
    <w:p>
      <w:pPr>
        <w:spacing w:before="0"/>
      </w:pPr>
      <w:r>
        <w:rPr>
          <w:b w:val="0"/>
        </w:rPr>
        <w:t>• His works are characterized by their realistic portrayal of society and their focus on the lives of ordinary people.</w:t>
      </w:r>
    </w:p>
    <w:p>
      <w:pPr>
        <w:spacing w:before="0"/>
      </w:pPr>
      <w:r>
        <w:rPr>
          <w:b w:val="0"/>
        </w:rPr>
        <w:t>• Premchand's writing is often seen as a critique of social injustices and a call for reform.</w:t>
      </w:r>
    </w:p>
    <w:p>
      <w:pPr>
        <w:spacing w:before="0"/>
      </w:pPr>
      <w:r>
        <w:rPr>
          <w:b w:val="0"/>
        </w:rPr>
        <w:t>• He is considered a pioneer of modern Hindi literature and has had a lasting influence on Indian writers and literature.</w:t>
      </w:r>
    </w:p>
    <w:p>
      <w:pPr>
        <w:spacing w:before="0"/>
      </w:pPr>
      <w:r>
        <w:rPr>
          <w:b w:val="0"/>
        </w:rPr>
      </w:r>
    </w:p>
    <w:p>
      <w:pPr>
        <w:spacing w:after="100" w:line="360" w:lineRule="auto" w:before="0"/>
      </w:pPr>
      <w:r>
        <w:rPr>
          <w:b w:val="0"/>
        </w:rPr>
        <w:t>34. Which state of India has the highest population density as per 2011 census?</w:t>
      </w:r>
    </w:p>
    <w:p>
      <w:pPr>
        <w:spacing w:before="0"/>
      </w:pPr>
      <w:r>
        <w:rPr>
          <w:b w:val="0"/>
        </w:rPr>
      </w:r>
    </w:p>
    <w:p>
      <w:pPr>
        <w:spacing w:after="100" w:before="0"/>
      </w:pPr>
      <w:r>
        <w:rPr>
          <w:b w:val="0"/>
        </w:rPr>
        <w:t>A. Orissa</w:t>
      </w:r>
    </w:p>
    <w:p>
      <w:pPr>
        <w:spacing w:after="100" w:before="0"/>
      </w:pPr>
      <w:r>
        <w:rPr>
          <w:b w:val="0"/>
        </w:rPr>
        <w:t>B. Maharashtra</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Bihar has the highest population density in India as per the 2011 Census, with 1,106 persons per square kilometer, much higher than the national average of 382. This is due to its high fertility rate and smaller geographical area. Population density measures people per unit area and is essential for urban planning. The 2011 Census, conducted by the Registrar General and Census Commissioner of India, offers detailed demographic and economic data. Factors like geography, fertility, migration, and government policies affect population density. High density can strain resources but also drive economic growth and innovation.</w:t>
      </w:r>
    </w:p>
    <w:p>
      <w:pPr>
        <w:spacing w:before="0"/>
      </w:pPr>
      <w:r>
        <w:rPr>
          <w:b w:val="0"/>
        </w:rPr>
      </w:r>
    </w:p>
    <w:p>
      <w:pPr>
        <w:spacing w:after="100" w:line="360" w:lineRule="auto" w:before="0"/>
      </w:pPr>
      <w:r>
        <w:rPr>
          <w:b w:val="0"/>
        </w:rPr>
        <w:t>35. Who among the following was the last Mughal Emperor?</w:t>
      </w:r>
    </w:p>
    <w:p>
      <w:pPr>
        <w:spacing w:before="0"/>
      </w:pPr>
      <w:r>
        <w:rPr>
          <w:b w:val="0"/>
        </w:rPr>
      </w:r>
    </w:p>
    <w:p>
      <w:pPr>
        <w:spacing w:after="100" w:before="0"/>
      </w:pPr>
      <w:r>
        <w:rPr>
          <w:b w:val="0"/>
        </w:rPr>
        <w:t>A. Shah Jahan</w:t>
      </w:r>
    </w:p>
    <w:p>
      <w:pPr>
        <w:spacing w:after="100" w:before="0"/>
      </w:pPr>
      <w:r>
        <w:rPr>
          <w:b w:val="0"/>
        </w:rPr>
        <w:t>B. Aurangzeb</w:t>
      </w:r>
    </w:p>
    <w:p>
      <w:pPr>
        <w:spacing w:after="100" w:before="0"/>
      </w:pPr>
      <w:r>
        <w:rPr>
          <w:b w:val="0"/>
        </w:rPr>
        <w:t>C. Akbar</w:t>
      </w:r>
    </w:p>
    <w:p>
      <w:pPr>
        <w:spacing w:after="100" w:before="0"/>
      </w:pPr>
      <w:r>
        <w:rPr>
          <w:b w:val="0"/>
        </w:rPr>
        <w:t>D. Bahadur Shah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Bahadur Shah Zafar.Key Points Additional Information</w:t>
      </w:r>
    </w:p>
    <w:p>
      <w:pPr>
        <w:spacing w:before="0"/>
      </w:pPr>
      <w:r>
        <w:rPr>
          <w:b w:val="0"/>
        </w:rPr>
        <w:t>• The last Mughal emperor was, Bahadur Shah II or Bahadur Shah Zafar.</w:t>
      </w:r>
    </w:p>
    <w:p>
      <w:pPr>
        <w:spacing w:before="0"/>
      </w:pPr>
      <w:r>
        <w:rPr>
          <w:b w:val="0"/>
        </w:rPr>
        <w:t>• Bahadur Shah Zafar was born on 24 October 1775 and was the twentieth and last Mughal Emperor of India and Urdu poet.</w:t>
      </w:r>
    </w:p>
    <w:p>
      <w:pPr>
        <w:spacing w:before="0"/>
      </w:pPr>
      <w:r>
        <w:rPr>
          <w:b w:val="0"/>
        </w:rPr>
        <w:t>• He was the second son and the successor to his father, Akbar II, who died on 28 September 1837.</w:t>
      </w:r>
    </w:p>
    <w:p>
      <w:pPr>
        <w:spacing w:before="0"/>
      </w:pPr>
      <w:r>
        <w:rPr>
          <w:b w:val="0"/>
        </w:rPr>
        <w:t>• He was a titular Emperor, as the Mughal Empire existed in name only, and his authority was limited only to the walled city of Old Delhi (Shahjahanabad).</w:t>
      </w:r>
    </w:p>
    <w:p>
      <w:pPr>
        <w:spacing w:before="0"/>
      </w:pPr>
      <w:r>
        <w:rPr>
          <w:b w:val="0"/>
        </w:rPr>
        <w:t>• After the Indian Rebellion of 1857, the British exiled him from Delhi.</w:t>
      </w:r>
    </w:p>
    <w:p>
      <w:pPr>
        <w:spacing w:before="0"/>
      </w:pPr>
      <w:r>
        <w:rPr>
          <w:b w:val="0"/>
        </w:rPr>
        <w:t>• Zafar died on Friday, 7 November 1862 during his exile in Rangoon, Burma.</w:t>
      </w:r>
    </w:p>
    <w:p>
      <w:pPr>
        <w:spacing w:before="0"/>
      </w:pPr>
      <w:r>
        <w:rPr>
          <w:b w:val="0"/>
        </w:rPr>
        <w:t>• Babur: He is the founder of the Mughal Empire.</w:t>
      </w:r>
    </w:p>
    <w:p>
      <w:pPr>
        <w:spacing w:before="0"/>
      </w:pPr>
      <w:r>
        <w:rPr>
          <w:b w:val="0"/>
        </w:rPr>
        <w:t>• He fought the first Battle of Panipat in 1526 with Ibrahim Lodhi and laid the foundation of the Mughal Empire.</w:t>
      </w:r>
    </w:p>
    <w:p>
      <w:pPr>
        <w:spacing w:before="0"/>
      </w:pPr>
      <w:r>
        <w:rPr>
          <w:b w:val="0"/>
        </w:rPr>
        <w:t>• His autobiography Tuzuk-i-Babri was written in the Turkish Language.</w:t>
      </w:r>
    </w:p>
    <w:p>
      <w:pPr>
        <w:spacing w:before="0"/>
      </w:pPr>
      <w:r>
        <w:rPr>
          <w:b w:val="0"/>
        </w:rPr>
        <w:t>• In 1527 his general Mir Baki built Babri Maszid.</w:t>
      </w:r>
    </w:p>
    <w:p>
      <w:pPr>
        <w:spacing w:before="0"/>
      </w:pPr>
      <w:r>
        <w:rPr>
          <w:b w:val="0"/>
        </w:rPr>
        <w:t>• He died in 1530.</w:t>
      </w:r>
    </w:p>
    <w:p>
      <w:pPr>
        <w:spacing w:before="0"/>
      </w:pPr>
      <w:r>
        <w:rPr>
          <w:b w:val="0"/>
        </w:rPr>
        <w:t>• Humayun: He was the son of Babur.</w:t>
      </w:r>
    </w:p>
    <w:p>
      <w:pPr>
        <w:spacing w:before="0"/>
      </w:pPr>
      <w:r>
        <w:rPr>
          <w:b w:val="0"/>
        </w:rPr>
        <w:t>• He was a mathematician and astronomer.</w:t>
      </w:r>
    </w:p>
    <w:p>
      <w:pPr>
        <w:spacing w:before="0"/>
      </w:pPr>
      <w:r>
        <w:rPr>
          <w:b w:val="0"/>
        </w:rPr>
        <w:t>• His autobiography Humayunama was written by his sister Gulbadan Begum.</w:t>
      </w:r>
    </w:p>
    <w:p>
      <w:pPr>
        <w:spacing w:before="0"/>
      </w:pPr>
      <w:r>
        <w:rPr>
          <w:b w:val="0"/>
        </w:rPr>
        <w:t>• Akbar: He was born in 1542 at Amarkot.</w:t>
      </w:r>
    </w:p>
    <w:p>
      <w:pPr>
        <w:spacing w:before="0"/>
      </w:pPr>
      <w:r>
        <w:rPr>
          <w:b w:val="0"/>
        </w:rPr>
        <w:t>• He fought the second battle of Panipat in 1556 with Hemu and he defeated Hemu.</w:t>
      </w:r>
    </w:p>
    <w:p>
      <w:pPr>
        <w:spacing w:before="0"/>
      </w:pPr>
      <w:r>
        <w:rPr>
          <w:b w:val="0"/>
        </w:rPr>
        <w:t>• He abolished the religious tax Jizya.</w:t>
      </w:r>
    </w:p>
    <w:p>
      <w:pPr>
        <w:spacing w:before="0"/>
      </w:pPr>
      <w:r>
        <w:rPr>
          <w:b w:val="0"/>
        </w:rPr>
        <w:t>• He founded a new religion "Din-i- illahi".</w:t>
      </w:r>
    </w:p>
    <w:p>
      <w:pPr>
        <w:spacing w:before="0"/>
      </w:pPr>
      <w:r>
        <w:rPr>
          <w:b w:val="0"/>
        </w:rPr>
        <w:t>• His autobiography was written by Abul Fazal " Ain-i-Akbari".</w:t>
      </w:r>
    </w:p>
    <w:p>
      <w:pPr>
        <w:spacing w:before="0"/>
      </w:pPr>
      <w:r>
        <w:rPr>
          <w:b w:val="0"/>
        </w:rPr>
        <w:t>• Jahangir: His childhood name was Salim.</w:t>
      </w:r>
    </w:p>
    <w:p>
      <w:pPr>
        <w:spacing w:before="0"/>
      </w:pPr>
      <w:r>
        <w:rPr>
          <w:b w:val="0"/>
        </w:rPr>
        <w:t>• He executed the fifth guru of Sikh Arjun Dev.</w:t>
      </w:r>
    </w:p>
    <w:p>
      <w:pPr>
        <w:spacing w:before="0"/>
      </w:pPr>
      <w:r>
        <w:rPr>
          <w:b w:val="0"/>
        </w:rPr>
        <w:t>• His period was the golden age of painting.</w:t>
      </w:r>
    </w:p>
    <w:p>
      <w:pPr>
        <w:spacing w:before="0"/>
      </w:pPr>
      <w:r>
        <w:rPr>
          <w:b w:val="0"/>
        </w:rPr>
        <w:t>• Shah Jahan</w:t>
      </w:r>
    </w:p>
    <w:p>
      <w:pPr>
        <w:spacing w:before="0"/>
      </w:pPr>
      <w:r>
        <w:rPr>
          <w:b w:val="0"/>
        </w:rPr>
        <w:t>• His period was the golden age of architecture.</w:t>
      </w:r>
    </w:p>
    <w:p>
      <w:pPr>
        <w:spacing w:before="0"/>
      </w:pPr>
      <w:r>
        <w:rPr>
          <w:b w:val="0"/>
        </w:rPr>
        <w:t>• He built the Taj Mahal in memory of his wife Mumtaz Mahal.</w:t>
      </w:r>
    </w:p>
    <w:p>
      <w:pPr>
        <w:spacing w:before="0"/>
      </w:pPr>
      <w:r>
        <w:rPr>
          <w:b w:val="0"/>
        </w:rPr>
        <w:t>• Aurangzeb: He was an accomplished Veena Player.</w:t>
      </w:r>
    </w:p>
    <w:p>
      <w:pPr>
        <w:spacing w:before="0"/>
      </w:pPr>
      <w:r>
        <w:rPr>
          <w:b w:val="0"/>
        </w:rPr>
        <w:t>• He executed the 9th Sikh Guru Tej Bahadur.</w:t>
      </w:r>
    </w:p>
    <w:p>
      <w:pPr>
        <w:spacing w:before="0"/>
      </w:pPr>
      <w:r>
        <w:rPr>
          <w:b w:val="0"/>
        </w:rPr>
        <w:t>• He adopted the name of Alamgir.</w:t>
      </w:r>
    </w:p>
    <w:p>
      <w:pPr>
        <w:spacing w:before="0"/>
      </w:pPr>
      <w:r>
        <w:rPr>
          <w:b w:val="0"/>
        </w:rPr>
        <w:t>• He abolished the Persian Festival "Navroj".</w:t>
      </w:r>
    </w:p>
    <w:p>
      <w:pPr>
        <w:spacing w:before="0"/>
      </w:pPr>
      <w:r>
        <w:rPr>
          <w:b w:val="0"/>
        </w:rPr>
      </w:r>
    </w:p>
    <w:p>
      <w:pPr>
        <w:spacing w:after="100" w:line="360" w:lineRule="auto" w:before="0"/>
      </w:pPr>
      <w:r>
        <w:rPr>
          <w:b w:val="0"/>
        </w:rPr>
        <w:t>36. By the 42nd Amendment in 1976 , as introduced by the _____, the Chapter on the fundamental duties of citizens was incorporated into the Constitution.</w:t>
      </w:r>
    </w:p>
    <w:p>
      <w:pPr>
        <w:spacing w:before="0"/>
      </w:pPr>
      <w:r>
        <w:rPr>
          <w:b w:val="0"/>
        </w:rPr>
      </w:r>
    </w:p>
    <w:p>
      <w:pPr>
        <w:spacing w:after="100" w:before="0"/>
      </w:pPr>
      <w:r>
        <w:rPr>
          <w:b w:val="0"/>
        </w:rPr>
        <w:t>A. Shah Nawaz Committee</w:t>
      </w:r>
    </w:p>
    <w:p>
      <w:pPr>
        <w:spacing w:after="100" w:before="0"/>
      </w:pPr>
      <w:r>
        <w:rPr>
          <w:b w:val="0"/>
        </w:rPr>
        <w:t>B. Sachar Committee</w:t>
      </w:r>
    </w:p>
    <w:p>
      <w:pPr>
        <w:spacing w:after="100" w:before="0"/>
      </w:pPr>
      <w:r>
        <w:rPr>
          <w:b w:val="0"/>
        </w:rPr>
        <w:t>C. Swaran Singh Committee</w:t>
      </w:r>
    </w:p>
    <w:p>
      <w:pPr>
        <w:spacing w:after="100" w:before="0"/>
      </w:pPr>
      <w:r>
        <w:rPr>
          <w:b w:val="0"/>
        </w:rPr>
        <w:t>D. Balwant Rai Mehta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Swaran Singh Committee recommended the incorporation of Fundamental Duties in the Constitution, which was done through the 42nd Amendment Act in 1976. There are 11 fundamental duties listed in Article 51-A of the Constitution, which remind citizens of their responsibilities towards the country, society, and fellow citizens. These duties are non-justiciable in nature, and were inspired by the Constitution of Russia.</w:t>
      </w:r>
    </w:p>
    <w:p>
      <w:pPr>
        <w:spacing w:before="0"/>
      </w:pPr>
      <w:r>
        <w:rPr>
          <w:b w:val="0"/>
        </w:rPr>
      </w:r>
    </w:p>
    <w:p>
      <w:pPr>
        <w:spacing w:after="100" w:line="360" w:lineRule="auto" w:before="0"/>
      </w:pPr>
      <w:r>
        <w:rPr>
          <w:b w:val="0"/>
        </w:rPr>
        <w:t>37. Bhajan Sopori is associated with which of the following instruments?</w:t>
      </w:r>
    </w:p>
    <w:p>
      <w:pPr>
        <w:spacing w:before="0"/>
      </w:pPr>
      <w:r>
        <w:rPr>
          <w:b w:val="0"/>
        </w:rPr>
      </w:r>
    </w:p>
    <w:p>
      <w:pPr>
        <w:spacing w:after="100" w:before="0"/>
      </w:pPr>
      <w:r>
        <w:rPr>
          <w:b w:val="0"/>
        </w:rPr>
        <w:t>A. Violin</w:t>
      </w:r>
    </w:p>
    <w:p>
      <w:pPr>
        <w:spacing w:after="100" w:before="0"/>
      </w:pPr>
      <w:r>
        <w:rPr>
          <w:b w:val="0"/>
        </w:rPr>
        <w:t>B. Santoor</w:t>
      </w:r>
    </w:p>
    <w:p>
      <w:pPr>
        <w:spacing w:after="100" w:before="0"/>
      </w:pPr>
      <w:r>
        <w:rPr>
          <w:b w:val="0"/>
        </w:rPr>
        <w:t>C. Sarod</w:t>
      </w:r>
    </w:p>
    <w:p>
      <w:pPr>
        <w:spacing w:after="100" w:before="0"/>
      </w:pPr>
      <w:r>
        <w:rPr>
          <w:b w:val="0"/>
        </w:rPr>
        <w:t>D.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Santoor. Key Points Additional Information</w:t>
      </w:r>
    </w:p>
    <w:p>
      <w:pPr>
        <w:spacing w:before="0"/>
      </w:pPr>
      <w:r>
        <w:rPr>
          <w:b w:val="0"/>
        </w:rPr>
        <w:t>• Bhajan Sopori is a renowned Indian santoor maestro, often referred to as the "Saint of Santoor" for his contributions to Indian classical music.</w:t>
      </w:r>
    </w:p>
    <w:p>
      <w:pPr>
        <w:spacing w:before="0"/>
      </w:pPr>
      <w:r>
        <w:rPr>
          <w:b w:val="0"/>
        </w:rPr>
        <w:t>• He was born in Sopore, Jammu &amp; Kashmir, and played a pivotal role in popularizing the santoor at both national and international levels.</w:t>
      </w:r>
    </w:p>
    <w:p>
      <w:pPr>
        <w:spacing w:before="0"/>
      </w:pPr>
      <w:r>
        <w:rPr>
          <w:b w:val="0"/>
        </w:rPr>
        <w:t>• Sopori infused the traditional Indian santoor with elements of Hindustani classical music, elevating its status in classical music concerts.</w:t>
      </w:r>
    </w:p>
    <w:p>
      <w:pPr>
        <w:spacing w:before="0"/>
      </w:pPr>
      <w:r>
        <w:rPr>
          <w:b w:val="0"/>
        </w:rPr>
        <w:t>• He received numerous prestigious awards, including the Padma Shri in 2004, for his exceptional contribution to Indian music.</w:t>
      </w:r>
    </w:p>
    <w:p>
      <w:pPr>
        <w:spacing w:before="0"/>
      </w:pPr>
      <w:r>
        <w:rPr>
          <w:b w:val="0"/>
        </w:rPr>
        <w:t>• Bhajan Sopori is also credited with innovations in the santoor, including modifications to enhance its tonal quality and range.</w:t>
      </w:r>
    </w:p>
    <w:p>
      <w:pPr>
        <w:spacing w:before="0"/>
      </w:pPr>
      <w:r>
        <w:rPr>
          <w:b w:val="0"/>
        </w:rPr>
        <w:t>• Santoor: The santoor is a stringed instrument originating from the Kashmir region of India.</w:t>
      </w:r>
    </w:p>
    <w:p>
      <w:pPr>
        <w:spacing w:before="0"/>
      </w:pPr>
      <w:r>
        <w:rPr>
          <w:b w:val="0"/>
        </w:rPr>
        <w:t>• It is a trapezoidal-shaped instrument played with lightweight wooden mallets called "mezhabs."</w:t>
      </w:r>
    </w:p>
    <w:p>
      <w:pPr>
        <w:spacing w:before="0"/>
      </w:pPr>
      <w:r>
        <w:rPr>
          <w:b w:val="0"/>
        </w:rPr>
        <w:t>• The santoor traditionally has 72 strings and is known for its vibrant and melodious tone.</w:t>
      </w:r>
    </w:p>
    <w:p>
      <w:pPr>
        <w:spacing w:before="0"/>
      </w:pPr>
      <w:r>
        <w:rPr>
          <w:b w:val="0"/>
        </w:rPr>
        <w:t>• Contribution of Bhajan Sopori: He bridged the gap between traditional folk music and Indian classical music through the santoor.</w:t>
      </w:r>
    </w:p>
    <w:p>
      <w:pPr>
        <w:spacing w:before="0"/>
      </w:pPr>
      <w:r>
        <w:rPr>
          <w:b w:val="0"/>
        </w:rPr>
        <w:t>• His performances showcased the versatility of the santoor, making it a respected instrument in classical music.</w:t>
      </w:r>
    </w:p>
    <w:p>
      <w:pPr>
        <w:spacing w:before="0"/>
      </w:pPr>
      <w:r>
        <w:rPr>
          <w:b w:val="0"/>
        </w:rPr>
        <w:t>• Legacy: Bhajan Sopori trained numerous disciples, ensuring the continuation of his musical legacy.</w:t>
      </w:r>
    </w:p>
    <w:p>
      <w:pPr>
        <w:spacing w:before="0"/>
      </w:pPr>
      <w:r>
        <w:rPr>
          <w:b w:val="0"/>
        </w:rPr>
        <w:t>• He also composed music for theater, films, and television, showcasing his versatility as a musician.</w:t>
      </w:r>
    </w:p>
    <w:p>
      <w:pPr>
        <w:spacing w:before="0"/>
      </w:pPr>
      <w:r>
        <w:rPr>
          <w:b w:val="0"/>
        </w:rPr>
        <w:t>• Recognition: In addition to the Padma Shri, Sopori received awards like the Sangeet Natak Akademi Award and the Jammu and Kashmir State Lifetime Achievement Award.</w:t>
      </w:r>
    </w:p>
    <w:p>
      <w:pPr>
        <w:spacing w:before="0"/>
      </w:pPr>
      <w:r>
        <w:rPr>
          <w:b w:val="0"/>
        </w:rPr>
        <w:t>• He is widely celebrated for his contributions to preserving and promoting Indian cultural heritage.</w:t>
      </w:r>
    </w:p>
    <w:p>
      <w:pPr>
        <w:spacing w:before="0"/>
      </w:pPr>
      <w:r>
        <w:rPr>
          <w:b w:val="0"/>
        </w:rPr>
      </w:r>
    </w:p>
    <w:p>
      <w:pPr>
        <w:spacing w:after="100" w:line="360" w:lineRule="auto" w:before="0"/>
      </w:pPr>
      <w:r>
        <w:rPr>
          <w:b w:val="0"/>
        </w:rPr>
        <w:t>38. Who was India's first Chief of Defence Staff?</w:t>
      </w:r>
    </w:p>
    <w:p>
      <w:pPr>
        <w:spacing w:before="0"/>
      </w:pPr>
      <w:r>
        <w:rPr>
          <w:b w:val="0"/>
        </w:rPr>
      </w:r>
    </w:p>
    <w:p>
      <w:pPr>
        <w:spacing w:after="100" w:before="0"/>
      </w:pPr>
      <w:r>
        <w:rPr>
          <w:b w:val="0"/>
        </w:rPr>
        <w:t>A. General Vijay Kumar Singh</w:t>
      </w:r>
    </w:p>
    <w:p>
      <w:pPr>
        <w:spacing w:after="100" w:before="0"/>
      </w:pPr>
      <w:r>
        <w:rPr>
          <w:b w:val="0"/>
        </w:rPr>
        <w:t>B. General Manoj Mukund Naravane</w:t>
      </w:r>
    </w:p>
    <w:p>
      <w:pPr>
        <w:spacing w:after="100" w:before="0"/>
      </w:pPr>
      <w:r>
        <w:rPr>
          <w:b w:val="0"/>
        </w:rPr>
        <w:t>C. General Arjan Singh</w:t>
      </w:r>
    </w:p>
    <w:p>
      <w:pPr>
        <w:spacing w:after="100" w:before="0"/>
      </w:pPr>
      <w:r>
        <w:rPr>
          <w:b w:val="0"/>
        </w:rPr>
        <w:t>D. General Bipin Rawat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General Bipin Rawat. Key Points Additional Information Person Post(Apr 2022) Gen Manoj Pande Chief of the Army Staff R Hari Kumar Chief of the Naval Staff Vivek Ram Chaudhari Chief of the Air Staff</w:t>
      </w:r>
    </w:p>
    <w:p>
      <w:pPr>
        <w:spacing w:before="0"/>
      </w:pPr>
      <w:r>
        <w:rPr>
          <w:b w:val="0"/>
        </w:rPr>
        <w:t>• General Bipin Rawat was appointed as India's first tri-service chief on 31st December 2019.</w:t>
      </w:r>
    </w:p>
    <w:p>
      <w:pPr>
        <w:spacing w:before="0"/>
      </w:pPr>
      <w:r>
        <w:rPr>
          <w:b w:val="0"/>
        </w:rPr>
        <w:t>• General Bipin Rawat took charge of the office of tri-service chief from 1st January 2020.</w:t>
      </w:r>
    </w:p>
    <w:p>
      <w:pPr>
        <w:spacing w:before="0"/>
      </w:pPr>
      <w:r>
        <w:rPr>
          <w:b w:val="0"/>
        </w:rPr>
        <w:t>• He was the 27th Chief Of Army Staff (COAS) before becoming the Chief of Defence Staff of India.</w:t>
      </w:r>
    </w:p>
    <w:p>
      <w:pPr>
        <w:spacing w:before="0"/>
      </w:pPr>
      <w:r>
        <w:rPr>
          <w:b w:val="0"/>
        </w:rPr>
        <w:t>• Appointed as the Chief Of Army Staff on 17th December 2016 and retired from the post on 31st December 2019.</w:t>
      </w:r>
    </w:p>
    <w:p>
      <w:pPr>
        <w:spacing w:before="0"/>
      </w:pPr>
      <w:r>
        <w:rPr>
          <w:b w:val="0"/>
        </w:rPr>
        <w:t>• The Chief of Defence Staff is the head of the three services of the Indian Armed Forces: Indian Army</w:t>
      </w:r>
    </w:p>
    <w:p>
      <w:pPr>
        <w:spacing w:before="0"/>
      </w:pPr>
      <w:r>
        <w:rPr>
          <w:b w:val="0"/>
        </w:rPr>
        <w:t>• Indian Navy</w:t>
      </w:r>
    </w:p>
    <w:p>
      <w:pPr>
        <w:spacing w:before="0"/>
      </w:pPr>
      <w:r>
        <w:rPr>
          <w:b w:val="0"/>
        </w:rPr>
        <w:t>• Indian Air Force</w:t>
      </w:r>
    </w:p>
    <w:p>
      <w:pPr>
        <w:spacing w:before="0"/>
      </w:pPr>
      <w:r>
        <w:rPr>
          <w:b w:val="0"/>
        </w:rPr>
        <w:t>• He was commissioned on the 5th battalion of the 11 Gorkha Rifles on 16th December 1978.</w:t>
      </w:r>
    </w:p>
    <w:p>
      <w:pPr>
        <w:spacing w:before="0"/>
      </w:pPr>
      <w:r>
        <w:rPr>
          <w:b w:val="0"/>
        </w:rPr>
        <w:t>• Served the nation from 16th December 1978 till 8th December 2021.</w:t>
      </w:r>
    </w:p>
    <w:p>
      <w:pPr>
        <w:spacing w:before="0"/>
      </w:pPr>
      <w:r>
        <w:rPr>
          <w:b w:val="0"/>
        </w:rPr>
        <w:t>• Gen Bipin Rawat passed away in a helicopter crash near Coonoor in Tamil Nadu on 8th December.</w:t>
      </w:r>
    </w:p>
    <w:p>
      <w:pPr>
        <w:spacing w:before="0"/>
      </w:pPr>
      <w:r>
        <w:rPr>
          <w:b w:val="0"/>
        </w:rPr>
      </w:r>
    </w:p>
    <w:p>
      <w:pPr>
        <w:spacing w:after="100" w:line="360" w:lineRule="auto" w:before="0"/>
      </w:pPr>
      <w:r>
        <w:rPr>
          <w:b w:val="0"/>
        </w:rPr>
        <w:t>39. How many countries share land boundaries with India?</w:t>
      </w:r>
    </w:p>
    <w:p>
      <w:pPr>
        <w:spacing w:before="0"/>
      </w:pPr>
      <w:r>
        <w:rPr>
          <w:b w:val="0"/>
        </w:rPr>
      </w:r>
    </w:p>
    <w:p>
      <w:pPr>
        <w:spacing w:after="100" w:before="0"/>
      </w:pPr>
      <w:r>
        <w:rPr>
          <w:b w:val="0"/>
        </w:rPr>
        <w:t>A. Seven</w:t>
      </w:r>
    </w:p>
    <w:p>
      <w:pPr>
        <w:spacing w:after="100" w:before="0"/>
      </w:pPr>
      <w:r>
        <w:rPr>
          <w:b w:val="0"/>
        </w:rPr>
        <w:t>B. Ten</w:t>
      </w:r>
    </w:p>
    <w:p>
      <w:pPr>
        <w:spacing w:after="100" w:before="0"/>
      </w:pPr>
      <w:r>
        <w:rPr>
          <w:b w:val="0"/>
        </w:rPr>
        <w:t>C. Eight</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shares land borders with seven countries namely Pakistan, Afghanistan, Nepal, China, Bangladesh, Bhutan, and Myanmar. Bangladesh shares the longest border with India while Afghanistan shares the least. China is the largest country that shares a border with India while Bhutan is the smallest.</w:t>
      </w:r>
    </w:p>
    <w:p>
      <w:pPr>
        <w:spacing w:before="0"/>
      </w:pPr>
      <w:r>
        <w:rPr>
          <w:b w:val="0"/>
        </w:rPr>
      </w:r>
    </w:p>
    <w:p>
      <w:pPr>
        <w:spacing w:after="100" w:line="360" w:lineRule="auto" w:before="0"/>
      </w:pPr>
      <w:r>
        <w:rPr>
          <w:b w:val="0"/>
        </w:rPr>
        <w:t>40. Alarmel Valli was associated with which of the following dances?</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Alarmel Valli is associated with Bharatanatyam, a classical dance form originating from Tamil Nadu, South India. It is rooted in the Natya Shastra and characterized by precise movements, expressive gestures, and rhythmic footwork. Alarmel Valli is trained in the Pandanallur style and is renowned for her innovative interpretations while preserving traditional techniques.</w:t>
      </w:r>
    </w:p>
    <w:p>
      <w:pPr>
        <w:spacing w:before="0"/>
      </w:pPr>
      <w:r>
        <w:rPr>
          <w:b w:val="0"/>
        </w:rPr>
      </w:r>
    </w:p>
    <w:p>
      <w:pPr>
        <w:spacing w:after="100" w:line="360" w:lineRule="auto" w:before="0"/>
      </w:pPr>
      <w:r>
        <w:rPr>
          <w:b w:val="0"/>
        </w:rPr>
        <w:t>41. Which of the following words is not included in the Preamble of the Constitution of India?</w:t>
      </w:r>
    </w:p>
    <w:p>
      <w:pPr>
        <w:spacing w:before="0"/>
      </w:pPr>
      <w:r>
        <w:rPr>
          <w:b w:val="0"/>
        </w:rPr>
      </w:r>
    </w:p>
    <w:p>
      <w:pPr>
        <w:spacing w:after="100" w:before="0"/>
      </w:pPr>
      <w:r>
        <w:rPr>
          <w:b w:val="0"/>
        </w:rPr>
        <w:t>A. Sovereign</w:t>
      </w:r>
    </w:p>
    <w:p>
      <w:pPr>
        <w:spacing w:after="100" w:before="0"/>
      </w:pPr>
      <w:r>
        <w:rPr>
          <w:b w:val="0"/>
        </w:rPr>
        <w:t>B. Justice</w:t>
      </w:r>
    </w:p>
    <w:p>
      <w:pPr>
        <w:spacing w:after="100" w:before="0"/>
      </w:pPr>
      <w:r>
        <w:rPr>
          <w:b w:val="0"/>
        </w:rPr>
        <w:t>C. Fraternity</w:t>
      </w:r>
    </w:p>
    <w:p>
      <w:pPr>
        <w:spacing w:after="100" w:before="0"/>
      </w:pPr>
      <w:r>
        <w:rPr>
          <w:b w:val="0"/>
        </w:rPr>
        <w:t>D. Capitalist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Capitalist.Key Points Additional Information</w:t>
      </w:r>
    </w:p>
    <w:p>
      <w:pPr>
        <w:spacing w:before="0"/>
      </w:pPr>
      <w:r>
        <w:rPr>
          <w:b w:val="0"/>
        </w:rPr>
        <w:t>• The ‘Preamble’ of the Constitution of India: After the 42nd amendment, three new terms "Socialist, Secular, and Integrity" were added to the Preamble.</w:t>
      </w:r>
    </w:p>
    <w:p>
      <w:pPr>
        <w:spacing w:before="0"/>
      </w:pPr>
      <w:r>
        <w:rPr>
          <w:b w:val="0"/>
        </w:rPr>
        <w:t>• 42nd Amendment Act, 1976 is one of the most important amendments to the Indian Constitution.</w:t>
      </w:r>
    </w:p>
    <w:p>
      <w:pPr>
        <w:spacing w:before="0"/>
      </w:pPr>
      <w:r>
        <w:rPr>
          <w:b w:val="0"/>
        </w:rPr>
        <w:t>• It was enacted by the Indian National Congress headed by Indira Gandhi then.</w:t>
      </w:r>
    </w:p>
    <w:p>
      <w:pPr>
        <w:spacing w:before="0"/>
      </w:pPr>
      <w:r>
        <w:rPr>
          <w:b w:val="0"/>
        </w:rPr>
        <w:t>• Due to the large number of amendments this act has brought to the Indian Constitution, it is also known as the ‘Mini-Constitution.’</w:t>
      </w:r>
    </w:p>
    <w:p>
      <w:pPr>
        <w:spacing w:before="0"/>
      </w:pPr>
      <w:r>
        <w:rPr>
          <w:b w:val="0"/>
        </w:rPr>
        <w:t>• Only one time the Preamble was amended in 1976 till date.</w:t>
      </w:r>
    </w:p>
    <w:p>
      <w:pPr>
        <w:spacing w:before="0"/>
      </w:pPr>
      <w:r>
        <w:rPr>
          <w:b w:val="0"/>
        </w:rPr>
        <w:t>• Thus, we can say that the words "Socialist and Secular" were added to the Preamble through the 42nd Amendment Act, 1976.</w:t>
      </w:r>
    </w:p>
    <w:p>
      <w:pPr>
        <w:spacing w:before="0"/>
      </w:pPr>
      <w:r>
        <w:rPr>
          <w:b w:val="0"/>
        </w:rPr>
        <w:t>• A preamble is an introductory statement in a document that explains the document’s philosophy and objectives.</w:t>
      </w:r>
    </w:p>
    <w:p>
      <w:pPr>
        <w:spacing w:before="0"/>
      </w:pPr>
      <w:r>
        <w:rPr>
          <w:b w:val="0"/>
        </w:rPr>
        <w:t>• In a Constitution, it presents the intention of its framers, the history behind its creation, and the core values and principles of the nation.</w:t>
      </w:r>
    </w:p>
    <w:p>
      <w:pPr>
        <w:spacing w:before="0"/>
      </w:pPr>
      <w:r>
        <w:rPr>
          <w:b w:val="0"/>
        </w:rPr>
        <w:t>• The preamble basically gives an idea of the following things/objects: Source of the Constitution</w:t>
      </w:r>
    </w:p>
    <w:p>
      <w:pPr>
        <w:spacing w:before="0"/>
      </w:pPr>
      <w:r>
        <w:rPr>
          <w:b w:val="0"/>
        </w:rPr>
        <w:t>• Nature of Indian State</w:t>
      </w:r>
    </w:p>
    <w:p>
      <w:pPr>
        <w:spacing w:before="0"/>
      </w:pPr>
      <w:r>
        <w:rPr>
          <w:b w:val="0"/>
        </w:rPr>
        <w:t>• Statement of its objectives</w:t>
      </w:r>
    </w:p>
    <w:p>
      <w:pPr>
        <w:spacing w:before="0"/>
      </w:pPr>
      <w:r>
        <w:rPr>
          <w:b w:val="0"/>
        </w:rPr>
        <w:t>• Date of its adoption</w:t>
      </w:r>
    </w:p>
    <w:p>
      <w:pPr>
        <w:spacing w:before="0"/>
      </w:pPr>
      <w:r>
        <w:rPr>
          <w:b w:val="0"/>
        </w:rPr>
      </w:r>
    </w:p>
    <w:p>
      <w:pPr>
        <w:spacing w:after="100" w:line="360" w:lineRule="auto" w:before="0"/>
      </w:pPr>
      <w:r>
        <w:rPr>
          <w:b w:val="0"/>
        </w:rPr>
        <w:t>42. With reference to the ancient history of India, which of the following sites is associated with the Ashoka Pillar?</w:t>
      </w:r>
    </w:p>
    <w:p>
      <w:pPr>
        <w:spacing w:before="0"/>
      </w:pPr>
      <w:r>
        <w:rPr>
          <w:b w:val="0"/>
        </w:rPr>
      </w:r>
    </w:p>
    <w:p>
      <w:pPr>
        <w:spacing w:after="100" w:before="0"/>
      </w:pPr>
      <w:r>
        <w:rPr>
          <w:b w:val="0"/>
        </w:rPr>
        <w:t>A. Sanchi</w:t>
      </w:r>
    </w:p>
    <w:p>
      <w:pPr>
        <w:spacing w:after="100" w:before="0"/>
      </w:pPr>
      <w:r>
        <w:rPr>
          <w:b w:val="0"/>
        </w:rPr>
        <w:t>B. Khajuraho</w:t>
      </w:r>
    </w:p>
    <w:p>
      <w:pPr>
        <w:spacing w:after="100" w:before="0"/>
      </w:pPr>
      <w:r>
        <w:rPr>
          <w:b w:val="0"/>
        </w:rPr>
        <w:t>C. Chatru</w:t>
      </w:r>
    </w:p>
    <w:p>
      <w:pPr>
        <w:spacing w:after="100" w:before="0"/>
      </w:pPr>
      <w:r>
        <w:rPr>
          <w:b w:val="0"/>
        </w:rPr>
        <w:t>D. Mandu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Sanchi.Key Points Additional Information</w:t>
      </w:r>
    </w:p>
    <w:p>
      <w:pPr>
        <w:spacing w:before="0"/>
      </w:pPr>
      <w:r>
        <w:rPr>
          <w:b w:val="0"/>
        </w:rPr>
        <w:t>• Sanchi is associated with the Ashoka Pillar</w:t>
      </w:r>
    </w:p>
    <w:p>
      <w:pPr>
        <w:spacing w:before="0"/>
      </w:pPr>
      <w:r>
        <w:rPr>
          <w:b w:val="0"/>
        </w:rPr>
        <w:t>• Ashoka got the inspiration for such pillars from Persians and the Greeks.</w:t>
      </w:r>
    </w:p>
    <w:p>
      <w:pPr>
        <w:spacing w:before="0"/>
      </w:pPr>
      <w:r>
        <w:rPr>
          <w:b w:val="0"/>
        </w:rPr>
        <w:t>• They were generally monolithic and were made up of sandstone.</w:t>
      </w:r>
    </w:p>
    <w:p>
      <w:pPr>
        <w:spacing w:before="0"/>
      </w:pPr>
      <w:r>
        <w:rPr>
          <w:b w:val="0"/>
        </w:rPr>
        <w:t>• They were polished pillars like the Lion Capital of Ashoka from Sarnath.</w:t>
      </w:r>
    </w:p>
    <w:p>
      <w:pPr>
        <w:spacing w:before="0"/>
      </w:pPr>
      <w:r>
        <w:rPr>
          <w:b w:val="0"/>
        </w:rPr>
        <w:t>• The similarity of architecture suggests that they were all sculpted by craftsmen from the same region.</w:t>
      </w:r>
    </w:p>
    <w:p>
      <w:pPr>
        <w:spacing w:before="0"/>
      </w:pPr>
      <w:r>
        <w:rPr>
          <w:b w:val="0"/>
        </w:rPr>
        <w:t>• The pillars have four component parts in two pieces.</w:t>
      </w:r>
    </w:p>
    <w:p>
      <w:pPr>
        <w:spacing w:before="0"/>
      </w:pPr>
      <w:r>
        <w:rPr>
          <w:b w:val="0"/>
        </w:rPr>
        <w:t>• The three sections of the capitals are made in a single piece, often of a different stone to that of the monolithic shaft to which they are attached by a large metal dowel.</w:t>
      </w:r>
    </w:p>
    <w:p>
      <w:pPr>
        <w:spacing w:before="0"/>
      </w:pPr>
      <w:r>
        <w:rPr>
          <w:b w:val="0"/>
        </w:rPr>
        <w:t>• The Ashoka pillars are a series of columns dispersed throughout the Indian subcontinent.</w:t>
      </w:r>
    </w:p>
    <w:p>
      <w:pPr>
        <w:spacing w:before="0"/>
      </w:pPr>
      <w:r>
        <w:rPr>
          <w:b w:val="0"/>
        </w:rPr>
        <w:t>• The Mauryan Empire Ashoka used the expression Dhaṃma thaṃbha "pillars of the Dharma" to describe his own pillars.</w:t>
      </w:r>
    </w:p>
    <w:p>
      <w:pPr>
        <w:spacing w:before="0"/>
      </w:pPr>
      <w:r>
        <w:rPr>
          <w:b w:val="0"/>
        </w:rPr>
        <w:t>• The Ashoka's pillars are among the earliest known stone sculptural remains from India.</w:t>
      </w:r>
    </w:p>
    <w:p>
      <w:pPr>
        <w:spacing w:before="0"/>
      </w:pPr>
      <w:r>
        <w:rPr>
          <w:b w:val="0"/>
        </w:rPr>
        <w:t>• All Ashoka's pillars were built at Buddhist monasteries, many important sites from the life of the Buddha and places of pilgrimage.</w:t>
      </w:r>
    </w:p>
    <w:p>
      <w:pPr>
        <w:spacing w:before="0"/>
      </w:pPr>
      <w:r>
        <w:rPr>
          <w:b w:val="0"/>
        </w:rPr>
        <w:t>• Some pillars were erected to commemorate visits by Ashoka.</w:t>
      </w:r>
    </w:p>
    <w:p>
      <w:pPr>
        <w:spacing w:before="0"/>
      </w:pPr>
      <w:r>
        <w:rPr>
          <w:b w:val="0"/>
        </w:rPr>
      </w:r>
    </w:p>
    <w:p>
      <w:pPr>
        <w:spacing w:after="100" w:line="360" w:lineRule="auto" w:before="0"/>
      </w:pPr>
      <w:r>
        <w:rPr>
          <w:b w:val="0"/>
        </w:rPr>
        <w:t>43. Annie Besant was associated with which of the following socio-religious movement?</w:t>
      </w:r>
    </w:p>
    <w:p>
      <w:pPr>
        <w:spacing w:before="0"/>
      </w:pPr>
      <w:r>
        <w:rPr>
          <w:b w:val="0"/>
        </w:rPr>
      </w:r>
    </w:p>
    <w:p>
      <w:pPr>
        <w:spacing w:after="100" w:before="0"/>
      </w:pPr>
      <w:r>
        <w:rPr>
          <w:b w:val="0"/>
        </w:rPr>
        <w:t>A. Indian Reform Association</w:t>
      </w:r>
    </w:p>
    <w:p>
      <w:pPr>
        <w:spacing w:after="100" w:before="0"/>
      </w:pPr>
      <w:r>
        <w:rPr>
          <w:b w:val="0"/>
        </w:rPr>
        <w:t>B. Tattvabodhini Sabha</w:t>
      </w:r>
    </w:p>
    <w:p>
      <w:pPr>
        <w:spacing w:after="100" w:before="0"/>
      </w:pPr>
      <w:r>
        <w:rPr>
          <w:b w:val="0"/>
        </w:rPr>
        <w:t>C. Adi Brahmo Samaj</w:t>
      </w:r>
    </w:p>
    <w:p>
      <w:pPr>
        <w:spacing w:after="100" w:before="0"/>
      </w:pPr>
      <w:r>
        <w:rPr>
          <w:b w:val="0"/>
        </w:rPr>
        <w:t>D. Theosophical Society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Annie Besant:- She was a prominent British socialist, women's rights activist, and supporter of Indian self-rule.</w:t>
      </w:r>
    </w:p>
    <w:p>
      <w:pPr>
        <w:spacing w:before="0"/>
      </w:pPr>
      <w:r>
        <w:rPr>
          <w:b w:val="0"/>
        </w:rPr>
        <w:t>• She became associated with the Theosophical Society in 1889 and eventually became its leader in 1907.</w:t>
      </w:r>
    </w:p>
    <w:p>
      <w:pPr>
        <w:spacing w:before="0"/>
      </w:pPr>
      <w:r>
        <w:rPr>
          <w:b w:val="0"/>
        </w:rPr>
        <w:t>• Theosophical Society:- It was a spiritual movement that aimed to promote universal brotherhood, study of ancient wisdom traditions, and exploration of psychic and spiritual phenomena.</w:t>
      </w:r>
    </w:p>
    <w:p>
      <w:pPr>
        <w:spacing w:before="0"/>
      </w:pPr>
      <w:r>
        <w:rPr>
          <w:b w:val="0"/>
        </w:rPr>
        <w:t>• Besant's involvement with the Theosophical Society led her to become interested in Indian spirituality and culture, and she eventually became a prominent supporter of Indian independence. Solution:</w:t>
      </w:r>
    </w:p>
    <w:p>
      <w:pPr>
        <w:spacing w:before="0"/>
      </w:pPr>
      <w:r>
        <w:rPr>
          <w:b w:val="0"/>
        </w:rPr>
        <w:t>• Indian Reform Association:- It was founded by Keshab Chandra Sen in 1870 and aimed to promote social reforms in India.</w:t>
      </w:r>
    </w:p>
    <w:p>
      <w:pPr>
        <w:spacing w:before="0"/>
      </w:pPr>
      <w:r>
        <w:rPr>
          <w:b w:val="0"/>
        </w:rPr>
        <w:t>• Tattvabodhini Sabha:- It was founded by Debendranath Tagore in 1839 and focused on the study of Hindu scriptures and philosophy.</w:t>
      </w:r>
    </w:p>
    <w:p>
      <w:pPr>
        <w:spacing w:before="0"/>
      </w:pPr>
      <w:r>
        <w:rPr>
          <w:b w:val="0"/>
        </w:rPr>
        <w:t>• Adi Brahmo Samaj:- After the splitting of Brahmo samaj, Devendranath Tagore founded Adi Brahmo Samaj in 1866.</w:t>
      </w:r>
    </w:p>
    <w:p>
      <w:pPr>
        <w:spacing w:before="0"/>
      </w:pPr>
      <w:r>
        <w:rPr>
          <w:b w:val="0"/>
        </w:rPr>
      </w:r>
    </w:p>
    <w:p>
      <w:pPr>
        <w:spacing w:after="100" w:line="360" w:lineRule="auto" w:before="0"/>
      </w:pPr>
      <w:r>
        <w:rPr>
          <w:b w:val="0"/>
        </w:rPr>
        <w:t>44. Who was the author of the book titled ‘Poverty and Un-British Rule in India’?</w:t>
      </w:r>
    </w:p>
    <w:p>
      <w:pPr>
        <w:spacing w:before="0"/>
      </w:pPr>
      <w:r>
        <w:rPr>
          <w:b w:val="0"/>
        </w:rPr>
      </w:r>
    </w:p>
    <w:p>
      <w:pPr>
        <w:spacing w:after="100" w:before="0"/>
      </w:pPr>
      <w:r>
        <w:rPr>
          <w:b w:val="0"/>
        </w:rPr>
        <w:t>A. Sardar Vallabhbhai Patel</w:t>
      </w:r>
    </w:p>
    <w:p>
      <w:pPr>
        <w:spacing w:after="100" w:before="0"/>
      </w:pPr>
      <w:r>
        <w:rPr>
          <w:b w:val="0"/>
        </w:rPr>
        <w:t>B. Dadabhai Naoroji</w:t>
      </w:r>
    </w:p>
    <w:p>
      <w:pPr>
        <w:spacing w:after="100" w:before="0"/>
      </w:pPr>
      <w:r>
        <w:rPr>
          <w:b w:val="0"/>
        </w:rPr>
        <w:t>C. Mahatma Gandhi</w:t>
      </w:r>
    </w:p>
    <w:p>
      <w:pPr>
        <w:spacing w:after="100" w:before="0"/>
      </w:pPr>
      <w:r>
        <w:rPr>
          <w:b w:val="0"/>
        </w:rPr>
        <w:t>D. Subhash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is often referred to as the Grand Old Man of India.</w:t>
      </w:r>
    </w:p>
    <w:p>
      <w:pPr>
        <w:spacing w:before="0"/>
      </w:pPr>
      <w:r>
        <w:rPr>
          <w:b w:val="0"/>
        </w:rPr>
        <w:t>• He was the first Asian to be a British MP, representing the Finsbury Central constituency in London.</w:t>
      </w:r>
    </w:p>
    <w:p>
      <w:pPr>
        <w:spacing w:before="0"/>
      </w:pPr>
      <w:r>
        <w:rPr>
          <w:b w:val="0"/>
        </w:rPr>
        <w:t>• Naoroji was a founding member of the Indian National Congress.</w:t>
      </w:r>
    </w:p>
    <w:p>
      <w:pPr>
        <w:spacing w:before="0"/>
      </w:pPr>
      <w:r>
        <w:rPr>
          <w:b w:val="0"/>
        </w:rPr>
        <w:t>• His book, "Poverty and Un-British Rule in India", is a seminal text that highlighted the economic exploitation of India under British rule.</w:t>
      </w:r>
    </w:p>
    <w:p>
      <w:pPr>
        <w:spacing w:before="0"/>
      </w:pPr>
      <w:r>
        <w:rPr>
          <w:b w:val="0"/>
        </w:rPr>
        <w:t>• Dadabhai Naoroji: Dadabhai Naoroji was an Indian political leader, merchant, scholar, and writer. He is known for his work in the Indian independence movement.</w:t>
      </w:r>
    </w:p>
    <w:p>
      <w:pPr>
        <w:spacing w:before="0"/>
      </w:pPr>
      <w:r>
        <w:rPr>
          <w:b w:val="0"/>
        </w:rPr>
        <w:t>• He was instrumental in establishing the Indian National Congress and was its President three times.</w:t>
      </w:r>
    </w:p>
    <w:p>
      <w:pPr>
        <w:spacing w:before="0"/>
      </w:pPr>
      <w:r>
        <w:rPr>
          <w:b w:val="0"/>
        </w:rPr>
        <w:t>• Naoroji's work and advocacy led to the appointment of the Welby Commission to investigate Indian finances.</w:t>
      </w:r>
    </w:p>
    <w:p>
      <w:pPr>
        <w:spacing w:before="0"/>
      </w:pPr>
      <w:r>
        <w:rPr>
          <w:b w:val="0"/>
        </w:rPr>
        <w:t>• He also played a significant role in the founding of the London Indian Society and the East India Association, both of which aimed at raising awareness of Indian issues in Britain.</w:t>
      </w:r>
    </w:p>
    <w:p>
      <w:pPr>
        <w:spacing w:before="0"/>
      </w:pPr>
      <w:r>
        <w:rPr>
          <w:b w:val="0"/>
        </w:rPr>
        <w:t>• Poverty and Un-British Rule in India: This book, published in 1901, is one of Naoroji's most important works. It analyzed the economic impacts of British rule in India.</w:t>
      </w:r>
    </w:p>
    <w:p>
      <w:pPr>
        <w:spacing w:before="0"/>
      </w:pPr>
      <w:r>
        <w:rPr>
          <w:b w:val="0"/>
        </w:rPr>
        <w:t>• The book argued that British policies were causing widespread poverty in India by draining wealth from the country.</w:t>
      </w:r>
    </w:p>
    <w:p>
      <w:pPr>
        <w:spacing w:before="0"/>
      </w:pPr>
      <w:r>
        <w:rPr>
          <w:b w:val="0"/>
        </w:rPr>
        <w:t>• Naoroji introduced the concept of the "drain theory," which posited that the British were extracting wealth from India to benefit Britain, leading to the impoverishment of India.</w:t>
      </w:r>
    </w:p>
    <w:p>
      <w:pPr>
        <w:spacing w:before="0"/>
      </w:pPr>
      <w:r>
        <w:rPr>
          <w:b w:val="0"/>
        </w:rPr>
        <w:t>• The book was influential in shaping Indian nationalist thought and provided a strong intellectual foundation for the Indian independence movement.</w:t>
      </w:r>
    </w:p>
    <w:p>
      <w:pPr>
        <w:spacing w:before="0"/>
      </w:pPr>
      <w:r>
        <w:rPr>
          <w:b w:val="0"/>
        </w:rPr>
        <w:t>• Indian National Congress: The Indian National Congress (INC) is a political party in India, founded in 1885. It played a major role in the Indian independence movement.</w:t>
      </w:r>
    </w:p>
    <w:p>
      <w:pPr>
        <w:spacing w:before="0"/>
      </w:pPr>
      <w:r>
        <w:rPr>
          <w:b w:val="0"/>
        </w:rPr>
        <w:t>• Key leaders of the INC included Mahatma Gandhi, Jawaharlal Nehru, and Sardar Vallabhbhai Patel.</w:t>
      </w:r>
    </w:p>
    <w:p>
      <w:pPr>
        <w:spacing w:before="0"/>
      </w:pPr>
      <w:r>
        <w:rPr>
          <w:b w:val="0"/>
        </w:rPr>
        <w:t>• The INC was instrumental in organizing mass protests, civil disobedience, and non-violent resistance against British rule.</w:t>
      </w:r>
    </w:p>
    <w:p>
      <w:pPr>
        <w:spacing w:before="0"/>
      </w:pPr>
      <w:r>
        <w:rPr>
          <w:b w:val="0"/>
        </w:rPr>
        <w:t>• Post-independence, the INC became the dominant political party in India, leading the country for several decades.</w:t>
      </w:r>
    </w:p>
    <w:p>
      <w:pPr>
        <w:spacing w:before="0"/>
      </w:pPr>
      <w:r>
        <w:rPr>
          <w:b w:val="0"/>
        </w:rPr>
        <w:t>• British Rule in India: The British East India Company began its trade operations in India in the early 17th century and gradually expanded its control over the Indian subcontinent.</w:t>
      </w:r>
    </w:p>
    <w:p>
      <w:pPr>
        <w:spacing w:before="0"/>
      </w:pPr>
      <w:r>
        <w:rPr>
          <w:b w:val="0"/>
        </w:rPr>
        <w:t>• Following the Indian Rebellion of 1857, the British Crown took direct control of India, leading to the establishment of the British Raj.</w:t>
      </w:r>
    </w:p>
    <w:p>
      <w:pPr>
        <w:spacing w:before="0"/>
      </w:pPr>
      <w:r>
        <w:rPr>
          <w:b w:val="0"/>
        </w:rPr>
        <w:t>• British policies in India were often exploitative, focusing on extracting resources and wealth for the benefit of Britain.</w:t>
      </w:r>
    </w:p>
    <w:p>
      <w:pPr>
        <w:spacing w:before="0"/>
      </w:pPr>
      <w:r>
        <w:rPr>
          <w:b w:val="0"/>
        </w:rPr>
        <w:t>• The economic, social, and political impact of British rule led to significant changes in Indian society and laid the groundwork for the independence movement.</w:t>
      </w:r>
    </w:p>
    <w:p>
      <w:pPr>
        <w:spacing w:before="0"/>
      </w:pPr>
      <w:r>
        <w:rPr>
          <w:b w:val="0"/>
        </w:rPr>
      </w:r>
    </w:p>
    <w:p>
      <w:pPr>
        <w:spacing w:after="100" w:line="360" w:lineRule="auto" w:before="0"/>
      </w:pPr>
      <w:r>
        <w:rPr>
          <w:b w:val="0"/>
        </w:rPr>
        <w:t>45. The Brahmo Samaj, which promotes the principle of social equality, was founded by ________.</w:t>
      </w:r>
    </w:p>
    <w:p>
      <w:pPr>
        <w:spacing w:before="0"/>
      </w:pPr>
      <w:r>
        <w:rPr>
          <w:b w:val="0"/>
        </w:rPr>
      </w:r>
    </w:p>
    <w:p>
      <w:pPr>
        <w:spacing w:after="100" w:before="0"/>
      </w:pPr>
      <w:r>
        <w:rPr>
          <w:b w:val="0"/>
        </w:rPr>
        <w:t>A. Raja Ram Mohan Roy</w:t>
      </w:r>
    </w:p>
    <w:p>
      <w:pPr>
        <w:spacing w:after="100" w:before="0"/>
      </w:pPr>
      <w:r>
        <w:rPr>
          <w:b w:val="0"/>
        </w:rPr>
        <w:t>B. Debendranath Tagore</w:t>
      </w:r>
    </w:p>
    <w:p>
      <w:pPr>
        <w:spacing w:after="100" w:before="0"/>
      </w:pPr>
      <w:r>
        <w:rPr>
          <w:b w:val="0"/>
        </w:rPr>
        <w:t>C. Swami Vivekananda</w:t>
      </w:r>
    </w:p>
    <w:p>
      <w:pPr>
        <w:spacing w:after="100" w:before="0"/>
      </w:pPr>
      <w:r>
        <w:rPr>
          <w:b w:val="0"/>
        </w:rPr>
        <w:t>D. Swami Dayanand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 Ram Mohan Roy. Key Points Additional Information</w:t>
      </w:r>
    </w:p>
    <w:p>
      <w:pPr>
        <w:spacing w:before="0"/>
      </w:pPr>
      <w:r>
        <w:rPr>
          <w:b w:val="0"/>
        </w:rPr>
        <w:t>• Raja Ram Mohan Roy is known as the "Father of the Indian Renaissance" for his role in the socio-religious reform movements in India.</w:t>
      </w:r>
    </w:p>
    <w:p>
      <w:pPr>
        <w:spacing w:before="0"/>
      </w:pPr>
      <w:r>
        <w:rPr>
          <w:b w:val="0"/>
        </w:rPr>
        <w:t>• He founded the Brahmo Samaj in 1828, which played a crucial role in reforming and modernizing Indian society.</w:t>
      </w:r>
    </w:p>
    <w:p>
      <w:pPr>
        <w:spacing w:before="0"/>
      </w:pPr>
      <w:r>
        <w:rPr>
          <w:b w:val="0"/>
        </w:rPr>
        <w:t>• The Brahmo Samaj advocated for the abolition of social evils such as Sati, child marriage, and caste discrimination.</w:t>
      </w:r>
    </w:p>
    <w:p>
      <w:pPr>
        <w:spacing w:before="0"/>
      </w:pPr>
      <w:r>
        <w:rPr>
          <w:b w:val="0"/>
        </w:rPr>
        <w:t>• Raja Ram Mohan Roy was a firm believer in the principles of social equality and promoted education, particularly for women, and the use of reason and rationality.</w:t>
      </w:r>
    </w:p>
    <w:p>
      <w:pPr>
        <w:spacing w:before="0"/>
      </w:pPr>
      <w:r>
        <w:rPr>
          <w:b w:val="0"/>
        </w:rPr>
        <w:t>• Brahmo Samaj The Brahmo Samaj is a social and religious reform movement in India that aimed to purify Hinduism and promote monotheism.</w:t>
      </w:r>
    </w:p>
    <w:p>
      <w:pPr>
        <w:spacing w:before="0"/>
      </w:pPr>
      <w:r>
        <w:rPr>
          <w:b w:val="0"/>
        </w:rPr>
        <w:t>• It was founded by Raja Ram Mohan Roy in 1828 in Kolkata.</w:t>
      </w:r>
    </w:p>
    <w:p>
      <w:pPr>
        <w:spacing w:before="0"/>
      </w:pPr>
      <w:r>
        <w:rPr>
          <w:b w:val="0"/>
        </w:rPr>
        <w:t>• The movement emphasized the worship of one God and rejected the worship of idols and rituals that were prevalent in Hinduism at that time.</w:t>
      </w:r>
    </w:p>
    <w:p>
      <w:pPr>
        <w:spacing w:before="0"/>
      </w:pPr>
      <w:r>
        <w:rPr>
          <w:b w:val="0"/>
        </w:rPr>
        <w:t>• The Brahmo Samaj also advocated for social reforms such as the abolition of Sati, the promotion of widow remarriage, and women's education.</w:t>
      </w:r>
    </w:p>
    <w:p>
      <w:pPr>
        <w:spacing w:before="0"/>
      </w:pPr>
      <w:r>
        <w:rPr>
          <w:b w:val="0"/>
        </w:rPr>
        <w:t>• It played a significant role in the Indian Renaissance and the awakening of modern India.</w:t>
      </w:r>
    </w:p>
    <w:p>
      <w:pPr>
        <w:spacing w:before="0"/>
      </w:pPr>
      <w:r>
        <w:rPr>
          <w:b w:val="0"/>
        </w:rPr>
        <w:t>• Raja Ram Mohan Roy Born on May 22, 1772, in Radhanagar, Bengal, Raja Ram Mohan Roy was a prominent social and religious reformer.</w:t>
      </w:r>
    </w:p>
    <w:p>
      <w:pPr>
        <w:spacing w:before="0"/>
      </w:pPr>
      <w:r>
        <w:rPr>
          <w:b w:val="0"/>
        </w:rPr>
        <w:t>• He was a key figure in the Bengal Renaissance and a pioneer of modern Indian society.</w:t>
      </w:r>
    </w:p>
    <w:p>
      <w:pPr>
        <w:spacing w:before="0"/>
      </w:pPr>
      <w:r>
        <w:rPr>
          <w:b w:val="0"/>
        </w:rPr>
        <w:t>• He advocated for the abolition of Sati, a practice where widows were forced to self-immolate on their husband's funeral pyre, and he played a crucial role in getting it banned in 1829.</w:t>
      </w:r>
    </w:p>
    <w:p>
      <w:pPr>
        <w:spacing w:before="0"/>
      </w:pPr>
      <w:r>
        <w:rPr>
          <w:b w:val="0"/>
        </w:rPr>
        <w:t>• Raja Ram Mohan Roy was also an advocate for women's rights, education, and the freedom of the press.</w:t>
      </w:r>
    </w:p>
    <w:p>
      <w:pPr>
        <w:spacing w:before="0"/>
      </w:pPr>
      <w:r>
        <w:rPr>
          <w:b w:val="0"/>
        </w:rPr>
        <w:t>• He established the Atmiya Sabha in 1815 and the Brahmo Samaj in 1828, both of which were instrumental in promoting social and religious reforms.</w:t>
      </w:r>
    </w:p>
    <w:p>
      <w:pPr>
        <w:spacing w:before="0"/>
      </w:pPr>
      <w:r>
        <w:rPr>
          <w:b w:val="0"/>
        </w:rPr>
        <w:t>• Raja Ram Mohan Roy is remembered as one of the foremost leaders of the Indian Renaissance.</w:t>
      </w:r>
    </w:p>
    <w:p>
      <w:pPr>
        <w:spacing w:before="0"/>
      </w:pPr>
      <w:r>
        <w:rPr>
          <w:b w:val="0"/>
        </w:rPr>
        <w:t>• Social Equality Social equality refers to a state of affairs in which all individuals within a society have equal rights, opportunities, and access to resources and services.</w:t>
      </w:r>
    </w:p>
    <w:p>
      <w:pPr>
        <w:spacing w:before="0"/>
      </w:pPr>
      <w:r>
        <w:rPr>
          <w:b w:val="0"/>
        </w:rPr>
        <w:t>• It encompasses various aspects such as gender equality, caste equality, economic equality, and the elimination of discrimination and social hierarchies.</w:t>
      </w:r>
    </w:p>
    <w:p>
      <w:pPr>
        <w:spacing w:before="0"/>
      </w:pPr>
      <w:r>
        <w:rPr>
          <w:b w:val="0"/>
        </w:rPr>
        <w:t>• Movements like the Brahmo Samaj played a significant role in promoting social equality in India by challenging traditional social norms and advocating for the rights of marginalized groups.</w:t>
      </w:r>
    </w:p>
    <w:p>
      <w:pPr>
        <w:spacing w:before="0"/>
      </w:pPr>
      <w:r>
        <w:rPr>
          <w:b w:val="0"/>
        </w:rPr>
        <w:t>• Social equality remains a crucial goal for contemporary societies, aiming to create inclusive and just communities.</w:t>
      </w:r>
    </w:p>
    <w:p>
      <w:pPr>
        <w:spacing w:before="0"/>
      </w:pPr>
      <w:r>
        <w:rPr>
          <w:b w:val="0"/>
        </w:rPr>
      </w:r>
    </w:p>
    <w:p>
      <w:pPr>
        <w:spacing w:after="100" w:line="360" w:lineRule="auto" w:before="0"/>
      </w:pPr>
      <w:r>
        <w:rPr>
          <w:b w:val="0"/>
        </w:rPr>
        <w:t>46. Telephones, cellular telecommunications, pagers, telephone exchanges, and radar are examples of which industry?</w:t>
      </w:r>
    </w:p>
    <w:p>
      <w:pPr>
        <w:spacing w:before="0"/>
      </w:pPr>
      <w:r>
        <w:rPr>
          <w:b w:val="0"/>
        </w:rPr>
      </w:r>
    </w:p>
    <w:p>
      <w:pPr>
        <w:spacing w:after="100" w:before="0"/>
      </w:pPr>
      <w:r>
        <w:rPr>
          <w:b w:val="0"/>
        </w:rPr>
        <w:t>A. Information Technology and Electronics Industry</w:t>
      </w:r>
    </w:p>
    <w:p>
      <w:pPr>
        <w:spacing w:after="100" w:before="0"/>
      </w:pPr>
      <w:r>
        <w:rPr>
          <w:b w:val="0"/>
        </w:rPr>
        <w:t>B. Cement Industry</w:t>
      </w:r>
    </w:p>
    <w:p>
      <w:pPr>
        <w:spacing w:after="100" w:before="0"/>
      </w:pPr>
      <w:r>
        <w:rPr>
          <w:b w:val="0"/>
        </w:rPr>
        <w:t>C. Automobile Industry</w:t>
      </w:r>
    </w:p>
    <w:p>
      <w:pPr>
        <w:spacing w:after="100" w:before="0"/>
      </w:pPr>
      <w:r>
        <w:rPr>
          <w:b w:val="0"/>
        </w:rPr>
        <w:t>D. Chemical Industry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Information Technology and Electronics Industry. Key Points Additional Information</w:t>
      </w:r>
    </w:p>
    <w:p>
      <w:pPr>
        <w:spacing w:before="0"/>
      </w:pPr>
      <w:r>
        <w:rPr>
          <w:b w:val="0"/>
        </w:rPr>
        <w:t>• Telephones, cellular telecommunications, pagers, telephone exchanges, and radar are all examples of electronic devices used for communication and information transfer.</w:t>
      </w:r>
    </w:p>
    <w:p>
      <w:pPr>
        <w:spacing w:before="0"/>
      </w:pPr>
      <w:r>
        <w:rPr>
          <w:b w:val="0"/>
        </w:rPr>
        <w:t>• The Information Technology and Electronics Industry deals with the design, development, and manufacturing of electronic devices, software, and systems for communication, computing, and entertainment. Transistor sets, televisions, telephones, cellular telecom, pagers, telephone exchange, radars, computers, etc. come under this industry.</w:t>
      </w:r>
    </w:p>
    <w:p>
      <w:pPr>
        <w:spacing w:before="0"/>
      </w:pPr>
      <w:r>
        <w:rPr>
          <w:b w:val="0"/>
        </w:rPr>
        <w:t>• This industry is one of the fastest-growing globally, driven by advancements in technology and increasing demand for electronic devices and systems.</w:t>
      </w:r>
    </w:p>
    <w:p>
      <w:pPr>
        <w:spacing w:before="0"/>
      </w:pPr>
      <w:r>
        <w:rPr>
          <w:b w:val="0"/>
        </w:rPr>
        <w:t>• Cement Industry deals with the production and sale of cement used for construction purposes.</w:t>
      </w:r>
    </w:p>
    <w:p>
      <w:pPr>
        <w:spacing w:before="0"/>
      </w:pPr>
      <w:r>
        <w:rPr>
          <w:b w:val="0"/>
        </w:rPr>
        <w:t>• Automobile Industry deals with the manufacturing and sale of vehicles and their components. The industry’s principal products are passenger automobiles and light trucks, including pickups, vans, and sport utility vehicles.</w:t>
      </w:r>
    </w:p>
    <w:p>
      <w:pPr>
        <w:spacing w:before="0"/>
      </w:pPr>
      <w:r>
        <w:rPr>
          <w:b w:val="0"/>
        </w:rPr>
        <w:t>• Chemical Industry deals with the production and sale of chemicals used in various industries, such as pharmaceuticals, agriculture, and manufacturing.</w:t>
      </w:r>
    </w:p>
    <w:p>
      <w:pPr>
        <w:spacing w:before="0"/>
      </w:pPr>
      <w:r>
        <w:rPr>
          <w:b w:val="0"/>
        </w:rPr>
      </w:r>
    </w:p>
    <w:p>
      <w:pPr>
        <w:spacing w:after="100" w:line="360" w:lineRule="auto" w:before="0"/>
      </w:pPr>
      <w:r>
        <w:rPr>
          <w:b w:val="0"/>
        </w:rPr>
        <w:t>47. Who among the following was the founder of Satyashodhak Samaj, a society dedicated towards eradicating caste injustice?</w:t>
      </w:r>
    </w:p>
    <w:p>
      <w:pPr>
        <w:spacing w:before="0"/>
      </w:pPr>
      <w:r>
        <w:rPr>
          <w:b w:val="0"/>
        </w:rPr>
      </w:r>
    </w:p>
    <w:p>
      <w:pPr>
        <w:spacing w:after="100" w:before="0"/>
      </w:pPr>
      <w:r>
        <w:rPr>
          <w:b w:val="0"/>
        </w:rPr>
        <w:t>A. Bal Gangadhar Tilak</w:t>
      </w:r>
    </w:p>
    <w:p>
      <w:pPr>
        <w:spacing w:after="100" w:before="0"/>
      </w:pPr>
      <w:r>
        <w:rPr>
          <w:b w:val="0"/>
        </w:rPr>
        <w:t>B. Periyar Erode Venkata Ramasamy</w:t>
      </w:r>
    </w:p>
    <w:p>
      <w:pPr>
        <w:spacing w:after="100" w:before="0"/>
      </w:pPr>
      <w:r>
        <w:rPr>
          <w:b w:val="0"/>
        </w:rPr>
        <w:t>C. Jyotirao Govindrao Phule</w:t>
      </w:r>
    </w:p>
    <w:p>
      <w:pPr>
        <w:spacing w:after="100" w:before="0"/>
      </w:pPr>
      <w:r>
        <w:rPr>
          <w:b w:val="0"/>
        </w:rPr>
        <w:t>D. Mahatma Ayyankali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Jyotirao Govindrao Phule. Key Points Additional Information</w:t>
      </w:r>
    </w:p>
    <w:p>
      <w:pPr>
        <w:spacing w:before="0"/>
      </w:pPr>
      <w:r>
        <w:rPr>
          <w:b w:val="0"/>
        </w:rPr>
        <w:t>• Jyotirao Govindrao Phule, also known as Jyotiba Phule, was an Indian social activist, thinker, anti-caste social reformer, and writer from Maharashtra.</w:t>
      </w:r>
    </w:p>
    <w:p>
      <w:pPr>
        <w:spacing w:before="0"/>
      </w:pPr>
      <w:r>
        <w:rPr>
          <w:b w:val="0"/>
        </w:rPr>
        <w:t>• He is widely regarded as one of the most influential social reformers in Indian history, particularly for his work towards the upliftment of the marginalized castes.</w:t>
      </w:r>
    </w:p>
    <w:p>
      <w:pPr>
        <w:spacing w:before="0"/>
      </w:pPr>
      <w:r>
        <w:rPr>
          <w:b w:val="0"/>
        </w:rPr>
        <w:t>• Phule founded the Satyashodhak Samaj (Truth-seekers' Society) in 1873 to focus on fighting for the rights of the lower castes and against the social injustices prevalent in society.</w:t>
      </w:r>
    </w:p>
    <w:p>
      <w:pPr>
        <w:spacing w:before="0"/>
      </w:pPr>
      <w:r>
        <w:rPr>
          <w:b w:val="0"/>
        </w:rPr>
        <w:t>• He is also credited with efforts towards women's education and the eradication of untouchability.</w:t>
      </w:r>
    </w:p>
    <w:p>
      <w:pPr>
        <w:spacing w:before="0"/>
      </w:pPr>
      <w:r>
        <w:rPr>
          <w:b w:val="0"/>
        </w:rPr>
        <w:t>• Bal Gangadhar Tilak He was an Indian nationalist, teacher, and an independence activist.</w:t>
      </w:r>
    </w:p>
    <w:p>
      <w:pPr>
        <w:spacing w:before="0"/>
      </w:pPr>
      <w:r>
        <w:rPr>
          <w:b w:val="0"/>
        </w:rPr>
        <w:t>• Tilak was one of the first and strongest advocates of Swaraj (self-rule) and is often referred to as the "Father of Indian Unrest".</w:t>
      </w:r>
    </w:p>
    <w:p>
      <w:pPr>
        <w:spacing w:before="0"/>
      </w:pPr>
      <w:r>
        <w:rPr>
          <w:b w:val="0"/>
        </w:rPr>
        <w:t>• He founded the Deccan Education Society to contribute towards the education of Indians.</w:t>
      </w:r>
    </w:p>
    <w:p>
      <w:pPr>
        <w:spacing w:before="0"/>
      </w:pPr>
      <w:r>
        <w:rPr>
          <w:b w:val="0"/>
        </w:rPr>
        <w:t>• Periyar Erode Venkata Ramasamy Commonly known as Periyar, he was an Indian social activist and politician who started the Self-Respect Movement and Dravidar Kazhagam.</w:t>
      </w:r>
    </w:p>
    <w:p>
      <w:pPr>
        <w:spacing w:before="0"/>
      </w:pPr>
      <w:r>
        <w:rPr>
          <w:b w:val="0"/>
        </w:rPr>
        <w:t>• He is known for his efforts to eradicate the caste system and for advocating women's rights.</w:t>
      </w:r>
    </w:p>
    <w:p>
      <w:pPr>
        <w:spacing w:before="0"/>
      </w:pPr>
      <w:r>
        <w:rPr>
          <w:b w:val="0"/>
        </w:rPr>
        <w:t>• Mahatma Ayyankali He was a social reformer from Kerala who worked for the advancement of the oppressed classes.</w:t>
      </w:r>
    </w:p>
    <w:p>
      <w:pPr>
        <w:spacing w:before="0"/>
      </w:pPr>
      <w:r>
        <w:rPr>
          <w:b w:val="0"/>
        </w:rPr>
        <w:t>• Ayyankali is renowned for his efforts to provide educational opportunities and fight for the rights of the lower castes.</w:t>
      </w:r>
    </w:p>
    <w:p>
      <w:pPr>
        <w:spacing w:before="0"/>
      </w:pPr>
      <w:r>
        <w:rPr>
          <w:b w:val="0"/>
        </w:rPr>
      </w:r>
    </w:p>
    <w:p>
      <w:pPr>
        <w:spacing w:after="100" w:line="360" w:lineRule="auto" w:before="0"/>
      </w:pPr>
      <w:r>
        <w:rPr>
          <w:b w:val="0"/>
        </w:rPr>
        <w:t>48. Robert Hooke discovered the cell in 1665 by observing a ________ under a microscope.</w:t>
      </w:r>
    </w:p>
    <w:p>
      <w:pPr>
        <w:spacing w:before="0"/>
      </w:pPr>
      <w:r>
        <w:rPr>
          <w:b w:val="0"/>
        </w:rPr>
      </w:r>
    </w:p>
    <w:p>
      <w:pPr>
        <w:spacing w:after="100" w:before="0"/>
      </w:pPr>
      <w:r>
        <w:rPr>
          <w:b w:val="0"/>
        </w:rPr>
        <w:t>A. leaf</w:t>
      </w:r>
    </w:p>
    <w:p>
      <w:pPr>
        <w:spacing w:after="100" w:before="0"/>
      </w:pPr>
      <w:r>
        <w:rPr>
          <w:b w:val="0"/>
        </w:rPr>
        <w:t>B. grain of sand</w:t>
      </w:r>
    </w:p>
    <w:p>
      <w:pPr>
        <w:spacing w:after="100" w:before="0"/>
      </w:pPr>
      <w:r>
        <w:rPr>
          <w:b w:val="0"/>
        </w:rPr>
        <w:t>C. rock</w:t>
      </w:r>
    </w:p>
    <w:p>
      <w:pPr>
        <w:spacing w:after="100" w:before="0"/>
      </w:pPr>
      <w:r>
        <w:rPr>
          <w:b w:val="0"/>
        </w:rPr>
        <w:t>D. piece of cork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piece of cork. Key Points Additional Information</w:t>
      </w:r>
    </w:p>
    <w:p>
      <w:pPr>
        <w:spacing w:before="0"/>
      </w:pPr>
      <w:r>
        <w:rPr>
          <w:b w:val="0"/>
        </w:rPr>
        <w:t>• The Cell was discovered by Robert Hooke in 1665 by observing a piece of cork under a microscope.</w:t>
      </w:r>
    </w:p>
    <w:p>
      <w:pPr>
        <w:spacing w:before="0"/>
      </w:pPr>
      <w:r>
        <w:rPr>
          <w:b w:val="0"/>
        </w:rPr>
        <w:t>• In his observation, he saw tiny boxlike cavities termed Cells.</w:t>
      </w:r>
    </w:p>
    <w:p>
      <w:pPr>
        <w:spacing w:before="0"/>
      </w:pPr>
      <w:r>
        <w:rPr>
          <w:b w:val="0"/>
        </w:rPr>
        <w:t>• He described his detailed observation in his book Micrographia as an exploration of a tiny unseen world.</w:t>
      </w:r>
    </w:p>
    <w:p>
      <w:pPr>
        <w:spacing w:before="0"/>
      </w:pPr>
      <w:r>
        <w:rPr>
          <w:b w:val="0"/>
        </w:rPr>
        <w:t>• His discovery opened a new dimension of knowledge and exploration to the smallest unit of life The Cell.</w:t>
      </w:r>
    </w:p>
    <w:p>
      <w:pPr>
        <w:spacing w:before="0"/>
      </w:pPr>
      <w:r>
        <w:rPr>
          <w:b w:val="0"/>
        </w:rPr>
        <w:t>• The Cell is the fundamental structural and functional unit of all living organisms.</w:t>
      </w:r>
    </w:p>
    <w:p>
      <w:pPr>
        <w:spacing w:before="0"/>
      </w:pPr>
      <w:r>
        <w:rPr>
          <w:b w:val="0"/>
        </w:rPr>
        <w:t>• After Robert Hooke a dutch scientist Antonie van Leeuwenhoek discoverd other hidden microorganisms Bacteria and Protozoa.</w:t>
      </w:r>
    </w:p>
    <w:p>
      <w:pPr>
        <w:spacing w:before="0"/>
      </w:pPr>
      <w:r>
        <w:rPr>
          <w:b w:val="0"/>
        </w:rPr>
        <w:t>• The classical cell theory was given by Theodor Schwann in 1839 and had three parts. All living organisms are made up of cells.</w:t>
      </w:r>
    </w:p>
    <w:p>
      <w:pPr>
        <w:spacing w:before="0"/>
      </w:pPr>
      <w:r>
        <w:rPr>
          <w:b w:val="0"/>
        </w:rPr>
        <w:t>• Cells are basic units of life.</w:t>
      </w:r>
    </w:p>
    <w:p>
      <w:pPr>
        <w:spacing w:before="0"/>
      </w:pPr>
      <w:r>
        <w:rPr>
          <w:b w:val="0"/>
        </w:rPr>
        <w:t>• Cells come from pre-existing cells</w:t>
      </w:r>
    </w:p>
    <w:p>
      <w:pPr>
        <w:spacing w:before="0"/>
      </w:pPr>
      <w:r>
        <w:rPr>
          <w:b w:val="0"/>
        </w:rPr>
      </w:r>
    </w:p>
    <w:p>
      <w:pPr>
        <w:spacing w:after="100" w:line="360" w:lineRule="auto" w:before="0"/>
      </w:pPr>
      <w:r>
        <w:rPr>
          <w:b w:val="0"/>
        </w:rPr>
        <w:t>49. The Darjeeling hills in India are world famous for ________ cultivation.</w:t>
      </w:r>
    </w:p>
    <w:p>
      <w:pPr>
        <w:spacing w:before="0"/>
      </w:pPr>
      <w:r>
        <w:rPr>
          <w:b w:val="0"/>
        </w:rPr>
      </w:r>
    </w:p>
    <w:p>
      <w:pPr>
        <w:spacing w:after="100" w:before="0"/>
      </w:pPr>
      <w:r>
        <w:rPr>
          <w:b w:val="0"/>
        </w:rPr>
        <w:t>A. cinnamon</w:t>
      </w:r>
    </w:p>
    <w:p>
      <w:pPr>
        <w:spacing w:after="100" w:before="0"/>
      </w:pPr>
      <w:r>
        <w:rPr>
          <w:b w:val="0"/>
        </w:rPr>
        <w:t>B. mango</w:t>
      </w:r>
    </w:p>
    <w:p>
      <w:pPr>
        <w:spacing w:after="100" w:before="0"/>
      </w:pPr>
      <w:r>
        <w:rPr>
          <w:b w:val="0"/>
        </w:rPr>
        <w:t>C. banana</w:t>
      </w:r>
    </w:p>
    <w:p>
      <w:pPr>
        <w:spacing w:after="100" w:before="0"/>
      </w:pPr>
      <w:r>
        <w:rPr>
          <w:b w:val="0"/>
        </w:rPr>
        <w:t>D. tea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Darjeeling hills in India are renowned for their tea cultivation, specifically Darjeeling tea, known for its unique muscatel flavor and exceptional quality. The region's climate, altitude, and soil contribute to these distinctive characteristics. Tea cultivation started in the mid-19th century and continues to be iconic in India. Darjeeling tea has earned Geographical Indication (GI) status. In contrast, cinnamon is native to tropical climates like Sri Lanka, mangoes thrive in tropical and subtropical regions, and bananas require hot, humid conditions, with India being a significant producer of both mangoes and bananas.</w:t>
      </w:r>
    </w:p>
    <w:p>
      <w:pPr>
        <w:spacing w:before="0"/>
      </w:pPr>
      <w:r>
        <w:rPr>
          <w:b w:val="0"/>
        </w:rPr>
      </w:r>
    </w:p>
    <w:p>
      <w:pPr>
        <w:spacing w:after="100" w:line="360" w:lineRule="auto" w:before="0"/>
      </w:pPr>
      <w:r>
        <w:rPr>
          <w:b w:val="0"/>
        </w:rPr>
        <w:t>50. Which of the following lakes is correctly paired with the state in which it is located?</w:t>
      </w:r>
    </w:p>
    <w:p>
      <w:pPr>
        <w:spacing w:before="0"/>
      </w:pPr>
      <w:r>
        <w:rPr>
          <w:b w:val="0"/>
        </w:rPr>
      </w:r>
    </w:p>
    <w:p>
      <w:pPr>
        <w:spacing w:after="100" w:before="0"/>
      </w:pPr>
      <w:r>
        <w:rPr>
          <w:b w:val="0"/>
        </w:rPr>
        <w:t>A. Dal lake – Himachal Pradesh</w:t>
      </w:r>
    </w:p>
    <w:p>
      <w:pPr>
        <w:spacing w:after="100" w:before="0"/>
      </w:pPr>
      <w:r>
        <w:rPr>
          <w:b w:val="0"/>
        </w:rPr>
        <w:t>B. Bhimtal lake – Uttarakhand</w:t>
      </w:r>
    </w:p>
    <w:p>
      <w:pPr>
        <w:spacing w:after="100" w:before="0"/>
      </w:pPr>
      <w:r>
        <w:rPr>
          <w:b w:val="0"/>
        </w:rPr>
        <w:t>C. Chilika lake – Maharashtra</w:t>
      </w:r>
    </w:p>
    <w:p>
      <w:pPr>
        <w:spacing w:after="100" w:before="0"/>
      </w:pPr>
      <w:r>
        <w:rPr>
          <w:b w:val="0"/>
        </w:rPr>
        <w:t>D. Loktak lake –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Bhimtal Lake is correctly paired with the state of Uttarakhand. It is the largest lake in the Kumaon region and is known as the "lake district of India". The lake provides drinking water supply and supports aquaculture with a variety of fish species. There is an island at the center of the lake which has been developed as a tourist attraction and has an aquarium. Therefore,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