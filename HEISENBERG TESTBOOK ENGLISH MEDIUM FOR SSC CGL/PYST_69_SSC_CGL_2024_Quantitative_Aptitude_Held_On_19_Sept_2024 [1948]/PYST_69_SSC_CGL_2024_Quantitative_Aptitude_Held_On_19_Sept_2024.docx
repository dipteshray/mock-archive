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kite ABCD, the longer diagonal BD is drawn. If ∠ABD = 54° and ∠ADB = 50°, then what is the measure (in degrees) of the ∠DCB ?</w:t>
      </w:r>
    </w:p>
    <w:p>
      <w:pPr>
        <w:spacing w:before="0"/>
      </w:pPr>
      <w:r>
        <w:rPr>
          <w:b w:val="0"/>
        </w:rPr>
      </w:r>
    </w:p>
    <w:p>
      <w:pPr>
        <w:spacing w:after="100" w:before="0"/>
      </w:pPr>
      <w:r>
        <w:rPr>
          <w:b w:val="0"/>
        </w:rPr>
        <w:t>A. 108</w:t>
      </w:r>
    </w:p>
    <w:p>
      <w:pPr>
        <w:spacing w:after="100" w:before="0"/>
      </w:pPr>
      <w:r>
        <w:rPr>
          <w:b w:val="0"/>
        </w:rPr>
        <w:t>B. 76</w:t>
      </w:r>
    </w:p>
    <w:p>
      <w:pPr>
        <w:spacing w:after="100" w:before="0"/>
      </w:pPr>
      <w:r>
        <w:rPr>
          <w:b w:val="0"/>
        </w:rPr>
        <w:t>C. 100</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ΔABD: ∠ABD + ∠ADB + ∠BAD = 180º ∠BAD = 180º - 54º - 50º = 76º Since AB = AD and CB = CD, ∠DCB = ∠BAD ∠DCB = 76º</w:t>
      </w:r>
    </w:p>
    <w:p>
      <w:pPr>
        <w:spacing w:before="0"/>
      </w:pPr>
      <w:r>
        <w:rPr>
          <w:b w:val="0"/>
        </w:rPr>
      </w:r>
    </w:p>
    <w:p>
      <w:pPr>
        <w:spacing w:after="100" w:line="360" w:lineRule="auto" w:before="0"/>
      </w:pPr>
      <w:r>
        <w:rPr>
          <w:b w:val="0"/>
        </w:rPr>
        <w:t>2. Three candidates X, Y and Z participated in an election. X got 30% more votes than Y, whereas Z got 25% more votes than Y. X also overtook Z by 5000 votes. If 71% of the voters voted and no invalid votes were cast, then what was the total number of voters in the voting list?</w:t>
      </w:r>
    </w:p>
    <w:p>
      <w:pPr>
        <w:spacing w:before="0"/>
      </w:pPr>
      <w:r>
        <w:rPr>
          <w:b w:val="0"/>
        </w:rPr>
      </w:r>
    </w:p>
    <w:p>
      <w:pPr>
        <w:spacing w:after="100" w:before="0"/>
      </w:pPr>
      <w:r>
        <w:rPr>
          <w:b w:val="0"/>
        </w:rPr>
        <w:t>A. 5,00,000</w:t>
      </w:r>
    </w:p>
    <w:p>
      <w:pPr>
        <w:spacing w:after="100" w:before="0"/>
      </w:pPr>
      <w:r>
        <w:rPr>
          <w:b w:val="0"/>
        </w:rPr>
        <w:t>B. 4,05,000</w:t>
      </w:r>
    </w:p>
    <w:p>
      <w:pPr>
        <w:spacing w:after="100" w:before="0"/>
      </w:pPr>
      <w:r>
        <w:rPr>
          <w:b w:val="0"/>
        </w:rPr>
        <w:t>C. 3,55,000</w:t>
      </w:r>
    </w:p>
    <w:p>
      <w:pPr>
        <w:spacing w:after="100" w:before="0"/>
      </w:pPr>
      <w:r>
        <w:rPr>
          <w:b w:val="0"/>
        </w:rPr>
        <w:t>D. 4,50,000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1.30y + y + 1.25y = 0.71T ⇒ 3.55y = 0.71T ⇒ 0.05y = 5000 ⇒ y = 100000, ⇒ 3.55 × 100000 = 0.71T ⇒ 355000 = 0.71T ⇒T = 500000</w:t>
      </w:r>
    </w:p>
    <w:p>
      <w:pPr>
        <w:spacing w:before="0"/>
      </w:pPr>
      <w:r>
        <w:rPr>
          <w:b w:val="0"/>
        </w:rPr>
      </w:r>
    </w:p>
    <w:p>
      <w:pPr>
        <w:spacing w:after="100" w:line="360" w:lineRule="auto" w:before="0"/>
      </w:pPr>
      <w:r>
        <w:rPr>
          <w:b w:val="0"/>
        </w:rPr>
        <w:t>3. The given table shows the number of candidates appeared in an interview for different posts (A, B, C, D, E and F). Posts Candidates Appearing A 5500 B 8200 C 8600 D 9900 E 5300 F 5100 What is the average number of candidates appearing for the posts C, D, E and F?</w:t>
      </w:r>
    </w:p>
    <w:p>
      <w:pPr>
        <w:spacing w:before="0"/>
      </w:pPr>
      <w:r>
        <w:rPr>
          <w:b w:val="0"/>
        </w:rPr>
      </w:r>
    </w:p>
    <w:p>
      <w:pPr>
        <w:spacing w:after="100" w:before="0"/>
      </w:pPr>
      <w:r>
        <w:rPr>
          <w:b w:val="0"/>
        </w:rPr>
        <w:t>A. 7600</w:t>
      </w:r>
    </w:p>
    <w:p>
      <w:pPr>
        <w:spacing w:after="100" w:before="0"/>
      </w:pPr>
      <w:r>
        <w:rPr>
          <w:b w:val="0"/>
        </w:rPr>
        <w:t>B. 8000</w:t>
      </w:r>
    </w:p>
    <w:p>
      <w:pPr>
        <w:spacing w:after="100" w:before="0"/>
      </w:pPr>
      <w:r>
        <w:rPr>
          <w:b w:val="0"/>
        </w:rPr>
        <w:t>C. 7225</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candidates appearing for the posts is as follows: Posts Candidates Appearing C 8600 D 9900 E 5300 F 5100 Formula used: Average number of candidates for posts C, D, E, and F = (Candidates for C + D + E + F) / 4 Calculations: Average number = (8600 + 9900 + 5300 + 5100) / 4 ⇒ Average number = 28900 / 4 ⇒ Average number = 7225 Answer: The average number of candidates appearing for posts C, D, E, and F is 7225.</w:t>
      </w:r>
    </w:p>
    <w:p>
      <w:pPr>
        <w:spacing w:before="0"/>
      </w:pPr>
      <w:r>
        <w:rPr>
          <w:b w:val="0"/>
        </w:rPr>
      </w:r>
    </w:p>
    <w:p>
      <w:pPr>
        <w:spacing w:after="100" w:line="360" w:lineRule="auto" w:before="0"/>
      </w:pPr>
      <w:r>
        <w:rPr>
          <w:b w:val="0"/>
        </w:rPr>
        <w:t>4. In a rectangular field, the sum of the length and the breadth is 9 cm and area is 18 cm2. If the length is 'a' and breadth is 'b', then find the value of (a2 − ab + b2).</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9, a × b = 18 ⇒ (a2 - ab + b2) = (a + b)2 - 3ab ⇒ (a2 - ab + b2) = 92 - 3 × 18 = 81 - 54 = 27</w:t>
      </w:r>
    </w:p>
    <w:p>
      <w:pPr>
        <w:spacing w:before="0"/>
      </w:pPr>
      <w:r>
        <w:rPr>
          <w:b w:val="0"/>
        </w:rPr>
      </w:r>
    </w:p>
    <w:p>
      <w:pPr>
        <w:spacing w:after="100" w:line="360" w:lineRule="auto" w:before="0"/>
      </w:pPr>
      <w:r>
        <w:rPr>
          <w:b w:val="0"/>
        </w:rPr>
        <w:t>5. Which of the following numbers is NOT divisible by 8?</w:t>
      </w:r>
    </w:p>
    <w:p>
      <w:pPr>
        <w:spacing w:before="0"/>
      </w:pPr>
      <w:r>
        <w:rPr>
          <w:b w:val="0"/>
        </w:rPr>
      </w:r>
    </w:p>
    <w:p>
      <w:pPr>
        <w:spacing w:after="100" w:before="0"/>
      </w:pPr>
      <w:r>
        <w:rPr>
          <w:b w:val="0"/>
        </w:rPr>
        <w:t>A. 7344</w:t>
      </w:r>
    </w:p>
    <w:p>
      <w:pPr>
        <w:spacing w:after="100" w:before="0"/>
      </w:pPr>
      <w:r>
        <w:rPr>
          <w:b w:val="0"/>
        </w:rPr>
        <w:t>B. 5544</w:t>
      </w:r>
    </w:p>
    <w:p>
      <w:pPr>
        <w:spacing w:after="100" w:before="0"/>
      </w:pPr>
      <w:r>
        <w:rPr>
          <w:b w:val="0"/>
        </w:rPr>
        <w:t>C. 7497</w:t>
      </w:r>
    </w:p>
    <w:p>
      <w:pPr>
        <w:spacing w:after="100" w:before="0"/>
      </w:pPr>
      <w:r>
        <w:rPr>
          <w:b w:val="0"/>
        </w:rPr>
        <w:t>D. 4608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344 ÷ 8 = 43 (divisible) 544 ÷ 8 = 68 (divisible) 497 ÷ 8 = 62.125 (not divisible) 608 ÷ 8 = 76 (divisible)</w:t>
      </w:r>
    </w:p>
    <w:p>
      <w:pPr>
        <w:spacing w:before="0"/>
      </w:pPr>
      <w:r>
        <w:rPr>
          <w:b w:val="0"/>
        </w:rPr>
      </w:r>
    </w:p>
    <w:p>
      <w:pPr>
        <w:spacing w:after="100" w:line="360" w:lineRule="auto" w:before="0"/>
      </w:pPr>
      <w:r>
        <w:rPr>
          <w:b w:val="0"/>
        </w:rPr>
        <w:t>6. The given table shows the expenditure in (in crores ₹) of three companies A, B, and C, and the percentage profit of these companies in different years. Given that: Income = Expenditure + (Expenditure × Profit % / 100) Years Company A (Expenditur) CompanyA (Profit %) Company B (Expenditur) CompanyB (Profit %) Company C (Expenditur) CompanyC (Profit %) 2002 24 50% 20 40% 40 45% 2003 30 45% 15 25% 50 55% 2004 36 40% 25 35% 60 65% 2005 40 60% 35 48% 80 75% What is the income (in crores ₹) of Company C in the year 2003?</w:t>
      </w:r>
    </w:p>
    <w:p>
      <w:pPr>
        <w:spacing w:before="0"/>
      </w:pPr>
      <w:r>
        <w:rPr>
          <w:b w:val="0"/>
        </w:rPr>
      </w:r>
    </w:p>
    <w:p>
      <w:pPr>
        <w:spacing w:after="100" w:before="0"/>
      </w:pPr>
      <w:r>
        <w:rPr>
          <w:b w:val="0"/>
        </w:rPr>
        <w:t>A. 75.7</w:t>
      </w:r>
    </w:p>
    <w:p>
      <w:pPr>
        <w:spacing w:after="100" w:before="0"/>
      </w:pPr>
      <w:r>
        <w:rPr>
          <w:b w:val="0"/>
        </w:rPr>
        <w:t>B. 77.5</w:t>
      </w:r>
    </w:p>
    <w:p>
      <w:pPr>
        <w:spacing w:after="100" w:before="0"/>
      </w:pPr>
      <w:r>
        <w:rPr>
          <w:b w:val="0"/>
        </w:rPr>
        <w:t>C. 105</w:t>
      </w:r>
    </w:p>
    <w:p>
      <w:pPr>
        <w:spacing w:after="100" w:before="0"/>
      </w:pPr>
      <w:r>
        <w:rPr>
          <w:b w:val="0"/>
        </w:rPr>
        <w:t>D. 69.8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Income = Expenditure + (Expenditure × Profit%) / 100 Step 1: Plug in the given values for Company C in the year 2003: Expenditure = ₹50 crores, Profit % = 55% Step 2: Calculate the income using the formula: Income = 50 + (50 × 55) / 100 Income = ₹77.5 crores</w:t>
      </w:r>
    </w:p>
    <w:p>
      <w:pPr>
        <w:spacing w:before="0"/>
      </w:pPr>
      <w:r>
        <w:rPr>
          <w:b w:val="0"/>
        </w:rPr>
      </w:r>
    </w:p>
    <w:p>
      <w:pPr>
        <w:spacing w:after="100" w:line="360" w:lineRule="auto" w:before="0"/>
      </w:pPr>
      <w:r>
        <w:rPr>
          <w:b w:val="0"/>
        </w:rPr>
        <w:t>7. If the area of a sector of a circle is 462 cm² and the central angle is 120°, then its radius is ___.</w:t>
      </w:r>
    </w:p>
    <w:p>
      <w:pPr>
        <w:spacing w:before="0"/>
      </w:pPr>
      <w:r>
        <w:rPr>
          <w:b w:val="0"/>
        </w:rPr>
      </w:r>
    </w:p>
    <w:p>
      <w:pPr>
        <w:spacing w:after="100" w:before="0"/>
      </w:pPr>
      <w:r>
        <w:rPr>
          <w:b w:val="0"/>
        </w:rPr>
        <w:t>A. 18 cm</w:t>
      </w:r>
    </w:p>
    <w:p>
      <w:pPr>
        <w:spacing w:after="100" w:before="0"/>
      </w:pPr>
      <w:r>
        <w:rPr>
          <w:b w:val="0"/>
        </w:rPr>
        <w:t>B. 17 cm</w:t>
      </w:r>
    </w:p>
    <w:p>
      <w:pPr>
        <w:spacing w:after="100" w:before="0"/>
      </w:pPr>
      <w:r>
        <w:rPr>
          <w:b w:val="0"/>
        </w:rPr>
        <w:t>C. 21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462 cm2, θ = 120º. ⇒ 462 = (1/3) × π × r2 ⇒ 1386 = π × r2 ⇒ r2 = 1386 / 3.14 ⇒ r ≈ 21 cm</w:t>
      </w:r>
    </w:p>
    <w:p>
      <w:pPr>
        <w:spacing w:before="0"/>
      </w:pPr>
      <w:r>
        <w:rPr>
          <w:b w:val="0"/>
        </w:rPr>
      </w:r>
    </w:p>
    <w:p>
      <w:pPr>
        <w:spacing w:after="100" w:line="360" w:lineRule="auto" w:before="0"/>
      </w:pPr>
      <w:r>
        <w:rPr>
          <w:b w:val="0"/>
        </w:rPr>
        <w:t>8. The value of [15 ÷ 3 × 7 – 8 of 2 + 6] is:</w:t>
      </w:r>
    </w:p>
    <w:p>
      <w:pPr>
        <w:spacing w:before="0"/>
      </w:pPr>
      <w:r>
        <w:rPr>
          <w:b w:val="0"/>
        </w:rPr>
      </w:r>
    </w:p>
    <w:p>
      <w:pPr>
        <w:spacing w:after="100" w:before="0"/>
      </w:pPr>
      <w:r>
        <w:rPr>
          <w:b w:val="0"/>
        </w:rPr>
        <w:t>A. 13</w:t>
      </w:r>
    </w:p>
    <w:p>
      <w:pPr>
        <w:spacing w:after="100" w:before="0"/>
      </w:pPr>
      <w:r>
        <w:rPr>
          <w:b w:val="0"/>
        </w:rPr>
        <w:t>B. 25</w:t>
      </w:r>
    </w:p>
    <w:p>
      <w:pPr>
        <w:spacing w:after="100" w:before="0"/>
      </w:pPr>
      <w:r>
        <w:rPr>
          <w:b w:val="0"/>
        </w:rPr>
        <w:t>C. -29</w:t>
      </w:r>
    </w:p>
    <w:p>
      <w:pPr>
        <w:spacing w:after="100" w:before="0"/>
      </w:pPr>
      <w:r>
        <w:rPr>
          <w:b w:val="0"/>
        </w:rPr>
        <w:t>D. 39.5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3 × 7 – 8 × 2 + 6 5 × 7 – 16 + 6 35 – 16 + 6 = 25</w:t>
      </w:r>
    </w:p>
    <w:p>
      <w:pPr>
        <w:spacing w:before="0"/>
      </w:pPr>
      <w:r>
        <w:rPr>
          <w:b w:val="0"/>
        </w:rPr>
      </w:r>
    </w:p>
    <w:p>
      <w:pPr>
        <w:spacing w:after="100" w:line="360" w:lineRule="auto" w:before="0"/>
      </w:pPr>
      <w:r>
        <w:rPr>
          <w:b w:val="0"/>
        </w:rPr>
        <w:t>9. Two inlet pipes, P1 and P2, can fill a cistern in 20 hours and 30 hours, respectively. They were opened at the same time, but pipe P1 had to be closed 5 hours before the cistern was full. How many hours in total did it take for the two pipes to fill the cistern?</w:t>
      </w:r>
    </w:p>
    <w:p>
      <w:pPr>
        <w:spacing w:before="0"/>
      </w:pPr>
      <w:r>
        <w:rPr>
          <w:b w:val="0"/>
        </w:rPr>
      </w:r>
    </w:p>
    <w:p>
      <w:pPr>
        <w:spacing w:after="100" w:before="0"/>
      </w:pPr>
      <w:r>
        <w:rPr>
          <w:b w:val="0"/>
        </w:rPr>
        <w:t>A. 15 hours</w:t>
      </w:r>
    </w:p>
    <w:p>
      <w:pPr>
        <w:spacing w:after="100" w:before="0"/>
      </w:pPr>
      <w:r>
        <w:rPr>
          <w:b w:val="0"/>
        </w:rPr>
        <w:t>B. 9 hours</w:t>
      </w:r>
    </w:p>
    <w:p>
      <w:pPr>
        <w:spacing w:after="100" w:before="0"/>
      </w:pPr>
      <w:r>
        <w:rPr>
          <w:b w:val="0"/>
        </w:rPr>
        <w:t>C. 12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P1 = 1/20, Rate of P2 = 1/30 ⇒ (t - 5)/20 + t/30 = 1 ⇒ (3(t - 5) + 2t)/60 = 1 ⇒ (5t - 15)/60 = 1 ⇒ 5t - 15 = 60 ⇒ t = 15 hours.</w:t>
      </w:r>
    </w:p>
    <w:p>
      <w:pPr>
        <w:spacing w:before="0"/>
      </w:pPr>
      <w:r>
        <w:rPr>
          <w:b w:val="0"/>
        </w:rPr>
      </w:r>
    </w:p>
    <w:p>
      <w:pPr>
        <w:spacing w:after="100" w:line="360" w:lineRule="auto" w:before="0"/>
      </w:pPr>
      <w:r>
        <w:rPr>
          <w:b w:val="0"/>
        </w:rPr>
        <w:t>10. If tanθ = 5/8, then find the value of ((1 + cos θ)(1 - cos θ)/(1 + sin θ)(1 - sin θ))</w:t>
      </w:r>
    </w:p>
    <w:p>
      <w:pPr>
        <w:spacing w:before="0"/>
      </w:pPr>
      <w:r>
        <w:rPr>
          <w:b w:val="0"/>
        </w:rPr>
      </w:r>
    </w:p>
    <w:p>
      <w:pPr>
        <w:spacing w:after="100" w:before="0"/>
      </w:pPr>
      <w:r>
        <w:rPr>
          <w:b w:val="0"/>
        </w:rPr>
        <w:t>A. (5/64)</w:t>
      </w:r>
    </w:p>
    <w:p>
      <w:pPr>
        <w:spacing w:after="100" w:before="0"/>
      </w:pPr>
      <w:r>
        <w:rPr>
          <w:b w:val="0"/>
        </w:rPr>
        <w:t>B. (2/25)</w:t>
      </w:r>
    </w:p>
    <w:p>
      <w:pPr>
        <w:spacing w:after="100" w:before="0"/>
      </w:pPr>
      <w:r>
        <w:rPr>
          <w:b w:val="0"/>
        </w:rPr>
        <w:t>C. (25/64)</w:t>
      </w:r>
    </w:p>
    <w:p>
      <w:pPr>
        <w:spacing w:after="100" w:before="0"/>
      </w:pPr>
      <w:r>
        <w:rPr>
          <w:b w:val="0"/>
        </w:rPr>
        <w:t>D. (64/25)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tan(θ) = sin(θ) / cos(θ), sin(θ) = 5k, cos(θ) = 8k 25k2 + 64k2 = 1, k2 = 1/89, k = 1/√89 sin(θ) = 5/√89, cos(θ) = 8/√89 (1 + cos(θ))(1 - cos(θ))/(1 + sin(θ))(1 - sin(θ)) = (1 - (8/√89)2) / (1 - (5/√89)2) = (1 - 64/89) / (1 - 25/89) = (25/89) / (64/89) = 25/64</w:t>
      </w:r>
    </w:p>
    <w:p>
      <w:pPr>
        <w:spacing w:before="0"/>
      </w:pPr>
      <w:r>
        <w:rPr>
          <w:b w:val="0"/>
        </w:rPr>
      </w:r>
    </w:p>
    <w:p>
      <w:pPr>
        <w:spacing w:after="100" w:line="360" w:lineRule="auto" w:before="0"/>
      </w:pPr>
      <w:r>
        <w:rPr>
          <w:b w:val="0"/>
        </w:rPr>
        <w:t>11. Find the gain percentage, given that Anubha sold her scooter for ₹23358 gaining (1/6)th of the selling price.</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23,358 = 3,893 Cost Price = 23,358 - 3,893 = 19,465 Gain Percentage = (3,893 / 19,465) × 100 = 20%</w:t>
      </w:r>
    </w:p>
    <w:p>
      <w:pPr>
        <w:spacing w:before="0"/>
      </w:pPr>
      <w:r>
        <w:rPr>
          <w:b w:val="0"/>
        </w:rPr>
      </w:r>
    </w:p>
    <w:p>
      <w:pPr>
        <w:spacing w:after="100" w:line="360" w:lineRule="auto" w:before="0"/>
      </w:pPr>
      <w:r>
        <w:rPr>
          <w:b w:val="0"/>
        </w:rPr>
        <w:t>12. A thief is spotted by a policeman from a distance of 195 metres. When the policeman starts the chase, the thief also starts running. If the speed of the thief is 22 km/h and that of the policeman is 27 km/h, then how far would the thief have run (in m) before he is overtaken?</w:t>
      </w:r>
    </w:p>
    <w:p>
      <w:pPr>
        <w:spacing w:before="0"/>
      </w:pPr>
      <w:r>
        <w:rPr>
          <w:b w:val="0"/>
        </w:rPr>
      </w:r>
    </w:p>
    <w:p>
      <w:pPr>
        <w:spacing w:after="100" w:before="0"/>
      </w:pPr>
      <w:r>
        <w:rPr>
          <w:b w:val="0"/>
        </w:rPr>
        <w:t>A. 825</w:t>
      </w:r>
    </w:p>
    <w:p>
      <w:pPr>
        <w:spacing w:after="100" w:before="0"/>
      </w:pPr>
      <w:r>
        <w:rPr>
          <w:b w:val="0"/>
        </w:rPr>
        <w:t>B. 951</w:t>
      </w:r>
    </w:p>
    <w:p>
      <w:pPr>
        <w:spacing w:after="100" w:before="0"/>
      </w:pPr>
      <w:r>
        <w:rPr>
          <w:b w:val="0"/>
        </w:rPr>
        <w:t>C. 858</w:t>
      </w:r>
    </w:p>
    <w:p>
      <w:pPr>
        <w:spacing w:after="100" w:before="0"/>
      </w:pPr>
      <w:r>
        <w:rPr>
          <w:b w:val="0"/>
        </w:rPr>
        <w:t>D. 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Speedpoliceman - Speedthief = 7.5 m/s - 6.11 m/s = 1.39 m/s Time = Distance / Relative speed = 195 m / 1.39 m/s ≈ 140.29 s Distancethief = Speedthief × Time = 6.11 m/s × 140.29 s ≈ 856.77 m ≈ 858 m</w:t>
      </w:r>
    </w:p>
    <w:p>
      <w:pPr>
        <w:spacing w:before="0"/>
      </w:pPr>
      <w:r>
        <w:rPr>
          <w:b w:val="0"/>
        </w:rPr>
      </w:r>
    </w:p>
    <w:p>
      <w:pPr>
        <w:spacing w:after="100" w:line="360" w:lineRule="auto" w:before="0"/>
      </w:pPr>
      <w:r>
        <w:rPr>
          <w:b w:val="0"/>
        </w:rPr>
        <w:t>13. For the equations ax + (a^2 + 1)y = 4 and 4x + ay = a^2, which of the following statements is TRUE?</w:t>
      </w:r>
    </w:p>
    <w:p>
      <w:pPr>
        <w:spacing w:before="0"/>
      </w:pPr>
      <w:r>
        <w:rPr>
          <w:b w:val="0"/>
        </w:rPr>
      </w:r>
    </w:p>
    <w:p>
      <w:pPr>
        <w:spacing w:after="100" w:before="0"/>
      </w:pPr>
      <w:r>
        <w:rPr>
          <w:b w:val="0"/>
        </w:rPr>
        <w:t>A. If a = 6, then x = (325/28), y = (-25/28) are the solutions.</w:t>
      </w:r>
    </w:p>
    <w:p>
      <w:pPr>
        <w:spacing w:after="100" w:before="0"/>
      </w:pPr>
      <w:r>
        <w:rPr>
          <w:b w:val="0"/>
        </w:rPr>
        <w:t>B. If a = 6, then x = 48, y = 4 are the solutions. \\</w:t>
      </w:r>
    </w:p>
    <w:p>
      <w:pPr>
        <w:spacing w:after="100" w:before="0"/>
      </w:pPr>
      <w:r>
        <w:rPr>
          <w:b w:val="0"/>
        </w:rPr>
        <w:t>C. If a = -12, then x = (325/28), y = (-25/28) are the solutions. \\</w:t>
      </w:r>
    </w:p>
    <w:p>
      <w:pPr>
        <w:spacing w:after="100" w:before="0"/>
      </w:pPr>
      <w:r>
        <w:rPr>
          <w:b w:val="0"/>
        </w:rPr>
        <w:t>D. If a = -12, then x = 48, y = 4 are the solutions.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by options: Check Option 4 – If a = -12, then x = 48, y = 4. Substitute a = -12, x = 48, and y = 4 into both equations: First Equation: -12 × 48 + ((-12)² + 1) × 4 = 4 -576 + 145 × 4 = 4 -576 + 580 = 4 4 = 4 Second Equation: 4 × 48 + (-12) × 4 = (-12)² 192 - 48 = 144 144 = 144 Both equations are satisfied.</w:t>
      </w:r>
    </w:p>
    <w:p>
      <w:pPr>
        <w:spacing w:before="0"/>
      </w:pPr>
      <w:r>
        <w:rPr>
          <w:b w:val="0"/>
        </w:rPr>
      </w:r>
    </w:p>
    <w:p>
      <w:pPr>
        <w:spacing w:after="100" w:line="360" w:lineRule="auto" w:before="0"/>
      </w:pPr>
      <w:r>
        <w:rPr>
          <w:b w:val="0"/>
        </w:rPr>
        <w:t>14. A cooker is marked at ₹12,500. The dealer allows successive discounts of 6%, 6% and 4% on it. What is the net selling price of the cooker?</w:t>
      </w:r>
    </w:p>
    <w:p>
      <w:pPr>
        <w:spacing w:before="0"/>
      </w:pPr>
      <w:r>
        <w:rPr>
          <w:b w:val="0"/>
        </w:rPr>
      </w:r>
    </w:p>
    <w:p>
      <w:pPr>
        <w:spacing w:after="100" w:before="0"/>
      </w:pPr>
      <w:r>
        <w:rPr>
          <w:b w:val="0"/>
        </w:rPr>
        <w:t>A. ₹10,603.20</w:t>
      </w:r>
    </w:p>
    <w:p>
      <w:pPr>
        <w:spacing w:after="100" w:before="0"/>
      </w:pPr>
      <w:r>
        <w:rPr>
          <w:b w:val="0"/>
        </w:rPr>
        <w:t>B. ₹10,306</w:t>
      </w:r>
    </w:p>
    <w:p>
      <w:pPr>
        <w:spacing w:after="100" w:before="0"/>
      </w:pPr>
      <w:r>
        <w:rPr>
          <w:b w:val="0"/>
        </w:rPr>
        <w:t>C. ₹12,230</w:t>
      </w:r>
    </w:p>
    <w:p>
      <w:pPr>
        <w:spacing w:after="100" w:before="0"/>
      </w:pPr>
      <w:r>
        <w:rPr>
          <w:b w:val="0"/>
        </w:rPr>
        <w:t>D. ₹12,320.60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 Selling Price = 12,500 × (1 - 0.06) × (1 - 0.06) × (1 - 0.04) = 12,500 × 0.94 × 0.94 × 0.96 = ₹10,603.20</w:t>
      </w:r>
    </w:p>
    <w:p>
      <w:pPr>
        <w:spacing w:before="0"/>
      </w:pPr>
      <w:r>
        <w:rPr>
          <w:b w:val="0"/>
        </w:rPr>
      </w:r>
    </w:p>
    <w:p>
      <w:pPr>
        <w:spacing w:after="100" w:line="360" w:lineRule="auto" w:before="0"/>
      </w:pPr>
      <w:r>
        <w:rPr>
          <w:b w:val="0"/>
        </w:rPr>
        <w:t>15. Pranav borrows a sum of ₹598397at the rate of 20% per annum simple interest. At the end of the first year, he repays ₹24284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812514</w:t>
      </w:r>
    </w:p>
    <w:p>
      <w:pPr>
        <w:spacing w:after="100" w:before="0"/>
      </w:pPr>
      <w:r>
        <w:rPr>
          <w:b w:val="0"/>
        </w:rPr>
        <w:t>B. 808615</w:t>
      </w:r>
    </w:p>
    <w:p>
      <w:pPr>
        <w:spacing w:after="100" w:before="0"/>
      </w:pPr>
      <w:r>
        <w:rPr>
          <w:b w:val="0"/>
        </w:rPr>
        <w:t>C. 818513</w:t>
      </w:r>
    </w:p>
    <w:p>
      <w:pPr>
        <w:spacing w:after="100" w:before="0"/>
      </w:pPr>
      <w:r>
        <w:rPr>
          <w:b w:val="0"/>
        </w:rPr>
        <w:t>D. 817567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(₹598,397 × 20 × 1) / 100 = ₹119,679.40 Total after 1st yr = ₹598,397 + ₹119,679.40 = ₹718,076.40 Remaining Principal = ₹598,397 - ₹24,284 = ₹574,113 SI2 = (₹574,113 × 20 × 1) / 100 = ₹114,822.60 Total due = ₹574,113 + ₹114,822.60 + ₹119,679.40 = ₹808,615</w:t>
      </w:r>
    </w:p>
    <w:p>
      <w:pPr>
        <w:spacing w:before="0"/>
      </w:pPr>
      <w:r>
        <w:rPr>
          <w:b w:val="0"/>
        </w:rPr>
      </w:r>
    </w:p>
    <w:p>
      <w:pPr>
        <w:spacing w:after="100" w:line="360" w:lineRule="auto" w:before="0"/>
      </w:pPr>
      <w:r>
        <w:rPr>
          <w:b w:val="0"/>
        </w:rPr>
        <w:t>16. In ΔPQR, if PT is the median, then which of the following is correct?</w:t>
      </w:r>
    </w:p>
    <w:p>
      <w:pPr>
        <w:spacing w:before="0"/>
      </w:pPr>
      <w:r>
        <w:rPr>
          <w:b w:val="0"/>
        </w:rPr>
      </w:r>
    </w:p>
    <w:p>
      <w:pPr>
        <w:spacing w:after="100" w:before="0"/>
      </w:pPr>
      <w:r>
        <w:rPr>
          <w:b w:val="0"/>
        </w:rPr>
        <w:t>A. PQ^2 + PR^2 = PT^2 + QR^2</w:t>
      </w:r>
    </w:p>
    <w:p>
      <w:pPr>
        <w:spacing w:after="100" w:before="0"/>
      </w:pPr>
      <w:r>
        <w:rPr>
          <w:b w:val="0"/>
        </w:rPr>
        <w:t>B. PQ^2 + PR^2 = 2(PT^2 + QT^2)</w:t>
      </w:r>
    </w:p>
    <w:p>
      <w:pPr>
        <w:spacing w:after="100" w:before="0"/>
      </w:pPr>
      <w:r>
        <w:rPr>
          <w:b w:val="0"/>
        </w:rPr>
        <w:t>C. PQ^2 + PR^2 = 2(PT^2 - QT^2)</w:t>
      </w:r>
    </w:p>
    <w:p>
      <w:pPr>
        <w:spacing w:after="100" w:before="0"/>
      </w:pPr>
      <w:r>
        <w:rPr>
          <w:b w:val="0"/>
        </w:rPr>
        <w:t>D. PQ^2 + PR = PT^2 + QT^2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ΔPQR with PT as the median: PQ2 + PR2 = 2(PT2 + QT2)</w:t>
      </w:r>
    </w:p>
    <w:p>
      <w:pPr>
        <w:spacing w:before="0"/>
      </w:pPr>
      <w:r>
        <w:rPr>
          <w:b w:val="0"/>
        </w:rPr>
      </w:r>
    </w:p>
    <w:p>
      <w:pPr>
        <w:spacing w:after="100" w:line="360" w:lineRule="auto" w:before="0"/>
      </w:pPr>
      <w:r>
        <w:rPr>
          <w:b w:val="0"/>
        </w:rPr>
        <w:t>17.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up according to the question. Year State X State Z Number of appeared candidates Percentage of qualified candidates Number of appeared candidates Percentage of qualified candidates 2008 480 70% ----- 70% 2009 560 75% ----- 80% 2010 ------- 60% 650 50% 2011 450 89% 720 72% 2012 790 ----- 660 ----- The number of appeared candidates from State Z increased by 100% from 2008 to 2009. If the total number of qualified candidates from State Z in 2008 and 2009 together is 552, what is the number of appeared candidates from State Z in 2009?</w:t>
      </w:r>
    </w:p>
    <w:p>
      <w:pPr>
        <w:spacing w:before="0"/>
      </w:pPr>
      <w:r>
        <w:rPr>
          <w:b w:val="0"/>
        </w:rPr>
      </w:r>
    </w:p>
    <w:p>
      <w:pPr>
        <w:spacing w:after="100" w:before="0"/>
      </w:pPr>
      <w:r>
        <w:rPr>
          <w:b w:val="0"/>
        </w:rPr>
        <w:t>A. 360</w:t>
      </w:r>
    </w:p>
    <w:p>
      <w:pPr>
        <w:spacing w:after="100" w:before="0"/>
      </w:pPr>
      <w:r>
        <w:rPr>
          <w:b w:val="0"/>
        </w:rPr>
        <w:t>B. 240</w:t>
      </w:r>
    </w:p>
    <w:p>
      <w:pPr>
        <w:spacing w:after="100" w:before="0"/>
      </w:pPr>
      <w:r>
        <w:rPr>
          <w:b w:val="0"/>
        </w:rPr>
        <w:t>C. 480</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Calculate qualified candidates in 2008: Qualified candidates in 2008 = A × 70 / 100 = 0.7A . Step 2: Calculate qualified candidates in 2009: Qualified candidates in 2009 = 2A × 80 / 100 = 1.6A . Step 3: Total qualified candidates: 0.7A + 1.6A = 552 . ⇒ A = 552 / 2.3 = 240 . Step 4: Calculate appeared candidates in 2009: Number of appeared candidates in 2009 = 2A = 2 × 240 = 480 .</w:t>
      </w:r>
    </w:p>
    <w:p>
      <w:pPr>
        <w:spacing w:before="0"/>
      </w:pPr>
      <w:r>
        <w:rPr>
          <w:b w:val="0"/>
        </w:rPr>
      </w:r>
    </w:p>
    <w:p>
      <w:pPr>
        <w:spacing w:after="100" w:line="360" w:lineRule="auto" w:before="0"/>
      </w:pPr>
      <w:r>
        <w:rPr>
          <w:b w:val="0"/>
        </w:rPr>
        <w:t>18. The total surface area of a closed cube is given as 1152 cm2. What is the length (in cm) of each side of the cube?</w:t>
      </w:r>
    </w:p>
    <w:p>
      <w:pPr>
        <w:spacing w:before="0"/>
      </w:pPr>
      <w:r>
        <w:rPr>
          <w:b w:val="0"/>
        </w:rPr>
      </w:r>
    </w:p>
    <w:p>
      <w:pPr>
        <w:spacing w:after="100" w:before="0"/>
      </w:pPr>
      <w:r>
        <w:rPr>
          <w:b w:val="0"/>
        </w:rPr>
        <w:t>A. 9√(2)</w:t>
      </w:r>
    </w:p>
    <w:p>
      <w:pPr>
        <w:spacing w:after="100" w:before="0"/>
      </w:pPr>
      <w:r>
        <w:rPr>
          <w:b w:val="0"/>
        </w:rPr>
        <w:t>B. 4√(3)</w:t>
      </w:r>
    </w:p>
    <w:p>
      <w:pPr>
        <w:spacing w:after="100" w:before="0"/>
      </w:pPr>
      <w:r>
        <w:rPr>
          <w:b w:val="0"/>
        </w:rPr>
        <w:t>C. 8√(3)</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6a2 = 1152 ⇒ a2 = 192 ⇒ a = √192 = 8√3 cm</w:t>
      </w:r>
    </w:p>
    <w:p>
      <w:pPr>
        <w:spacing w:before="0"/>
      </w:pPr>
      <w:r>
        <w:rPr>
          <w:b w:val="0"/>
        </w:rPr>
      </w:r>
    </w:p>
    <w:p>
      <w:pPr>
        <w:spacing w:after="100" w:line="360" w:lineRule="auto" w:before="0"/>
      </w:pPr>
      <w:r>
        <w:rPr>
          <w:b w:val="0"/>
        </w:rPr>
        <w:t>19. If tan θ + cot θ = 2, and θ is an acute angle, then the value of θ is:</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θ + cot θ = 2, θ is acute cot θ = 1 / tan θ, so tan θ + 1 / tan θ = 2 Let x = tan θ, then x + 1 / x = 2 Multiply by x: x2 + 1 = 2x ⇒ x2 - 2x + 1 = 0 ⇒ (x - 1)2 = 0, thus x = 1 tan θ = 1, so θ = tan-1(1) = 45º</w:t>
      </w:r>
    </w:p>
    <w:p>
      <w:pPr>
        <w:spacing w:before="0"/>
      </w:pPr>
      <w:r>
        <w:rPr>
          <w:b w:val="0"/>
        </w:rPr>
      </w:r>
    </w:p>
    <w:p>
      <w:pPr>
        <w:spacing w:after="100" w:line="360" w:lineRule="auto" w:before="0"/>
      </w:pPr>
      <w:r>
        <w:rPr>
          <w:b w:val="0"/>
        </w:rPr>
        <w:t>20. From a point A, a tangent line is drawn to the circle of radius 14 units. From the same point, a secant is drawn to the circle which cuts the circle at B and C and the point B is near A than C. What is the length of BC in units if the length of the tangent to the circle from point A is 21 units and the length of AB is 14 units?</w:t>
      </w:r>
    </w:p>
    <w:p>
      <w:pPr>
        <w:spacing w:before="0"/>
      </w:pPr>
      <w:r>
        <w:rPr>
          <w:b w:val="0"/>
        </w:rPr>
      </w:r>
    </w:p>
    <w:p>
      <w:pPr>
        <w:spacing w:after="100" w:before="0"/>
      </w:pPr>
      <w:r>
        <w:rPr>
          <w:b w:val="0"/>
        </w:rPr>
        <w:t>A. 18.5</w:t>
      </w:r>
    </w:p>
    <w:p>
      <w:pPr>
        <w:spacing w:after="100" w:before="0"/>
      </w:pPr>
      <w:r>
        <w:rPr>
          <w:b w:val="0"/>
        </w:rPr>
        <w:t>B. 16.5</w:t>
      </w:r>
    </w:p>
    <w:p>
      <w:pPr>
        <w:spacing w:after="100" w:before="0"/>
      </w:pPr>
      <w:r>
        <w:rPr>
          <w:b w:val="0"/>
        </w:rPr>
        <w:t>C. 15.5</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212 = 14 × (14 + BC) ⇒ 441 = 14 × (14 + BC) ⇒ 441 = 196 + 14BC ⇒ 245 = 14BC ⇒ BC = 245 / 14 ⇒ BC = 17.5 units</w:t>
      </w:r>
    </w:p>
    <w:p>
      <w:pPr>
        <w:spacing w:before="0"/>
      </w:pPr>
      <w:r>
        <w:rPr>
          <w:b w:val="0"/>
        </w:rPr>
      </w:r>
    </w:p>
    <w:p>
      <w:pPr>
        <w:spacing w:after="100" w:line="360" w:lineRule="auto" w:before="0"/>
      </w:pPr>
      <w:r>
        <w:rPr>
          <w:b w:val="0"/>
        </w:rPr>
        <w:t>21. If A is an acute angle, then √((1 - A/1 + A)) + √((1 + A/1 - A))is equal to</w:t>
      </w:r>
    </w:p>
    <w:p>
      <w:pPr>
        <w:spacing w:before="0"/>
      </w:pPr>
      <w:r>
        <w:rPr>
          <w:b w:val="0"/>
        </w:rPr>
      </w:r>
    </w:p>
    <w:p>
      <w:pPr>
        <w:spacing w:after="100" w:before="0"/>
      </w:pPr>
      <w:r>
        <w:rPr>
          <w:b w:val="0"/>
        </w:rPr>
        <w:t>A. 2 cosec A</w:t>
      </w:r>
    </w:p>
    <w:p>
      <w:pPr>
        <w:spacing w:after="100" w:before="0"/>
      </w:pPr>
      <w:r>
        <w:rPr>
          <w:b w:val="0"/>
        </w:rPr>
        <w:t>B. 2 cos A</w:t>
      </w:r>
    </w:p>
    <w:p>
      <w:pPr>
        <w:spacing w:after="100" w:before="0"/>
      </w:pPr>
      <w:r>
        <w:rPr>
          <w:b w:val="0"/>
        </w:rPr>
        <w:t>C. 2 sec A</w:t>
      </w:r>
    </w:p>
    <w:p>
      <w:pPr>
        <w:spacing w:after="100" w:before="0"/>
      </w:pPr>
      <w:r>
        <w:rPr>
          <w:b w:val="0"/>
        </w:rPr>
        <w:t>D. 2 sin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cos A) / (1 + cos A) + √(1 + cos A) / (1 - cos A) = √(1 - cos A) / (1 + cos A) × √(1 - cos A) / √(1 - cos A) + √(1 + cos A) / (1 - cos A) × √(1 + cos A) / √(1 + cos A) = (1 - cos A) / √(1 - cos² A) + (1 + cos A) / √(1 - cos² A) = (1 - cos A) / √(sin² A) + (1 + cos A) / √(sin² A) = [(1 - cos A) + (1 + cos A)] / sin A = (2) / sin A = 2 cosec A</w:t>
      </w:r>
    </w:p>
    <w:p>
      <w:pPr>
        <w:spacing w:before="0"/>
      </w:pPr>
      <w:r>
        <w:rPr>
          <w:b w:val="0"/>
        </w:rPr>
      </w:r>
    </w:p>
    <w:p>
      <w:pPr>
        <w:spacing w:after="100" w:line="360" w:lineRule="auto" w:before="0"/>
      </w:pPr>
      <w:r>
        <w:rPr>
          <w:b w:val="0"/>
        </w:rPr>
        <w:t>22. Simplify ((25)^4 + 1250 + 1 - (25)^2/(25)^2 + 25 + 1).</w:t>
      </w:r>
    </w:p>
    <w:p>
      <w:pPr>
        <w:spacing w:before="0"/>
      </w:pPr>
      <w:r>
        <w:rPr>
          <w:b w:val="0"/>
        </w:rPr>
      </w:r>
    </w:p>
    <w:p>
      <w:pPr>
        <w:spacing w:after="100" w:before="0"/>
      </w:pPr>
      <w:r>
        <w:rPr>
          <w:b w:val="0"/>
        </w:rPr>
        <w:t>A. 602</w:t>
      </w:r>
    </w:p>
    <w:p>
      <w:pPr>
        <w:spacing w:after="100" w:before="0"/>
      </w:pPr>
      <w:r>
        <w:rPr>
          <w:b w:val="0"/>
        </w:rPr>
        <w:t>B. 601</w:t>
      </w:r>
    </w:p>
    <w:p>
      <w:pPr>
        <w:spacing w:after="100" w:before="0"/>
      </w:pPr>
      <w:r>
        <w:rPr>
          <w:b w:val="0"/>
        </w:rPr>
        <w:t>C. 603</w:t>
      </w:r>
    </w:p>
    <w:p>
      <w:pPr>
        <w:spacing w:after="100" w:before="0"/>
      </w:pPr>
      <w:r>
        <w:rPr>
          <w:b w:val="0"/>
        </w:rPr>
        <w:t>D. 604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(254 + 1250 + 1 - 252) / (252 + 25 + 1) (252 + 1)2 - 252 / (252 + 25 + 1) (625 + 1 - 25), 601</w:t>
      </w:r>
    </w:p>
    <w:p>
      <w:pPr>
        <w:spacing w:before="0"/>
      </w:pPr>
      <w:r>
        <w:rPr>
          <w:b w:val="0"/>
        </w:rPr>
      </w:r>
    </w:p>
    <w:p>
      <w:pPr>
        <w:spacing w:after="100" w:line="360" w:lineRule="auto" w:before="0"/>
      </w:pPr>
      <w:r>
        <w:rPr>
          <w:b w:val="0"/>
        </w:rPr>
        <w:t>23. The ratio of boys to girls initial in a college is 5 : 6. If 40 boys leave the college and 50 girls join the college, the ratio will become 8 : 11. Find the number of girls (initial) in the college.</w:t>
      </w:r>
    </w:p>
    <w:p>
      <w:pPr>
        <w:spacing w:before="0"/>
      </w:pPr>
      <w:r>
        <w:rPr>
          <w:b w:val="0"/>
        </w:rPr>
      </w:r>
    </w:p>
    <w:p>
      <w:pPr>
        <w:spacing w:after="100" w:before="0"/>
      </w:pPr>
      <w:r>
        <w:rPr>
          <w:b w:val="0"/>
        </w:rPr>
        <w:t>A. 740</w:t>
      </w:r>
    </w:p>
    <w:p>
      <w:pPr>
        <w:spacing w:after="100" w:before="0"/>
      </w:pPr>
      <w:r>
        <w:rPr>
          <w:b w:val="0"/>
        </w:rPr>
        <w:t>B. 860</w:t>
      </w:r>
    </w:p>
    <w:p>
      <w:pPr>
        <w:spacing w:after="100" w:before="0"/>
      </w:pPr>
      <w:r>
        <w:rPr>
          <w:b w:val="0"/>
        </w:rPr>
        <w:t>C. 720</w:t>
      </w:r>
    </w:p>
    <w:p>
      <w:pPr>
        <w:spacing w:after="100" w:before="0"/>
      </w:pPr>
      <w:r>
        <w:rPr>
          <w:b w:val="0"/>
        </w:rPr>
        <w:t>D. 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boys = 5x, girls = 6x (5x - 40) / (6x + 50) = 8 / 11 ⇒ 11(5x - 40) = 8(6x + 50) ⇒ 55x - 440 = 48x + 400 ⇒ 7x = 840 ⇒ x = 120 Girls: 6x = 6 × 120 = 720</w:t>
      </w:r>
    </w:p>
    <w:p>
      <w:pPr>
        <w:spacing w:before="0"/>
      </w:pPr>
      <w:r>
        <w:rPr>
          <w:b w:val="0"/>
        </w:rPr>
      </w:r>
    </w:p>
    <w:p>
      <w:pPr>
        <w:spacing w:after="100" w:line="360" w:lineRule="auto" w:before="0"/>
      </w:pPr>
      <w:r>
        <w:rPr>
          <w:b w:val="0"/>
        </w:rPr>
        <w:t>24. A class of 30 students appeared in a test. The average score of 12 students is 62, and that of the rest is 68. What is the average score of the class?</w:t>
      </w:r>
    </w:p>
    <w:p>
      <w:pPr>
        <w:spacing w:before="0"/>
      </w:pPr>
      <w:r>
        <w:rPr>
          <w:b w:val="0"/>
        </w:rPr>
      </w:r>
    </w:p>
    <w:p>
      <w:pPr>
        <w:spacing w:after="100" w:before="0"/>
      </w:pPr>
      <w:r>
        <w:rPr>
          <w:b w:val="0"/>
        </w:rPr>
        <w:t>A. 63.6</w:t>
      </w:r>
    </w:p>
    <w:p>
      <w:pPr>
        <w:spacing w:after="100" w:before="0"/>
      </w:pPr>
      <w:r>
        <w:rPr>
          <w:b w:val="0"/>
        </w:rPr>
        <w:t>B. 65.6</w:t>
      </w:r>
    </w:p>
    <w:p>
      <w:pPr>
        <w:spacing w:after="100" w:before="0"/>
      </w:pPr>
      <w:r>
        <w:rPr>
          <w:b w:val="0"/>
        </w:rPr>
        <w:t>C. 66.6</w:t>
      </w:r>
    </w:p>
    <w:p>
      <w:pPr>
        <w:spacing w:after="100" w:before="0"/>
      </w:pPr>
      <w:r>
        <w:rPr>
          <w:b w:val="0"/>
        </w:rPr>
        <w:t>D. 64.6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of 12 students = 62 Average score of 18 students = 68 Total score = 12 × 62 = 744 Total score = 18 × 68 = 1224 Total score = 744 + 1224 = 1968 Average score = 1968 / 30 = 65.6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