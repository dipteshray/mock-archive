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 industrial economy is best deﬁned as an economy whose 50% or more produce value comes from the ______ sector.</w:t>
      </w:r>
    </w:p>
    <w:p>
      <w:pPr>
        <w:spacing w:before="0"/>
      </w:pPr>
      <w:r>
        <w:rPr>
          <w:b w:val="0"/>
        </w:rPr>
      </w:r>
    </w:p>
    <w:p>
      <w:pPr>
        <w:spacing w:after="100" w:before="0"/>
      </w:pPr>
      <w:r>
        <w:rPr>
          <w:b w:val="0"/>
        </w:rPr>
        <w:t>A. tertiary</w:t>
      </w:r>
    </w:p>
    <w:p>
      <w:pPr>
        <w:spacing w:after="100" w:before="0"/>
      </w:pPr>
      <w:r>
        <w:rPr>
          <w:b w:val="0"/>
        </w:rPr>
        <w:t>B. banking</w:t>
      </w:r>
    </w:p>
    <w:p>
      <w:pPr>
        <w:spacing w:after="100" w:before="0"/>
      </w:pPr>
      <w:r>
        <w:rPr>
          <w:b w:val="0"/>
        </w:rPr>
        <w:t>C. secondary</w:t>
      </w:r>
    </w:p>
    <w:p>
      <w:pPr>
        <w:spacing w:after="100" w:before="0"/>
      </w:pPr>
      <w:r>
        <w:rPr>
          <w:b w:val="0"/>
        </w:rPr>
        <w:t>D. primary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Secondary. Key Points Sectors Functions Primary Primary activities are directly dependent on the environment as these refer to utilization of earth’s resources such as land, water, vegetation, building materials and minerals. Tertiary Tertiary activities include both production and exchange. The production involves the ‘provision’ of services that are ‘consumed.</w:t>
      </w:r>
    </w:p>
    <w:p>
      <w:pPr>
        <w:spacing w:before="0"/>
      </w:pPr>
      <w:r>
        <w:rPr>
          <w:b w:val="0"/>
        </w:rPr>
        <w:t>• Secondary activities add value to natural resources by transforming raw materials into valuable products.</w:t>
      </w:r>
    </w:p>
    <w:p>
      <w:pPr>
        <w:spacing w:before="0"/>
      </w:pPr>
      <w:r>
        <w:rPr>
          <w:b w:val="0"/>
        </w:rPr>
        <w:t>• Secondary activities, therefore, are concerned with manufacturing, processing and construction (infrastructure) industries.</w:t>
      </w:r>
    </w:p>
    <w:p>
      <w:pPr>
        <w:spacing w:before="0"/>
      </w:pPr>
      <w:r>
        <w:rPr>
          <w:b w:val="0"/>
        </w:rPr>
        <w:t>• People engaged in secondary activities are called blue-collar workers.</w:t>
      </w:r>
    </w:p>
    <w:p>
      <w:pPr>
        <w:spacing w:before="0"/>
      </w:pPr>
      <w:r>
        <w:rPr>
          <w:b w:val="0"/>
        </w:rPr>
        <w:t>• Construction sector, manufacturing and utilities, e.g. electricity.</w:t>
      </w:r>
    </w:p>
    <w:p>
      <w:pPr>
        <w:spacing w:before="0"/>
      </w:pPr>
      <w:r>
        <w:rPr>
          <w:b w:val="0"/>
        </w:rPr>
      </w:r>
    </w:p>
    <w:p>
      <w:pPr>
        <w:spacing w:after="100" w:line="360" w:lineRule="auto" w:before="0"/>
      </w:pPr>
      <w:r>
        <w:rPr>
          <w:b w:val="0"/>
        </w:rPr>
        <w:t>2. Which among the following is not a category of loan under Pradhan Mantri Mudra Yojana?</w:t>
      </w:r>
    </w:p>
    <w:p>
      <w:pPr>
        <w:spacing w:before="0"/>
      </w:pPr>
      <w:r>
        <w:rPr>
          <w:b w:val="0"/>
        </w:rPr>
      </w:r>
    </w:p>
    <w:p>
      <w:pPr>
        <w:spacing w:after="100" w:before="0"/>
      </w:pPr>
      <w:r>
        <w:rPr>
          <w:b w:val="0"/>
        </w:rPr>
        <w:t>A. Shishu</w:t>
      </w:r>
    </w:p>
    <w:p>
      <w:pPr>
        <w:spacing w:after="100" w:before="0"/>
      </w:pPr>
      <w:r>
        <w:rPr>
          <w:b w:val="0"/>
        </w:rPr>
        <w:t>B. Vayask</w:t>
      </w:r>
    </w:p>
    <w:p>
      <w:pPr>
        <w:spacing w:after="100" w:before="0"/>
      </w:pPr>
      <w:r>
        <w:rPr>
          <w:b w:val="0"/>
        </w:rPr>
        <w:t>C. Tarun</w:t>
      </w:r>
    </w:p>
    <w:p>
      <w:pPr>
        <w:spacing w:after="100" w:before="0"/>
      </w:pPr>
      <w:r>
        <w:rPr>
          <w:b w:val="0"/>
        </w:rPr>
        <w:t>D. Kishore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Micro Units Development &amp; Refinance Agency Ltd. (MUDRA) is a new institution set up by Government of India to provide funding to the non-corporate, non-farm sector income generating activities of micro and small enterprises whose credit needs are below 10 Lakh. Under the aegis of Pradhan Mantri MUDRA Yojana (PMMY), MUDRA has created three products i.e. 'Shishu', 'Kishore' and ‘Tarun’ as per the stage of growth and funding needs of the beneficiary micro unit. These schemes cover loan amounts as below: Shishu covering loans up to 50,000 Kishore covering loans above 50,000 and up to 5,00,000 Tarun covering loans above 5,00,000 and up to 10,00,000</w:t>
      </w:r>
    </w:p>
    <w:p>
      <w:pPr>
        <w:spacing w:before="0"/>
      </w:pPr>
      <w:r>
        <w:rPr>
          <w:b w:val="0"/>
        </w:rPr>
      </w:r>
    </w:p>
    <w:p>
      <w:pPr>
        <w:spacing w:after="100" w:line="360" w:lineRule="auto" w:before="0"/>
      </w:pPr>
      <w:r>
        <w:rPr>
          <w:b w:val="0"/>
        </w:rPr>
        <w:t>3. Which of the following is a Maharatna that is a central public sector enterprise?</w:t>
      </w:r>
    </w:p>
    <w:p>
      <w:pPr>
        <w:spacing w:before="0"/>
      </w:pPr>
      <w:r>
        <w:rPr>
          <w:b w:val="0"/>
        </w:rPr>
      </w:r>
    </w:p>
    <w:p>
      <w:pPr>
        <w:spacing w:after="100" w:before="0"/>
      </w:pPr>
      <w:r>
        <w:rPr>
          <w:b w:val="0"/>
        </w:rPr>
        <w:t>A. Bharat Electronics Limited</w:t>
      </w:r>
    </w:p>
    <w:p>
      <w:pPr>
        <w:spacing w:after="100" w:before="0"/>
      </w:pPr>
      <w:r>
        <w:rPr>
          <w:b w:val="0"/>
        </w:rPr>
        <w:t>B. ONGC Videsh Limited</w:t>
      </w:r>
    </w:p>
    <w:p>
      <w:pPr>
        <w:spacing w:after="100" w:before="0"/>
      </w:pPr>
      <w:r>
        <w:rPr>
          <w:b w:val="0"/>
        </w:rPr>
        <w:t>C. NTPC Limited</w:t>
      </w:r>
    </w:p>
    <w:p>
      <w:pPr>
        <w:spacing w:after="100" w:before="0"/>
      </w:pPr>
      <w:r>
        <w:rPr>
          <w:b w:val="0"/>
        </w:rPr>
        <w:t>D. PEC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NTPC Limited. Important Points Additional Information</w:t>
      </w:r>
    </w:p>
    <w:p>
      <w:pPr>
        <w:spacing w:before="0"/>
      </w:pPr>
      <w:r>
        <w:rPr>
          <w:b w:val="0"/>
        </w:rPr>
        <w:t>• NTPC Limited is a Maharatna central public sector enterprise in India. NTPC was founded by the government of India in 1975,</w:t>
      </w:r>
    </w:p>
    <w:p>
      <w:pPr>
        <w:spacing w:before="0"/>
      </w:pPr>
      <w:r>
        <w:rPr>
          <w:b w:val="0"/>
        </w:rPr>
        <w:t>• NTPC was conferred Maharatna status by the government of India in 2010.</w:t>
      </w:r>
    </w:p>
    <w:p>
      <w:pPr>
        <w:spacing w:before="0"/>
      </w:pPr>
      <w:r>
        <w:rPr>
          <w:b w:val="0"/>
        </w:rPr>
        <w:t>• NTPC is ranked No. 2 Independent Power Producer(IPP) in Platts Top 250 Global Energy Company Rankings.</w:t>
      </w:r>
    </w:p>
    <w:p>
      <w:pPr>
        <w:spacing w:before="0"/>
      </w:pPr>
      <w:r>
        <w:rPr>
          <w:b w:val="0"/>
        </w:rPr>
        <w:t>• As of January, 2020 there are 10 Maharatna central public sector enterprises in India. Bharat Heavy Electricals Limited.</w:t>
      </w:r>
    </w:p>
    <w:p>
      <w:pPr>
        <w:spacing w:before="0"/>
      </w:pPr>
      <w:r>
        <w:rPr>
          <w:b w:val="0"/>
        </w:rPr>
        <w:t>• Bharat Petroleum Corporation Limited.</w:t>
      </w:r>
    </w:p>
    <w:p>
      <w:pPr>
        <w:spacing w:before="0"/>
      </w:pPr>
      <w:r>
        <w:rPr>
          <w:b w:val="0"/>
        </w:rPr>
        <w:t>• Coal India Limited.</w:t>
      </w:r>
    </w:p>
    <w:p>
      <w:pPr>
        <w:spacing w:before="0"/>
      </w:pPr>
      <w:r>
        <w:rPr>
          <w:b w:val="0"/>
        </w:rPr>
        <w:t>• GAIL (India) Limited.</w:t>
      </w:r>
    </w:p>
    <w:p>
      <w:pPr>
        <w:spacing w:before="0"/>
      </w:pPr>
      <w:r>
        <w:rPr>
          <w:b w:val="0"/>
        </w:rPr>
        <w:t>• Hindustan Petroleum Corporation Limited.</w:t>
      </w:r>
    </w:p>
    <w:p>
      <w:pPr>
        <w:spacing w:before="0"/>
      </w:pPr>
      <w:r>
        <w:rPr>
          <w:b w:val="0"/>
        </w:rPr>
        <w:t>• Indian Oil Corporation Limited.</w:t>
      </w:r>
    </w:p>
    <w:p>
      <w:pPr>
        <w:spacing w:before="0"/>
      </w:pPr>
      <w:r>
        <w:rPr>
          <w:b w:val="0"/>
        </w:rPr>
        <w:t>• NTPC Limited.</w:t>
      </w:r>
    </w:p>
    <w:p>
      <w:pPr>
        <w:spacing w:before="0"/>
      </w:pPr>
      <w:r>
        <w:rPr>
          <w:b w:val="0"/>
        </w:rPr>
        <w:t>• Oil &amp; Natural Gas Corporation Limited.</w:t>
      </w:r>
    </w:p>
    <w:p>
      <w:pPr>
        <w:spacing w:before="0"/>
      </w:pPr>
      <w:r>
        <w:rPr>
          <w:b w:val="0"/>
        </w:rPr>
        <w:t>• Power Grid Corporation of India Limited.</w:t>
      </w:r>
    </w:p>
    <w:p>
      <w:pPr>
        <w:spacing w:before="0"/>
      </w:pPr>
      <w:r>
        <w:rPr>
          <w:b w:val="0"/>
        </w:rPr>
        <w:t>• Steel Authority of India Limited.</w:t>
      </w:r>
    </w:p>
    <w:p>
      <w:pPr>
        <w:spacing w:before="0"/>
      </w:pPr>
      <w:r>
        <w:rPr>
          <w:b w:val="0"/>
        </w:rPr>
        <w:t>• ONGC Videsh Limited is a Miniratna (schedule A) central public sector enterprise controlled by the Ministry of Petroleum &amp; Natural Gas,</w:t>
      </w:r>
    </w:p>
    <w:p>
      <w:pPr>
        <w:spacing w:before="0"/>
      </w:pPr>
      <w:r>
        <w:rPr>
          <w:b w:val="0"/>
        </w:rPr>
        <w:t>• Bharat Electronics Limited (BEL) is a Navratna PSU under the Ministry of Defence of India.</w:t>
      </w:r>
    </w:p>
    <w:p>
      <w:pPr>
        <w:spacing w:before="0"/>
      </w:pPr>
      <w:r>
        <w:rPr>
          <w:b w:val="0"/>
        </w:rPr>
        <w:t>• PEC Limited is a government of India enterprise under the ministry of commerce and industry.</w:t>
      </w:r>
    </w:p>
    <w:p>
      <w:pPr>
        <w:spacing w:before="0"/>
      </w:pPr>
      <w:r>
        <w:rPr>
          <w:b w:val="0"/>
        </w:rPr>
      </w:r>
    </w:p>
    <w:p>
      <w:pPr>
        <w:spacing w:after="100" w:line="360" w:lineRule="auto" w:before="0"/>
      </w:pPr>
      <w:r>
        <w:rPr>
          <w:b w:val="0"/>
        </w:rPr>
        <w:t>4. Union Budget and Railway Budget of India were merged in which year?</w:t>
      </w:r>
    </w:p>
    <w:p>
      <w:pPr>
        <w:spacing w:before="0"/>
      </w:pPr>
      <w:r>
        <w:rPr>
          <w:b w:val="0"/>
        </w:rPr>
      </w:r>
    </w:p>
    <w:p>
      <w:pPr>
        <w:spacing w:after="100" w:before="0"/>
      </w:pPr>
      <w:r>
        <w:rPr>
          <w:b w:val="0"/>
        </w:rPr>
        <w:t>A. 2018</w:t>
      </w:r>
    </w:p>
    <w:p>
      <w:pPr>
        <w:spacing w:after="100" w:before="0"/>
      </w:pPr>
      <w:r>
        <w:rPr>
          <w:b w:val="0"/>
        </w:rPr>
        <w:t>B. 2016</w:t>
      </w:r>
    </w:p>
    <w:p>
      <w:pPr>
        <w:spacing w:after="100" w:before="0"/>
      </w:pPr>
      <w:r>
        <w:rPr>
          <w:b w:val="0"/>
        </w:rPr>
        <w:t>C. 2017</w:t>
      </w:r>
    </w:p>
    <w:p>
      <w:pPr>
        <w:spacing w:after="100" w:before="0"/>
      </w:pPr>
      <w:r>
        <w:rPr>
          <w:b w:val="0"/>
        </w:rPr>
        <w:t>D. 2015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practice of a separate Railway Budget began in 1924 based on the Acworth Committee's recommendations, as railways then constituted 84% of the total budget. Over time, the budget for other ministries grew, reducing the Railway Budget to 15% by 2016. Consequently, the Indian government approved merging the Railway Budget with the General Budget on September 21, 2016. The first combined budget was presented on February 1, 2017. The budget, referred to as the 'Annual Financial Statement' under Article 112 of the Constitution, is prepared by the Department of Economic Affairs and presented by the Finance Minister in the Lok Sabha.</w:t>
      </w:r>
    </w:p>
    <w:p>
      <w:pPr>
        <w:spacing w:before="0"/>
      </w:pPr>
      <w:r>
        <w:rPr>
          <w:b w:val="0"/>
        </w:rPr>
      </w:r>
    </w:p>
    <w:p>
      <w:pPr>
        <w:spacing w:after="100" w:line="360" w:lineRule="auto" w:before="0"/>
      </w:pPr>
      <w:r>
        <w:rPr>
          <w:b w:val="0"/>
        </w:rPr>
        <w:t>5. India’s foreign reserves does NOT consist of which of the following?</w:t>
      </w:r>
    </w:p>
    <w:p>
      <w:pPr>
        <w:spacing w:before="0"/>
      </w:pPr>
      <w:r>
        <w:rPr>
          <w:b w:val="0"/>
        </w:rPr>
      </w:r>
    </w:p>
    <w:p>
      <w:pPr>
        <w:spacing w:after="100" w:before="0"/>
      </w:pPr>
      <w:r>
        <w:rPr>
          <w:b w:val="0"/>
        </w:rPr>
        <w:t>A. Gold</w:t>
      </w:r>
    </w:p>
    <w:p>
      <w:pPr>
        <w:spacing w:after="100" w:before="0"/>
      </w:pPr>
      <w:r>
        <w:rPr>
          <w:b w:val="0"/>
        </w:rPr>
        <w:t>B. Carbon Bonds</w:t>
      </w:r>
    </w:p>
    <w:p>
      <w:pPr>
        <w:spacing w:after="100" w:before="0"/>
      </w:pPr>
      <w:r>
        <w:rPr>
          <w:b w:val="0"/>
        </w:rPr>
        <w:t>C. Special Drawing Rights (SDR)</w:t>
      </w:r>
    </w:p>
    <w:p>
      <w:pPr>
        <w:spacing w:after="100" w:before="0"/>
      </w:pPr>
      <w:r>
        <w:rPr>
          <w:b w:val="0"/>
        </w:rPr>
        <w:t>D. Reserve Tranche Position (RTP)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 (2) - Carbon Bonds</w:t>
      </w:r>
    </w:p>
    <w:p>
      <w:pPr>
        <w:spacing w:before="0"/>
      </w:pPr>
      <w:r>
        <w:rPr>
          <w:b w:val="0"/>
        </w:rPr>
        <w:t>• The foreign exchange reserve of India consists of four categories- Foreign Currency Assets, Gold, Special Drawing Rights (SDR) and Reserve Tranche Position (RTP).</w:t>
      </w:r>
    </w:p>
    <w:p>
      <w:pPr>
        <w:spacing w:before="0"/>
      </w:pPr>
      <w:r>
        <w:rPr>
          <w:b w:val="0"/>
        </w:rPr>
        <w:t>• SDR's are supplementary foreign exchange reserve assets defined and maintained by the International Monetary Fund (IMF). SDR's are the units of account for the IMF and not a currency. It was created in 1969 to supplement a shortfall of preferred foreign exchange reserve assets, namely gold and U.S. Dollars.</w:t>
      </w:r>
    </w:p>
    <w:p>
      <w:pPr>
        <w:spacing w:before="0"/>
      </w:pPr>
      <w:r>
        <w:rPr>
          <w:b w:val="0"/>
        </w:rPr>
        <w:t>• Reserve Tranche Position (RTP) is the difference between the International Monetary Fund's holdings of that country's currency and the country's IMF designated quota.</w:t>
      </w:r>
    </w:p>
    <w:p>
      <w:pPr>
        <w:spacing w:before="0"/>
      </w:pPr>
      <w:r>
        <w:rPr>
          <w:b w:val="0"/>
        </w:rPr>
      </w:r>
    </w:p>
    <w:p>
      <w:pPr>
        <w:spacing w:after="100" w:line="360" w:lineRule="auto" w:before="0"/>
      </w:pPr>
      <w:r>
        <w:rPr>
          <w:b w:val="0"/>
        </w:rPr>
        <w:t>6. Which of the following is a Private Sector Undertaking of India?</w:t>
      </w:r>
    </w:p>
    <w:p>
      <w:pPr>
        <w:spacing w:before="0"/>
      </w:pPr>
      <w:r>
        <w:rPr>
          <w:b w:val="0"/>
        </w:rPr>
      </w:r>
    </w:p>
    <w:p>
      <w:pPr>
        <w:spacing w:after="100" w:before="0"/>
      </w:pPr>
      <w:r>
        <w:rPr>
          <w:b w:val="0"/>
        </w:rPr>
        <w:t>A. Bhadravati Steel Plant</w:t>
      </w:r>
    </w:p>
    <w:p>
      <w:pPr>
        <w:spacing w:after="100" w:before="0"/>
      </w:pPr>
      <w:r>
        <w:rPr>
          <w:b w:val="0"/>
        </w:rPr>
        <w:t>B. Housing Development Finance Corporation Limited</w:t>
      </w:r>
    </w:p>
    <w:p>
      <w:pPr>
        <w:spacing w:after="100" w:before="0"/>
      </w:pPr>
      <w:r>
        <w:rPr>
          <w:b w:val="0"/>
        </w:rPr>
        <w:t>C. Bengal Chemicals and Pharmaceuticals Limited</w:t>
      </w:r>
    </w:p>
    <w:p>
      <w:pPr>
        <w:spacing w:after="100" w:before="0"/>
      </w:pPr>
      <w:r>
        <w:rPr>
          <w:b w:val="0"/>
        </w:rPr>
        <w:t>D. Alloy Steels Plant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Housing Development Finance Corporation Limited. Key Points Additional Information</w:t>
      </w:r>
    </w:p>
    <w:p>
      <w:pPr>
        <w:spacing w:before="0"/>
      </w:pPr>
      <w:r>
        <w:rPr>
          <w:b w:val="0"/>
        </w:rPr>
        <w:t>• HDFC Ltd. to merge into HDFC Bank effective July 1, 2023</w:t>
      </w:r>
    </w:p>
    <w:p>
      <w:pPr>
        <w:spacing w:before="0"/>
      </w:pPr>
      <w:r>
        <w:rPr>
          <w:b w:val="0"/>
        </w:rPr>
        <w:t>• In a significant development, the merger between Housing Development Finance Corporation Ltd and HDFC Bank Ltd has successfully obtained final board approval.</w:t>
      </w:r>
    </w:p>
    <w:p>
      <w:pPr>
        <w:spacing w:before="0"/>
      </w:pPr>
      <w:r>
        <w:rPr>
          <w:b w:val="0"/>
        </w:rPr>
        <w:t>• With a valuation of around USD 40 billion, this unprecedented merger creates a financial services powerhouse.</w:t>
      </w:r>
    </w:p>
    <w:p>
      <w:pPr>
        <w:spacing w:before="0"/>
      </w:pPr>
      <w:r>
        <w:rPr>
          <w:b w:val="0"/>
        </w:rPr>
        <w:t>• HDFC Investments Limited and HDFC Holdings Ltd merged with HDFC Limited.</w:t>
      </w:r>
    </w:p>
    <w:p>
      <w:pPr>
        <w:spacing w:before="0"/>
      </w:pPr>
      <w:r>
        <w:rPr>
          <w:b w:val="0"/>
        </w:rPr>
        <w:t>• HDFC Limited merged with HDFC Bank Limited has became effective from July 1, 2023.</w:t>
      </w:r>
    </w:p>
    <w:p>
      <w:pPr>
        <w:spacing w:before="0"/>
      </w:pPr>
      <w:r>
        <w:rPr>
          <w:b w:val="0"/>
        </w:rPr>
        <w:t>• After merging with the mortgage lender HDFC, HDFC Bank is set to become the world's fourth most valuable bank based on market capitalization and emerge as the second biggest company in India.</w:t>
      </w:r>
    </w:p>
    <w:p>
      <w:pPr>
        <w:spacing w:before="0"/>
      </w:pPr>
      <w:r>
        <w:rPr>
          <w:b w:val="0"/>
        </w:rPr>
        <w:t>• Deepak Parekh, the esteemed chairman of Housing Development Finance Corporation (HDFC), has announced his retirement as HDFC prepares to merge with HDFC Bank.</w:t>
      </w:r>
    </w:p>
    <w:p>
      <w:pPr>
        <w:spacing w:before="0"/>
      </w:pPr>
      <w:r>
        <w:rPr>
          <w:b w:val="0"/>
        </w:rPr>
        <w:t>• HDFC Bank Established in - 1994</w:t>
      </w:r>
    </w:p>
    <w:p>
      <w:pPr>
        <w:spacing w:before="0"/>
      </w:pPr>
      <w:r>
        <w:rPr>
          <w:b w:val="0"/>
        </w:rPr>
        <w:t>• HQ - Mumbai</w:t>
      </w:r>
    </w:p>
    <w:p>
      <w:pPr>
        <w:spacing w:before="0"/>
      </w:pPr>
      <w:r>
        <w:rPr>
          <w:b w:val="0"/>
        </w:rPr>
        <w:t>• CMD - Shasidhar Jagdishan</w:t>
      </w:r>
    </w:p>
    <w:p>
      <w:pPr>
        <w:spacing w:before="0"/>
      </w:pPr>
      <w:r>
        <w:rPr>
          <w:b w:val="0"/>
        </w:rPr>
      </w:r>
    </w:p>
    <w:p>
      <w:pPr>
        <w:spacing w:after="100" w:line="360" w:lineRule="auto" w:before="0"/>
      </w:pPr>
      <w:r>
        <w:rPr>
          <w:b w:val="0"/>
        </w:rPr>
        <w:t>7. During a boom, the deficit of the government will reduce automatically due to ______.</w:t>
      </w:r>
    </w:p>
    <w:p>
      <w:pPr>
        <w:spacing w:before="0"/>
      </w:pPr>
      <w:r>
        <w:rPr>
          <w:b w:val="0"/>
        </w:rPr>
      </w:r>
    </w:p>
    <w:p>
      <w:pPr>
        <w:spacing w:after="100" w:before="0"/>
      </w:pPr>
      <w:r>
        <w:rPr>
          <w:b w:val="0"/>
        </w:rPr>
        <w:t>A. increase in tax revenue</w:t>
      </w:r>
    </w:p>
    <w:p>
      <w:pPr>
        <w:spacing w:after="100" w:before="0"/>
      </w:pPr>
      <w:r>
        <w:rPr>
          <w:b w:val="0"/>
        </w:rPr>
        <w:t>B. Increase in GDP</w:t>
      </w:r>
    </w:p>
    <w:p>
      <w:pPr>
        <w:spacing w:after="100" w:before="0"/>
      </w:pPr>
      <w:r>
        <w:rPr>
          <w:b w:val="0"/>
        </w:rPr>
        <w:t>C. decrease in tax revenue</w:t>
      </w:r>
    </w:p>
    <w:p>
      <w:pPr>
        <w:spacing w:after="100" w:before="0"/>
      </w:pPr>
      <w:r>
        <w:rPr>
          <w:b w:val="0"/>
        </w:rPr>
        <w:t>D. decrease in 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During a boom, people tend to earn more, which increases their taxable income and, in turn, the government's tax revenue. Hence, the deficit of the government will reduce automatically due to an increase in tax revenue.</w:t>
      </w:r>
    </w:p>
    <w:p>
      <w:pPr>
        <w:spacing w:before="0"/>
      </w:pPr>
      <w:r>
        <w:rPr>
          <w:b w:val="0"/>
        </w:rPr>
      </w:r>
    </w:p>
    <w:p>
      <w:pPr>
        <w:spacing w:after="100" w:line="360" w:lineRule="auto" w:before="0"/>
      </w:pPr>
      <w:r>
        <w:rPr>
          <w:b w:val="0"/>
        </w:rPr>
        <w:t>8. ________ are things a firm owns.</w:t>
      </w:r>
    </w:p>
    <w:p>
      <w:pPr>
        <w:spacing w:before="0"/>
      </w:pPr>
      <w:r>
        <w:rPr>
          <w:b w:val="0"/>
        </w:rPr>
      </w:r>
    </w:p>
    <w:p>
      <w:pPr>
        <w:spacing w:after="100" w:before="0"/>
      </w:pPr>
      <w:r>
        <w:rPr>
          <w:b w:val="0"/>
        </w:rPr>
        <w:t>A. Debentures</w:t>
      </w:r>
    </w:p>
    <w:p>
      <w:pPr>
        <w:spacing w:after="100" w:before="0"/>
      </w:pPr>
      <w:r>
        <w:rPr>
          <w:b w:val="0"/>
        </w:rPr>
        <w:t>B. Assets</w:t>
      </w:r>
    </w:p>
    <w:p>
      <w:pPr>
        <w:spacing w:after="100" w:before="0"/>
      </w:pPr>
      <w:r>
        <w:rPr>
          <w:b w:val="0"/>
        </w:rPr>
        <w:t>C. Liabilities</w:t>
      </w:r>
    </w:p>
    <w:p>
      <w:pPr>
        <w:spacing w:after="100" w:before="0"/>
      </w:pPr>
      <w:r>
        <w:rPr>
          <w:b w:val="0"/>
        </w:rPr>
        <w:t>D. Loan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Assets are resources that provide future economic benefits, while liabilities are financial debts or obligations. Debentures are a type of unsecured debt instrument, and a loan is a sum of money borrowed with interest.</w:t>
      </w:r>
    </w:p>
    <w:p>
      <w:pPr>
        <w:spacing w:before="0"/>
      </w:pPr>
      <w:r>
        <w:rPr>
          <w:b w:val="0"/>
        </w:rPr>
      </w:r>
    </w:p>
    <w:p>
      <w:pPr>
        <w:spacing w:after="100" w:line="360" w:lineRule="auto" w:before="0"/>
      </w:pPr>
      <w:r>
        <w:rPr>
          <w:b w:val="0"/>
        </w:rPr>
        <w:t>9. Which of the following is NOT an important and direct contribution of a well-developed commercial banking sector?</w:t>
      </w:r>
    </w:p>
    <w:p>
      <w:pPr>
        <w:spacing w:before="0"/>
      </w:pPr>
      <w:r>
        <w:rPr>
          <w:b w:val="0"/>
        </w:rPr>
      </w:r>
    </w:p>
    <w:p>
      <w:pPr>
        <w:spacing w:after="100" w:before="0"/>
      </w:pPr>
      <w:r>
        <w:rPr>
          <w:b w:val="0"/>
        </w:rPr>
        <w:t>A. Facilitation of successful implementation of the monetary policy</w:t>
      </w:r>
    </w:p>
    <w:p>
      <w:pPr>
        <w:spacing w:after="100" w:before="0"/>
      </w:pPr>
      <w:r>
        <w:rPr>
          <w:b w:val="0"/>
        </w:rPr>
        <w:t>B. Mobilisation of savings</w:t>
      </w:r>
    </w:p>
    <w:p>
      <w:pPr>
        <w:spacing w:after="100" w:before="0"/>
      </w:pPr>
      <w:r>
        <w:rPr>
          <w:b w:val="0"/>
        </w:rPr>
        <w:t>C. Establishment of the agricultural market</w:t>
      </w:r>
    </w:p>
    <w:p>
      <w:pPr>
        <w:spacing w:after="100" w:before="0"/>
      </w:pPr>
      <w:r>
        <w:rPr>
          <w:b w:val="0"/>
        </w:rPr>
        <w:t>D. Capital formation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Establishment of the agricultural market. Key Points</w:t>
      </w:r>
    </w:p>
    <w:p>
      <w:pPr>
        <w:spacing w:before="0"/>
      </w:pPr>
      <w:r>
        <w:rPr>
          <w:b w:val="0"/>
        </w:rPr>
        <w:t>• Commercial banking is a cornerstone of the financial system, offering a range of services to individuals and businesses.</w:t>
      </w:r>
    </w:p>
    <w:p>
      <w:pPr>
        <w:spacing w:before="0"/>
      </w:pPr>
      <w:r>
        <w:rPr>
          <w:b w:val="0"/>
        </w:rPr>
        <w:t>• These banks accept deposits, provide loans, and facilitate financial transactions.</w:t>
      </w:r>
    </w:p>
    <w:p>
      <w:pPr>
        <w:spacing w:before="0"/>
      </w:pPr>
      <w:r>
        <w:rPr>
          <w:b w:val="0"/>
        </w:rPr>
        <w:t>• They play a crucial role in economic growth by mobilizing savings and channeling them into productive investments.</w:t>
      </w:r>
    </w:p>
    <w:p>
      <w:pPr>
        <w:spacing w:before="0"/>
      </w:pPr>
      <w:r>
        <w:rPr>
          <w:b w:val="0"/>
        </w:rPr>
        <w:t>• Commercial banks are categorized into various types, including public sector banks, private sector banks, foreign banks, and regional rural banks.</w:t>
      </w:r>
    </w:p>
    <w:p>
      <w:pPr>
        <w:spacing w:before="0"/>
      </w:pPr>
      <w:r>
        <w:rPr>
          <w:b w:val="0"/>
        </w:rPr>
        <w:t>• Each type has its unique characteristics and caters to specific customer segments.</w:t>
      </w:r>
    </w:p>
    <w:p>
      <w:pPr>
        <w:spacing w:before="0"/>
      </w:pPr>
      <w:r>
        <w:rPr>
          <w:b w:val="0"/>
        </w:rPr>
        <w:t>• The Reserve Bank of India (RBI) regulates and supervises the commercial banking sector to ensure its stability and soundness.</w:t>
      </w:r>
    </w:p>
    <w:p>
      <w:pPr>
        <w:spacing w:before="0"/>
      </w:pPr>
      <w:r>
        <w:rPr>
          <w:b w:val="0"/>
        </w:rPr>
        <w:t>• The RBI implements monetary policy to control inflation and stimulate economic activity.</w:t>
      </w:r>
    </w:p>
    <w:p>
      <w:pPr>
        <w:spacing w:before="0"/>
      </w:pPr>
      <w:r>
        <w:rPr>
          <w:b w:val="0"/>
        </w:rPr>
        <w:t>• It also sets guidelines for lending rates, reserve requirements, and other banking practices.</w:t>
      </w:r>
    </w:p>
    <w:p>
      <w:pPr>
        <w:spacing w:before="0"/>
      </w:pPr>
      <w:r>
        <w:rPr>
          <w:b w:val="0"/>
        </w:rPr>
      </w:r>
    </w:p>
    <w:p>
      <w:pPr>
        <w:spacing w:after="100" w:line="360" w:lineRule="auto" w:before="0"/>
      </w:pPr>
      <w:r>
        <w:rPr>
          <w:b w:val="0"/>
        </w:rPr>
        <w:t>10. In which type of tax is the marginal tax rate higher than the average tax rate?</w:t>
      </w:r>
    </w:p>
    <w:p>
      <w:pPr>
        <w:spacing w:before="0"/>
      </w:pPr>
      <w:r>
        <w:rPr>
          <w:b w:val="0"/>
        </w:rPr>
      </w:r>
    </w:p>
    <w:p>
      <w:pPr>
        <w:spacing w:after="100" w:before="0"/>
      </w:pPr>
      <w:r>
        <w:rPr>
          <w:b w:val="0"/>
        </w:rPr>
        <w:t>A. Digressive</w:t>
      </w:r>
    </w:p>
    <w:p>
      <w:pPr>
        <w:spacing w:after="100" w:before="0"/>
      </w:pPr>
      <w:r>
        <w:rPr>
          <w:b w:val="0"/>
        </w:rPr>
        <w:t>B. Proportional</w:t>
      </w:r>
    </w:p>
    <w:p>
      <w:pPr>
        <w:spacing w:after="100" w:before="0"/>
      </w:pPr>
      <w:r>
        <w:rPr>
          <w:b w:val="0"/>
        </w:rPr>
        <w:t>C. Regressive</w:t>
      </w:r>
    </w:p>
    <w:p>
      <w:pPr>
        <w:spacing w:after="100" w:before="0"/>
      </w:pPr>
      <w:r>
        <w:rPr>
          <w:b w:val="0"/>
        </w:rPr>
        <w:t>D. Progressive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Progressive taxes aim to alleviate the tax burden on individuals with lower ability to pay, shifting it more towards those with higher ability-to-pay.</w:t>
      </w:r>
    </w:p>
    <w:p>
      <w:pPr>
        <w:spacing w:before="0"/>
      </w:pPr>
      <w:r>
        <w:rPr>
          <w:b w:val="0"/>
        </w:rPr>
      </w:r>
    </w:p>
    <w:p>
      <w:pPr>
        <w:spacing w:after="100" w:line="360" w:lineRule="auto" w:before="0"/>
      </w:pPr>
      <w:r>
        <w:rPr>
          <w:b w:val="0"/>
        </w:rPr>
        <w:t>11. Which of the following is NOT included in 'Operating Surplus'?</w:t>
      </w:r>
    </w:p>
    <w:p>
      <w:pPr>
        <w:spacing w:before="0"/>
      </w:pPr>
      <w:r>
        <w:rPr>
          <w:b w:val="0"/>
        </w:rPr>
      </w:r>
    </w:p>
    <w:p>
      <w:pPr>
        <w:spacing w:after="100" w:before="0"/>
      </w:pPr>
      <w:r>
        <w:rPr>
          <w:b w:val="0"/>
        </w:rPr>
        <w:t>A. Rent</w:t>
      </w:r>
    </w:p>
    <w:p>
      <w:pPr>
        <w:spacing w:after="100" w:before="0"/>
      </w:pPr>
      <w:r>
        <w:rPr>
          <w:b w:val="0"/>
        </w:rPr>
        <w:t>B. Profit</w:t>
      </w:r>
    </w:p>
    <w:p>
      <w:pPr>
        <w:spacing w:after="100" w:before="0"/>
      </w:pPr>
      <w:r>
        <w:rPr>
          <w:b w:val="0"/>
        </w:rPr>
        <w:t>C. Interest</w:t>
      </w:r>
    </w:p>
    <w:p>
      <w:pPr>
        <w:spacing w:after="100" w:before="0"/>
      </w:pPr>
      <w:r>
        <w:rPr>
          <w:b w:val="0"/>
        </w:rPr>
        <w:t>D. Wages in cash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Operating surplus is the excess revenue generated by a business after deducting operating expenses. Wages in cash are an operating expense and would be deducted from revenue to calculate operating surplus.</w:t>
      </w:r>
    </w:p>
    <w:p>
      <w:pPr>
        <w:spacing w:before="0"/>
      </w:pPr>
      <w:r>
        <w:rPr>
          <w:b w:val="0"/>
        </w:rPr>
      </w:r>
    </w:p>
    <w:p>
      <w:pPr>
        <w:spacing w:after="100" w:line="360" w:lineRule="auto" w:before="0"/>
      </w:pPr>
      <w:r>
        <w:rPr>
          <w:b w:val="0"/>
        </w:rPr>
        <w:t>12. _____________ is/are an item for which both, GST and central excise duty are applicable in India.</w:t>
      </w:r>
    </w:p>
    <w:p>
      <w:pPr>
        <w:spacing w:before="0"/>
      </w:pPr>
      <w:r>
        <w:rPr>
          <w:b w:val="0"/>
        </w:rPr>
      </w:r>
    </w:p>
    <w:p>
      <w:pPr>
        <w:spacing w:after="100" w:before="0"/>
      </w:pPr>
      <w:r>
        <w:rPr>
          <w:b w:val="0"/>
        </w:rPr>
        <w:t>A. Alcohol for human consumption</w:t>
      </w:r>
    </w:p>
    <w:p>
      <w:pPr>
        <w:spacing w:after="100" w:before="0"/>
      </w:pPr>
      <w:r>
        <w:rPr>
          <w:b w:val="0"/>
        </w:rPr>
        <w:t>B. Tobacco and tobacco products</w:t>
      </w:r>
    </w:p>
    <w:p>
      <w:pPr>
        <w:spacing w:after="100" w:before="0"/>
      </w:pPr>
      <w:r>
        <w:rPr>
          <w:b w:val="0"/>
        </w:rPr>
        <w:t>C. Petroleum products</w:t>
      </w:r>
    </w:p>
    <w:p>
      <w:pPr>
        <w:spacing w:after="100" w:before="0"/>
      </w:pPr>
      <w:r>
        <w:rPr>
          <w:b w:val="0"/>
        </w:rPr>
        <w:t>D. All the agricultural commodities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Tobacco and tobacco products, GST and central excise duty are applicable in India. GST (Goods and Services Tax) is a consumption tax that is levied on the sale of goods and services in India, while central excise duty is a tax on the production or manufacture of goods in the country.</w:t>
      </w:r>
    </w:p>
    <w:p>
      <w:pPr>
        <w:spacing w:before="0"/>
      </w:pPr>
      <w:r>
        <w:rPr>
          <w:b w:val="0"/>
        </w:rPr>
      </w:r>
    </w:p>
    <w:p>
      <w:pPr>
        <w:spacing w:after="100" w:line="360" w:lineRule="auto" w:before="0"/>
      </w:pPr>
      <w:r>
        <w:rPr>
          <w:b w:val="0"/>
        </w:rPr>
        <w:t>13. What is the primary factor contributing to structural unemployment in India?</w:t>
      </w:r>
    </w:p>
    <w:p>
      <w:pPr>
        <w:spacing w:before="0"/>
      </w:pPr>
      <w:r>
        <w:rPr>
          <w:b w:val="0"/>
        </w:rPr>
      </w:r>
    </w:p>
    <w:p>
      <w:pPr>
        <w:spacing w:after="100" w:before="0"/>
      </w:pPr>
      <w:r>
        <w:rPr>
          <w:b w:val="0"/>
        </w:rPr>
        <w:t>A. Lack of education</w:t>
      </w:r>
    </w:p>
    <w:p>
      <w:pPr>
        <w:spacing w:after="100" w:before="0"/>
      </w:pPr>
      <w:r>
        <w:rPr>
          <w:b w:val="0"/>
        </w:rPr>
        <w:t>B. Seasonal variations</w:t>
      </w:r>
    </w:p>
    <w:p>
      <w:pPr>
        <w:spacing w:after="100" w:before="0"/>
      </w:pPr>
      <w:r>
        <w:rPr>
          <w:b w:val="0"/>
        </w:rPr>
        <w:t>C. Unavailability of jobs</w:t>
      </w:r>
    </w:p>
    <w:p>
      <w:pPr>
        <w:spacing w:after="100" w:before="0"/>
      </w:pPr>
      <w:r>
        <w:rPr>
          <w:b w:val="0"/>
        </w:rPr>
        <w:t>D. Technological advancements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Technological advancements Key Points Technological Advancements:</w:t>
      </w:r>
    </w:p>
    <w:p>
      <w:pPr>
        <w:spacing w:before="0"/>
      </w:pPr>
      <w:r>
        <w:rPr>
          <w:b w:val="0"/>
        </w:rPr>
        <w:t>• Technological advancements are rapidly changing the nature of work in India.</w:t>
      </w:r>
    </w:p>
    <w:p>
      <w:pPr>
        <w:spacing w:before="0"/>
      </w:pPr>
      <w:r>
        <w:rPr>
          <w:b w:val="0"/>
        </w:rPr>
        <w:t>• Automation, artificial intelligence, and digitalization are leading to the displacement of workers in many sectors.</w:t>
      </w:r>
    </w:p>
    <w:p>
      <w:pPr>
        <w:spacing w:before="0"/>
      </w:pPr>
      <w:r>
        <w:rPr>
          <w:b w:val="0"/>
        </w:rPr>
        <w:t>• Many traditional jobs are becoming obsolete as machines and software take over routine tasks.</w:t>
      </w:r>
    </w:p>
    <w:p>
      <w:pPr>
        <w:spacing w:before="0"/>
      </w:pPr>
      <w:r>
        <w:rPr>
          <w:b w:val="0"/>
        </w:rPr>
        <w:t>• This creates a mismatch between the skills of the existing workforce and the requirements of new jobs.</w:t>
      </w:r>
    </w:p>
    <w:p>
      <w:pPr>
        <w:spacing w:before="0"/>
      </w:pPr>
      <w:r>
        <w:rPr>
          <w:b w:val="0"/>
        </w:rPr>
        <w:t>• Industries are increasingly demanding workers with specialized technical skills, such as data analysis, software development, and robotics.</w:t>
      </w:r>
    </w:p>
    <w:p>
      <w:pPr>
        <w:spacing w:before="0"/>
      </w:pPr>
      <w:r>
        <w:rPr>
          <w:b w:val="0"/>
        </w:rPr>
        <w:t>• Workers who lack these skills are finding it difficult to find employment, leading to structural unemployment.</w:t>
      </w:r>
    </w:p>
    <w:p>
      <w:pPr>
        <w:spacing w:before="0"/>
      </w:pPr>
      <w:r>
        <w:rPr>
          <w:b w:val="0"/>
        </w:rPr>
        <w:t>• The pace of technological change is accelerating, making it even more challenging for workers to adapt.</w:t>
      </w:r>
    </w:p>
    <w:p>
      <w:pPr>
        <w:spacing w:before="0"/>
      </w:pPr>
      <w:r>
        <w:rPr>
          <w:b w:val="0"/>
        </w:rPr>
        <w:t>• The introduction of new technologies requires significant investment in training and education programs to equip workers with the necessary skills.</w:t>
      </w:r>
    </w:p>
    <w:p>
      <w:pPr>
        <w:spacing w:before="0"/>
      </w:pPr>
      <w:r>
        <w:rPr>
          <w:b w:val="0"/>
        </w:rPr>
        <w:t>• The manufacturing sector is seeing increased automation, which decreases the need for manual labor.</w:t>
      </w:r>
    </w:p>
    <w:p>
      <w:pPr>
        <w:spacing w:before="0"/>
      </w:pPr>
      <w:r>
        <w:rPr>
          <w:b w:val="0"/>
        </w:rPr>
        <w:t>• The service sector is also being impacted by automation, with the rise of online platforms and automated customer service.</w:t>
      </w:r>
    </w:p>
    <w:p>
      <w:pPr>
        <w:spacing w:before="0"/>
      </w:pPr>
      <w:r>
        <w:rPr>
          <w:b w:val="0"/>
        </w:rPr>
        <w:t>• Even the agriculture sector is seeing technological advancements, such as the use of drones and precision farming, which reduces the need for manual labor.</w:t>
      </w:r>
    </w:p>
    <w:p>
      <w:pPr>
        <w:spacing w:before="0"/>
      </w:pPr>
      <w:r>
        <w:rPr>
          <w:b w:val="0"/>
        </w:rPr>
        <w:t>• The need for re-skilling the workforce is an ongoing process.</w:t>
      </w:r>
    </w:p>
    <w:p>
      <w:pPr>
        <w:spacing w:before="0"/>
      </w:pPr>
      <w:r>
        <w:rPr>
          <w:b w:val="0"/>
        </w:rPr>
        <w:t>• The digital divide further exascerbates the issue, as those without access to technology are unable to gain the skills needed.</w:t>
      </w:r>
    </w:p>
    <w:p>
      <w:pPr>
        <w:spacing w:before="0"/>
      </w:pPr>
      <w:r>
        <w:rPr>
          <w:b w:val="0"/>
        </w:rPr>
        <w:t>• The transition to new technology often happens faster than the ability of the education system to adapt.</w:t>
      </w:r>
    </w:p>
    <w:p>
      <w:pPr>
        <w:spacing w:before="0"/>
      </w:pPr>
      <w:r>
        <w:rPr>
          <w:b w:val="0"/>
        </w:rPr>
        <w:t>• The implementation of new technologies creates new jobs, but often require a different set of skills.</w:t>
      </w:r>
    </w:p>
    <w:p>
      <w:pPr>
        <w:spacing w:before="0"/>
      </w:pPr>
      <w:r>
        <w:rPr>
          <w:b w:val="0"/>
        </w:rPr>
        <w:t>• This is a global trend, but the large population of India makes this issue particularly acute.</w:t>
      </w:r>
    </w:p>
    <w:p>
      <w:pPr>
        <w:spacing w:before="0"/>
      </w:pPr>
      <w:r>
        <w:rPr>
          <w:b w:val="0"/>
        </w:rPr>
        <w:t>• The lack of proper infrastructure also slows the ability of some people to gain technology based skills.</w:t>
      </w:r>
    </w:p>
    <w:p>
      <w:pPr>
        <w:spacing w:before="0"/>
      </w:pPr>
      <w:r>
        <w:rPr>
          <w:b w:val="0"/>
        </w:rPr>
      </w:r>
    </w:p>
    <w:p>
      <w:pPr>
        <w:spacing w:after="100" w:line="360" w:lineRule="auto" w:before="0"/>
      </w:pPr>
      <w:r>
        <w:rPr>
          <w:b w:val="0"/>
        </w:rPr>
        <w:t>14. The first Indian Factories Act 1881 was mainly related to which subject?</w:t>
      </w:r>
    </w:p>
    <w:p>
      <w:pPr>
        <w:spacing w:before="0"/>
      </w:pPr>
      <w:r>
        <w:rPr>
          <w:b w:val="0"/>
        </w:rPr>
      </w:r>
    </w:p>
    <w:p>
      <w:pPr>
        <w:spacing w:after="100" w:before="0"/>
      </w:pPr>
      <w:r>
        <w:rPr>
          <w:b w:val="0"/>
        </w:rPr>
        <w:t>A. Child labour</w:t>
      </w:r>
    </w:p>
    <w:p>
      <w:pPr>
        <w:spacing w:after="100" w:before="0"/>
      </w:pPr>
      <w:r>
        <w:rPr>
          <w:b w:val="0"/>
        </w:rPr>
        <w:t>B. Woman labour</w:t>
      </w:r>
    </w:p>
    <w:p>
      <w:pPr>
        <w:spacing w:after="100" w:before="0"/>
      </w:pPr>
      <w:r>
        <w:rPr>
          <w:b w:val="0"/>
        </w:rPr>
        <w:t>C. Wages rate</w:t>
      </w:r>
    </w:p>
    <w:p>
      <w:pPr>
        <w:spacing w:after="100" w:before="0"/>
      </w:pPr>
      <w:r>
        <w:rPr>
          <w:b w:val="0"/>
        </w:rPr>
        <w:t>D. Equal work equal pay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Child labour. Key Points Additional Information Important Features of the Act</w:t>
      </w:r>
    </w:p>
    <w:p>
      <w:pPr>
        <w:spacing w:before="0"/>
      </w:pPr>
      <w:r>
        <w:rPr>
          <w:b w:val="0"/>
        </w:rPr>
        <w:t>• In India, a beginning in the regulation of child labour was made in 1881 when the first Factories Act was enacted.</w:t>
      </w:r>
    </w:p>
    <w:p>
      <w:pPr>
        <w:spacing w:before="0"/>
      </w:pPr>
      <w:r>
        <w:rPr>
          <w:b w:val="0"/>
        </w:rPr>
        <w:t>• The act prohibited the employment of children less than 7 years of age in factories and</w:t>
      </w:r>
    </w:p>
    <w:p>
      <w:pPr>
        <w:spacing w:before="0"/>
      </w:pPr>
      <w:r>
        <w:rPr>
          <w:b w:val="0"/>
        </w:rPr>
        <w:t>• It fixed their maximum hours of work at 9 hours a day.</w:t>
      </w:r>
    </w:p>
    <w:p>
      <w:pPr>
        <w:spacing w:before="0"/>
      </w:pPr>
      <w:r>
        <w:rPr>
          <w:b w:val="0"/>
        </w:rPr>
        <w:t>• It also provided for a weekly holiday for children.</w:t>
      </w:r>
    </w:p>
    <w:p>
      <w:pPr>
        <w:spacing w:before="0"/>
      </w:pPr>
      <w:r>
        <w:rPr>
          <w:b w:val="0"/>
        </w:rPr>
        <w:t>• Important definition under the act Child means a person who has not completed his fourteenth year of age.</w:t>
      </w:r>
    </w:p>
    <w:p>
      <w:pPr>
        <w:spacing w:before="0"/>
      </w:pPr>
      <w:r>
        <w:rPr>
          <w:b w:val="0"/>
        </w:rPr>
        <w:t>• Establishment: includes a shop, commercial establishment, workshop, farm, residential hotel, restaurant, eating.</w:t>
      </w:r>
    </w:p>
    <w:p>
      <w:pPr>
        <w:spacing w:before="0"/>
      </w:pPr>
      <w:r>
        <w:rPr>
          <w:b w:val="0"/>
        </w:rPr>
        <w:t>• Workshop: Any premises wherein any industrial process is carried on.</w:t>
      </w:r>
    </w:p>
    <w:p>
      <w:pPr>
        <w:spacing w:before="0"/>
      </w:pPr>
      <w:r>
        <w:rPr>
          <w:b w:val="0"/>
        </w:rPr>
        <w:t>• Occupier: The person who has the ultimate control over the establishment or the workshop.</w:t>
      </w:r>
    </w:p>
    <w:p>
      <w:pPr>
        <w:spacing w:before="0"/>
      </w:pPr>
      <w:r>
        <w:rPr>
          <w:b w:val="0"/>
        </w:rPr>
        <w:t>• The act under its schedule provides a list of employment. No child shall be employed or permitted to work in :</w:t>
      </w:r>
    </w:p>
    <w:p>
      <w:pPr>
        <w:spacing w:before="0"/>
      </w:pPr>
      <w:r>
        <w:rPr>
          <w:b w:val="0"/>
        </w:rPr>
        <w:t>• Transport, catering or construction by railways, Mines, Foundries, Power loom, Cement Manufacture, Mica-cutting and splitting, Shellac Manufacture, Soap manufacture, Building and construction manufacturing of pesticides and insecticides, Papermaking, Oil refinery.</w:t>
      </w:r>
    </w:p>
    <w:p>
      <w:pPr>
        <w:spacing w:before="0"/>
      </w:pPr>
      <w:r>
        <w:rPr>
          <w:b w:val="0"/>
        </w:rPr>
        <w:t>• Firecracker shop, Slaughterhouse, Manufacture of matches, explosives, and fireworks</w:t>
      </w:r>
    </w:p>
    <w:p>
      <w:pPr>
        <w:spacing w:before="0"/>
      </w:pPr>
      <w:r>
        <w:rPr>
          <w:b w:val="0"/>
        </w:rPr>
        <w:t>• As domestic servants.</w:t>
      </w:r>
    </w:p>
    <w:p>
      <w:pPr>
        <w:spacing w:before="0"/>
      </w:pPr>
      <w:r>
        <w:rPr>
          <w:b w:val="0"/>
        </w:rPr>
        <w:t>• Automobile workshop or garages.</w:t>
      </w:r>
    </w:p>
    <w:p>
      <w:pPr>
        <w:spacing w:before="0"/>
      </w:pPr>
      <w:r>
        <w:rPr>
          <w:b w:val="0"/>
        </w:rPr>
        <w:t>• Dhabas, restaurants, hotels, motels, tea shops, resorts, spas, etc.</w:t>
      </w:r>
    </w:p>
    <w:p>
      <w:pPr>
        <w:spacing w:before="0"/>
      </w:pPr>
      <w:r>
        <w:rPr>
          <w:b w:val="0"/>
        </w:rPr>
        <w:t>• Carpet weaving industry, Cloth printing, dyeing, and weaving.</w:t>
      </w:r>
    </w:p>
    <w:p>
      <w:pPr>
        <w:spacing w:before="0"/>
      </w:pPr>
      <w:r>
        <w:rPr>
          <w:b w:val="0"/>
        </w:rPr>
        <w:t>• Power to amend the Schedule: The Central Government, after giving notification in the Official Gazette, not less than three months’ notice of its intention so to do, may add any occupation or process to the Schedule, and thereupon the Schedule shall be deemed to have been amended accordingly.</w:t>
      </w:r>
    </w:p>
    <w:p>
      <w:pPr>
        <w:spacing w:before="0"/>
      </w:pPr>
      <w:r>
        <w:rPr>
          <w:b w:val="0"/>
        </w:rPr>
        <w:t>• Condition of work No child shall be required or permitted to work in excess hours.</w:t>
      </w:r>
    </w:p>
    <w:p>
      <w:pPr>
        <w:spacing w:before="0"/>
      </w:pPr>
      <w:r>
        <w:rPr>
          <w:b w:val="0"/>
        </w:rPr>
        <w:t>• The period of work on each day so fixed that no period shall exceed three hours and that no child shall work for more than three hours before he has had an interval for rest for at least one hour.</w:t>
      </w:r>
    </w:p>
    <w:p>
      <w:pPr>
        <w:spacing w:before="0"/>
      </w:pPr>
      <w:r>
        <w:rPr>
          <w:b w:val="0"/>
        </w:rPr>
        <w:t>• The period of work of a child shall not be spread over more than six hours, including interval time &amp; the time spent in waiting for work.</w:t>
      </w:r>
    </w:p>
    <w:p>
      <w:pPr>
        <w:spacing w:before="0"/>
      </w:pPr>
      <w:r>
        <w:rPr>
          <w:b w:val="0"/>
        </w:rPr>
        <w:t>• No child shall be permitted to work between 7 p.m. and 8 a.m.</w:t>
      </w:r>
    </w:p>
    <w:p>
      <w:pPr>
        <w:spacing w:before="0"/>
      </w:pPr>
      <w:r>
        <w:rPr>
          <w:b w:val="0"/>
        </w:rPr>
        <w:t>• No child shall be permitted or required to work overtime.</w:t>
      </w:r>
    </w:p>
    <w:p>
      <w:pPr>
        <w:spacing w:before="0"/>
      </w:pPr>
      <w:r>
        <w:rPr>
          <w:b w:val="0"/>
        </w:rPr>
        <w:t>• No child shall be permitted to work in any establishment on any day on which he has already been working in another establishment.</w:t>
      </w:r>
    </w:p>
    <w:p>
      <w:pPr>
        <w:spacing w:before="0"/>
      </w:pPr>
      <w:r>
        <w:rPr>
          <w:b w:val="0"/>
        </w:rPr>
        <w:t>• Every child employed in an establishment shall be allowed in each week, a holiday or one whole day, which day shall be specified by the occupier in a notice permanently exhibited in a conspicuous place in the establishment.</w:t>
      </w:r>
    </w:p>
    <w:p>
      <w:pPr>
        <w:spacing w:before="0"/>
      </w:pPr>
      <w:r>
        <w:rPr>
          <w:b w:val="0"/>
        </w:rPr>
        <w:t>• Labour Technical Advisory Committee: This committee shall advise the Central Government about the additions of any industry or occupations to exclude prohibit child employment.</w:t>
      </w:r>
    </w:p>
    <w:p>
      <w:pPr>
        <w:spacing w:before="0"/>
      </w:pPr>
      <w:r>
        <w:rPr>
          <w:b w:val="0"/>
        </w:rPr>
        <w:t>• The Committee shall consist of Chairman and other members not exceeding in total ten.</w:t>
      </w:r>
    </w:p>
    <w:p>
      <w:pPr>
        <w:spacing w:before="0"/>
      </w:pPr>
      <w:r>
        <w:rPr>
          <w:b w:val="0"/>
        </w:rPr>
        <w:t>• The Committee shall have the power to regulate its own procedure.</w:t>
      </w:r>
    </w:p>
    <w:p>
      <w:pPr>
        <w:spacing w:before="0"/>
      </w:pPr>
      <w:r>
        <w:rPr>
          <w:b w:val="0"/>
        </w:rPr>
        <w:t>• The Committee may if it deems it necessary so to do, constitute one or more sub-committees.</w:t>
      </w:r>
    </w:p>
    <w:p>
      <w:pPr>
        <w:spacing w:before="0"/>
      </w:pPr>
      <w:r>
        <w:rPr>
          <w:b w:val="0"/>
        </w:rPr>
        <w:t>• The term of the Child labour Technical Advisory Committee shall be one year which may be extended for two years.</w:t>
      </w:r>
    </w:p>
    <w:p>
      <w:pPr>
        <w:spacing w:before="0"/>
      </w:pPr>
      <w:r>
        <w:rPr>
          <w:b w:val="0"/>
        </w:rPr>
        <w:t>• The officer not below the rank of undersecretary to the Government of India may be appointed as secretary of the Committee.</w:t>
      </w:r>
    </w:p>
    <w:p>
      <w:pPr>
        <w:spacing w:before="0"/>
      </w:pPr>
      <w:r>
        <w:rPr>
          <w:b w:val="0"/>
        </w:rPr>
        <w:t>• Every occupier in relation to an establishment in which a child was employed, within a period of thirty days, send to the Inspector a written notice containing the following particulars The name and situation of the establishment;</w:t>
      </w:r>
    </w:p>
    <w:p>
      <w:pPr>
        <w:spacing w:before="0"/>
      </w:pPr>
      <w:r>
        <w:rPr>
          <w:b w:val="0"/>
        </w:rPr>
        <w:t>• The name of the occupier;</w:t>
      </w:r>
    </w:p>
    <w:p>
      <w:pPr>
        <w:spacing w:before="0"/>
      </w:pPr>
      <w:r>
        <w:rPr>
          <w:b w:val="0"/>
        </w:rPr>
        <w:t>• The address of the establishment;</w:t>
      </w:r>
    </w:p>
    <w:p>
      <w:pPr>
        <w:spacing w:before="0"/>
      </w:pPr>
      <w:r>
        <w:rPr>
          <w:b w:val="0"/>
        </w:rPr>
        <w:t>• The nature of the occupation or process.</w:t>
      </w:r>
    </w:p>
    <w:p>
      <w:pPr>
        <w:spacing w:before="0"/>
      </w:pPr>
      <w:r>
        <w:rPr>
          <w:b w:val="0"/>
        </w:rPr>
        <w:t>• The above provision does not apply to any workshop carried on by the occupier with the aid of his family.</w:t>
      </w:r>
    </w:p>
    <w:p>
      <w:pPr>
        <w:spacing w:before="0"/>
      </w:pPr>
      <w:r>
        <w:rPr>
          <w:b w:val="0"/>
        </w:rPr>
        <w:t>• It is mandatory for every occupier to maintain a register for inspection by Inspector at all times during working hours containing information about the employers.</w:t>
      </w:r>
    </w:p>
    <w:p>
      <w:pPr>
        <w:spacing w:before="0"/>
      </w:pPr>
      <w:r>
        <w:rPr>
          <w:b w:val="0"/>
        </w:rPr>
        <w:t>• In case of a dispute regarding the age of the child who is employed or permitted to work in the absence of a certificate of work, such a question may be referred to the prescribed medical authority.</w:t>
      </w:r>
    </w:p>
    <w:p>
      <w:pPr>
        <w:spacing w:before="0"/>
      </w:pPr>
      <w:r>
        <w:rPr>
          <w:b w:val="0"/>
        </w:rPr>
        <w:t>• Whoever fails to give notice to Inspector shall be punished with simple imprisonment which may extend to one month or with fine or both.</w:t>
      </w:r>
    </w:p>
    <w:p>
      <w:pPr>
        <w:spacing w:before="0"/>
      </w:pPr>
      <w:r>
        <w:rPr>
          <w:b w:val="0"/>
        </w:rPr>
        <w:t>• The appropriate Government shall make rules for child employment regarding: Cleanliness at the workplace;</w:t>
      </w:r>
    </w:p>
    <w:p>
      <w:pPr>
        <w:spacing w:before="0"/>
      </w:pPr>
      <w:r>
        <w:rPr>
          <w:b w:val="0"/>
        </w:rPr>
        <w:t>• Disposal of wastes and effluents;</w:t>
      </w:r>
    </w:p>
    <w:p>
      <w:pPr>
        <w:spacing w:before="0"/>
      </w:pPr>
      <w:r>
        <w:rPr>
          <w:b w:val="0"/>
        </w:rPr>
        <w:t>• Ventilation and temperature;</w:t>
      </w:r>
    </w:p>
    <w:p>
      <w:pPr>
        <w:spacing w:before="0"/>
      </w:pPr>
      <w:r>
        <w:rPr>
          <w:b w:val="0"/>
        </w:rPr>
        <w:t>• Dust and fume;</w:t>
      </w:r>
    </w:p>
    <w:p>
      <w:pPr>
        <w:spacing w:before="0"/>
      </w:pPr>
      <w:r>
        <w:rPr>
          <w:b w:val="0"/>
        </w:rPr>
        <w:t>• Lighting and drinking water etc.</w:t>
      </w:r>
    </w:p>
    <w:p>
      <w:pPr>
        <w:spacing w:before="0"/>
      </w:pPr>
      <w:r>
        <w:rPr>
          <w:b w:val="0"/>
        </w:rPr>
        <w:t>• Whoever employs any child in contravention of this act shall be punished with imprisonment or fine or both.</w:t>
      </w:r>
    </w:p>
    <w:p>
      <w:pPr>
        <w:spacing w:before="0"/>
      </w:pPr>
      <w:r>
        <w:rPr>
          <w:b w:val="0"/>
        </w:rPr>
      </w:r>
    </w:p>
    <w:p>
      <w:pPr>
        <w:spacing w:after="100" w:line="360" w:lineRule="auto" w:before="0"/>
      </w:pPr>
      <w:r>
        <w:rPr>
          <w:b w:val="0"/>
        </w:rPr>
        <w:t>15. ______ of a country is a systematic statement of all economic transactions of a country with the rest of the world during a specific period typically a year.</w:t>
      </w:r>
    </w:p>
    <w:p>
      <w:pPr>
        <w:spacing w:before="0"/>
      </w:pPr>
      <w:r>
        <w:rPr>
          <w:b w:val="0"/>
        </w:rPr>
      </w:r>
    </w:p>
    <w:p>
      <w:pPr>
        <w:spacing w:after="100" w:before="0"/>
      </w:pPr>
      <w:r>
        <w:rPr>
          <w:b w:val="0"/>
        </w:rPr>
        <w:t>A. Balance of Payment</w:t>
      </w:r>
    </w:p>
    <w:p>
      <w:pPr>
        <w:spacing w:after="100" w:before="0"/>
      </w:pPr>
      <w:r>
        <w:rPr>
          <w:b w:val="0"/>
        </w:rPr>
        <w:t>B. Reverse Repo Rate</w:t>
      </w:r>
    </w:p>
    <w:p>
      <w:pPr>
        <w:spacing w:after="100" w:before="0"/>
      </w:pPr>
      <w:r>
        <w:rPr>
          <w:b w:val="0"/>
        </w:rPr>
        <w:t>C. Gross Primary Deficit</w:t>
      </w:r>
    </w:p>
    <w:p>
      <w:pPr>
        <w:spacing w:after="100" w:before="0"/>
      </w:pPr>
      <w:r>
        <w:rPr>
          <w:b w:val="0"/>
        </w:rPr>
        <w:t>D. Gross Fiscal Deficit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Balance of Payment. Key Points Additional Information</w:t>
      </w:r>
    </w:p>
    <w:p>
      <w:pPr>
        <w:spacing w:before="0"/>
      </w:pPr>
      <w:r>
        <w:rPr>
          <w:b w:val="0"/>
        </w:rPr>
        <w:t>• Balance of Payment of a country is a systematic statement of all economic transactions of a country with the rest of the world during a specific period typically a year.</w:t>
      </w:r>
    </w:p>
    <w:p>
      <w:pPr>
        <w:spacing w:before="0"/>
      </w:pPr>
      <w:r>
        <w:rPr>
          <w:b w:val="0"/>
        </w:rPr>
        <w:t>• Balance of Payment(BoP) is the difference between the value of goods exported and the value of goods imported per annum.</w:t>
      </w:r>
    </w:p>
    <w:p>
      <w:pPr>
        <w:spacing w:before="0"/>
      </w:pPr>
      <w:r>
        <w:rPr>
          <w:b w:val="0"/>
        </w:rPr>
        <w:t>• Services are not included in BoP.</w:t>
      </w:r>
    </w:p>
    <w:p>
      <w:pPr>
        <w:spacing w:before="0"/>
      </w:pPr>
      <w:r>
        <w:rPr>
          <w:b w:val="0"/>
        </w:rPr>
        <w:t>• BoP is divided into the current account and capital account. Under the current account, transactions are classified into merchandise (exports and imports) and invisible.</w:t>
      </w:r>
    </w:p>
    <w:p>
      <w:pPr>
        <w:spacing w:before="0"/>
      </w:pPr>
      <w:r>
        <w:rPr>
          <w:b w:val="0"/>
        </w:rPr>
        <w:t>• The main component of capital account includes foreign investment, loans, and banking capital.</w:t>
      </w:r>
    </w:p>
    <w:p>
      <w:pPr>
        <w:spacing w:before="0"/>
      </w:pPr>
      <w:r>
        <w:rPr>
          <w:b w:val="0"/>
        </w:rPr>
        <w:t>• Reverse Repo Rate It is the rate, at which banks park short-term excess liquidity with the RBI.</w:t>
      </w:r>
    </w:p>
    <w:p>
      <w:pPr>
        <w:spacing w:before="0"/>
      </w:pPr>
      <w:r>
        <w:rPr>
          <w:b w:val="0"/>
        </w:rPr>
        <w:t>• Gross Primary Deficit It is a Gross Fiscal Deficit with fewer interest payments.</w:t>
      </w:r>
    </w:p>
    <w:p>
      <w:pPr>
        <w:spacing w:before="0"/>
      </w:pPr>
      <w:r>
        <w:rPr>
          <w:b w:val="0"/>
        </w:rPr>
        <w:t>• Gross fiscal deficit It is the excess of total expenditure including loans net of recovery over revenue receipts and non-debt capital receipts.</w:t>
      </w:r>
    </w:p>
    <w:p>
      <w:pPr>
        <w:spacing w:before="0"/>
      </w:pPr>
      <w:r>
        <w:rPr>
          <w:b w:val="0"/>
        </w:rPr>
      </w:r>
    </w:p>
    <w:p>
      <w:pPr>
        <w:spacing w:after="100" w:line="360" w:lineRule="auto" w:before="0"/>
      </w:pPr>
      <w:r>
        <w:rPr>
          <w:b w:val="0"/>
        </w:rPr>
        <w:t>16. Match the following: (a) Converting raw materials into finished products (i) Food Science (b) Study of food (ii) Food Resources (c) Mass production of food products (iii) Food Technology (d) Promotes food sustainability (iv) Food Manufacturing</w:t>
      </w:r>
    </w:p>
    <w:p>
      <w:pPr>
        <w:spacing w:before="0"/>
      </w:pPr>
      <w:r>
        <w:rPr>
          <w:b w:val="0"/>
        </w:rPr>
      </w:r>
    </w:p>
    <w:p>
      <w:pPr>
        <w:spacing w:after="100" w:before="0"/>
      </w:pPr>
      <w:r>
        <w:rPr>
          <w:b w:val="0"/>
        </w:rPr>
        <w:t>A. a - iii, b - i, c - ii, d - iv</w:t>
      </w:r>
    </w:p>
    <w:p>
      <w:pPr>
        <w:spacing w:after="100" w:before="0"/>
      </w:pPr>
      <w:r>
        <w:rPr>
          <w:b w:val="0"/>
        </w:rPr>
        <w:t>B. a - i, b - ii, c - iii, d - iv</w:t>
      </w:r>
    </w:p>
    <w:p>
      <w:pPr>
        <w:spacing w:after="100" w:before="0"/>
      </w:pPr>
      <w:r>
        <w:rPr>
          <w:b w:val="0"/>
        </w:rPr>
        <w:t>C. a - ii, b - i, c - iv, d - iii</w:t>
      </w:r>
    </w:p>
    <w:p>
      <w:pPr>
        <w:spacing w:after="100" w:before="0"/>
      </w:pPr>
      <w:r>
        <w:rPr>
          <w:b w:val="0"/>
        </w:rPr>
        <w:t>D. a - iv, b - iii, c - ii, d -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 ii, b - i, c - iv, d - iii Food Technology: Food Science: Food Resources: Food Manufacturing: Additional Info</w:t>
      </w:r>
    </w:p>
    <w:p>
      <w:pPr>
        <w:spacing w:before="0"/>
      </w:pPr>
      <w:r>
        <w:rPr>
          <w:b w:val="0"/>
        </w:rPr>
        <w:t>• Food Technology refers to the application of science and engineering principles to the processing, packaging, and distribution of food products.</w:t>
      </w:r>
    </w:p>
    <w:p>
      <w:pPr>
        <w:spacing w:before="0"/>
      </w:pPr>
      <w:r>
        <w:rPr>
          <w:b w:val="0"/>
        </w:rPr>
        <w:t>• Food Science refers to the study of the physical, biological, and chemical makeup of food and the concepts underlying food processing.</w:t>
      </w:r>
    </w:p>
    <w:p>
      <w:pPr>
        <w:spacing w:before="0"/>
      </w:pPr>
      <w:r>
        <w:rPr>
          <w:b w:val="0"/>
        </w:rPr>
        <w:t>• Food Resources refer to the availability and accessibility of food for human consumption, and not the mass production of food products.</w:t>
      </w:r>
    </w:p>
    <w:p>
      <w:pPr>
        <w:spacing w:before="0"/>
      </w:pPr>
      <w:r>
        <w:rPr>
          <w:b w:val="0"/>
        </w:rPr>
        <w:t>• Food Manufacturing refers to the process of converting raw materials into finished food products on a large scale.</w:t>
      </w:r>
    </w:p>
    <w:p>
      <w:pPr>
        <w:spacing w:before="0"/>
      </w:pPr>
      <w:r>
        <w:rPr>
          <w:b w:val="0"/>
        </w:rPr>
        <w:t>• Food Technology: It involves the use of various techniques and technologies to improve the quality, safety, and shelf-life of food products. It includes the development of new food products, packaging materials, and food processing methods.</w:t>
      </w:r>
    </w:p>
    <w:p>
      <w:pPr>
        <w:spacing w:before="0"/>
      </w:pPr>
      <w:r>
        <w:rPr>
          <w:b w:val="0"/>
        </w:rPr>
        <w:t>• Food Science: It encompasses a wide range of disciplines, including chemistry, microbiology, nutrition, and engineering, to understand the properties of food and the effects of processing and storage on food quality.</w:t>
      </w:r>
    </w:p>
    <w:p>
      <w:pPr>
        <w:spacing w:before="0"/>
      </w:pPr>
      <w:r>
        <w:rPr>
          <w:b w:val="0"/>
        </w:rPr>
        <w:t>• Food Resources: It deals with the availability and accessibility of food for human consumption, including the production, distribution, and consumption of food. It also includes issues related to food security, food waste, and food policy.</w:t>
      </w:r>
    </w:p>
    <w:p>
      <w:pPr>
        <w:spacing w:before="0"/>
      </w:pPr>
      <w:r>
        <w:rPr>
          <w:b w:val="0"/>
        </w:rPr>
        <w:t>• Food Manufacturing: It involves the use of machinery, equipment, and labor to produce food products on a large scale. It includes processes such as milling, baking, canning, and freezing to convert raw materials into finished food products.</w:t>
      </w:r>
    </w:p>
    <w:p>
      <w:pPr>
        <w:spacing w:before="0"/>
      </w:pPr>
      <w:r>
        <w:rPr>
          <w:b w:val="0"/>
        </w:rPr>
      </w:r>
    </w:p>
    <w:p>
      <w:pPr>
        <w:spacing w:after="100" w:line="360" w:lineRule="auto" w:before="0"/>
      </w:pPr>
      <w:r>
        <w:rPr>
          <w:b w:val="0"/>
        </w:rPr>
        <w:t>17. To which of the following sectors of the economy do Basel Ill norms belong?</w:t>
      </w:r>
    </w:p>
    <w:p>
      <w:pPr>
        <w:spacing w:before="0"/>
      </w:pPr>
      <w:r>
        <w:rPr>
          <w:b w:val="0"/>
        </w:rPr>
      </w:r>
    </w:p>
    <w:p>
      <w:pPr>
        <w:spacing w:after="100" w:before="0"/>
      </w:pPr>
      <w:r>
        <w:rPr>
          <w:b w:val="0"/>
        </w:rPr>
        <w:t>A. Banking</w:t>
      </w:r>
    </w:p>
    <w:p>
      <w:pPr>
        <w:spacing w:after="100" w:before="0"/>
      </w:pPr>
      <w:r>
        <w:rPr>
          <w:b w:val="0"/>
        </w:rPr>
        <w:t>B. Capital market</w:t>
      </w:r>
    </w:p>
    <w:p>
      <w:pPr>
        <w:spacing w:after="100" w:before="0"/>
      </w:pPr>
      <w:r>
        <w:rPr>
          <w:b w:val="0"/>
        </w:rPr>
        <w:t>C. Automobile</w:t>
      </w:r>
    </w:p>
    <w:p>
      <w:pPr>
        <w:spacing w:after="100" w:before="0"/>
      </w:pPr>
      <w:r>
        <w:rPr>
          <w:b w:val="0"/>
        </w:rPr>
        <w:t>D. Aviation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Banking. Key Points</w:t>
      </w:r>
    </w:p>
    <w:p>
      <w:pPr>
        <w:spacing w:before="0"/>
      </w:pPr>
      <w:r>
        <w:rPr>
          <w:b w:val="0"/>
        </w:rPr>
        <w:t>• Basel Norms: Basel norms are the international banking regulations to strengthen the international banking system.</w:t>
      </w:r>
    </w:p>
    <w:p>
      <w:pPr>
        <w:spacing w:before="0"/>
      </w:pPr>
      <w:r>
        <w:rPr>
          <w:b w:val="0"/>
        </w:rPr>
        <w:t>• It is in the form of an agreement by the Basel Committee of Banking supervision which mainly focuses on the risk to banks and the financial system.</w:t>
      </w:r>
    </w:p>
    <w:p>
      <w:pPr>
        <w:spacing w:before="0"/>
      </w:pPr>
      <w:r>
        <w:rPr>
          <w:b w:val="0"/>
        </w:rPr>
        <w:t>• Basel-I norms: Basel, I was introduced in 1988 and focused on credit risk.</w:t>
      </w:r>
    </w:p>
    <w:p>
      <w:pPr>
        <w:spacing w:before="0"/>
      </w:pPr>
      <w:r>
        <w:rPr>
          <w:b w:val="0"/>
        </w:rPr>
        <w:t>• India adopted Basel 1 guidelines in 1999 as it defines the capital and structure of risk weights for banks.</w:t>
      </w:r>
    </w:p>
    <w:p>
      <w:pPr>
        <w:spacing w:before="0"/>
      </w:pPr>
      <w:r>
        <w:rPr>
          <w:b w:val="0"/>
        </w:rPr>
        <w:t>• The minimum Capital requirement was fixed at 8% of risk-weighted assets.</w:t>
      </w:r>
    </w:p>
    <w:p>
      <w:pPr>
        <w:spacing w:before="0"/>
      </w:pPr>
      <w:r>
        <w:rPr>
          <w:b w:val="0"/>
        </w:rPr>
        <w:t>• Basel-Il norms: Basel II norms were established in 2000 and were based on three parameters capital adequacy requirement, supervisory requirement, and market discipline.</w:t>
      </w:r>
    </w:p>
    <w:p>
      <w:pPr>
        <w:spacing w:before="0"/>
      </w:pPr>
      <w:r>
        <w:rPr>
          <w:b w:val="0"/>
        </w:rPr>
        <w:t>• A minimum capital adequacy requirement of 8% of risk-weighted assets was fixed.</w:t>
      </w:r>
    </w:p>
    <w:p>
      <w:pPr>
        <w:spacing w:before="0"/>
      </w:pPr>
      <w:r>
        <w:rPr>
          <w:b w:val="0"/>
        </w:rPr>
        <w:t>• Basel-Ill norms: Basel III norms were issued in 2010 as a response to the financial crisis of 2008.</w:t>
      </w:r>
    </w:p>
    <w:p>
      <w:pPr>
        <w:spacing w:before="0"/>
      </w:pPr>
      <w:r>
        <w:rPr>
          <w:b w:val="0"/>
        </w:rPr>
        <w:t>• It aims to promote a resilient banking system by focusing on capital leverage funding and liquidity.</w:t>
      </w:r>
    </w:p>
    <w:p>
      <w:pPr>
        <w:spacing w:before="0"/>
      </w:pPr>
      <w:r>
        <w:rPr>
          <w:b w:val="0"/>
        </w:rPr>
        <w:t>• The capital adequacy ratio was fixed at 12.9%.</w:t>
      </w:r>
    </w:p>
    <w:p>
      <w:pPr>
        <w:spacing w:before="0"/>
      </w:pPr>
      <w:r>
        <w:rPr>
          <w:b w:val="0"/>
        </w:rPr>
        <w:t>• The leverage rate was fixed at 3%.</w:t>
      </w:r>
    </w:p>
    <w:p>
      <w:pPr>
        <w:spacing w:before="0"/>
      </w:pPr>
      <w:r>
        <w:rPr>
          <w:b w:val="0"/>
        </w:rPr>
        <w:t>• Banks' strength was improved Liquidity Coverage Ratio and Net Stable Fund Rate.</w:t>
      </w:r>
    </w:p>
    <w:p>
      <w:pPr>
        <w:spacing w:before="0"/>
      </w:pPr>
      <w:r>
        <w:rPr>
          <w:b w:val="0"/>
        </w:rPr>
      </w:r>
    </w:p>
    <w:p>
      <w:pPr>
        <w:spacing w:after="100" w:line="360" w:lineRule="auto" w:before="0"/>
      </w:pPr>
      <w:r>
        <w:rPr>
          <w:b w:val="0"/>
        </w:rPr>
        <w:t>18. Which of the following statements is correct regarding the marginal utility of a commodity? I. It is the change in total utility due to consumption of one additional unit of a commodity. II. It diminishes with increase in consumption of the commodity.</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Marginal utility is the additional satisfaction gained from consuming one more unit of a commodity. The law of diminishing marginal utility states that as the consumption of a commodity increase, the marginal utility derived from each additional unit diminishes.</w:t>
      </w:r>
    </w:p>
    <w:p>
      <w:pPr>
        <w:spacing w:before="0"/>
      </w:pPr>
      <w:r>
        <w:rPr>
          <w:b w:val="0"/>
        </w:rPr>
      </w:r>
    </w:p>
    <w:p>
      <w:pPr>
        <w:spacing w:after="100" w:line="360" w:lineRule="auto" w:before="0"/>
      </w:pPr>
      <w:r>
        <w:rPr>
          <w:b w:val="0"/>
        </w:rPr>
        <w:t>19. The fund into which the proceeds from disinvestment of Central Public Sector Enterprises are channelised is known as _______.</w:t>
      </w:r>
    </w:p>
    <w:p>
      <w:pPr>
        <w:spacing w:before="0"/>
      </w:pPr>
      <w:r>
        <w:rPr>
          <w:b w:val="0"/>
        </w:rPr>
      </w:r>
    </w:p>
    <w:p>
      <w:pPr>
        <w:spacing w:after="100" w:before="0"/>
      </w:pPr>
      <w:r>
        <w:rPr>
          <w:b w:val="0"/>
        </w:rPr>
        <w:t>A. National Fund</w:t>
      </w:r>
    </w:p>
    <w:p>
      <w:pPr>
        <w:spacing w:after="100" w:before="0"/>
      </w:pPr>
      <w:r>
        <w:rPr>
          <w:b w:val="0"/>
        </w:rPr>
        <w:t>B. National Infrastructure Fund</w:t>
      </w:r>
    </w:p>
    <w:p>
      <w:pPr>
        <w:spacing w:after="100" w:before="0"/>
      </w:pPr>
      <w:r>
        <w:rPr>
          <w:b w:val="0"/>
        </w:rPr>
        <w:t>C. National Investment Fund</w:t>
      </w:r>
    </w:p>
    <w:p>
      <w:pPr>
        <w:spacing w:after="100" w:before="0"/>
      </w:pPr>
      <w:r>
        <w:rPr>
          <w:b w:val="0"/>
        </w:rPr>
        <w:t>D. National Rural and Urban Fund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 National Investment Fund the proceeds from disinvestment of Central Public Sector Enterprises are channelized.</w:t>
      </w:r>
    </w:p>
    <w:p>
      <w:pPr>
        <w:spacing w:before="0"/>
      </w:pPr>
      <w:r>
        <w:rPr>
          <w:b w:val="0"/>
        </w:rPr>
        <w:t>• NIF came into operation in 2005.</w:t>
      </w:r>
    </w:p>
    <w:p>
      <w:pPr>
        <w:spacing w:before="0"/>
      </w:pPr>
      <w:r>
        <w:rPr>
          <w:b w:val="0"/>
        </w:rPr>
        <w:t>• It is used for selected Central Social Welfare Scheme.</w:t>
      </w:r>
    </w:p>
    <w:p>
      <w:pPr>
        <w:spacing w:before="0"/>
      </w:pPr>
      <w:r>
        <w:rPr>
          <w:b w:val="0"/>
        </w:rPr>
        <w:t>• It is managed to provide returns to the government without losing its value.</w:t>
      </w:r>
    </w:p>
    <w:p>
      <w:pPr>
        <w:spacing w:before="0"/>
      </w:pPr>
      <w:r>
        <w:rPr>
          <w:b w:val="0"/>
        </w:rPr>
        <w:t>• NIF is used for the Recapitalization of public sector banks.</w:t>
      </w:r>
    </w:p>
    <w:p>
      <w:pPr>
        <w:spacing w:before="0"/>
      </w:pPr>
      <w:r>
        <w:rPr>
          <w:b w:val="0"/>
        </w:rPr>
      </w:r>
    </w:p>
    <w:p>
      <w:pPr>
        <w:spacing w:after="100" w:line="360" w:lineRule="auto" w:before="0"/>
      </w:pPr>
      <w:r>
        <w:rPr>
          <w:b w:val="0"/>
        </w:rPr>
        <w:t>20. In which year was the Farmers (Empowerment and Protection) Agreement on Price Assurance and Farm Services Ordinance passed?</w:t>
      </w:r>
    </w:p>
    <w:p>
      <w:pPr>
        <w:spacing w:before="0"/>
      </w:pPr>
      <w:r>
        <w:rPr>
          <w:b w:val="0"/>
        </w:rPr>
      </w:r>
    </w:p>
    <w:p>
      <w:pPr>
        <w:spacing w:after="100" w:before="0"/>
      </w:pPr>
      <w:r>
        <w:rPr>
          <w:b w:val="0"/>
        </w:rPr>
        <w:t>A. 2017</w:t>
      </w:r>
    </w:p>
    <w:p>
      <w:pPr>
        <w:spacing w:after="100" w:before="0"/>
      </w:pPr>
      <w:r>
        <w:rPr>
          <w:b w:val="0"/>
        </w:rPr>
        <w:t>B. 2014</w:t>
      </w:r>
    </w:p>
    <w:p>
      <w:pPr>
        <w:spacing w:after="100" w:before="0"/>
      </w:pPr>
      <w:r>
        <w:rPr>
          <w:b w:val="0"/>
        </w:rPr>
        <w:t>C. 2016</w:t>
      </w:r>
    </w:p>
    <w:p>
      <w:pPr>
        <w:spacing w:after="100" w:before="0"/>
      </w:pPr>
      <w:r>
        <w:rPr>
          <w:b w:val="0"/>
        </w:rPr>
        <w:t>D. 2020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2020. Key Points Additional Information Rabi Crops Kharif Crops Barely, Gram, Peas, Wheat Cotton,Groundnut,mazie ,Rice Important Points</w:t>
      </w:r>
    </w:p>
    <w:p>
      <w:pPr>
        <w:spacing w:before="0"/>
      </w:pPr>
      <w:r>
        <w:rPr>
          <w:b w:val="0"/>
        </w:rPr>
        <w:t>• The Union Cabinet has approved The Farmers (Empowerment and Protection) Agreement on Price Assurance and Farm Services Ordinance, 2020.</w:t>
      </w:r>
    </w:p>
    <w:p>
      <w:pPr>
        <w:spacing w:before="0"/>
      </w:pPr>
      <w:r>
        <w:rPr>
          <w:b w:val="0"/>
        </w:rPr>
        <w:t>• The ordinance will empower farmers for engaging with processors, aggregators, wholesalers, large retailers, and exporters on a level playing field without any fear of exploitation.</w:t>
      </w:r>
    </w:p>
    <w:p>
      <w:pPr>
        <w:spacing w:before="0"/>
      </w:pPr>
      <w:r>
        <w:rPr>
          <w:b w:val="0"/>
        </w:rPr>
        <w:t>• It will reduce the cost of marketing and improve the income of farmers.</w:t>
      </w:r>
    </w:p>
    <w:p>
      <w:pPr>
        <w:spacing w:before="0"/>
      </w:pPr>
      <w:r>
        <w:rPr>
          <w:b w:val="0"/>
        </w:rPr>
        <w:t>• Three Farmer Bills that are approved in 2020 given below: The Farmers produce Trade and Commerce Bill,2020</w:t>
      </w:r>
    </w:p>
    <w:p>
      <w:pPr>
        <w:spacing w:before="0"/>
      </w:pPr>
      <w:r>
        <w:rPr>
          <w:b w:val="0"/>
        </w:rPr>
        <w:t>• The Farmer Agreement price Assurance and Farm service Bill,2020.</w:t>
      </w:r>
    </w:p>
    <w:p>
      <w:pPr>
        <w:spacing w:before="0"/>
      </w:pPr>
      <w:r>
        <w:rPr>
          <w:b w:val="0"/>
        </w:rPr>
        <w:t>• Essential commodities Bill,2020.</w:t>
      </w:r>
    </w:p>
    <w:p>
      <w:pPr>
        <w:spacing w:before="0"/>
      </w:pPr>
      <w:r>
        <w:rPr>
          <w:b w:val="0"/>
        </w:rPr>
        <w:t>• Union Minister of Agriculture &amp; Farmers Welfare: Narendra Singh Tomar.</w:t>
      </w:r>
    </w:p>
    <w:p>
      <w:pPr>
        <w:spacing w:before="0"/>
      </w:pPr>
      <w:r>
        <w:rPr>
          <w:b w:val="0"/>
        </w:rPr>
        <w:t>• Union Minister of Labour: Santosh Kumar Gangwar.</w:t>
      </w:r>
    </w:p>
    <w:p>
      <w:pPr>
        <w:spacing w:before="0"/>
      </w:pPr>
      <w:r>
        <w:rPr>
          <w:b w:val="0"/>
        </w:rPr>
      </w:r>
    </w:p>
    <w:p>
      <w:pPr>
        <w:spacing w:after="100" w:line="360" w:lineRule="auto" w:before="0"/>
      </w:pPr>
      <w:r>
        <w:rPr>
          <w:b w:val="0"/>
        </w:rPr>
        <w:t>21. New economic policy is also known as ________.</w:t>
      </w:r>
    </w:p>
    <w:p>
      <w:pPr>
        <w:spacing w:before="0"/>
      </w:pPr>
      <w:r>
        <w:rPr>
          <w:b w:val="0"/>
        </w:rPr>
      </w:r>
    </w:p>
    <w:p>
      <w:pPr>
        <w:spacing w:after="100" w:before="0"/>
      </w:pPr>
      <w:r>
        <w:rPr>
          <w:b w:val="0"/>
        </w:rPr>
        <w:t>A. globalisation</w:t>
      </w:r>
    </w:p>
    <w:p>
      <w:pPr>
        <w:spacing w:after="100" w:before="0"/>
      </w:pPr>
      <w:r>
        <w:rPr>
          <w:b w:val="0"/>
        </w:rPr>
        <w:t>B. new economic law</w:t>
      </w:r>
    </w:p>
    <w:p>
      <w:pPr>
        <w:spacing w:after="100" w:before="0"/>
      </w:pPr>
      <w:r>
        <w:rPr>
          <w:b w:val="0"/>
        </w:rPr>
        <w:t>C. new economic region</w:t>
      </w:r>
    </w:p>
    <w:p>
      <w:pPr>
        <w:spacing w:after="100" w:before="0"/>
      </w:pPr>
      <w:r>
        <w:rPr>
          <w:b w:val="0"/>
        </w:rPr>
        <w:t>D. new economic reforms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new economic reforms. Key Points Additional Information</w:t>
      </w:r>
    </w:p>
    <w:p>
      <w:pPr>
        <w:spacing w:before="0"/>
      </w:pPr>
      <w:r>
        <w:rPr>
          <w:b w:val="0"/>
        </w:rPr>
        <w:t>• New economic policy- New economic policy was adopted in 1991 in India during a typical economic crisis.</w:t>
      </w:r>
    </w:p>
    <w:p>
      <w:pPr>
        <w:spacing w:before="0"/>
      </w:pPr>
      <w:r>
        <w:rPr>
          <w:b w:val="0"/>
        </w:rPr>
        <w:t>• India was facing macroeconomic problems such as inflation, the inverse balance of payment, higher fiscal deficits, the oil crisis, inverse foreign exchange reverse etc during the 90s.</w:t>
      </w:r>
    </w:p>
    <w:p>
      <w:pPr>
        <w:spacing w:before="0"/>
      </w:pPr>
      <w:r>
        <w:rPr>
          <w:b w:val="0"/>
        </w:rPr>
        <w:t>• To combat these macroeconomic problems India chose to reform the economy following the IMF and World Bank.</w:t>
      </w:r>
    </w:p>
    <w:p>
      <w:pPr>
        <w:spacing w:before="0"/>
      </w:pPr>
      <w:r>
        <w:rPr>
          <w:b w:val="0"/>
        </w:rPr>
        <w:t>• Liberalisation, Privatisation and Globalisation were three broad policies in the New economic policy.</w:t>
      </w:r>
    </w:p>
    <w:p>
      <w:pPr>
        <w:spacing w:before="0"/>
      </w:pPr>
      <w:r>
        <w:rPr>
          <w:b w:val="0"/>
        </w:rPr>
        <w:t>• Liberalisation-Removing barriers or restrictions set by the government is what is known as liberalisation.</w:t>
      </w:r>
    </w:p>
    <w:p>
      <w:pPr>
        <w:spacing w:before="0"/>
      </w:pPr>
      <w:r>
        <w:rPr>
          <w:b w:val="0"/>
        </w:rPr>
        <w:t>• Privatisation-Process of Handovering the public sector economy to the private sector.</w:t>
      </w:r>
    </w:p>
    <w:p>
      <w:pPr>
        <w:spacing w:before="0"/>
      </w:pPr>
      <w:r>
        <w:rPr>
          <w:b w:val="0"/>
        </w:rPr>
        <w:t>• Globalisation-Globalisation is this process of rapid integration or interconnection between countries.</w:t>
      </w:r>
    </w:p>
    <w:p>
      <w:pPr>
        <w:spacing w:before="0"/>
      </w:pPr>
      <w:r>
        <w:rPr>
          <w:b w:val="0"/>
        </w:rPr>
      </w:r>
    </w:p>
    <w:p>
      <w:pPr>
        <w:spacing w:after="100" w:line="360" w:lineRule="auto" w:before="0"/>
      </w:pPr>
      <w:r>
        <w:rPr>
          <w:b w:val="0"/>
        </w:rPr>
        <w:t>22. Match the items in list I with those in list II. Measure of Money Supply Formula i. M1 a. M1 + Td ii. M2 b. Cp + Dd + Od iii. M3 c. M3 + TPOd iv. M4 d. M1 + POSBd</w:t>
      </w:r>
    </w:p>
    <w:p>
      <w:pPr>
        <w:spacing w:before="0"/>
      </w:pPr>
      <w:r>
        <w:rPr>
          <w:b w:val="0"/>
        </w:rPr>
      </w:r>
    </w:p>
    <w:p>
      <w:pPr>
        <w:spacing w:after="100" w:before="0"/>
      </w:pPr>
      <w:r>
        <w:rPr>
          <w:b w:val="0"/>
        </w:rPr>
        <w:t>A. i - d, ii - a, iii - c, iv - b</w:t>
      </w:r>
    </w:p>
    <w:p>
      <w:pPr>
        <w:spacing w:after="100" w:before="0"/>
      </w:pPr>
      <w:r>
        <w:rPr>
          <w:b w:val="0"/>
        </w:rPr>
        <w:t>B. i - b, ii - d, iii - a, iv - c</w:t>
      </w:r>
    </w:p>
    <w:p>
      <w:pPr>
        <w:spacing w:after="100" w:before="0"/>
      </w:pPr>
      <w:r>
        <w:rPr>
          <w:b w:val="0"/>
        </w:rPr>
        <w:t>C. i - a, ii - d, iii - b, iv - c</w:t>
      </w:r>
    </w:p>
    <w:p>
      <w:pPr>
        <w:spacing w:after="100" w:before="0"/>
      </w:pPr>
      <w:r>
        <w:rPr>
          <w:b w:val="0"/>
        </w:rPr>
        <w:t>D. i - c, ii - b, iii - a, iv -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money supply refers to the aggregate sum of money circulating within an economy, encompassing physical currency, coins, and funds held in bank accounts.</w:t>
      </w:r>
    </w:p>
    <w:p>
      <w:pPr>
        <w:spacing w:before="0"/>
      </w:pPr>
      <w:r>
        <w:rPr>
          <w:b w:val="0"/>
        </w:rPr>
      </w:r>
    </w:p>
    <w:p>
      <w:pPr>
        <w:spacing w:after="100" w:line="360" w:lineRule="auto" w:before="0"/>
      </w:pPr>
      <w:r>
        <w:rPr>
          <w:b w:val="0"/>
        </w:rPr>
        <w:t>23. Which of the following is NOT a part of revenue budget of the government?</w:t>
      </w:r>
    </w:p>
    <w:p>
      <w:pPr>
        <w:spacing w:before="0"/>
      </w:pPr>
      <w:r>
        <w:rPr>
          <w:b w:val="0"/>
        </w:rPr>
      </w:r>
    </w:p>
    <w:p>
      <w:pPr>
        <w:spacing w:after="100" w:before="0"/>
      </w:pPr>
      <w:r>
        <w:rPr>
          <w:b w:val="0"/>
        </w:rPr>
        <w:t>A. Non-tax Revenue</w:t>
      </w:r>
    </w:p>
    <w:p>
      <w:pPr>
        <w:spacing w:after="100" w:before="0"/>
      </w:pPr>
      <w:r>
        <w:rPr>
          <w:b w:val="0"/>
        </w:rPr>
        <w:t>B. Tax Revenue</w:t>
      </w:r>
    </w:p>
    <w:p>
      <w:pPr>
        <w:spacing w:after="100" w:before="0"/>
      </w:pPr>
      <w:r>
        <w:rPr>
          <w:b w:val="0"/>
        </w:rPr>
        <w:t>C. Plan Revenue Expenditure</w:t>
      </w:r>
    </w:p>
    <w:p>
      <w:pPr>
        <w:spacing w:after="100" w:before="0"/>
      </w:pPr>
      <w:r>
        <w:rPr>
          <w:b w:val="0"/>
        </w:rPr>
        <w:t>D. Plan Capital Expenditure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Plan Capital Expenditure is not a part of the revenue budget of the government. The revenue budget includes Non-tax Revenue, Tax Revenue, and Plan Revenue Expenditure. Plan Capital Expenditure is a part of the capital budget which includes the government's capital receipts and capital expenditure.</w:t>
      </w:r>
    </w:p>
    <w:p>
      <w:pPr>
        <w:spacing w:before="0"/>
      </w:pPr>
      <w:r>
        <w:rPr>
          <w:b w:val="0"/>
        </w:rPr>
      </w:r>
    </w:p>
    <w:p>
      <w:pPr>
        <w:spacing w:after="100" w:line="360" w:lineRule="auto" w:before="0"/>
      </w:pPr>
      <w:r>
        <w:rPr>
          <w:b w:val="0"/>
        </w:rPr>
        <w:t>24. Which of the following is NOT considered fiat money?</w:t>
      </w:r>
    </w:p>
    <w:p>
      <w:pPr>
        <w:spacing w:before="0"/>
      </w:pPr>
      <w:r>
        <w:rPr>
          <w:b w:val="0"/>
        </w:rPr>
      </w:r>
    </w:p>
    <w:p>
      <w:pPr>
        <w:spacing w:after="100" w:before="0"/>
      </w:pPr>
      <w:r>
        <w:rPr>
          <w:b w:val="0"/>
        </w:rPr>
        <w:t>A. Currency</w:t>
      </w:r>
    </w:p>
    <w:p>
      <w:pPr>
        <w:spacing w:after="100" w:before="0"/>
      </w:pPr>
      <w:r>
        <w:rPr>
          <w:b w:val="0"/>
        </w:rPr>
        <w:t>B. Gold</w:t>
      </w:r>
    </w:p>
    <w:p>
      <w:pPr>
        <w:spacing w:after="100" w:before="0"/>
      </w:pPr>
      <w:r>
        <w:rPr>
          <w:b w:val="0"/>
        </w:rPr>
        <w:t>C. Coin</w:t>
      </w:r>
    </w:p>
    <w:p>
      <w:pPr>
        <w:spacing w:after="100" w:before="0"/>
      </w:pPr>
      <w:r>
        <w:rPr>
          <w:b w:val="0"/>
        </w:rPr>
        <w:t>D. Demand Draft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Gold is not considered fiat money.</w:t>
      </w:r>
    </w:p>
    <w:p>
      <w:pPr>
        <w:spacing w:before="0"/>
      </w:pPr>
      <w:r>
        <w:rPr>
          <w:b w:val="0"/>
        </w:rPr>
        <w:t>• Fiat money is the currency issued by the government which is not backed by any physical commodity such as silver or gold.</w:t>
      </w:r>
    </w:p>
    <w:p>
      <w:pPr>
        <w:spacing w:before="0"/>
      </w:pPr>
      <w:r>
        <w:rPr>
          <w:b w:val="0"/>
        </w:rPr>
        <w:t>• Paper currency, coins, and demand drafts are fiat money.</w:t>
      </w:r>
    </w:p>
    <w:p>
      <w:pPr>
        <w:spacing w:before="0"/>
      </w:pPr>
      <w:r>
        <w:rPr>
          <w:b w:val="0"/>
        </w:rPr>
        <w:t>• Its value is derived from the relationship between demand and supply and the stability of the issuing government.</w:t>
      </w:r>
    </w:p>
    <w:p>
      <w:pPr>
        <w:spacing w:before="0"/>
      </w:pPr>
      <w:r>
        <w:rPr>
          <w:b w:val="0"/>
        </w:rPr>
        <w:t>• It gives central banks of the government greater control over the economy.</w:t>
      </w:r>
    </w:p>
    <w:p>
      <w:pPr>
        <w:spacing w:before="0"/>
      </w:pPr>
      <w:r>
        <w:rPr>
          <w:b w:val="0"/>
        </w:rPr>
      </w:r>
    </w:p>
    <w:p>
      <w:pPr>
        <w:spacing w:after="100" w:line="360" w:lineRule="auto" w:before="0"/>
      </w:pPr>
      <w:r>
        <w:rPr>
          <w:b w:val="0"/>
        </w:rPr>
        <w:t>25. Which of the following exchange rates is determined by the market forces of demand and supply?</w:t>
      </w:r>
    </w:p>
    <w:p>
      <w:pPr>
        <w:spacing w:before="0"/>
      </w:pPr>
      <w:r>
        <w:rPr>
          <w:b w:val="0"/>
        </w:rPr>
      </w:r>
    </w:p>
    <w:p>
      <w:pPr>
        <w:spacing w:after="100" w:before="0"/>
      </w:pPr>
      <w:r>
        <w:rPr>
          <w:b w:val="0"/>
        </w:rPr>
        <w:t>A. Floating exchange rate</w:t>
      </w:r>
    </w:p>
    <w:p>
      <w:pPr>
        <w:spacing w:after="100" w:before="0"/>
      </w:pPr>
      <w:r>
        <w:rPr>
          <w:b w:val="0"/>
        </w:rPr>
        <w:t>B. Fixed exchange rate</w:t>
      </w:r>
    </w:p>
    <w:p>
      <w:pPr>
        <w:spacing w:after="100" w:before="0"/>
      </w:pPr>
      <w:r>
        <w:rPr>
          <w:b w:val="0"/>
        </w:rPr>
        <w:t>C. Soft pegged exchange rate</w:t>
      </w:r>
    </w:p>
    <w:p>
      <w:pPr>
        <w:spacing w:after="100" w:before="0"/>
      </w:pPr>
      <w:r>
        <w:rPr>
          <w:b w:val="0"/>
        </w:rPr>
        <w:t>D. Hard pegged exchange 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floating exchange rate is determined by market forces of demand and supply, allowing the currency's value to fluctuate in the foreign exchange market. This system contrasts with a fixed exchange rate, where the currency is pegged to another currency or a basket of currencies. Floating exchange rates offer automatic adjustments for economic shocks or imbalances.</w:t>
      </w:r>
    </w:p>
    <w:p>
      <w:pPr>
        <w:spacing w:before="0"/>
      </w:pPr>
      <w:r>
        <w:rPr>
          <w:b w:val="0"/>
        </w:rPr>
      </w:r>
    </w:p>
    <w:p>
      <w:pPr>
        <w:spacing w:after="100" w:line="360" w:lineRule="auto" w:before="0"/>
      </w:pPr>
      <w:r>
        <w:rPr>
          <w:b w:val="0"/>
        </w:rPr>
        <w:t>26. Law of Demand states that, there is a negative relationship between ______.</w:t>
      </w:r>
    </w:p>
    <w:p>
      <w:pPr>
        <w:spacing w:before="0"/>
      </w:pPr>
      <w:r>
        <w:rPr>
          <w:b w:val="0"/>
        </w:rPr>
      </w:r>
    </w:p>
    <w:p>
      <w:pPr>
        <w:spacing w:after="100" w:before="0"/>
      </w:pPr>
      <w:r>
        <w:rPr>
          <w:b w:val="0"/>
        </w:rPr>
        <w:t>A. tax on a commodity and its price</w:t>
      </w:r>
    </w:p>
    <w:p>
      <w:pPr>
        <w:spacing w:after="100" w:before="0"/>
      </w:pPr>
      <w:r>
        <w:rPr>
          <w:b w:val="0"/>
        </w:rPr>
        <w:t>B. demand for a commodity and its supply</w:t>
      </w:r>
    </w:p>
    <w:p>
      <w:pPr>
        <w:spacing w:after="100" w:before="0"/>
      </w:pPr>
      <w:r>
        <w:rPr>
          <w:b w:val="0"/>
        </w:rPr>
        <w:t>C. demand for a commodity and its price</w:t>
      </w:r>
    </w:p>
    <w:p>
      <w:pPr>
        <w:spacing w:after="100" w:before="0"/>
      </w:pPr>
      <w:r>
        <w:rPr>
          <w:b w:val="0"/>
        </w:rPr>
        <w:t>D. supply of a commodity and its price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demand for a commodity and its price. The law of demand states that there is an inverse relationship between the price of a good and the quantity demanded by the consumers. As the price of a commodity increases, the quantity demanded decreases and vice versa, assuming all other factors remain constant. This relationship is shown by a downward sloping demand curve.</w:t>
      </w:r>
    </w:p>
    <w:p>
      <w:pPr>
        <w:spacing w:before="0"/>
      </w:pPr>
      <w:r>
        <w:rPr>
          <w:b w:val="0"/>
        </w:rPr>
      </w:r>
    </w:p>
    <w:p>
      <w:pPr>
        <w:spacing w:after="100" w:line="360" w:lineRule="auto" w:before="0"/>
      </w:pPr>
      <w:r>
        <w:rPr>
          <w:b w:val="0"/>
        </w:rPr>
        <w:t>27. Bhagwati Committee (1973) presented a report on ____________.</w:t>
      </w:r>
    </w:p>
    <w:p>
      <w:pPr>
        <w:spacing w:before="0"/>
      </w:pPr>
      <w:r>
        <w:rPr>
          <w:b w:val="0"/>
        </w:rPr>
      </w:r>
    </w:p>
    <w:p>
      <w:pPr>
        <w:spacing w:after="100" w:before="0"/>
      </w:pPr>
      <w:r>
        <w:rPr>
          <w:b w:val="0"/>
        </w:rPr>
        <w:t>A. unemployment</w:t>
      </w:r>
    </w:p>
    <w:p>
      <w:pPr>
        <w:spacing w:after="100" w:before="0"/>
      </w:pPr>
      <w:r>
        <w:rPr>
          <w:b w:val="0"/>
        </w:rPr>
        <w:t>B. poverty</w:t>
      </w:r>
    </w:p>
    <w:p>
      <w:pPr>
        <w:spacing w:after="100" w:before="0"/>
      </w:pPr>
      <w:r>
        <w:rPr>
          <w:b w:val="0"/>
        </w:rPr>
        <w:t>C. population growth</w:t>
      </w:r>
    </w:p>
    <w:p>
      <w:pPr>
        <w:spacing w:after="100" w:before="0"/>
      </w:pPr>
      <w:r>
        <w:rPr>
          <w:b w:val="0"/>
        </w:rPr>
        <w:t>D. commerce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Bhagwati Committee, appointed by the Indian government in 1973, recommended the adoption of a flexible exchange rate system in India. The committee argued that this would provide greater stability to the economy, improve international competitiveness, and reduce the need for external borrowing. The report was submitted in 1974.</w:t>
      </w:r>
    </w:p>
    <w:p>
      <w:pPr>
        <w:spacing w:before="0"/>
      </w:pPr>
      <w:r>
        <w:rPr>
          <w:b w:val="0"/>
        </w:rPr>
      </w:r>
    </w:p>
    <w:p>
      <w:pPr>
        <w:spacing w:after="100" w:line="360" w:lineRule="auto" w:before="0"/>
      </w:pPr>
      <w:r>
        <w:rPr>
          <w:b w:val="0"/>
        </w:rPr>
        <w:t>28. In which year was the Insurance Regulatory and Development Authority of India set up?</w:t>
      </w:r>
    </w:p>
    <w:p>
      <w:pPr>
        <w:spacing w:before="0"/>
      </w:pPr>
      <w:r>
        <w:rPr>
          <w:b w:val="0"/>
        </w:rPr>
      </w:r>
    </w:p>
    <w:p>
      <w:pPr>
        <w:spacing w:after="100" w:before="0"/>
      </w:pPr>
      <w:r>
        <w:rPr>
          <w:b w:val="0"/>
        </w:rPr>
        <w:t>A. 1999</w:t>
      </w:r>
    </w:p>
    <w:p>
      <w:pPr>
        <w:spacing w:after="100" w:before="0"/>
      </w:pPr>
      <w:r>
        <w:rPr>
          <w:b w:val="0"/>
        </w:rPr>
        <w:t>B. 2011</w:t>
      </w:r>
    </w:p>
    <w:p>
      <w:pPr>
        <w:spacing w:after="100" w:before="0"/>
      </w:pPr>
      <w:r>
        <w:rPr>
          <w:b w:val="0"/>
        </w:rPr>
        <w:t>C. 1995</w:t>
      </w:r>
    </w:p>
    <w:p>
      <w:pPr>
        <w:spacing w:after="100" w:before="0"/>
      </w:pPr>
      <w:r>
        <w:rPr>
          <w:b w:val="0"/>
        </w:rPr>
        <w:t>D. 2002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Insurance Regulatory and Development Authority of India (IRDAI) was set up in 1999 under the IRDAI Act 1999. It is a statutory body that supervises and develops the insurance sector in India. Its headquarters are in Hyderabad and it operates under the Ministry of Finance. The IRDAI has a Chairman, five whole-time members, and four part-time members, all appointed by the Government of India. Debasish Panda is the current Chairperson.</w:t>
      </w:r>
    </w:p>
    <w:p>
      <w:pPr>
        <w:spacing w:before="0"/>
      </w:pPr>
      <w:r>
        <w:rPr>
          <w:b w:val="0"/>
        </w:rPr>
      </w:r>
    </w:p>
    <w:p>
      <w:pPr>
        <w:spacing w:after="100" w:line="360" w:lineRule="auto" w:before="0"/>
      </w:pPr>
      <w:r>
        <w:rPr>
          <w:b w:val="0"/>
        </w:rPr>
        <w:t>29. Which of the following statements is NOT true about the Export-Import Bank of India (EXIM Bank)?</w:t>
      </w:r>
    </w:p>
    <w:p>
      <w:pPr>
        <w:spacing w:before="0"/>
      </w:pPr>
      <w:r>
        <w:rPr>
          <w:b w:val="0"/>
        </w:rPr>
      </w:r>
    </w:p>
    <w:p>
      <w:pPr>
        <w:spacing w:after="100" w:before="0"/>
      </w:pPr>
      <w:r>
        <w:rPr>
          <w:b w:val="0"/>
        </w:rPr>
        <w:t>A. Its main objective is to provide financial assistance to promote Indian exports.</w:t>
      </w:r>
    </w:p>
    <w:p>
      <w:pPr>
        <w:spacing w:after="100" w:before="0"/>
      </w:pPr>
      <w:r>
        <w:rPr>
          <w:b w:val="0"/>
        </w:rPr>
        <w:t>B. It is a premier export finance institution of India.</w:t>
      </w:r>
    </w:p>
    <w:p>
      <w:pPr>
        <w:spacing w:after="100" w:before="0"/>
      </w:pPr>
      <w:r>
        <w:rPr>
          <w:b w:val="0"/>
        </w:rPr>
        <w:t>C. The Bank provides assistance in helping Indian firms in their globalization efforts</w:t>
      </w:r>
    </w:p>
    <w:p>
      <w:pPr>
        <w:spacing w:after="100" w:before="0"/>
      </w:pPr>
      <w:r>
        <w:rPr>
          <w:b w:val="0"/>
        </w:rPr>
        <w:t>D. It was established in 2014 under the Export-Import Bank of India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Export-Import Bank of India (EXIM Bank) is a financial institution of India which was established on 1 January 1982 under the Export-Import Bank of India Act 1981.</w:t>
      </w:r>
    </w:p>
    <w:p>
      <w:pPr>
        <w:spacing w:before="0"/>
      </w:pPr>
      <w:r>
        <w:rPr>
          <w:b w:val="0"/>
        </w:rPr>
        <w:t>• Its main objective is to provide financial assistance to promote Indian exports.</w:t>
      </w:r>
    </w:p>
    <w:p>
      <w:pPr>
        <w:spacing w:before="0"/>
      </w:pPr>
      <w:r>
        <w:rPr>
          <w:b w:val="0"/>
        </w:rPr>
        <w:t>• It is a premier export finance institution of India.</w:t>
      </w:r>
    </w:p>
    <w:p>
      <w:pPr>
        <w:spacing w:before="0"/>
      </w:pPr>
      <w:r>
        <w:rPr>
          <w:b w:val="0"/>
        </w:rPr>
        <w:t>• The Bank provides assistance in helping Indian firms in their globalization efforts.</w:t>
      </w:r>
    </w:p>
    <w:p>
      <w:pPr>
        <w:spacing w:before="0"/>
      </w:pPr>
      <w:r>
        <w:rPr>
          <w:b w:val="0"/>
        </w:rPr>
      </w:r>
    </w:p>
    <w:p>
      <w:pPr>
        <w:spacing w:after="100" w:line="360" w:lineRule="auto" w:before="0"/>
      </w:pPr>
      <w:r>
        <w:rPr>
          <w:b w:val="0"/>
        </w:rPr>
        <w:t>30. Which of the following sectors contributes most to the savings in India?</w:t>
      </w:r>
    </w:p>
    <w:p>
      <w:pPr>
        <w:spacing w:before="0"/>
      </w:pPr>
      <w:r>
        <w:rPr>
          <w:b w:val="0"/>
        </w:rPr>
      </w:r>
    </w:p>
    <w:p>
      <w:pPr>
        <w:spacing w:after="100" w:before="0"/>
      </w:pPr>
      <w:r>
        <w:rPr>
          <w:b w:val="0"/>
        </w:rPr>
        <w:t>A. Public sector</w:t>
      </w:r>
    </w:p>
    <w:p>
      <w:pPr>
        <w:spacing w:after="100" w:before="0"/>
      </w:pPr>
      <w:r>
        <w:rPr>
          <w:b w:val="0"/>
        </w:rPr>
        <w:t>B. Household sector</w:t>
      </w:r>
    </w:p>
    <w:p>
      <w:pPr>
        <w:spacing w:after="100" w:before="0"/>
      </w:pPr>
      <w:r>
        <w:rPr>
          <w:b w:val="0"/>
        </w:rPr>
        <w:t>C. Corporate sector</w:t>
      </w:r>
    </w:p>
    <w:p>
      <w:pPr>
        <w:spacing w:after="100" w:before="0"/>
      </w:pPr>
      <w:r>
        <w:rPr>
          <w:b w:val="0"/>
        </w:rPr>
        <w:t>D. Private sector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household sector is the major and largest contributor to savings in India.</w:t>
      </w:r>
    </w:p>
    <w:p>
      <w:pPr>
        <w:spacing w:before="0"/>
      </w:pPr>
      <w:r>
        <w:rPr>
          <w:b w:val="0"/>
        </w:rPr>
        <w:t>• Savings are mainly affected by three sectors- household sector, private corporate sector, andpublic sector. Out of these, the household sector contributes about 70% to the gross savings.</w:t>
      </w:r>
    </w:p>
    <w:p>
      <w:pPr>
        <w:spacing w:before="0"/>
      </w:pPr>
      <w:r>
        <w:rPr>
          <w:b w:val="0"/>
        </w:rPr>
        <w:t>• Savings can be computed by subtracting the expenditure in a given year from the GDP(gross domestic product) of the same year.</w:t>
      </w:r>
    </w:p>
    <w:p>
      <w:pPr>
        <w:spacing w:before="0"/>
      </w:pPr>
      <w:r>
        <w:rPr>
          <w:b w:val="0"/>
        </w:rPr>
      </w:r>
    </w:p>
    <w:p>
      <w:pPr>
        <w:spacing w:after="100" w:line="360" w:lineRule="auto" w:before="0"/>
      </w:pPr>
      <w:r>
        <w:rPr>
          <w:b w:val="0"/>
        </w:rPr>
        <w:t>31. Priorities of the government in the fiscal area and its related policies and deviations are mentioned in which part of the budget document?</w:t>
      </w:r>
    </w:p>
    <w:p>
      <w:pPr>
        <w:spacing w:before="0"/>
      </w:pPr>
      <w:r>
        <w:rPr>
          <w:b w:val="0"/>
        </w:rPr>
      </w:r>
    </w:p>
    <w:p>
      <w:pPr>
        <w:spacing w:after="100" w:before="0"/>
      </w:pPr>
      <w:r>
        <w:rPr>
          <w:b w:val="0"/>
        </w:rPr>
        <w:t>A. Fiscal Policy Strategy Statement</w:t>
      </w:r>
    </w:p>
    <w:p>
      <w:pPr>
        <w:spacing w:after="100" w:before="0"/>
      </w:pPr>
      <w:r>
        <w:rPr>
          <w:b w:val="0"/>
        </w:rPr>
        <w:t>B. Appropriation Bill</w:t>
      </w:r>
    </w:p>
    <w:p>
      <w:pPr>
        <w:spacing w:after="100" w:before="0"/>
      </w:pPr>
      <w:r>
        <w:rPr>
          <w:b w:val="0"/>
        </w:rPr>
        <w:t>C. Macroeconomic Framework Statement</w:t>
      </w:r>
    </w:p>
    <w:p>
      <w:pPr>
        <w:spacing w:after="100" w:before="0"/>
      </w:pPr>
      <w:r>
        <w:rPr>
          <w:b w:val="0"/>
        </w:rPr>
        <w:t>D. Medium-term Fiscal Policy Statement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Fiscal Policy Strategy Statement. Key Points Additional Information</w:t>
      </w:r>
    </w:p>
    <w:p>
      <w:pPr>
        <w:spacing w:before="0"/>
      </w:pPr>
      <w:r>
        <w:rPr>
          <w:b w:val="0"/>
        </w:rPr>
        <w:t>• Fiscal Policy Strategy Statement:- The priorities of the government in the fiscal area and its related policies and deviations are mentioned in the Fiscal Policy Strategy Statement section of the budget document.</w:t>
      </w:r>
    </w:p>
    <w:p>
      <w:pPr>
        <w:spacing w:before="0"/>
      </w:pPr>
      <w:r>
        <w:rPr>
          <w:b w:val="0"/>
        </w:rPr>
        <w:t>• This section outlines the government's strategic priorities for the ensuing financial year, including its plans for taxation, expenditure, lending and investments, administered pricing, borrowings, and guarantees.</w:t>
      </w:r>
    </w:p>
    <w:p>
      <w:pPr>
        <w:spacing w:before="0"/>
      </w:pPr>
      <w:r>
        <w:rPr>
          <w:b w:val="0"/>
        </w:rPr>
        <w:t>• It also discusses any deviations from previous fiscal measures and provides justification for these deviations.</w:t>
      </w:r>
    </w:p>
    <w:p>
      <w:pPr>
        <w:spacing w:before="0"/>
      </w:pPr>
      <w:r>
        <w:rPr>
          <w:b w:val="0"/>
        </w:rPr>
        <w:t>• The Fiscal Policy Strategy Statement is mandated by the Fiscal Responsibility and Budget Management Act, 2003 (FRBMA).</w:t>
      </w:r>
    </w:p>
    <w:p>
      <w:pPr>
        <w:spacing w:before="0"/>
      </w:pPr>
      <w:r>
        <w:rPr>
          <w:b w:val="0"/>
        </w:rPr>
        <w:t>• The FRBMA is an Indian law that aims to achieve sustainable fiscal management in the country.</w:t>
      </w:r>
    </w:p>
    <w:p>
      <w:pPr>
        <w:spacing w:before="0"/>
      </w:pPr>
      <w:r>
        <w:rPr>
          <w:b w:val="0"/>
        </w:rPr>
        <w:t>• Appropriation bill:- It is also known as a supply bill or spending bill, is a proposed law that authorizes the expenditure of government funds.</w:t>
      </w:r>
    </w:p>
    <w:p>
      <w:pPr>
        <w:spacing w:before="0"/>
      </w:pPr>
      <w:r>
        <w:rPr>
          <w:b w:val="0"/>
        </w:rPr>
        <w:t>• It is a bill that sets money aside for specific spending. In some democracies, approval of the legislature is necessary for the government to spend money.</w:t>
      </w:r>
    </w:p>
    <w:p>
      <w:pPr>
        <w:spacing w:before="0"/>
      </w:pPr>
      <w:r>
        <w:rPr>
          <w:b w:val="0"/>
        </w:rPr>
        <w:t>• In a Westminster parliamentary system, the defeat of an appropriation bill in a parliamentary vote generally necessitates either the resignation of a government or the calling of a general election.</w:t>
      </w:r>
    </w:p>
    <w:p>
      <w:pPr>
        <w:spacing w:before="0"/>
      </w:pPr>
      <w:r>
        <w:rPr>
          <w:b w:val="0"/>
        </w:rPr>
        <w:t>• Macroeconomic Framework Statement:- MFS is an official document presented by the government that provides an overview of the macroeconomic outlook for the country.</w:t>
      </w:r>
    </w:p>
    <w:p>
      <w:pPr>
        <w:spacing w:before="0"/>
      </w:pPr>
      <w:r>
        <w:rPr>
          <w:b w:val="0"/>
        </w:rPr>
        <w:t>• It outlines the government's assessment of the current economic situation and its projections for future economic performance.</w:t>
      </w:r>
    </w:p>
    <w:p>
      <w:pPr>
        <w:spacing w:before="0"/>
      </w:pPr>
      <w:r>
        <w:rPr>
          <w:b w:val="0"/>
        </w:rPr>
        <w:t>• The MFS also outlines the government's fiscal policy stance, which includes plans for taxation, expenditure, and borrowing.</w:t>
      </w:r>
    </w:p>
    <w:p>
      <w:pPr>
        <w:spacing w:before="0"/>
      </w:pPr>
      <w:r>
        <w:rPr>
          <w:b w:val="0"/>
        </w:rPr>
        <w:t>• Medium-Term Fiscal Policy Statement:- MTFPS is a fiscal policy document that outlines the government's fiscal strategy for the medium term, typically three to five years.</w:t>
      </w:r>
    </w:p>
    <w:p>
      <w:pPr>
        <w:spacing w:before="0"/>
      </w:pPr>
      <w:r>
        <w:rPr>
          <w:b w:val="0"/>
        </w:rPr>
        <w:t>• It provides a framework for managing the government's finances and achieving its fiscal objectives, such as controlling deficits, reducing debt, and promoting sustainable economic growth.</w:t>
      </w:r>
    </w:p>
    <w:p>
      <w:pPr>
        <w:spacing w:before="0"/>
      </w:pPr>
      <w:r>
        <w:rPr>
          <w:b w:val="0"/>
        </w:rPr>
      </w:r>
    </w:p>
    <w:p>
      <w:pPr>
        <w:spacing w:after="100" w:line="360" w:lineRule="auto" w:before="0"/>
      </w:pPr>
      <w:r>
        <w:rPr>
          <w:b w:val="0"/>
        </w:rPr>
        <w:t>32. Small scale units are differentiated from large scale units on the basis of:</w:t>
      </w:r>
    </w:p>
    <w:p>
      <w:pPr>
        <w:spacing w:before="0"/>
      </w:pPr>
      <w:r>
        <w:rPr>
          <w:b w:val="0"/>
        </w:rPr>
      </w:r>
    </w:p>
    <w:p>
      <w:pPr>
        <w:spacing w:after="100" w:before="0"/>
      </w:pPr>
      <w:r>
        <w:rPr>
          <w:b w:val="0"/>
        </w:rPr>
        <w:t>A. the size of unit area</w:t>
      </w:r>
    </w:p>
    <w:p>
      <w:pPr>
        <w:spacing w:after="100" w:before="0"/>
      </w:pPr>
      <w:r>
        <w:rPr>
          <w:b w:val="0"/>
        </w:rPr>
        <w:t>B. the volume of sales</w:t>
      </w:r>
    </w:p>
    <w:p>
      <w:pPr>
        <w:spacing w:after="100" w:before="0"/>
      </w:pPr>
      <w:r>
        <w:rPr>
          <w:b w:val="0"/>
        </w:rPr>
        <w:t>C. the volume of output</w:t>
      </w:r>
    </w:p>
    <w:p>
      <w:pPr>
        <w:spacing w:after="100" w:before="0"/>
      </w:pPr>
      <w:r>
        <w:rPr>
          <w:b w:val="0"/>
        </w:rPr>
        <w:t>D. the amount of investment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Investment is a key factor because small scale units typically have less access to funding and resources than large scale units. They may rely on personal savings, loans, or grants to get started and may have to be more efficient with their resources to stay competitive. The amount of investment can also impact the growth potential of a business. Small scale units may have limited resources to expand or develop new products, while large scale units may have more flexibility to invest in research and development.</w:t>
      </w:r>
    </w:p>
    <w:p>
      <w:pPr>
        <w:spacing w:before="0"/>
      </w:pPr>
      <w:r>
        <w:rPr>
          <w:b w:val="0"/>
        </w:rPr>
      </w:r>
    </w:p>
    <w:p>
      <w:pPr>
        <w:spacing w:after="100" w:line="360" w:lineRule="auto" w:before="0"/>
      </w:pPr>
      <w:r>
        <w:rPr>
          <w:b w:val="0"/>
        </w:rPr>
        <w:t>33. The Economic Survey ______ introduced the concept of ‘Thalinomics’ in an attempt to relate economics to a plate of food.</w:t>
      </w:r>
    </w:p>
    <w:p>
      <w:pPr>
        <w:spacing w:before="0"/>
      </w:pPr>
      <w:r>
        <w:rPr>
          <w:b w:val="0"/>
        </w:rPr>
      </w:r>
    </w:p>
    <w:p>
      <w:pPr>
        <w:spacing w:after="100" w:before="0"/>
      </w:pPr>
      <w:r>
        <w:rPr>
          <w:b w:val="0"/>
        </w:rPr>
        <w:t>A. 2019-20</w:t>
      </w:r>
    </w:p>
    <w:p>
      <w:pPr>
        <w:spacing w:after="100" w:before="0"/>
      </w:pPr>
      <w:r>
        <w:rPr>
          <w:b w:val="0"/>
        </w:rPr>
        <w:t>B. 2018-19</w:t>
      </w:r>
    </w:p>
    <w:p>
      <w:pPr>
        <w:spacing w:after="100" w:before="0"/>
      </w:pPr>
      <w:r>
        <w:rPr>
          <w:b w:val="0"/>
        </w:rPr>
        <w:t>C. 2017-18</w:t>
      </w:r>
    </w:p>
    <w:p>
      <w:pPr>
        <w:spacing w:after="100" w:before="0"/>
      </w:pPr>
      <w:r>
        <w:rPr>
          <w:b w:val="0"/>
        </w:rPr>
        <w:t>D. 2016-17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2019-20. Highlights of 2020-21 Economic Survey Extra Information:</w:t>
      </w:r>
    </w:p>
    <w:p>
      <w:pPr>
        <w:spacing w:before="0"/>
      </w:pPr>
      <w:r>
        <w:rPr>
          <w:b w:val="0"/>
        </w:rPr>
        <w:t>• The Economic Survey 2019-20 introduced the concept of ‘Thalinomics’ in an attempt to relate economics to a plate of food.</w:t>
      </w:r>
    </w:p>
    <w:p>
      <w:pPr>
        <w:spacing w:before="0"/>
      </w:pPr>
      <w:r>
        <w:rPr>
          <w:b w:val="0"/>
        </w:rPr>
        <w:t>• According to the survey, “Thalinomics: the economics of a plate of food in India” is an attempt to figure out how much a meal costs in India.</w:t>
      </w:r>
    </w:p>
    <w:p>
      <w:pPr>
        <w:spacing w:before="0"/>
      </w:pPr>
      <w:r>
        <w:rPr>
          <w:b w:val="0"/>
        </w:rPr>
        <w:t>• The 2019-20 Economic Survey has found that veg thalis became 29% more affordable compared to 2006-07, while non-veg thalis became 18% more affordable.</w:t>
      </w:r>
    </w:p>
    <w:p>
      <w:pPr>
        <w:spacing w:before="0"/>
      </w:pPr>
      <w:r>
        <w:rPr>
          <w:b w:val="0"/>
        </w:rPr>
        <w:t>• The Economic Survey has predicted a GDP growth of 11% for the upcoming financial year 2021-22.</w:t>
      </w:r>
    </w:p>
    <w:p>
      <w:pPr>
        <w:spacing w:before="0"/>
      </w:pPr>
      <w:r>
        <w:rPr>
          <w:b w:val="0"/>
        </w:rPr>
        <w:t>• The survey also forecast a V-shaped recovery of the economy.</w:t>
      </w:r>
    </w:p>
    <w:p>
      <w:pPr>
        <w:spacing w:before="0"/>
      </w:pPr>
      <w:r>
        <w:rPr>
          <w:b w:val="0"/>
        </w:rPr>
        <w:t>• The GDP is projected to contract by a record 7.7% in the current fiscal ending March 31, 2021.</w:t>
      </w:r>
    </w:p>
    <w:p>
      <w:pPr>
        <w:spacing w:before="0"/>
      </w:pPr>
      <w:r>
        <w:rPr>
          <w:b w:val="0"/>
        </w:rPr>
        <w:t>• Earlier, the International Monetary Fund projected an impressive 11.5% growth rate for India in 2021, making the country the only major economy of the world to register double-digit growth this year amid the pandemic.</w:t>
      </w:r>
    </w:p>
    <w:p>
      <w:pPr>
        <w:spacing w:before="0"/>
      </w:pPr>
      <w:r>
        <w:rPr>
          <w:b w:val="0"/>
        </w:rPr>
        <w:t>• The annual Economic Survey is usually presented a day before the presentation of the annual budget. It serves as the official report of the economy.</w:t>
      </w:r>
    </w:p>
    <w:p>
      <w:pPr>
        <w:spacing w:before="0"/>
      </w:pPr>
      <w:r>
        <w:rPr>
          <w:b w:val="0"/>
        </w:rPr>
        <w:t>• It was first presented in 1950-51 and submitted in the Lok Sabha along with the Union Budget until 1964.</w:t>
      </w:r>
    </w:p>
    <w:p>
      <w:pPr>
        <w:spacing w:before="0"/>
      </w:pPr>
      <w:r>
        <w:rPr>
          <w:b w:val="0"/>
        </w:rPr>
        <w:t>• In 1964, the ministry started to release the survey a day before budget day.</w:t>
      </w:r>
    </w:p>
    <w:p>
      <w:pPr>
        <w:spacing w:before="0"/>
      </w:pPr>
      <w:r>
        <w:rPr>
          <w:b w:val="0"/>
        </w:rPr>
      </w:r>
    </w:p>
    <w:p>
      <w:pPr>
        <w:spacing w:after="100" w:line="360" w:lineRule="auto" w:before="0"/>
      </w:pPr>
      <w:r>
        <w:rPr>
          <w:b w:val="0"/>
        </w:rPr>
        <w:t>34. Which of the following is NOT one of the eight core industries in India? I. Coal II. Crude Oil</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eight core industries in India are electricity, steel, refinery products, crude oil, coal, cement, natural gas, and fertilizers. Both coal and crude oil are included in these core industries. The growth rate of these core sectors serves as a crucial indicator of the overall health of the Indian economy. A robust growth rate in these industries typically suggests a positive economic outlook for the country. Thus, understanding the performance of these core sectors is vital for assessing the economic conditions and potential growth trajectories in India.</w:t>
      </w:r>
    </w:p>
    <w:p>
      <w:pPr>
        <w:spacing w:before="0"/>
      </w:pPr>
      <w:r>
        <w:rPr>
          <w:b w:val="0"/>
        </w:rPr>
      </w:r>
    </w:p>
    <w:p>
      <w:pPr>
        <w:spacing w:after="100" w:line="360" w:lineRule="auto" w:before="0"/>
      </w:pPr>
      <w:r>
        <w:rPr>
          <w:b w:val="0"/>
        </w:rPr>
        <w:t>35. As per the Indian practices of national accounting, which of the following is adjusted in the nominal Gross Domestic Product (GDP) to arrive at the real GDP?</w:t>
      </w:r>
    </w:p>
    <w:p>
      <w:pPr>
        <w:spacing w:before="0"/>
      </w:pPr>
      <w:r>
        <w:rPr>
          <w:b w:val="0"/>
        </w:rPr>
      </w:r>
    </w:p>
    <w:p>
      <w:pPr>
        <w:spacing w:after="100" w:before="0"/>
      </w:pPr>
      <w:r>
        <w:rPr>
          <w:b w:val="0"/>
        </w:rPr>
        <w:t>A. Depreciation</w:t>
      </w:r>
    </w:p>
    <w:p>
      <w:pPr>
        <w:spacing w:after="100" w:before="0"/>
      </w:pPr>
      <w:r>
        <w:rPr>
          <w:b w:val="0"/>
        </w:rPr>
        <w:t>B. Government borrowings</w:t>
      </w:r>
    </w:p>
    <w:p>
      <w:pPr>
        <w:spacing w:after="100" w:before="0"/>
      </w:pPr>
      <w:r>
        <w:rPr>
          <w:b w:val="0"/>
        </w:rPr>
        <w:t>C. Inflation</w:t>
      </w:r>
    </w:p>
    <w:p>
      <w:pPr>
        <w:spacing w:after="100" w:before="0"/>
      </w:pPr>
      <w:r>
        <w:rPr>
          <w:b w:val="0"/>
        </w:rPr>
        <w:t>D. Foreign exchange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Inflation. Key Points Additional Information</w:t>
      </w:r>
    </w:p>
    <w:p>
      <w:pPr>
        <w:spacing w:before="0"/>
      </w:pPr>
      <w:r>
        <w:rPr>
          <w:b w:val="0"/>
        </w:rPr>
        <w:t>• Real gross domestic product (real GDP) is an inflation-adjusted measure that reflects the value of all goods and services produced by an economy in a given year.</w:t>
      </w:r>
    </w:p>
    <w:p>
      <w:pPr>
        <w:spacing w:before="0"/>
      </w:pPr>
      <w:r>
        <w:rPr>
          <w:b w:val="0"/>
        </w:rPr>
        <w:t>• Gross domestic product (GDP) is the total monetary or market value of all the finished goods and services produced within a country's borders in a specific time period.</w:t>
      </w:r>
    </w:p>
    <w:p>
      <w:pPr>
        <w:spacing w:before="0"/>
      </w:pPr>
      <w:r>
        <w:rPr>
          <w:b w:val="0"/>
        </w:rPr>
        <w:t>• Nominal GDP measures a country's gross domestic product using current prices, without adjusting for inflation.</w:t>
      </w:r>
    </w:p>
    <w:p>
      <w:pPr>
        <w:spacing w:before="0"/>
      </w:pPr>
      <w:r>
        <w:rPr>
          <w:b w:val="0"/>
        </w:rPr>
        <w:t>• Inflation refers to the rise in the prices of most goods and services of daily or common use, such as food, clothing, housing, etc. In other words, Inflation is the decline of purchasing power of a given currency over time.</w:t>
      </w:r>
    </w:p>
    <w:p>
      <w:pPr>
        <w:spacing w:before="0"/>
      </w:pPr>
      <w:r>
        <w:rPr>
          <w:b w:val="0"/>
        </w:rPr>
        <w:t>• Depreciation- Depreciation represents how much of an asset's value has been used up. Depreciation in economics is a measure of the amount of value an asset loses from influential factors affecting its market value.</w:t>
      </w:r>
    </w:p>
    <w:p>
      <w:pPr>
        <w:spacing w:before="0"/>
      </w:pPr>
      <w:r>
        <w:rPr>
          <w:b w:val="0"/>
        </w:rPr>
      </w:r>
    </w:p>
    <w:p>
      <w:pPr>
        <w:spacing w:after="100" w:line="360" w:lineRule="auto" w:before="0"/>
      </w:pPr>
      <w:r>
        <w:rPr>
          <w:b w:val="0"/>
        </w:rPr>
        <w:t>36. Who is known as the founding father of macroeconomics?</w:t>
      </w:r>
    </w:p>
    <w:p>
      <w:pPr>
        <w:spacing w:before="0"/>
      </w:pPr>
      <w:r>
        <w:rPr>
          <w:b w:val="0"/>
        </w:rPr>
      </w:r>
    </w:p>
    <w:p>
      <w:pPr>
        <w:spacing w:after="100" w:before="0"/>
      </w:pPr>
      <w:r>
        <w:rPr>
          <w:b w:val="0"/>
        </w:rPr>
        <w:t>A. John Maynard Keynes</w:t>
      </w:r>
    </w:p>
    <w:p>
      <w:pPr>
        <w:spacing w:after="100" w:before="0"/>
      </w:pPr>
      <w:r>
        <w:rPr>
          <w:b w:val="0"/>
        </w:rPr>
        <w:t>B. Alfred Marshall</w:t>
      </w:r>
    </w:p>
    <w:p>
      <w:pPr>
        <w:spacing w:after="100" w:before="0"/>
      </w:pPr>
      <w:r>
        <w:rPr>
          <w:b w:val="0"/>
        </w:rPr>
        <w:t>C. Adam Smith</w:t>
      </w:r>
    </w:p>
    <w:p>
      <w:pPr>
        <w:spacing w:after="100" w:before="0"/>
      </w:pPr>
      <w:r>
        <w:rPr>
          <w:b w:val="0"/>
        </w:rPr>
        <w:t>D. Paul Samuelson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John Maynard Keynes.Key Points Additional Information Important Points Alfred Marshall Adam Smith Paul Samuelson</w:t>
      </w:r>
    </w:p>
    <w:p>
      <w:pPr>
        <w:spacing w:before="0"/>
      </w:pPr>
      <w:r>
        <w:rPr>
          <w:b w:val="0"/>
        </w:rPr>
        <w:t>• John Maynard Keynes is known as the founding father of Macroeconomics as a separate discipline.</w:t>
      </w:r>
    </w:p>
    <w:p>
      <w:pPr>
        <w:spacing w:before="0"/>
      </w:pPr>
      <w:r>
        <w:rPr>
          <w:b w:val="0"/>
        </w:rPr>
        <w:t>• He was born on June 5, 1883, in Cambridge.</w:t>
      </w:r>
    </w:p>
    <w:p>
      <w:pPr>
        <w:spacing w:before="0"/>
      </w:pPr>
      <w:r>
        <w:rPr>
          <w:b w:val="0"/>
        </w:rPr>
        <w:t>• He completed his degree in Mathematics and had also joined Civil Services in Britain.</w:t>
      </w:r>
    </w:p>
    <w:p>
      <w:pPr>
        <w:spacing w:before="0"/>
      </w:pPr>
      <w:r>
        <w:rPr>
          <w:b w:val="0"/>
        </w:rPr>
        <w:t>• He represented the British Treasury at the Conference of Versailles.</w:t>
      </w:r>
    </w:p>
    <w:p>
      <w:pPr>
        <w:spacing w:before="0"/>
      </w:pPr>
      <w:r>
        <w:rPr>
          <w:b w:val="0"/>
        </w:rPr>
        <w:t>• He expressed his concerns about the fine imposed on Germany in his book 'The Economic Consequences of Peace'.</w:t>
      </w:r>
    </w:p>
    <w:p>
      <w:pPr>
        <w:spacing w:before="0"/>
      </w:pPr>
      <w:r>
        <w:rPr>
          <w:b w:val="0"/>
        </w:rPr>
        <w:t>• Keynesian Economics In 1923, he published a book 'A Tract on Monetary Reform'.</w:t>
      </w:r>
    </w:p>
    <w:p>
      <w:pPr>
        <w:spacing w:before="0"/>
      </w:pPr>
      <w:r>
        <w:rPr>
          <w:b w:val="0"/>
        </w:rPr>
        <w:t>• 'The General Theory of Employment, Interest and Money' published in 1936 made a revolutionary change in economics as a subject.</w:t>
      </w:r>
    </w:p>
    <w:p>
      <w:pPr>
        <w:spacing w:before="0"/>
      </w:pPr>
      <w:r>
        <w:rPr>
          <w:b w:val="0"/>
        </w:rPr>
        <w:t>• Alfred Marshall was an English economist and Father of Microeconomics.</w:t>
      </w:r>
    </w:p>
    <w:p>
      <w:pPr>
        <w:spacing w:before="0"/>
      </w:pPr>
      <w:r>
        <w:rPr>
          <w:b w:val="0"/>
        </w:rPr>
        <w:t>• Alfred Marshall was the founder of neoclassical economics Principles.</w:t>
      </w:r>
    </w:p>
    <w:p>
      <w:pPr>
        <w:spacing w:before="0"/>
      </w:pPr>
      <w:r>
        <w:rPr>
          <w:b w:val="0"/>
        </w:rPr>
        <w:t>• Alfred Marshall brought the idea of supply and demand, marginal utility and cost of production into economics.</w:t>
      </w:r>
    </w:p>
    <w:p>
      <w:pPr>
        <w:spacing w:before="0"/>
      </w:pPr>
      <w:r>
        <w:rPr>
          <w:b w:val="0"/>
        </w:rPr>
        <w:t>• Adam Smith is known as the father of Modern Economics.</w:t>
      </w:r>
    </w:p>
    <w:p>
      <w:pPr>
        <w:spacing w:before="0"/>
      </w:pPr>
      <w:r>
        <w:rPr>
          <w:b w:val="0"/>
        </w:rPr>
        <w:t>• His work explains the concepts of the mechanics of morality, markets, and capitalism within an industrialized society.</w:t>
      </w:r>
    </w:p>
    <w:p>
      <w:pPr>
        <w:spacing w:before="0"/>
      </w:pPr>
      <w:r>
        <w:rPr>
          <w:b w:val="0"/>
        </w:rPr>
        <w:t>• Self-interest, competition, supply and demand, and the relationship of labour in a free market are described in his book Wealth of Nations.</w:t>
      </w:r>
    </w:p>
    <w:p>
      <w:pPr>
        <w:spacing w:before="0"/>
      </w:pPr>
      <w:r>
        <w:rPr>
          <w:b w:val="0"/>
        </w:rPr>
        <w:t>• Revealed preference theory, pioneered by American economist Paul Samuelson, is a method of analyzing choices made by individuals, mostly used for comparing the influence of policies on consumer behaviour.</w:t>
      </w:r>
    </w:p>
    <w:p>
      <w:pPr>
        <w:spacing w:before="0"/>
      </w:pPr>
      <w:r>
        <w:rPr>
          <w:b w:val="0"/>
        </w:rPr>
        <w:t>• These models assume that the preferences of consumers can be revealed by their purchasing habits.</w:t>
      </w:r>
    </w:p>
    <w:p>
      <w:pPr>
        <w:spacing w:before="0"/>
      </w:pPr>
      <w:r>
        <w:rPr>
          <w:b w:val="0"/>
        </w:rPr>
      </w:r>
    </w:p>
    <w:p>
      <w:pPr>
        <w:spacing w:after="100" w:line="360" w:lineRule="auto" w:before="0"/>
      </w:pPr>
      <w:r>
        <w:rPr>
          <w:b w:val="0"/>
        </w:rPr>
        <w:t>37. Which of these conditions enhance the potential of MFIS to attract more resources and expand services to their clients ?</w:t>
      </w:r>
    </w:p>
    <w:p>
      <w:pPr>
        <w:spacing w:before="0"/>
      </w:pPr>
      <w:r>
        <w:rPr>
          <w:b w:val="0"/>
        </w:rPr>
      </w:r>
    </w:p>
    <w:p>
      <w:pPr>
        <w:spacing w:after="100" w:before="0"/>
      </w:pPr>
      <w:r>
        <w:rPr>
          <w:b w:val="0"/>
        </w:rPr>
        <w:t>A. Financially viable and self - sustaining MFIs</w:t>
      </w:r>
    </w:p>
    <w:p>
      <w:pPr>
        <w:spacing w:after="100" w:before="0"/>
      </w:pPr>
      <w:r>
        <w:rPr>
          <w:b w:val="0"/>
        </w:rPr>
        <w:t>B. Access to foreign aid</w:t>
      </w:r>
    </w:p>
    <w:p>
      <w:pPr>
        <w:spacing w:after="100" w:before="0"/>
      </w:pPr>
      <w:r>
        <w:rPr>
          <w:b w:val="0"/>
        </w:rPr>
        <w:t>C. Ability to disintegrate from communities they operate in</w:t>
      </w:r>
    </w:p>
    <w:p>
      <w:pPr>
        <w:spacing w:after="100" w:before="0"/>
      </w:pPr>
      <w:r>
        <w:rPr>
          <w:b w:val="0"/>
        </w:rPr>
        <w:t>D. Ability to lend large amounts of loans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Financially viable and self - sustaining MFIs. Key Points Additional Information Microfinance Concept Description Microcredit Small loans provided to individuals or groups in impoverished areas, aimed at spurring entrepreneurship. Savings Products Services that allow clients to save money safely, which can be crucial for financial stability and planning. Insurance Products Microinsurance products tailored to the needs of low-income populations, offering protection against specific risks. Payment Services Facilitation of transactions, including transfers and payments, to improve financial inclusion. Financial Education Training and education initiatives aimed at improving financial literacy among clients.</w:t>
      </w:r>
    </w:p>
    <w:p>
      <w:pPr>
        <w:spacing w:before="0"/>
      </w:pPr>
      <w:r>
        <w:rPr>
          <w:b w:val="0"/>
        </w:rPr>
        <w:t>• Financial viability and self-sustainability are crucial for MFIs (Microfinance Institutions) to grow and serve more clients effectively.</w:t>
      </w:r>
    </w:p>
    <w:p>
      <w:pPr>
        <w:spacing w:before="0"/>
      </w:pPr>
      <w:r>
        <w:rPr>
          <w:b w:val="0"/>
        </w:rPr>
        <w:t>• Being financially viable allows MFIs to attract more resources, including investments and loans, which can be used to expand their services.</w:t>
      </w:r>
    </w:p>
    <w:p>
      <w:pPr>
        <w:spacing w:before="0"/>
      </w:pPr>
      <w:r>
        <w:rPr>
          <w:b w:val="0"/>
        </w:rPr>
        <w:t>• MFIs that are self-sustaining can reinvest their profits into the business, enhancing their capacity to provide more and larger loans to clients.</w:t>
      </w:r>
    </w:p>
    <w:p>
      <w:pPr>
        <w:spacing w:before="0"/>
      </w:pPr>
      <w:r>
        <w:rPr>
          <w:b w:val="0"/>
        </w:rPr>
        <w:t>• A focus on financial sustainability helps MFIs to reduce their dependence on external funding, such as foreign aid, making them more robust against financial crises.</w:t>
      </w:r>
    </w:p>
    <w:p>
      <w:pPr>
        <w:spacing w:before="0"/>
      </w:pPr>
      <w:r>
        <w:rPr>
          <w:b w:val="0"/>
        </w:rPr>
      </w:r>
    </w:p>
    <w:p>
      <w:pPr>
        <w:spacing w:after="100" w:line="360" w:lineRule="auto" w:before="0"/>
      </w:pPr>
      <w:r>
        <w:rPr>
          <w:b w:val="0"/>
        </w:rPr>
        <w:t>38. In which city is the head office of the Insurance Regulatory and Development Authority of India (IRDAI) situated?</w:t>
      </w:r>
    </w:p>
    <w:p>
      <w:pPr>
        <w:spacing w:before="0"/>
      </w:pPr>
      <w:r>
        <w:rPr>
          <w:b w:val="0"/>
        </w:rPr>
      </w:r>
    </w:p>
    <w:p>
      <w:pPr>
        <w:spacing w:after="100" w:before="0"/>
      </w:pPr>
      <w:r>
        <w:rPr>
          <w:b w:val="0"/>
        </w:rPr>
        <w:t>A. Hyderabad</w:t>
      </w:r>
    </w:p>
    <w:p>
      <w:pPr>
        <w:spacing w:after="100" w:before="0"/>
      </w:pPr>
      <w:r>
        <w:rPr>
          <w:b w:val="0"/>
        </w:rPr>
        <w:t>B. Mumbai</w:t>
      </w:r>
    </w:p>
    <w:p>
      <w:pPr>
        <w:spacing w:after="100" w:before="0"/>
      </w:pPr>
      <w:r>
        <w:rPr>
          <w:b w:val="0"/>
        </w:rPr>
        <w:t>C. Kolkata</w:t>
      </w:r>
    </w:p>
    <w:p>
      <w:pPr>
        <w:spacing w:after="100" w:before="0"/>
      </w:pPr>
      <w:r>
        <w:rPr>
          <w:b w:val="0"/>
        </w:rPr>
        <w:t>D. New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Hyderabad is the head office of the Insurance Regulatory and Development Authority of India (IRDAI) situated.</w:t>
      </w:r>
    </w:p>
    <w:p>
      <w:pPr>
        <w:spacing w:before="0"/>
      </w:pPr>
      <w:r>
        <w:rPr>
          <w:b w:val="0"/>
        </w:rPr>
        <w:t>• It is an independent, legislative body responsible for regulating and promoting the Indian insurance and reinsurance industries.</w:t>
      </w:r>
    </w:p>
    <w:p>
      <w:pPr>
        <w:spacing w:before="0"/>
      </w:pPr>
      <w:r>
        <w:rPr>
          <w:b w:val="0"/>
        </w:rPr>
        <w:t>• It was established by the Insurance Regulatory and Development Authority Act, 1999 a Parliament Act passed by the Indian government.</w:t>
      </w:r>
    </w:p>
    <w:p>
      <w:pPr>
        <w:spacing w:before="0"/>
      </w:pPr>
      <w:r>
        <w:rPr>
          <w:b w:val="0"/>
        </w:rPr>
        <w:t>• Headquarters of the organization are in Hyderabad, Telangana where it relocated in 2001 from Delhi.</w:t>
      </w:r>
    </w:p>
    <w:p>
      <w:pPr>
        <w:spacing w:before="0"/>
      </w:pPr>
      <w:r>
        <w:rPr>
          <w:b w:val="0"/>
        </w:rPr>
        <w:t>• IRDAI is a 10-member body which includes the chairman, five full-time and four part-time members appointed by the Indian government.</w:t>
      </w:r>
    </w:p>
    <w:p>
      <w:pPr>
        <w:spacing w:before="0"/>
      </w:pPr>
      <w:r>
        <w:rPr>
          <w:b w:val="0"/>
        </w:rPr>
        <w:t>• India's prime minister proposed an insurance registry program that would help policyholders buy and retain insurance policies in electronic form and not on paper.</w:t>
      </w:r>
    </w:p>
    <w:p>
      <w:pPr>
        <w:spacing w:before="0"/>
      </w:pPr>
      <w:r>
        <w:rPr>
          <w:b w:val="0"/>
        </w:rPr>
      </w:r>
    </w:p>
    <w:p>
      <w:pPr>
        <w:spacing w:after="100" w:line="360" w:lineRule="auto" w:before="0"/>
      </w:pPr>
      <w:r>
        <w:rPr>
          <w:b w:val="0"/>
        </w:rPr>
        <w:t>39. Which of the following statements is NOT true?</w:t>
      </w:r>
    </w:p>
    <w:p>
      <w:pPr>
        <w:spacing w:before="0"/>
      </w:pPr>
      <w:r>
        <w:rPr>
          <w:b w:val="0"/>
        </w:rPr>
      </w:r>
    </w:p>
    <w:p>
      <w:pPr>
        <w:spacing w:after="100" w:before="0"/>
      </w:pPr>
      <w:r>
        <w:rPr>
          <w:b w:val="0"/>
        </w:rPr>
        <w:t>A. The government deals with fiscal policy.</w:t>
      </w:r>
    </w:p>
    <w:p>
      <w:pPr>
        <w:spacing w:after="100" w:before="0"/>
      </w:pPr>
      <w:r>
        <w:rPr>
          <w:b w:val="0"/>
        </w:rPr>
        <w:t>B. Fiscal policy deals with the supply of money in the economy and the rate of interest.</w:t>
      </w:r>
    </w:p>
    <w:p>
      <w:pPr>
        <w:spacing w:after="100" w:before="0"/>
      </w:pPr>
      <w:r>
        <w:rPr>
          <w:b w:val="0"/>
        </w:rPr>
        <w:t>C. Fiscal policy includes tax policy, expenditure policy, investment or disinvestment strategies and debt or surplus management.</w:t>
      </w:r>
    </w:p>
    <w:p>
      <w:pPr>
        <w:spacing w:after="100" w:before="0"/>
      </w:pPr>
      <w:r>
        <w:rPr>
          <w:b w:val="0"/>
        </w:rPr>
        <w:t>D. Fiscal policy is linked with general economic policy strategy of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Fiscal policy deals with the supply of money in the economy and the rate of interest. Key Points Additional Information</w:t>
      </w:r>
    </w:p>
    <w:p>
      <w:pPr>
        <w:spacing w:before="0"/>
      </w:pPr>
      <w:r>
        <w:rPr>
          <w:b w:val="0"/>
        </w:rPr>
        <w:t>• Fiscal policy refers to the use of government spending and tax policies to influence economic conditions.</w:t>
      </w:r>
    </w:p>
    <w:p>
      <w:pPr>
        <w:spacing w:before="0"/>
      </w:pPr>
      <w:r>
        <w:rPr>
          <w:b w:val="0"/>
        </w:rPr>
        <w:t>• The government deals with fiscal policy.</w:t>
      </w:r>
    </w:p>
    <w:p>
      <w:pPr>
        <w:spacing w:before="0"/>
      </w:pPr>
      <w:r>
        <w:rPr>
          <w:b w:val="0"/>
        </w:rPr>
        <w:t>• Fiscal policy includes tax policy, expenditure policy, investment or disinvestment strategies and debt or surplus management.</w:t>
      </w:r>
    </w:p>
    <w:p>
      <w:pPr>
        <w:spacing w:before="0"/>
      </w:pPr>
      <w:r>
        <w:rPr>
          <w:b w:val="0"/>
        </w:rPr>
        <w:t>• Fiscal policy is linked with the general economic policy strategy of the country.</w:t>
      </w:r>
    </w:p>
    <w:p>
      <w:pPr>
        <w:spacing w:before="0"/>
      </w:pPr>
      <w:r>
        <w:rPr>
          <w:b w:val="0"/>
        </w:rPr>
        <w:t>• Monetary policy deals with the supply of money in the economy and the rate of interest.</w:t>
      </w:r>
    </w:p>
    <w:p>
      <w:pPr>
        <w:spacing w:before="0"/>
      </w:pPr>
      <w:r>
        <w:rPr>
          <w:b w:val="0"/>
        </w:rPr>
        <w:t>• Hence Statement 2 is incorrect.</w:t>
      </w:r>
    </w:p>
    <w:p>
      <w:pPr>
        <w:spacing w:before="0"/>
      </w:pPr>
      <w:r>
        <w:rPr>
          <w:b w:val="0"/>
        </w:rPr>
        <w:t>• Objectives of Fiscal policy To promote economic growth Government promotes economic growth by setting up basic and heavy industries like steel, chemical, fertilizers, machine tools, etc.</w:t>
      </w:r>
    </w:p>
    <w:p>
      <w:pPr>
        <w:spacing w:before="0"/>
      </w:pPr>
      <w:r>
        <w:rPr>
          <w:b w:val="0"/>
        </w:rPr>
        <w:t>• To reduce income and wealth inequalities.</w:t>
      </w:r>
    </w:p>
    <w:p>
      <w:pPr>
        <w:spacing w:before="0"/>
      </w:pPr>
      <w:r>
        <w:rPr>
          <w:b w:val="0"/>
        </w:rPr>
        <w:t>• To provide employment opportunities</w:t>
      </w:r>
    </w:p>
    <w:p>
      <w:pPr>
        <w:spacing w:before="0"/>
      </w:pPr>
      <w:r>
        <w:rPr>
          <w:b w:val="0"/>
        </w:rPr>
        <w:t>• To ensure stability in prices</w:t>
      </w:r>
    </w:p>
    <w:p>
      <w:pPr>
        <w:spacing w:before="0"/>
      </w:pPr>
      <w:r>
        <w:rPr>
          <w:b w:val="0"/>
        </w:rPr>
        <w:t>• To correct the balance of payments deficit</w:t>
      </w:r>
    </w:p>
    <w:p>
      <w:pPr>
        <w:spacing w:before="0"/>
      </w:pPr>
      <w:r>
        <w:rPr>
          <w:b w:val="0"/>
        </w:rPr>
        <w:t>• To provide for effective administration</w:t>
      </w:r>
    </w:p>
    <w:p>
      <w:pPr>
        <w:spacing w:before="0"/>
      </w:pPr>
      <w:r>
        <w:rPr>
          <w:b w:val="0"/>
        </w:rPr>
      </w:r>
    </w:p>
    <w:p>
      <w:pPr>
        <w:spacing w:after="100" w:line="360" w:lineRule="auto" w:before="0"/>
      </w:pPr>
      <w:r>
        <w:rPr>
          <w:b w:val="0"/>
        </w:rPr>
        <w:t>40. Gross primary deficit is equal to ______.</w:t>
      </w:r>
    </w:p>
    <w:p>
      <w:pPr>
        <w:spacing w:before="0"/>
      </w:pPr>
      <w:r>
        <w:rPr>
          <w:b w:val="0"/>
        </w:rPr>
      </w:r>
    </w:p>
    <w:p>
      <w:pPr>
        <w:spacing w:after="100" w:before="0"/>
      </w:pPr>
      <w:r>
        <w:rPr>
          <w:b w:val="0"/>
        </w:rPr>
        <w:t>A. difference between gross fiscal deficit and interest payments</w:t>
      </w:r>
    </w:p>
    <w:p>
      <w:pPr>
        <w:spacing w:after="100" w:before="0"/>
      </w:pPr>
      <w:r>
        <w:rPr>
          <w:b w:val="0"/>
        </w:rPr>
        <w:t>B. difference between total expenditure and total receipts</w:t>
      </w:r>
    </w:p>
    <w:p>
      <w:pPr>
        <w:spacing w:after="100" w:before="0"/>
      </w:pPr>
      <w:r>
        <w:rPr>
          <w:b w:val="0"/>
        </w:rPr>
        <w:t>C. difference between net borrowings and net capital receipts</w:t>
      </w:r>
    </w:p>
    <w:p>
      <w:pPr>
        <w:spacing w:after="100" w:before="0"/>
      </w:pPr>
      <w:r>
        <w:rPr>
          <w:b w:val="0"/>
        </w:rPr>
        <w:t>D. difference between revenue deficit and capital expenditure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difference between gross fiscal deficit and interest payments. Key Points Additional Information</w:t>
      </w:r>
    </w:p>
    <w:p>
      <w:pPr>
        <w:spacing w:before="0"/>
      </w:pPr>
      <w:r>
        <w:rPr>
          <w:b w:val="0"/>
        </w:rPr>
        <w:t>• Gross primary deficit:- It refers to the excess of government's current spending over its current revenue, excluding interest payments on past borrowings.</w:t>
      </w:r>
    </w:p>
    <w:p>
      <w:pPr>
        <w:spacing w:before="0"/>
      </w:pPr>
      <w:r>
        <w:rPr>
          <w:b w:val="0"/>
        </w:rPr>
        <w:t>• Gross fiscal deficit refers to the excess of government's total spending over its total revenue, including interest payments on past borrowings.</w:t>
      </w:r>
    </w:p>
    <w:p>
      <w:pPr>
        <w:spacing w:before="0"/>
      </w:pPr>
      <w:r>
        <w:rPr>
          <w:b w:val="0"/>
        </w:rPr>
        <w:t>• Net borrowings:- It refer to the total amount of money borrowed by the government minus the amount repaid.</w:t>
      </w:r>
    </w:p>
    <w:p>
      <w:pPr>
        <w:spacing w:before="0"/>
      </w:pPr>
      <w:r>
        <w:rPr>
          <w:b w:val="0"/>
        </w:rPr>
        <w:t>• Net capital receipts:- It refer to the government's capital revenue minus its capital expenditure.</w:t>
      </w:r>
    </w:p>
    <w:p>
      <w:pPr>
        <w:spacing w:before="0"/>
      </w:pPr>
      <w:r>
        <w:rPr>
          <w:b w:val="0"/>
        </w:rPr>
        <w:t>• Revenue deficit:- It refers to the excess of government's revenue expenditure over its revenue receipts.</w:t>
      </w:r>
    </w:p>
    <w:p>
      <w:pPr>
        <w:spacing w:before="0"/>
      </w:pPr>
      <w:r>
        <w:rPr>
          <w:b w:val="0"/>
        </w:rPr>
        <w:t>• Capital expenditure:- It refers to the government's spending on long-term assets such as infrastructure, while revenue expenditure refers to its spending on day-to-day operations.</w:t>
      </w:r>
    </w:p>
    <w:p>
      <w:pPr>
        <w:spacing w:before="0"/>
      </w:pPr>
      <w:r>
        <w:rPr>
          <w:b w:val="0"/>
        </w:rPr>
      </w:r>
    </w:p>
    <w:p>
      <w:pPr>
        <w:spacing w:after="100" w:line="360" w:lineRule="auto" w:before="0"/>
      </w:pPr>
      <w:r>
        <w:rPr>
          <w:b w:val="0"/>
        </w:rPr>
        <w:t>41. The expenses which raise productive capacity are examples of what type of expenditure?</w:t>
      </w:r>
    </w:p>
    <w:p>
      <w:pPr>
        <w:spacing w:before="0"/>
      </w:pPr>
      <w:r>
        <w:rPr>
          <w:b w:val="0"/>
        </w:rPr>
      </w:r>
    </w:p>
    <w:p>
      <w:pPr>
        <w:spacing w:after="100" w:before="0"/>
      </w:pPr>
      <w:r>
        <w:rPr>
          <w:b w:val="0"/>
        </w:rPr>
        <w:t>A. Revenue Expenditure</w:t>
      </w:r>
    </w:p>
    <w:p>
      <w:pPr>
        <w:spacing w:after="100" w:before="0"/>
      </w:pPr>
      <w:r>
        <w:rPr>
          <w:b w:val="0"/>
        </w:rPr>
        <w:t>B. Production Expenditure</w:t>
      </w:r>
    </w:p>
    <w:p>
      <w:pPr>
        <w:spacing w:after="100" w:before="0"/>
      </w:pPr>
      <w:r>
        <w:rPr>
          <w:b w:val="0"/>
        </w:rPr>
        <w:t>C. Investment Expenditure</w:t>
      </w:r>
    </w:p>
    <w:p>
      <w:pPr>
        <w:spacing w:after="100" w:before="0"/>
      </w:pPr>
      <w:r>
        <w:rPr>
          <w:b w:val="0"/>
        </w:rPr>
        <w:t>D. Capital Expenditure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Investment Expenditure.</w:t>
      </w:r>
    </w:p>
    <w:p>
      <w:pPr>
        <w:spacing w:before="0"/>
      </w:pPr>
      <w:r>
        <w:rPr>
          <w:b w:val="0"/>
        </w:rPr>
        <w:t>• Investment Expenditure- The general meaning of investment Expenditure is that they raise production capacity.</w:t>
      </w:r>
    </w:p>
    <w:p>
      <w:pPr>
        <w:spacing w:before="0"/>
      </w:pPr>
      <w:r>
        <w:rPr>
          <w:b w:val="0"/>
        </w:rPr>
        <w:t>• It is not related to the immediate consumption expenditure or expenses which are exhausted during production.</w:t>
      </w:r>
    </w:p>
    <w:p>
      <w:pPr>
        <w:spacing w:before="0"/>
      </w:pPr>
      <w:r>
        <w:rPr>
          <w:b w:val="0"/>
        </w:rPr>
        <w:t>• Capital expenditure- Capital expenditure basically is the money spent by a business or organization in order to acquire or maintain a fixed asset, such as land or any other equipment.</w:t>
      </w:r>
    </w:p>
    <w:p>
      <w:pPr>
        <w:spacing w:before="0"/>
      </w:pPr>
      <w:r>
        <w:rPr>
          <w:b w:val="0"/>
        </w:rPr>
        <w:t>• Preliminary expenses are examples of Capital expenditure as these are the investments done before the commencement of business. Example- Logo and survey report.</w:t>
      </w:r>
    </w:p>
    <w:p>
      <w:pPr>
        <w:spacing w:before="0"/>
      </w:pPr>
      <w:r>
        <w:rPr>
          <w:b w:val="0"/>
        </w:rPr>
        <w:t>• Revenue Expenditure- Revenue expenditure is an expenditure in which neither productivity increases in the country nor the government ever earns from it. This expenditure is non-developmental.</w:t>
      </w:r>
    </w:p>
    <w:p>
      <w:pPr>
        <w:spacing w:before="0"/>
      </w:pPr>
      <w:r>
        <w:rPr>
          <w:b w:val="0"/>
        </w:rPr>
        <w:t>• Revenue expenditure includes subsidies given by the government, interest payments, expenditure on government departments and government schemes, and grants to state governments.</w:t>
      </w:r>
    </w:p>
    <w:p>
      <w:pPr>
        <w:spacing w:before="0"/>
      </w:pPr>
      <w:r>
        <w:rPr>
          <w:b w:val="0"/>
        </w:rPr>
      </w:r>
    </w:p>
    <w:p>
      <w:pPr>
        <w:spacing w:after="100" w:line="360" w:lineRule="auto" w:before="0"/>
      </w:pPr>
      <w:r>
        <w:rPr>
          <w:b w:val="0"/>
        </w:rPr>
        <w:t>42. Which of the following is the main advantage of the import substitution policy?</w:t>
      </w:r>
    </w:p>
    <w:p>
      <w:pPr>
        <w:spacing w:before="0"/>
      </w:pPr>
      <w:r>
        <w:rPr>
          <w:b w:val="0"/>
        </w:rPr>
      </w:r>
    </w:p>
    <w:p>
      <w:pPr>
        <w:spacing w:after="100" w:before="0"/>
      </w:pPr>
      <w:r>
        <w:rPr>
          <w:b w:val="0"/>
        </w:rPr>
        <w:t>A. It may make the indigenous industries more competitive.</w:t>
      </w:r>
    </w:p>
    <w:p>
      <w:pPr>
        <w:spacing w:after="100" w:before="0"/>
      </w:pPr>
      <w:r>
        <w:rPr>
          <w:b w:val="0"/>
        </w:rPr>
        <w:t>B. It will help the consumers by providing them with unlimited choices.</w:t>
      </w:r>
    </w:p>
    <w:p>
      <w:pPr>
        <w:spacing w:after="100" w:before="0"/>
      </w:pPr>
      <w:r>
        <w:rPr>
          <w:b w:val="0"/>
        </w:rPr>
        <w:t>C. It helps the nation achieve self-reliance.</w:t>
      </w:r>
    </w:p>
    <w:p>
      <w:pPr>
        <w:spacing w:after="100" w:before="0"/>
      </w:pPr>
      <w:r>
        <w:rPr>
          <w:b w:val="0"/>
        </w:rPr>
        <w:t>D. It led to optimum allocation of resources.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Import substitution policy aims to promote domestic industries by reducing imports and increasing domestic production. This, in turn, helps the nation achieve self-reliance and reduces dependence on foreign countries for essential goods and services.</w:t>
      </w:r>
    </w:p>
    <w:p>
      <w:pPr>
        <w:spacing w:before="0"/>
      </w:pPr>
      <w:r>
        <w:rPr>
          <w:b w:val="0"/>
        </w:rPr>
      </w:r>
    </w:p>
    <w:p>
      <w:pPr>
        <w:spacing w:after="100" w:line="360" w:lineRule="auto" w:before="0"/>
      </w:pPr>
      <w:r>
        <w:rPr>
          <w:b w:val="0"/>
        </w:rPr>
        <w:t>43. Which of the following does NOT form part of the fiscal policy of a country?</w:t>
      </w:r>
    </w:p>
    <w:p>
      <w:pPr>
        <w:spacing w:before="0"/>
      </w:pPr>
      <w:r>
        <w:rPr>
          <w:b w:val="0"/>
        </w:rPr>
      </w:r>
    </w:p>
    <w:p>
      <w:pPr>
        <w:spacing w:after="100" w:before="0"/>
      </w:pPr>
      <w:r>
        <w:rPr>
          <w:b w:val="0"/>
        </w:rPr>
        <w:t>A. Investment or disinvestment strategies</w:t>
      </w:r>
    </w:p>
    <w:p>
      <w:pPr>
        <w:spacing w:after="100" w:before="0"/>
      </w:pPr>
      <w:r>
        <w:rPr>
          <w:b w:val="0"/>
        </w:rPr>
        <w:t>B. Tax policy</w:t>
      </w:r>
    </w:p>
    <w:p>
      <w:pPr>
        <w:spacing w:after="100" w:before="0"/>
      </w:pPr>
      <w:r>
        <w:rPr>
          <w:b w:val="0"/>
        </w:rPr>
        <w:t>C. Supply of money in the economy</w:t>
      </w:r>
    </w:p>
    <w:p>
      <w:pPr>
        <w:spacing w:after="100" w:before="0"/>
      </w:pPr>
      <w:r>
        <w:rPr>
          <w:b w:val="0"/>
        </w:rPr>
        <w:t>D. Debt or surplus management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Supply of money in the economy. Key Points Additional Information Important Points</w:t>
      </w:r>
    </w:p>
    <w:p>
      <w:pPr>
        <w:spacing w:before="0"/>
      </w:pPr>
      <w:r>
        <w:rPr>
          <w:b w:val="0"/>
        </w:rPr>
        <w:t>• The supply of money in the economy does not form part of the fiscal policy of a country.</w:t>
      </w:r>
    </w:p>
    <w:p>
      <w:pPr>
        <w:spacing w:before="0"/>
      </w:pPr>
      <w:r>
        <w:rPr>
          <w:b w:val="0"/>
        </w:rPr>
        <w:t>• Fiscal policy is the use of government revenue collection (mainly taxes but also non-tax revenues such as divestment, loans) and expenditure (spending) to influence the economy.</w:t>
      </w:r>
    </w:p>
    <w:p>
      <w:pPr>
        <w:spacing w:before="0"/>
      </w:pPr>
      <w:r>
        <w:rPr>
          <w:b w:val="0"/>
        </w:rPr>
        <w:t>• The above objectives are met in the following ways: Consumption Control – This way, the ratio of savings to income is raised.</w:t>
      </w:r>
    </w:p>
    <w:p>
      <w:pPr>
        <w:spacing w:before="0"/>
      </w:pPr>
      <w:r>
        <w:rPr>
          <w:b w:val="0"/>
        </w:rPr>
        <w:t>• Raising the rate of investment.</w:t>
      </w:r>
    </w:p>
    <w:p>
      <w:pPr>
        <w:spacing w:before="0"/>
      </w:pPr>
      <w:r>
        <w:rPr>
          <w:b w:val="0"/>
        </w:rPr>
        <w:t>• Taxation, infrastructure development.</w:t>
      </w:r>
    </w:p>
    <w:p>
      <w:pPr>
        <w:spacing w:before="0"/>
      </w:pPr>
      <w:r>
        <w:rPr>
          <w:b w:val="0"/>
        </w:rPr>
        <w:t>• Imposition of progressive taxes.</w:t>
      </w:r>
    </w:p>
    <w:p>
      <w:pPr>
        <w:spacing w:before="0"/>
      </w:pPr>
      <w:r>
        <w:rPr>
          <w:b w:val="0"/>
        </w:rPr>
        <w:t>• Exemption from the taxes provided to the vulnerable classes.</w:t>
      </w:r>
    </w:p>
    <w:p>
      <w:pPr>
        <w:spacing w:before="0"/>
      </w:pPr>
      <w:r>
        <w:rPr>
          <w:b w:val="0"/>
        </w:rPr>
        <w:t>• Heavy taxation on luxury goods.</w:t>
      </w:r>
    </w:p>
    <w:p>
      <w:pPr>
        <w:spacing w:before="0"/>
      </w:pPr>
      <w:r>
        <w:rPr>
          <w:b w:val="0"/>
        </w:rPr>
        <w:t>• Discouraging unearned income.</w:t>
      </w:r>
    </w:p>
    <w:p>
      <w:pPr>
        <w:spacing w:before="0"/>
      </w:pPr>
      <w:r>
        <w:rPr>
          <w:b w:val="0"/>
        </w:rPr>
        <w:t>• Fiscal and monetary policy are the key strategies used by a country's government and central bank to advance its economic objectives.</w:t>
      </w:r>
    </w:p>
    <w:p>
      <w:pPr>
        <w:spacing w:before="0"/>
      </w:pPr>
      <w:r>
        <w:rPr>
          <w:b w:val="0"/>
        </w:rPr>
        <w:t>• Fiscal deficit = Total expenditure – Total receipts excluding borrowings This implies that fiscal policy is used to stabilize the economy over the course of the business cycle.</w:t>
      </w:r>
    </w:p>
    <w:p>
      <w:pPr>
        <w:spacing w:before="0"/>
      </w:pPr>
      <w:r>
        <w:rPr>
          <w:b w:val="0"/>
        </w:rPr>
        <w:t>• In India, Fiscal Policy is formulated by the Ministry of Finance.</w:t>
      </w:r>
    </w:p>
    <w:p>
      <w:pPr>
        <w:spacing w:before="0"/>
      </w:pPr>
      <w:r>
        <w:rPr>
          <w:b w:val="0"/>
        </w:rPr>
        <w:t>• Fiscal policy is playing an important role in the economic and social front of a country.</w:t>
      </w:r>
    </w:p>
    <w:p>
      <w:pPr>
        <w:spacing w:before="0"/>
      </w:pPr>
      <w:r>
        <w:rPr>
          <w:b w:val="0"/>
        </w:rPr>
        <w:t>• Traditionally, fiscal policy is concerned with the determination of state income and expenditure policy.</w:t>
      </w:r>
    </w:p>
    <w:p>
      <w:pPr>
        <w:spacing w:before="0"/>
      </w:pPr>
      <w:r>
        <w:rPr>
          <w:b w:val="0"/>
        </w:rPr>
        <w:t>• Contractionary monetary policy occurs when a nation's central bank raises interest rates and decreases the money supply. It's done to prevent inflation.</w:t>
      </w:r>
    </w:p>
    <w:p>
      <w:pPr>
        <w:spacing w:before="0"/>
      </w:pPr>
      <w:r>
        <w:rPr>
          <w:b w:val="0"/>
        </w:rPr>
        <w:t>• The long-term impact of inflation can be more damaging to the standard of living than a recession.</w:t>
      </w:r>
    </w:p>
    <w:p>
      <w:pPr>
        <w:spacing w:before="0"/>
      </w:pPr>
      <w:r>
        <w:rPr>
          <w:b w:val="0"/>
        </w:rPr>
        <w:t>• Expansionary monetary policy boosts economic growth by lowering interest rates. It's effective in adding more liquidity in a recession.</w:t>
      </w:r>
    </w:p>
    <w:p>
      <w:pPr>
        <w:spacing w:before="0"/>
      </w:pPr>
      <w:r>
        <w:rPr>
          <w:b w:val="0"/>
        </w:rPr>
        <w:t>• The benefit of monetary policy is that it works faster than fiscal policy.</w:t>
      </w:r>
    </w:p>
    <w:p>
      <w:pPr>
        <w:spacing w:before="0"/>
      </w:pPr>
      <w:r>
        <w:rPr>
          <w:b w:val="0"/>
        </w:rPr>
        <w:t>• The Federal Reserve votes to raise or lower rates at its regular Federal Open Market Committee meeting.</w:t>
      </w:r>
    </w:p>
    <w:p>
      <w:pPr>
        <w:spacing w:before="0"/>
      </w:pPr>
      <w:r>
        <w:rPr>
          <w:b w:val="0"/>
        </w:rPr>
        <w:t>• It takes about six months for the added liquidity to work its way through the economy.</w:t>
      </w:r>
    </w:p>
    <w:p>
      <w:pPr>
        <w:spacing w:before="0"/>
      </w:pPr>
      <w:r>
        <w:rPr>
          <w:b w:val="0"/>
        </w:rPr>
      </w:r>
    </w:p>
    <w:p>
      <w:pPr>
        <w:spacing w:after="100" w:line="360" w:lineRule="auto" w:before="0"/>
      </w:pPr>
      <w:r>
        <w:rPr>
          <w:b w:val="0"/>
        </w:rPr>
        <w:t>44. Which of these is the correct reason for a good to be identified as a final good?</w:t>
      </w:r>
    </w:p>
    <w:p>
      <w:pPr>
        <w:spacing w:before="0"/>
      </w:pPr>
      <w:r>
        <w:rPr>
          <w:b w:val="0"/>
        </w:rPr>
      </w:r>
    </w:p>
    <w:p>
      <w:pPr>
        <w:spacing w:after="100" w:before="0"/>
      </w:pPr>
      <w:r>
        <w:rPr>
          <w:b w:val="0"/>
        </w:rPr>
        <w:t>A. It is not processed by a consumer after purchase.</w:t>
      </w:r>
    </w:p>
    <w:p>
      <w:pPr>
        <w:spacing w:after="100" w:before="0"/>
      </w:pPr>
      <w:r>
        <w:rPr>
          <w:b w:val="0"/>
        </w:rPr>
        <w:t>B. It cannot be recycled or re - used.</w:t>
      </w:r>
    </w:p>
    <w:p>
      <w:pPr>
        <w:spacing w:after="100" w:before="0"/>
      </w:pPr>
      <w:r>
        <w:rPr>
          <w:b w:val="0"/>
        </w:rPr>
        <w:t>C. It is in the last stage of the product life cycle.</w:t>
      </w:r>
    </w:p>
    <w:p>
      <w:pPr>
        <w:spacing w:after="100" w:before="0"/>
      </w:pPr>
      <w:r>
        <w:rPr>
          <w:b w:val="0"/>
        </w:rPr>
        <w:t>D. It is not processed further by a producer.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final good is a product that is purchased by the end-user for consumption, rather than for further processing or resale. The key term "final good" is used to distinguish between goods that are used by the end-user and goods that are used as inputs in the production of other goods.</w:t>
      </w:r>
    </w:p>
    <w:p>
      <w:pPr>
        <w:spacing w:before="0"/>
      </w:pPr>
      <w:r>
        <w:rPr>
          <w:b w:val="0"/>
        </w:rPr>
      </w:r>
    </w:p>
    <w:p>
      <w:pPr>
        <w:spacing w:after="100" w:line="360" w:lineRule="auto" w:before="0"/>
      </w:pPr>
      <w:r>
        <w:rPr>
          <w:b w:val="0"/>
        </w:rPr>
        <w:t>45. _________ accounts for the difference between the concept of market price and factor cost in national income measurement.</w:t>
      </w:r>
    </w:p>
    <w:p>
      <w:pPr>
        <w:spacing w:before="0"/>
      </w:pPr>
      <w:r>
        <w:rPr>
          <w:b w:val="0"/>
        </w:rPr>
      </w:r>
    </w:p>
    <w:p>
      <w:pPr>
        <w:spacing w:after="100" w:before="0"/>
      </w:pPr>
      <w:r>
        <w:rPr>
          <w:b w:val="0"/>
        </w:rPr>
        <w:t>A. Indirect taxes</w:t>
      </w:r>
    </w:p>
    <w:p>
      <w:pPr>
        <w:spacing w:after="100" w:before="0"/>
      </w:pPr>
      <w:r>
        <w:rPr>
          <w:b w:val="0"/>
        </w:rPr>
        <w:t>B. Subsidies</w:t>
      </w:r>
    </w:p>
    <w:p>
      <w:pPr>
        <w:spacing w:after="100" w:before="0"/>
      </w:pPr>
      <w:r>
        <w:rPr>
          <w:b w:val="0"/>
        </w:rPr>
        <w:t>C. Direct taxes</w:t>
      </w:r>
    </w:p>
    <w:p>
      <w:pPr>
        <w:spacing w:after="100" w:before="0"/>
      </w:pPr>
      <w:r>
        <w:rPr>
          <w:b w:val="0"/>
        </w:rPr>
        <w:t>D. Net indirect taxes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Net indirect taxesKey Points Additional Information</w:t>
      </w:r>
    </w:p>
    <w:p>
      <w:pPr>
        <w:spacing w:before="0"/>
      </w:pPr>
      <w:r>
        <w:rPr>
          <w:b w:val="0"/>
        </w:rPr>
        <w:t>• The difference between market price and factor cost in national income measurement is accounted for by net indirect taxes, which is the difference between indirect taxes and subsidies</w:t>
      </w:r>
    </w:p>
    <w:p>
      <w:pPr>
        <w:spacing w:before="0"/>
      </w:pPr>
      <w:r>
        <w:rPr>
          <w:b w:val="0"/>
        </w:rPr>
        <w:t>• Market price includes the impact of indirect taxes, but not subsidies.</w:t>
      </w:r>
    </w:p>
    <w:p>
      <w:pPr>
        <w:spacing w:before="0"/>
      </w:pPr>
      <w:r>
        <w:rPr>
          <w:b w:val="0"/>
        </w:rPr>
        <w:t>• Factor cost only considers the actual cost of production, including profit, and may not reflect the effect of taxes and subsidies.</w:t>
      </w:r>
    </w:p>
    <w:p>
      <w:pPr>
        <w:spacing w:before="0"/>
      </w:pPr>
      <w:r>
        <w:rPr>
          <w:b w:val="0"/>
        </w:rPr>
        <w:t>• The national product can be measured at either market prices or factor cost, and the difference between the two is the amount of net indirect taxes</w:t>
      </w:r>
    </w:p>
    <w:p>
      <w:pPr>
        <w:spacing w:before="0"/>
      </w:pPr>
      <w:r>
        <w:rPr>
          <w:b w:val="0"/>
        </w:rPr>
        <w:t>• Indirect taxes Taxes levied on the production, sale, purchase, or use of goods and services.</w:t>
      </w:r>
    </w:p>
    <w:p>
      <w:pPr>
        <w:spacing w:before="0"/>
      </w:pPr>
      <w:r>
        <w:rPr>
          <w:b w:val="0"/>
        </w:rPr>
        <w:t>• Examples include excise duties, sales tax, value added tax, import and export duties, and entertainment tax.</w:t>
      </w:r>
    </w:p>
    <w:p>
      <w:pPr>
        <w:spacing w:before="0"/>
      </w:pPr>
      <w:r>
        <w:rPr>
          <w:b w:val="0"/>
        </w:rPr>
        <w:t>• Indirect taxes increase the price paid in a transaction compared to the actual receipts of the factor of production.</w:t>
      </w:r>
    </w:p>
    <w:p>
      <w:pPr>
        <w:spacing w:before="0"/>
      </w:pPr>
      <w:r>
        <w:rPr>
          <w:b w:val="0"/>
        </w:rPr>
        <w:t>• Subsidies Government expenditures for individuals, households, and businesses to stabilize the economy.</w:t>
      </w:r>
    </w:p>
    <w:p>
      <w:pPr>
        <w:spacing w:before="0"/>
      </w:pPr>
      <w:r>
        <w:rPr>
          <w:b w:val="0"/>
        </w:rPr>
        <w:t>• Subsidies are the difference between the market price and the cost of production.</w:t>
      </w:r>
    </w:p>
    <w:p>
      <w:pPr>
        <w:spacing w:before="0"/>
      </w:pPr>
      <w:r>
        <w:rPr>
          <w:b w:val="0"/>
        </w:rPr>
        <w:t>• Direct taxes Taxes levied directly on income, such as personal income tax and corporate tax.</w:t>
      </w:r>
    </w:p>
    <w:p>
      <w:pPr>
        <w:spacing w:before="0"/>
      </w:pPr>
      <w:r>
        <w:rPr>
          <w:b w:val="0"/>
        </w:rPr>
      </w:r>
    </w:p>
    <w:p>
      <w:pPr>
        <w:spacing w:after="100" w:line="360" w:lineRule="auto" w:before="0"/>
      </w:pPr>
      <w:r>
        <w:rPr>
          <w:b w:val="0"/>
        </w:rPr>
        <w:t>46. The sale or liquidation of assets by the government, usually Central and State public sector enterprises, projects, or other fixed assets is called ______.</w:t>
      </w:r>
    </w:p>
    <w:p>
      <w:pPr>
        <w:spacing w:before="0"/>
      </w:pPr>
      <w:r>
        <w:rPr>
          <w:b w:val="0"/>
        </w:rPr>
      </w:r>
    </w:p>
    <w:p>
      <w:pPr>
        <w:spacing w:after="100" w:before="0"/>
      </w:pPr>
      <w:r>
        <w:rPr>
          <w:b w:val="0"/>
        </w:rPr>
        <w:t>A. Devaluation</w:t>
      </w:r>
    </w:p>
    <w:p>
      <w:pPr>
        <w:spacing w:after="100" w:before="0"/>
      </w:pPr>
      <w:r>
        <w:rPr>
          <w:b w:val="0"/>
        </w:rPr>
        <w:t>B. Capitalisation</w:t>
      </w:r>
    </w:p>
    <w:p>
      <w:pPr>
        <w:spacing w:after="100" w:before="0"/>
      </w:pPr>
      <w:r>
        <w:rPr>
          <w:b w:val="0"/>
        </w:rPr>
        <w:t>C. Disinvestment</w:t>
      </w:r>
    </w:p>
    <w:p>
      <w:pPr>
        <w:spacing w:after="100" w:before="0"/>
      </w:pPr>
      <w:r>
        <w:rPr>
          <w:b w:val="0"/>
        </w:rPr>
        <w:t>D. Privatisation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Disinvestment. Key Points Additional Information</w:t>
      </w:r>
    </w:p>
    <w:p>
      <w:pPr>
        <w:spacing w:before="0"/>
      </w:pPr>
      <w:r>
        <w:rPr>
          <w:b w:val="0"/>
        </w:rPr>
        <w:t>• The sale or liquidation of assets by the government, usually Central and State public sector enterprises, projects, or other fixed assets is called Disinvestment.</w:t>
      </w:r>
    </w:p>
    <w:p>
      <w:pPr>
        <w:spacing w:before="0"/>
      </w:pPr>
      <w:r>
        <w:rPr>
          <w:b w:val="0"/>
        </w:rPr>
        <w:t>• Devaluation of a currency Devaluation of a currency is associated with countries having a fixed exchange rate regime.</w:t>
      </w:r>
    </w:p>
    <w:p>
      <w:pPr>
        <w:spacing w:before="0"/>
      </w:pPr>
      <w:r>
        <w:rPr>
          <w:b w:val="0"/>
        </w:rPr>
        <w:t>• Under the fixed-rate regime, the central bank or the government decides the value of the currency with respect to other foreign currencies.</w:t>
      </w:r>
    </w:p>
    <w:p>
      <w:pPr>
        <w:spacing w:before="0"/>
      </w:pPr>
      <w:r>
        <w:rPr>
          <w:b w:val="0"/>
        </w:rPr>
        <w:t>• The central bank or the government purchases or sells its currencies to maintain the exchange rate.</w:t>
      </w:r>
    </w:p>
    <w:p>
      <w:pPr>
        <w:spacing w:before="0"/>
      </w:pPr>
      <w:r>
        <w:rPr>
          <w:b w:val="0"/>
        </w:rPr>
        <w:t>• When the government or the central bank reduces the value of its currency, then it is known as the devaluation of the currency.</w:t>
      </w:r>
    </w:p>
    <w:p>
      <w:pPr>
        <w:spacing w:before="0"/>
      </w:pPr>
      <w:r>
        <w:rPr>
          <w:b w:val="0"/>
        </w:rPr>
        <w:t>• Under this, the value of the domestic currency is deliberately reduced in terms of other foreign currencies.</w:t>
      </w:r>
    </w:p>
    <w:p>
      <w:pPr>
        <w:spacing w:before="0"/>
      </w:pPr>
      <w:r>
        <w:rPr>
          <w:b w:val="0"/>
        </w:rPr>
        <w:t>• Market capitalization Market capitalization is the aggregate valuation of the company based on its current share price and the total number of outstanding stocks.</w:t>
      </w:r>
    </w:p>
    <w:p>
      <w:pPr>
        <w:spacing w:before="0"/>
      </w:pPr>
      <w:r>
        <w:rPr>
          <w:b w:val="0"/>
        </w:rPr>
        <w:t>• It is calculated by multiplying the current market price of the company's share with the total outstanding shares of the company.</w:t>
      </w:r>
    </w:p>
    <w:p>
      <w:pPr>
        <w:spacing w:before="0"/>
      </w:pPr>
      <w:r>
        <w:rPr>
          <w:b w:val="0"/>
        </w:rPr>
        <w:t>• Disinvestment Disinvestment means the sale or liquidation of assets by the government, usually Central and state public sector enterprises, projects, or other fixed assets.</w:t>
      </w:r>
    </w:p>
    <w:p>
      <w:pPr>
        <w:spacing w:before="0"/>
      </w:pPr>
      <w:r>
        <w:rPr>
          <w:b w:val="0"/>
        </w:rPr>
        <w:t>• The government undertakes disinvestment to reduce the fiscal burden on the exchequer, or to raise money for meeting specific needs, such as to bridge the revenue shortfall from other regular sources.</w:t>
      </w:r>
    </w:p>
    <w:p>
      <w:pPr>
        <w:spacing w:before="0"/>
      </w:pPr>
      <w:r>
        <w:rPr>
          <w:b w:val="0"/>
        </w:rPr>
        <w:t>• Strategic disinvestment is the transfer of the ownership and control of a public sector entity to some other entity (mostly to a private sector entity).</w:t>
      </w:r>
    </w:p>
    <w:p>
      <w:pPr>
        <w:spacing w:before="0"/>
      </w:pPr>
      <w:r>
        <w:rPr>
          <w:b w:val="0"/>
        </w:rPr>
        <w:t>• Unlike simple disinvestment, strategic sale implies a kind of privatization.</w:t>
      </w:r>
    </w:p>
    <w:p>
      <w:pPr>
        <w:spacing w:before="0"/>
      </w:pPr>
      <w:r>
        <w:rPr>
          <w:b w:val="0"/>
        </w:rPr>
        <w:t>• The disinvestment commission defines strategic sale as the sale of a substantial portion of the Government shareholding of a central public sector enterprise (CPSE) of up to 50%, or such a higher percentage as the competent authority may determine, along with transfer of management control.</w:t>
      </w:r>
    </w:p>
    <w:p>
      <w:pPr>
        <w:spacing w:before="0"/>
      </w:pPr>
      <w:r>
        <w:rPr>
          <w:b w:val="0"/>
        </w:rPr>
        <w:t>• The Department of Investment and Public Asset Management (DIPAM) under the Ministry of Finance is the nodal department for the strategic stake sale in the Public Sector Undertakings (PSUs).</w:t>
      </w:r>
    </w:p>
    <w:p>
      <w:pPr>
        <w:spacing w:before="0"/>
      </w:pPr>
      <w:r>
        <w:rPr>
          <w:b w:val="0"/>
        </w:rPr>
        <w:t>• Privatization Privatization can mean different things including moving something from the public sector into the private sector.</w:t>
      </w:r>
    </w:p>
    <w:p>
      <w:pPr>
        <w:spacing w:before="0"/>
      </w:pPr>
      <w:r>
        <w:rPr>
          <w:b w:val="0"/>
        </w:rPr>
        <w:t>• It is also sometimes used as deregulation when a heavily regulated private company or industry becomes less regulated.</w:t>
      </w:r>
    </w:p>
    <w:p>
      <w:pPr>
        <w:spacing w:before="0"/>
      </w:pPr>
      <w:r>
        <w:rPr>
          <w:b w:val="0"/>
        </w:rPr>
      </w:r>
    </w:p>
    <w:p>
      <w:pPr>
        <w:spacing w:after="100" w:line="360" w:lineRule="auto" w:before="0"/>
      </w:pPr>
      <w:r>
        <w:rPr>
          <w:b w:val="0"/>
        </w:rPr>
        <w:t>47. Recoveries of loans and advances, borrowings, are an example of ________.</w:t>
      </w:r>
    </w:p>
    <w:p>
      <w:pPr>
        <w:spacing w:before="0"/>
      </w:pPr>
      <w:r>
        <w:rPr>
          <w:b w:val="0"/>
        </w:rPr>
      </w:r>
    </w:p>
    <w:p>
      <w:pPr>
        <w:spacing w:after="100" w:before="0"/>
      </w:pPr>
      <w:r>
        <w:rPr>
          <w:b w:val="0"/>
        </w:rPr>
        <w:t>A. non-tax receipts</w:t>
      </w:r>
    </w:p>
    <w:p>
      <w:pPr>
        <w:spacing w:after="100" w:before="0"/>
      </w:pPr>
      <w:r>
        <w:rPr>
          <w:b w:val="0"/>
        </w:rPr>
        <w:t>B. capital receipts</w:t>
      </w:r>
    </w:p>
    <w:p>
      <w:pPr>
        <w:spacing w:after="100" w:before="0"/>
      </w:pPr>
      <w:r>
        <w:rPr>
          <w:b w:val="0"/>
        </w:rPr>
        <w:t>C. revenue receipts</w:t>
      </w:r>
    </w:p>
    <w:p>
      <w:pPr>
        <w:spacing w:after="100" w:before="0"/>
      </w:pPr>
      <w:r>
        <w:rPr>
          <w:b w:val="0"/>
        </w:rPr>
        <w:t>D. tax receipts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Capital receipts encompass funds received by the government that either create liabilities or reduce financial assets.</w:t>
      </w:r>
    </w:p>
    <w:p>
      <w:pPr>
        <w:spacing w:before="0"/>
      </w:pPr>
      <w:r>
        <w:rPr>
          <w:b w:val="0"/>
        </w:rPr>
      </w:r>
    </w:p>
    <w:p>
      <w:pPr>
        <w:spacing w:after="100" w:line="360" w:lineRule="auto" w:before="0"/>
      </w:pPr>
      <w:r>
        <w:rPr>
          <w:b w:val="0"/>
        </w:rPr>
        <w:t>48. What is the maximum age for joining National Pension Scheme?</w:t>
      </w:r>
    </w:p>
    <w:p>
      <w:pPr>
        <w:spacing w:before="0"/>
      </w:pPr>
      <w:r>
        <w:rPr>
          <w:b w:val="0"/>
        </w:rPr>
      </w:r>
    </w:p>
    <w:p>
      <w:pPr>
        <w:spacing w:after="100" w:before="0"/>
      </w:pPr>
      <w:r>
        <w:rPr>
          <w:b w:val="0"/>
        </w:rPr>
        <w:t>A. 35 years</w:t>
      </w:r>
    </w:p>
    <w:p>
      <w:pPr>
        <w:spacing w:after="100" w:before="0"/>
      </w:pPr>
      <w:r>
        <w:rPr>
          <w:b w:val="0"/>
        </w:rPr>
        <w:t>B. 40 years</w:t>
      </w:r>
    </w:p>
    <w:p>
      <w:pPr>
        <w:spacing w:after="100" w:before="0"/>
      </w:pPr>
      <w:r>
        <w:rPr>
          <w:b w:val="0"/>
        </w:rPr>
        <w:t>C. 70 years</w:t>
      </w:r>
    </w:p>
    <w:p>
      <w:pPr>
        <w:spacing w:after="100" w:before="0"/>
      </w:pPr>
      <w:r>
        <w:rPr>
          <w:b w:val="0"/>
        </w:rPr>
        <w:t>D. 65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70 Years. Key Points Additional Information Important Points</w:t>
      </w:r>
    </w:p>
    <w:p>
      <w:pPr>
        <w:spacing w:before="0"/>
      </w:pPr>
      <w:r>
        <w:rPr>
          <w:b w:val="0"/>
        </w:rPr>
        <w:t>• The maximum age for joining National Pension Scheme is 70 years.</w:t>
      </w:r>
    </w:p>
    <w:p>
      <w:pPr>
        <w:spacing w:before="0"/>
      </w:pPr>
      <w:r>
        <w:rPr>
          <w:b w:val="0"/>
        </w:rPr>
        <w:t>• Senior citizens above age 65 (up to 70 years) are also allowed to open a National Pension System (NPS) account.</w:t>
      </w:r>
    </w:p>
    <w:p>
      <w:pPr>
        <w:spacing w:before="0"/>
      </w:pPr>
      <w:r>
        <w:rPr>
          <w:b w:val="0"/>
        </w:rPr>
        <w:t>• A citizen of India, whether resident or non-resident can join NPS (National Pension Scheme).</w:t>
      </w:r>
    </w:p>
    <w:p>
      <w:pPr>
        <w:spacing w:before="0"/>
      </w:pPr>
      <w:r>
        <w:rPr>
          <w:b w:val="0"/>
        </w:rPr>
        <w:t>• Pension Fund Regulatory and Development Authority: It is the statutory authority established by an enactment of the Parliament, to regulate, promote and ensure orderly growth of the National Pension System (NPS).</w:t>
      </w:r>
    </w:p>
    <w:p>
      <w:pPr>
        <w:spacing w:before="0"/>
      </w:pPr>
      <w:r>
        <w:rPr>
          <w:b w:val="0"/>
        </w:rPr>
        <w:t>• It works under the Department of Financial Services under the Ministry of Finance.</w:t>
      </w:r>
    </w:p>
    <w:p>
      <w:pPr>
        <w:spacing w:before="0"/>
      </w:pPr>
      <w:r>
        <w:rPr>
          <w:b w:val="0"/>
        </w:rPr>
        <w:t>• Functions:</w:t>
      </w:r>
    </w:p>
    <w:p>
      <w:pPr>
        <w:spacing w:before="0"/>
      </w:pPr>
      <w:r>
        <w:rPr>
          <w:b w:val="0"/>
        </w:rPr>
        <w:t>• It performs the function of appointing various intermediate agencies like Pension Fund Managers, Central Record Keeping Agency (CRA), etc.</w:t>
      </w:r>
    </w:p>
    <w:p>
      <w:pPr>
        <w:spacing w:before="0"/>
      </w:pPr>
      <w:r>
        <w:rPr>
          <w:b w:val="0"/>
        </w:rPr>
        <w:t>• It develops, promotes, and regulates the pension industry under the NPS and also administers the APY.</w:t>
      </w:r>
    </w:p>
    <w:p>
      <w:pPr>
        <w:spacing w:before="0"/>
      </w:pPr>
      <w:r>
        <w:rPr>
          <w:b w:val="0"/>
        </w:rPr>
        <w:t>• National Pension Scheme</w:t>
      </w:r>
    </w:p>
    <w:p>
      <w:pPr>
        <w:spacing w:before="0"/>
      </w:pPr>
      <w:r>
        <w:rPr>
          <w:b w:val="0"/>
        </w:rPr>
        <w:t>• The National Pension Scheme (NPS) in India, regulated by the Pension Fund Regulatory and Development Authority (PFRDA), is a voluntary retirement savings initiative catering to employees from various sectors and self-employed individuals. It comprises two tiers: Tier I, a mandatory long-term retirement account, and Tier II, a voluntary savings account offering flexibility in withdrawals. NPS allows contributors to choose investment options such as equity, corporate bonds, and government securities. Tax benefits are available under Section 80C, and there's an additional benefit for employer contributions in the corporate sector. At the time of retirement, subscribers can utilize the accumulated corpus to purchase an annuity, ensuring a regular pension income. The NPS serves as a systematic and comprehensive platform for individuals to plan and secure their financial future post-retirement.</w:t>
      </w:r>
    </w:p>
    <w:p>
      <w:pPr>
        <w:spacing w:before="0"/>
      </w:pPr>
      <w:r>
        <w:rPr>
          <w:b w:val="0"/>
        </w:rPr>
        <w:t>• PFRDA has revised the guidelines on entry and exit and has increased the maximum age for joining the NPS from 65 years to 70 years of age.</w:t>
      </w:r>
    </w:p>
    <w:p>
      <w:pPr>
        <w:spacing w:before="0"/>
      </w:pPr>
      <w:r>
        <w:rPr>
          <w:b w:val="0"/>
        </w:rPr>
      </w:r>
    </w:p>
    <w:p>
      <w:pPr>
        <w:spacing w:after="100" w:line="360" w:lineRule="auto" w:before="0"/>
      </w:pPr>
      <w:r>
        <w:rPr>
          <w:b w:val="0"/>
        </w:rPr>
        <w:t>49. What is the term used for a group of people in India, who are always poor and those who are usually poor but who may sometimes have a little more money?</w:t>
      </w:r>
    </w:p>
    <w:p>
      <w:pPr>
        <w:spacing w:before="0"/>
      </w:pPr>
      <w:r>
        <w:rPr>
          <w:b w:val="0"/>
        </w:rPr>
      </w:r>
    </w:p>
    <w:p>
      <w:pPr>
        <w:spacing w:after="100" w:before="0"/>
      </w:pPr>
      <w:r>
        <w:rPr>
          <w:b w:val="0"/>
        </w:rPr>
        <w:t>A. Relative poor</w:t>
      </w:r>
    </w:p>
    <w:p>
      <w:pPr>
        <w:spacing w:after="100" w:before="0"/>
      </w:pPr>
      <w:r>
        <w:rPr>
          <w:b w:val="0"/>
        </w:rPr>
        <w:t>B. Churning poor</w:t>
      </w:r>
    </w:p>
    <w:p>
      <w:pPr>
        <w:spacing w:after="100" w:before="0"/>
      </w:pPr>
      <w:r>
        <w:rPr>
          <w:b w:val="0"/>
        </w:rPr>
        <w:t>C. Chronic poor</w:t>
      </w:r>
    </w:p>
    <w:p>
      <w:pPr>
        <w:spacing w:after="100" w:before="0"/>
      </w:pPr>
      <w:r>
        <w:rPr>
          <w:b w:val="0"/>
        </w:rPr>
        <w:t>D. Transient poor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Chronic poor. Key Points Additional Information</w:t>
      </w:r>
    </w:p>
    <w:p>
      <w:pPr>
        <w:spacing w:before="0"/>
      </w:pPr>
      <w:r>
        <w:rPr>
          <w:b w:val="0"/>
        </w:rPr>
        <w:t>• Chronic Poor: Consistently live in poverty, often due to systemic factors like lack of education, healthcare, or opportunities.</w:t>
      </w:r>
    </w:p>
    <w:p>
      <w:pPr>
        <w:spacing w:before="0"/>
      </w:pPr>
      <w:r>
        <w:rPr>
          <w:b w:val="0"/>
        </w:rPr>
        <w:t>• Relative Poor: Experience poverty relative to a specific society or group, falling below the average standard of living but may not be destitute.</w:t>
      </w:r>
    </w:p>
    <w:p>
      <w:pPr>
        <w:spacing w:before="0"/>
      </w:pPr>
      <w:r>
        <w:rPr>
          <w:b w:val="0"/>
        </w:rPr>
        <w:t>• Churning Poor: Frequently cycle in and out of poverty, often due to seasonal work, economic shocks, or other temporary factors.</w:t>
      </w:r>
    </w:p>
    <w:p>
      <w:pPr>
        <w:spacing w:before="0"/>
      </w:pPr>
      <w:r>
        <w:rPr>
          <w:b w:val="0"/>
        </w:rPr>
        <w:t>• Transient Poor: Temporarily experience poverty due to unexpected events like job loss, illness, or natural disasters, but typically recover their financial stability.</w:t>
      </w:r>
    </w:p>
    <w:p>
      <w:pPr>
        <w:spacing w:before="0"/>
      </w:pPr>
      <w:r>
        <w:rPr>
          <w:b w:val="0"/>
        </w:rPr>
      </w:r>
    </w:p>
    <w:p>
      <w:pPr>
        <w:spacing w:after="100" w:line="360" w:lineRule="auto" w:before="0"/>
      </w:pPr>
      <w:r>
        <w:rPr>
          <w:b w:val="0"/>
        </w:rPr>
        <w:t>50. Which of the following refers to ‘net indirect taxes’?</w:t>
      </w:r>
    </w:p>
    <w:p>
      <w:pPr>
        <w:spacing w:before="0"/>
      </w:pPr>
      <w:r>
        <w:rPr>
          <w:b w:val="0"/>
        </w:rPr>
      </w:r>
    </w:p>
    <w:p>
      <w:pPr>
        <w:spacing w:after="100" w:before="0"/>
      </w:pPr>
      <w:r>
        <w:rPr>
          <w:b w:val="0"/>
        </w:rPr>
        <w:t>A. Direct taxes − subsidies</w:t>
      </w:r>
    </w:p>
    <w:p>
      <w:pPr>
        <w:spacing w:after="100" w:before="0"/>
      </w:pPr>
      <w:r>
        <w:rPr>
          <w:b w:val="0"/>
        </w:rPr>
        <w:t>B. Direct Taxes + subsidies</w:t>
      </w:r>
    </w:p>
    <w:p>
      <w:pPr>
        <w:spacing w:after="100" w:before="0"/>
      </w:pPr>
      <w:r>
        <w:rPr>
          <w:b w:val="0"/>
        </w:rPr>
        <w:t>C. Indirect taxes + subsidies</w:t>
      </w:r>
    </w:p>
    <w:p>
      <w:pPr>
        <w:spacing w:after="100" w:before="0"/>
      </w:pPr>
      <w:r>
        <w:rPr>
          <w:b w:val="0"/>
        </w:rPr>
        <w:t>D. Indirect taxes − subsidies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Indirect taxes - subsidies. Key Points Additional Information</w:t>
      </w:r>
    </w:p>
    <w:p>
      <w:pPr>
        <w:spacing w:before="0"/>
      </w:pPr>
      <w:r>
        <w:rPr>
          <w:b w:val="0"/>
        </w:rPr>
        <w:t>• 'Net indirect taxes' refer to the total amount of indirect taxes collected by the government after subtracting the subsidies provided.</w:t>
      </w:r>
    </w:p>
    <w:p>
      <w:pPr>
        <w:spacing w:before="0"/>
      </w:pPr>
      <w:r>
        <w:rPr>
          <w:b w:val="0"/>
        </w:rPr>
        <w:t>• Indirect taxes are taxes that are not directly paid by the individual, such as sales tax, VAT, excise duty, etc.</w:t>
      </w:r>
    </w:p>
    <w:p>
      <w:pPr>
        <w:spacing w:before="0"/>
      </w:pPr>
      <w:r>
        <w:rPr>
          <w:b w:val="0"/>
        </w:rPr>
        <w:t>• Subsidies are financial support provided by the government to reduce the cost of goods and services, making them more affordable for consumers.</w:t>
      </w:r>
    </w:p>
    <w:p>
      <w:pPr>
        <w:spacing w:before="0"/>
      </w:pPr>
      <w:r>
        <w:rPr>
          <w:b w:val="0"/>
        </w:rPr>
        <w:t>• The formula for net indirect taxes is: Net Indirect Taxes = Indirect Taxes - Subsidies.</w:t>
      </w:r>
    </w:p>
    <w:p>
      <w:pPr>
        <w:spacing w:before="0"/>
      </w:pPr>
      <w:r>
        <w:rPr>
          <w:b w:val="0"/>
        </w:rPr>
        <w:t>• Indirect Taxes Indirect taxes are those taxes that are imposed on goods and services rather than on income or profits.</w:t>
      </w:r>
    </w:p>
    <w:p>
      <w:pPr>
        <w:spacing w:before="0"/>
      </w:pPr>
      <w:r>
        <w:rPr>
          <w:b w:val="0"/>
        </w:rPr>
        <w:t>• Examples of indirect taxes include Goods and Services Tax (GST), excise duties, customs duties, and Value Added Tax (VAT).</w:t>
      </w:r>
    </w:p>
    <w:p>
      <w:pPr>
        <w:spacing w:before="0"/>
      </w:pPr>
      <w:r>
        <w:rPr>
          <w:b w:val="0"/>
        </w:rPr>
        <w:t>• These taxes are typically included in the price of goods and services and are paid by the consumer.</w:t>
      </w:r>
    </w:p>
    <w:p>
      <w:pPr>
        <w:spacing w:before="0"/>
      </w:pPr>
      <w:r>
        <w:rPr>
          <w:b w:val="0"/>
        </w:rPr>
        <w:t>• Subsidies Subsidies are financial aids provided by the government to support businesses, reduce the prices of essential goods, and encourage production.</w:t>
      </w:r>
    </w:p>
    <w:p>
      <w:pPr>
        <w:spacing w:before="0"/>
      </w:pPr>
      <w:r>
        <w:rPr>
          <w:b w:val="0"/>
        </w:rPr>
        <w:t>• They can take various forms such as direct cash transfers, tax reductions, or price controls.</w:t>
      </w:r>
    </w:p>
    <w:p>
      <w:pPr>
        <w:spacing w:before="0"/>
      </w:pPr>
      <w:r>
        <w:rPr>
          <w:b w:val="0"/>
        </w:rPr>
        <w:t>• Subsidies aim to make essential goods and services more affordable and to stimulate economic activity.</w:t>
      </w:r>
    </w:p>
    <w:p>
      <w:pPr>
        <w:spacing w:before="0"/>
      </w:pPr>
      <w:r>
        <w:rPr>
          <w:b w:val="0"/>
        </w:rPr>
        <w:t>• Net Indirect Taxes The concept of net indirect taxes is important in national accounting and public finance.</w:t>
      </w:r>
    </w:p>
    <w:p>
      <w:pPr>
        <w:spacing w:before="0"/>
      </w:pPr>
      <w:r>
        <w:rPr>
          <w:b w:val="0"/>
        </w:rPr>
        <w:t>• It helps in calculating the real revenue from indirect taxes after accounting for the cost of subsidies.</w:t>
      </w:r>
    </w:p>
    <w:p>
      <w:pPr>
        <w:spacing w:before="0"/>
      </w:pPr>
      <w:r>
        <w:rPr>
          <w:b w:val="0"/>
        </w:rPr>
        <w:t>• This figure is crucial for understanding the net impact of tax policies on the economy.</w:t>
      </w:r>
    </w:p>
    <w:p>
      <w:pPr>
        <w:spacing w:before="0"/>
      </w:pPr>
      <w:r>
        <w:rPr>
          <w:b w:val="0"/>
        </w:rPr>
        <w:t>• Impact on GDP Net indirect taxes are part of the calculation of Gross Domestic Product (GDP) using the expenditure method.</w:t>
      </w:r>
    </w:p>
    <w:p>
      <w:pPr>
        <w:spacing w:before="0"/>
      </w:pPr>
      <w:r>
        <w:rPr>
          <w:b w:val="0"/>
        </w:rPr>
        <w:t>• In this method, GDP is calculated as the sum of consumption, investment, government spending, and net exports, adjusted for net indirect taxes.</w:t>
      </w:r>
    </w:p>
    <w:p>
      <w:pPr>
        <w:spacing w:before="0"/>
      </w:pPr>
      <w:r>
        <w:rPr>
          <w:b w:val="0"/>
        </w:rPr>
        <w:t>• Understanding net indirect taxes is essential for accurate economic analysis and policy formulation.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