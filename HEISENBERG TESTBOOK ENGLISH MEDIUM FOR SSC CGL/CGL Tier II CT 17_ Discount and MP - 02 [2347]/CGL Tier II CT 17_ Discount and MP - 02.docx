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 a machine there is 12% trade discount on the marked price of ₹2,56,000, but the machine is sold for ₹2,05,000 after giving a cash discount. How much is this cash discount (in %)? (Rounded to the nearest whole number)</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Net price = 2,56,000 × (1 - 0.12) = 2,56,000 × 0.88 = 2,25,280 Cash discount = ((2,25,280 - 2,05,000) / 2,25,280) × 100 ⇒ CD = (20,280 / 2,25,280) × 100 ≈ 9%</w:t>
      </w:r>
    </w:p>
    <w:p>
      <w:pPr>
        <w:spacing w:before="0"/>
      </w:pPr>
      <w:r>
        <w:rPr>
          <w:b w:val="0"/>
        </w:rPr>
      </w:r>
    </w:p>
    <w:p>
      <w:pPr>
        <w:spacing w:after="100" w:line="360" w:lineRule="auto" w:before="0"/>
      </w:pPr>
      <w:r>
        <w:rPr>
          <w:b w:val="0"/>
        </w:rPr>
        <w:t>2. A shopkeeper sells an item for Rs. 643.80 after offering a discount of 26% on its list price. Had he not offered the discount, he would have earned a profit of 16% on the cost price of the item. The cost price (in Rs.) of the item is:</w:t>
      </w:r>
    </w:p>
    <w:p>
      <w:pPr>
        <w:spacing w:before="0"/>
      </w:pPr>
      <w:r>
        <w:rPr>
          <w:b w:val="0"/>
        </w:rPr>
      </w:r>
    </w:p>
    <w:p>
      <w:pPr>
        <w:spacing w:after="100" w:before="0"/>
      </w:pPr>
      <w:r>
        <w:rPr>
          <w:b w:val="0"/>
        </w:rPr>
        <w:t>A. 720</w:t>
      </w:r>
    </w:p>
    <w:p>
      <w:pPr>
        <w:spacing w:after="100" w:before="0"/>
      </w:pPr>
      <w:r>
        <w:rPr>
          <w:b w:val="0"/>
        </w:rPr>
        <w:t>B. 750</w:t>
      </w:r>
    </w:p>
    <w:p>
      <w:pPr>
        <w:spacing w:after="100" w:before="0"/>
      </w:pPr>
      <w:r>
        <w:rPr>
          <w:b w:val="0"/>
        </w:rPr>
        <w:t>C. 780</w:t>
      </w:r>
    </w:p>
    <w:p>
      <w:pPr>
        <w:spacing w:after="100" w:before="0"/>
      </w:pPr>
      <w:r>
        <w:rPr>
          <w:b w:val="0"/>
        </w:rPr>
        <w:t>D. 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Selling price of an item = Rs. 643.80 Discount = 26% Profit = 16% Calculation: Let the list price be x ⇒ (74/100 × x) = 643.80 ⇒ x/100 = 8.7 ⇒ x = Rs. 870 Now, The cost price of the item be y. Then Profit% = 16 = [(870 – y) × 100/y] ⇒ 16y = 87000 – 100y ⇒ 116y = 87000 ⇒ y = Rs. 750 ∴ The cost price of the item is Rs. 750.</w:t>
      </w:r>
    </w:p>
    <w:p>
      <w:pPr>
        <w:spacing w:before="0"/>
      </w:pPr>
      <w:r>
        <w:rPr>
          <w:b w:val="0"/>
        </w:rPr>
      </w:r>
    </w:p>
    <w:p>
      <w:pPr>
        <w:spacing w:after="100" w:line="360" w:lineRule="auto" w:before="0"/>
      </w:pPr>
      <w:r>
        <w:rPr>
          <w:b w:val="0"/>
        </w:rPr>
        <w:t>3. If Amit sells 80 toys at a 30% discount on the printed price, then he makes 40% profit, Ten of these toys are destroyed in fire, while selling the rest, how much discount should be given on the printed price so that she can make the same amount of profit?</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According to question, 80 x 140/100 = MP x 70/100 ⇒ MP = 160 ⇒ MP = 2 × 80 ⇒ MP = 2 × C ------(1) Profit of 80 toys at 40% = 80 x 140/100 = 112 Remaining toys after 10 destroyed toys = 70 Marked price of 70 toys = 140 (by equation 1) ⇒ 140 x (100 - Discount%)/100 = 112 ∴ Discount % is 20%. Alternate MethodGiven: Amit sell 80 toys on discount = 30% Profit = 40% Formula used: Selling price at profit = Cost price x (100 + profit%)/100 Selling price at discount = Marked Price x (100 - discount%)/100 Calculation: Let the Cost price of 1 toy = C and Marked price = M then Cost price of 80 toys = 80C According to question, 80C x 140/100 = M x 70/100 ⇒ M = 160C ⇒ M = 80 x 2C ------(1) Means Marked price of 80 toys = 160C Profit of 80 toys at 40% = 80C x 140/100 ⇒ 112C Remaining toys after 10 destroyed toys = 70 then CP of 70 toys = 70C Marked price of 70 toys = 140C [by equation (1)] Now, ⇒ 140C x (100 - Discount%)/100 = 112C ⇒ Discount% = 20% ∴ Discount % is 20%. Additional InformationProfit = Selling price - Cost price Profit% = [(Selling price - Cost price) × 100] ÷ Cost price Selling price at profit = Cost price x (100 + profit%)/100 Loss = Cost price - Selling price Loss% = [(Cost price - Selling price) × 100] ÷ Cost price Selling price at loss = Cost price x (100 - loss%)/100 Selling price at discount = Marked Price x (100 - discount%)/100 Hint Assume that the printed price is = Rs. (100) per toy. Discount = 30% of printed price = 0.30 of Rs.(100) = Rs. (30) Selling price per toy = Rs. (100) - (30) = Rs. (70) Profit is 40%. [SP = (CP × profit)/100] Therefore, the Cost Price per toy = Rs. (70) / 1.40 = Rs. (50) per toy. Therefore, the Total Cost of 80 toys = 80 × Rs. (50) = Rs. (4000), and the total selling value of 80 toys = 80 × Rs. (70) = Rs.5600. Since 10 of the toys were destroyed in the fire. Therefore, saleable toys = 80 -10 = 70 In order to make the same amount of profit, the total selling value is required to be recovered from the sale of the remaining 70 saleable toys. Therefore, the new sale price per saleable toy = Rs. (5600) / 70 = Rs. (80) per saleable toy. Since, the printed price = Rs. (100) per toy, Therefore, a new discount on saleable toys = Rs. (100) - Rs. (80) = Rs. (20) per toy, which amounts to be 20% on the printed price.</w:t>
      </w:r>
    </w:p>
    <w:p>
      <w:pPr>
        <w:spacing w:before="0"/>
      </w:pPr>
      <w:r>
        <w:rPr>
          <w:b w:val="0"/>
        </w:rPr>
      </w:r>
    </w:p>
    <w:p>
      <w:pPr>
        <w:spacing w:after="100" w:line="360" w:lineRule="auto" w:before="0"/>
      </w:pPr>
      <w:r>
        <w:rPr>
          <w:b w:val="0"/>
        </w:rPr>
        <w:t>4. The cost price of an article is ₹ 214. After allowing three successive discounts of 15%, 20% and 10% on its price, it is sold for ₹ 153. If is sold at the list price, then the profit (in ₹) will be:</w:t>
      </w:r>
    </w:p>
    <w:p>
      <w:pPr>
        <w:spacing w:before="0"/>
      </w:pPr>
      <w:r>
        <w:rPr>
          <w:b w:val="0"/>
        </w:rPr>
      </w:r>
    </w:p>
    <w:p>
      <w:pPr>
        <w:spacing w:after="100" w:before="0"/>
      </w:pPr>
      <w:r>
        <w:rPr>
          <w:b w:val="0"/>
        </w:rPr>
        <w:t>A. 49</w:t>
      </w:r>
    </w:p>
    <w:p>
      <w:pPr>
        <w:spacing w:after="100" w:before="0"/>
      </w:pPr>
      <w:r>
        <w:rPr>
          <w:b w:val="0"/>
        </w:rPr>
        <w:t>B. 36</w:t>
      </w:r>
    </w:p>
    <w:p>
      <w:pPr>
        <w:spacing w:after="100" w:before="0"/>
      </w:pPr>
      <w:r>
        <w:rPr>
          <w:b w:val="0"/>
        </w:rPr>
        <w:t>C. 39</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CP = Rs. 214 SP = Rs. 153 Three discount % are 15%, 20% and 10% Concept used: SP = MP - MP × Discount% Profit = SP - CP Calculation: MP = 153 × 100/85 × 100/80 × 100/90 ⇒ MP = 153 × 1000/612 ⇒ MP = 250 Profit = 250 - 214 = Rs. 36 ∴ Required profit will be Rs. 36</w:t>
      </w:r>
    </w:p>
    <w:p>
      <w:pPr>
        <w:spacing w:before="0"/>
      </w:pPr>
      <w:r>
        <w:rPr>
          <w:b w:val="0"/>
        </w:rPr>
      </w:r>
    </w:p>
    <w:p>
      <w:pPr>
        <w:spacing w:after="100" w:line="360" w:lineRule="auto" w:before="0"/>
      </w:pPr>
      <w:r>
        <w:rPr>
          <w:b w:val="0"/>
        </w:rPr>
        <w:t>5. A vendor allows a discount of 16% to his customers and still gains 20%. The marked price of an item, which costs the vendor ₹ 11900, is</w:t>
      </w:r>
    </w:p>
    <w:p>
      <w:pPr>
        <w:spacing w:before="0"/>
      </w:pPr>
      <w:r>
        <w:rPr>
          <w:b w:val="0"/>
        </w:rPr>
      </w:r>
    </w:p>
    <w:p>
      <w:pPr>
        <w:spacing w:after="100" w:before="0"/>
      </w:pPr>
      <w:r>
        <w:rPr>
          <w:b w:val="0"/>
        </w:rPr>
        <w:t>A. ₹ 14800</w:t>
      </w:r>
    </w:p>
    <w:p>
      <w:pPr>
        <w:spacing w:after="100" w:before="0"/>
      </w:pPr>
      <w:r>
        <w:rPr>
          <w:b w:val="0"/>
        </w:rPr>
        <w:t>B. ₹ 15700</w:t>
      </w:r>
    </w:p>
    <w:p>
      <w:pPr>
        <w:spacing w:after="100" w:before="0"/>
      </w:pPr>
      <w:r>
        <w:rPr>
          <w:b w:val="0"/>
        </w:rPr>
        <w:t>C. ₹ 16800</w:t>
      </w:r>
    </w:p>
    <w:p>
      <w:pPr>
        <w:spacing w:after="100" w:before="0"/>
      </w:pPr>
      <w:r>
        <w:rPr>
          <w:b w:val="0"/>
        </w:rPr>
        <w:t>D. ₹ 17000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selling price of the item = (100 + 20)/100 × 11900 = 120/100 × 11900 = 6/5 × 11900 = ₹14280 The market price = 100/(100 - 16) × 14280 = 100/84 × 14280 = 25/21 × 14280 = ₹17000</w:t>
      </w:r>
    </w:p>
    <w:p>
      <w:pPr>
        <w:spacing w:before="0"/>
      </w:pPr>
      <w:r>
        <w:rPr>
          <w:b w:val="0"/>
        </w:rPr>
      </w:r>
    </w:p>
    <w:p>
      <w:pPr>
        <w:spacing w:after="100" w:line="360" w:lineRule="auto" w:before="0"/>
      </w:pPr>
      <w:r>
        <w:rPr>
          <w:b w:val="0"/>
        </w:rPr>
        <w:t>6. What will be the selling price of an article if two successive discounts of 15% and 12% are offered on its marked price of Rs. 25,500?</w:t>
      </w:r>
    </w:p>
    <w:p>
      <w:pPr>
        <w:spacing w:before="0"/>
      </w:pPr>
      <w:r>
        <w:rPr>
          <w:b w:val="0"/>
        </w:rPr>
      </w:r>
    </w:p>
    <w:p>
      <w:pPr>
        <w:spacing w:after="100" w:before="0"/>
      </w:pPr>
      <w:r>
        <w:rPr>
          <w:b w:val="0"/>
        </w:rPr>
        <w:t>A. Rs. 19,074</w:t>
      </w:r>
    </w:p>
    <w:p>
      <w:pPr>
        <w:spacing w:after="100" w:before="0"/>
      </w:pPr>
      <w:r>
        <w:rPr>
          <w:b w:val="0"/>
        </w:rPr>
        <w:t>B. Rs. 25,041</w:t>
      </w:r>
    </w:p>
    <w:p>
      <w:pPr>
        <w:spacing w:after="100" w:before="0"/>
      </w:pPr>
      <w:r>
        <w:rPr>
          <w:b w:val="0"/>
        </w:rPr>
        <w:t>C. Rs. 21,165</w:t>
      </w:r>
    </w:p>
    <w:p>
      <w:pPr>
        <w:spacing w:after="100" w:before="0"/>
      </w:pPr>
      <w:r>
        <w:rPr>
          <w:b w:val="0"/>
        </w:rPr>
        <w:t>D. Rs. 18,615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Marked price of the article = Rs. 25,500 Two successive discounts are 15% and 12% Concept used: SP = MP - MP × Discount% Calculation: Price after 1st discount = 25500 × 85/100 ⇒ 21675 Price after 2nd discount = 21675 × 88/100 ⇒ 19074 ∴ Required selling price after discounts is Rs. 19074</w:t>
      </w:r>
    </w:p>
    <w:p>
      <w:pPr>
        <w:spacing w:before="0"/>
      </w:pPr>
      <w:r>
        <w:rPr>
          <w:b w:val="0"/>
        </w:rPr>
      </w:r>
    </w:p>
    <w:p>
      <w:pPr>
        <w:spacing w:after="100" w:line="360" w:lineRule="auto" w:before="0"/>
      </w:pPr>
      <w:r>
        <w:rPr>
          <w:b w:val="0"/>
        </w:rPr>
        <w:t>7. A saree store declares a discount scheme as "Buy 1 saree and get 75% off on another saree of the same price". What is the profit percentage of the store, if each saree has cost price 75% below the marked price?</w:t>
      </w:r>
    </w:p>
    <w:p>
      <w:pPr>
        <w:spacing w:before="0"/>
      </w:pPr>
      <w:r>
        <w:rPr>
          <w:b w:val="0"/>
        </w:rPr>
      </w:r>
    </w:p>
    <w:p>
      <w:pPr>
        <w:spacing w:after="100" w:before="0"/>
      </w:pPr>
      <w:r>
        <w:rPr>
          <w:b w:val="0"/>
        </w:rPr>
        <w:t>A. 100%</w:t>
      </w:r>
    </w:p>
    <w:p>
      <w:pPr>
        <w:spacing w:after="100" w:before="0"/>
      </w:pPr>
      <w:r>
        <w:rPr>
          <w:b w:val="0"/>
        </w:rPr>
        <w:t>B. 200%</w:t>
      </w:r>
    </w:p>
    <w:p>
      <w:pPr>
        <w:spacing w:after="100" w:before="0"/>
      </w:pPr>
      <w:r>
        <w:rPr>
          <w:b w:val="0"/>
        </w:rPr>
        <w:t>C. 150%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Discount scheme as "Buy 1 saree and get 75% off on another saree of the same price". Cost price is below 75% of the marked price. Formula used: Selling price(S.P.) = Marked price(M.P) - Discount percentage on marked price(D%) Profit percentage(P%) = .P. - P.C.P. × 100 Calculations: Let the marked price of one saree be 100. If a person buy 1 saree at Rs. 100 he can get another saree of same price at 75% off that means the price for the second price is 100 - 75 = Rs. 25. So, the total discount percentage for two sarees will be 752% = 37.5%. S.P. = 100 - 37.5 = Rs. 62.5 And, the corresponding C.P. will be = 100 - 75% of 100 = Rs. 25 P% = 62.5 - 2525 × 100 = 150%. ∴ The answer is 150%.</w:t>
      </w:r>
    </w:p>
    <w:p>
      <w:pPr>
        <w:spacing w:before="0"/>
      </w:pPr>
      <w:r>
        <w:rPr>
          <w:b w:val="0"/>
        </w:rPr>
      </w:r>
    </w:p>
    <w:p>
      <w:pPr>
        <w:spacing w:after="100" w:line="360" w:lineRule="auto" w:before="0"/>
      </w:pPr>
      <w:r>
        <w:rPr>
          <w:b w:val="0"/>
        </w:rPr>
        <w:t>8. A man gets a discount of 15% and then 35% on his food bill of Rs. 400. How much discount, in rupees, did he get?</w:t>
      </w:r>
    </w:p>
    <w:p>
      <w:pPr>
        <w:spacing w:before="0"/>
      </w:pPr>
      <w:r>
        <w:rPr>
          <w:b w:val="0"/>
        </w:rPr>
      </w:r>
    </w:p>
    <w:p>
      <w:pPr>
        <w:spacing w:after="100" w:before="0"/>
      </w:pPr>
      <w:r>
        <w:rPr>
          <w:b w:val="0"/>
        </w:rPr>
        <w:t>A. Rs. 255</w:t>
      </w:r>
    </w:p>
    <w:p>
      <w:pPr>
        <w:spacing w:after="100" w:before="0"/>
      </w:pPr>
      <w:r>
        <w:rPr>
          <w:b w:val="0"/>
        </w:rPr>
        <w:t>B. Rs. 300</w:t>
      </w:r>
    </w:p>
    <w:p>
      <w:pPr>
        <w:spacing w:after="100" w:before="0"/>
      </w:pPr>
      <w:r>
        <w:rPr>
          <w:b w:val="0"/>
        </w:rPr>
        <w:t>C. Rs. 250</w:t>
      </w:r>
    </w:p>
    <w:p>
      <w:pPr>
        <w:spacing w:after="100" w:before="0"/>
      </w:pPr>
      <w:r>
        <w:rPr>
          <w:b w:val="0"/>
        </w:rPr>
        <w:t>D. Rs. 179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Original food bill (P) = Rs. 400 First discount rate (D1) = 15% or 0.15 Second discount rate (D2) = 35% or 0.35 Formula Used: Total Discount = D1 × P + D2 × (1 - D1) × P Calculations: Total Discount = 0.15 × 400 + 0.35 × (1 - 0.15) × 400 Total Discount = 60 + 0.35 × 0.85 × 400 Total Discount = 60 + 119 Total Discount = Rs. 179 The man received a discount of Rs. 179.</w:t>
      </w:r>
    </w:p>
    <w:p>
      <w:pPr>
        <w:spacing w:before="0"/>
      </w:pPr>
      <w:r>
        <w:rPr>
          <w:b w:val="0"/>
        </w:rPr>
      </w:r>
    </w:p>
    <w:p>
      <w:pPr>
        <w:spacing w:after="100" w:line="360" w:lineRule="auto" w:before="0"/>
      </w:pPr>
      <w:r>
        <w:rPr>
          <w:b w:val="0"/>
        </w:rPr>
        <w:t>9. A trader offers to sell a commodity under any of the two schemes mentioned below: Scheme 1: The trader offers two successive discounts of 20% and 12.5% on the sale of each unit. Scheme 2: The trader offers the buyer an option to ‘pay for y units, get z units free’. The buyer realizes that if he needs to buy (y + z) units, it does not matter to him which of the two schemes he opts for. Which of the following options gives a correct ordered pair of (y, z)?</w:t>
      </w:r>
    </w:p>
    <w:p>
      <w:pPr>
        <w:spacing w:before="0"/>
      </w:pPr>
      <w:r>
        <w:rPr>
          <w:b w:val="0"/>
        </w:rPr>
      </w:r>
    </w:p>
    <w:p>
      <w:pPr>
        <w:spacing w:after="100" w:before="0"/>
      </w:pPr>
      <w:r>
        <w:rPr>
          <w:b w:val="0"/>
        </w:rPr>
        <w:t>A. (3, 7)</w:t>
      </w:r>
    </w:p>
    <w:p>
      <w:pPr>
        <w:spacing w:after="100" w:before="0"/>
      </w:pPr>
      <w:r>
        <w:rPr>
          <w:b w:val="0"/>
        </w:rPr>
        <w:t>B. (7, 10)</w:t>
      </w:r>
    </w:p>
    <w:p>
      <w:pPr>
        <w:spacing w:after="100" w:before="0"/>
      </w:pPr>
      <w:r>
        <w:rPr>
          <w:b w:val="0"/>
        </w:rPr>
        <w:t>C. (10, 7)</w:t>
      </w:r>
    </w:p>
    <w:p>
      <w:pPr>
        <w:spacing w:after="100" w:before="0"/>
      </w:pPr>
      <w:r>
        <w:rPr>
          <w:b w:val="0"/>
        </w:rPr>
        <w:t>D. (7,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Scheme 1: Effective discount% = 20 + 12.5 - (20 × 12.5)/100 ⇒ 32.5 - 2.5 = 30% Scheme 2: If we put y = 7 ; z = 3 then ⇒ (3 × 100)/(10) = 30%</w:t>
      </w:r>
    </w:p>
    <w:p>
      <w:pPr>
        <w:spacing w:before="0"/>
      </w:pPr>
      <w:r>
        <w:rPr>
          <w:b w:val="0"/>
        </w:rPr>
      </w:r>
    </w:p>
    <w:p>
      <w:pPr>
        <w:spacing w:after="100" w:line="360" w:lineRule="auto" w:before="0"/>
      </w:pPr>
      <w:r>
        <w:rPr>
          <w:b w:val="0"/>
        </w:rPr>
        <w:t>10. A TV is listed at ₹15,000 and a discount of 18% is offered on the list price. What additional discount must be offered to the customer to bring the net price to ₹10,947?</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MP = Rs. 15000 Discount given = 18% Desired final price = Rs. 10947 Concept used: SP = MP - MP × Discount% Calculation: Price after 1st discount = 15000 - 15000 × 18% ⇒ Rs. 12300 Addition discount = (12300-10947/12300) × 100% = 11% ∴ An additional discount of 11% must be given to bring the net selling price to ₹10947.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