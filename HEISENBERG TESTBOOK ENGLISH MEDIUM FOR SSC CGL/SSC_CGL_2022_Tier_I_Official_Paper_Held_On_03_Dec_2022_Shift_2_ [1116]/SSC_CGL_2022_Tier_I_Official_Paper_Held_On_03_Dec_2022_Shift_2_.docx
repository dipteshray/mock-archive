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should come in place of the question mark (?) to complete the following letter cluster series? FHG, IKJ, LNM, ?</w:t>
      </w:r>
    </w:p>
    <w:p>
      <w:pPr>
        <w:spacing w:before="0"/>
      </w:pPr>
      <w:r>
        <w:rPr>
          <w:b w:val="0"/>
        </w:rPr>
      </w:r>
    </w:p>
    <w:p>
      <w:pPr>
        <w:spacing w:after="100" w:before="0"/>
      </w:pPr>
      <w:r>
        <w:rPr>
          <w:b w:val="0"/>
        </w:rPr>
        <w:t>A. QOP</w:t>
      </w:r>
    </w:p>
    <w:p>
      <w:pPr>
        <w:spacing w:after="100" w:before="0"/>
      </w:pPr>
      <w:r>
        <w:rPr>
          <w:b w:val="0"/>
        </w:rPr>
        <w:t>B. OPQ</w:t>
      </w:r>
    </w:p>
    <w:p>
      <w:pPr>
        <w:spacing w:after="100" w:before="0"/>
      </w:pPr>
      <w:r>
        <w:rPr>
          <w:b w:val="0"/>
        </w:rPr>
        <w:t>C. OQP</w:t>
      </w:r>
    </w:p>
    <w:p>
      <w:pPr>
        <w:spacing w:after="100" w:before="0"/>
      </w:pPr>
      <w:r>
        <w:rPr>
          <w:b w:val="0"/>
        </w:rPr>
        <w:t>D. PRQ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After arranging the given words according to dictionary order, which word will come at ‘Fifth’ position? 1. Version 2. Versus 3. Versicolour 4. Verse 5. Verso</w:t>
      </w:r>
    </w:p>
    <w:p>
      <w:pPr>
        <w:spacing w:before="0"/>
      </w:pPr>
      <w:r>
        <w:rPr>
          <w:b w:val="0"/>
        </w:rPr>
      </w:r>
    </w:p>
    <w:p>
      <w:pPr>
        <w:spacing w:after="100" w:before="0"/>
      </w:pPr>
      <w:r>
        <w:rPr>
          <w:b w:val="0"/>
        </w:rPr>
        <w:t>A. Verso</w:t>
      </w:r>
    </w:p>
    <w:p>
      <w:pPr>
        <w:spacing w:after="100" w:before="0"/>
      </w:pPr>
      <w:r>
        <w:rPr>
          <w:b w:val="0"/>
        </w:rPr>
        <w:t>B. Versus</w:t>
      </w:r>
    </w:p>
    <w:p>
      <w:pPr>
        <w:spacing w:after="100" w:before="0"/>
      </w:pPr>
      <w:r>
        <w:rPr>
          <w:b w:val="0"/>
        </w:rPr>
        <w:t>C. Version</w:t>
      </w:r>
    </w:p>
    <w:p>
      <w:pPr>
        <w:spacing w:after="100" w:before="0"/>
      </w:pPr>
      <w:r>
        <w:rPr>
          <w:b w:val="0"/>
        </w:rPr>
        <w:t>D. Verse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All the given words are arranged as per dictionary order. 4. Verse 3. Versicolour 1. Version 5. Verso 2. Versus So, the word Versus has come at the 'Fifth' position. Hence, the correct answer is "Versus".</w:t>
      </w:r>
    </w:p>
    <w:p>
      <w:pPr>
        <w:spacing w:before="0"/>
      </w:pPr>
      <w:r>
        <w:rPr>
          <w:b w:val="0"/>
        </w:rPr>
      </w:r>
    </w:p>
    <w:p>
      <w:pPr>
        <w:spacing w:after="100" w:line="360" w:lineRule="auto" w:before="0"/>
      </w:pPr>
      <w:r>
        <w:rPr>
          <w:b w:val="0"/>
        </w:rPr>
        <w:t>3. Select the correct combination of mathematical signs to sequentially replace the *signs and to balance the given equation. 23 * 2 * 2 * 5 * 18</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equation is solved with the help of the BODMAS Rule: Let's check each option one by one. Option 1) -, ÷, ×, = ⇒ 23 - 2 ÷ 2 × 5 = 18 ⇒ 23 - 1 × 5 = 18 ⇒ 23 - 5 = 18 ⇒ 18 = 18 ⇒ LHS = RHS Option 2) -, ÷, +, = ⇒ 23 - 2 ÷ 2 + 5 = 18 ⇒ 23 - 1 + 5 = 18 ⇒ 28 - 1 = 18 ⇒ 27 ≠ 18 ⇒ LHS ≠ RHS Option 3) -, ÷, =, + ⇒ 23 - 2 ÷ 2 = 5 + 18 ⇒ 23 - 1 = 5 + 18 ⇒ 22 ≠ 23 ⇒ LHS ≠ RHS Option 4) -, ×, ÷, = ⇒ 23 - 2 × 2 ÷ 5 = 18 ⇒ 23 - 2 × 0.4 = 18 ⇒ 23 - 0.8 = 18 ⇒ 22.2 ≠ 18 ⇒ LHS ≠ RHS Hence, the correct answer is "Option 1".</w:t>
      </w:r>
    </w:p>
    <w:p>
      <w:pPr>
        <w:spacing w:before="0"/>
      </w:pPr>
      <w:r>
        <w:rPr>
          <w:b w:val="0"/>
        </w:rPr>
      </w:r>
    </w:p>
    <w:p>
      <w:pPr>
        <w:spacing w:after="100" w:line="360" w:lineRule="auto" w:before="0"/>
      </w:pPr>
      <w:r>
        <w:rPr>
          <w:b w:val="0"/>
        </w:rPr>
        <w:t>4. Select the option that is related to the fifth letter-cluster in the same way as the second letter-cluster is related to the first letter-cluster and the fourth letter-cluster is related to the third letter-cluster. EACH : AEHC :: GAME : AGEM :: IDOL : ?</w:t>
      </w:r>
    </w:p>
    <w:p>
      <w:pPr>
        <w:spacing w:before="0"/>
      </w:pPr>
      <w:r>
        <w:rPr>
          <w:b w:val="0"/>
        </w:rPr>
      </w:r>
    </w:p>
    <w:p>
      <w:pPr>
        <w:spacing w:after="100" w:before="0"/>
      </w:pPr>
      <w:r>
        <w:rPr>
          <w:b w:val="0"/>
        </w:rPr>
        <w:t>A. OLDI</w:t>
      </w:r>
    </w:p>
    <w:p>
      <w:pPr>
        <w:spacing w:after="100" w:before="0"/>
      </w:pPr>
      <w:r>
        <w:rPr>
          <w:b w:val="0"/>
        </w:rPr>
        <w:t>B. DILO</w:t>
      </w:r>
    </w:p>
    <w:p>
      <w:pPr>
        <w:spacing w:after="100" w:before="0"/>
      </w:pPr>
      <w:r>
        <w:rPr>
          <w:b w:val="0"/>
        </w:rPr>
        <w:t>C. IDLO</w:t>
      </w:r>
    </w:p>
    <w:p>
      <w:pPr>
        <w:spacing w:after="100" w:before="0"/>
      </w:pPr>
      <w:r>
        <w:rPr>
          <w:b w:val="0"/>
        </w:rPr>
        <w:t>D. DIOL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 EACH : AEHC And, 2) GAME : AGEM Similarly, 3) IDOL : ? Hence, the correct answer is "DILO".</w:t>
      </w:r>
    </w:p>
    <w:p>
      <w:pPr>
        <w:spacing w:before="0"/>
      </w:pPr>
      <w:r>
        <w:rPr>
          <w:b w:val="0"/>
        </w:rPr>
      </w:r>
    </w:p>
    <w:p>
      <w:pPr>
        <w:spacing w:after="100" w:line="360" w:lineRule="auto" w:before="0"/>
      </w:pPr>
      <w:r>
        <w:rPr>
          <w:b w:val="0"/>
        </w:rPr>
        <w:t>5. Three of the following letter-clusters are alike in some manner and hence form a group. Which letter-cluster does not belong to that group?</w:t>
      </w:r>
    </w:p>
    <w:p>
      <w:pPr>
        <w:spacing w:before="0"/>
      </w:pPr>
      <w:r>
        <w:rPr>
          <w:b w:val="0"/>
        </w:rPr>
      </w:r>
    </w:p>
    <w:p>
      <w:pPr>
        <w:spacing w:after="100" w:before="0"/>
      </w:pPr>
      <w:r>
        <w:rPr>
          <w:b w:val="0"/>
        </w:rPr>
        <w:t>A. ANHS</w:t>
      </w:r>
    </w:p>
    <w:p>
      <w:pPr>
        <w:spacing w:after="100" w:before="0"/>
      </w:pPr>
      <w:r>
        <w:rPr>
          <w:b w:val="0"/>
        </w:rPr>
        <w:t>B. JEQJ</w:t>
      </w:r>
    </w:p>
    <w:p>
      <w:pPr>
        <w:spacing w:after="100" w:before="0"/>
      </w:pPr>
      <w:r>
        <w:rPr>
          <w:b w:val="0"/>
        </w:rPr>
        <w:t>C. JPRT</w:t>
      </w:r>
    </w:p>
    <w:p>
      <w:pPr>
        <w:spacing w:after="100" w:before="0"/>
      </w:pPr>
      <w:r>
        <w:rPr>
          <w:b w:val="0"/>
        </w:rPr>
        <w:t>D. PYWD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Logic: First letter + 7 = Third letter Second letter + 5 = Fourth letter Let's check each option one by one. Option 1) ANHS Option 2) JEQJ Option 3) JPRT Option 4) PYWD Hence, the correct answer is "JPRT".</w:t>
      </w:r>
    </w:p>
    <w:p>
      <w:pPr>
        <w:spacing w:before="0"/>
      </w:pPr>
      <w:r>
        <w:rPr>
          <w:b w:val="0"/>
        </w:rPr>
      </w:r>
    </w:p>
    <w:p>
      <w:pPr>
        <w:spacing w:after="100" w:line="360" w:lineRule="auto" w:before="0"/>
      </w:pPr>
      <w:r>
        <w:rPr>
          <w:b w:val="0"/>
        </w:rPr>
        <w:t>6. By interchanging the given two signs and numbers which of the following equation will be correct? × and +, 6 and 4</w:t>
      </w:r>
    </w:p>
    <w:p>
      <w:pPr>
        <w:spacing w:before="0"/>
      </w:pPr>
      <w:r>
        <w:rPr>
          <w:b w:val="0"/>
        </w:rPr>
      </w:r>
    </w:p>
    <w:p>
      <w:pPr>
        <w:spacing w:after="100" w:before="0"/>
      </w:pPr>
      <w:r>
        <w:rPr>
          <w:b w:val="0"/>
        </w:rPr>
        <w:t>A. 3 × 9 – 4 ÷ 2 + 6 = 8</w:t>
      </w:r>
    </w:p>
    <w:p>
      <w:pPr>
        <w:spacing w:after="100" w:before="0"/>
      </w:pPr>
      <w:r>
        <w:rPr>
          <w:b w:val="0"/>
        </w:rPr>
        <w:t>B. 8 × 6 + 4 ÷ 2 – 5 = –5</w:t>
      </w:r>
    </w:p>
    <w:p>
      <w:pPr>
        <w:spacing w:after="100" w:before="0"/>
      </w:pPr>
      <w:r>
        <w:rPr>
          <w:b w:val="0"/>
        </w:rPr>
        <w:t>C. 8 – 3 × 6 + 4 ÷ 1 = 18</w:t>
      </w:r>
    </w:p>
    <w:p>
      <w:pPr>
        <w:spacing w:after="100" w:before="0"/>
      </w:pPr>
      <w:r>
        <w:rPr>
          <w:b w:val="0"/>
        </w:rPr>
        <w:t>D. 7 × 6 – 4 + 9 ÷ 3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Interchanging the given two signs and numbers the following equation will be correct. Given:- × and +, 6 and 4 Option 1) 3 × 9 – 4 ÷ 2 + 6 = 8 After interchanging the signs and numbers we get the: ⇒ 3 + 9 – 6 ÷ 2 × 4 = 8 ⇒ 3 + 9 - 3 × 4 = 8 ⇒ 3 + 9 - 12 = 8 ⇒ 12 - 12 = 8 ⇒ 0 ≠ 8 ⇒ LHS ≠ RHS Option 2) 8 × 6 + 4 ÷ 2 – 5 = –5 After interchanging the signs and numbers we get the: ⇒ 8 + 4 × 6 ÷ 2 – 5 = –5 ⇒ 8 + 4 × 3 - 5 = -5 ⇒ 8 + 12 - 5 = -5 ⇒ 20 - 5 = -5 ⇒ 15 ≠ -5 ⇒ LHS ≠ RHS Option 3) 8 – 3 × 6 + 4 ÷ 1 = 18 After interchanging the signs and numbers we get the: ⇒ 8 – 3 + 4 × 6 ÷ 1 = 18 ⇒ 8 - 3 + 4 × 6 = 18 ⇒ 8 - 3 + 24 = 18 ⇒ 32 - 3 = 18 ⇒ 29 ≠ 18 ⇒ LHS ≠ RHS Option 4) 7 × 6 – 4 + 9 ÷ 3 = –7 After interchanging the signs and numbers we get the: ⇒ 7 + 4 – 6 × 9 ÷ 3 = –7 ⇒ 7 + 4 - 6 × 3 = -7 ⇒ 7 + 4 - 18 = -7 ⇒ 11 - 18 = -7 ⇒ -7 = -7 ⇒ LHS = RHS Hence, the correct answer is "Option 4".</w:t>
      </w:r>
    </w:p>
    <w:p>
      <w:pPr>
        <w:spacing w:before="0"/>
      </w:pPr>
      <w:r>
        <w:rPr>
          <w:b w:val="0"/>
        </w:rPr>
      </w:r>
    </w:p>
    <w:p>
      <w:pPr>
        <w:spacing w:after="100" w:line="360" w:lineRule="auto" w:before="0"/>
      </w:pPr>
      <w:r>
        <w:rPr>
          <w:b w:val="0"/>
        </w:rPr>
        <w:t>7. Select the set in which the numbers are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(26, 120, 34) (14, 110, 41)</w:t>
      </w:r>
    </w:p>
    <w:p>
      <w:pPr>
        <w:spacing w:before="0"/>
      </w:pPr>
      <w:r>
        <w:rPr>
          <w:b w:val="0"/>
        </w:rPr>
      </w:r>
    </w:p>
    <w:p>
      <w:pPr>
        <w:spacing w:after="100" w:before="0"/>
      </w:pPr>
      <w:r>
        <w:rPr>
          <w:b w:val="0"/>
        </w:rPr>
        <w:t>A. (36, 106, 17)</w:t>
      </w:r>
    </w:p>
    <w:p>
      <w:pPr>
        <w:spacing w:after="100" w:before="0"/>
      </w:pPr>
      <w:r>
        <w:rPr>
          <w:b w:val="0"/>
        </w:rPr>
        <w:t>B. (72, 240, 16)</w:t>
      </w:r>
    </w:p>
    <w:p>
      <w:pPr>
        <w:spacing w:after="100" w:before="0"/>
      </w:pPr>
      <w:r>
        <w:rPr>
          <w:b w:val="0"/>
        </w:rPr>
        <w:t>C. (44, 114, 24)</w:t>
      </w:r>
    </w:p>
    <w:p>
      <w:pPr>
        <w:spacing w:after="100" w:before="0"/>
      </w:pPr>
      <w:r>
        <w:rPr>
          <w:b w:val="0"/>
        </w:rPr>
        <w:t>D. (15, 450,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(First number + Third number) × 2 = Second number. 1) (26, 120, 34) ⇒ (26 + 34) × 2 ⇒ 60 × 2 = 120 And, 2) (14, 110, 41) ⇒ (14 + 41) × 2 ⇒ 55 × 2 = 110 Similarly, 3) (36, 106, 17) ⇒ (36 + 17) × 2 ⇒ 53 × 2 = 106 Hence, the correct answer is "Option 1".</w:t>
      </w:r>
    </w:p>
    <w:p>
      <w:pPr>
        <w:spacing w:before="0"/>
      </w:pPr>
      <w:r>
        <w:rPr>
          <w:b w:val="0"/>
        </w:rPr>
      </w:r>
    </w:p>
    <w:p>
      <w:pPr>
        <w:spacing w:after="100" w:line="360" w:lineRule="auto" w:before="0"/>
      </w:pPr>
      <w:r>
        <w:rPr>
          <w:b w:val="0"/>
        </w:rPr>
        <w:t>8. In a certain code language, 'LAPTOP' is written as ‘JYNRMN’ and ‘COLD’ is written as ‘AMJB’, how will 'SKETCHPEN' be written in that language?</w:t>
      </w:r>
    </w:p>
    <w:p>
      <w:pPr>
        <w:spacing w:before="0"/>
      </w:pPr>
      <w:r>
        <w:rPr>
          <w:b w:val="0"/>
        </w:rPr>
      </w:r>
    </w:p>
    <w:p>
      <w:pPr>
        <w:spacing w:after="100" w:before="0"/>
      </w:pPr>
      <w:r>
        <w:rPr>
          <w:b w:val="0"/>
        </w:rPr>
        <w:t>A. RJDSBHODM</w:t>
      </w:r>
    </w:p>
    <w:p>
      <w:pPr>
        <w:spacing w:after="100" w:before="0"/>
      </w:pPr>
      <w:r>
        <w:rPr>
          <w:b w:val="0"/>
        </w:rPr>
        <w:t>B. QICRBHODM</w:t>
      </w:r>
    </w:p>
    <w:p>
      <w:pPr>
        <w:spacing w:after="100" w:before="0"/>
      </w:pPr>
      <w:r>
        <w:rPr>
          <w:b w:val="0"/>
        </w:rPr>
        <w:t>C. QICRAFNCL</w:t>
      </w:r>
    </w:p>
    <w:p>
      <w:pPr>
        <w:spacing w:after="100" w:before="0"/>
      </w:pPr>
      <w:r>
        <w:rPr>
          <w:b w:val="0"/>
        </w:rPr>
        <w:t>D. RJDSAFNCL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pencil are pen. II. Some pen are rubber. Conclusion: I. All rubber are pencil. II. Some pen are not pencil. III. Some rubber are not pen.</w:t>
      </w:r>
    </w:p>
    <w:p>
      <w:pPr>
        <w:spacing w:before="0"/>
      </w:pPr>
      <w:r>
        <w:rPr>
          <w:b w:val="0"/>
        </w:rPr>
      </w:r>
    </w:p>
    <w:p>
      <w:pPr>
        <w:spacing w:after="100" w:before="0"/>
      </w:pPr>
      <w:r>
        <w:rPr>
          <w:b w:val="0"/>
        </w:rPr>
        <w:t>A. Neither conclusion follows</w:t>
      </w:r>
    </w:p>
    <w:p>
      <w:pPr>
        <w:spacing w:after="100" w:before="0"/>
      </w:pPr>
      <w:r>
        <w:rPr>
          <w:b w:val="0"/>
        </w:rPr>
        <w:t>B. Only conclusion II follows</w:t>
      </w:r>
    </w:p>
    <w:p>
      <w:pPr>
        <w:spacing w:after="100" w:before="0"/>
      </w:pPr>
      <w:r>
        <w:rPr>
          <w:b w:val="0"/>
        </w:rPr>
        <w:t>C. Both conclusions I and III follows</w:t>
      </w:r>
    </w:p>
    <w:p>
      <w:pPr>
        <w:spacing w:after="100" w:before="0"/>
      </w:pPr>
      <w:r>
        <w:rPr>
          <w:b w:val="0"/>
        </w:rPr>
        <w:t>D. All conclusion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least possible Venn diagram is shown according to the given information. Statements: I. All pencil are pen. II. Some pen are rubber. Conclusion: I. All rubber are pencil → Does not follow. [As all pencils are pens and some pens are rubber. So all rubber are pencil is possible but not definite followed.] II. Some pen are not pencil → Does not follow. [As all pencils are pens and some pens are rubber. So, this conclusion is possible but not definitely followed. So Some pen are not pencil is not followed.] III. Some rubber are not pen → Does not follow. [As all pencils are pens and some pens are rubber. . So, this conclusion is possible but not definitely followed. So some rubber are not pen is not followed.] So, Neither conclusion follows. Hence, the correct answer is "Option 1".</w:t>
      </w:r>
    </w:p>
    <w:p>
      <w:pPr>
        <w:spacing w:before="0"/>
      </w:pPr>
      <w:r>
        <w:rPr>
          <w:b w:val="0"/>
        </w:rPr>
      </w:r>
    </w:p>
    <w:p>
      <w:pPr>
        <w:spacing w:after="100" w:line="360" w:lineRule="auto" w:before="0"/>
      </w:pPr>
      <w:r>
        <w:rPr>
          <w:b w:val="0"/>
        </w:rPr>
        <w:t>10. Which number will replace the question mark (?) in the following series? 26, 54, 110, 222, ?, 894</w:t>
      </w:r>
    </w:p>
    <w:p>
      <w:pPr>
        <w:spacing w:before="0"/>
      </w:pPr>
      <w:r>
        <w:rPr>
          <w:b w:val="0"/>
        </w:rPr>
      </w:r>
    </w:p>
    <w:p>
      <w:pPr>
        <w:spacing w:after="100" w:before="0"/>
      </w:pPr>
      <w:r>
        <w:rPr>
          <w:b w:val="0"/>
        </w:rPr>
        <w:t>A. 446</w:t>
      </w:r>
    </w:p>
    <w:p>
      <w:pPr>
        <w:spacing w:after="100" w:before="0"/>
      </w:pPr>
      <w:r>
        <w:rPr>
          <w:b w:val="0"/>
        </w:rPr>
        <w:t>B. 442</w:t>
      </w:r>
    </w:p>
    <w:p>
      <w:pPr>
        <w:spacing w:after="100" w:before="0"/>
      </w:pPr>
      <w:r>
        <w:rPr>
          <w:b w:val="0"/>
        </w:rPr>
        <w:t>C. 440</w:t>
      </w:r>
    </w:p>
    <w:p>
      <w:pPr>
        <w:spacing w:after="100" w:before="0"/>
      </w:pPr>
      <w:r>
        <w:rPr>
          <w:b w:val="0"/>
        </w:rPr>
        <w:t>D. 444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If X – Y means that X is the mother of Y, X × Y means that X is the father of Y, X ÷ Y means that X is the sister of Y, then which of the following expression shows that Q is the son of P?</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Q – P × R</w:t>
      </w:r>
    </w:p>
    <w:p>
      <w:pPr>
        <w:spacing w:after="100" w:before="0"/>
      </w:pPr>
      <w:r>
        <w:rPr>
          <w:b w:val="0"/>
        </w:rPr>
        <w:t>D. R × Q –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Here, Q is the Son of P.</w:t>
      </w:r>
    </w:p>
    <w:p>
      <w:pPr>
        <w:spacing w:before="0"/>
      </w:pPr>
      <w:r>
        <w:rPr>
          <w:b w:val="0"/>
        </w:rPr>
      </w:r>
    </w:p>
    <w:p>
      <w:pPr>
        <w:spacing w:after="100" w:line="360" w:lineRule="auto" w:before="0"/>
      </w:pPr>
      <w:r>
        <w:rPr>
          <w:b w:val="0"/>
        </w:rPr>
        <w:t>12. A # B means ‘A is the brother of B’ A @ B means ‘A is the daughter of B’ A &amp; B means ‘A is the husband of B’ A % B means ‘A is the wife of B’ If G % M # L @ P &amp; C @ B, then how is L related to B?</w:t>
      </w:r>
    </w:p>
    <w:p>
      <w:pPr>
        <w:spacing w:before="0"/>
      </w:pPr>
      <w:r>
        <w:rPr>
          <w:b w:val="0"/>
        </w:rPr>
      </w:r>
    </w:p>
    <w:p>
      <w:pPr>
        <w:spacing w:after="100" w:before="0"/>
      </w:pPr>
      <w:r>
        <w:rPr>
          <w:b w:val="0"/>
        </w:rPr>
        <w:t>A. Daughter</w:t>
      </w:r>
    </w:p>
    <w:p>
      <w:pPr>
        <w:spacing w:after="100" w:before="0"/>
      </w:pPr>
      <w:r>
        <w:rPr>
          <w:b w:val="0"/>
        </w:rPr>
        <w:t>B. Granddaughter</w:t>
      </w:r>
    </w:p>
    <w:p>
      <w:pPr>
        <w:spacing w:after="100" w:before="0"/>
      </w:pPr>
      <w:r>
        <w:rPr>
          <w:b w:val="0"/>
        </w:rPr>
        <w:t>C. Sister</w:t>
      </w:r>
    </w:p>
    <w:p>
      <w:pPr>
        <w:spacing w:after="100" w:before="0"/>
      </w:pPr>
      <w:r>
        <w:rPr>
          <w:b w:val="0"/>
        </w:rPr>
        <w:t>D. Daughter-in-law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is the granddaughter of B.</w:t>
      </w:r>
    </w:p>
    <w:p>
      <w:pPr>
        <w:spacing w:before="0"/>
      </w:pPr>
      <w:r>
        <w:rPr>
          <w:b w:val="0"/>
        </w:rPr>
      </w:r>
    </w:p>
    <w:p>
      <w:pPr>
        <w:spacing w:after="100" w:line="360" w:lineRule="auto" w:before="0"/>
      </w:pPr>
      <w:r>
        <w:rPr>
          <w:b w:val="0"/>
        </w:rPr>
        <w:t>13. In a certain code language, 'INNER’ is written as 'SNNWJ' and 'GLASS' is written as 'UPAII'. How will 'MODEL' be written in that language?</w:t>
      </w:r>
    </w:p>
    <w:p>
      <w:pPr>
        <w:spacing w:before="0"/>
      </w:pPr>
      <w:r>
        <w:rPr>
          <w:b w:val="0"/>
        </w:rPr>
      </w:r>
    </w:p>
    <w:p>
      <w:pPr>
        <w:spacing w:after="100" w:before="0"/>
      </w:pPr>
      <w:r>
        <w:rPr>
          <w:b w:val="0"/>
        </w:rPr>
        <w:t>A. OMXVP</w:t>
      </w:r>
    </w:p>
    <w:p>
      <w:pPr>
        <w:spacing w:after="100" w:before="0"/>
      </w:pPr>
      <w:r>
        <w:rPr>
          <w:b w:val="0"/>
        </w:rPr>
        <w:t>B. OMXWP</w:t>
      </w:r>
    </w:p>
    <w:p>
      <w:pPr>
        <w:spacing w:after="100" w:before="0"/>
      </w:pPr>
      <w:r>
        <w:rPr>
          <w:b w:val="0"/>
        </w:rPr>
        <w:t>C. OMWWP</w:t>
      </w:r>
    </w:p>
    <w:p>
      <w:pPr>
        <w:spacing w:after="100" w:before="0"/>
      </w:pPr>
      <w:r>
        <w:rPr>
          <w:b w:val="0"/>
        </w:rPr>
        <w:t>D. OMXWO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Select the option that is related to the third number in the same way as the second number is related to the first number and the sixth number is related to the fifth number. 30 : 48 :: 60 : ? :: 45 : 72</w:t>
      </w:r>
    </w:p>
    <w:p>
      <w:pPr>
        <w:spacing w:before="0"/>
      </w:pPr>
      <w:r>
        <w:rPr>
          <w:b w:val="0"/>
        </w:rPr>
      </w:r>
    </w:p>
    <w:p>
      <w:pPr>
        <w:spacing w:after="100" w:before="0"/>
      </w:pPr>
      <w:r>
        <w:rPr>
          <w:b w:val="0"/>
        </w:rPr>
        <w:t>A. 96</w:t>
      </w:r>
    </w:p>
    <w:p>
      <w:pPr>
        <w:spacing w:after="100" w:before="0"/>
      </w:pPr>
      <w:r>
        <w:rPr>
          <w:b w:val="0"/>
        </w:rPr>
        <w:t>B. 92</w:t>
      </w:r>
    </w:p>
    <w:p>
      <w:pPr>
        <w:spacing w:after="100" w:before="0"/>
      </w:pPr>
      <w:r>
        <w:rPr>
          <w:b w:val="0"/>
        </w:rPr>
        <w:t>C. 90</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Logic: (First number ÷ 5) × 8 = Second number. 1) 30 : 48 ⇒ (30 ÷ 5) × 8 ⇒ 6 × 8 = 48 And, 2) 45 : 72 ⇒ (45 ÷ 5) × 8 ⇒ 9 × 8 = 72 Similarly, 3) 60 : ? ⇒ (60 ÷ 5) × 8 ⇒ 12 × 8 = 96 Hence, the correct answer is "96".</w:t>
      </w:r>
    </w:p>
    <w:p>
      <w:pPr>
        <w:spacing w:before="0"/>
      </w:pPr>
      <w:r>
        <w:rPr>
          <w:b w:val="0"/>
        </w:rPr>
      </w:r>
    </w:p>
    <w:p>
      <w:pPr>
        <w:spacing w:after="100" w:line="360" w:lineRule="auto" w:before="0"/>
      </w:pPr>
      <w:r>
        <w:rPr>
          <w:b w:val="0"/>
        </w:rPr>
        <w:t>15. Select the word-pair which represents exactly the relation which is expressed in the given word-pair. (Words should be treated as meaningful words and should not be related to each other on the basis of number of letters/number of consonants/number of vowels in the word) Acquired : Received</w:t>
      </w:r>
    </w:p>
    <w:p>
      <w:pPr>
        <w:spacing w:before="0"/>
      </w:pPr>
      <w:r>
        <w:rPr>
          <w:b w:val="0"/>
        </w:rPr>
      </w:r>
    </w:p>
    <w:p>
      <w:pPr>
        <w:spacing w:after="100" w:before="0"/>
      </w:pPr>
      <w:r>
        <w:rPr>
          <w:b w:val="0"/>
        </w:rPr>
        <w:t>A. Bitter : Sweet</w:t>
      </w:r>
    </w:p>
    <w:p>
      <w:pPr>
        <w:spacing w:after="100" w:before="0"/>
      </w:pPr>
      <w:r>
        <w:rPr>
          <w:b w:val="0"/>
        </w:rPr>
        <w:t>B. Collected : Distributed</w:t>
      </w:r>
    </w:p>
    <w:p>
      <w:pPr>
        <w:spacing w:after="100" w:before="0"/>
      </w:pPr>
      <w:r>
        <w:rPr>
          <w:b w:val="0"/>
        </w:rPr>
        <w:t>C. Arrival : Departure</w:t>
      </w:r>
    </w:p>
    <w:p>
      <w:pPr>
        <w:spacing w:after="100" w:before="0"/>
      </w:pPr>
      <w:r>
        <w:rPr>
          <w:b w:val="0"/>
        </w:rPr>
        <w:t>D. Short : Small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first word is a synonym of the second word. 1) Acquired: Received → The meaning of Acquired and Received is to obtain something or to get accept something that somebody sends or gives to you. Similarly, 2) Short: Small → The meaning of Short and Small is something not measuring much from one end to another end or less than the average height.</w:t>
      </w:r>
    </w:p>
    <w:p>
      <w:pPr>
        <w:spacing w:before="0"/>
      </w:pPr>
      <w:r>
        <w:rPr>
          <w:b w:val="0"/>
        </w:rPr>
      </w:r>
    </w:p>
    <w:p>
      <w:pPr>
        <w:spacing w:after="100" w:line="360" w:lineRule="auto" w:before="0"/>
      </w:pPr>
      <w:r>
        <w:rPr>
          <w:b w:val="0"/>
        </w:rPr>
        <w:t>16. Select the odd group of numbers. (NOTE: Operations should be performed on the whole numbers, without breaking down the numbers into its constituent digits. E.g.13–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 — 159</w:t>
      </w:r>
    </w:p>
    <w:p>
      <w:pPr>
        <w:spacing w:after="100" w:before="0"/>
      </w:pPr>
      <w:r>
        <w:rPr>
          <w:b w:val="0"/>
        </w:rPr>
        <w:t>B. 9 — 71</w:t>
      </w:r>
    </w:p>
    <w:p>
      <w:pPr>
        <w:spacing w:after="100" w:before="0"/>
      </w:pPr>
      <w:r>
        <w:rPr>
          <w:b w:val="0"/>
        </w:rPr>
        <w:t>C. 5 — 31</w:t>
      </w:r>
    </w:p>
    <w:p>
      <w:pPr>
        <w:spacing w:after="100" w:before="0"/>
      </w:pPr>
      <w:r>
        <w:rPr>
          <w:b w:val="0"/>
        </w:rPr>
        <w:t>D. 17 — 279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number)2 - 10 = Second number. 5 — 31 ⇒ (5)2 - 10 ⇒ 25 - 10 = 15 ≠ 31</w:t>
      </w:r>
    </w:p>
    <w:p>
      <w:pPr>
        <w:spacing w:before="0"/>
      </w:pPr>
      <w:r>
        <w:rPr>
          <w:b w:val="0"/>
        </w:rPr>
      </w:r>
    </w:p>
    <w:p>
      <w:pPr>
        <w:spacing w:after="100" w:line="360" w:lineRule="auto" w:before="0"/>
      </w:pPr>
      <w:r>
        <w:rPr>
          <w:b w:val="0"/>
        </w:rPr>
        <w:t>17. Select the set in which the numbers are related in the same way as are the numbers ofthe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(8, 12, 6) (9, 18, 8)</w:t>
      </w:r>
    </w:p>
    <w:p>
      <w:pPr>
        <w:spacing w:before="0"/>
      </w:pPr>
      <w:r>
        <w:rPr>
          <w:b w:val="0"/>
        </w:rPr>
      </w:r>
    </w:p>
    <w:p>
      <w:pPr>
        <w:spacing w:after="100" w:before="0"/>
      </w:pPr>
      <w:r>
        <w:rPr>
          <w:b w:val="0"/>
        </w:rPr>
        <w:t>A. (4, 12, 6)</w:t>
      </w:r>
    </w:p>
    <w:p>
      <w:pPr>
        <w:spacing w:after="100" w:before="0"/>
      </w:pPr>
      <w:r>
        <w:rPr>
          <w:b w:val="0"/>
        </w:rPr>
        <w:t>B. (12, 24, 8)</w:t>
      </w:r>
    </w:p>
    <w:p>
      <w:pPr>
        <w:spacing w:after="100" w:before="0"/>
      </w:pPr>
      <w:r>
        <w:rPr>
          <w:b w:val="0"/>
        </w:rPr>
        <w:t>C. (7, 24, 4)</w:t>
      </w:r>
    </w:p>
    <w:p>
      <w:pPr>
        <w:spacing w:after="100" w:before="0"/>
      </w:pPr>
      <w:r>
        <w:rPr>
          <w:b w:val="0"/>
        </w:rPr>
        <w:t>D. (9, 10,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Third number) ÷ 4 = Second number. (12, 24, 8) ⇒ (12 × 8) ÷ 4 ⇒ 96 ÷ 4 = 24.</w:t>
      </w:r>
    </w:p>
    <w:p>
      <w:pPr>
        <w:spacing w:before="0"/>
      </w:pPr>
      <w:r>
        <w:rPr>
          <w:b w:val="0"/>
        </w:rPr>
      </w:r>
    </w:p>
    <w:p>
      <w:pPr>
        <w:spacing w:after="100" w:line="360" w:lineRule="auto" w:before="0"/>
      </w:pPr>
      <w:r>
        <w:rPr>
          <w:b w:val="0"/>
        </w:rPr>
        <w:t>18. Which of the following interchange of numbers and mathematical signs would make the given equation correct? 72 ÷ 8 × 9 − 36 + 20 = 80</w:t>
      </w:r>
    </w:p>
    <w:p>
      <w:pPr>
        <w:spacing w:before="0"/>
      </w:pPr>
      <w:r>
        <w:rPr>
          <w:b w:val="0"/>
        </w:rPr>
      </w:r>
    </w:p>
    <w:p>
      <w:pPr>
        <w:spacing w:after="100" w:before="0"/>
      </w:pPr>
      <w:r>
        <w:rPr>
          <w:b w:val="0"/>
        </w:rPr>
        <w:t>A. 20 and 80, × and +</w:t>
      </w:r>
    </w:p>
    <w:p>
      <w:pPr>
        <w:spacing w:after="100" w:before="0"/>
      </w:pPr>
      <w:r>
        <w:rPr>
          <w:b w:val="0"/>
        </w:rPr>
        <w:t>B. 9 and 36, × and ÷</w:t>
      </w:r>
    </w:p>
    <w:p>
      <w:pPr>
        <w:spacing w:after="100" w:before="0"/>
      </w:pPr>
      <w:r>
        <w:rPr>
          <w:b w:val="0"/>
        </w:rPr>
        <w:t>C. 36 and 72, ÷ and −</w:t>
      </w:r>
    </w:p>
    <w:p>
      <w:pPr>
        <w:spacing w:after="100" w:before="0"/>
      </w:pPr>
      <w:r>
        <w:rPr>
          <w:b w:val="0"/>
        </w:rPr>
        <w:t>D. 8 and 9,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Here, we have to interchange the numbers and mathematical signs that would make the given equation correct. Let's check each option one by one. Option 1) 20 and 80, × and + After interchanging the number and sign we get the: ⇒ 72 ÷ 8 + 9 − 36 × 80 = 20 ⇒ 9 + 9 - 36 × 80 = 20 ⇒ 9 + 9 - 2880 = 20 ⇒ 18 - 2880 = 20 ⇒ -2862 ≠ 20 ⇒ LHS ≠ RHS Option 2) 9 and 36, × and ÷ After interchanging the number and sign we get the: ⇒ 72 × 8 ÷ 36 − 9 + 20 = 80 ⇒ 72 × 0.222 - 9 +20 = 80 ⇒ 15.84 - 9 + 20 = 80 ⇒ 35.84 - 9 = 80 ⇒ 26.84 ≠ 80 ⇒ LHS ≠ RHS Option 3) 36 and 72, ÷ and − After interchanging the number and sign we get the: ⇒ 36 - 8 × 9 ÷ 72 + 20 = 80 ⇒ 36 - 8 × 0.125 + 20 = 80 ⇒ 36 - 1 + 20 = 80 ⇒ 56 - 1 = 80 ⇒ 55 ≠ 80 ⇒ LHS ≠ RHS Option 4) 8 and 9, + and − ⇒ 72 ÷ 9 × 8 + 36 - 20 = 80 ⇒ 8 × 8 + 36 - 20 = 80 ⇒ 64 + 36 - 20 = 80 ⇒ 100 - 20 = 80 ⇒ 80 = 80 ⇒ LHS = RHS Hence, the correct answer is "Option 4".</w:t>
      </w:r>
    </w:p>
    <w:p>
      <w:pPr>
        <w:spacing w:before="0"/>
      </w:pPr>
      <w:r>
        <w:rPr>
          <w:b w:val="0"/>
        </w:rPr>
      </w:r>
    </w:p>
    <w:p>
      <w:pPr>
        <w:spacing w:after="100" w:line="360" w:lineRule="auto" w:before="0"/>
      </w:pPr>
      <w:r>
        <w:rPr>
          <w:b w:val="0"/>
        </w:rPr>
        <w:t>19. A series is given with one term missing. Select the correct alternative from the given ones that will complete the series. TQT, ZSB, FUJ, LWR, ?</w:t>
      </w:r>
    </w:p>
    <w:p>
      <w:pPr>
        <w:spacing w:before="0"/>
      </w:pPr>
      <w:r>
        <w:rPr>
          <w:b w:val="0"/>
        </w:rPr>
      </w:r>
    </w:p>
    <w:p>
      <w:pPr>
        <w:spacing w:after="100" w:before="0"/>
      </w:pPr>
      <w:r>
        <w:rPr>
          <w:b w:val="0"/>
        </w:rPr>
        <w:t>A. RYZ</w:t>
      </w:r>
    </w:p>
    <w:p>
      <w:pPr>
        <w:spacing w:after="100" w:before="0"/>
      </w:pPr>
      <w:r>
        <w:rPr>
          <w:b w:val="0"/>
        </w:rPr>
        <w:t>B. RMZ</w:t>
      </w:r>
    </w:p>
    <w:p>
      <w:pPr>
        <w:spacing w:after="100" w:before="0"/>
      </w:pPr>
      <w:r>
        <w:rPr>
          <w:b w:val="0"/>
        </w:rPr>
        <w:t>C. RYA</w:t>
      </w:r>
    </w:p>
    <w:p>
      <w:pPr>
        <w:spacing w:after="100" w:before="0"/>
      </w:pPr>
      <w:r>
        <w:rPr>
          <w:b w:val="0"/>
        </w:rPr>
        <w:t>D. RNZ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Three statements are given, followed by three conclusions numbered I, II and III. Assuming the statements to be true, even if they seem to be at variance with commonly known facts, decide which of the conclusions logically follow(s) from the statements. Statements: No student is a teacher. All students are children. Some girls are students. Conclusions: I. Some children are not teachers. II. Some girls are not teachers. III. No girl is a teacher.</w:t>
      </w:r>
    </w:p>
    <w:p>
      <w:pPr>
        <w:spacing w:before="0"/>
      </w:pPr>
      <w:r>
        <w:rPr>
          <w:b w:val="0"/>
        </w:rPr>
      </w:r>
    </w:p>
    <w:p>
      <w:pPr>
        <w:spacing w:after="100" w:before="0"/>
      </w:pPr>
      <w:r>
        <w:rPr>
          <w:b w:val="0"/>
        </w:rPr>
        <w:t>A. Only conclusions I and II follow</w:t>
      </w:r>
    </w:p>
    <w:p>
      <w:pPr>
        <w:spacing w:after="100" w:before="0"/>
      </w:pPr>
      <w:r>
        <w:rPr>
          <w:b w:val="0"/>
        </w:rPr>
        <w:t>B. All conclusions follow</w:t>
      </w:r>
    </w:p>
    <w:p>
      <w:pPr>
        <w:spacing w:after="100" w:before="0"/>
      </w:pPr>
      <w:r>
        <w:rPr>
          <w:b w:val="0"/>
        </w:rPr>
        <w:t>C. Only conclusions II and III follow</w:t>
      </w:r>
    </w:p>
    <w:p>
      <w:pPr>
        <w:spacing w:after="100" w:before="0"/>
      </w:pPr>
      <w:r>
        <w:rPr>
          <w:b w:val="0"/>
        </w:rPr>
        <w:t>D. Only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children are not teachers → Follow → As no student is a teacher and all students are children. So some children are not teachers is definitely followed. II. Some girls are not teachers → Follow → As no student is a teacher, all students are children and some girls are students. So some girls are not teachers is definitely followed. III. No girl is a teacher → Does not follow → As no student is a teacher and some girls are students. No girl is a teacher is not followed because it is a possibility that some girls are teachers. So it is not followed.</w:t>
      </w:r>
    </w:p>
    <w:p>
      <w:pPr>
        <w:spacing w:before="0"/>
      </w:pPr>
      <w:r>
        <w:rPr>
          <w:b w:val="0"/>
        </w:rPr>
      </w:r>
    </w:p>
    <w:p>
      <w:pPr>
        <w:spacing w:after="100" w:line="360" w:lineRule="auto" w:before="0"/>
      </w:pPr>
      <w:r>
        <w:rPr>
          <w:b w:val="0"/>
        </w:rPr>
        <w:t>21. Which of the following taxes were levied during the reign of Alauddin Khalji?</w:t>
      </w:r>
    </w:p>
    <w:p>
      <w:pPr>
        <w:spacing w:before="0"/>
      </w:pPr>
      <w:r>
        <w:rPr>
          <w:b w:val="0"/>
        </w:rPr>
      </w:r>
    </w:p>
    <w:p>
      <w:pPr>
        <w:spacing w:after="100" w:before="0"/>
      </w:pPr>
      <w:r>
        <w:rPr>
          <w:b w:val="0"/>
        </w:rPr>
        <w:t>A. Kharaj, Charai, and Ghari</w:t>
      </w:r>
    </w:p>
    <w:p>
      <w:pPr>
        <w:spacing w:after="100" w:before="0"/>
      </w:pPr>
      <w:r>
        <w:rPr>
          <w:b w:val="0"/>
        </w:rPr>
        <w:t>B. Only Zakat</w:t>
      </w:r>
    </w:p>
    <w:p>
      <w:pPr>
        <w:spacing w:after="100" w:before="0"/>
      </w:pPr>
      <w:r>
        <w:rPr>
          <w:b w:val="0"/>
        </w:rPr>
        <w:t>C. Only Jizya</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During the reign of Alauddin Khalji, several taxes were imposed, including Kharaj (land tax), Charai (grazing tax), and Ghari (house tax). He also levied other taxes like Jizya and Zakat.</w:t>
      </w:r>
    </w:p>
    <w:p>
      <w:pPr>
        <w:spacing w:before="0"/>
      </w:pPr>
      <w:r>
        <w:rPr>
          <w:b w:val="0"/>
        </w:rPr>
      </w:r>
    </w:p>
    <w:p>
      <w:pPr>
        <w:spacing w:after="100" w:line="360" w:lineRule="auto" w:before="0"/>
      </w:pPr>
      <w:r>
        <w:rPr>
          <w:b w:val="0"/>
        </w:rPr>
        <w:t>22. The bare ground between plants is covered with a layer of organic matter in order to retain soil moisture. This method is called ______.</w:t>
      </w:r>
    </w:p>
    <w:p>
      <w:pPr>
        <w:spacing w:before="0"/>
      </w:pPr>
      <w:r>
        <w:rPr>
          <w:b w:val="0"/>
        </w:rPr>
      </w:r>
    </w:p>
    <w:p>
      <w:pPr>
        <w:spacing w:after="100" w:before="0"/>
      </w:pPr>
      <w:r>
        <w:rPr>
          <w:b w:val="0"/>
        </w:rPr>
        <w:t>A. Mulching</w:t>
      </w:r>
    </w:p>
    <w:p>
      <w:pPr>
        <w:spacing w:after="100" w:before="0"/>
      </w:pPr>
      <w:r>
        <w:rPr>
          <w:b w:val="0"/>
        </w:rPr>
        <w:t>B. Rock dam</w:t>
      </w:r>
    </w:p>
    <w:p>
      <w:pPr>
        <w:spacing w:after="100" w:before="0"/>
      </w:pPr>
      <w:r>
        <w:rPr>
          <w:b w:val="0"/>
        </w:rPr>
        <w:t>C. Shelter belts</w:t>
      </w:r>
    </w:p>
    <w:p>
      <w:pPr>
        <w:spacing w:after="100" w:before="0"/>
      </w:pPr>
      <w:r>
        <w:rPr>
          <w:b w:val="0"/>
        </w:rPr>
        <w:t>D. Contour barriers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Mulching is the process of covering the bare ground with organic matter to retain soil moisture."Mulch" is the name of the covering material. It is commonly used in commercial agriculture and home gardening. Other methods include rock dams, shelter belts, and contour barriers.</w:t>
      </w:r>
    </w:p>
    <w:p>
      <w:pPr>
        <w:spacing w:before="0"/>
      </w:pPr>
      <w:r>
        <w:rPr>
          <w:b w:val="0"/>
        </w:rPr>
      </w:r>
    </w:p>
    <w:p>
      <w:pPr>
        <w:spacing w:after="100" w:line="360" w:lineRule="auto" w:before="0"/>
      </w:pPr>
      <w:r>
        <w:rPr>
          <w:b w:val="0"/>
        </w:rPr>
        <w:t>23. Husk of a coconut is made of ______ tissue.</w:t>
      </w:r>
    </w:p>
    <w:p>
      <w:pPr>
        <w:spacing w:before="0"/>
      </w:pPr>
      <w:r>
        <w:rPr>
          <w:b w:val="0"/>
        </w:rPr>
      </w:r>
    </w:p>
    <w:p>
      <w:pPr>
        <w:spacing w:after="100" w:before="0"/>
      </w:pPr>
      <w:r>
        <w:rPr>
          <w:b w:val="0"/>
        </w:rPr>
        <w:t>A. Collenchyma</w:t>
      </w:r>
    </w:p>
    <w:p>
      <w:pPr>
        <w:spacing w:after="100" w:before="0"/>
      </w:pPr>
      <w:r>
        <w:rPr>
          <w:b w:val="0"/>
        </w:rPr>
        <w:t>B. Xylem</w:t>
      </w:r>
    </w:p>
    <w:p>
      <w:pPr>
        <w:spacing w:after="100" w:before="0"/>
      </w:pPr>
      <w:r>
        <w:rPr>
          <w:b w:val="0"/>
        </w:rPr>
        <w:t>C. Sclerenchyma</w:t>
      </w:r>
    </w:p>
    <w:p>
      <w:pPr>
        <w:spacing w:after="100" w:before="0"/>
      </w:pPr>
      <w:r>
        <w:rPr>
          <w:b w:val="0"/>
        </w:rPr>
        <w:t>D. Parenchyma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coconut husk is made up of Sclerenchyma tissue. This tissue is characterized by long, tapering cells with thick, lignin-based cell walls. These cells lack protoplasm and are typically dead. Sclerenchyma tissues are permanent and provide mechanical support to the plant. In the case of the coconut husk, this tissue provides protection and support to the developing coconut.</w:t>
      </w:r>
    </w:p>
    <w:p>
      <w:pPr>
        <w:spacing w:before="0"/>
      </w:pPr>
      <w:r>
        <w:rPr>
          <w:b w:val="0"/>
        </w:rPr>
      </w:r>
    </w:p>
    <w:p>
      <w:pPr>
        <w:spacing w:after="100" w:line="360" w:lineRule="auto" w:before="0"/>
      </w:pPr>
      <w:r>
        <w:rPr>
          <w:b w:val="0"/>
        </w:rPr>
        <w:t>24. In which of the following years was the Fit India Movement launched by Ministry of Youth Affairs and Sports, GoI?</w:t>
      </w:r>
    </w:p>
    <w:p>
      <w:pPr>
        <w:spacing w:before="0"/>
      </w:pPr>
      <w:r>
        <w:rPr>
          <w:b w:val="0"/>
        </w:rPr>
      </w:r>
    </w:p>
    <w:p>
      <w:pPr>
        <w:spacing w:after="100" w:before="0"/>
      </w:pPr>
      <w:r>
        <w:rPr>
          <w:b w:val="0"/>
        </w:rPr>
        <w:t>A. 2018</w:t>
      </w:r>
    </w:p>
    <w:p>
      <w:pPr>
        <w:spacing w:after="100" w:before="0"/>
      </w:pPr>
      <w:r>
        <w:rPr>
          <w:b w:val="0"/>
        </w:rPr>
        <w:t>B. 2001</w:t>
      </w:r>
    </w:p>
    <w:p>
      <w:pPr>
        <w:spacing w:after="100" w:before="0"/>
      </w:pPr>
      <w:r>
        <w:rPr>
          <w:b w:val="0"/>
        </w:rPr>
        <w:t>C. 2020</w:t>
      </w:r>
    </w:p>
    <w:p>
      <w:pPr>
        <w:spacing w:after="100" w:before="0"/>
      </w:pPr>
      <w:r>
        <w:rPr>
          <w:b w:val="0"/>
        </w:rPr>
        <w:t>D. 2019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Fit India Movement was launched by the Ministry of Youth Affairs and Sports, GoI in 2019. Prime Minister Narendra Modi launched the movement on 29th August 2019, which is celebrated as National Sports Day in India. The movement aims to encourage people to lead a healthy and active lifestyle. The Ministry of Youth Affairs and Sports awards the Fit India Movement annually.</w:t>
      </w:r>
    </w:p>
    <w:p>
      <w:pPr>
        <w:spacing w:before="0"/>
      </w:pPr>
      <w:r>
        <w:rPr>
          <w:b w:val="0"/>
        </w:rPr>
      </w:r>
    </w:p>
    <w:p>
      <w:pPr>
        <w:spacing w:after="100" w:line="360" w:lineRule="auto" w:before="0"/>
      </w:pPr>
      <w:r>
        <w:rPr>
          <w:b w:val="0"/>
        </w:rPr>
        <w:t>25. Which of the following options is NOT correct about plant cells?</w:t>
      </w:r>
    </w:p>
    <w:p>
      <w:pPr>
        <w:spacing w:before="0"/>
      </w:pPr>
      <w:r>
        <w:rPr>
          <w:b w:val="0"/>
        </w:rPr>
      </w:r>
    </w:p>
    <w:p>
      <w:pPr>
        <w:spacing w:after="100" w:before="0"/>
      </w:pPr>
      <w:r>
        <w:rPr>
          <w:b w:val="0"/>
        </w:rPr>
        <w:t>A. Cell wall of a plant cell is made up of cellulose.</w:t>
      </w:r>
    </w:p>
    <w:p>
      <w:pPr>
        <w:spacing w:after="100" w:before="0"/>
      </w:pPr>
      <w:r>
        <w:rPr>
          <w:b w:val="0"/>
        </w:rPr>
        <w:t>B. The plant cells cannot divide by mitosis.</w:t>
      </w:r>
    </w:p>
    <w:p>
      <w:pPr>
        <w:spacing w:after="100" w:before="0"/>
      </w:pPr>
      <w:r>
        <w:rPr>
          <w:b w:val="0"/>
        </w:rPr>
        <w:t>C. A plant cell usually contains a large vacuole.</w:t>
      </w:r>
    </w:p>
    <w:p>
      <w:pPr>
        <w:spacing w:after="100" w:before="0"/>
      </w:pPr>
      <w:r>
        <w:rPr>
          <w:b w:val="0"/>
        </w:rPr>
        <w:t>D. Generally, all plant cells contain chloroplast.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Mitosis is a type of cell division that occurs in both animal and plant cells. However, plant cells also have the ability to divide by a process called cytoplasmic division, which involves the formation of a cell plate that separates two daughter cells. This process is unique to plant cells and does not occur in animal cells.</w:t>
      </w:r>
    </w:p>
    <w:p>
      <w:pPr>
        <w:spacing w:before="0"/>
      </w:pPr>
      <w:r>
        <w:rPr>
          <w:b w:val="0"/>
        </w:rPr>
      </w:r>
    </w:p>
    <w:p>
      <w:pPr>
        <w:spacing w:after="100" w:line="360" w:lineRule="auto" w:before="0"/>
      </w:pPr>
      <w:r>
        <w:rPr>
          <w:b w:val="0"/>
        </w:rPr>
        <w:t>26. The Government of India started DACE scheme in April 2022. This scheme was launched under which of the following ministries?</w:t>
      </w:r>
    </w:p>
    <w:p>
      <w:pPr>
        <w:spacing w:before="0"/>
      </w:pPr>
      <w:r>
        <w:rPr>
          <w:b w:val="0"/>
        </w:rPr>
      </w:r>
    </w:p>
    <w:p>
      <w:pPr>
        <w:spacing w:after="100" w:before="0"/>
      </w:pPr>
      <w:r>
        <w:rPr>
          <w:b w:val="0"/>
        </w:rPr>
        <w:t>A. Ministry of Social Justice and Empowerment</w:t>
      </w:r>
    </w:p>
    <w:p>
      <w:pPr>
        <w:spacing w:after="100" w:before="0"/>
      </w:pPr>
      <w:r>
        <w:rPr>
          <w:b w:val="0"/>
        </w:rPr>
        <w:t>B. Ministry of Corporate Affairs</w:t>
      </w:r>
    </w:p>
    <w:p>
      <w:pPr>
        <w:spacing w:after="100" w:before="0"/>
      </w:pPr>
      <w:r>
        <w:rPr>
          <w:b w:val="0"/>
        </w:rPr>
        <w:t>C. Ministry of Rural Development</w:t>
      </w:r>
    </w:p>
    <w:p>
      <w:pPr>
        <w:spacing w:after="100" w:before="0"/>
      </w:pPr>
      <w:r>
        <w:rPr>
          <w:b w:val="0"/>
        </w:rPr>
        <w:t>D. Ministry of Education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Ministry of Social Justice and Empowerment. In April 2022, the Dr Ambedkar Foundation and the Ministry of Social Justice &amp; Empowerment announced the launch of the Dr Ambedkar Centers of Excellence Scheme. The DACE program aims to provide SC students with high-quality free coaching services for the Civil Services Examinations. The coaching process lasts a whole year and is dedicated to providing SC students with a top-notch education that will improve their problem-solving abilities, foster critical thinking, and boost their self-assurance.</w:t>
      </w:r>
    </w:p>
    <w:p>
      <w:pPr>
        <w:spacing w:before="0"/>
      </w:pPr>
      <w:r>
        <w:rPr>
          <w:b w:val="0"/>
        </w:rPr>
      </w:r>
    </w:p>
    <w:p>
      <w:pPr>
        <w:spacing w:after="100" w:line="360" w:lineRule="auto" w:before="0"/>
      </w:pPr>
      <w:r>
        <w:rPr>
          <w:b w:val="0"/>
        </w:rPr>
        <w:t>27. Whose birthday is celebrated as International Day of Non-Violence?</w:t>
      </w:r>
    </w:p>
    <w:p>
      <w:pPr>
        <w:spacing w:before="0"/>
      </w:pPr>
      <w:r>
        <w:rPr>
          <w:b w:val="0"/>
        </w:rPr>
      </w:r>
    </w:p>
    <w:p>
      <w:pPr>
        <w:spacing w:after="100" w:before="0"/>
      </w:pPr>
      <w:r>
        <w:rPr>
          <w:b w:val="0"/>
        </w:rPr>
        <w:t>A. Rajendra Prasad</w:t>
      </w:r>
    </w:p>
    <w:p>
      <w:pPr>
        <w:spacing w:after="100" w:before="0"/>
      </w:pPr>
      <w:r>
        <w:rPr>
          <w:b w:val="0"/>
        </w:rPr>
        <w:t>B. Subhash Chandra Bose</w:t>
      </w:r>
    </w:p>
    <w:p>
      <w:pPr>
        <w:spacing w:after="100" w:before="0"/>
      </w:pPr>
      <w:r>
        <w:rPr>
          <w:b w:val="0"/>
        </w:rPr>
        <w:t>C. Jawaharlal Nehru</w:t>
      </w:r>
    </w:p>
    <w:p>
      <w:pPr>
        <w:spacing w:after="100" w:before="0"/>
      </w:pPr>
      <w:r>
        <w:rPr>
          <w:b w:val="0"/>
        </w:rPr>
        <w:t>D. Mahatma Gandhi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Day of Non-Violence is celebrated on October 2, which is the birth anniversary of Mahatma Gandhi. The UN General Assembly approved a resolution on June 15, 2007, to observe this day. Mahatma Gandhi's principle of non-violence, also known as non-violent resistance, rejects the use of physical violence in order to achieve social or political change.</w:t>
      </w:r>
    </w:p>
    <w:p>
      <w:pPr>
        <w:spacing w:before="0"/>
      </w:pPr>
      <w:r>
        <w:rPr>
          <w:b w:val="0"/>
        </w:rPr>
      </w:r>
    </w:p>
    <w:p>
      <w:pPr>
        <w:spacing w:after="100" w:line="360" w:lineRule="auto" w:before="0"/>
      </w:pPr>
      <w:r>
        <w:rPr>
          <w:b w:val="0"/>
        </w:rPr>
        <w:t>28. Which of the following Indian freedom fighters said that "Be the change you wish to see in the world"?</w:t>
      </w:r>
    </w:p>
    <w:p>
      <w:pPr>
        <w:spacing w:before="0"/>
      </w:pPr>
      <w:r>
        <w:rPr>
          <w:b w:val="0"/>
        </w:rPr>
      </w:r>
    </w:p>
    <w:p>
      <w:pPr>
        <w:spacing w:after="100" w:before="0"/>
      </w:pPr>
      <w:r>
        <w:rPr>
          <w:b w:val="0"/>
        </w:rPr>
        <w:t>A. Bipin Chandra Pal</w:t>
      </w:r>
    </w:p>
    <w:p>
      <w:pPr>
        <w:spacing w:after="100" w:before="0"/>
      </w:pPr>
      <w:r>
        <w:rPr>
          <w:b w:val="0"/>
        </w:rPr>
        <w:t>B. Mohammad Ali Jinnah</w:t>
      </w:r>
    </w:p>
    <w:p>
      <w:pPr>
        <w:spacing w:after="100" w:before="0"/>
      </w:pPr>
      <w:r>
        <w:rPr>
          <w:b w:val="0"/>
        </w:rPr>
        <w:t>C. Surendranath Banerjee</w:t>
      </w:r>
    </w:p>
    <w:p>
      <w:pPr>
        <w:spacing w:after="100" w:before="0"/>
      </w:pPr>
      <w:r>
        <w:rPr>
          <w:b w:val="0"/>
        </w:rPr>
        <w:t>D. Mahatma Gandhi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Mahatma Gandhi said, "Be the change you wish to see in the world." He was a prominent Indian freedom fighter who led the national freedom struggle against British rule. Gandhiji launched several movements like the Non-Cooperation Movement, Civil Disobedience Movement and Quit India Movement to force the British to give India its independence.</w:t>
      </w:r>
    </w:p>
    <w:p>
      <w:pPr>
        <w:spacing w:before="0"/>
      </w:pPr>
      <w:r>
        <w:rPr>
          <w:b w:val="0"/>
        </w:rPr>
      </w:r>
    </w:p>
    <w:p>
      <w:pPr>
        <w:spacing w:after="100" w:line="360" w:lineRule="auto" w:before="0"/>
      </w:pPr>
      <w:r>
        <w:rPr>
          <w:b w:val="0"/>
        </w:rPr>
        <w:t>29. In which year was Kalidas Samman established?</w:t>
      </w:r>
    </w:p>
    <w:p>
      <w:pPr>
        <w:spacing w:before="0"/>
      </w:pPr>
      <w:r>
        <w:rPr>
          <w:b w:val="0"/>
        </w:rPr>
      </w:r>
    </w:p>
    <w:p>
      <w:pPr>
        <w:spacing w:after="100" w:before="0"/>
      </w:pPr>
      <w:r>
        <w:rPr>
          <w:b w:val="0"/>
        </w:rPr>
        <w:t>A. 1978</w:t>
      </w:r>
    </w:p>
    <w:p>
      <w:pPr>
        <w:spacing w:after="100" w:before="0"/>
      </w:pPr>
      <w:r>
        <w:rPr>
          <w:b w:val="0"/>
        </w:rPr>
        <w:t>B. 1975</w:t>
      </w:r>
    </w:p>
    <w:p>
      <w:pPr>
        <w:spacing w:after="100" w:before="0"/>
      </w:pPr>
      <w:r>
        <w:rPr>
          <w:b w:val="0"/>
        </w:rPr>
        <w:t>C. 1984</w:t>
      </w:r>
    </w:p>
    <w:p>
      <w:pPr>
        <w:spacing w:after="100" w:before="0"/>
      </w:pPr>
      <w:r>
        <w:rPr>
          <w:b w:val="0"/>
        </w:rPr>
        <w:t>D. 1980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Kalidas Samman, an arts prize in Madhya Pradesh, India, was established in 1980 and named after the Classical Sanskrit author Kalidasa. It was initially awarded every other year in classical music, dance, theatre, and visual arts categories. Kalidasa was a renowned poet and playwright of ancient India, best known for works such as Raghuvamsa and Kumarasambhava. The latter includes many poems about the goddess Parvati's beginnings.</w:t>
      </w:r>
    </w:p>
    <w:p>
      <w:pPr>
        <w:spacing w:before="0"/>
      </w:pPr>
      <w:r>
        <w:rPr>
          <w:b w:val="0"/>
        </w:rPr>
      </w:r>
    </w:p>
    <w:p>
      <w:pPr>
        <w:spacing w:after="100" w:line="360" w:lineRule="auto" w:before="0"/>
      </w:pPr>
      <w:r>
        <w:rPr>
          <w:b w:val="0"/>
        </w:rPr>
        <w:t>30. Who among the following has won Oscars as well as a Golden Globe award for his contribution to international music?</w:t>
      </w:r>
    </w:p>
    <w:p>
      <w:pPr>
        <w:spacing w:before="0"/>
      </w:pPr>
      <w:r>
        <w:rPr>
          <w:b w:val="0"/>
        </w:rPr>
      </w:r>
    </w:p>
    <w:p>
      <w:pPr>
        <w:spacing w:after="100" w:before="0"/>
      </w:pPr>
      <w:r>
        <w:rPr>
          <w:b w:val="0"/>
        </w:rPr>
        <w:t>A. Pt. Jasraj</w:t>
      </w:r>
    </w:p>
    <w:p>
      <w:pPr>
        <w:spacing w:after="100" w:before="0"/>
      </w:pPr>
      <w:r>
        <w:rPr>
          <w:b w:val="0"/>
        </w:rPr>
        <w:t>B. A. R. Rahman</w:t>
      </w:r>
    </w:p>
    <w:p>
      <w:pPr>
        <w:spacing w:after="100" w:before="0"/>
      </w:pPr>
      <w:r>
        <w:rPr>
          <w:b w:val="0"/>
        </w:rPr>
        <w:t>C. Ravi Shankar</w:t>
      </w:r>
    </w:p>
    <w:p>
      <w:pPr>
        <w:spacing w:after="100" w:before="0"/>
      </w:pPr>
      <w:r>
        <w:rPr>
          <w:b w:val="0"/>
        </w:rPr>
        <w:t>D. Zakir Hussain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 Rahman has won both Oscars and a Golden Globe award for his contribution to international music. He won the Golden Globe award in 2009 for the movie ;Slumdog Millionaire;. The Golden Globe Awards are given by the 93 members of the Hollywood Foreign Press Association and recognize excellence in film and television, both domestic and foreign.</w:t>
      </w:r>
    </w:p>
    <w:p>
      <w:pPr>
        <w:spacing w:before="0"/>
      </w:pPr>
      <w:r>
        <w:rPr>
          <w:b w:val="0"/>
        </w:rPr>
      </w:r>
    </w:p>
    <w:p>
      <w:pPr>
        <w:spacing w:after="100" w:line="360" w:lineRule="auto" w:before="0"/>
      </w:pPr>
      <w:r>
        <w:rPr>
          <w:b w:val="0"/>
        </w:rPr>
        <w:t>31. Asia is separated from Europe by ______ mountains.</w:t>
      </w:r>
    </w:p>
    <w:p>
      <w:pPr>
        <w:spacing w:before="0"/>
      </w:pPr>
      <w:r>
        <w:rPr>
          <w:b w:val="0"/>
        </w:rPr>
      </w:r>
    </w:p>
    <w:p>
      <w:pPr>
        <w:spacing w:after="100" w:before="0"/>
      </w:pPr>
      <w:r>
        <w:rPr>
          <w:b w:val="0"/>
        </w:rPr>
        <w:t>A. Himalayan</w:t>
      </w:r>
    </w:p>
    <w:p>
      <w:pPr>
        <w:spacing w:after="100" w:before="0"/>
      </w:pPr>
      <w:r>
        <w:rPr>
          <w:b w:val="0"/>
        </w:rPr>
        <w:t>B. Andes Mountains</w:t>
      </w:r>
    </w:p>
    <w:p>
      <w:pPr>
        <w:spacing w:after="100" w:before="0"/>
      </w:pPr>
      <w:r>
        <w:rPr>
          <w:b w:val="0"/>
        </w:rPr>
        <w:t>C. Alps</w:t>
      </w:r>
    </w:p>
    <w:p>
      <w:pPr>
        <w:spacing w:after="100" w:before="0"/>
      </w:pPr>
      <w:r>
        <w:rPr>
          <w:b w:val="0"/>
        </w:rPr>
        <w:t>D. Ural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Ural Mountains separate Asia from Europe. They extend from the Kara Sea to the Kazakh Steppe along the border of Kazakhstan. These mountains have been a major mineral base of Russia since the 18th century. The rivers flowing down from the Urals drain into either the Arctic Ocean or the Caspian Sea. The western side of the mountain range receives warm continental winds, while the eastern side is much cooler and drier.</w:t>
      </w:r>
    </w:p>
    <w:p>
      <w:pPr>
        <w:spacing w:before="0"/>
      </w:pPr>
      <w:r>
        <w:rPr>
          <w:b w:val="0"/>
        </w:rPr>
      </w:r>
    </w:p>
    <w:p>
      <w:pPr>
        <w:spacing w:after="100" w:line="360" w:lineRule="auto" w:before="0"/>
      </w:pPr>
      <w:r>
        <w:rPr>
          <w:b w:val="0"/>
        </w:rPr>
        <w:t>32. Which of the following states have the highest literacy rate, according to census 2011?</w:t>
      </w:r>
    </w:p>
    <w:p>
      <w:pPr>
        <w:spacing w:before="0"/>
      </w:pPr>
      <w:r>
        <w:rPr>
          <w:b w:val="0"/>
        </w:rPr>
      </w:r>
    </w:p>
    <w:p>
      <w:pPr>
        <w:spacing w:after="100" w:before="0"/>
      </w:pPr>
      <w:r>
        <w:rPr>
          <w:b w:val="0"/>
        </w:rPr>
        <w:t>A. Lakshadweep</w:t>
      </w:r>
    </w:p>
    <w:p>
      <w:pPr>
        <w:spacing w:after="100" w:before="0"/>
      </w:pPr>
      <w:r>
        <w:rPr>
          <w:b w:val="0"/>
        </w:rPr>
        <w:t>B. Goa</w:t>
      </w:r>
    </w:p>
    <w:p>
      <w:pPr>
        <w:spacing w:after="100" w:before="0"/>
      </w:pPr>
      <w:r>
        <w:rPr>
          <w:b w:val="0"/>
        </w:rPr>
        <w:t>C. Mizoram</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Census 2011, Kerala has the highest literacy rate of 94% among all states in India. Lakshadweep, Mizoram, Goa, and Tripura follow Kerala in terms of literacy rate. Census 2011 is the 15th National Census Survey conducted by the Census Organization of India which provides credible information on population characteristics, economic activity, literacy, education, housing, urbanization, fertility, mortality, etc. The provisional figures of Census 2011 show that the population of India is 1210.19 million, of which Uttar Pradesh is the most populous state in India.</w:t>
      </w:r>
    </w:p>
    <w:p>
      <w:pPr>
        <w:spacing w:before="0"/>
      </w:pPr>
      <w:r>
        <w:rPr>
          <w:b w:val="0"/>
        </w:rPr>
      </w:r>
    </w:p>
    <w:p>
      <w:pPr>
        <w:spacing w:after="100" w:line="360" w:lineRule="auto" w:before="0"/>
      </w:pPr>
      <w:r>
        <w:rPr>
          <w:b w:val="0"/>
        </w:rPr>
        <w:t>33. The system based on individual leadership is a __________ system.</w:t>
      </w:r>
    </w:p>
    <w:p>
      <w:pPr>
        <w:spacing w:before="0"/>
      </w:pPr>
      <w:r>
        <w:rPr>
          <w:b w:val="0"/>
        </w:rPr>
      </w:r>
    </w:p>
    <w:p>
      <w:pPr>
        <w:spacing w:after="100" w:before="0"/>
      </w:pPr>
      <w:r>
        <w:rPr>
          <w:b w:val="0"/>
        </w:rPr>
        <w:t>A. semi-parliamentary</w:t>
      </w:r>
    </w:p>
    <w:p>
      <w:pPr>
        <w:spacing w:after="100" w:before="0"/>
      </w:pPr>
      <w:r>
        <w:rPr>
          <w:b w:val="0"/>
        </w:rPr>
        <w:t>B. parliamentary</w:t>
      </w:r>
    </w:p>
    <w:p>
      <w:pPr>
        <w:spacing w:after="100" w:before="0"/>
      </w:pPr>
      <w:r>
        <w:rPr>
          <w:b w:val="0"/>
        </w:rPr>
        <w:t>C. presidential</w:t>
      </w:r>
    </w:p>
    <w:p>
      <w:pPr>
        <w:spacing w:after="100" w:before="0"/>
      </w:pPr>
      <w:r>
        <w:rPr>
          <w:b w:val="0"/>
        </w:rPr>
        <w:t>D. semi-presidential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system is based on individual leadership and the head of government comes to power by gaining the confidence of an elected legislature. In this system, the President is the head of government as well as the Head of State, leading a separate legislative branch. The Presidential system is a democratic and republican system of government and is dominant in continental America.</w:t>
      </w:r>
    </w:p>
    <w:p>
      <w:pPr>
        <w:spacing w:before="0"/>
      </w:pPr>
      <w:r>
        <w:rPr>
          <w:b w:val="0"/>
        </w:rPr>
      </w:r>
    </w:p>
    <w:p>
      <w:pPr>
        <w:spacing w:after="100" w:line="360" w:lineRule="auto" w:before="0"/>
      </w:pPr>
      <w:r>
        <w:rPr>
          <w:b w:val="0"/>
        </w:rPr>
        <w:t>34. Which of the following rivers is NOT included in the ‘Panchnad’?</w:t>
      </w:r>
    </w:p>
    <w:p>
      <w:pPr>
        <w:spacing w:before="0"/>
      </w:pPr>
      <w:r>
        <w:rPr>
          <w:b w:val="0"/>
        </w:rPr>
      </w:r>
    </w:p>
    <w:p>
      <w:pPr>
        <w:spacing w:after="100" w:before="0"/>
      </w:pPr>
      <w:r>
        <w:rPr>
          <w:b w:val="0"/>
        </w:rPr>
        <w:t>A. The Beas</w:t>
      </w:r>
    </w:p>
    <w:p>
      <w:pPr>
        <w:spacing w:after="100" w:before="0"/>
      </w:pPr>
      <w:r>
        <w:rPr>
          <w:b w:val="0"/>
        </w:rPr>
        <w:t>B. The Sutlej</w:t>
      </w:r>
    </w:p>
    <w:p>
      <w:pPr>
        <w:spacing w:after="100" w:before="0"/>
      </w:pPr>
      <w:r>
        <w:rPr>
          <w:b w:val="0"/>
        </w:rPr>
        <w:t>C. The Indus</w:t>
      </w:r>
    </w:p>
    <w:p>
      <w:pPr>
        <w:spacing w:after="100" w:before="0"/>
      </w:pPr>
      <w:r>
        <w:rPr>
          <w:b w:val="0"/>
        </w:rPr>
        <w:t>D. The Ravi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Panchnad comprises five rivers located on the left bank of the Indus. They are also tributaries of the Indus River. They are Ravi, Jhelum, Satluj, Beas, and Chenab. Indus is not included in Panchnad.</w:t>
      </w:r>
    </w:p>
    <w:p>
      <w:pPr>
        <w:spacing w:before="0"/>
      </w:pPr>
      <w:r>
        <w:rPr>
          <w:b w:val="0"/>
        </w:rPr>
      </w:r>
    </w:p>
    <w:p>
      <w:pPr>
        <w:spacing w:after="100" w:line="360" w:lineRule="auto" w:before="0"/>
      </w:pPr>
      <w:r>
        <w:rPr>
          <w:b w:val="0"/>
        </w:rPr>
        <w:t>35. The final of the French Open (Roland Garros) Tennis 2021 for men took place on which day?</w:t>
      </w:r>
    </w:p>
    <w:p>
      <w:pPr>
        <w:spacing w:before="0"/>
      </w:pPr>
      <w:r>
        <w:rPr>
          <w:b w:val="0"/>
        </w:rPr>
      </w:r>
    </w:p>
    <w:p>
      <w:pPr>
        <w:spacing w:after="100" w:before="0"/>
      </w:pPr>
      <w:r>
        <w:rPr>
          <w:b w:val="0"/>
        </w:rPr>
        <w:t>A. 13 June</w:t>
      </w:r>
    </w:p>
    <w:p>
      <w:pPr>
        <w:spacing w:after="100" w:before="0"/>
      </w:pPr>
      <w:r>
        <w:rPr>
          <w:b w:val="0"/>
        </w:rPr>
        <w:t>B. 30 July</w:t>
      </w:r>
    </w:p>
    <w:p>
      <w:pPr>
        <w:spacing w:after="100" w:before="0"/>
      </w:pPr>
      <w:r>
        <w:rPr>
          <w:b w:val="0"/>
        </w:rPr>
        <w:t>C. 13 July</w:t>
      </w:r>
    </w:p>
    <w:p>
      <w:pPr>
        <w:spacing w:after="100" w:before="0"/>
      </w:pPr>
      <w:r>
        <w:rPr>
          <w:b w:val="0"/>
        </w:rPr>
        <w:t>D. 5 June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final of the French Open (Roland Garros) Tennis 2021 for men took place on 13 June. The French Open is a major tennis tournament held over two weeks at the Stade Roland-Garros in Paris, France.</w:t>
      </w:r>
    </w:p>
    <w:p>
      <w:pPr>
        <w:spacing w:before="0"/>
      </w:pPr>
      <w:r>
        <w:rPr>
          <w:b w:val="0"/>
        </w:rPr>
      </w:r>
    </w:p>
    <w:p>
      <w:pPr>
        <w:spacing w:after="100" w:line="360" w:lineRule="auto" w:before="0"/>
      </w:pPr>
      <w:r>
        <w:rPr>
          <w:b w:val="0"/>
        </w:rPr>
        <w:t>36. In 2022, Union Minister of Petroleum &amp; Natural Gas Hardeep Singh Puri inaugurated Asia’s largest Compressed Bio Gas (CBG) plant in ________</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Punjab</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Hardeep Singh Puri inaugurated Asia’s largest Compressed Bio Gas (CBG) plant in Punjab. Biogas is a mixture of gases produced by the anaerobic decomposition of organic matter like biomass waste, municipal waste, plant residue, etc.</w:t>
      </w:r>
    </w:p>
    <w:p>
      <w:pPr>
        <w:spacing w:before="0"/>
      </w:pPr>
      <w:r>
        <w:rPr>
          <w:b w:val="0"/>
        </w:rPr>
      </w:r>
    </w:p>
    <w:p>
      <w:pPr>
        <w:spacing w:after="100" w:line="360" w:lineRule="auto" w:before="0"/>
      </w:pPr>
      <w:r>
        <w:rPr>
          <w:b w:val="0"/>
        </w:rPr>
        <w:t>37. Identify the correct statement with respect to unsaturated hydrocarbons.</w:t>
      </w:r>
    </w:p>
    <w:p>
      <w:pPr>
        <w:spacing w:before="0"/>
      </w:pPr>
      <w:r>
        <w:rPr>
          <w:b w:val="0"/>
        </w:rPr>
      </w:r>
    </w:p>
    <w:p>
      <w:pPr>
        <w:spacing w:after="100" w:before="0"/>
      </w:pPr>
      <w:r>
        <w:rPr>
          <w:b w:val="0"/>
        </w:rPr>
        <w:t>A. Compounds of carbon having a single bond between their carbon atoms are called unsaturated compounds.</w:t>
      </w:r>
    </w:p>
    <w:p>
      <w:pPr>
        <w:spacing w:after="100" w:before="0"/>
      </w:pPr>
      <w:r>
        <w:rPr>
          <w:b w:val="0"/>
        </w:rPr>
        <w:t>B. Compounds of carbon having double bonds or triple bonds between their carbon atoms are called unsaturated compounds.</w:t>
      </w:r>
    </w:p>
    <w:p>
      <w:pPr>
        <w:spacing w:after="100" w:before="0"/>
      </w:pPr>
      <w:r>
        <w:rPr>
          <w:b w:val="0"/>
        </w:rPr>
        <w:t>C. Compounds of carbon having single bonds between their oxygen atoms are called unsaturated compounds.</w:t>
      </w:r>
    </w:p>
    <w:p>
      <w:pPr>
        <w:spacing w:after="100" w:before="0"/>
      </w:pPr>
      <w:r>
        <w:rPr>
          <w:b w:val="0"/>
        </w:rPr>
        <w:t>D. Compounds of carbon having double or triple bonds between their hydrogen atoms are called unsaturated compounds.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Unsaturated hydrocarbons have double or triple bonds between carbon atoms, and can be made saturated with more hydrogen. Examples include alkenes, alkynes, branched chains, and aromatic compounds. Saturated hydrocarbons have only single bonds between carbon atoms, such as alkanes.</w:t>
      </w:r>
    </w:p>
    <w:p>
      <w:pPr>
        <w:spacing w:before="0"/>
      </w:pPr>
      <w:r>
        <w:rPr>
          <w:b w:val="0"/>
        </w:rPr>
      </w:r>
    </w:p>
    <w:p>
      <w:pPr>
        <w:spacing w:after="100" w:line="360" w:lineRule="auto" w:before="0"/>
      </w:pPr>
      <w:r>
        <w:rPr>
          <w:b w:val="0"/>
        </w:rPr>
        <w:t>38. Some important administrative posts were hereditary during the Rashtrakuta and Chola dynasties. What the post ‘nagara-shreshthi’ meant?</w:t>
      </w:r>
    </w:p>
    <w:p>
      <w:pPr>
        <w:spacing w:before="0"/>
      </w:pPr>
      <w:r>
        <w:rPr>
          <w:b w:val="0"/>
        </w:rPr>
      </w:r>
    </w:p>
    <w:p>
      <w:pPr>
        <w:spacing w:after="100" w:before="0"/>
      </w:pPr>
      <w:r>
        <w:rPr>
          <w:b w:val="0"/>
        </w:rPr>
        <w:t>A. Leader of the merchant caravans</w:t>
      </w:r>
    </w:p>
    <w:p>
      <w:pPr>
        <w:spacing w:after="100" w:before="0"/>
      </w:pPr>
      <w:r>
        <w:rPr>
          <w:b w:val="0"/>
        </w:rPr>
        <w:t>B. Merchant of the city</w:t>
      </w:r>
    </w:p>
    <w:p>
      <w:pPr>
        <w:spacing w:after="100" w:before="0"/>
      </w:pPr>
      <w:r>
        <w:rPr>
          <w:b w:val="0"/>
        </w:rPr>
        <w:t>C. Important minister</w:t>
      </w:r>
    </w:p>
    <w:p>
      <w:pPr>
        <w:spacing w:after="100" w:before="0"/>
      </w:pPr>
      <w:r>
        <w:rPr>
          <w:b w:val="0"/>
        </w:rPr>
        <w:t>D. Chief judicial officer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Nagar-Shreshti was a hereditary administrative post during the Rashtrakuta and Chola dynasties. The term referred to the top banker or merchant of the city. They played an important role in the economic and financial affairs of the city.</w:t>
      </w:r>
    </w:p>
    <w:p>
      <w:pPr>
        <w:spacing w:before="0"/>
      </w:pPr>
      <w:r>
        <w:rPr>
          <w:b w:val="0"/>
        </w:rPr>
      </w:r>
    </w:p>
    <w:p>
      <w:pPr>
        <w:spacing w:after="100" w:line="360" w:lineRule="auto" w:before="0"/>
      </w:pPr>
      <w:r>
        <w:rPr>
          <w:b w:val="0"/>
        </w:rPr>
        <w:t>39. Which of the following is added in the national income to obtain personal income of the households?</w:t>
      </w:r>
    </w:p>
    <w:p>
      <w:pPr>
        <w:spacing w:before="0"/>
      </w:pPr>
      <w:r>
        <w:rPr>
          <w:b w:val="0"/>
        </w:rPr>
      </w:r>
    </w:p>
    <w:p>
      <w:pPr>
        <w:spacing w:after="100" w:before="0"/>
      </w:pPr>
      <w:r>
        <w:rPr>
          <w:b w:val="0"/>
        </w:rPr>
        <w:t>A. Net interest payments</w:t>
      </w:r>
    </w:p>
    <w:p>
      <w:pPr>
        <w:spacing w:after="100" w:before="0"/>
      </w:pPr>
      <w:r>
        <w:rPr>
          <w:b w:val="0"/>
        </w:rPr>
        <w:t>B. Transfer payments from government and firms</w:t>
      </w:r>
    </w:p>
    <w:p>
      <w:pPr>
        <w:spacing w:after="100" w:before="0"/>
      </w:pPr>
      <w:r>
        <w:rPr>
          <w:b w:val="0"/>
        </w:rPr>
        <w:t>C. Undistributed profits</w:t>
      </w:r>
    </w:p>
    <w:p>
      <w:pPr>
        <w:spacing w:after="100" w:before="0"/>
      </w:pPr>
      <w:r>
        <w:rPr>
          <w:b w:val="0"/>
        </w:rPr>
        <w:t>D. Corporate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Transfer payments from govt. and firms are added to national income to calculate personal income. Personal income impacts consumer consumption. National income includes payments to govt. and retained income from corporate sector. Disposable personal income measures after-tax income, while gross national income includes compensation of employees and property income.</w:t>
      </w:r>
    </w:p>
    <w:p>
      <w:pPr>
        <w:spacing w:before="0"/>
      </w:pPr>
      <w:r>
        <w:rPr>
          <w:b w:val="0"/>
        </w:rPr>
      </w:r>
    </w:p>
    <w:p>
      <w:pPr>
        <w:spacing w:after="100" w:line="360" w:lineRule="auto" w:before="0"/>
      </w:pPr>
      <w:r>
        <w:rPr>
          <w:b w:val="0"/>
        </w:rPr>
        <w:t>40. Who conducted an X-ray spectroscopic study of a large number of elements and showed that the frequency of X-rays emitted by an element is related to the atomic number, Z, rather than the atomic mass?</w:t>
      </w:r>
    </w:p>
    <w:p>
      <w:pPr>
        <w:spacing w:before="0"/>
      </w:pPr>
      <w:r>
        <w:rPr>
          <w:b w:val="0"/>
        </w:rPr>
      </w:r>
    </w:p>
    <w:p>
      <w:pPr>
        <w:spacing w:after="100" w:before="0"/>
      </w:pPr>
      <w:r>
        <w:rPr>
          <w:b w:val="0"/>
        </w:rPr>
        <w:t>A. Lothar Meyer</w:t>
      </w:r>
    </w:p>
    <w:p>
      <w:pPr>
        <w:spacing w:after="100" w:before="0"/>
      </w:pPr>
      <w:r>
        <w:rPr>
          <w:b w:val="0"/>
        </w:rPr>
        <w:t>B. Dmitri Mendeleev</w:t>
      </w:r>
    </w:p>
    <w:p>
      <w:pPr>
        <w:spacing w:after="100" w:before="0"/>
      </w:pPr>
      <w:r>
        <w:rPr>
          <w:b w:val="0"/>
        </w:rPr>
        <w:t>C. Henry Moseley</w:t>
      </w:r>
    </w:p>
    <w:p>
      <w:pPr>
        <w:spacing w:after="100" w:before="0"/>
      </w:pPr>
      <w:r>
        <w:rPr>
          <w:b w:val="0"/>
        </w:rPr>
        <w:t>D. Johann Dobereiner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Henry Moseley conducted an X-ray spectroscopic study of a large number of elements and showed that the frequency of X-rays emitted by an element is related to the atomic number, Z, rather than the atomic mass.</w:t>
      </w:r>
    </w:p>
    <w:p>
      <w:pPr>
        <w:spacing w:before="0"/>
      </w:pPr>
      <w:r>
        <w:rPr>
          <w:b w:val="0"/>
        </w:rPr>
      </w:r>
    </w:p>
    <w:p>
      <w:pPr>
        <w:spacing w:after="100" w:line="360" w:lineRule="auto" w:before="0"/>
      </w:pPr>
      <w:r>
        <w:rPr>
          <w:b w:val="0"/>
        </w:rPr>
        <w:t>41. Which Five-Year Plan in India was mainly focussed on Garibi Hatao, creation of employment opportunities and agricultural production amongst other objectives?</w:t>
      </w:r>
    </w:p>
    <w:p>
      <w:pPr>
        <w:spacing w:before="0"/>
      </w:pPr>
      <w:r>
        <w:rPr>
          <w:b w:val="0"/>
        </w:rPr>
      </w:r>
    </w:p>
    <w:p>
      <w:pPr>
        <w:spacing w:after="100" w:before="0"/>
      </w:pPr>
      <w:r>
        <w:rPr>
          <w:b w:val="0"/>
        </w:rPr>
        <w:t>A. Fifth</w:t>
      </w:r>
    </w:p>
    <w:p>
      <w:pPr>
        <w:spacing w:after="100" w:before="0"/>
      </w:pPr>
      <w:r>
        <w:rPr>
          <w:b w:val="0"/>
        </w:rPr>
        <w:t>B. Fourth</w:t>
      </w:r>
    </w:p>
    <w:p>
      <w:pPr>
        <w:spacing w:after="100" w:before="0"/>
      </w:pPr>
      <w:r>
        <w:rPr>
          <w:b w:val="0"/>
        </w:rPr>
        <w:t>C. Third</w:t>
      </w:r>
    </w:p>
    <w:p>
      <w:pPr>
        <w:spacing w:after="100" w:before="0"/>
      </w:pPr>
      <w:r>
        <w:rPr>
          <w:b w:val="0"/>
        </w:rPr>
        <w:t>D. Second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Fifth Five-Year Plan in India aimed to alleviate poverty, create employment, and increase agricultural production. It was successful in achieving its target growth rate of 4.4% and focused on attaining self-reliance.</w:t>
      </w:r>
    </w:p>
    <w:p>
      <w:pPr>
        <w:spacing w:before="0"/>
      </w:pPr>
      <w:r>
        <w:rPr>
          <w:b w:val="0"/>
        </w:rPr>
      </w:r>
    </w:p>
    <w:p>
      <w:pPr>
        <w:spacing w:after="100" w:line="360" w:lineRule="auto" w:before="0"/>
      </w:pPr>
      <w:r>
        <w:rPr>
          <w:b w:val="0"/>
        </w:rPr>
        <w:t>42. What are the two most essential rights of a democracy?</w:t>
      </w:r>
    </w:p>
    <w:p>
      <w:pPr>
        <w:spacing w:before="0"/>
      </w:pPr>
      <w:r>
        <w:rPr>
          <w:b w:val="0"/>
        </w:rPr>
      </w:r>
    </w:p>
    <w:p>
      <w:pPr>
        <w:spacing w:after="100" w:before="0"/>
      </w:pPr>
      <w:r>
        <w:rPr>
          <w:b w:val="0"/>
        </w:rPr>
        <w:t>A. Exploitation, Preventive detention</w:t>
      </w:r>
    </w:p>
    <w:p>
      <w:pPr>
        <w:spacing w:after="100" w:before="0"/>
      </w:pPr>
      <w:r>
        <w:rPr>
          <w:b w:val="0"/>
        </w:rPr>
        <w:t>B. Equality, Liberty</w:t>
      </w:r>
    </w:p>
    <w:p>
      <w:pPr>
        <w:spacing w:after="100" w:before="0"/>
      </w:pPr>
      <w:r>
        <w:rPr>
          <w:b w:val="0"/>
        </w:rPr>
        <w:t>C. Liberty, Preventive detention</w:t>
      </w:r>
    </w:p>
    <w:p>
      <w:pPr>
        <w:spacing w:after="100" w:before="0"/>
      </w:pPr>
      <w:r>
        <w:rPr>
          <w:b w:val="0"/>
        </w:rPr>
        <w:t>D. Equality,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two most essential rights of a democracy are equality and liberty. Liberty means freedom of thought, expression, and action, but it does not mean freedom to do anything one desires. Freedom is defined in a way that ensures every person enjoys their freedom without threatening the freedom of others or the law and order situation.</w:t>
      </w:r>
    </w:p>
    <w:p>
      <w:pPr>
        <w:spacing w:before="0"/>
      </w:pPr>
      <w:r>
        <w:rPr>
          <w:b w:val="0"/>
        </w:rPr>
      </w:r>
    </w:p>
    <w:p>
      <w:pPr>
        <w:spacing w:after="100" w:line="360" w:lineRule="auto" w:before="0"/>
      </w:pPr>
      <w:r>
        <w:rPr>
          <w:b w:val="0"/>
        </w:rPr>
        <w:t>43. In March 2022, the “Stree Manoraksha project” was launched by which of the following Union Minister?</w:t>
      </w:r>
    </w:p>
    <w:p>
      <w:pPr>
        <w:spacing w:before="0"/>
      </w:pPr>
      <w:r>
        <w:rPr>
          <w:b w:val="0"/>
        </w:rPr>
      </w:r>
    </w:p>
    <w:p>
      <w:pPr>
        <w:spacing w:after="100" w:before="0"/>
      </w:pPr>
      <w:r>
        <w:rPr>
          <w:b w:val="0"/>
        </w:rPr>
        <w:t>A. Union Minister for Education</w:t>
      </w:r>
    </w:p>
    <w:p>
      <w:pPr>
        <w:spacing w:after="100" w:before="0"/>
      </w:pPr>
      <w:r>
        <w:rPr>
          <w:b w:val="0"/>
        </w:rPr>
        <w:t>B. Union Minister for Women and Child Development</w:t>
      </w:r>
    </w:p>
    <w:p>
      <w:pPr>
        <w:spacing w:after="100" w:before="0"/>
      </w:pPr>
      <w:r>
        <w:rPr>
          <w:b w:val="0"/>
        </w:rPr>
        <w:t>C. Union Minister for Law and Justice</w:t>
      </w:r>
    </w:p>
    <w:p>
      <w:pPr>
        <w:spacing w:after="100" w:before="0"/>
      </w:pPr>
      <w:r>
        <w:rPr>
          <w:b w:val="0"/>
        </w:rPr>
        <w:t>D. Union Minister for Health and Family Welfare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STREE MANORAKSHA is an initiative aimed at “Integrating Training and Supervision in Psychosocial and Mental Health Care for One Stop Centre (OSC) staffs to support Women Facing Violence.Stree Manoraksha project” was launched by the Union Minister for Women and Child Development, Smt. Smriti Zubin Irani on the occasion of International Women's Day Week.</w:t>
      </w:r>
    </w:p>
    <w:p>
      <w:pPr>
        <w:spacing w:before="0"/>
      </w:pPr>
      <w:r>
        <w:rPr>
          <w:b w:val="0"/>
        </w:rPr>
      </w:r>
    </w:p>
    <w:p>
      <w:pPr>
        <w:spacing w:after="100" w:line="360" w:lineRule="auto" w:before="0"/>
      </w:pPr>
      <w:r>
        <w:rPr>
          <w:b w:val="0"/>
        </w:rPr>
        <w:t>44. Jata-Jatin is the folk dance of which Indian state?</w:t>
      </w:r>
    </w:p>
    <w:p>
      <w:pPr>
        <w:spacing w:before="0"/>
      </w:pPr>
      <w:r>
        <w:rPr>
          <w:b w:val="0"/>
        </w:rPr>
      </w:r>
    </w:p>
    <w:p>
      <w:pPr>
        <w:spacing w:after="100" w:before="0"/>
      </w:pPr>
      <w:r>
        <w:rPr>
          <w:b w:val="0"/>
        </w:rPr>
        <w:t>A. Manipur</w:t>
      </w:r>
    </w:p>
    <w:p>
      <w:pPr>
        <w:spacing w:after="100" w:before="0"/>
      </w:pPr>
      <w:r>
        <w:rPr>
          <w:b w:val="0"/>
        </w:rPr>
        <w:t>B. Odisha</w:t>
      </w:r>
    </w:p>
    <w:p>
      <w:pPr>
        <w:spacing w:after="100" w:before="0"/>
      </w:pPr>
      <w:r>
        <w:rPr>
          <w:b w:val="0"/>
        </w:rPr>
        <w:t>C. Bihar</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Jat-Jatin is a popular folk dance in the Indian state of Bihar, particularly in the Mithila and Koshi regions. It is performed by grown-up girls and young housewives on moonlit nights during the monsoon season. The dance is usually done by two people and accompanied by the beat of a drum. Other popular folk dances in India include Raas and Thang ta in Manipur, Laudi and Ogal Dance in Odisha, and Chhau and Baul in West Bengal.</w:t>
      </w:r>
    </w:p>
    <w:p>
      <w:pPr>
        <w:spacing w:before="0"/>
      </w:pPr>
      <w:r>
        <w:rPr>
          <w:b w:val="0"/>
        </w:rPr>
      </w:r>
    </w:p>
    <w:p>
      <w:pPr>
        <w:spacing w:after="100" w:line="360" w:lineRule="auto" w:before="0"/>
      </w:pPr>
      <w:r>
        <w:rPr>
          <w:b w:val="0"/>
        </w:rPr>
        <w:t>45. Mughal ruler, Aurangzeb died in which year?</w:t>
      </w:r>
    </w:p>
    <w:p>
      <w:pPr>
        <w:spacing w:before="0"/>
      </w:pPr>
      <w:r>
        <w:rPr>
          <w:b w:val="0"/>
        </w:rPr>
      </w:r>
    </w:p>
    <w:p>
      <w:pPr>
        <w:spacing w:after="100" w:before="0"/>
      </w:pPr>
      <w:r>
        <w:rPr>
          <w:b w:val="0"/>
        </w:rPr>
        <w:t>A. 1703</w:t>
      </w:r>
    </w:p>
    <w:p>
      <w:pPr>
        <w:spacing w:after="100" w:before="0"/>
      </w:pPr>
      <w:r>
        <w:rPr>
          <w:b w:val="0"/>
        </w:rPr>
        <w:t>B. 1705</w:t>
      </w:r>
    </w:p>
    <w:p>
      <w:pPr>
        <w:spacing w:after="100" w:before="0"/>
      </w:pPr>
      <w:r>
        <w:rPr>
          <w:b w:val="0"/>
        </w:rPr>
        <w:t>C. 1707</w:t>
      </w:r>
    </w:p>
    <w:p>
      <w:pPr>
        <w:spacing w:after="100" w:before="0"/>
      </w:pPr>
      <w:r>
        <w:rPr>
          <w:b w:val="0"/>
        </w:rPr>
        <w:t>D. 1701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Aurangzeb, the sixth and last effective Mughal Emperor, died in 1707 after a 49-year reign without officially declaring a crown prince. During his reign, he captured Guru Teg Bahadur, the 9th Guru of Sikhs, and executed him when he refused to embrace Islam.</w:t>
      </w:r>
    </w:p>
    <w:p>
      <w:pPr>
        <w:spacing w:before="0"/>
      </w:pPr>
      <w:r>
        <w:rPr>
          <w:b w:val="0"/>
        </w:rPr>
      </w:r>
    </w:p>
    <w:p>
      <w:pPr>
        <w:spacing w:after="100" w:line="360" w:lineRule="auto" w:before="0"/>
      </w:pPr>
      <w:r>
        <w:rPr>
          <w:b w:val="0"/>
        </w:rPr>
        <w:t>46. In an equilateral triangle ABC, D is the midpoint of side BC. If the length of BC is 8 cm, then the height of the triangle is:</w:t>
      </w:r>
    </w:p>
    <w:p>
      <w:pPr>
        <w:spacing w:before="0"/>
      </w:pPr>
      <w:r>
        <w:rPr>
          <w:b w:val="0"/>
        </w:rPr>
      </w:r>
    </w:p>
    <w:p>
      <w:pPr>
        <w:spacing w:after="100" w:before="0"/>
      </w:pPr>
      <w:r>
        <w:rPr>
          <w:b w:val="0"/>
        </w:rPr>
        <w:t>A. 5.5 cm</w:t>
      </w:r>
    </w:p>
    <w:p>
      <w:pPr>
        <w:spacing w:after="100" w:before="0"/>
      </w:pPr>
      <w:r>
        <w:rPr>
          <w:b w:val="0"/>
        </w:rPr>
        <w:t>B. 4.5 cm</w:t>
      </w:r>
    </w:p>
    <w:p>
      <w:pPr>
        <w:spacing w:after="100" w:before="0"/>
      </w:pPr>
      <w:r>
        <w:rPr>
          <w:b w:val="0"/>
        </w:rPr>
        <w:t>C. 6√3 cm</w:t>
      </w:r>
    </w:p>
    <w:p>
      <w:pPr>
        <w:spacing w:after="100" w:before="0"/>
      </w:pPr>
      <w:r>
        <w:rPr>
          <w:b w:val="0"/>
        </w:rPr>
        <w:t>D. 4√3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BD = DC = BC/2 = 4 cm AD2 + DC2 = AC2 ⇒ AD2 + 42 = 82 ⇒ AD2 + 16 = 64 ⇒ AD2 = 64 - 16 ⇒ AD2 = 48 ⇒ AD = √48 ⇒ AD = 4√3 cm</w:t>
      </w:r>
    </w:p>
    <w:p>
      <w:pPr>
        <w:spacing w:before="0"/>
      </w:pPr>
      <w:r>
        <w:rPr>
          <w:b w:val="0"/>
        </w:rPr>
      </w:r>
    </w:p>
    <w:p>
      <w:pPr>
        <w:spacing w:after="100" w:line="360" w:lineRule="auto" w:before="0"/>
      </w:pPr>
      <w:r>
        <w:rPr>
          <w:b w:val="0"/>
        </w:rPr>
        <w:t>47. A thief steals a bike at 12:30 p.m. and drives it at 48 km/h. But the theft is discovered after half an hour. The bike owner starts to chase him on another bike at 58 km/h. The thief will be caught at ________.</w:t>
      </w:r>
    </w:p>
    <w:p>
      <w:pPr>
        <w:spacing w:before="0"/>
      </w:pPr>
      <w:r>
        <w:rPr>
          <w:b w:val="0"/>
        </w:rPr>
      </w:r>
    </w:p>
    <w:p>
      <w:pPr>
        <w:spacing w:after="100" w:before="0"/>
      </w:pPr>
      <w:r>
        <w:rPr>
          <w:b w:val="0"/>
        </w:rPr>
        <w:t>A. 3:40 p.m.</w:t>
      </w:r>
    </w:p>
    <w:p>
      <w:pPr>
        <w:spacing w:after="100" w:before="0"/>
      </w:pPr>
      <w:r>
        <w:rPr>
          <w:b w:val="0"/>
        </w:rPr>
        <w:t>B. 3:54 p.m.</w:t>
      </w:r>
    </w:p>
    <w:p>
      <w:pPr>
        <w:spacing w:after="100" w:before="0"/>
      </w:pPr>
      <w:r>
        <w:rPr>
          <w:b w:val="0"/>
        </w:rPr>
        <w:t>C. 3:10 p.m.</w:t>
      </w:r>
    </w:p>
    <w:p>
      <w:pPr>
        <w:spacing w:after="100" w:before="0"/>
      </w:pPr>
      <w:r>
        <w:rPr>
          <w:b w:val="0"/>
        </w:rPr>
        <w:t>D. 3:24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30 min the thief will cover 48 × 1/2 ⇒ 24 km Relative speed = 58 - 48 ⇒ 10 km/h Time = 24/10 ⇒ 2.4 hour or 2 hours 24 minutes So, the thief will be caught at 1 p.m + 2 hour and 24 minutes ⇒ 3:24 p.m</w:t>
      </w:r>
    </w:p>
    <w:p>
      <w:pPr>
        <w:spacing w:before="0"/>
      </w:pPr>
      <w:r>
        <w:rPr>
          <w:b w:val="0"/>
        </w:rPr>
      </w:r>
    </w:p>
    <w:p>
      <w:pPr>
        <w:spacing w:after="100" w:line="360" w:lineRule="auto" w:before="0"/>
      </w:pPr>
      <w:r>
        <w:rPr>
          <w:b w:val="0"/>
        </w:rPr>
        <w:t>48. If Δ ABC~Δ FDE such that AB = 9 cm, AC = 11 cm, DF = 16 cm and DE = 12 cm, then the length of BC is:</w:t>
      </w:r>
    </w:p>
    <w:p>
      <w:pPr>
        <w:spacing w:before="0"/>
      </w:pPr>
      <w:r>
        <w:rPr>
          <w:b w:val="0"/>
        </w:rPr>
      </w:r>
    </w:p>
    <w:p>
      <w:pPr>
        <w:spacing w:after="100" w:before="0"/>
      </w:pPr>
      <w:r>
        <w:rPr>
          <w:b w:val="0"/>
        </w:rPr>
        <w:t>A. 5(3/4) cm</w:t>
      </w:r>
    </w:p>
    <w:p>
      <w:pPr>
        <w:spacing w:after="100" w:before="0"/>
      </w:pPr>
      <w:r>
        <w:rPr>
          <w:b w:val="0"/>
        </w:rPr>
        <w:t>B. 4(3/5) cm</w:t>
      </w:r>
    </w:p>
    <w:p>
      <w:pPr>
        <w:spacing w:after="100" w:before="0"/>
      </w:pPr>
      <w:r>
        <w:rPr>
          <w:b w:val="0"/>
        </w:rPr>
        <w:t>C. 3(5/7) cm</w:t>
      </w:r>
    </w:p>
    <w:p>
      <w:pPr>
        <w:spacing w:after="100" w:before="0"/>
      </w:pPr>
      <w:r>
        <w:rPr>
          <w:b w:val="0"/>
        </w:rPr>
        <w:t>D. 6(3/4)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AB/DF = BC/DE ⇒ 9/16 = BC/12 ⇒ BC = (9 × 12)/16 ⇒ BC = 27/4 ⇒ BC = 6(3/4) cm</w:t>
      </w:r>
    </w:p>
    <w:p>
      <w:pPr>
        <w:spacing w:before="0"/>
      </w:pPr>
      <w:r>
        <w:rPr>
          <w:b w:val="0"/>
        </w:rPr>
      </w:r>
    </w:p>
    <w:p>
      <w:pPr>
        <w:spacing w:after="100" w:line="360" w:lineRule="auto" w:before="0"/>
      </w:pPr>
      <w:r>
        <w:rPr>
          <w:b w:val="0"/>
        </w:rPr>
        <w:t>49. The radii of two cylinders are in the ratio 1 ∶ 4 and their heights are in the ratio 4 ∶ 3. Their volumes will be in the ratio ______.</w:t>
      </w:r>
    </w:p>
    <w:p>
      <w:pPr>
        <w:spacing w:before="0"/>
      </w:pPr>
      <w:r>
        <w:rPr>
          <w:b w:val="0"/>
        </w:rPr>
      </w:r>
    </w:p>
    <w:p>
      <w:pPr>
        <w:spacing w:after="100" w:before="0"/>
      </w:pPr>
      <w:r>
        <w:rPr>
          <w:b w:val="0"/>
        </w:rPr>
        <w:t>A. 1 ∶ 12</w:t>
      </w:r>
    </w:p>
    <w:p>
      <w:pPr>
        <w:spacing w:after="100" w:before="0"/>
      </w:pPr>
      <w:r>
        <w:rPr>
          <w:b w:val="0"/>
        </w:rPr>
        <w:t>B. 2 ∶ 9</w:t>
      </w:r>
    </w:p>
    <w:p>
      <w:pPr>
        <w:spacing w:after="100" w:before="0"/>
      </w:pPr>
      <w:r>
        <w:rPr>
          <w:b w:val="0"/>
        </w:rPr>
        <w:t>C. 3 ∶ 10</w:t>
      </w:r>
    </w:p>
    <w:p>
      <w:pPr>
        <w:spacing w:after="100" w:before="0"/>
      </w:pPr>
      <w:r>
        <w:rPr>
          <w:b w:val="0"/>
        </w:rPr>
        <w:t>D. 1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radii of two cylinders be x and 4x and their heights be 4y and 3y Volume of 1st cylinder : Volume of 2nd cylinder = πx2 × 4y : π(4x)2 × 3y ⇒ 4x2y : 48x2y ⇒ 1 : 12</w:t>
      </w:r>
    </w:p>
    <w:p>
      <w:pPr>
        <w:spacing w:before="0"/>
      </w:pPr>
      <w:r>
        <w:rPr>
          <w:b w:val="0"/>
        </w:rPr>
      </w:r>
    </w:p>
    <w:p>
      <w:pPr>
        <w:spacing w:after="100" w:line="360" w:lineRule="auto" w:before="0"/>
      </w:pPr>
      <w:r>
        <w:rPr>
          <w:b w:val="0"/>
        </w:rPr>
        <w:t>50. If X + 1X = 2 cos θ, then X^3 + 1X^3 = ?</w:t>
      </w:r>
    </w:p>
    <w:p>
      <w:pPr>
        <w:spacing w:before="0"/>
      </w:pPr>
      <w:r>
        <w:rPr>
          <w:b w:val="0"/>
        </w:rPr>
      </w:r>
    </w:p>
    <w:p>
      <w:pPr>
        <w:spacing w:after="100" w:before="0"/>
      </w:pPr>
      <w:r>
        <w:rPr>
          <w:b w:val="0"/>
        </w:rPr>
        <w:t>A. 2 cos 2θ</w:t>
      </w:r>
    </w:p>
    <w:p>
      <w:pPr>
        <w:spacing w:after="100" w:before="0"/>
      </w:pPr>
      <w:r>
        <w:rPr>
          <w:b w:val="0"/>
        </w:rPr>
        <w:t>B. cos 3θ</w:t>
      </w:r>
    </w:p>
    <w:p>
      <w:pPr>
        <w:spacing w:after="100" w:before="0"/>
      </w:pPr>
      <w:r>
        <w:rPr>
          <w:b w:val="0"/>
        </w:rPr>
        <w:t>C. 2 cos 3θ</w:t>
      </w:r>
    </w:p>
    <w:p>
      <w:pPr>
        <w:spacing w:after="100" w:before="0"/>
      </w:pPr>
      <w:r>
        <w:rPr>
          <w:b w:val="0"/>
        </w:rPr>
        <w:t>D. cos 2θ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X^3 + 1X^3 = (2 cosθ)3 - 3(2cosθ) ⇒ 8cos3θ - 6cosθ ⇒ 2(4cos3θ - 3cosθ) ⇒ 2cos3θ</w:t>
      </w:r>
    </w:p>
    <w:p>
      <w:pPr>
        <w:spacing w:before="0"/>
      </w:pPr>
      <w:r>
        <w:rPr>
          <w:b w:val="0"/>
        </w:rPr>
      </w:r>
    </w:p>
    <w:p>
      <w:pPr>
        <w:spacing w:after="100" w:line="360" w:lineRule="auto" w:before="0"/>
      </w:pPr>
      <w:r>
        <w:rPr>
          <w:b w:val="0"/>
        </w:rPr>
        <w:t>51. A and B can do a certain work in 6 hours, and A, B and C together take 4 hours to do the same. How long will it take for C alone to accomplish the task?</w:t>
      </w:r>
    </w:p>
    <w:p>
      <w:pPr>
        <w:spacing w:before="0"/>
      </w:pPr>
      <w:r>
        <w:rPr>
          <w:b w:val="0"/>
        </w:rPr>
      </w:r>
    </w:p>
    <w:p>
      <w:pPr>
        <w:spacing w:after="100" w:before="0"/>
      </w:pPr>
      <w:r>
        <w:rPr>
          <w:b w:val="0"/>
        </w:rPr>
        <w:t>A. 12 hours</w:t>
      </w:r>
    </w:p>
    <w:p>
      <w:pPr>
        <w:spacing w:after="100" w:before="0"/>
      </w:pPr>
      <w:r>
        <w:rPr>
          <w:b w:val="0"/>
        </w:rPr>
        <w:t>B. 4 hours</w:t>
      </w:r>
    </w:p>
    <w:p>
      <w:pPr>
        <w:spacing w:after="100" w:before="0"/>
      </w:pPr>
      <w:r>
        <w:rPr>
          <w:b w:val="0"/>
        </w:rPr>
        <w:t>C. 2 hours</w:t>
      </w:r>
    </w:p>
    <w:p>
      <w:pPr>
        <w:spacing w:after="100" w:before="0"/>
      </w:pPr>
      <w:r>
        <w:rPr>
          <w:b w:val="0"/>
        </w:rPr>
        <w:t>D. 6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be [LCM of 4 and 6] 12 units, efficiency of A and B = 12/6 = 2 units/hour The efficiency of A, B and C = 12/4 = 3 units/hour so, efficiency of C = 3 - 2 ⇒ 1 unit/hour Time to complete the task by C = 12/1 ⇒ 12 hours</w:t>
      </w:r>
    </w:p>
    <w:p>
      <w:pPr>
        <w:spacing w:before="0"/>
      </w:pPr>
      <w:r>
        <w:rPr>
          <w:b w:val="0"/>
        </w:rPr>
      </w:r>
    </w:p>
    <w:p>
      <w:pPr>
        <w:spacing w:after="100" w:line="360" w:lineRule="auto" w:before="0"/>
      </w:pPr>
      <w:r>
        <w:rPr>
          <w:b w:val="0"/>
        </w:rPr>
        <w:t>52. sin4θ + cos4θ in terms of sinθ can be written as:</w:t>
      </w:r>
    </w:p>
    <w:p>
      <w:pPr>
        <w:spacing w:before="0"/>
      </w:pPr>
      <w:r>
        <w:rPr>
          <w:b w:val="0"/>
        </w:rPr>
      </w:r>
    </w:p>
    <w:p>
      <w:pPr>
        <w:spacing w:after="100" w:before="0"/>
      </w:pPr>
      <w:r>
        <w:rPr>
          <w:b w:val="0"/>
        </w:rPr>
        <w:t>A. 2sin4θ + 2sin2θ - 1</w:t>
      </w:r>
    </w:p>
    <w:p>
      <w:pPr>
        <w:spacing w:after="100" w:before="0"/>
      </w:pPr>
      <w:r>
        <w:rPr>
          <w:b w:val="0"/>
        </w:rPr>
        <w:t>B. 2sin4θ - 2sin2θ</w:t>
      </w:r>
    </w:p>
    <w:p>
      <w:pPr>
        <w:spacing w:after="100" w:before="0"/>
      </w:pPr>
      <w:r>
        <w:rPr>
          <w:b w:val="0"/>
        </w:rPr>
        <w:t>C. 2sin4θ - 2sin2θ - 1</w:t>
      </w:r>
    </w:p>
    <w:p>
      <w:pPr>
        <w:spacing w:after="100" w:before="0"/>
      </w:pPr>
      <w:r>
        <w:rPr>
          <w:b w:val="0"/>
        </w:rPr>
        <w:t>D. 2sin4θ - 2sin2θ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sin4θ + cos4θ ⇒ sin4θ + (cos2θ)2 ⇒ sin4θ + (1 - sin2θ)2 ⇒ sin4θ + 1 + sin4θ - 2sin2θ ⇒ 2sin4θ + 1 - 2sin2θ ⇒ 2sin4θ - 2sin2θ + 1</w:t>
      </w:r>
    </w:p>
    <w:p>
      <w:pPr>
        <w:spacing w:before="0"/>
      </w:pPr>
      <w:r>
        <w:rPr>
          <w:b w:val="0"/>
        </w:rPr>
      </w:r>
    </w:p>
    <w:p>
      <w:pPr>
        <w:spacing w:after="100" w:line="360" w:lineRule="auto" w:before="0"/>
      </w:pPr>
      <w:r>
        <w:rPr>
          <w:b w:val="0"/>
        </w:rPr>
        <w:t>53. Three circles of radius 6 cm are kept touching each other. The string is tightly tied around these three circles. What is the length of the string?</w:t>
      </w:r>
    </w:p>
    <w:p>
      <w:pPr>
        <w:spacing w:before="0"/>
      </w:pPr>
      <w:r>
        <w:rPr>
          <w:b w:val="0"/>
        </w:rPr>
      </w:r>
    </w:p>
    <w:p>
      <w:pPr>
        <w:spacing w:after="100" w:before="0"/>
      </w:pPr>
      <w:r>
        <w:rPr>
          <w:b w:val="0"/>
        </w:rPr>
        <w:t>A. 36 + 12π cm</w:t>
      </w:r>
    </w:p>
    <w:p>
      <w:pPr>
        <w:spacing w:after="100" w:before="0"/>
      </w:pPr>
      <w:r>
        <w:rPr>
          <w:b w:val="0"/>
        </w:rPr>
        <w:t>B. 36 + 18π cm</w:t>
      </w:r>
    </w:p>
    <w:p>
      <w:pPr>
        <w:spacing w:after="100" w:before="0"/>
      </w:pPr>
      <w:r>
        <w:rPr>
          <w:b w:val="0"/>
        </w:rPr>
        <w:t>C. 24 + 36π cm</w:t>
      </w:r>
    </w:p>
    <w:p>
      <w:pPr>
        <w:spacing w:after="100" w:before="0"/>
      </w:pPr>
      <w:r>
        <w:rPr>
          <w:b w:val="0"/>
        </w:rPr>
        <w:t>D. 36 + 20π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length of the string not in contact with the circle = 2r + 2r + 2r ⇒ 6r = 6 × 6 ⇒ 36 By symmetry, the angles swiped by the string on one circle is 120. Length of string touching circle = 2πr/3 + 2πr/3 + 2πr/3 ⇒ 6πr/3 ⇒ 2πr = 2 × 6 × π ⇒ 12π so,total length = 36 + 12π cm</w:t>
      </w:r>
    </w:p>
    <w:p>
      <w:pPr>
        <w:spacing w:before="0"/>
      </w:pPr>
      <w:r>
        <w:rPr>
          <w:b w:val="0"/>
        </w:rPr>
      </w:r>
    </w:p>
    <w:p>
      <w:pPr>
        <w:spacing w:after="100" w:line="360" w:lineRule="auto" w:before="0"/>
      </w:pPr>
      <w:r>
        <w:rPr>
          <w:b w:val="0"/>
        </w:rPr>
        <w:t>54. If X = 3 + 2√2 , x &gt; 0, then the value of √(X) - 1√(X)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(1/X) = (1/3 + 2√ 2 ) ⇒ (1/X) = (3 -2√ 2 /(3 + 2√ 2)(3 - 2√ 2 ) ) ⇒ (1/X) = (3 - 2√ 2 /3^2 - (2√ 2 )^2 ) ⇒ (1/X) = (3 - 2√ 2 /9 - 8) ⇒ (1/X) = 3 - 2√ 2 Let √ X - 1√ X be a So, ≤ft(√ X - 1√ X )^2 = a2 ⇒ √ X^2 + 1√ X^2 -2 = a2 ⇒ X + 1X -2 = a2 ⇒ 3 + 2√2 + 3 - 2√2 - 2 = a2 ⇒ 6 - 2 = a2 ⇒ 4 = a2 ⇒ a = 2 = √(X) - 1√(X)</w:t>
      </w:r>
    </w:p>
    <w:p>
      <w:pPr>
        <w:spacing w:before="0"/>
      </w:pPr>
      <w:r>
        <w:rPr>
          <w:b w:val="0"/>
        </w:rPr>
      </w:r>
    </w:p>
    <w:p>
      <w:pPr>
        <w:spacing w:after="100" w:line="360" w:lineRule="auto" w:before="0"/>
      </w:pPr>
      <w:r>
        <w:rPr>
          <w:b w:val="0"/>
        </w:rPr>
        <w:t>55. Suman paid Rs.9,600 in interest on a loan she obtained 5 years ago with a simple interest rate of 16%. What was the amount of the loan she had taken?</w:t>
      </w:r>
    </w:p>
    <w:p>
      <w:pPr>
        <w:spacing w:before="0"/>
      </w:pPr>
      <w:r>
        <w:rPr>
          <w:b w:val="0"/>
        </w:rPr>
      </w:r>
    </w:p>
    <w:p>
      <w:pPr>
        <w:spacing w:after="100" w:before="0"/>
      </w:pPr>
      <w:r>
        <w:rPr>
          <w:b w:val="0"/>
        </w:rPr>
        <w:t>A. Rs. 13,250</w:t>
      </w:r>
    </w:p>
    <w:p>
      <w:pPr>
        <w:spacing w:after="100" w:before="0"/>
      </w:pPr>
      <w:r>
        <w:rPr>
          <w:b w:val="0"/>
        </w:rPr>
        <w:t>B. Rs. 12,500</w:t>
      </w:r>
    </w:p>
    <w:p>
      <w:pPr>
        <w:spacing w:after="100" w:before="0"/>
      </w:pPr>
      <w:r>
        <w:rPr>
          <w:b w:val="0"/>
        </w:rPr>
        <w:t>C. Rs. 12,000</w:t>
      </w:r>
    </w:p>
    <w:p>
      <w:pPr>
        <w:spacing w:after="100" w:before="0"/>
      </w:pPr>
      <w:r>
        <w:rPr>
          <w:b w:val="0"/>
        </w:rPr>
        <w:t>D. Rs. 11,750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loan amount be x, (x × 16 × 5)/100 = 9600 ⇒ 80x = 960000 ⇒ x = Rs. 12,000</w:t>
      </w:r>
    </w:p>
    <w:p>
      <w:pPr>
        <w:spacing w:before="0"/>
      </w:pPr>
      <w:r>
        <w:rPr>
          <w:b w:val="0"/>
        </w:rPr>
      </w:r>
    </w:p>
    <w:p>
      <w:pPr>
        <w:spacing w:after="100" w:line="360" w:lineRule="auto" w:before="0"/>
      </w:pPr>
      <w:r>
        <w:rPr>
          <w:b w:val="0"/>
        </w:rPr>
        <w:t>56. tan (θ - 4π) is equal to:</w:t>
      </w:r>
    </w:p>
    <w:p>
      <w:pPr>
        <w:spacing w:before="0"/>
      </w:pPr>
      <w:r>
        <w:rPr>
          <w:b w:val="0"/>
        </w:rPr>
      </w:r>
    </w:p>
    <w:p>
      <w:pPr>
        <w:spacing w:after="100" w:before="0"/>
      </w:pPr>
      <w:r>
        <w:rPr>
          <w:b w:val="0"/>
        </w:rPr>
        <w:t>A. tanθ</w:t>
      </w:r>
    </w:p>
    <w:p>
      <w:pPr>
        <w:spacing w:after="100" w:before="0"/>
      </w:pPr>
      <w:r>
        <w:rPr>
          <w:b w:val="0"/>
        </w:rPr>
        <w:t>B. -cotθ</w:t>
      </w:r>
    </w:p>
    <w:p>
      <w:pPr>
        <w:spacing w:after="100" w:before="0"/>
      </w:pPr>
      <w:r>
        <w:rPr>
          <w:b w:val="0"/>
        </w:rPr>
        <w:t>C. cotθ</w:t>
      </w:r>
    </w:p>
    <w:p>
      <w:pPr>
        <w:spacing w:after="100" w:before="0"/>
      </w:pPr>
      <w:r>
        <w:rPr>
          <w:b w:val="0"/>
        </w:rPr>
        <w:t>D. -tanθ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(θ - 4π) ⇒ tan{- (4π - θ)} ⇒ - tan(4π - θ) ⇒ -(-tanθ) ⇒ tanθ</w:t>
      </w:r>
    </w:p>
    <w:p>
      <w:pPr>
        <w:spacing w:before="0"/>
      </w:pPr>
      <w:r>
        <w:rPr>
          <w:b w:val="0"/>
        </w:rPr>
      </w:r>
    </w:p>
    <w:p>
      <w:pPr>
        <w:spacing w:after="100" w:line="360" w:lineRule="auto" w:before="0"/>
      </w:pPr>
      <w:r>
        <w:rPr>
          <w:b w:val="0"/>
        </w:rPr>
        <w:t>57. What will be the remainder when 742 is divided by 48?</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(n + 1)a is divided by n then, the remainder is 1 742 = (72)21 ⇒ (49)21 ⇒ (48 + 1)21 so, the remainder is 1</w:t>
      </w:r>
    </w:p>
    <w:p>
      <w:pPr>
        <w:spacing w:before="0"/>
      </w:pPr>
      <w:r>
        <w:rPr>
          <w:b w:val="0"/>
        </w:rPr>
      </w:r>
    </w:p>
    <w:p>
      <w:pPr>
        <w:spacing w:after="100" w:line="360" w:lineRule="auto" w:before="0"/>
      </w:pPr>
      <w:r>
        <w:rPr>
          <w:b w:val="0"/>
        </w:rPr>
        <w:t>58. Number p is 15% more than 150. If k is 15% less than p, then k is equal to:</w:t>
      </w:r>
    </w:p>
    <w:p>
      <w:pPr>
        <w:spacing w:before="0"/>
      </w:pPr>
      <w:r>
        <w:rPr>
          <w:b w:val="0"/>
        </w:rPr>
      </w:r>
    </w:p>
    <w:p>
      <w:pPr>
        <w:spacing w:after="100" w:before="0"/>
      </w:pPr>
      <w:r>
        <w:rPr>
          <w:b w:val="0"/>
        </w:rPr>
        <w:t>A. 136.324</w:t>
      </w:r>
    </w:p>
    <w:p>
      <w:pPr>
        <w:spacing w:after="100" w:before="0"/>
      </w:pPr>
      <w:r>
        <w:rPr>
          <w:b w:val="0"/>
        </w:rPr>
        <w:t>B. 166.625</w:t>
      </w:r>
    </w:p>
    <w:p>
      <w:pPr>
        <w:spacing w:after="100" w:before="0"/>
      </w:pPr>
      <w:r>
        <w:rPr>
          <w:b w:val="0"/>
        </w:rPr>
        <w:t>C. 116.328</w:t>
      </w:r>
    </w:p>
    <w:p>
      <w:pPr>
        <w:spacing w:after="100" w:before="0"/>
      </w:pPr>
      <w:r>
        <w:rPr>
          <w:b w:val="0"/>
        </w:rPr>
        <w:t>D. 146.625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150 × 115% ⇒ 172.5 k = 172.5 × 85% ⇒ 146.625</w:t>
      </w:r>
    </w:p>
    <w:p>
      <w:pPr>
        <w:spacing w:before="0"/>
      </w:pPr>
      <w:r>
        <w:rPr>
          <w:b w:val="0"/>
        </w:rPr>
      </w:r>
    </w:p>
    <w:p>
      <w:pPr>
        <w:spacing w:after="100" w:line="360" w:lineRule="auto" w:before="0"/>
      </w:pPr>
      <w:r>
        <w:rPr>
          <w:b w:val="0"/>
        </w:rPr>
        <w:t>59. What is the HCF of 36 and 198?</w:t>
      </w:r>
    </w:p>
    <w:p>
      <w:pPr>
        <w:spacing w:before="0"/>
      </w:pPr>
      <w:r>
        <w:rPr>
          <w:b w:val="0"/>
        </w:rPr>
      </w:r>
    </w:p>
    <w:p>
      <w:pPr>
        <w:spacing w:after="100" w:before="0"/>
      </w:pPr>
      <w:r>
        <w:rPr>
          <w:b w:val="0"/>
        </w:rPr>
        <w:t>A. 36</w:t>
      </w:r>
    </w:p>
    <w:p>
      <w:pPr>
        <w:spacing w:after="100" w:before="0"/>
      </w:pPr>
      <w:r>
        <w:rPr>
          <w:b w:val="0"/>
        </w:rPr>
        <w:t>B. 22</w:t>
      </w:r>
    </w:p>
    <w:p>
      <w:pPr>
        <w:spacing w:after="100" w:before="0"/>
      </w:pPr>
      <w:r>
        <w:rPr>
          <w:b w:val="0"/>
        </w:rPr>
        <w:t>C. 18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36 = 32 × 22 and 198 = 32 × 2 × 11 So, HCF = 32 × 2 ⇒ 18</w:t>
      </w:r>
    </w:p>
    <w:p>
      <w:pPr>
        <w:spacing w:before="0"/>
      </w:pPr>
      <w:r>
        <w:rPr>
          <w:b w:val="0"/>
        </w:rPr>
      </w:r>
    </w:p>
    <w:p>
      <w:pPr>
        <w:spacing w:after="100" w:line="360" w:lineRule="auto" w:before="0"/>
      </w:pPr>
      <w:r>
        <w:rPr>
          <w:b w:val="0"/>
        </w:rPr>
        <w:t>60. The cost of a piece of diamond varies with the square of its weight. A diamond of Rs. 6,084 value is cut into 3 pieces whose weights are in the ratio 3 ∶ 2 ∶ 1. Find the loss involved in the cutting.</w:t>
      </w:r>
    </w:p>
    <w:p>
      <w:pPr>
        <w:spacing w:before="0"/>
      </w:pPr>
      <w:r>
        <w:rPr>
          <w:b w:val="0"/>
        </w:rPr>
      </w:r>
    </w:p>
    <w:p>
      <w:pPr>
        <w:spacing w:after="100" w:before="0"/>
      </w:pPr>
      <w:r>
        <w:rPr>
          <w:b w:val="0"/>
        </w:rPr>
        <w:t>A. Rs. 3,768</w:t>
      </w:r>
    </w:p>
    <w:p>
      <w:pPr>
        <w:spacing w:after="100" w:before="0"/>
      </w:pPr>
      <w:r>
        <w:rPr>
          <w:b w:val="0"/>
        </w:rPr>
        <w:t>B. Rs. 3,718</w:t>
      </w:r>
    </w:p>
    <w:p>
      <w:pPr>
        <w:spacing w:after="100" w:before="0"/>
      </w:pPr>
      <w:r>
        <w:rPr>
          <w:b w:val="0"/>
        </w:rPr>
        <w:t>C. Rs. 3,168</w:t>
      </w:r>
    </w:p>
    <w:p>
      <w:pPr>
        <w:spacing w:after="100" w:before="0"/>
      </w:pPr>
      <w:r>
        <w:rPr>
          <w:b w:val="0"/>
        </w:rPr>
        <w:t>D. Rs. 3,518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initial value of diamond (3 + 2 + 1)2 = 62 = 36 unit after cut the value becomes (32 + 22 + 12) = 14 unit, loss (36 - 14) = 22 unit So, 36 unit → Rs.6084 then, 22 unit → 6084/36 × 22 = Rs.3718</w:t>
      </w:r>
    </w:p>
    <w:p>
      <w:pPr>
        <w:spacing w:before="0"/>
      </w:pPr>
      <w:r>
        <w:rPr>
          <w:b w:val="0"/>
        </w:rPr>
      </w:r>
    </w:p>
    <w:p>
      <w:pPr>
        <w:spacing w:after="100" w:line="360" w:lineRule="auto" w:before="0"/>
      </w:pPr>
      <w:r>
        <w:rPr>
          <w:b w:val="0"/>
        </w:rPr>
        <w:t>61. The marked price of an article is Rs. 10,927. Due festive season, a certain percentage of discount is declared. Raju buys an article at a reduced price and sells it at Rs. 10,927, and makes a profit of 11.5%. What was the percentage discount offered?</w:t>
      </w:r>
    </w:p>
    <w:p>
      <w:pPr>
        <w:spacing w:before="0"/>
      </w:pPr>
      <w:r>
        <w:rPr>
          <w:b w:val="0"/>
        </w:rPr>
      </w:r>
    </w:p>
    <w:p>
      <w:pPr>
        <w:spacing w:after="100" w:before="0"/>
      </w:pPr>
      <w:r>
        <w:rPr>
          <w:b w:val="0"/>
        </w:rPr>
        <w:t>A. 10.3%</w:t>
      </w:r>
    </w:p>
    <w:p>
      <w:pPr>
        <w:spacing w:after="100" w:before="0"/>
      </w:pPr>
      <w:r>
        <w:rPr>
          <w:b w:val="0"/>
        </w:rPr>
        <w:t>B. 11.3%</w:t>
      </w:r>
    </w:p>
    <w:p>
      <w:pPr>
        <w:spacing w:after="100" w:before="0"/>
      </w:pPr>
      <w:r>
        <w:rPr>
          <w:b w:val="0"/>
        </w:rPr>
        <w:t>C. 11.5%</w:t>
      </w:r>
    </w:p>
    <w:p>
      <w:pPr>
        <w:spacing w:after="100" w:before="0"/>
      </w:pPr>
      <w:r>
        <w:rPr>
          <w:b w:val="0"/>
        </w:rPr>
        <w:t>D. 10.9%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Raju = 10927 × (100/111.5) = 9800 Discount = 10927 - 9800 ⇒ 1127 then, discount% = (1127/10927) × 100 ⇒ 10.31 ≈ 10.3%</w:t>
      </w:r>
    </w:p>
    <w:p>
      <w:pPr>
        <w:spacing w:before="0"/>
      </w:pPr>
      <w:r>
        <w:rPr>
          <w:b w:val="0"/>
        </w:rPr>
      </w:r>
    </w:p>
    <w:p>
      <w:pPr>
        <w:spacing w:after="100" w:line="360" w:lineRule="auto" w:before="0"/>
      </w:pPr>
      <w:r>
        <w:rPr>
          <w:b w:val="0"/>
        </w:rPr>
        <w:t>62. If X + 1X = - 2, then what is the value of x17 + x-17 + x12 + x-12? (x</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+ 1X = - 2 For x = - 1, X + 1X = - 2 x17 + x-17 + x12 + x-12 ⇒ x17 + 1x^17 + x12 + 1x^12 ⇒ - 1 - 1 + 1 + 1 ⇒ - 2 + 2 ⇒ 0</w:t>
      </w:r>
    </w:p>
    <w:p>
      <w:pPr>
        <w:spacing w:before="0"/>
      </w:pPr>
      <w:r>
        <w:rPr>
          <w:b w:val="0"/>
        </w:rPr>
      </w:r>
    </w:p>
    <w:p>
      <w:pPr>
        <w:spacing w:after="100" w:line="360" w:lineRule="auto" w:before="0"/>
      </w:pPr>
      <w:r>
        <w:rPr>
          <w:b w:val="0"/>
        </w:rPr>
        <w:t>63. Find the mean proportion between ≤ft( 6 + √8 ) and ≤ft( 3 - √2 ).</w:t>
      </w:r>
    </w:p>
    <w:p>
      <w:pPr>
        <w:spacing w:before="0"/>
      </w:pPr>
      <w:r>
        <w:rPr>
          <w:b w:val="0"/>
        </w:rPr>
      </w:r>
    </w:p>
    <w:p>
      <w:pPr>
        <w:spacing w:after="100" w:before="0"/>
      </w:pPr>
      <w:r>
        <w:rPr>
          <w:b w:val="0"/>
        </w:rPr>
        <w:t>A. 2√(12)</w:t>
      </w:r>
    </w:p>
    <w:p>
      <w:pPr>
        <w:spacing w:after="100" w:before="0"/>
      </w:pPr>
      <w:r>
        <w:rPr>
          <w:b w:val="0"/>
        </w:rPr>
        <w:t>B. √(14)</w:t>
      </w:r>
    </w:p>
    <w:p>
      <w:pPr>
        <w:spacing w:after="100" w:before="0"/>
      </w:pPr>
      <w:r>
        <w:rPr>
          <w:b w:val="0"/>
        </w:rPr>
        <w:t>C. ≤ft( 6 - √8 )</w:t>
      </w:r>
    </w:p>
    <w:p>
      <w:pPr>
        <w:spacing w:after="100" w:before="0"/>
      </w:pPr>
      <w:r>
        <w:rPr>
          <w:b w:val="0"/>
        </w:rPr>
        <w:t>D. √(15) - 7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≤ft( 6 + √8 )≤ft( 3 - √2 ) ⇒ √(18-62+38-√(16)) ⇒ √(18-62+62-4) ⇒ √(18-4) ⇒ √(14)</w:t>
      </w:r>
    </w:p>
    <w:p>
      <w:pPr>
        <w:spacing w:before="0"/>
      </w:pPr>
      <w:r>
        <w:rPr>
          <w:b w:val="0"/>
        </w:rPr>
      </w:r>
    </w:p>
    <w:p>
      <w:pPr>
        <w:spacing w:after="100" w:line="360" w:lineRule="auto" w:before="0"/>
      </w:pPr>
      <w:r>
        <w:rPr>
          <w:b w:val="0"/>
        </w:rPr>
        <w:t>64. If x - y = 1 and x2 + y2 = 41 where x, y ≥ 0, then the value of x + y will be:</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1 ⇒ (x - y)2 = 12 ⇒ x2 + y2 - 2xy = 1 ⇒ 41 - 2xy = 1 ⇒ 2xy = 40 x2 + y2 + 2xy = 41 + 40 ⇒ (x + y)2 = 81 ⇒ (x + y)2 = 92 ⇒ (x + y) = 9</w:t>
      </w:r>
    </w:p>
    <w:p>
      <w:pPr>
        <w:spacing w:before="0"/>
      </w:pPr>
      <w:r>
        <w:rPr>
          <w:b w:val="0"/>
        </w:rPr>
      </w:r>
    </w:p>
    <w:p>
      <w:pPr>
        <w:spacing w:after="100" w:line="360" w:lineRule="auto" w:before="0"/>
      </w:pPr>
      <w:r>
        <w:rPr>
          <w:b w:val="0"/>
        </w:rPr>
        <w:t>65. Δ XYZ Δ GST and XY ∶ GS = 2 ∶ 3, XV is the median to the side YZ, and GD is the median to the side ST. The value of () ^2 is _______.</w:t>
      </w:r>
    </w:p>
    <w:p>
      <w:pPr>
        <w:spacing w:before="0"/>
      </w:pPr>
      <w:r>
        <w:rPr>
          <w:b w:val="0"/>
        </w:rPr>
      </w:r>
    </w:p>
    <w:p>
      <w:pPr>
        <w:spacing w:after="100" w:before="0"/>
      </w:pPr>
      <w:r>
        <w:rPr>
          <w:b w:val="0"/>
        </w:rPr>
        <w:t>A. (4/9)</w:t>
      </w:r>
    </w:p>
    <w:p>
      <w:pPr>
        <w:spacing w:after="100" w:before="0"/>
      </w:pPr>
      <w:r>
        <w:rPr>
          <w:b w:val="0"/>
        </w:rPr>
        <w:t>B. (3/5)</w:t>
      </w:r>
    </w:p>
    <w:p>
      <w:pPr>
        <w:spacing w:after="100" w:before="0"/>
      </w:pPr>
      <w:r>
        <w:rPr>
          <w:b w:val="0"/>
        </w:rPr>
        <w:t>C. (1/4)</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Δ XYZ Δ GST So, () ^2 = () ^2⇒ (23) ^2 ⇒ (4/9)</w:t>
      </w:r>
    </w:p>
    <w:p>
      <w:pPr>
        <w:spacing w:before="0"/>
      </w:pPr>
      <w:r>
        <w:rPr>
          <w:b w:val="0"/>
        </w:rPr>
      </w:r>
    </w:p>
    <w:p>
      <w:pPr>
        <w:spacing w:after="100" w:line="360" w:lineRule="auto" w:before="0"/>
      </w:pPr>
      <w:r>
        <w:rPr>
          <w:b w:val="0"/>
        </w:rPr>
        <w:t>66. Vikas covered a certain distance by bike. If he covers 40% of the distance at 40 km/h, 50% of the distance at 25 km/h and the remaining 10% distance at 10 km/h. Find his average speed over the whole distance.</w:t>
      </w:r>
    </w:p>
    <w:p>
      <w:pPr>
        <w:spacing w:before="0"/>
      </w:pPr>
      <w:r>
        <w:rPr>
          <w:b w:val="0"/>
        </w:rPr>
      </w:r>
    </w:p>
    <w:p>
      <w:pPr>
        <w:spacing w:after="100" w:before="0"/>
      </w:pPr>
      <w:r>
        <w:rPr>
          <w:b w:val="0"/>
        </w:rPr>
        <w:t>A. 25 km/h</w:t>
      </w:r>
    </w:p>
    <w:p>
      <w:pPr>
        <w:spacing w:after="100" w:before="0"/>
      </w:pPr>
      <w:r>
        <w:rPr>
          <w:b w:val="0"/>
        </w:rPr>
        <w:t>B. 28 km/h</w:t>
      </w:r>
    </w:p>
    <w:p>
      <w:pPr>
        <w:spacing w:after="100" w:before="0"/>
      </w:pPr>
      <w:r>
        <w:rPr>
          <w:b w:val="0"/>
        </w:rPr>
        <w:t>C. 26 km/h</w:t>
      </w:r>
    </w:p>
    <w:p>
      <w:pPr>
        <w:spacing w:after="100" w:before="0"/>
      </w:pPr>
      <w:r>
        <w:rPr>
          <w:b w:val="0"/>
        </w:rPr>
        <w:t>D. 30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speed = (100x/(100x × 40\%/40)+(100x ×50\%/25)+(100x ×10\%/10)) ⇒ (100x/(40x/40)+(50x/25)+(10x/10)) ⇒ (100x/x + 2x + x) ⇒ (100x/4x) ⇒ 25 km/h</w:t>
      </w:r>
    </w:p>
    <w:p>
      <w:pPr>
        <w:spacing w:before="0"/>
      </w:pPr>
      <w:r>
        <w:rPr>
          <w:b w:val="0"/>
        </w:rPr>
      </w:r>
    </w:p>
    <w:p>
      <w:pPr>
        <w:spacing w:after="100" w:line="360" w:lineRule="auto" w:before="0"/>
      </w:pPr>
      <w:r>
        <w:rPr>
          <w:b w:val="0"/>
        </w:rPr>
        <w:t>67. The table given below shows the production of refrigerator by 6 companies. Companies Production E 300 F 270 G 260 H 240 I 220 J 250 What is the ratio of production of refrigerator by company G to the production of refrigerator by company I?</w:t>
      </w:r>
    </w:p>
    <w:p>
      <w:pPr>
        <w:spacing w:before="0"/>
      </w:pPr>
      <w:r>
        <w:rPr>
          <w:b w:val="0"/>
        </w:rPr>
      </w:r>
    </w:p>
    <w:p>
      <w:pPr>
        <w:spacing w:after="100" w:before="0"/>
      </w:pPr>
      <w:r>
        <w:rPr>
          <w:b w:val="0"/>
        </w:rPr>
        <w:t>A. 12 ∶ 13</w:t>
      </w:r>
    </w:p>
    <w:p>
      <w:pPr>
        <w:spacing w:after="100" w:before="0"/>
      </w:pPr>
      <w:r>
        <w:rPr>
          <w:b w:val="0"/>
        </w:rPr>
        <w:t>B. 11 ∶ 13</w:t>
      </w:r>
    </w:p>
    <w:p>
      <w:pPr>
        <w:spacing w:after="100" w:before="0"/>
      </w:pPr>
      <w:r>
        <w:rPr>
          <w:b w:val="0"/>
        </w:rPr>
        <w:t>C. 13 ∶ 11</w:t>
      </w:r>
    </w:p>
    <w:p>
      <w:pPr>
        <w:spacing w:after="100" w:before="0"/>
      </w:pPr>
      <w:r>
        <w:rPr>
          <w:b w:val="0"/>
        </w:rPr>
        <w:t>D. 13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Production of the refrigerator by company G is 260 and company I is 220 Ratio = 260 : 220 ⇒ 13 : 11</w:t>
      </w:r>
    </w:p>
    <w:p>
      <w:pPr>
        <w:spacing w:before="0"/>
      </w:pPr>
      <w:r>
        <w:rPr>
          <w:b w:val="0"/>
        </w:rPr>
      </w:r>
    </w:p>
    <w:p>
      <w:pPr>
        <w:spacing w:after="100" w:line="360" w:lineRule="auto" w:before="0"/>
      </w:pPr>
      <w:r>
        <w:rPr>
          <w:b w:val="0"/>
        </w:rPr>
        <w:t>68. Select the most appropriate option that can substitute the underlined segment in the given sentence. Oscar is the most prestigious award which is introduced to good actors in that year.</w:t>
      </w:r>
    </w:p>
    <w:p>
      <w:pPr>
        <w:spacing w:before="0"/>
      </w:pPr>
      <w:r>
        <w:rPr>
          <w:b w:val="0"/>
        </w:rPr>
      </w:r>
    </w:p>
    <w:p>
      <w:pPr>
        <w:spacing w:after="100" w:before="0"/>
      </w:pPr>
      <w:r>
        <w:rPr>
          <w:b w:val="0"/>
        </w:rPr>
        <w:t>A. rewarded to good</w:t>
      </w:r>
    </w:p>
    <w:p>
      <w:pPr>
        <w:spacing w:after="100" w:before="0"/>
      </w:pPr>
      <w:r>
        <w:rPr>
          <w:b w:val="0"/>
        </w:rPr>
        <w:t>B. nominated to fine</w:t>
      </w:r>
    </w:p>
    <w:p>
      <w:pPr>
        <w:spacing w:after="100" w:before="0"/>
      </w:pPr>
      <w:r>
        <w:rPr>
          <w:b w:val="0"/>
        </w:rPr>
        <w:t>C. awarded to the best</w:t>
      </w:r>
    </w:p>
    <w:p>
      <w:pPr>
        <w:spacing w:after="100" w:before="0"/>
      </w:pPr>
      <w:r>
        <w:rPr>
          <w:b w:val="0"/>
        </w:rPr>
        <w:t>D. attached to fine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sentence requires a phrase that accurately describes the Oscars being given to top actors for their performances.</w:t>
      </w:r>
    </w:p>
    <w:p>
      <w:pPr>
        <w:spacing w:before="0"/>
      </w:pPr>
      <w:r>
        <w:rPr>
          <w:b w:val="0"/>
        </w:rPr>
        <w:t>• "Awarded to the best" correctly captures the idea that the Oscars are given to the best actors.</w:t>
      </w:r>
    </w:p>
    <w:p>
      <w:pPr>
        <w:spacing w:before="0"/>
      </w:pPr>
      <w:r>
        <w:rPr>
          <w:b w:val="0"/>
        </w:rPr>
        <w:t>• Option 1: rewarded to good – Inappropriate because "rewarded" is not the proper verb and "good" lacks the right connotation.</w:t>
      </w:r>
    </w:p>
    <w:p>
      <w:pPr>
        <w:spacing w:before="0"/>
      </w:pPr>
      <w:r>
        <w:rPr>
          <w:b w:val="0"/>
        </w:rPr>
        <w:t>• Option 2: nominated to fine – Inappropriate because it talks about nominations and "fine" does not fit well.</w:t>
      </w:r>
    </w:p>
    <w:p>
      <w:pPr>
        <w:spacing w:before="0"/>
      </w:pPr>
      <w:r>
        <w:rPr>
          <w:b w:val="0"/>
        </w:rPr>
        <w:t>• Option 4: attached to fine – Inappropriate because it does not make sense in this context.</w:t>
      </w:r>
    </w:p>
    <w:p>
      <w:pPr>
        <w:spacing w:before="0"/>
      </w:pPr>
      <w:r>
        <w:rPr>
          <w:b w:val="0"/>
        </w:rPr>
      </w:r>
    </w:p>
    <w:p>
      <w:pPr>
        <w:spacing w:after="100" w:line="360" w:lineRule="auto" w:before="0"/>
      </w:pPr>
      <w:r>
        <w:rPr>
          <w:b w:val="0"/>
        </w:rPr>
        <w:t>69. Select the most appropriate option that can substitute the underlined segment in the given sentence. When I reached home late, I found my children waiting on me.</w:t>
      </w:r>
    </w:p>
    <w:p>
      <w:pPr>
        <w:spacing w:before="0"/>
      </w:pPr>
      <w:r>
        <w:rPr>
          <w:b w:val="0"/>
        </w:rPr>
      </w:r>
    </w:p>
    <w:p>
      <w:pPr>
        <w:spacing w:after="100" w:before="0"/>
      </w:pPr>
      <w:r>
        <w:rPr>
          <w:b w:val="0"/>
        </w:rPr>
        <w:t>A. waiting with me</w:t>
      </w:r>
    </w:p>
    <w:p>
      <w:pPr>
        <w:spacing w:after="100" w:before="0"/>
      </w:pPr>
      <w:r>
        <w:rPr>
          <w:b w:val="0"/>
        </w:rPr>
        <w:t>B. waiting by me</w:t>
      </w:r>
    </w:p>
    <w:p>
      <w:pPr>
        <w:spacing w:after="100" w:before="0"/>
      </w:pPr>
      <w:r>
        <w:rPr>
          <w:b w:val="0"/>
        </w:rPr>
        <w:t>C. waiting about me</w:t>
      </w:r>
    </w:p>
    <w:p>
      <w:pPr>
        <w:spacing w:after="100" w:before="0"/>
      </w:pPr>
      <w:r>
        <w:rPr>
          <w:b w:val="0"/>
        </w:rPr>
        <w:t>D. waiting for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here lies in the use of the preposition after the verb "waiting." Replace the preposition "on" with "for" to correct the sentence. To 'wait on' someone means to serve someone.</w:t>
      </w:r>
    </w:p>
    <w:p>
      <w:pPr>
        <w:spacing w:before="0"/>
      </w:pPr>
      <w:r>
        <w:rPr>
          <w:b w:val="0"/>
        </w:rPr>
      </w:r>
    </w:p>
    <w:p>
      <w:pPr>
        <w:spacing w:after="100" w:line="360" w:lineRule="auto" w:before="0"/>
      </w:pPr>
      <w:r>
        <w:rPr>
          <w:b w:val="0"/>
        </w:rPr>
        <w:t>70. Select the most appropriate option to fill in the blank. Our school had decided to take us to the Himalayas for excursion. I ________ to convince my mother to give consent.</w:t>
      </w:r>
    </w:p>
    <w:p>
      <w:pPr>
        <w:spacing w:before="0"/>
      </w:pPr>
      <w:r>
        <w:rPr>
          <w:b w:val="0"/>
        </w:rPr>
      </w:r>
    </w:p>
    <w:p>
      <w:pPr>
        <w:spacing w:after="100" w:before="0"/>
      </w:pPr>
      <w:r>
        <w:rPr>
          <w:b w:val="0"/>
        </w:rPr>
        <w:t>A. fought fire with fire</w:t>
      </w:r>
    </w:p>
    <w:p>
      <w:pPr>
        <w:spacing w:after="100" w:before="0"/>
      </w:pPr>
      <w:r>
        <w:rPr>
          <w:b w:val="0"/>
        </w:rPr>
        <w:t>B. brought home the bacon</w:t>
      </w:r>
    </w:p>
    <w:p>
      <w:pPr>
        <w:spacing w:after="100" w:before="0"/>
      </w:pPr>
      <w:r>
        <w:rPr>
          <w:b w:val="0"/>
        </w:rPr>
        <w:t>C. made waves</w:t>
      </w:r>
    </w:p>
    <w:p>
      <w:pPr>
        <w:spacing w:after="100" w:before="0"/>
      </w:pPr>
      <w:r>
        <w:rPr>
          <w:b w:val="0"/>
        </w:rPr>
        <w:t>D. left no stones unturned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left no stones unturned. Meaning: The idiom "left no stone unturned" means to try every possible way or make every possible effort to achieve something. In this context, it describes the speaker's exhaustive efforts to convince their mother.</w:t>
      </w:r>
    </w:p>
    <w:p>
      <w:pPr>
        <w:spacing w:before="0"/>
      </w:pPr>
      <w:r>
        <w:rPr>
          <w:b w:val="0"/>
        </w:rPr>
      </w:r>
    </w:p>
    <w:p>
      <w:pPr>
        <w:spacing w:after="100" w:line="360" w:lineRule="auto" w:before="0"/>
      </w:pPr>
      <w:r>
        <w:rPr>
          <w:b w:val="0"/>
        </w:rPr>
        <w:t>71. Identify the INCORRECTLY spelt word in the given sentence. The rhime and rhythm of Papai’s poems are highly symbolical and timely.</w:t>
      </w:r>
    </w:p>
    <w:p>
      <w:pPr>
        <w:spacing w:before="0"/>
      </w:pPr>
      <w:r>
        <w:rPr>
          <w:b w:val="0"/>
        </w:rPr>
      </w:r>
    </w:p>
    <w:p>
      <w:pPr>
        <w:spacing w:after="100" w:before="0"/>
      </w:pPr>
      <w:r>
        <w:rPr>
          <w:b w:val="0"/>
        </w:rPr>
        <w:t>A. Rhime</w:t>
      </w:r>
    </w:p>
    <w:p>
      <w:pPr>
        <w:spacing w:after="100" w:before="0"/>
      </w:pPr>
      <w:r>
        <w:rPr>
          <w:b w:val="0"/>
        </w:rPr>
        <w:t>B. Timely</w:t>
      </w:r>
    </w:p>
    <w:p>
      <w:pPr>
        <w:spacing w:after="100" w:before="0"/>
      </w:pPr>
      <w:r>
        <w:rPr>
          <w:b w:val="0"/>
        </w:rPr>
        <w:t>C. Rhythm</w:t>
      </w:r>
    </w:p>
    <w:p>
      <w:pPr>
        <w:spacing w:after="100" w:before="0"/>
      </w:pPr>
      <w:r>
        <w:rPr>
          <w:b w:val="0"/>
        </w:rPr>
        <w:t>D. Symbolical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Rhime. Key Points Additional Information</w:t>
      </w:r>
    </w:p>
    <w:p>
      <w:pPr>
        <w:spacing w:before="0"/>
      </w:pPr>
      <w:r>
        <w:rPr>
          <w:b w:val="0"/>
        </w:rPr>
        <w:t>• The correct spelling should be "Rhyme"</w:t>
      </w:r>
    </w:p>
    <w:p>
      <w:pPr>
        <w:spacing w:before="0"/>
      </w:pPr>
      <w:r>
        <w:rPr>
          <w:b w:val="0"/>
        </w:rPr>
        <w:t>• Rhyme: Correspondence of sound between words or the endings of words, especially when these are used at the ends of lines of poetry. (शब्दों या शब्दों के अंत के बीच ध्वनि का पत्राचार, खासकर जब इनका उपयोग कविता की पंक्तियों के अंत में किया जाता है) For example- She used “moon” as a rhyme for “June.”</w:t>
      </w:r>
    </w:p>
    <w:p>
      <w:pPr>
        <w:spacing w:before="0"/>
      </w:pPr>
      <w:r>
        <w:rPr>
          <w:b w:val="0"/>
        </w:rPr>
        <w:t>• Therefore, the correct answer is option 1, which is incorrectly spelt.</w:t>
      </w:r>
    </w:p>
    <w:p>
      <w:pPr>
        <w:spacing w:before="0"/>
      </w:pPr>
      <w:r>
        <w:rPr>
          <w:b w:val="0"/>
        </w:rPr>
        <w:t>• Timely: Done or occurring at a favourable or useful time; opportune. (अनुकूल या उपयोगी समय पर किया या घटित होना; उपयुक्त)</w:t>
      </w:r>
    </w:p>
    <w:p>
      <w:pPr>
        <w:spacing w:before="0"/>
      </w:pPr>
      <w:r>
        <w:rPr>
          <w:b w:val="0"/>
        </w:rPr>
        <w:t>• Rhythm: A strong, regular repeated pattern of movement or sound. (ध्वनि का एक मजबूत, नियमित दोहराया पैटर्न)</w:t>
      </w:r>
    </w:p>
    <w:p>
      <w:pPr>
        <w:spacing w:before="0"/>
      </w:pPr>
      <w:r>
        <w:rPr>
          <w:b w:val="0"/>
        </w:rPr>
        <w:t>• Symbolical: Relating to or using or proceeding by means of symbols. (प्रतीकों के माध्यम से संबंधित या उपयोग या आगे बढ़ना)</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Justice</w:t>
      </w:r>
    </w:p>
    <w:p>
      <w:pPr>
        <w:spacing w:after="100" w:before="0"/>
      </w:pPr>
      <w:r>
        <w:rPr>
          <w:b w:val="0"/>
        </w:rPr>
        <w:t>B. Judege</w:t>
      </w:r>
    </w:p>
    <w:p>
      <w:pPr>
        <w:spacing w:after="100" w:before="0"/>
      </w:pPr>
      <w:r>
        <w:rPr>
          <w:b w:val="0"/>
        </w:rPr>
        <w:t>C. Attorney</w:t>
      </w:r>
    </w:p>
    <w:p>
      <w:pPr>
        <w:spacing w:after="100" w:before="0"/>
      </w:pPr>
      <w:r>
        <w:rPr>
          <w:b w:val="0"/>
        </w:rPr>
        <w:t>D. Lawyer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Judege. Key Points Additional Information</w:t>
      </w:r>
    </w:p>
    <w:p>
      <w:pPr>
        <w:spacing w:before="0"/>
      </w:pPr>
      <w:r>
        <w:rPr>
          <w:b w:val="0"/>
        </w:rPr>
        <w:t>• The correct spelling should be "Judge"</w:t>
      </w:r>
    </w:p>
    <w:p>
      <w:pPr>
        <w:spacing w:before="0"/>
      </w:pPr>
      <w:r>
        <w:rPr>
          <w:b w:val="0"/>
        </w:rPr>
        <w:t>• Judge: A person in a court who has the authority to decide how criminals should be punished or to make legal decisions. (न्यायाधीश) For example- He is due to appear before a judge and jury on Monday.</w:t>
      </w:r>
    </w:p>
    <w:p>
      <w:pPr>
        <w:spacing w:before="0"/>
      </w:pPr>
      <w:r>
        <w:rPr>
          <w:b w:val="0"/>
        </w:rPr>
        <w:t>• Therefore, the correct answer is option 2, which is incorrectly spelt.</w:t>
      </w:r>
    </w:p>
    <w:p>
      <w:pPr>
        <w:spacing w:before="0"/>
      </w:pPr>
      <w:r>
        <w:rPr>
          <w:b w:val="0"/>
        </w:rPr>
        <w:t>• Justice: The condition of being morally correct or fair. (न्याय)</w:t>
      </w:r>
    </w:p>
    <w:p>
      <w:pPr>
        <w:spacing w:before="0"/>
      </w:pPr>
      <w:r>
        <w:rPr>
          <w:b w:val="0"/>
        </w:rPr>
        <w:t>• Attorney: A person, typically a lawyer, appointed to act for another in business or legal matters. (न्यायवादी)</w:t>
      </w:r>
    </w:p>
    <w:p>
      <w:pPr>
        <w:spacing w:before="0"/>
      </w:pPr>
      <w:r>
        <w:rPr>
          <w:b w:val="0"/>
        </w:rPr>
        <w:t>• Lawyer: Someone whose job is to give advice to people about the law and speak for them in court. (वकील)</w:t>
      </w:r>
    </w:p>
    <w:p>
      <w:pPr>
        <w:spacing w:before="0"/>
      </w:pPr>
      <w:r>
        <w:rPr>
          <w:b w:val="0"/>
        </w:rPr>
      </w:r>
    </w:p>
    <w:p>
      <w:pPr>
        <w:spacing w:after="100" w:line="360" w:lineRule="auto" w:before="0"/>
      </w:pPr>
      <w:r>
        <w:rPr>
          <w:b w:val="0"/>
        </w:rPr>
        <w:t>73. Select the sentence with the appropriate use of the adverb of frequency.</w:t>
      </w:r>
    </w:p>
    <w:p>
      <w:pPr>
        <w:spacing w:before="0"/>
      </w:pPr>
      <w:r>
        <w:rPr>
          <w:b w:val="0"/>
        </w:rPr>
      </w:r>
    </w:p>
    <w:p>
      <w:pPr>
        <w:spacing w:after="100" w:before="0"/>
      </w:pPr>
      <w:r>
        <w:rPr>
          <w:b w:val="0"/>
        </w:rPr>
        <w:t>A. Radha goes to Nagpur with great affection.</w:t>
      </w:r>
    </w:p>
    <w:p>
      <w:pPr>
        <w:spacing w:after="100" w:before="0"/>
      </w:pPr>
      <w:r>
        <w:rPr>
          <w:b w:val="0"/>
        </w:rPr>
        <w:t>B. Radha goes to Nagpur for her office work.</w:t>
      </w:r>
    </w:p>
    <w:p>
      <w:pPr>
        <w:spacing w:after="100" w:before="0"/>
      </w:pPr>
      <w:r>
        <w:rPr>
          <w:b w:val="0"/>
        </w:rPr>
        <w:t>C. Radha often goes to Nagpur.</w:t>
      </w:r>
    </w:p>
    <w:p>
      <w:pPr>
        <w:spacing w:after="100" w:before="0"/>
      </w:pPr>
      <w:r>
        <w:rPr>
          <w:b w:val="0"/>
        </w:rPr>
        <w:t>D. Radha goes to Nagpur to meet her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adverb "often" is commonly used with the simple present tense. It is used in the front position, in the mid position between the subject and the main verb, after the modal verb or first auxiliary verb, or after being as a main verb or in the end position.</w:t>
      </w:r>
    </w:p>
    <w:p>
      <w:pPr>
        <w:spacing w:before="0"/>
      </w:pPr>
      <w:r>
        <w:rPr>
          <w:b w:val="0"/>
        </w:rPr>
      </w:r>
    </w:p>
    <w:p>
      <w:pPr>
        <w:spacing w:after="100" w:line="360" w:lineRule="auto" w:before="0"/>
      </w:pPr>
      <w:r>
        <w:rPr>
          <w:b w:val="0"/>
        </w:rPr>
        <w:t>74. Select the most appropriate synonym of the given word. Obligatory</w:t>
      </w:r>
    </w:p>
    <w:p>
      <w:pPr>
        <w:spacing w:before="0"/>
      </w:pPr>
      <w:r>
        <w:rPr>
          <w:b w:val="0"/>
        </w:rPr>
      </w:r>
    </w:p>
    <w:p>
      <w:pPr>
        <w:spacing w:after="100" w:before="0"/>
      </w:pPr>
      <w:r>
        <w:rPr>
          <w:b w:val="0"/>
        </w:rPr>
        <w:t>A. Unnecessary</w:t>
      </w:r>
    </w:p>
    <w:p>
      <w:pPr>
        <w:spacing w:after="100" w:before="0"/>
      </w:pPr>
      <w:r>
        <w:rPr>
          <w:b w:val="0"/>
        </w:rPr>
        <w:t>B. Compulsory</w:t>
      </w:r>
    </w:p>
    <w:p>
      <w:pPr>
        <w:spacing w:after="100" w:before="0"/>
      </w:pPr>
      <w:r>
        <w:rPr>
          <w:b w:val="0"/>
        </w:rPr>
        <w:t>C. Chosen</w:t>
      </w:r>
    </w:p>
    <w:p>
      <w:pPr>
        <w:spacing w:after="100" w:before="0"/>
      </w:pPr>
      <w:r>
        <w:rPr>
          <w:b w:val="0"/>
        </w:rPr>
        <w:t>D. Optional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'Obligatory' means mandatory or required. Example: Wearing a helmet while riding a bike is obligatory. 'Compulsory' also means mandatory or required by law. Example: Paying taxes is compulsory for all citizens.</w:t>
      </w:r>
    </w:p>
    <w:p>
      <w:pPr>
        <w:spacing w:before="0"/>
      </w:pPr>
      <w:r>
        <w:rPr>
          <w:b w:val="0"/>
        </w:rPr>
      </w:r>
    </w:p>
    <w:p>
      <w:pPr>
        <w:spacing w:after="100" w:line="360" w:lineRule="auto" w:before="0"/>
      </w:pPr>
      <w:r>
        <w:rPr>
          <w:b w:val="0"/>
        </w:rPr>
        <w:t>75. Select the most appropriate ANTONYM of the underlined word. Built by King Narasimhadeva I of the Eastern Ganga dynasty from 1238-1250 CE, the 13th century late-style Kalingan temple forms part of the golden triangle of Odisha, along with Puri and Bhubaneswar, and attracts tourists, pilgrims, and history and art lovers.</w:t>
      </w:r>
    </w:p>
    <w:p>
      <w:pPr>
        <w:spacing w:before="0"/>
      </w:pPr>
      <w:r>
        <w:rPr>
          <w:b w:val="0"/>
        </w:rPr>
      </w:r>
    </w:p>
    <w:p>
      <w:pPr>
        <w:spacing w:after="100" w:before="0"/>
      </w:pPr>
      <w:r>
        <w:rPr>
          <w:b w:val="0"/>
        </w:rPr>
        <w:t>A. Embodies</w:t>
      </w:r>
    </w:p>
    <w:p>
      <w:pPr>
        <w:spacing w:after="100" w:before="0"/>
      </w:pPr>
      <w:r>
        <w:rPr>
          <w:b w:val="0"/>
        </w:rPr>
        <w:t>B. Shrouds</w:t>
      </w:r>
    </w:p>
    <w:p>
      <w:pPr>
        <w:spacing w:after="100" w:before="0"/>
      </w:pPr>
      <w:r>
        <w:rPr>
          <w:b w:val="0"/>
        </w:rPr>
        <w:t>C. Elucidates</w:t>
      </w:r>
    </w:p>
    <w:p>
      <w:pPr>
        <w:spacing w:after="100" w:before="0"/>
      </w:pPr>
      <w:r>
        <w:rPr>
          <w:b w:val="0"/>
        </w:rPr>
        <w:t>D. Deters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'Attracts' mean to cause someone to have a liking for or interest in something. Example: The new exhibit attracts curious visitors. 'Deters' mean to prevent or discourage someone from doing something. Example: The security cameras deter burglars.</w:t>
      </w:r>
    </w:p>
    <w:p>
      <w:pPr>
        <w:spacing w:before="0"/>
      </w:pPr>
      <w:r>
        <w:rPr>
          <w:b w:val="0"/>
        </w:rPr>
      </w:r>
    </w:p>
    <w:p>
      <w:pPr>
        <w:spacing w:after="100" w:line="360" w:lineRule="auto" w:before="0"/>
      </w:pPr>
      <w:r>
        <w:rPr>
          <w:b w:val="0"/>
        </w:rPr>
        <w:t>76. Select the option that contains a grammatical error in the underlined portion. There are three cupholders placed on the cupboards of the secretariat table.</w:t>
      </w:r>
    </w:p>
    <w:p>
      <w:pPr>
        <w:spacing w:before="0"/>
      </w:pPr>
      <w:r>
        <w:rPr>
          <w:b w:val="0"/>
        </w:rPr>
      </w:r>
    </w:p>
    <w:p>
      <w:pPr>
        <w:spacing w:after="100" w:before="0"/>
      </w:pPr>
      <w:r>
        <w:rPr>
          <w:b w:val="0"/>
        </w:rPr>
        <w:t>A. There are three cupholders placed on the cupboards of the secretariat table.</w:t>
      </w:r>
    </w:p>
    <w:p>
      <w:pPr>
        <w:spacing w:after="100" w:before="0"/>
      </w:pPr>
      <w:r>
        <w:rPr>
          <w:b w:val="0"/>
        </w:rPr>
        <w:t>B. There are three cupholders placed on the cupboards of the secretariat table.</w:t>
      </w:r>
    </w:p>
    <w:p>
      <w:pPr>
        <w:spacing w:after="100" w:before="0"/>
      </w:pPr>
      <w:r>
        <w:rPr>
          <w:b w:val="0"/>
        </w:rPr>
        <w:t>C. There are three cupholders placed on the cupboards of the secretariat table</w:t>
      </w:r>
    </w:p>
    <w:p>
      <w:pPr>
        <w:spacing w:after="100" w:before="0"/>
      </w:pPr>
      <w:r>
        <w:rPr>
          <w:b w:val="0"/>
        </w:rPr>
        <w:t>D. There are three cupholders placed on the cupboards of the secretariat 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here lies in the use of preposition. Replace "on" with "in" to correct the sentence. "IN" is used when something is located inside of a defined space. "ON" is used when something is touching the surface of something. "In the cupboards" is correct when we want to see what the cupboards contain. Corrected sentence: There are three cupholders placed in the cupboards of the secretariat table.</w:t>
      </w:r>
    </w:p>
    <w:p>
      <w:pPr>
        <w:spacing w:before="0"/>
      </w:pPr>
      <w:r>
        <w:rPr>
          <w:b w:val="0"/>
        </w:rPr>
      </w:r>
    </w:p>
    <w:p>
      <w:pPr>
        <w:spacing w:after="100" w:line="360" w:lineRule="auto" w:before="0"/>
      </w:pPr>
      <w:r>
        <w:rPr>
          <w:b w:val="0"/>
        </w:rPr>
        <w:t>77. Select the most appropriate option to fill in the blank. Anita is an employee who has unconditional ________ for her company.</w:t>
      </w:r>
    </w:p>
    <w:p>
      <w:pPr>
        <w:spacing w:before="0"/>
      </w:pPr>
      <w:r>
        <w:rPr>
          <w:b w:val="0"/>
        </w:rPr>
      </w:r>
    </w:p>
    <w:p>
      <w:pPr>
        <w:spacing w:after="100" w:before="0"/>
      </w:pPr>
      <w:r>
        <w:rPr>
          <w:b w:val="0"/>
        </w:rPr>
        <w:t>A. support</w:t>
      </w:r>
    </w:p>
    <w:p>
      <w:pPr>
        <w:spacing w:after="100" w:before="0"/>
      </w:pPr>
      <w:r>
        <w:rPr>
          <w:b w:val="0"/>
        </w:rPr>
        <w:t>B. dedication</w:t>
      </w:r>
    </w:p>
    <w:p>
      <w:pPr>
        <w:spacing w:after="100" w:before="0"/>
      </w:pPr>
      <w:r>
        <w:rPr>
          <w:b w:val="0"/>
        </w:rPr>
        <w:t>C. attachment</w:t>
      </w:r>
    </w:p>
    <w:p>
      <w:pPr>
        <w:spacing w:after="100" w:before="0"/>
      </w:pPr>
      <w:r>
        <w:rPr>
          <w:b w:val="0"/>
        </w:rPr>
        <w:t>D. love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"Unconditional love" means showing love for something or a person without considering how it will benefit you or what you will get in return.From here, it is clear that the most appropriate word to fill in the blank is "love."Therefore, the correct answer is option 4.</w:t>
      </w:r>
    </w:p>
    <w:p>
      <w:pPr>
        <w:spacing w:before="0"/>
      </w:pPr>
      <w:r>
        <w:rPr>
          <w:b w:val="0"/>
        </w:rPr>
      </w:r>
    </w:p>
    <w:p>
      <w:pPr>
        <w:spacing w:after="100" w:line="360" w:lineRule="auto" w:before="0"/>
      </w:pPr>
      <w:r>
        <w:rPr>
          <w:b w:val="0"/>
        </w:rPr>
        <w:t>78. Rearrange the parts of the sentence in the correct order. The spectacular P. Indian economy, was largely based on coal Q. expansion of electrification of the R. the last 20 years, and the considerable S. Chinese economic growth of</w:t>
      </w:r>
    </w:p>
    <w:p>
      <w:pPr>
        <w:spacing w:before="0"/>
      </w:pPr>
      <w:r>
        <w:rPr>
          <w:b w:val="0"/>
        </w:rPr>
      </w:r>
    </w:p>
    <w:p>
      <w:pPr>
        <w:spacing w:after="100" w:before="0"/>
      </w:pPr>
      <w:r>
        <w:rPr>
          <w:b w:val="0"/>
        </w:rPr>
        <w:t>A. QRPS</w:t>
      </w:r>
    </w:p>
    <w:p>
      <w:pPr>
        <w:spacing w:after="100" w:before="0"/>
      </w:pPr>
      <w:r>
        <w:rPr>
          <w:b w:val="0"/>
        </w:rPr>
        <w:t>B. SQRP</w:t>
      </w:r>
    </w:p>
    <w:p>
      <w:pPr>
        <w:spacing w:after="100" w:before="0"/>
      </w:pPr>
      <w:r>
        <w:rPr>
          <w:b w:val="0"/>
        </w:rPr>
        <w:t>C. PRQS</w:t>
      </w:r>
    </w:p>
    <w:p>
      <w:pPr>
        <w:spacing w:after="100" w:before="0"/>
      </w:pPr>
      <w:r>
        <w:rPr>
          <w:b w:val="0"/>
        </w:rPr>
        <w:t>D. SRQP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SRQP. 'R' follows 'S' to keep the sentence meaningful. The sentence will be like "...Chinese economic growth of the last 20 years, and the considerable..." After that 'Q' follows 'R' and connecting the parts will be like "...the last 20 years, and the considerable expansion of electrification of the..." Lastly 'P' should be placed as it is the closing statement.</w:t>
      </w:r>
    </w:p>
    <w:p>
      <w:pPr>
        <w:spacing w:before="0"/>
      </w:pPr>
      <w:r>
        <w:rPr>
          <w:b w:val="0"/>
        </w:rPr>
      </w:r>
    </w:p>
    <w:p>
      <w:pPr>
        <w:spacing w:after="100" w:line="360" w:lineRule="auto" w:before="0"/>
      </w:pPr>
      <w:r>
        <w:rPr>
          <w:b w:val="0"/>
        </w:rPr>
        <w:t>79. Select the correct direct form of the given sentence. The surgeon says that I should get anaesthesia for the surgery.</w:t>
      </w:r>
    </w:p>
    <w:p>
      <w:pPr>
        <w:spacing w:before="0"/>
      </w:pPr>
      <w:r>
        <w:rPr>
          <w:b w:val="0"/>
        </w:rPr>
      </w:r>
    </w:p>
    <w:p>
      <w:pPr>
        <w:spacing w:after="100" w:before="0"/>
      </w:pPr>
      <w:r>
        <w:rPr>
          <w:b w:val="0"/>
        </w:rPr>
        <w:t>A. The surgeon says, “You should get anaesthesia for the surgery.”</w:t>
      </w:r>
    </w:p>
    <w:p>
      <w:pPr>
        <w:spacing w:after="100" w:before="0"/>
      </w:pPr>
      <w:r>
        <w:rPr>
          <w:b w:val="0"/>
        </w:rPr>
        <w:t>B. The surgeon says, “I should get anaesthesia for the surgery.”</w:t>
      </w:r>
    </w:p>
    <w:p>
      <w:pPr>
        <w:spacing w:after="100" w:before="0"/>
      </w:pPr>
      <w:r>
        <w:rPr>
          <w:b w:val="0"/>
        </w:rPr>
        <w:t>C. The surgeon said, “You should get anaesthesia for the surgery.”</w:t>
      </w:r>
    </w:p>
    <w:p>
      <w:pPr>
        <w:spacing w:after="100" w:before="0"/>
      </w:pPr>
      <w:r>
        <w:rPr>
          <w:b w:val="0"/>
        </w:rPr>
        <w:t>D. The surgeon says, “You could get anaesthesia for the surgery.”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While changing to direct speech, inverted commas and a conjunction will be used. The first word of direct speech is capitalized, and the tense remains the same as the reporting verb is in the present tense. The 1st person pronoun "I" is changed to the 2nd person pronoun "you" in direct speech.</w:t>
      </w:r>
    </w:p>
    <w:p>
      <w:pPr>
        <w:spacing w:before="0"/>
      </w:pPr>
      <w:r>
        <w:rPr>
          <w:b w:val="0"/>
        </w:rPr>
      </w:r>
    </w:p>
    <w:p>
      <w:pPr>
        <w:spacing w:after="100" w:line="360" w:lineRule="auto" w:before="0"/>
      </w:pPr>
      <w:r>
        <w:rPr>
          <w:b w:val="0"/>
        </w:rPr>
        <w:t>80. Select the correct active form of the given sentence. Why is peace being demanded by you?</w:t>
      </w:r>
    </w:p>
    <w:p>
      <w:pPr>
        <w:spacing w:before="0"/>
      </w:pPr>
      <w:r>
        <w:rPr>
          <w:b w:val="0"/>
        </w:rPr>
      </w:r>
    </w:p>
    <w:p>
      <w:pPr>
        <w:spacing w:after="100" w:before="0"/>
      </w:pPr>
      <w:r>
        <w:rPr>
          <w:b w:val="0"/>
        </w:rPr>
        <w:t>A. Why you are demanding peace?</w:t>
      </w:r>
    </w:p>
    <w:p>
      <w:pPr>
        <w:spacing w:after="100" w:before="0"/>
      </w:pPr>
      <w:r>
        <w:rPr>
          <w:b w:val="0"/>
        </w:rPr>
        <w:t>B. Why are peace demanded?</w:t>
      </w:r>
    </w:p>
    <w:p>
      <w:pPr>
        <w:spacing w:after="100" w:before="0"/>
      </w:pPr>
      <w:r>
        <w:rPr>
          <w:b w:val="0"/>
        </w:rPr>
        <w:t>C. Why are you demanding peace?</w:t>
      </w:r>
    </w:p>
    <w:p>
      <w:pPr>
        <w:spacing w:after="100" w:before="0"/>
      </w:pPr>
      <w:r>
        <w:rPr>
          <w:b w:val="0"/>
        </w:rPr>
        <w:t>D. Why you demand peace?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passive voice of Present Continuous Tense (Wh word + am/is/are + object + being + verb 3 + subject +?) and we need to change it into the active form (Wh word + am/is/are + subject + verb (ing) + object +?). Thus the correct answer is "Why are you demanding peace?"</w:t>
      </w:r>
    </w:p>
    <w:p>
      <w:pPr>
        <w:spacing w:before="0"/>
      </w:pPr>
      <w:r>
        <w:rPr>
          <w:b w:val="0"/>
        </w:rPr>
      </w:r>
    </w:p>
    <w:p>
      <w:pPr>
        <w:spacing w:after="100" w:line="360" w:lineRule="auto" w:before="0"/>
      </w:pPr>
      <w:r>
        <w:rPr>
          <w:b w:val="0"/>
        </w:rPr>
        <w:t>81. Select the most appropriate ANTONYM of the underlined word. The WHO issued a statement on Sunday morning that though the Omicron variant of coronavirus may appear to be less severe, it should not be dismissed as ‘mild’.</w:t>
      </w:r>
    </w:p>
    <w:p>
      <w:pPr>
        <w:spacing w:before="0"/>
      </w:pPr>
      <w:r>
        <w:rPr>
          <w:b w:val="0"/>
        </w:rPr>
      </w:r>
    </w:p>
    <w:p>
      <w:pPr>
        <w:spacing w:after="100" w:before="0"/>
      </w:pPr>
      <w:r>
        <w:rPr>
          <w:b w:val="0"/>
        </w:rPr>
        <w:t>A. Withered</w:t>
      </w:r>
    </w:p>
    <w:p>
      <w:pPr>
        <w:spacing w:after="100" w:before="0"/>
      </w:pPr>
      <w:r>
        <w:rPr>
          <w:b w:val="0"/>
        </w:rPr>
        <w:t>B. Sick</w:t>
      </w:r>
    </w:p>
    <w:p>
      <w:pPr>
        <w:spacing w:after="100" w:before="0"/>
      </w:pPr>
      <w:r>
        <w:rPr>
          <w:b w:val="0"/>
        </w:rPr>
        <w:t>C. Gentle</w:t>
      </w:r>
    </w:p>
    <w:p>
      <w:pPr>
        <w:spacing w:after="100" w:before="0"/>
      </w:pPr>
      <w:r>
        <w:rPr>
          <w:b w:val="0"/>
        </w:rPr>
        <w:t>D. Voracious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Gentle. Key Points</w:t>
      </w:r>
    </w:p>
    <w:p>
      <w:pPr>
        <w:spacing w:before="0"/>
      </w:pPr>
      <w:r>
        <w:rPr>
          <w:b w:val="0"/>
        </w:rPr>
        <w:t>• Severe: Very harsh or strict, very serious. (गंभीर)</w:t>
      </w:r>
    </w:p>
    <w:p>
      <w:pPr>
        <w:spacing w:before="0"/>
      </w:pPr>
      <w:r>
        <w:rPr>
          <w:b w:val="0"/>
        </w:rPr>
        <w:t>• Let us look at the meaning of the given words in the options section. Withered: To make flaccid, shrunken, or dry. (मुरझाया हुआ)</w:t>
      </w:r>
    </w:p>
    <w:p>
      <w:pPr>
        <w:spacing w:before="0"/>
      </w:pPr>
      <w:r>
        <w:rPr>
          <w:b w:val="0"/>
        </w:rPr>
        <w:t>• Sick: Affected by physical or mental illness. (बीमार)</w:t>
      </w:r>
    </w:p>
    <w:p>
      <w:pPr>
        <w:spacing w:before="0"/>
      </w:pPr>
      <w:r>
        <w:rPr>
          <w:b w:val="0"/>
        </w:rPr>
        <w:t>• Gentle: Moderate in action, effect, or degree; not strong or violent. (सुशील)</w:t>
      </w:r>
    </w:p>
    <w:p>
      <w:pPr>
        <w:spacing w:before="0"/>
      </w:pPr>
      <w:r>
        <w:rPr>
          <w:b w:val="0"/>
        </w:rPr>
        <w:t>• Voracious: Very eager for something, especially a lot of food. (भुखमरा)</w:t>
      </w:r>
    </w:p>
    <w:p>
      <w:pPr>
        <w:spacing w:before="0"/>
      </w:pPr>
      <w:r>
        <w:rPr>
          <w:b w:val="0"/>
        </w:rPr>
        <w:t>• From the meaning of the given words, it is clear that the most appropriate antonym of 'Severe' is 'Gentle'.</w:t>
      </w:r>
    </w:p>
    <w:p>
      <w:pPr>
        <w:spacing w:before="0"/>
      </w:pPr>
      <w:r>
        <w:rPr>
          <w:b w:val="0"/>
        </w:rPr>
        <w:t>• Therefore, the correct answer is option 3.</w:t>
      </w:r>
    </w:p>
    <w:p>
      <w:pPr>
        <w:spacing w:before="0"/>
      </w:pPr>
      <w:r>
        <w:rPr>
          <w:b w:val="0"/>
        </w:rPr>
      </w:r>
    </w:p>
    <w:p>
      <w:pPr>
        <w:spacing w:after="100" w:line="360" w:lineRule="auto" w:before="0"/>
      </w:pPr>
      <w:r>
        <w:rPr>
          <w:b w:val="0"/>
        </w:rPr>
        <w:t>82. Select the correct passive form of the given sentence. They fired her because she was careless.</w:t>
      </w:r>
    </w:p>
    <w:p>
      <w:pPr>
        <w:spacing w:before="0"/>
      </w:pPr>
      <w:r>
        <w:rPr>
          <w:b w:val="0"/>
        </w:rPr>
      </w:r>
    </w:p>
    <w:p>
      <w:pPr>
        <w:spacing w:after="100" w:before="0"/>
      </w:pPr>
      <w:r>
        <w:rPr>
          <w:b w:val="0"/>
        </w:rPr>
        <w:t>A. She is being fired by them because she was careless.</w:t>
      </w:r>
    </w:p>
    <w:p>
      <w:pPr>
        <w:spacing w:after="100" w:before="0"/>
      </w:pPr>
      <w:r>
        <w:rPr>
          <w:b w:val="0"/>
        </w:rPr>
        <w:t>B. She is fired by them because she was careless.</w:t>
      </w:r>
    </w:p>
    <w:p>
      <w:pPr>
        <w:spacing w:after="100" w:before="0"/>
      </w:pPr>
      <w:r>
        <w:rPr>
          <w:b w:val="0"/>
        </w:rPr>
        <w:t>C. She had been fired by them because she was careless.</w:t>
      </w:r>
    </w:p>
    <w:p>
      <w:pPr>
        <w:spacing w:after="100" w:before="0"/>
      </w:pPr>
      <w:r>
        <w:rPr>
          <w:b w:val="0"/>
        </w:rPr>
        <w:t>D. She was fired by them because she was careless.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passive form of the given sentence is "She was fired by them because she was careless." In the passive voice, the object becomes the subject and the verb is changed to the past participle form. The subject is introduced by preposition "by." Here, "her" becomes "she" and "fired" becomes "was fired."</w:t>
      </w:r>
    </w:p>
    <w:p>
      <w:pPr>
        <w:spacing w:before="0"/>
      </w:pPr>
      <w:r>
        <w:rPr>
          <w:b w:val="0"/>
        </w:rPr>
      </w:r>
    </w:p>
    <w:p>
      <w:pPr>
        <w:spacing w:after="100" w:line="360" w:lineRule="auto" w:before="0"/>
      </w:pPr>
      <w:r>
        <w:rPr>
          <w:b w:val="0"/>
        </w:rPr>
        <w:t>83. Select the most appropriate option to fill in the blank. He has experienced __________ abuse.</w:t>
      </w:r>
    </w:p>
    <w:p>
      <w:pPr>
        <w:spacing w:before="0"/>
      </w:pPr>
      <w:r>
        <w:rPr>
          <w:b w:val="0"/>
        </w:rPr>
      </w:r>
    </w:p>
    <w:p>
      <w:pPr>
        <w:spacing w:after="100" w:before="0"/>
      </w:pPr>
      <w:r>
        <w:rPr>
          <w:b w:val="0"/>
        </w:rPr>
        <w:t>A. palpable</w:t>
      </w:r>
    </w:p>
    <w:p>
      <w:pPr>
        <w:spacing w:after="100" w:before="0"/>
      </w:pPr>
      <w:r>
        <w:rPr>
          <w:b w:val="0"/>
        </w:rPr>
        <w:t>B. visible</w:t>
      </w:r>
    </w:p>
    <w:p>
      <w:pPr>
        <w:spacing w:after="100" w:before="0"/>
      </w:pPr>
      <w:r>
        <w:rPr>
          <w:b w:val="0"/>
        </w:rPr>
        <w:t>C. physical</w:t>
      </w:r>
    </w:p>
    <w:p>
      <w:pPr>
        <w:spacing w:after="100" w:before="0"/>
      </w:pPr>
      <w:r>
        <w:rPr>
          <w:b w:val="0"/>
        </w:rPr>
        <w:t>D. intangible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meaning of the sentence "physical" is the most appropriate word to fill in the blank. Physical: Relating to the body as opposed to the mind.</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P. You can use proper lighting, reduce screen glare, and take more breaks. Q. However, one of the easiest habits to build is to follow the "20-20-20 rule". R. There are lots of ways you can protect your eyes during the day. S. Every 20 minutes of time spent staring at a screen, look away at an option that is at least 20 feet away for 20 seconds.</w:t>
      </w:r>
    </w:p>
    <w:p>
      <w:pPr>
        <w:spacing w:before="0"/>
      </w:pPr>
      <w:r>
        <w:rPr>
          <w:b w:val="0"/>
        </w:rPr>
      </w:r>
    </w:p>
    <w:p>
      <w:pPr>
        <w:spacing w:after="100" w:before="0"/>
      </w:pPr>
      <w:r>
        <w:rPr>
          <w:b w:val="0"/>
        </w:rPr>
        <w:t>A. SQPR</w:t>
      </w:r>
    </w:p>
    <w:p>
      <w:pPr>
        <w:spacing w:after="100" w:before="0"/>
      </w:pPr>
      <w:r>
        <w:rPr>
          <w:b w:val="0"/>
        </w:rPr>
        <w:t>B. QRSP</w:t>
      </w:r>
    </w:p>
    <w:p>
      <w:pPr>
        <w:spacing w:after="100" w:before="0"/>
      </w:pPr>
      <w:r>
        <w:rPr>
          <w:b w:val="0"/>
        </w:rPr>
        <w:t>C. RPQS</w:t>
      </w:r>
    </w:p>
    <w:p>
      <w:pPr>
        <w:spacing w:after="100" w:before="0"/>
      </w:pPr>
      <w:r>
        <w:rPr>
          <w:b w:val="0"/>
        </w:rPr>
        <w:t>D. SPRQ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"RPQS". The correct passage is: R. There are lots of ways you can protect your eyes during the day. P. You can use proper lighting, reduce screen glare, and take more breaks. Q. However, one of the easiest habits to build is to follow the "20-20-20 rule". S. Every 20 minutes of time spent staring at a screen, look away at an option that is at least 20 feet away for 20 seconds.</w:t>
      </w:r>
    </w:p>
    <w:p>
      <w:pPr>
        <w:spacing w:before="0"/>
      </w:pPr>
      <w:r>
        <w:rPr>
          <w:b w:val="0"/>
        </w:rPr>
      </w:r>
    </w:p>
    <w:p>
      <w:pPr>
        <w:spacing w:after="100" w:line="360" w:lineRule="auto" w:before="0"/>
      </w:pPr>
      <w:r>
        <w:rPr>
          <w:b w:val="0"/>
        </w:rPr>
        <w:t>85. Select the most appropriate meaning of the underlined idiom in the given sentence. Being an ardent professional, the lawyer always kept his clients at an arm’s length.</w:t>
      </w:r>
    </w:p>
    <w:p>
      <w:pPr>
        <w:spacing w:before="0"/>
      </w:pPr>
      <w:r>
        <w:rPr>
          <w:b w:val="0"/>
        </w:rPr>
      </w:r>
    </w:p>
    <w:p>
      <w:pPr>
        <w:spacing w:after="100" w:before="0"/>
      </w:pPr>
      <w:r>
        <w:rPr>
          <w:b w:val="0"/>
        </w:rPr>
        <w:t>A. Away from each other</w:t>
      </w:r>
    </w:p>
    <w:p>
      <w:pPr>
        <w:spacing w:after="100" w:before="0"/>
      </w:pPr>
      <w:r>
        <w:rPr>
          <w:b w:val="0"/>
        </w:rPr>
        <w:t>B. At a distance</w:t>
      </w:r>
    </w:p>
    <w:p>
      <w:pPr>
        <w:spacing w:after="100" w:before="0"/>
      </w:pPr>
      <w:r>
        <w:rPr>
          <w:b w:val="0"/>
        </w:rPr>
        <w:t>C. Under wraps</w:t>
      </w:r>
    </w:p>
    <w:p>
      <w:pPr>
        <w:spacing w:after="100" w:before="0"/>
      </w:pPr>
      <w:r>
        <w:rPr>
          <w:b w:val="0"/>
        </w:rPr>
        <w:t>D. Alert and prepared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'At an arm's length' means 'to avoid being very close to or at a distance.' For example- Since going to college, he has kept his old friends at arm's length.</w:t>
      </w:r>
    </w:p>
    <w:p>
      <w:pPr>
        <w:spacing w:before="0"/>
      </w:pPr>
      <w:r>
        <w:rPr>
          <w:b w:val="0"/>
        </w:rPr>
      </w:r>
    </w:p>
    <w:p>
      <w:pPr>
        <w:spacing w:after="100" w:line="360" w:lineRule="auto" w:before="0"/>
      </w:pPr>
      <w:r>
        <w:rPr>
          <w:b w:val="0"/>
        </w:rPr>
        <w:t>86. Select the most appropriate synonym of the underlined word in the given sentence. Rahul was sharing some of his childhood stories and they were hysterical.</w:t>
      </w:r>
    </w:p>
    <w:p>
      <w:pPr>
        <w:spacing w:before="0"/>
      </w:pPr>
      <w:r>
        <w:rPr>
          <w:b w:val="0"/>
        </w:rPr>
      </w:r>
    </w:p>
    <w:p>
      <w:pPr>
        <w:spacing w:after="100" w:before="0"/>
      </w:pPr>
      <w:r>
        <w:rPr>
          <w:b w:val="0"/>
        </w:rPr>
        <w:t>A. Emotional</w:t>
      </w:r>
    </w:p>
    <w:p>
      <w:pPr>
        <w:spacing w:after="100" w:before="0"/>
      </w:pPr>
      <w:r>
        <w:rPr>
          <w:b w:val="0"/>
        </w:rPr>
        <w:t>B. Dangerous</w:t>
      </w:r>
    </w:p>
    <w:p>
      <w:pPr>
        <w:spacing w:after="100" w:before="0"/>
      </w:pPr>
      <w:r>
        <w:rPr>
          <w:b w:val="0"/>
        </w:rPr>
        <w:t>C. Funny</w:t>
      </w:r>
    </w:p>
    <w:p>
      <w:pPr>
        <w:spacing w:after="100" w:before="0"/>
      </w:pPr>
      <w:r>
        <w:rPr>
          <w:b w:val="0"/>
        </w:rPr>
        <w:t>D. Scary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Funny. 'Hysterical' is something which causes unrestrained laughter; very funny. Example- Oh, that joke is hysterical! 'Funny' means causing laughter or amusement; humorous. Example- I have found Charlie Chaplin to be very funny.</w:t>
      </w:r>
    </w:p>
    <w:p>
      <w:pPr>
        <w:spacing w:before="0"/>
      </w:pPr>
      <w:r>
        <w:rPr>
          <w:b w:val="0"/>
        </w:rPr>
      </w:r>
    </w:p>
    <w:p>
      <w:pPr>
        <w:spacing w:after="100" w:line="360" w:lineRule="auto" w:before="0"/>
      </w:pPr>
      <w:r>
        <w:rPr>
          <w:b w:val="0"/>
        </w:rPr>
        <w:t>87. Select the most appropriate option that can substitute the underlined segment in the given sentence. Not only is my brother intelligent though hard working too.</w:t>
      </w:r>
    </w:p>
    <w:p>
      <w:pPr>
        <w:spacing w:before="0"/>
      </w:pPr>
      <w:r>
        <w:rPr>
          <w:b w:val="0"/>
        </w:rPr>
      </w:r>
    </w:p>
    <w:p>
      <w:pPr>
        <w:spacing w:after="100" w:before="0"/>
      </w:pPr>
      <w:r>
        <w:rPr>
          <w:b w:val="0"/>
        </w:rPr>
        <w:t>A. or hard working</w:t>
      </w:r>
    </w:p>
    <w:p>
      <w:pPr>
        <w:spacing w:after="100" w:before="0"/>
      </w:pPr>
      <w:r>
        <w:rPr>
          <w:b w:val="0"/>
        </w:rPr>
        <w:t>B. but hard working</w:t>
      </w:r>
    </w:p>
    <w:p>
      <w:pPr>
        <w:spacing w:after="100" w:before="0"/>
      </w:pPr>
      <w:r>
        <w:rPr>
          <w:b w:val="0"/>
        </w:rPr>
        <w:t>C. so hard working</w:t>
      </w:r>
    </w:p>
    <w:p>
      <w:pPr>
        <w:spacing w:after="100" w:before="0"/>
      </w:pPr>
      <w:r>
        <w:rPr>
          <w:b w:val="0"/>
        </w:rPr>
        <w:t>D. yet hard working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Replace the conjunction "though" with "but" to correct the sentence. "But" is used to add emphasis to a sentence. “But” indicates a complete negation and is usually used after a comma, in the middle of a sentence. For example- The food wasn't good, but at least it was cheap.</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taken after</w:t>
      </w:r>
    </w:p>
    <w:p>
      <w:pPr>
        <w:spacing w:after="100" w:before="0"/>
      </w:pPr>
      <w:r>
        <w:rPr>
          <w:b w:val="0"/>
        </w:rPr>
        <w:t>B. held on</w:t>
      </w:r>
    </w:p>
    <w:p>
      <w:pPr>
        <w:spacing w:after="100" w:before="0"/>
      </w:pPr>
      <w:r>
        <w:rPr>
          <w:b w:val="0"/>
        </w:rPr>
        <w:t>C. given in</w:t>
      </w:r>
    </w:p>
    <w:p>
      <w:pPr>
        <w:spacing w:after="100" w:before="0"/>
      </w:pPr>
      <w:r>
        <w:rPr>
          <w:b w:val="0"/>
        </w:rPr>
        <w:t>D. based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based on. Key Points Complete passage: Everything we know about non-avian dinosaurs is based on (1) fossils, which include bones, teeth, footprints, tracks, eggs, and skin impressions. For centuries, people throughout the world have ________ (2) amazing fossilized bones and footprints. Early finds inspired_______ (3) and fairy tales, and people ________ (4) that these bones belonged to________ (5) or huge monsters.</w:t>
      </w:r>
    </w:p>
    <w:p>
      <w:pPr>
        <w:spacing w:before="0"/>
      </w:pPr>
      <w:r>
        <w:rPr>
          <w:b w:val="0"/>
        </w:rPr>
        <w:t>• Let's look at the meaning of the given words. Taken after: To look or behave like an older relative. (पुराने रिश्तेदार की तरह दिखना या व्यवहार करना)</w:t>
      </w:r>
    </w:p>
    <w:p>
      <w:pPr>
        <w:spacing w:before="0"/>
      </w:pPr>
      <w:r>
        <w:rPr>
          <w:b w:val="0"/>
        </w:rPr>
        <w:t>• Held on: To tell someone to wait or stop. (किसी को प्रतीक्षा करने या रुकने के लिए कहना)</w:t>
      </w:r>
    </w:p>
    <w:p>
      <w:pPr>
        <w:spacing w:before="0"/>
      </w:pPr>
      <w:r>
        <w:rPr>
          <w:b w:val="0"/>
        </w:rPr>
        <w:t>• Given in: To stop competing or arguing and accept defeat. (प्रतिस्पर्धा या बहस करना बंद करें और हार मान लें)</w:t>
      </w:r>
    </w:p>
    <w:p>
      <w:pPr>
        <w:spacing w:before="0"/>
      </w:pPr>
      <w:r>
        <w:rPr>
          <w:b w:val="0"/>
        </w:rPr>
        <w:t>• Based on: Use ideas or facts when doing something. (कुछ करते समय विचारों या तथ्यों का उपयोग करें)</w:t>
      </w:r>
    </w:p>
    <w:p>
      <w:pPr>
        <w:spacing w:before="0"/>
      </w:pPr>
      <w:r>
        <w:rPr>
          <w:b w:val="0"/>
        </w:rPr>
        <w:t>• So, as per the meaning of the given words "based on" is the most appropriate option.</w:t>
      </w:r>
    </w:p>
    <w:p>
      <w:pPr>
        <w:spacing w:before="0"/>
      </w:pPr>
      <w:r>
        <w:rPr>
          <w:b w:val="0"/>
        </w:rPr>
        <w:t>• The implied meaning of the sentence is: Fossils are the foundation for everything we know about non-avian animals.</w:t>
      </w:r>
    </w:p>
    <w:p>
      <w:pPr>
        <w:spacing w:before="0"/>
      </w:pPr>
      <w:r>
        <w:rPr>
          <w:b w:val="0"/>
        </w:rPr>
        <w:t>• Therefore, the correct answer is option 4.</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designed</w:t>
      </w:r>
    </w:p>
    <w:p>
      <w:pPr>
        <w:spacing w:after="100" w:before="0"/>
      </w:pPr>
      <w:r>
        <w:rPr>
          <w:b w:val="0"/>
        </w:rPr>
        <w:t>B. invented</w:t>
      </w:r>
    </w:p>
    <w:p>
      <w:pPr>
        <w:spacing w:after="100" w:before="0"/>
      </w:pPr>
      <w:r>
        <w:rPr>
          <w:b w:val="0"/>
        </w:rPr>
        <w:t>C. fabricated</w:t>
      </w:r>
    </w:p>
    <w:p>
      <w:pPr>
        <w:spacing w:after="100" w:before="0"/>
      </w:pPr>
      <w:r>
        <w:rPr>
          <w:b w:val="0"/>
        </w:rPr>
        <w:t>D. discovered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discovered. Key Points Complete passage: Everything we know about non-avian dinosaurs is based on (1) fossils, which include bones, teeth, footprints, tracks, eggs, and skin impressions. For centuries, people throughout the world have discovered (2) amazing fossilized bones and footprints. Early finds inspired_______ (3) and fairy tales, and people ________ (4) that these bones belonged to________ (5) or huge monsters.</w:t>
      </w:r>
    </w:p>
    <w:p>
      <w:pPr>
        <w:spacing w:before="0"/>
      </w:pPr>
      <w:r>
        <w:rPr>
          <w:b w:val="0"/>
        </w:rPr>
        <w:t>• Let's look at the meaning of the given words. Designed: Planned or conceived in detail or for a specific purpose. (बनाया गया)</w:t>
      </w:r>
    </w:p>
    <w:p>
      <w:pPr>
        <w:spacing w:before="0"/>
      </w:pPr>
      <w:r>
        <w:rPr>
          <w:b w:val="0"/>
        </w:rPr>
        <w:t>• Invented: To create or design something that has not existed before; to be the originator of. (आविष्कार)</w:t>
      </w:r>
    </w:p>
    <w:p>
      <w:pPr>
        <w:spacing w:before="0"/>
      </w:pPr>
      <w:r>
        <w:rPr>
          <w:b w:val="0"/>
        </w:rPr>
        <w:t>• Fabricated: To construct or manufacture an industrial product, especially from prepared components. (निर्माण किया हुआ)</w:t>
      </w:r>
    </w:p>
    <w:p>
      <w:pPr>
        <w:spacing w:before="0"/>
      </w:pPr>
      <w:r>
        <w:rPr>
          <w:b w:val="0"/>
        </w:rPr>
        <w:t>• Discovered: To find information, a place, or an object, especially for the first time. (की खोज की)</w:t>
      </w:r>
    </w:p>
    <w:p>
      <w:pPr>
        <w:spacing w:before="0"/>
      </w:pPr>
      <w:r>
        <w:rPr>
          <w:b w:val="0"/>
        </w:rPr>
        <w:t>• So, as per the meaning of the given words "discovered" is the most appropriate option.</w:t>
      </w:r>
    </w:p>
    <w:p>
      <w:pPr>
        <w:spacing w:before="0"/>
      </w:pPr>
      <w:r>
        <w:rPr>
          <w:b w:val="0"/>
        </w:rPr>
        <w:t>• The implied meaning of the sentence is: Amazing fossilised bones and footprints have been found by people all over the globe for centuries.</w:t>
      </w:r>
    </w:p>
    <w:p>
      <w:pPr>
        <w:spacing w:before="0"/>
      </w:pPr>
      <w:r>
        <w:rPr>
          <w:b w:val="0"/>
        </w:rPr>
        <w:t>• Therefore, the correct answer is option 4.</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fame</w:t>
      </w:r>
    </w:p>
    <w:p>
      <w:pPr>
        <w:spacing w:after="100" w:before="0"/>
      </w:pPr>
      <w:r>
        <w:rPr>
          <w:b w:val="0"/>
        </w:rPr>
        <w:t>B. celebrities</w:t>
      </w:r>
    </w:p>
    <w:p>
      <w:pPr>
        <w:spacing w:after="100" w:before="0"/>
      </w:pPr>
      <w:r>
        <w:rPr>
          <w:b w:val="0"/>
        </w:rPr>
        <w:t>C. legends</w:t>
      </w:r>
    </w:p>
    <w:p>
      <w:pPr>
        <w:spacing w:after="100" w:before="0"/>
      </w:pPr>
      <w:r>
        <w:rPr>
          <w:b w:val="0"/>
        </w:rPr>
        <w:t>D. honour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legends. Key Points Complete passage: Everything we know about non-avian dinosaurs is based on (1) fossils, which include bones, teeth, footprints, tracks, eggs, and skin impressions. For centuries, people throughout the world have discovered (2) amazing fossilized bones and footprints. Early finds inspired legends (3) and fairy tales, and people ________ (4) that these bones belonged to________ (5) or huge monsters.</w:t>
      </w:r>
    </w:p>
    <w:p>
      <w:pPr>
        <w:spacing w:before="0"/>
      </w:pPr>
      <w:r>
        <w:rPr>
          <w:b w:val="0"/>
        </w:rPr>
        <w:t>• Let's look at the meaning of the given words. Fame: The state of being known or talked about by many people, especially on account of notable achievements. (प्रसिद्धि)</w:t>
      </w:r>
    </w:p>
    <w:p>
      <w:pPr>
        <w:spacing w:before="0"/>
      </w:pPr>
      <w:r>
        <w:rPr>
          <w:b w:val="0"/>
        </w:rPr>
        <w:t>• Celebrities: A famous person, especially in entertainment or sport. (हस्तियाँ)</w:t>
      </w:r>
    </w:p>
    <w:p>
      <w:pPr>
        <w:spacing w:before="0"/>
      </w:pPr>
      <w:r>
        <w:rPr>
          <w:b w:val="0"/>
        </w:rPr>
        <w:t>• Legends: A traditional story or group of stories told about a particular person or place. Legends are often based in history but have been embellished or exaggerated over time, and they usually have some significance or are particularly representative of a culture. (दंतकथाएं)</w:t>
      </w:r>
    </w:p>
    <w:p>
      <w:pPr>
        <w:spacing w:before="0"/>
      </w:pPr>
      <w:r>
        <w:rPr>
          <w:b w:val="0"/>
        </w:rPr>
        <w:t>• Honour: Regard with great respect. (सम्मान)</w:t>
      </w:r>
    </w:p>
    <w:p>
      <w:pPr>
        <w:spacing w:before="0"/>
      </w:pPr>
      <w:r>
        <w:rPr>
          <w:b w:val="0"/>
        </w:rPr>
        <w:t>• So, as per the meaning of the given words "legends" is the most appropriate option.</w:t>
      </w:r>
    </w:p>
    <w:p>
      <w:pPr>
        <w:spacing w:before="0"/>
      </w:pPr>
      <w:r>
        <w:rPr>
          <w:b w:val="0"/>
        </w:rPr>
        <w:t>• Therefore, the correct answer is option 3.</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aimed</w:t>
      </w:r>
    </w:p>
    <w:p>
      <w:pPr>
        <w:spacing w:after="100" w:before="0"/>
      </w:pPr>
      <w:r>
        <w:rPr>
          <w:b w:val="0"/>
        </w:rPr>
        <w:t>B. opposed</w:t>
      </w:r>
    </w:p>
    <w:p>
      <w:pPr>
        <w:spacing w:after="100" w:before="0"/>
      </w:pPr>
      <w:r>
        <w:rPr>
          <w:b w:val="0"/>
        </w:rPr>
        <w:t>C. arranged</w:t>
      </w:r>
    </w:p>
    <w:p>
      <w:pPr>
        <w:spacing w:after="100" w:before="0"/>
      </w:pPr>
      <w:r>
        <w:rPr>
          <w:b w:val="0"/>
        </w:rPr>
        <w:t>D. imagined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Imagined. Key Points Complete passage: Everything we know about non-avian dinosaurs is based on (1) fossils, which include bones, teeth, footprints, tracks, eggs, and skin impressions. For centuries, people throughout the world have discovered (2) amazing fossilized bones and footprints. Early finds inspired legends (3) and fairy tales, and people imagined (4) that these bones belonged to________ (5) or huge monsters.</w:t>
      </w:r>
    </w:p>
    <w:p>
      <w:pPr>
        <w:spacing w:before="0"/>
      </w:pPr>
      <w:r>
        <w:rPr>
          <w:b w:val="0"/>
        </w:rPr>
        <w:t>• Let's look at the meaning of the given words. Aimed: To have the intention of achieving something. (उद्देश्य)</w:t>
      </w:r>
    </w:p>
    <w:p>
      <w:pPr>
        <w:spacing w:before="0"/>
      </w:pPr>
      <w:r>
        <w:rPr>
          <w:b w:val="0"/>
        </w:rPr>
        <w:t>• Opposed: To disagree with a principle or plan. (विपक्षी)</w:t>
      </w:r>
    </w:p>
    <w:p>
      <w:pPr>
        <w:spacing w:before="0"/>
      </w:pPr>
      <w:r>
        <w:rPr>
          <w:b w:val="0"/>
        </w:rPr>
        <w:t>• Arranged: To put things in a neat, attractive, or required order. (व्यवस्था)</w:t>
      </w:r>
    </w:p>
    <w:p>
      <w:pPr>
        <w:spacing w:before="0"/>
      </w:pPr>
      <w:r>
        <w:rPr>
          <w:b w:val="0"/>
        </w:rPr>
        <w:t>• Imagined: Something unreal or untrue believed to exist or be so. (कल्पना)</w:t>
      </w:r>
    </w:p>
    <w:p>
      <w:pPr>
        <w:spacing w:before="0"/>
      </w:pPr>
      <w:r>
        <w:rPr>
          <w:b w:val="0"/>
        </w:rPr>
        <w:t>• So, as per the meaning of the given words "imagined" is the most appropriate option.</w:t>
      </w:r>
    </w:p>
    <w:p>
      <w:pPr>
        <w:spacing w:before="0"/>
      </w:pPr>
      <w:r>
        <w:rPr>
          <w:b w:val="0"/>
        </w:rPr>
        <w:t>• Therefore, the correct answer is option 4.</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spirits</w:t>
      </w:r>
    </w:p>
    <w:p>
      <w:pPr>
        <w:spacing w:after="100" w:before="0"/>
      </w:pPr>
      <w:r>
        <w:rPr>
          <w:b w:val="0"/>
        </w:rPr>
        <w:t>B. devils</w:t>
      </w:r>
    </w:p>
    <w:p>
      <w:pPr>
        <w:spacing w:after="100" w:before="0"/>
      </w:pPr>
      <w:r>
        <w:rPr>
          <w:b w:val="0"/>
        </w:rPr>
        <w:t>C. ghosts</w:t>
      </w:r>
    </w:p>
    <w:p>
      <w:pPr>
        <w:spacing w:after="100" w:before="0"/>
      </w:pPr>
      <w:r>
        <w:rPr>
          <w:b w:val="0"/>
        </w:rPr>
        <w:t>D. giants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giants. Key Points Complete passage: Everything we know about non-avian dinosaurs is based on (1) fossils, which include bones, teeth, footprints, tracks, eggs, and skin impressions. For centuries, people throughout the world have discovered (2) amazing fossilized bones and footprints. Early finds inspired legends (3) and fairy tales, and people imagined (4) that these bones belonged to giants (5) or huge monsters.</w:t>
      </w:r>
    </w:p>
    <w:p>
      <w:pPr>
        <w:spacing w:before="0"/>
      </w:pPr>
      <w:r>
        <w:rPr>
          <w:b w:val="0"/>
        </w:rPr>
        <w:t>• Let's look at the meaning of the given words. Spirits: The non-physical part of a person which is the seat of emotions and character; the soul. (आत्माओं)</w:t>
      </w:r>
    </w:p>
    <w:p>
      <w:pPr>
        <w:spacing w:before="0"/>
      </w:pPr>
      <w:r>
        <w:rPr>
          <w:b w:val="0"/>
        </w:rPr>
        <w:t>• Devils: An atrociously wicked, cruel, or ill-tempered person. (शैतान)</w:t>
      </w:r>
    </w:p>
    <w:p>
      <w:pPr>
        <w:spacing w:before="0"/>
      </w:pPr>
      <w:r>
        <w:rPr>
          <w:b w:val="0"/>
        </w:rPr>
        <w:t>• Ghosts: The spirit of a dead person. (भूत)</w:t>
      </w:r>
    </w:p>
    <w:p>
      <w:pPr>
        <w:spacing w:before="0"/>
      </w:pPr>
      <w:r>
        <w:rPr>
          <w:b w:val="0"/>
        </w:rPr>
        <w:t>• Giants: An imaginary or mythical being of human form but superhuman size. (बृहत्काय)</w:t>
      </w:r>
    </w:p>
    <w:p>
      <w:pPr>
        <w:spacing w:before="0"/>
      </w:pPr>
      <w:r>
        <w:rPr>
          <w:b w:val="0"/>
        </w:rPr>
        <w:t>• So, as per the meaning of the given words "giants" is the most appropriate option.</w:t>
      </w:r>
    </w:p>
    <w:p>
      <w:pPr>
        <w:spacing w:before="0"/>
      </w:pPr>
      <w:r>
        <w:rPr>
          <w:b w:val="0"/>
        </w:rPr>
        <w:t>• Therefore,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