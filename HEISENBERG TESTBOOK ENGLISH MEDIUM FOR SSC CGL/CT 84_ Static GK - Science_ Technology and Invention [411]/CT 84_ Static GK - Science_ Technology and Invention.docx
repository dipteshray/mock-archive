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instrument _________ is used for detecting electric current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Galvanometer</w:t>
      </w:r>
    </w:p>
    <w:p>
      <w:pPr>
        <w:spacing w:after="100" w:before="0"/>
      </w:pPr>
      <w:r>
        <w:rPr>
          <w:b w:val="0"/>
        </w:rPr>
        <w:t>B. Tube tester</w:t>
      </w:r>
    </w:p>
    <w:p>
      <w:pPr>
        <w:spacing w:after="100" w:before="0"/>
      </w:pPr>
      <w:r>
        <w:rPr>
          <w:b w:val="0"/>
        </w:rPr>
        <w:t>C. Altimeter</w:t>
      </w:r>
    </w:p>
    <w:p>
      <w:pPr>
        <w:spacing w:after="100" w:before="0"/>
      </w:pPr>
      <w:r>
        <w:rPr>
          <w:b w:val="0"/>
        </w:rPr>
        <w:t>D. Fathometer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galvanometer is an instrument used to detect the presence of electric current in a circuit. It measures both the direction and magnitude of small currents or voltages. Unlike an ammeter, it is primarily used in null detection in circuits such as bridges and potentiometers.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Who is regarded as the "father of the atomic bomb"?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Thomas Edision</w:t>
      </w:r>
    </w:p>
    <w:p>
      <w:pPr>
        <w:spacing w:after="100" w:before="0"/>
      </w:pPr>
      <w:r>
        <w:rPr>
          <w:b w:val="0"/>
        </w:rPr>
        <w:t>B. Albert Einstien</w:t>
      </w:r>
    </w:p>
    <w:p>
      <w:pPr>
        <w:spacing w:after="100" w:before="0"/>
      </w:pPr>
      <w:r>
        <w:rPr>
          <w:b w:val="0"/>
        </w:rPr>
        <w:t>C. Nicola Tesla</w:t>
      </w:r>
    </w:p>
    <w:p>
      <w:pPr>
        <w:spacing w:after="100" w:before="0"/>
      </w:pPr>
      <w:r>
        <w:rPr>
          <w:b w:val="0"/>
        </w:rPr>
        <w:t>D. J. Robert Oppenheimer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J. Robert Oppenheimer was an American theoretical physicist who is regarded as the "father of the atomic bomb". He is credited for his role in the Manhattan Project – the World War II undertaking that developed the first nuclear weapons. In August 1945, the weapons were used in the atomic bombings of Hiroshima and Nagasaki.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of the following was the first military communication satellite developed by the Indian Space Research Organisation (ISRO)?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Aryabhata</w:t>
      </w:r>
    </w:p>
    <w:p>
      <w:pPr>
        <w:spacing w:after="100" w:before="0"/>
      </w:pPr>
      <w:r>
        <w:rPr>
          <w:b w:val="0"/>
        </w:rPr>
        <w:t>B. Rohini RS-1</w:t>
      </w:r>
    </w:p>
    <w:p>
      <w:pPr>
        <w:spacing w:after="100" w:before="0"/>
      </w:pPr>
      <w:r>
        <w:rPr>
          <w:b w:val="0"/>
        </w:rPr>
        <w:t>C. Apple</w:t>
      </w:r>
    </w:p>
    <w:p>
      <w:pPr>
        <w:spacing w:after="100" w:before="0"/>
      </w:pPr>
      <w:r>
        <w:rPr>
          <w:b w:val="0"/>
        </w:rPr>
        <w:t>D. Rukmini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Rukmini. Key Points Additional Information</w:t>
      </w:r>
    </w:p>
    <w:p>
      <w:pPr>
        <w:spacing w:before="0"/>
      </w:pPr>
      <w:r>
        <w:rPr>
          <w:b w:val="0"/>
        </w:rPr>
        <w:t>• Rukmini satellite: It is also known as GSAT-7.</w:t>
      </w:r>
    </w:p>
    <w:p>
      <w:pPr>
        <w:spacing w:before="0"/>
      </w:pPr>
      <w:r>
        <w:rPr>
          <w:b w:val="0"/>
        </w:rPr>
        <w:t>• It was launched on Aug 30, 2013.</w:t>
      </w:r>
    </w:p>
    <w:p>
      <w:pPr>
        <w:spacing w:before="0"/>
      </w:pPr>
      <w:r>
        <w:rPr>
          <w:b w:val="0"/>
        </w:rPr>
        <w:t>• It was launched by Ariane 5 ECA rocket from Kourou in French Guiana.</w:t>
      </w:r>
    </w:p>
    <w:p>
      <w:pPr>
        <w:spacing w:before="0"/>
      </w:pPr>
      <w:r>
        <w:rPr>
          <w:b w:val="0"/>
        </w:rPr>
        <w:t>• It was the first military communication satellite developed by the ISRO for the Indian Defence forces, with the Indian Navy being the primary user.</w:t>
      </w:r>
    </w:p>
    <w:p>
      <w:pPr>
        <w:spacing w:before="0"/>
      </w:pPr>
      <w:r>
        <w:rPr>
          <w:b w:val="0"/>
        </w:rPr>
        <w:t>• It is an advanced communication satellite built by ISRO to provide a wide range of service spectrum from low-bit rate voice to high-bit-rate data communication.</w:t>
      </w:r>
    </w:p>
    <w:p>
      <w:pPr>
        <w:spacing w:before="0"/>
      </w:pPr>
      <w:r>
        <w:rPr>
          <w:b w:val="0"/>
        </w:rPr>
        <w:t>• Its payload is designed to provide communication capabilities to users over a wide oceanic region including the Indian land-mass.</w:t>
      </w:r>
    </w:p>
    <w:p>
      <w:pPr>
        <w:spacing w:before="0"/>
      </w:pPr>
      <w:r>
        <w:rPr>
          <w:b w:val="0"/>
        </w:rPr>
        <w:t>• Aryabhata It was India's first satellite.</w:t>
      </w:r>
    </w:p>
    <w:p>
      <w:pPr>
        <w:spacing w:before="0"/>
      </w:pPr>
      <w:r>
        <w:rPr>
          <w:b w:val="0"/>
        </w:rPr>
        <w:t>• It was launched in 1975.</w:t>
      </w:r>
    </w:p>
    <w:p>
      <w:pPr>
        <w:spacing w:before="0"/>
      </w:pPr>
      <w:r>
        <w:rPr>
          <w:b w:val="0"/>
        </w:rPr>
        <w:t>• Rohini RS-1 It was India's first indigenous satellite launch that was used for measuring the in-flight performance of the second experimental launch of SLV-3.</w:t>
      </w:r>
    </w:p>
    <w:p>
      <w:pPr>
        <w:spacing w:before="0"/>
      </w:pPr>
      <w:r>
        <w:rPr>
          <w:b w:val="0"/>
        </w:rPr>
        <w:t>• It was launched in 1980.</w:t>
      </w:r>
    </w:p>
    <w:p>
      <w:pPr>
        <w:spacing w:before="0"/>
      </w:pPr>
      <w:r>
        <w:rPr>
          <w:b w:val="0"/>
        </w:rPr>
        <w:t>• Apple It was the first experimental communication satellite.</w:t>
      </w:r>
    </w:p>
    <w:p>
      <w:pPr>
        <w:spacing w:before="0"/>
      </w:pPr>
      <w:r>
        <w:rPr>
          <w:b w:val="0"/>
        </w:rPr>
        <w:t>• It was launched in 1981.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first Indian Communication satellite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Rohini</w:t>
      </w:r>
    </w:p>
    <w:p>
      <w:pPr>
        <w:spacing w:after="100" w:before="0"/>
      </w:pPr>
      <w:r>
        <w:rPr>
          <w:b w:val="0"/>
        </w:rPr>
        <w:t>B. MOM</w:t>
      </w:r>
    </w:p>
    <w:p>
      <w:pPr>
        <w:spacing w:after="100" w:before="0"/>
      </w:pPr>
      <w:r>
        <w:rPr>
          <w:b w:val="0"/>
        </w:rPr>
        <w:t>C. Aryabhatta</w:t>
      </w:r>
    </w:p>
    <w:p>
      <w:pPr>
        <w:spacing w:after="100" w:before="0"/>
      </w:pPr>
      <w:r>
        <w:rPr>
          <w:b w:val="0"/>
        </w:rPr>
        <w:t>D. APPLE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Ariane Passenger Payload Experiment (APPLE): It was an experimental communication satellite successfully launched by Ariane-1, from French Guiana on June 19, 1981. It was India's first communication satellite. The satellite provided experience in building and operating a payload experiment three-axis stabilized communication satellite.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which year Google search engine was launched?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1998</w:t>
      </w:r>
    </w:p>
    <w:p>
      <w:pPr>
        <w:spacing w:after="100" w:before="0"/>
      </w:pPr>
      <w:r>
        <w:rPr>
          <w:b w:val="0"/>
        </w:rPr>
        <w:t>B. 1997</w:t>
      </w:r>
    </w:p>
    <w:p>
      <w:pPr>
        <w:spacing w:after="100" w:before="0"/>
      </w:pPr>
      <w:r>
        <w:rPr>
          <w:b w:val="0"/>
        </w:rPr>
        <w:t>C. 1996</w:t>
      </w:r>
    </w:p>
    <w:p>
      <w:pPr>
        <w:spacing w:after="100" w:before="0"/>
      </w:pPr>
      <w:r>
        <w:rPr>
          <w:b w:val="0"/>
        </w:rPr>
        <w:t>D. 1995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1998. Key Points</w:t>
      </w:r>
    </w:p>
    <w:p>
      <w:pPr>
        <w:spacing w:before="0"/>
      </w:pPr>
      <w:r>
        <w:rPr>
          <w:b w:val="0"/>
        </w:rPr>
        <w:t>• The Google story begins in 1995 at Stanford University, with Larry Page and Sergey Brin.</w:t>
      </w:r>
    </w:p>
    <w:p>
      <w:pPr>
        <w:spacing w:before="0"/>
      </w:pPr>
      <w:r>
        <w:rPr>
          <w:b w:val="0"/>
        </w:rPr>
        <w:t>• In August 1998, Google was officially launched.</w:t>
      </w:r>
    </w:p>
    <w:p>
      <w:pPr>
        <w:spacing w:before="0"/>
      </w:pPr>
      <w:r>
        <w:rPr>
          <w:b w:val="0"/>
        </w:rPr>
        <w:t>• More than 70% of worldwide online search requests are handled by Google.</w:t>
      </w:r>
    </w:p>
    <w:p>
      <w:pPr>
        <w:spacing w:before="0"/>
      </w:pPr>
      <w:r>
        <w:rPr>
          <w:b w:val="0"/>
        </w:rPr>
        <w:t>• Current CEO: Sundar Pichai.</w:t>
      </w:r>
    </w:p>
    <w:p>
      <w:pPr>
        <w:spacing w:before="0"/>
      </w:pPr>
      <w:r>
        <w:rPr>
          <w:b w:val="0"/>
        </w:rPr>
        <w:t>• The browser developed by Google is Chrome.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"Electric bulb" was invented by _______ and he was from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Col. J. Schick, USA</w:t>
      </w:r>
    </w:p>
    <w:p>
      <w:pPr>
        <w:spacing w:after="100" w:before="0"/>
      </w:pPr>
      <w:r>
        <w:rPr>
          <w:b w:val="0"/>
        </w:rPr>
        <w:t>B. J. Harrison and A. Catlin, England</w:t>
      </w:r>
    </w:p>
    <w:p>
      <w:pPr>
        <w:spacing w:after="100" w:before="0"/>
      </w:pPr>
      <w:r>
        <w:rPr>
          <w:b w:val="0"/>
        </w:rPr>
        <w:t>C. Thomas Alva Edison, USA</w:t>
      </w:r>
    </w:p>
    <w:p>
      <w:pPr>
        <w:spacing w:after="100" w:before="0"/>
      </w:pPr>
      <w:r>
        <w:rPr>
          <w:b w:val="0"/>
        </w:rPr>
        <w:t>D. Sir Humpherey Davy, England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Thomas Alva Edison was an American scientist and regarded as America's greatest inventor. He invented the phonograph, dictaphone, electric lamp, autographic printer, etc. He established the first industrial research laboratory.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among the following are India's permanent and operational research stations in Antarctica?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Bharati and Arya</w:t>
      </w:r>
    </w:p>
    <w:p>
      <w:pPr>
        <w:spacing w:after="100" w:before="0"/>
      </w:pPr>
      <w:r>
        <w:rPr>
          <w:b w:val="0"/>
        </w:rPr>
        <w:t>B. Bharati and Dakshin Gangotri</w:t>
      </w:r>
    </w:p>
    <w:p>
      <w:pPr>
        <w:spacing w:after="100" w:before="0"/>
      </w:pPr>
      <w:r>
        <w:rPr>
          <w:b w:val="0"/>
        </w:rPr>
        <w:t>C. Bharati and Maitri</w:t>
      </w:r>
    </w:p>
    <w:p>
      <w:pPr>
        <w:spacing w:after="100" w:before="0"/>
      </w:pPr>
      <w:r>
        <w:rPr>
          <w:b w:val="0"/>
        </w:rPr>
        <w:t>D. Dakshin Gangotri and Maitri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India's permanent and operational research stations in Antarctica are Bharati and Maitri. Dakshin Gangotri was India's first station but is no longer operational; it now serves as a supply base. Bharati focuses on earth sciences, and Maitri supports ongoing scientific research in climate and glaciology.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branch of physics deals with properties of fluids at rest?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Hydrostatics</w:t>
      </w:r>
    </w:p>
    <w:p>
      <w:pPr>
        <w:spacing w:after="100" w:before="0"/>
      </w:pPr>
      <w:r>
        <w:rPr>
          <w:b w:val="0"/>
        </w:rPr>
        <w:t>B. Astrophysics</w:t>
      </w:r>
    </w:p>
    <w:p>
      <w:pPr>
        <w:spacing w:after="100" w:before="0"/>
      </w:pPr>
      <w:r>
        <w:rPr>
          <w:b w:val="0"/>
        </w:rPr>
        <w:t>C. Thermodynamics</w:t>
      </w:r>
    </w:p>
    <w:p>
      <w:pPr>
        <w:spacing w:after="100" w:before="0"/>
      </w:pPr>
      <w:r>
        <w:rPr>
          <w:b w:val="0"/>
        </w:rPr>
        <w:t>D. Optics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Hydrostatics is the branch of physics that deals with the properties of fluids at rest. It particularly deals with the pressure in a fluid or exerted by a fluid (gas or liquid) on an immersed body. It also deals with Archimedes’ principle and the equilibrium of floating bodies.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scientist/s proposed the theory of relativity?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Watson and Crick</w:t>
      </w:r>
    </w:p>
    <w:p>
      <w:pPr>
        <w:spacing w:after="100" w:before="0"/>
      </w:pPr>
      <w:r>
        <w:rPr>
          <w:b w:val="0"/>
        </w:rPr>
        <w:t>B. Albert Einstein</w:t>
      </w:r>
    </w:p>
    <w:p>
      <w:pPr>
        <w:spacing w:after="100" w:before="0"/>
      </w:pPr>
      <w:r>
        <w:rPr>
          <w:b w:val="0"/>
        </w:rPr>
        <w:t>C. Charles Darwin</w:t>
      </w:r>
    </w:p>
    <w:p>
      <w:pPr>
        <w:spacing w:after="100" w:before="0"/>
      </w:pPr>
      <w:r>
        <w:rPr>
          <w:b w:val="0"/>
        </w:rPr>
        <w:t>D. John Dalton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• Relativity is a theorem, formulated by Albert Einstein.</w:t>
      </w:r>
    </w:p>
    <w:p>
      <w:pPr>
        <w:spacing w:before="0"/>
      </w:pPr>
      <w:r>
        <w:rPr>
          <w:b w:val="0"/>
        </w:rPr>
        <w:t>• It states that space and time are relative and all the motion must be relative to a frame of reference.</w:t>
      </w:r>
    </w:p>
    <w:p>
      <w:pPr>
        <w:spacing w:before="0"/>
      </w:pPr>
      <w:r>
        <w:rPr>
          <w:b w:val="0"/>
        </w:rPr>
        <w:t>• It is a notion that states, laws of physics are the same everywhere. This theory is simple but hard to understand.</w:t>
      </w:r>
    </w:p>
    <w:p>
      <w:pPr>
        <w:spacing w:before="0"/>
      </w:pPr>
      <w:r>
        <w:rPr>
          <w:b w:val="0"/>
        </w:rPr>
        <w:t>• It states: There is no absolute reference frame on can measure velocity if the object or momentum is only in relation to other objects.</w:t>
      </w:r>
    </w:p>
    <w:p>
      <w:pPr>
        <w:spacing w:before="0"/>
      </w:pPr>
      <w:r>
        <w:rPr>
          <w:b w:val="0"/>
        </w:rPr>
        <w:t>• The speed of light is constant irrespective of who measures it or how fast the person measuring it, is moving.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which year was the computer reservation system started by the Indian Railways?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1995</w:t>
      </w:r>
    </w:p>
    <w:p>
      <w:pPr>
        <w:spacing w:after="100" w:before="0"/>
      </w:pPr>
      <w:r>
        <w:rPr>
          <w:b w:val="0"/>
        </w:rPr>
        <w:t>B. 1989</w:t>
      </w:r>
    </w:p>
    <w:p>
      <w:pPr>
        <w:spacing w:after="100" w:before="0"/>
      </w:pPr>
      <w:r>
        <w:rPr>
          <w:b w:val="0"/>
        </w:rPr>
        <w:t>C. 1986</w:t>
      </w:r>
    </w:p>
    <w:p>
      <w:pPr>
        <w:spacing w:after="100" w:before="0"/>
      </w:pPr>
      <w:r>
        <w:rPr>
          <w:b w:val="0"/>
        </w:rPr>
        <w:t>D. 1992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computer reservation system was started by the Indian Railways in 1986. This system enabled efficient booking and management of railway reservations, marking a significant technological advancement in the railway sector.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