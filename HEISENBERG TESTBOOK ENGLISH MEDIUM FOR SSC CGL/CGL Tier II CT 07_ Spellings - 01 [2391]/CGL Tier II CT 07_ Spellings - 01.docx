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Direction : Choose the correctly spelt word from the following alternatives.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mathematics</w:t>
      </w:r>
    </w:p>
    <w:p>
      <w:pPr>
        <w:spacing w:after="100" w:before="0"/>
      </w:pPr>
      <w:r>
        <w:rPr>
          <w:b w:val="0"/>
        </w:rPr>
        <w:t>B. mathmatics</w:t>
      </w:r>
    </w:p>
    <w:p>
      <w:pPr>
        <w:spacing w:after="100" w:before="0"/>
      </w:pPr>
      <w:r>
        <w:rPr>
          <w:b w:val="0"/>
        </w:rPr>
        <w:t>C. methematics</w:t>
      </w:r>
    </w:p>
    <w:p>
      <w:pPr>
        <w:spacing w:after="100" w:before="0"/>
      </w:pPr>
      <w:r>
        <w:rPr>
          <w:b w:val="0"/>
        </w:rPr>
        <w:t>D. mathamatics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Option 1 i.e. mathematics. Key Points Therefore, the correct answer is: mathematics.</w:t>
      </w:r>
    </w:p>
    <w:p>
      <w:pPr>
        <w:spacing w:before="0"/>
      </w:pPr>
      <w:r>
        <w:rPr>
          <w:b w:val="0"/>
        </w:rPr>
        <w:t>• The word "mathematics" refers to the study of numbers, quantities, shapes, and patterns, and the relationships between them. (गणित) Example: Mathematics is essential for understanding scientific principles and solving real-world problems.</w:t>
      </w:r>
    </w:p>
    <w:p>
      <w:pPr>
        <w:spacing w:before="0"/>
      </w:pPr>
      <w:r>
        <w:rPr>
          <w:b w:val="0"/>
        </w:rPr>
        <w:t>• The correct spelling is "mathematics", which is derived from the Greek word "mathematikos," meaning "inclined to learn." (गणित)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In the given question, four words are given out of which one word is correctly spelt. Choose the correctly spelt word.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Parrachuted</w:t>
      </w:r>
    </w:p>
    <w:p>
      <w:pPr>
        <w:spacing w:after="100" w:before="0"/>
      </w:pPr>
      <w:r>
        <w:rPr>
          <w:b w:val="0"/>
        </w:rPr>
        <w:t>B. Parachuted</w:t>
      </w:r>
    </w:p>
    <w:p>
      <w:pPr>
        <w:spacing w:after="100" w:before="0"/>
      </w:pPr>
      <w:r>
        <w:rPr>
          <w:b w:val="0"/>
        </w:rPr>
        <w:t>C. Paracchuted</w:t>
      </w:r>
    </w:p>
    <w:p>
      <w:pPr>
        <w:spacing w:after="100" w:before="0"/>
      </w:pPr>
      <w:r>
        <w:rPr>
          <w:b w:val="0"/>
        </w:rPr>
        <w:t>D. Parachueted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spelt word is 'Parachuted', which means to jump from an aircraft using a parachute. Example: The soldiers parachuted into enemy territory.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Which one of the following words is correctly spelt?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necessarry</w:t>
      </w:r>
    </w:p>
    <w:p>
      <w:pPr>
        <w:spacing w:after="100" w:before="0"/>
      </w:pPr>
      <w:r>
        <w:rPr>
          <w:b w:val="0"/>
        </w:rPr>
        <w:t>B. maintenance</w:t>
      </w:r>
    </w:p>
    <w:p>
      <w:pPr>
        <w:spacing w:after="100" w:before="0"/>
      </w:pPr>
      <w:r>
        <w:rPr>
          <w:b w:val="0"/>
        </w:rPr>
        <w:t>C. remidial</w:t>
      </w:r>
    </w:p>
    <w:p>
      <w:pPr>
        <w:spacing w:after="100" w:before="0"/>
      </w:pPr>
      <w:r>
        <w:rPr>
          <w:b w:val="0"/>
        </w:rPr>
        <w:t>D. commitee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Option 2 i.e. maintenance. Key Points Therefore, the correct answer is: Option 2 i.e. maintenance. Additional Information Here are the other options explained along with their Hindi meanings and example sentences:</w:t>
      </w:r>
    </w:p>
    <w:p>
      <w:pPr>
        <w:spacing w:before="0"/>
      </w:pPr>
      <w:r>
        <w:rPr>
          <w:b w:val="0"/>
        </w:rPr>
        <w:t>• The word "maintenance" means the process of preserving something, especially through regular upkeep and repair. (रखरखाव) Example: The maintenance of the garden requires regular watering and weeding.</w:t>
      </w:r>
    </w:p>
    <w:p>
      <w:pPr>
        <w:spacing w:before="0"/>
      </w:pPr>
      <w:r>
        <w:rPr>
          <w:b w:val="0"/>
        </w:rPr>
        <w:t>• "Necessarry" is incorrectly spelled; the correct spelling is "necessary", which means required to be done, achieved, or present; needed. (आवश्यक) Example: It is necessary to drink water every day to stay hydrated.</w:t>
      </w:r>
    </w:p>
    <w:p>
      <w:pPr>
        <w:spacing w:before="0"/>
      </w:pPr>
      <w:r>
        <w:rPr>
          <w:b w:val="0"/>
        </w:rPr>
        <w:t>• "Remidial" is incorrectly spelled; the correct spelling is "remedial", which means intended to correct or improve something, especially a student's learning. (सुधारात्मक) Example: The school offers remedial classes for students who need extra help.</w:t>
      </w:r>
    </w:p>
    <w:p>
      <w:pPr>
        <w:spacing w:before="0"/>
      </w:pPr>
      <w:r>
        <w:rPr>
          <w:b w:val="0"/>
        </w:rPr>
        <w:t>• "Commitee" is incorrectly spelled; the correct spelling is "committee", which means a group of people appointed for a specific function. (समिति) Example: The committee will meet next week to discuss the new project.</w:t>
      </w:r>
    </w:p>
    <w:p>
      <w:pPr>
        <w:spacing w:before="0"/>
      </w:pPr>
      <w:r>
        <w:rPr>
          <w:b w:val="0"/>
        </w:rPr>
        <w:t>• Necessarry (आवश्यक): Incorrectly spelled; the correct spelling is "necessary". Example: It is necessary to follow the rules to maintain order.</w:t>
      </w:r>
    </w:p>
    <w:p>
      <w:pPr>
        <w:spacing w:before="0"/>
      </w:pPr>
      <w:r>
        <w:rPr>
          <w:b w:val="0"/>
        </w:rPr>
        <w:t>• Remidial (सुधारात्मक): Incorrectly spelled; the correct spelling is "remedial". Example: The teacher provided remedial lessons for students struggling with math.</w:t>
      </w:r>
    </w:p>
    <w:p>
      <w:pPr>
        <w:spacing w:before="0"/>
      </w:pPr>
      <w:r>
        <w:rPr>
          <w:b w:val="0"/>
        </w:rPr>
        <w:t>• Commitee (समिति): Incorrectly spelled; the correct spelling is "committee". Example: The committee is responsible for organizing the annual event.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Direction: Choose the misspelt word.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Accelarating</w:t>
      </w:r>
    </w:p>
    <w:p>
      <w:pPr>
        <w:spacing w:after="100" w:before="0"/>
      </w:pPr>
      <w:r>
        <w:rPr>
          <w:b w:val="0"/>
        </w:rPr>
        <w:t>B. Contemporary</w:t>
      </w:r>
    </w:p>
    <w:p>
      <w:pPr>
        <w:spacing w:after="100" w:before="0"/>
      </w:pPr>
      <w:r>
        <w:rPr>
          <w:b w:val="0"/>
        </w:rPr>
        <w:t>C. Instantaneous</w:t>
      </w:r>
    </w:p>
    <w:p>
      <w:pPr>
        <w:spacing w:after="100" w:before="0"/>
      </w:pPr>
      <w:r>
        <w:rPr>
          <w:b w:val="0"/>
        </w:rPr>
        <w:t>D. Commissioned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"Accelarating". Key Points Hence, the correct answer is option 1. Additional Information</w:t>
      </w:r>
    </w:p>
    <w:p>
      <w:pPr>
        <w:spacing w:before="0"/>
      </w:pPr>
      <w:r>
        <w:rPr>
          <w:b w:val="0"/>
        </w:rPr>
        <w:t>• Let's explore the options: 'Contemporary' means belonging to the same time as somebody/something else. Example: A magazine devoted to contemporary fashions.</w:t>
      </w:r>
    </w:p>
    <w:p>
      <w:pPr>
        <w:spacing w:before="0"/>
      </w:pPr>
      <w:r>
        <w:rPr>
          <w:b w:val="0"/>
        </w:rPr>
        <w:t>• 'Instantaneous' means happening immediately or extremely quickly. Example: His hospitality was instantaneous and all-embracing.</w:t>
      </w:r>
    </w:p>
    <w:p>
      <w:pPr>
        <w:spacing w:before="0"/>
      </w:pPr>
      <w:r>
        <w:rPr>
          <w:b w:val="0"/>
        </w:rPr>
        <w:t>• 'Commissioned' means to ask an artist, writer, etc. to do a piece of work. Example: The Ministry of Agriculture commissioned a study into low-input farming.</w:t>
      </w:r>
    </w:p>
    <w:p>
      <w:pPr>
        <w:spacing w:before="0"/>
      </w:pPr>
      <w:r>
        <w:rPr>
          <w:b w:val="0"/>
        </w:rPr>
        <w:t>• 'Accelarating': There is no such word in English or we can say that there is some spelling mistake in this word. The correct spelling is 'Accelerating' which means to go faster; to make something go faster or happen more quickly.</w:t>
      </w:r>
    </w:p>
    <w:p>
      <w:pPr>
        <w:spacing w:before="0"/>
      </w:pPr>
      <w:r>
        <w:rPr>
          <w:b w:val="0"/>
        </w:rPr>
        <w:t>• The synonyms of the word 'Accelerating' are growing, progressing, and advancing.</w:t>
      </w:r>
    </w:p>
    <w:p>
      <w:pPr>
        <w:spacing w:before="0"/>
      </w:pPr>
      <w:r>
        <w:rPr>
          <w:b w:val="0"/>
        </w:rPr>
        <w:t>• Example of 'Accelerating' in a sentence. Example: Accelerating technological development has pushed the government of every country off-balance in the past decade.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Select the wrongly spelt word: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convalesce</w:t>
      </w:r>
    </w:p>
    <w:p>
      <w:pPr>
        <w:spacing w:after="100" w:before="0"/>
      </w:pPr>
      <w:r>
        <w:rPr>
          <w:b w:val="0"/>
        </w:rPr>
        <w:t>B. contagous</w:t>
      </w:r>
    </w:p>
    <w:p>
      <w:pPr>
        <w:spacing w:after="100" w:before="0"/>
      </w:pPr>
      <w:r>
        <w:rPr>
          <w:b w:val="0"/>
        </w:rPr>
        <w:t>C. congruent</w:t>
      </w:r>
    </w:p>
    <w:p>
      <w:pPr>
        <w:spacing w:after="100" w:before="0"/>
      </w:pPr>
      <w:r>
        <w:rPr>
          <w:b w:val="0"/>
        </w:rPr>
        <w:t>D. concurrent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'contagous'. Key Points Therefore, the correct answer is option 2). Additional Information</w:t>
      </w:r>
    </w:p>
    <w:p>
      <w:pPr>
        <w:spacing w:before="0"/>
      </w:pPr>
      <w:r>
        <w:rPr>
          <w:b w:val="0"/>
        </w:rPr>
        <w:t>• Let's discuss the marked option: The correct spelling is 'contagious' which means '(of a disease) able to be caught by touching someone with the disease or something the person has touched or worn, or (of a person) having this type of disease'. Ex: The infection is highly contagious, so don't let anyone else use your towel.</w:t>
      </w:r>
    </w:p>
    <w:p>
      <w:pPr>
        <w:spacing w:before="0"/>
      </w:pPr>
      <w:r>
        <w:rPr>
          <w:b w:val="0"/>
        </w:rPr>
        <w:t>• It's clear that 'contagous' is incorrectly spelt.</w:t>
      </w:r>
    </w:p>
    <w:p>
      <w:pPr>
        <w:spacing w:before="0"/>
      </w:pPr>
      <w:r>
        <w:rPr>
          <w:b w:val="0"/>
        </w:rPr>
        <w:t>• Convalesce: to rest in order to get better after an illness: to rest in order to get better after an illness</w:t>
      </w:r>
    </w:p>
    <w:p>
      <w:pPr>
        <w:spacing w:before="0"/>
      </w:pPr>
      <w:r>
        <w:rPr>
          <w:b w:val="0"/>
        </w:rPr>
        <w:t>• Congruent: similar to or in agreement with something, so that the two things can both exist or can be combined without problems</w:t>
      </w:r>
    </w:p>
    <w:p>
      <w:pPr>
        <w:spacing w:before="0"/>
      </w:pPr>
      <w:r>
        <w:rPr>
          <w:b w:val="0"/>
        </w:rPr>
        <w:t>• Concurrent: happening or existing at the same time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Direction: Choose the misspelt word.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Erroneous</w:t>
      </w:r>
    </w:p>
    <w:p>
      <w:pPr>
        <w:spacing w:after="100" w:before="0"/>
      </w:pPr>
      <w:r>
        <w:rPr>
          <w:b w:val="0"/>
        </w:rPr>
        <w:t>B. Unprecedented</w:t>
      </w:r>
    </w:p>
    <w:p>
      <w:pPr>
        <w:spacing w:after="100" w:before="0"/>
      </w:pPr>
      <w:r>
        <w:rPr>
          <w:b w:val="0"/>
        </w:rPr>
        <w:t>C. Remission</w:t>
      </w:r>
    </w:p>
    <w:p>
      <w:pPr>
        <w:spacing w:after="100" w:before="0"/>
      </w:pPr>
      <w:r>
        <w:rPr>
          <w:b w:val="0"/>
        </w:rPr>
        <w:t>D. Imperceptable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erroneously spelt word is "Imperceptable". Key Points Additional Information</w:t>
      </w:r>
    </w:p>
    <w:p>
      <w:pPr>
        <w:spacing w:before="0"/>
      </w:pPr>
      <w:r>
        <w:rPr>
          <w:b w:val="0"/>
        </w:rPr>
        <w:t>• Among the given options the incorrectly spelt word is "Imperceptable".</w:t>
      </w:r>
    </w:p>
    <w:p>
      <w:pPr>
        <w:spacing w:before="0"/>
      </w:pPr>
      <w:r>
        <w:rPr>
          <w:b w:val="0"/>
        </w:rPr>
        <w:t>• Its correct spelling is "Imperceptible".</w:t>
      </w:r>
    </w:p>
    <w:p>
      <w:pPr>
        <w:spacing w:before="0"/>
      </w:pPr>
      <w:r>
        <w:rPr>
          <w:b w:val="0"/>
        </w:rPr>
        <w:t>• It means something so small or slight that it cannot be noticed. Synonyms: Subtle or Invisible.</w:t>
      </w:r>
    </w:p>
    <w:p>
      <w:pPr>
        <w:spacing w:before="0"/>
      </w:pPr>
      <w:r>
        <w:rPr>
          <w:b w:val="0"/>
        </w:rPr>
        <w:t>• Example : When Riya was brought to the hospital her breathing was imperceptible.</w:t>
      </w:r>
    </w:p>
    <w:p>
      <w:pPr>
        <w:spacing w:before="0"/>
      </w:pPr>
      <w:r>
        <w:rPr>
          <w:b w:val="0"/>
        </w:rPr>
        <w:t>• Hence, the correct answer is "Imperceptable".</w:t>
      </w:r>
    </w:p>
    <w:p>
      <w:pPr>
        <w:spacing w:before="0"/>
      </w:pPr>
      <w:r>
        <w:rPr>
          <w:b w:val="0"/>
        </w:rPr>
        <w:t>• Let's look at the meaning of the other words: Erroneous means something that is not correct.</w:t>
      </w:r>
    </w:p>
    <w:p>
      <w:pPr>
        <w:spacing w:before="0"/>
      </w:pPr>
      <w:r>
        <w:rPr>
          <w:b w:val="0"/>
        </w:rPr>
        <w:t>• Unprecedented means something that has never happened or existed before.</w:t>
      </w:r>
    </w:p>
    <w:p>
      <w:pPr>
        <w:spacing w:before="0"/>
      </w:pPr>
      <w:r>
        <w:rPr>
          <w:b w:val="0"/>
        </w:rPr>
        <w:t>• Remission is an act or process of reduction in something.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Select the CORRECTLY spelt word.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Administratur</w:t>
      </w:r>
    </w:p>
    <w:p>
      <w:pPr>
        <w:spacing w:after="100" w:before="0"/>
      </w:pPr>
      <w:r>
        <w:rPr>
          <w:b w:val="0"/>
        </w:rPr>
        <w:t>B. Administrater</w:t>
      </w:r>
    </w:p>
    <w:p>
      <w:pPr>
        <w:spacing w:after="100" w:before="0"/>
      </w:pPr>
      <w:r>
        <w:rPr>
          <w:b w:val="0"/>
        </w:rPr>
        <w:t>C. Administrator</w:t>
      </w:r>
    </w:p>
    <w:p>
      <w:pPr>
        <w:spacing w:after="100" w:before="0"/>
      </w:pPr>
      <w:r>
        <w:rPr>
          <w:b w:val="0"/>
        </w:rPr>
        <w:t>D. Aministretor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correctly spelled word among the given options is "Administrator". Key Points Therefore, the correct answer is "Option 3".</w:t>
      </w:r>
    </w:p>
    <w:p>
      <w:pPr>
        <w:spacing w:before="0"/>
      </w:pPr>
      <w:r>
        <w:rPr>
          <w:b w:val="0"/>
        </w:rPr>
        <w:t>• Let's us look at the options: "Administratur": This word is incorrectly spelled. The correct spelling is "Administrator", describing a person responsible for running a business, organization, etc.</w:t>
      </w:r>
    </w:p>
    <w:p>
      <w:pPr>
        <w:spacing w:before="0"/>
      </w:pPr>
      <w:r>
        <w:rPr>
          <w:b w:val="0"/>
        </w:rPr>
        <w:t>• "Administrater": This spelling is also incorrect. The correct form of the word is "Administrator".</w:t>
      </w:r>
    </w:p>
    <w:p>
      <w:pPr>
        <w:spacing w:before="0"/>
      </w:pPr>
      <w:r>
        <w:rPr>
          <w:b w:val="0"/>
        </w:rPr>
        <w:t>• "Administrator": This spelling is correct. An administrator is a person who manages and organizes the affairs of a business, institution or other organization.</w:t>
      </w:r>
    </w:p>
    <w:p>
      <w:pPr>
        <w:spacing w:before="0"/>
      </w:pPr>
      <w:r>
        <w:rPr>
          <w:b w:val="0"/>
        </w:rPr>
        <w:t>• "Aministretor": This is not a correctly spelled word. The correct spelling should be "Administrator".</w:t>
      </w:r>
    </w:p>
    <w:p>
      <w:pPr>
        <w:spacing w:before="0"/>
      </w:pPr>
      <w:r>
        <w:rPr>
          <w:b w:val="0"/>
        </w:rPr>
        <w:t>• So, among these 4 options, the correctly spelled word is "Administrator".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Identify the MISSPELT word in the following sentence. In our school, innovative and effective academic and evaluation strategies and intervantions are needed.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strategies</w:t>
      </w:r>
    </w:p>
    <w:p>
      <w:pPr>
        <w:spacing w:after="100" w:before="0"/>
      </w:pPr>
      <w:r>
        <w:rPr>
          <w:b w:val="0"/>
        </w:rPr>
        <w:t>B. innovative</w:t>
      </w:r>
    </w:p>
    <w:p>
      <w:pPr>
        <w:spacing w:after="100" w:before="0"/>
      </w:pPr>
      <w:r>
        <w:rPr>
          <w:b w:val="0"/>
        </w:rPr>
        <w:t>C. intervantions</w:t>
      </w:r>
    </w:p>
    <w:p>
      <w:pPr>
        <w:spacing w:after="100" w:before="0"/>
      </w:pPr>
      <w:r>
        <w:rPr>
          <w:b w:val="0"/>
        </w:rPr>
        <w:t>D. effective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'intervantions'. Key Points Correct Answer: Intervantions.</w:t>
      </w:r>
    </w:p>
    <w:p>
      <w:pPr>
        <w:spacing w:before="0"/>
      </w:pPr>
      <w:r>
        <w:rPr>
          <w:b w:val="0"/>
        </w:rPr>
        <w:t>• The misspelled word in the sentence is "intervantions." The correct spelling should be "interventions."</w:t>
      </w:r>
    </w:p>
    <w:p>
      <w:pPr>
        <w:spacing w:before="0"/>
      </w:pPr>
      <w:r>
        <w:rPr>
          <w:b w:val="0"/>
        </w:rPr>
        <w:t>• In Hindi: "हस्तक्षेप" (Hastakshap)</w:t>
      </w:r>
    </w:p>
    <w:p>
      <w:pPr>
        <w:spacing w:before="0"/>
      </w:pPr>
      <w:r>
        <w:rPr>
          <w:b w:val="0"/>
        </w:rPr>
        <w:t>• "Interventions" refers to actions or steps taken to improve a situation, solve a problem, or alter a course of events for the better. In an educational setting, interventions might include additional support, specialized teaching methods, or strategies implemented to help students succeed academically or behaviorally. Example: The teacher implemented various interventions to support struggling students in the classroom.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Select the INCORRECTLY spelt word from the given sentence. This book has proved inspirative and instruktive to me while reading.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Inspirative</w:t>
      </w:r>
    </w:p>
    <w:p>
      <w:pPr>
        <w:spacing w:after="100" w:before="0"/>
      </w:pPr>
      <w:r>
        <w:rPr>
          <w:b w:val="0"/>
        </w:rPr>
        <w:t>B. Reading</w:t>
      </w:r>
    </w:p>
    <w:p>
      <w:pPr>
        <w:spacing w:after="100" w:before="0"/>
      </w:pPr>
      <w:r>
        <w:rPr>
          <w:b w:val="0"/>
        </w:rPr>
        <w:t>C. Instruktive</w:t>
      </w:r>
    </w:p>
    <w:p>
      <w:pPr>
        <w:spacing w:after="100" w:before="0"/>
      </w:pPr>
      <w:r>
        <w:rPr>
          <w:b w:val="0"/>
        </w:rPr>
        <w:t>D. Proved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Option 3. Key Points Therefore, the correct answer is: Option 3. Additional Information Here are the other options explained along with their Hindi meanings and example sentences:</w:t>
      </w:r>
    </w:p>
    <w:p>
      <w:pPr>
        <w:spacing w:before="0"/>
      </w:pPr>
      <w:r>
        <w:rPr>
          <w:b w:val="0"/>
        </w:rPr>
        <w:t>• The word "instruktive" is incorrect. It does not have any meaning in English. (अर्थहीन) Example: None, as the word is incorrectly spelt and doesn't exist.</w:t>
      </w:r>
    </w:p>
    <w:p>
      <w:pPr>
        <w:spacing w:before="0"/>
      </w:pPr>
      <w:r>
        <w:rPr>
          <w:b w:val="0"/>
        </w:rPr>
        <w:t>• The correct word is "instructive", which means serving to inform or provide knowledge. (शिक्षाप्रद) Example: The lecture was very instructive and helped me understand the topic better.</w:t>
      </w:r>
    </w:p>
    <w:p>
      <w:pPr>
        <w:spacing w:before="0"/>
      </w:pPr>
      <w:r>
        <w:rPr>
          <w:b w:val="0"/>
        </w:rPr>
        <w:t>• Inspirative (प्रेरणादायक): Something that provides inspiration or encouragement. Example: The inspirative speech motivated everyone to work harder.</w:t>
      </w:r>
    </w:p>
    <w:p>
      <w:pPr>
        <w:spacing w:before="0"/>
      </w:pPr>
      <w:r>
        <w:rPr>
          <w:b w:val="0"/>
        </w:rPr>
        <w:t>• Reading (पढ़ना): The action or skill of reading written or printed matter silently or aloud. Example: She spends most of her evenings reading books.</w:t>
      </w:r>
    </w:p>
    <w:p>
      <w:pPr>
        <w:spacing w:before="0"/>
      </w:pPr>
      <w:r>
        <w:rPr>
          <w:b w:val="0"/>
        </w:rPr>
        <w:t>• Proved (साबित हुआ): To demonstrate the truth or existence of something by evidence or argument. Example: His theory was proved correct by the recent experiments.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Select the INCORRECTLY spelt word from the given sentence. The city had a hundred thousand inhabitents-some think double as many.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Hundred</w:t>
      </w:r>
    </w:p>
    <w:p>
      <w:pPr>
        <w:spacing w:after="100" w:before="0"/>
      </w:pPr>
      <w:r>
        <w:rPr>
          <w:b w:val="0"/>
        </w:rPr>
        <w:t>B. Inhabitents</w:t>
      </w:r>
    </w:p>
    <w:p>
      <w:pPr>
        <w:spacing w:after="100" w:before="0"/>
      </w:pPr>
      <w:r>
        <w:rPr>
          <w:b w:val="0"/>
        </w:rPr>
        <w:t>C. Double</w:t>
      </w:r>
    </w:p>
    <w:p>
      <w:pPr>
        <w:spacing w:after="100" w:before="0"/>
      </w:pPr>
      <w:r>
        <w:rPr>
          <w:b w:val="0"/>
        </w:rPr>
        <w:t>D. Thousand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Option 2. Key Points Therefore, the correct answer is: Option 2. Additional Information Here are the other options explained along with their Hindi meanings and example sentences:</w:t>
      </w:r>
    </w:p>
    <w:p>
      <w:pPr>
        <w:spacing w:before="0"/>
      </w:pPr>
      <w:r>
        <w:rPr>
          <w:b w:val="0"/>
        </w:rPr>
        <w:t>• The word "inhabitants" refers to the people who live in a particular place. (निवासी) Example: The inhabitants of the remote island have their own unique culture and traditions.</w:t>
      </w:r>
    </w:p>
    <w:p>
      <w:pPr>
        <w:spacing w:before="0"/>
      </w:pPr>
      <w:r>
        <w:rPr>
          <w:b w:val="0"/>
        </w:rPr>
        <w:t>• The incorrectly spelt word in the given sentence is "inhabitents", which is a misspelling of "inhabitants". (निवासी) Example: The correct spelling is 'inhabitants', referring to all the people living in a particular area or place.</w:t>
      </w:r>
    </w:p>
    <w:p>
      <w:pPr>
        <w:spacing w:before="0"/>
      </w:pPr>
      <w:r>
        <w:rPr>
          <w:b w:val="0"/>
        </w:rPr>
        <w:t>• Hence, the misspelled word that needs correction is 'inhabitents'.</w:t>
      </w:r>
    </w:p>
    <w:p>
      <w:pPr>
        <w:spacing w:before="0"/>
      </w:pPr>
      <w:r>
        <w:rPr>
          <w:b w:val="0"/>
        </w:rPr>
        <w:t>• Hundred (सौ): A numerical value representing one hundred units. Example: She saved a hundred dollars for her trip.</w:t>
      </w:r>
    </w:p>
    <w:p>
      <w:pPr>
        <w:spacing w:before="0"/>
      </w:pPr>
      <w:r>
        <w:rPr>
          <w:b w:val="0"/>
        </w:rPr>
        <w:t>• Double (दोगुना): To increase or be increased by twice the amount. Example: The recipe requires double the amount of sugar mentioned in the original.</w:t>
      </w:r>
    </w:p>
    <w:p>
      <w:pPr>
        <w:spacing w:before="0"/>
      </w:pPr>
      <w:r>
        <w:rPr>
          <w:b w:val="0"/>
        </w:rPr>
        <w:t>• Thousand (हज़ार): A numerical value representing one thousand units. Example: The charity event raised several thousand dollars for the cause.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