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word to fill in the blanks. The new typist is _______ efficient _______ the previous one.</w:t>
      </w:r>
    </w:p>
    <w:p>
      <w:pPr>
        <w:spacing w:before="0"/>
      </w:pPr>
      <w:r>
        <w:rPr>
          <w:b w:val="0"/>
        </w:rPr>
      </w:r>
    </w:p>
    <w:p>
      <w:pPr>
        <w:spacing w:after="100" w:before="0"/>
      </w:pPr>
      <w:r>
        <w:rPr>
          <w:b w:val="0"/>
        </w:rPr>
        <w:t>A. as; as</w:t>
      </w:r>
    </w:p>
    <w:p>
      <w:pPr>
        <w:spacing w:after="100" w:before="0"/>
      </w:pPr>
      <w:r>
        <w:rPr>
          <w:b w:val="0"/>
        </w:rPr>
        <w:t>B. as; so</w:t>
      </w:r>
    </w:p>
    <w:p>
      <w:pPr>
        <w:spacing w:after="100" w:before="0"/>
      </w:pPr>
      <w:r>
        <w:rPr>
          <w:b w:val="0"/>
        </w:rPr>
        <w:t>C. such; as</w:t>
      </w:r>
    </w:p>
    <w:p>
      <w:pPr>
        <w:spacing w:after="100" w:before="0"/>
      </w:pPr>
      <w:r>
        <w:rPr>
          <w:b w:val="0"/>
        </w:rPr>
        <w:t>D. so; that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as; as. Key Points Therefore, the correct answer is: The new typist is as efficient as the previous one.</w:t>
      </w:r>
    </w:p>
    <w:p>
      <w:pPr>
        <w:spacing w:before="0"/>
      </w:pPr>
      <w:r>
        <w:rPr>
          <w:b w:val="0"/>
        </w:rPr>
        <w:t>• "as + adjective/adverb + as" is used to make comparisons when the things we are comparing are equal in some way. For example: The world's biggest bull is as big as a small elephant.</w:t>
      </w:r>
    </w:p>
    <w:p>
      <w:pPr>
        <w:spacing w:before="0"/>
      </w:pPr>
      <w:r>
        <w:rPr>
          <w:b w:val="0"/>
        </w:rPr>
        <w:t>• Similarly, in this context, the efficiency of the new typist is compared with the previous one.</w:t>
      </w:r>
    </w:p>
    <w:p>
      <w:pPr>
        <w:spacing w:before="0"/>
      </w:pPr>
      <w:r>
        <w:rPr>
          <w:b w:val="0"/>
        </w:rPr>
        <w:t>• Hence, 'as efficient (adjective) as' should be the correct usage.</w:t>
      </w:r>
    </w:p>
    <w:p>
      <w:pPr>
        <w:spacing w:before="0"/>
      </w:pPr>
      <w:r>
        <w:rPr>
          <w:b w:val="0"/>
        </w:rPr>
      </w:r>
    </w:p>
    <w:p>
      <w:pPr>
        <w:spacing w:after="100" w:line="360" w:lineRule="auto" w:before="0"/>
      </w:pPr>
      <w:r>
        <w:rPr>
          <w:b w:val="0"/>
        </w:rPr>
        <w:t>2. Select the most appropriate option to fill in the blank. The tigress that was killed by the villagers was not only a man-eater, ________ a mother.</w:t>
      </w:r>
    </w:p>
    <w:p>
      <w:pPr>
        <w:spacing w:before="0"/>
      </w:pPr>
      <w:r>
        <w:rPr>
          <w:b w:val="0"/>
        </w:rPr>
      </w:r>
    </w:p>
    <w:p>
      <w:pPr>
        <w:spacing w:after="100" w:before="0"/>
      </w:pPr>
      <w:r>
        <w:rPr>
          <w:b w:val="0"/>
        </w:rPr>
        <w:t>A. but</w:t>
      </w:r>
    </w:p>
    <w:p>
      <w:pPr>
        <w:spacing w:after="100" w:before="0"/>
      </w:pPr>
      <w:r>
        <w:rPr>
          <w:b w:val="0"/>
        </w:rPr>
        <w:t>B. but also</w:t>
      </w:r>
    </w:p>
    <w:p>
      <w:pPr>
        <w:spacing w:after="100" w:before="0"/>
      </w:pPr>
      <w:r>
        <w:rPr>
          <w:b w:val="0"/>
        </w:rPr>
        <w:t>C. and</w:t>
      </w:r>
    </w:p>
    <w:p>
      <w:pPr>
        <w:spacing w:after="100" w:before="0"/>
      </w:pPr>
      <w:r>
        <w:rPr>
          <w:b w:val="0"/>
        </w:rPr>
        <w:t>D. but often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but also. Key Points Correct sentence: The tigress that was killed by the villagers was not only a man-eater, but also a mother. Additional Information</w:t>
      </w:r>
    </w:p>
    <w:p>
      <w:pPr>
        <w:spacing w:before="0"/>
      </w:pPr>
      <w:r>
        <w:rPr>
          <w:b w:val="0"/>
        </w:rPr>
        <w:t>• "Not only" and "but also" are correlative conjunctions.</w:t>
      </w:r>
    </w:p>
    <w:p>
      <w:pPr>
        <w:spacing w:before="0"/>
      </w:pPr>
      <w:r>
        <w:rPr>
          <w:b w:val="0"/>
        </w:rPr>
        <w:t>• The phrase "not only" is typically paired with "but also" to indicate the inclusion of two related elements.</w:t>
      </w:r>
    </w:p>
    <w:p>
      <w:pPr>
        <w:spacing w:before="0"/>
      </w:pPr>
      <w:r>
        <w:rPr>
          <w:b w:val="0"/>
        </w:rPr>
        <w:t>• Using "but also" emphasizes that the tigress had dual roles: a man-eater and a mother.</w:t>
      </w:r>
    </w:p>
    <w:p>
      <w:pPr>
        <w:spacing w:before="0"/>
      </w:pPr>
      <w:r>
        <w:rPr>
          <w:b w:val="0"/>
        </w:rPr>
        <w:t>• Option 1 (but): "But" alone does not correctly follow "not only" and fails to convey the duality of the tigress's roles.</w:t>
      </w:r>
    </w:p>
    <w:p>
      <w:pPr>
        <w:spacing w:before="0"/>
      </w:pPr>
      <w:r>
        <w:rPr>
          <w:b w:val="0"/>
        </w:rPr>
        <w:t>• Option 3 (and): "And" is not used in the "not only... but also" structure and would disrupt the grammatical flow.</w:t>
      </w:r>
    </w:p>
    <w:p>
      <w:pPr>
        <w:spacing w:before="0"/>
      </w:pPr>
      <w:r>
        <w:rPr>
          <w:b w:val="0"/>
        </w:rPr>
        <w:t>• Option 4 (but often): "But often" changes the meaning and does not complete the "not only" structure.</w:t>
      </w:r>
    </w:p>
    <w:p>
      <w:pPr>
        <w:spacing w:before="0"/>
      </w:pPr>
      <w:r>
        <w:rPr>
          <w:b w:val="0"/>
        </w:rPr>
      </w:r>
    </w:p>
    <w:p>
      <w:pPr>
        <w:spacing w:after="100" w:line="360" w:lineRule="auto" w:before="0"/>
      </w:pPr>
      <w:r>
        <w:rPr>
          <w:b w:val="0"/>
        </w:rPr>
        <w:t>3. Select the most appropriate option to fill in the blank. Serena _________ from fever since the 5th of this month.</w:t>
      </w:r>
    </w:p>
    <w:p>
      <w:pPr>
        <w:spacing w:before="0"/>
      </w:pPr>
      <w:r>
        <w:rPr>
          <w:b w:val="0"/>
        </w:rPr>
      </w:r>
    </w:p>
    <w:p>
      <w:pPr>
        <w:spacing w:after="100" w:before="0"/>
      </w:pPr>
      <w:r>
        <w:rPr>
          <w:b w:val="0"/>
        </w:rPr>
        <w:t>A. suffers</w:t>
      </w:r>
    </w:p>
    <w:p>
      <w:pPr>
        <w:spacing w:after="100" w:before="0"/>
      </w:pPr>
      <w:r>
        <w:rPr>
          <w:b w:val="0"/>
        </w:rPr>
        <w:t>B. is suffering</w:t>
      </w:r>
    </w:p>
    <w:p>
      <w:pPr>
        <w:spacing w:after="100" w:before="0"/>
      </w:pPr>
      <w:r>
        <w:rPr>
          <w:b w:val="0"/>
        </w:rPr>
        <w:t>C. has been suffering</w:t>
      </w:r>
    </w:p>
    <w:p>
      <w:pPr>
        <w:spacing w:after="100" w:before="0"/>
      </w:pPr>
      <w:r>
        <w:rPr>
          <w:b w:val="0"/>
        </w:rPr>
        <w:t>D. suffered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has been suffering. The sentence uses the phrase "since the 5th of this month," which indicates an action that started in the past and is still continuing in the present. This requires the Present Perfect Continuous tense (has/have + been + verb-ing). The other options are incorrect because: "suffers" is simple present for habits; "is suffering" is present continuous for current actions without a specified duration; "suffered" is simple past for completed actions.</w:t>
      </w:r>
    </w:p>
    <w:p>
      <w:pPr>
        <w:spacing w:before="0"/>
      </w:pPr>
      <w:r>
        <w:rPr>
          <w:b w:val="0"/>
        </w:rPr>
      </w:r>
    </w:p>
    <w:p>
      <w:pPr>
        <w:spacing w:after="100" w:line="360" w:lineRule="auto" w:before="0"/>
      </w:pPr>
      <w:r>
        <w:rPr>
          <w:b w:val="0"/>
        </w:rPr>
        <w:t>4. Directions: Fill in the blank with the most appropriate word. The fan was directly ______ my head.</w:t>
      </w:r>
    </w:p>
    <w:p>
      <w:pPr>
        <w:spacing w:before="0"/>
      </w:pPr>
      <w:r>
        <w:rPr>
          <w:b w:val="0"/>
        </w:rPr>
      </w:r>
    </w:p>
    <w:p>
      <w:pPr>
        <w:spacing w:after="100" w:before="0"/>
      </w:pPr>
      <w:r>
        <w:rPr>
          <w:b w:val="0"/>
        </w:rPr>
        <w:t>A. below</w:t>
      </w:r>
    </w:p>
    <w:p>
      <w:pPr>
        <w:spacing w:after="100" w:before="0"/>
      </w:pPr>
      <w:r>
        <w:rPr>
          <w:b w:val="0"/>
        </w:rPr>
        <w:t>B. at</w:t>
      </w:r>
    </w:p>
    <w:p>
      <w:pPr>
        <w:spacing w:after="100" w:before="0"/>
      </w:pPr>
      <w:r>
        <w:rPr>
          <w:b w:val="0"/>
        </w:rPr>
        <w:t>C. on</w:t>
      </w:r>
    </w:p>
    <w:p>
      <w:pPr>
        <w:spacing w:after="100" w:before="0"/>
      </w:pPr>
      <w:r>
        <w:rPr>
          <w:b w:val="0"/>
        </w:rPr>
        <w:t>D. over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'over'. Key Points Hence, the correct answer is option 4. Complete Sentence: The fan was directly over my head.</w:t>
      </w:r>
    </w:p>
    <w:p>
      <w:pPr>
        <w:spacing w:before="0"/>
      </w:pPr>
      <w:r>
        <w:rPr>
          <w:b w:val="0"/>
        </w:rPr>
        <w:t>• Let us explore the given options: The preposition 'below' means at a lower level or layer than.</w:t>
      </w:r>
    </w:p>
    <w:p>
      <w:pPr>
        <w:spacing w:before="0"/>
      </w:pPr>
      <w:r>
        <w:rPr>
          <w:b w:val="0"/>
        </w:rPr>
        <w:t>• The preposition 'at' is used for expressing location in a particular place or position.</w:t>
      </w:r>
    </w:p>
    <w:p>
      <w:pPr>
        <w:spacing w:before="0"/>
      </w:pPr>
      <w:r>
        <w:rPr>
          <w:b w:val="0"/>
        </w:rPr>
        <w:t>• The preposition 'on' means located somewhere in the general surface area of a place.</w:t>
      </w:r>
    </w:p>
    <w:p>
      <w:pPr>
        <w:spacing w:before="0"/>
      </w:pPr>
      <w:r>
        <w:rPr>
          <w:b w:val="0"/>
        </w:rPr>
        <w:t>• The preposition 'over' means at a higher level or layer than.</w:t>
      </w:r>
    </w:p>
    <w:p>
      <w:pPr>
        <w:spacing w:before="0"/>
      </w:pPr>
      <w:r>
        <w:rPr>
          <w:b w:val="0"/>
        </w:rPr>
      </w:r>
    </w:p>
    <w:p>
      <w:pPr>
        <w:spacing w:after="100" w:line="360" w:lineRule="auto" w:before="0"/>
      </w:pPr>
      <w:r>
        <w:rPr>
          <w:b w:val="0"/>
        </w:rPr>
        <w:t>5. Select the most appropriate option to fill in the blank. My classmate is __________ of my achievement.</w:t>
      </w:r>
    </w:p>
    <w:p>
      <w:pPr>
        <w:spacing w:before="0"/>
      </w:pPr>
      <w:r>
        <w:rPr>
          <w:b w:val="0"/>
        </w:rPr>
      </w:r>
    </w:p>
    <w:p>
      <w:pPr>
        <w:spacing w:after="100" w:before="0"/>
      </w:pPr>
      <w:r>
        <w:rPr>
          <w:b w:val="0"/>
        </w:rPr>
        <w:t>A. jealous</w:t>
      </w:r>
    </w:p>
    <w:p>
      <w:pPr>
        <w:spacing w:after="100" w:before="0"/>
      </w:pPr>
      <w:r>
        <w:rPr>
          <w:b w:val="0"/>
        </w:rPr>
        <w:t>B. bitter</w:t>
      </w:r>
    </w:p>
    <w:p>
      <w:pPr>
        <w:spacing w:after="100" w:before="0"/>
      </w:pPr>
      <w:r>
        <w:rPr>
          <w:b w:val="0"/>
        </w:rPr>
        <w:t>C. zealous</w:t>
      </w:r>
    </w:p>
    <w:p>
      <w:pPr>
        <w:spacing w:after="100" w:before="0"/>
      </w:pPr>
      <w:r>
        <w:rPr>
          <w:b w:val="0"/>
        </w:rPr>
        <w:t>D. sad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'jealous'. It means 'feeling angry or sad because you want to be like somebody else or because you want what somebody else has'. Example: He’s always been jealous of his older brother.</w:t>
      </w:r>
    </w:p>
    <w:p>
      <w:pPr>
        <w:spacing w:before="0"/>
      </w:pPr>
      <w:r>
        <w:rPr>
          <w:b w:val="0"/>
        </w:rPr>
      </w:r>
    </w:p>
    <w:p>
      <w:pPr>
        <w:spacing w:after="100" w:line="360" w:lineRule="auto" w:before="0"/>
      </w:pPr>
      <w:r>
        <w:rPr>
          <w:b w:val="0"/>
        </w:rPr>
        <w:t>6. Select the most appropriate word to fill in the blank. Last year there was an increase ________ the number of road accidents on the Eastern Expressway.</w:t>
      </w:r>
    </w:p>
    <w:p>
      <w:pPr>
        <w:spacing w:before="0"/>
      </w:pPr>
      <w:r>
        <w:rPr>
          <w:b w:val="0"/>
        </w:rPr>
      </w:r>
    </w:p>
    <w:p>
      <w:pPr>
        <w:spacing w:after="100" w:before="0"/>
      </w:pPr>
      <w:r>
        <w:rPr>
          <w:b w:val="0"/>
        </w:rPr>
        <w:t>A. at</w:t>
      </w:r>
    </w:p>
    <w:p>
      <w:pPr>
        <w:spacing w:after="100" w:before="0"/>
      </w:pPr>
      <w:r>
        <w:rPr>
          <w:b w:val="0"/>
        </w:rPr>
        <w:t>B. to</w:t>
      </w:r>
    </w:p>
    <w:p>
      <w:pPr>
        <w:spacing w:after="100" w:before="0"/>
      </w:pPr>
      <w:r>
        <w:rPr>
          <w:b w:val="0"/>
        </w:rPr>
        <w:t>C. in</w:t>
      </w:r>
    </w:p>
    <w:p>
      <w:pPr>
        <w:spacing w:after="100" w:before="0"/>
      </w:pPr>
      <w:r>
        <w:rPr>
          <w:b w:val="0"/>
        </w:rPr>
        <w:t>D. with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Let's first know the usage of the given prepositions. AT TO IN WITH Movement as go and come Movement Months, Seasons Objects, materials Specific places in cities. Time expression Countries, cities or town names Animals, physical characteristics A specific time of the day Infinitive and Phrasal verb Times of the day (except night) Accents Express something while doing Few examples: I will meet you at 12 p.m. He is on the phone right now. A catchphrase needs to be impressive in marketing a product. It is clear that the given sentence is talking about the increase in something. Hence, option 3 is the correct answer.</w:t>
      </w:r>
    </w:p>
    <w:p>
      <w:pPr>
        <w:spacing w:before="0"/>
      </w:pPr>
      <w:r>
        <w:rPr>
          <w:b w:val="0"/>
        </w:rPr>
      </w:r>
    </w:p>
    <w:p>
      <w:pPr>
        <w:spacing w:after="100" w:line="360" w:lineRule="auto" w:before="0"/>
      </w:pPr>
      <w:r>
        <w:rPr>
          <w:b w:val="0"/>
        </w:rPr>
        <w:t>7. Select the most appropriate option to fill in the blank. Can you arrange for the consignment ________ delivered on Monday?</w:t>
      </w:r>
    </w:p>
    <w:p>
      <w:pPr>
        <w:spacing w:before="0"/>
      </w:pPr>
      <w:r>
        <w:rPr>
          <w:b w:val="0"/>
        </w:rPr>
      </w:r>
    </w:p>
    <w:p>
      <w:pPr>
        <w:spacing w:after="100" w:before="0"/>
      </w:pPr>
      <w:r>
        <w:rPr>
          <w:b w:val="0"/>
        </w:rPr>
        <w:t>A. is</w:t>
      </w:r>
    </w:p>
    <w:p>
      <w:pPr>
        <w:spacing w:after="100" w:before="0"/>
      </w:pPr>
      <w:r>
        <w:rPr>
          <w:b w:val="0"/>
        </w:rPr>
        <w:t>B. to be</w:t>
      </w:r>
    </w:p>
    <w:p>
      <w:pPr>
        <w:spacing w:after="100" w:before="0"/>
      </w:pPr>
      <w:r>
        <w:rPr>
          <w:b w:val="0"/>
        </w:rPr>
        <w:t>C. for being</w:t>
      </w:r>
    </w:p>
    <w:p>
      <w:pPr>
        <w:spacing w:after="100" w:before="0"/>
      </w:pPr>
      <w:r>
        <w:rPr>
          <w:b w:val="0"/>
        </w:rPr>
        <w:t>D. being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an interrogative sentence where a request is being made. In the case of interrogative sentences, and with modals (can) we use the verb to be. So, the most appropriate option for the given blank is "to be".</w:t>
      </w:r>
    </w:p>
    <w:p>
      <w:pPr>
        <w:spacing w:before="0"/>
      </w:pPr>
      <w:r>
        <w:rPr>
          <w:b w:val="0"/>
        </w:rPr>
      </w:r>
    </w:p>
    <w:p>
      <w:pPr>
        <w:spacing w:after="100" w:line="360" w:lineRule="auto" w:before="0"/>
      </w:pPr>
      <w:r>
        <w:rPr>
          <w:b w:val="0"/>
        </w:rPr>
        <w:t>8. Select the most appropriate meaning of the underlined idiom in the given sentence. Don't take it seriously. He was simply pulling your leg.</w:t>
      </w:r>
    </w:p>
    <w:p>
      <w:pPr>
        <w:spacing w:before="0"/>
      </w:pPr>
      <w:r>
        <w:rPr>
          <w:b w:val="0"/>
        </w:rPr>
      </w:r>
    </w:p>
    <w:p>
      <w:pPr>
        <w:spacing w:after="100" w:before="0"/>
      </w:pPr>
      <w:r>
        <w:rPr>
          <w:b w:val="0"/>
        </w:rPr>
        <w:t>A. trying to comfort someone</w:t>
      </w:r>
    </w:p>
    <w:p>
      <w:pPr>
        <w:spacing w:after="100" w:before="0"/>
      </w:pPr>
      <w:r>
        <w:rPr>
          <w:b w:val="0"/>
        </w:rPr>
        <w:t>B. scolding someone for nothing</w:t>
      </w:r>
    </w:p>
    <w:p>
      <w:pPr>
        <w:spacing w:after="100" w:before="0"/>
      </w:pPr>
      <w:r>
        <w:rPr>
          <w:b w:val="0"/>
        </w:rPr>
        <w:t>C. playing a joke with someone</w:t>
      </w:r>
    </w:p>
    <w:p>
      <w:pPr>
        <w:spacing w:after="100" w:before="0"/>
      </w:pPr>
      <w:r>
        <w:rPr>
          <w:b w:val="0"/>
        </w:rPr>
        <w:t>D. speaking in a harsh tone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idiom pulling one's leg means to joke or tease someone. The sentence is instructing that don't take it seriously as he was just joking. Hence, option 3 is the correct answer.</w:t>
      </w:r>
    </w:p>
    <w:p>
      <w:pPr>
        <w:spacing w:before="0"/>
      </w:pPr>
      <w:r>
        <w:rPr>
          <w:b w:val="0"/>
        </w:rPr>
      </w:r>
    </w:p>
    <w:p>
      <w:pPr>
        <w:spacing w:after="100" w:line="360" w:lineRule="auto" w:before="0"/>
      </w:pPr>
      <w:r>
        <w:rPr>
          <w:b w:val="0"/>
        </w:rPr>
        <w:t>9. Select the most appropriate option to ﬁll in the blank and make a grammatically correct sentence. There was a heated discussion ______ two members of the club.</w:t>
      </w:r>
    </w:p>
    <w:p>
      <w:pPr>
        <w:spacing w:before="0"/>
      </w:pPr>
      <w:r>
        <w:rPr>
          <w:b w:val="0"/>
        </w:rPr>
      </w:r>
    </w:p>
    <w:p>
      <w:pPr>
        <w:spacing w:after="100" w:before="0"/>
      </w:pPr>
      <w:r>
        <w:rPr>
          <w:b w:val="0"/>
        </w:rPr>
        <w:t>A. in</w:t>
      </w:r>
    </w:p>
    <w:p>
      <w:pPr>
        <w:spacing w:after="100" w:before="0"/>
      </w:pPr>
      <w:r>
        <w:rPr>
          <w:b w:val="0"/>
        </w:rPr>
        <w:t>B. between</w:t>
      </w:r>
    </w:p>
    <w:p>
      <w:pPr>
        <w:spacing w:after="100" w:before="0"/>
      </w:pPr>
      <w:r>
        <w:rPr>
          <w:b w:val="0"/>
        </w:rPr>
        <w:t>C. of</w:t>
      </w:r>
    </w:p>
    <w:p>
      <w:pPr>
        <w:spacing w:after="100" w:before="0"/>
      </w:pPr>
      <w:r>
        <w:rPr>
          <w:b w:val="0"/>
        </w:rPr>
        <w:t>D. among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Between is used when referring to two things or individuals. Among, however, is used for something which is more than two. Thus 'between' is an apt word for the blank. Other options are incorrect. The correct sentence will be: There was a heated discussion between two members of the club.</w:t>
      </w:r>
    </w:p>
    <w:p>
      <w:pPr>
        <w:spacing w:before="0"/>
      </w:pPr>
      <w:r>
        <w:rPr>
          <w:b w:val="0"/>
        </w:rPr>
      </w:r>
    </w:p>
    <w:p>
      <w:pPr>
        <w:spacing w:after="100" w:line="360" w:lineRule="auto" w:before="0"/>
      </w:pPr>
      <w:r>
        <w:rPr>
          <w:b w:val="0"/>
        </w:rPr>
        <w:t>10. Select the most appropriate option to fill in the blank. If I ______ you, I would take the feedback positively.</w:t>
      </w:r>
    </w:p>
    <w:p>
      <w:pPr>
        <w:spacing w:before="0"/>
      </w:pPr>
      <w:r>
        <w:rPr>
          <w:b w:val="0"/>
        </w:rPr>
      </w:r>
    </w:p>
    <w:p>
      <w:pPr>
        <w:spacing w:after="100" w:before="0"/>
      </w:pPr>
      <w:r>
        <w:rPr>
          <w:b w:val="0"/>
        </w:rPr>
        <w:t>A. is</w:t>
      </w:r>
    </w:p>
    <w:p>
      <w:pPr>
        <w:spacing w:after="100" w:before="0"/>
      </w:pPr>
      <w:r>
        <w:rPr>
          <w:b w:val="0"/>
        </w:rPr>
        <w:t>B. was</w:t>
      </w:r>
    </w:p>
    <w:p>
      <w:pPr>
        <w:spacing w:after="100" w:before="0"/>
      </w:pPr>
      <w:r>
        <w:rPr>
          <w:b w:val="0"/>
        </w:rPr>
        <w:t>C. were</w:t>
      </w:r>
    </w:p>
    <w:p>
      <w:pPr>
        <w:spacing w:after="100" w:before="0"/>
      </w:pPr>
      <w:r>
        <w:rPr>
          <w:b w:val="0"/>
        </w:rPr>
        <w:t>D. 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'were'. The given sentence expresses the subjunctive mood. The subjunctive mood expresses a hypothetical situation, one that has not come to pass but might come to pass. The subjunctive mood always uses the past tense verb, were.</w:t>
      </w:r>
    </w:p>
    <w:p>
      <w:pPr>
        <w:spacing w:before="0"/>
      </w:pPr>
      <w:r>
        <w:rPr>
          <w:b w:val="0"/>
        </w:rPr>
      </w:r>
    </w:p>
    <w:p>
      <w:pPr>
        <w:spacing w:after="100" w:line="360" w:lineRule="auto" w:before="0"/>
      </w:pPr>
      <w:r>
        <w:rPr>
          <w:b w:val="0"/>
        </w:rPr>
        <w:t>11. The sentence(s) given with blanks are to be filled with an appropriate word(s). Four alternatives are suggested for each question. For each question, choose the correct alternative and click the button corresponding to it. Life is a jigsaw puzzle that is hard to ______.</w:t>
      </w:r>
    </w:p>
    <w:p>
      <w:pPr>
        <w:spacing w:before="0"/>
      </w:pPr>
      <w:r>
        <w:rPr>
          <w:b w:val="0"/>
        </w:rPr>
      </w:r>
    </w:p>
    <w:p>
      <w:pPr>
        <w:spacing w:after="100" w:before="0"/>
      </w:pPr>
      <w:r>
        <w:rPr>
          <w:b w:val="0"/>
        </w:rPr>
        <w:t>A. solve</w:t>
      </w:r>
    </w:p>
    <w:p>
      <w:pPr>
        <w:spacing w:after="100" w:before="0"/>
      </w:pPr>
      <w:r>
        <w:rPr>
          <w:b w:val="0"/>
        </w:rPr>
        <w:t>B. solved</w:t>
      </w:r>
    </w:p>
    <w:p>
      <w:pPr>
        <w:spacing w:after="100" w:before="0"/>
      </w:pPr>
      <w:r>
        <w:rPr>
          <w:b w:val="0"/>
        </w:rPr>
        <w:t>C. solves</w:t>
      </w:r>
    </w:p>
    <w:p>
      <w:pPr>
        <w:spacing w:after="100" w:before="0"/>
      </w:pPr>
      <w:r>
        <w:rPr>
          <w:b w:val="0"/>
        </w:rPr>
        <w:t>D. solving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in the simple present tense as indicated by the auxiliary verb ‘is’. Therefore, the base form of the verb ‘solve’ should be used. Thus, option 1 is the correct answer.</w:t>
      </w:r>
    </w:p>
    <w:p>
      <w:pPr>
        <w:spacing w:before="0"/>
      </w:pPr>
      <w:r>
        <w:rPr>
          <w:b w:val="0"/>
        </w:rPr>
      </w:r>
    </w:p>
    <w:p>
      <w:pPr>
        <w:spacing w:after="100" w:line="360" w:lineRule="auto" w:before="0"/>
      </w:pPr>
      <w:r>
        <w:rPr>
          <w:b w:val="0"/>
        </w:rPr>
        <w:t>12. Select the most appropriate option to fill in the blank. This is the ground which is _______ to be the highest cricket ground in the world.</w:t>
      </w:r>
    </w:p>
    <w:p>
      <w:pPr>
        <w:spacing w:before="0"/>
      </w:pPr>
      <w:r>
        <w:rPr>
          <w:b w:val="0"/>
        </w:rPr>
      </w:r>
    </w:p>
    <w:p>
      <w:pPr>
        <w:spacing w:after="100" w:before="0"/>
      </w:pPr>
      <w:r>
        <w:rPr>
          <w:b w:val="0"/>
        </w:rPr>
        <w:t>A. cleared</w:t>
      </w:r>
    </w:p>
    <w:p>
      <w:pPr>
        <w:spacing w:after="100" w:before="0"/>
      </w:pPr>
      <w:r>
        <w:rPr>
          <w:b w:val="0"/>
        </w:rPr>
        <w:t>B. considered</w:t>
      </w:r>
    </w:p>
    <w:p>
      <w:pPr>
        <w:spacing w:after="100" w:before="0"/>
      </w:pPr>
      <w:r>
        <w:rPr>
          <w:b w:val="0"/>
        </w:rPr>
        <w:t>C. concealed</w:t>
      </w:r>
    </w:p>
    <w:p>
      <w:pPr>
        <w:spacing w:after="100" w:before="0"/>
      </w:pPr>
      <w:r>
        <w:rPr>
          <w:b w:val="0"/>
        </w:rPr>
        <w:t>D. covered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considered.Key PointsThe meaning of: Additional Information</w:t>
      </w:r>
    </w:p>
    <w:p>
      <w:pPr>
        <w:spacing w:before="0"/>
      </w:pPr>
      <w:r>
        <w:rPr>
          <w:b w:val="0"/>
        </w:rPr>
        <w:t>• Considered: to think about somebody/something in a particular way. (किसी के बारे में किसी विशेष तरीके से सोचना) For example, He considered that the risk was too great.</w:t>
      </w:r>
    </w:p>
    <w:p>
      <w:pPr>
        <w:spacing w:before="0"/>
      </w:pPr>
      <w:r>
        <w:rPr>
          <w:b w:val="0"/>
        </w:rPr>
        <w:t>• Therefore, from the meaning given above, the correct word is 'Considered.'</w:t>
      </w:r>
    </w:p>
    <w:p>
      <w:pPr>
        <w:spacing w:before="0"/>
      </w:pPr>
      <w:r>
        <w:rPr>
          <w:b w:val="0"/>
        </w:rPr>
        <w:t>• Hence, the correct option is 2.</w:t>
      </w:r>
    </w:p>
    <w:p>
      <w:pPr>
        <w:spacing w:before="0"/>
      </w:pPr>
      <w:r>
        <w:rPr>
          <w:b w:val="0"/>
        </w:rPr>
        <w:t>• The meaning of: Cleared: to remove something that is not wanted. (किसी ऐसी चीज़ को हटाना जो वांछित न हो।) For example, to clear the roads of snow/to clear snow from the roads.</w:t>
      </w:r>
    </w:p>
    <w:p>
      <w:pPr>
        <w:spacing w:before="0"/>
      </w:pPr>
      <w:r>
        <w:rPr>
          <w:b w:val="0"/>
        </w:rPr>
        <w:t>• Concealed: to hide something. (कुछ छिपाना।) For example, She tried to conceal her anger from her friend.</w:t>
      </w:r>
    </w:p>
    <w:p>
      <w:pPr>
        <w:spacing w:before="0"/>
      </w:pPr>
      <w:r>
        <w:rPr>
          <w:b w:val="0"/>
        </w:rPr>
        <w:t>• Covered: to put something on or in front of something to hide or protect it. ( किसी चीज को छिपाने या बचाने के लिए उसके ऊपर या सामने रखना।) For example, I covered the floor with newspaper before I started painting.</w:t>
      </w:r>
    </w:p>
    <w:p>
      <w:pPr>
        <w:spacing w:before="0"/>
      </w:pPr>
      <w:r>
        <w:rPr>
          <w:b w:val="0"/>
        </w:rPr>
      </w:r>
    </w:p>
    <w:p>
      <w:pPr>
        <w:spacing w:after="100" w:line="360" w:lineRule="auto" w:before="0"/>
      </w:pPr>
      <w:r>
        <w:rPr>
          <w:b w:val="0"/>
        </w:rPr>
        <w:t>13. Select the most appropriate adverb to fill in the blank. They supplied the required human resource __________.</w:t>
      </w:r>
    </w:p>
    <w:p>
      <w:pPr>
        <w:spacing w:before="0"/>
      </w:pPr>
      <w:r>
        <w:rPr>
          <w:b w:val="0"/>
        </w:rPr>
      </w:r>
    </w:p>
    <w:p>
      <w:pPr>
        <w:spacing w:after="100" w:before="0"/>
      </w:pPr>
      <w:r>
        <w:rPr>
          <w:b w:val="0"/>
        </w:rPr>
        <w:t>A. faultlessly</w:t>
      </w:r>
    </w:p>
    <w:p>
      <w:pPr>
        <w:spacing w:after="100" w:before="0"/>
      </w:pPr>
      <w:r>
        <w:rPr>
          <w:b w:val="0"/>
        </w:rPr>
        <w:t>B. heavy</w:t>
      </w:r>
    </w:p>
    <w:p>
      <w:pPr>
        <w:spacing w:after="100" w:before="0"/>
      </w:pPr>
      <w:r>
        <w:rPr>
          <w:b w:val="0"/>
        </w:rPr>
        <w:t>C. clear</w:t>
      </w:r>
    </w:p>
    <w:p>
      <w:pPr>
        <w:spacing w:after="100" w:before="0"/>
      </w:pPr>
      <w:r>
        <w:rPr>
          <w:b w:val="0"/>
        </w:rPr>
        <w:t>D. 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Faultlessly means in a way that is perfect or without mistakes. The context of the sentence is that the necessary human resource was provided by them without any mistake. According to the above-mentioned points, the most appropriate word to fill in the blank is "faultlessly."</w:t>
      </w:r>
    </w:p>
    <w:p>
      <w:pPr>
        <w:spacing w:before="0"/>
      </w:pPr>
      <w:r>
        <w:rPr>
          <w:b w:val="0"/>
        </w:rPr>
      </w:r>
    </w:p>
    <w:p>
      <w:pPr>
        <w:spacing w:after="100" w:line="360" w:lineRule="auto" w:before="0"/>
      </w:pPr>
      <w:r>
        <w:rPr>
          <w:b w:val="0"/>
        </w:rPr>
        <w:t>14. Select the most appropriate option to fill in the blank. Prem is an excellent chess player. He is the ______ student of the class too.</w:t>
      </w:r>
    </w:p>
    <w:p>
      <w:pPr>
        <w:spacing w:before="0"/>
      </w:pPr>
      <w:r>
        <w:rPr>
          <w:b w:val="0"/>
        </w:rPr>
      </w:r>
    </w:p>
    <w:p>
      <w:pPr>
        <w:spacing w:after="100" w:before="0"/>
      </w:pPr>
      <w:r>
        <w:rPr>
          <w:b w:val="0"/>
        </w:rPr>
        <w:t>A. most intelligent</w:t>
      </w:r>
    </w:p>
    <w:p>
      <w:pPr>
        <w:spacing w:after="100" w:before="0"/>
      </w:pPr>
      <w:r>
        <w:rPr>
          <w:b w:val="0"/>
        </w:rPr>
        <w:t>B. intelligently</w:t>
      </w:r>
    </w:p>
    <w:p>
      <w:pPr>
        <w:spacing w:after="100" w:before="0"/>
      </w:pPr>
      <w:r>
        <w:rPr>
          <w:b w:val="0"/>
        </w:rPr>
        <w:t>C. intelligent</w:t>
      </w:r>
    </w:p>
    <w:p>
      <w:pPr>
        <w:spacing w:after="100" w:before="0"/>
      </w:pPr>
      <w:r>
        <w:rPr>
          <w:b w:val="0"/>
        </w:rPr>
        <w:t>D. more intelligent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1) most intelligent. Key Points Hence, the correct answer is: Prem is an excellent chess player. He is the most intelligent student of the class too. Additional Information</w:t>
      </w:r>
    </w:p>
    <w:p>
      <w:pPr>
        <w:spacing w:before="0"/>
      </w:pPr>
      <w:r>
        <w:rPr>
          <w:b w:val="0"/>
        </w:rPr>
        <w:t>• The sentence is structured to convey that Prem is not just intelligent but the most intelligent in the entire class.</w:t>
      </w:r>
    </w:p>
    <w:p>
      <w:pPr>
        <w:spacing w:before="0"/>
      </w:pPr>
      <w:r>
        <w:rPr>
          <w:b w:val="0"/>
        </w:rPr>
        <w:t>• This means that out of all the students, Prem stands out as the one with the highest degree of intelligence.</w:t>
      </w:r>
    </w:p>
    <w:p>
      <w:pPr>
        <w:spacing w:before="0"/>
      </w:pPr>
      <w:r>
        <w:rPr>
          <w:b w:val="0"/>
        </w:rPr>
        <w:t>• When we are comparing more than two things or expressing the extreme degree of a particular quality, we use the superlative form of the adjective. Example: Among all the athletes, John is the most skilled.</w:t>
      </w:r>
    </w:p>
    <w:p>
      <w:pPr>
        <w:spacing w:before="0"/>
      </w:pPr>
      <w:r>
        <w:rPr>
          <w:b w:val="0"/>
        </w:rPr>
        <w:t>• Similarly, in this question, "Most intelligent" indicates that Prem is at the highest level of intelligence compared to all other students in the class.</w:t>
      </w:r>
    </w:p>
    <w:p>
      <w:pPr>
        <w:spacing w:before="0"/>
      </w:pPr>
      <w:r>
        <w:rPr>
          <w:b w:val="0"/>
        </w:rPr>
        <w:t>• Why Other Options Are Incorrect: Option 2: intelligently – This is an adverb, and it modifies a verb, adjective, or another adverb. The sentence needs an adjective to describe Prem, not an adverb. So "intelligently" would not be grammatically appropriate.</w:t>
      </w:r>
    </w:p>
    <w:p>
      <w:pPr>
        <w:spacing w:before="0"/>
      </w:pPr>
      <w:r>
        <w:rPr>
          <w:b w:val="0"/>
        </w:rPr>
        <w:t>• Option 3: intelligent – This is the positive form of the adjective. It only describes Prem as being intelligent but doesn't convey the idea that he is the best or most intelligent in comparison to others. It lacks the superlative quality that is essential for the intended meaning.</w:t>
      </w:r>
    </w:p>
    <w:p>
      <w:pPr>
        <w:spacing w:before="0"/>
      </w:pPr>
      <w:r>
        <w:rPr>
          <w:b w:val="0"/>
        </w:rPr>
        <w:t>• Option 4: more intelligent – This is the comparative form, used to compare two things or people. The sentence, however, is not comparing Prem to one other person but rather stating that Prem is the top student among all others. So, the comparative form is inappropriate here.</w:t>
      </w:r>
    </w:p>
    <w:p>
      <w:pPr>
        <w:spacing w:before="0"/>
      </w:pPr>
      <w:r>
        <w:rPr>
          <w:b w:val="0"/>
        </w:rPr>
      </w:r>
    </w:p>
    <w:p>
      <w:pPr>
        <w:spacing w:after="100" w:line="360" w:lineRule="auto" w:before="0"/>
      </w:pPr>
      <w:r>
        <w:rPr>
          <w:b w:val="0"/>
        </w:rPr>
        <w:t>15. Select the most appropriate option to fill in the blank. ______you hurry up, you will be late.</w:t>
      </w:r>
    </w:p>
    <w:p>
      <w:pPr>
        <w:spacing w:before="0"/>
      </w:pPr>
      <w:r>
        <w:rPr>
          <w:b w:val="0"/>
        </w:rPr>
      </w:r>
    </w:p>
    <w:p>
      <w:pPr>
        <w:spacing w:after="100" w:before="0"/>
      </w:pPr>
      <w:r>
        <w:rPr>
          <w:b w:val="0"/>
        </w:rPr>
        <w:t>A. Unless</w:t>
      </w:r>
    </w:p>
    <w:p>
      <w:pPr>
        <w:spacing w:after="100" w:before="0"/>
      </w:pPr>
      <w:r>
        <w:rPr>
          <w:b w:val="0"/>
        </w:rPr>
        <w:t>B. Although</w:t>
      </w:r>
    </w:p>
    <w:p>
      <w:pPr>
        <w:spacing w:after="100" w:before="0"/>
      </w:pPr>
      <w:r>
        <w:rPr>
          <w:b w:val="0"/>
        </w:rPr>
        <w:t>C. If</w:t>
      </w:r>
    </w:p>
    <w:p>
      <w:pPr>
        <w:spacing w:after="100" w:before="0"/>
      </w:pPr>
      <w:r>
        <w:rPr>
          <w:b w:val="0"/>
        </w:rPr>
        <w:t>D. Since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most appropriate word to use is 'Unless'. It means 'except if' and is used to introduce a condition in a sentence. In the given context, the consequence (being late) will happen only if the individual does not hurry up (condition).</w:t>
      </w:r>
    </w:p>
    <w:p>
      <w:pPr>
        <w:spacing w:before="0"/>
      </w:pPr>
      <w:r>
        <w:rPr>
          <w:b w:val="0"/>
        </w:rPr>
      </w:r>
    </w:p>
    <w:p>
      <w:pPr>
        <w:spacing w:after="100" w:line="360" w:lineRule="auto" w:before="0"/>
      </w:pPr>
      <w:r>
        <w:rPr>
          <w:b w:val="0"/>
        </w:rPr>
        <w:t>16. Directions: Fill in the blank with the most appropriate word. We cannot delay the project ______ it is urgent.</w:t>
      </w:r>
    </w:p>
    <w:p>
      <w:pPr>
        <w:spacing w:before="0"/>
      </w:pPr>
      <w:r>
        <w:rPr>
          <w:b w:val="0"/>
        </w:rPr>
      </w:r>
    </w:p>
    <w:p>
      <w:pPr>
        <w:spacing w:after="100" w:before="0"/>
      </w:pPr>
      <w:r>
        <w:rPr>
          <w:b w:val="0"/>
        </w:rPr>
        <w:t>A. than</w:t>
      </w:r>
    </w:p>
    <w:p>
      <w:pPr>
        <w:spacing w:after="100" w:before="0"/>
      </w:pPr>
      <w:r>
        <w:rPr>
          <w:b w:val="0"/>
        </w:rPr>
        <w:t>B. as if</w:t>
      </w:r>
    </w:p>
    <w:p>
      <w:pPr>
        <w:spacing w:after="100" w:before="0"/>
      </w:pPr>
      <w:r>
        <w:rPr>
          <w:b w:val="0"/>
        </w:rPr>
        <w:t>C. although</w:t>
      </w:r>
    </w:p>
    <w:p>
      <w:pPr>
        <w:spacing w:after="100" w:before="0"/>
      </w:pPr>
      <w:r>
        <w:rPr>
          <w:b w:val="0"/>
        </w:rPr>
        <w:t>D. because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'because'. Key Points Hence, the correct answer is option 4. Complete Sentence: We cannot delay the project because it is urgent.</w:t>
      </w:r>
    </w:p>
    <w:p>
      <w:pPr>
        <w:spacing w:before="0"/>
      </w:pPr>
      <w:r>
        <w:rPr>
          <w:b w:val="0"/>
        </w:rPr>
        <w:t>• Let us explore the given options: The conjunction 'than' is used to introduce the second element in a comparison.</w:t>
      </w:r>
    </w:p>
    <w:p>
      <w:pPr>
        <w:spacing w:before="0"/>
      </w:pPr>
      <w:r>
        <w:rPr>
          <w:b w:val="0"/>
        </w:rPr>
        <w:t>• The phrase 'as if' means as would be the case if.</w:t>
      </w:r>
    </w:p>
    <w:p>
      <w:pPr>
        <w:spacing w:before="0"/>
      </w:pPr>
      <w:r>
        <w:rPr>
          <w:b w:val="0"/>
        </w:rPr>
        <w:t>• The conjunction 'although' means in spite of the fact that; even though.</w:t>
      </w:r>
    </w:p>
    <w:p>
      <w:pPr>
        <w:spacing w:before="0"/>
      </w:pPr>
      <w:r>
        <w:rPr>
          <w:b w:val="0"/>
        </w:rPr>
        <w:t>• The conjunction 'because' means for the reason that; since.</w:t>
      </w:r>
    </w:p>
    <w:p>
      <w:pPr>
        <w:spacing w:before="0"/>
      </w:pPr>
      <w:r>
        <w:rPr>
          <w:b w:val="0"/>
        </w:rPr>
      </w:r>
    </w:p>
    <w:p>
      <w:pPr>
        <w:spacing w:after="100" w:line="360" w:lineRule="auto" w:before="0"/>
      </w:pPr>
      <w:r>
        <w:rPr>
          <w:b w:val="0"/>
        </w:rPr>
        <w:t>17. Select the most appropriate option to fill in the blank. The Minister's office_____________ a press statement that the Webinar which had been held on the previous day had received an excellent response.</w:t>
      </w:r>
    </w:p>
    <w:p>
      <w:pPr>
        <w:spacing w:before="0"/>
      </w:pPr>
      <w:r>
        <w:rPr>
          <w:b w:val="0"/>
        </w:rPr>
      </w:r>
    </w:p>
    <w:p>
      <w:pPr>
        <w:spacing w:after="100" w:before="0"/>
      </w:pPr>
      <w:r>
        <w:rPr>
          <w:b w:val="0"/>
        </w:rPr>
        <w:t>A. have issue</w:t>
      </w:r>
    </w:p>
    <w:p>
      <w:pPr>
        <w:spacing w:after="100" w:before="0"/>
      </w:pPr>
      <w:r>
        <w:rPr>
          <w:b w:val="0"/>
        </w:rPr>
        <w:t>B. issues</w:t>
      </w:r>
    </w:p>
    <w:p>
      <w:pPr>
        <w:spacing w:after="100" w:before="0"/>
      </w:pPr>
      <w:r>
        <w:rPr>
          <w:b w:val="0"/>
        </w:rPr>
        <w:t>C. issued</w:t>
      </w:r>
    </w:p>
    <w:p>
      <w:pPr>
        <w:spacing w:after="100" w:before="0"/>
      </w:pPr>
      <w:r>
        <w:rPr>
          <w:b w:val="0"/>
        </w:rPr>
        <w:t>D. will issued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'issued'. Key Points So the correct sentence is- The Minister's office issued a press statement that the Webinar which had been held on the previous day had received an excellent response.</w:t>
      </w:r>
    </w:p>
    <w:p>
      <w:pPr>
        <w:spacing w:before="0"/>
      </w:pPr>
      <w:r>
        <w:rPr>
          <w:b w:val="0"/>
        </w:rPr>
        <w:t>• The given blank needs the correct tense form of the verb issue, based on the given options.</w:t>
      </w:r>
    </w:p>
    <w:p>
      <w:pPr>
        <w:spacing w:before="0"/>
      </w:pPr>
      <w:r>
        <w:rPr>
          <w:b w:val="0"/>
        </w:rPr>
        <w:t>• The given blank needs the past tense form as the press statement is about an event that happened in the past.</w:t>
      </w:r>
    </w:p>
    <w:p>
      <w:pPr>
        <w:spacing w:before="0"/>
      </w:pPr>
      <w:r>
        <w:rPr>
          <w:b w:val="0"/>
        </w:rPr>
        <w:t>• Thus, the given blank should be filled by the past tense form issued.</w:t>
      </w:r>
    </w:p>
    <w:p>
      <w:pPr>
        <w:spacing w:before="0"/>
      </w:pPr>
      <w:r>
        <w:rPr>
          <w:b w:val="0"/>
        </w:rPr>
        <w:t>• This makes option 3 the correct answer.</w:t>
      </w:r>
    </w:p>
    <w:p>
      <w:pPr>
        <w:spacing w:before="0"/>
      </w:pPr>
      <w:r>
        <w:rPr>
          <w:b w:val="0"/>
        </w:rPr>
      </w:r>
    </w:p>
    <w:p>
      <w:pPr>
        <w:spacing w:after="100" w:line="360" w:lineRule="auto" w:before="0"/>
      </w:pPr>
      <w:r>
        <w:rPr>
          <w:b w:val="0"/>
        </w:rPr>
        <w:t>18. Select the most appropriate option to fill in blank number 2.</w:t>
      </w:r>
    </w:p>
    <w:p>
      <w:pPr>
        <w:spacing w:before="0"/>
      </w:pPr>
      <w:r>
        <w:rPr>
          <w:b w:val="0"/>
        </w:rPr>
      </w:r>
    </w:p>
    <w:p>
      <w:pPr>
        <w:spacing w:after="100" w:before="0"/>
      </w:pPr>
      <w:r>
        <w:rPr>
          <w:b w:val="0"/>
        </w:rPr>
        <w:t>A. When</w:t>
      </w:r>
    </w:p>
    <w:p>
      <w:pPr>
        <w:spacing w:after="100" w:before="0"/>
      </w:pPr>
      <w:r>
        <w:rPr>
          <w:b w:val="0"/>
        </w:rPr>
        <w:t>B. Then</w:t>
      </w:r>
    </w:p>
    <w:p>
      <w:pPr>
        <w:spacing w:after="100" w:before="0"/>
      </w:pPr>
      <w:r>
        <w:rPr>
          <w:b w:val="0"/>
        </w:rPr>
        <w:t>C. Here</w:t>
      </w:r>
    </w:p>
    <w:p>
      <w:pPr>
        <w:spacing w:after="100" w:before="0"/>
      </w:pPr>
      <w:r>
        <w:rPr>
          <w:b w:val="0"/>
        </w:rPr>
        <w:t>D. There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'When'. Key Point Therefore, the correct answer is: 'Option 1'. Correct Sentence: Many parents think of overweight children as 'cute' and cuddly. However, obesity must not be (1) seen as a healthy sign. (2) when obese children grow up, they will be more prone (3)____________ health problems like high blood pressure (4)________ diabetes. Today, overweight children are becoming a common (5)___________ in many countries. Additional Information</w:t>
      </w:r>
    </w:p>
    <w:p>
      <w:pPr>
        <w:spacing w:before="0"/>
      </w:pPr>
      <w:r>
        <w:rPr>
          <w:b w:val="0"/>
        </w:rPr>
        <w:t>• The most appropriate option to fill in blank number 2 is: 'When'.</w:t>
      </w:r>
    </w:p>
    <w:p>
      <w:pPr>
        <w:spacing w:before="0"/>
      </w:pPr>
      <w:r>
        <w:rPr>
          <w:b w:val="0"/>
        </w:rPr>
        <w:t>• The word 'When' is an Adverb used to suggest time. Example: When did you last see him?</w:t>
      </w:r>
    </w:p>
    <w:p>
      <w:pPr>
        <w:spacing w:before="0"/>
      </w:pPr>
      <w:r>
        <w:rPr>
          <w:b w:val="0"/>
        </w:rPr>
        <w:t>• Option 2: 'Then' means at that time.</w:t>
      </w:r>
    </w:p>
    <w:p>
      <w:pPr>
        <w:spacing w:before="0"/>
      </w:pPr>
      <w:r>
        <w:rPr>
          <w:b w:val="0"/>
        </w:rPr>
        <w:t>• Option 3: 'Here' means in this place.</w:t>
      </w:r>
    </w:p>
    <w:p>
      <w:pPr>
        <w:spacing w:before="0"/>
      </w:pPr>
      <w:r>
        <w:rPr>
          <w:b w:val="0"/>
        </w:rPr>
        <w:t>• Option 4: 'There' means in or at that place.</w:t>
      </w:r>
    </w:p>
    <w:p>
      <w:pPr>
        <w:spacing w:before="0"/>
      </w:pPr>
      <w:r>
        <w:rPr>
          <w:b w:val="0"/>
        </w:rPr>
      </w:r>
    </w:p>
    <w:p>
      <w:pPr>
        <w:spacing w:after="100" w:line="360" w:lineRule="auto" w:before="0"/>
      </w:pPr>
      <w:r>
        <w:rPr>
          <w:b w:val="0"/>
        </w:rPr>
        <w:t>19. Select the most appropriate option to fill in the blank. ‘Discovery of India’ _______ by Jawaharlal Nehru.</w:t>
      </w:r>
    </w:p>
    <w:p>
      <w:pPr>
        <w:spacing w:before="0"/>
      </w:pPr>
      <w:r>
        <w:rPr>
          <w:b w:val="0"/>
        </w:rPr>
      </w:r>
    </w:p>
    <w:p>
      <w:pPr>
        <w:spacing w:after="100" w:before="0"/>
      </w:pPr>
      <w:r>
        <w:rPr>
          <w:b w:val="0"/>
        </w:rPr>
        <w:t>A. have been written</w:t>
      </w:r>
    </w:p>
    <w:p>
      <w:pPr>
        <w:spacing w:after="100" w:before="0"/>
      </w:pPr>
      <w:r>
        <w:rPr>
          <w:b w:val="0"/>
        </w:rPr>
        <w:t>B. has written</w:t>
      </w:r>
    </w:p>
    <w:p>
      <w:pPr>
        <w:spacing w:after="100" w:before="0"/>
      </w:pPr>
      <w:r>
        <w:rPr>
          <w:b w:val="0"/>
        </w:rPr>
        <w:t>C. has been written</w:t>
      </w:r>
    </w:p>
    <w:p>
      <w:pPr>
        <w:spacing w:after="100" w:before="0"/>
      </w:pPr>
      <w:r>
        <w:rPr>
          <w:b w:val="0"/>
        </w:rPr>
        <w:t>D. have written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has been written Key Points The sentence talks about how 'Discovery of India' is a book written by Jawaharlal Nehru. Hint Thus, the correct answer is option 3.</w:t>
      </w:r>
    </w:p>
    <w:p>
      <w:pPr>
        <w:spacing w:before="0"/>
      </w:pPr>
      <w:r>
        <w:rPr>
          <w:b w:val="0"/>
        </w:rPr>
        <w:t>• As can be seen from the apostrophes before and after 'Discovery of India', it can be deduced that it is the title or name of something.</w:t>
      </w:r>
    </w:p>
    <w:p>
      <w:pPr>
        <w:spacing w:before="0"/>
      </w:pPr>
      <w:r>
        <w:rPr>
          <w:b w:val="0"/>
        </w:rPr>
        <w:t>• The use of the preposition 'by' before 'Jawaharlal Nehru' implies that he is the agent carrying out the action in the sentence.</w:t>
      </w:r>
    </w:p>
    <w:p>
      <w:pPr>
        <w:spacing w:before="0"/>
      </w:pPr>
      <w:r>
        <w:rPr>
          <w:b w:val="0"/>
        </w:rPr>
        <w:t>• Since there is only one title, it can be assumed that the item is singular.</w:t>
      </w:r>
    </w:p>
    <w:p>
      <w:pPr>
        <w:spacing w:before="0"/>
      </w:pPr>
      <w:r>
        <w:rPr>
          <w:b w:val="0"/>
        </w:rPr>
        <w:t>• This means that the verb in the blank should also be singular.</w:t>
      </w:r>
    </w:p>
    <w:p>
      <w:pPr>
        <w:spacing w:before="0"/>
      </w:pPr>
      <w:r>
        <w:rPr>
          <w:b w:val="0"/>
        </w:rPr>
        <w:t>• Thus, options 1 and 4 are eliminated because they have a plural verb 'have'.</w:t>
      </w:r>
    </w:p>
    <w:p>
      <w:pPr>
        <w:spacing w:before="0"/>
      </w:pPr>
      <w:r>
        <w:rPr>
          <w:b w:val="0"/>
        </w:rPr>
        <w:t>• Option 2 is incorrect because the absence of the verb 'been' implies that 'Jawaharlal Nehru' is something that has been written by 'Discovery of India', and this not true. ( we need the passive form)</w:t>
      </w:r>
    </w:p>
    <w:p>
      <w:pPr>
        <w:spacing w:before="0"/>
      </w:pPr>
      <w:r>
        <w:rPr>
          <w:b w:val="0"/>
        </w:rPr>
        <w:t>• The knowledge that 'Discovery of India' is a single book written by Jawaharlal Nehru would help the reader eliminate options implying a plural noun.</w:t>
      </w:r>
    </w:p>
    <w:p>
      <w:pPr>
        <w:spacing w:before="0"/>
      </w:pPr>
      <w:r>
        <w:rPr>
          <w:b w:val="0"/>
        </w:rPr>
      </w:r>
    </w:p>
    <w:p>
      <w:pPr>
        <w:spacing w:after="100" w:line="360" w:lineRule="auto" w:before="0"/>
      </w:pPr>
      <w:r>
        <w:rPr>
          <w:b w:val="0"/>
        </w:rPr>
        <w:t>20. Select the most appropriate adjective to fill in the blank. They needed a ________ answer for every question.</w:t>
      </w:r>
    </w:p>
    <w:p>
      <w:pPr>
        <w:spacing w:before="0"/>
      </w:pPr>
      <w:r>
        <w:rPr>
          <w:b w:val="0"/>
        </w:rPr>
      </w:r>
    </w:p>
    <w:p>
      <w:pPr>
        <w:spacing w:after="100" w:before="0"/>
      </w:pPr>
      <w:r>
        <w:rPr>
          <w:b w:val="0"/>
        </w:rPr>
        <w:t>A. precise</w:t>
      </w:r>
    </w:p>
    <w:p>
      <w:pPr>
        <w:spacing w:after="100" w:before="0"/>
      </w:pPr>
      <w:r>
        <w:rPr>
          <w:b w:val="0"/>
        </w:rPr>
        <w:t>B. more precise</w:t>
      </w:r>
    </w:p>
    <w:p>
      <w:pPr>
        <w:spacing w:after="100" w:before="0"/>
      </w:pPr>
      <w:r>
        <w:rPr>
          <w:b w:val="0"/>
        </w:rPr>
        <w:t>C. most precise</w:t>
      </w:r>
    </w:p>
    <w:p>
      <w:pPr>
        <w:spacing w:after="100" w:before="0"/>
      </w:pPr>
      <w:r>
        <w:rPr>
          <w:b w:val="0"/>
        </w:rPr>
        <w:t>D. preciser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w:t>
      </w:r>
    </w:p>
    <w:p>
      <w:pPr>
        <w:spacing w:before="0"/>
      </w:pPr>
      <w:r>
        <w:rPr>
          <w:b w:val="0"/>
        </w:rPr>
        <w:t>• The adjective "precise" is the most appropriate choice for the blank as it conveys the need for accuracy in the answers.</w:t>
      </w:r>
    </w:p>
    <w:p>
      <w:pPr>
        <w:spacing w:before="0"/>
      </w:pPr>
      <w:r>
        <w:rPr>
          <w:b w:val="0"/>
        </w:rPr>
        <w:t>• "More precise" and "most precise" indicate comparative and superlative degrees, which are not required in this context.</w:t>
      </w:r>
    </w:p>
    <w:p>
      <w:pPr>
        <w:spacing w:before="0"/>
      </w:pPr>
      <w:r>
        <w:rPr>
          <w:b w:val="0"/>
        </w:rPr>
        <w:t>• "Preciser" is not a valid English word.</w:t>
      </w:r>
    </w:p>
    <w:p>
      <w:pPr>
        <w:spacing w:before="0"/>
      </w:pPr>
      <w:r>
        <w:rPr>
          <w:b w:val="0"/>
        </w:rPr>
        <w:t>• More precise: This indicates a comparison, which is unnecessary in the given context.</w:t>
      </w:r>
    </w:p>
    <w:p>
      <w:pPr>
        <w:spacing w:before="0"/>
      </w:pPr>
      <w:r>
        <w:rPr>
          <w:b w:val="0"/>
        </w:rPr>
        <w:t>• Most precise: This indicates the superlative degree, which is also unnecessary here.</w:t>
      </w:r>
    </w:p>
    <w:p>
      <w:pPr>
        <w:spacing w:before="0"/>
      </w:pPr>
      <w:r>
        <w:rPr>
          <w:b w:val="0"/>
        </w:rPr>
        <w:t>• Preciser: This is incorrect as it is not a valid English word.</w:t>
      </w:r>
    </w:p>
    <w:p>
      <w:pPr>
        <w:spacing w:before="0"/>
      </w:pPr>
      <w:r>
        <w:rPr>
          <w:b w:val="0"/>
        </w:rPr>
      </w:r>
    </w:p>
    <w:p>
      <w:pPr>
        <w:spacing w:after="100" w:line="360" w:lineRule="auto" w:before="0"/>
      </w:pPr>
      <w:r>
        <w:rPr>
          <w:b w:val="0"/>
        </w:rPr>
        <w:t>21. Select the most appropriate option to fill in the blank. What to do in the event of a gas ________.</w:t>
      </w:r>
    </w:p>
    <w:p>
      <w:pPr>
        <w:spacing w:before="0"/>
      </w:pPr>
      <w:r>
        <w:rPr>
          <w:b w:val="0"/>
        </w:rPr>
      </w:r>
    </w:p>
    <w:p>
      <w:pPr>
        <w:spacing w:after="100" w:before="0"/>
      </w:pPr>
      <w:r>
        <w:rPr>
          <w:b w:val="0"/>
        </w:rPr>
        <w:t>A. lead</w:t>
      </w:r>
    </w:p>
    <w:p>
      <w:pPr>
        <w:spacing w:after="100" w:before="0"/>
      </w:pPr>
      <w:r>
        <w:rPr>
          <w:b w:val="0"/>
        </w:rPr>
        <w:t>B. leek</w:t>
      </w:r>
    </w:p>
    <w:p>
      <w:pPr>
        <w:spacing w:after="100" w:before="0"/>
      </w:pPr>
      <w:r>
        <w:rPr>
          <w:b w:val="0"/>
        </w:rPr>
        <w:t>C. leer</w:t>
      </w:r>
    </w:p>
    <w:p>
      <w:pPr>
        <w:spacing w:after="100" w:before="0"/>
      </w:pPr>
      <w:r>
        <w:rPr>
          <w:b w:val="0"/>
        </w:rPr>
        <w:t>D. leak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sentence is: 'What to do in the event of a gas leak.' Additional Information</w:t>
      </w:r>
    </w:p>
    <w:p>
      <w:pPr>
        <w:spacing w:before="0"/>
      </w:pPr>
      <w:r>
        <w:rPr>
          <w:b w:val="0"/>
        </w:rPr>
        <w:t>• The blank requires a noun that fits the context of a possible emergency related to gas.</w:t>
      </w:r>
    </w:p>
    <w:p>
      <w:pPr>
        <w:spacing w:before="0"/>
      </w:pPr>
      <w:r>
        <w:rPr>
          <w:b w:val="0"/>
        </w:rPr>
        <w:t>• The word "leak" specifically refers to an accidental escape of a liquid or gas, especially from a pipe.</w:t>
      </w:r>
    </w:p>
    <w:p>
      <w:pPr>
        <w:spacing w:before="0"/>
      </w:pPr>
      <w:r>
        <w:rPr>
          <w:b w:val="0"/>
        </w:rPr>
        <w:t>• Option 1 "lead" refers to guiding or directing, and doesn't fit here.</w:t>
      </w:r>
    </w:p>
    <w:p>
      <w:pPr>
        <w:spacing w:before="0"/>
      </w:pPr>
      <w:r>
        <w:rPr>
          <w:b w:val="0"/>
        </w:rPr>
        <w:t>• Option 2 "leek" is a type of vegetable, not relevant to the context.</w:t>
      </w:r>
    </w:p>
    <w:p>
      <w:pPr>
        <w:spacing w:before="0"/>
      </w:pPr>
      <w:r>
        <w:rPr>
          <w:b w:val="0"/>
        </w:rPr>
        <w:t>• Option 3 "leer" means to look or gaze in an unpleasant or malicious way, and it doesn't fit here.</w:t>
      </w:r>
    </w:p>
    <w:p>
      <w:pPr>
        <w:spacing w:before="0"/>
      </w:pPr>
      <w:r>
        <w:rPr>
          <w:b w:val="0"/>
        </w:rPr>
      </w:r>
    </w:p>
    <w:p>
      <w:pPr>
        <w:spacing w:after="100" w:line="360" w:lineRule="auto" w:before="0"/>
      </w:pPr>
      <w:r>
        <w:rPr>
          <w:b w:val="0"/>
        </w:rPr>
        <w:t>22. Direction: Select the most appropriate word to fill int he blank. The Health Minister has been discharged from the hospital, ________ he?</w:t>
      </w:r>
    </w:p>
    <w:p>
      <w:pPr>
        <w:spacing w:before="0"/>
      </w:pPr>
      <w:r>
        <w:rPr>
          <w:b w:val="0"/>
        </w:rPr>
      </w:r>
    </w:p>
    <w:p>
      <w:pPr>
        <w:spacing w:after="100" w:before="0"/>
      </w:pPr>
      <w:r>
        <w:rPr>
          <w:b w:val="0"/>
        </w:rPr>
        <w:t>A. handn't</w:t>
      </w:r>
    </w:p>
    <w:p>
      <w:pPr>
        <w:spacing w:after="100" w:before="0"/>
      </w:pPr>
      <w:r>
        <w:rPr>
          <w:b w:val="0"/>
        </w:rPr>
        <w:t>B. haven't</w:t>
      </w:r>
    </w:p>
    <w:p>
      <w:pPr>
        <w:spacing w:after="100" w:before="0"/>
      </w:pPr>
      <w:r>
        <w:rPr>
          <w:b w:val="0"/>
        </w:rPr>
        <w:t>C. hasn't</w:t>
      </w:r>
    </w:p>
    <w:p>
      <w:pPr>
        <w:spacing w:after="100" w:before="0"/>
      </w:pPr>
      <w:r>
        <w:rPr>
          <w:b w:val="0"/>
        </w:rPr>
        <w:t>D. didn't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'hasn't.'Key Points Additional Information Hinglish</w:t>
      </w:r>
    </w:p>
    <w:p>
      <w:pPr>
        <w:spacing w:before="0"/>
      </w:pPr>
      <w:r>
        <w:rPr>
          <w:b w:val="0"/>
        </w:rPr>
        <w:t>• Rules for question tag: The sentence and the question tag must be in the same tense.</w:t>
      </w:r>
    </w:p>
    <w:p>
      <w:pPr>
        <w:spacing w:before="0"/>
      </w:pPr>
      <w:r>
        <w:rPr>
          <w:b w:val="0"/>
        </w:rPr>
        <w:t>• For the negative question tag, use the contracted form of 'helping verb' and 'not.'</w:t>
      </w:r>
    </w:p>
    <w:p>
      <w:pPr>
        <w:spacing w:before="0"/>
      </w:pPr>
      <w:r>
        <w:rPr>
          <w:b w:val="0"/>
        </w:rPr>
        <w:t>• If the sentence is positive, the question tag must be negative and vice-versa.</w:t>
      </w:r>
    </w:p>
    <w:p>
      <w:pPr>
        <w:spacing w:before="0"/>
      </w:pPr>
      <w:r>
        <w:rPr>
          <w:b w:val="0"/>
        </w:rPr>
        <w:t>• Always use pronouns in the question tag. Example: didn't, haven't, doesn't</w:t>
      </w:r>
    </w:p>
    <w:p>
      <w:pPr>
        <w:spacing w:before="0"/>
      </w:pPr>
      <w:r>
        <w:rPr>
          <w:b w:val="0"/>
        </w:rPr>
        <w:t>• Correct sentence: The Health Minister has been discharged from the hospital, hasn't he?</w:t>
      </w:r>
    </w:p>
    <w:p>
      <w:pPr>
        <w:spacing w:before="0"/>
      </w:pPr>
      <w:r>
        <w:rPr>
          <w:b w:val="0"/>
        </w:rPr>
        <w:t>• A tag question is a special construction in English.</w:t>
      </w:r>
    </w:p>
    <w:p>
      <w:pPr>
        <w:spacing w:before="0"/>
      </w:pPr>
      <w:r>
        <w:rPr>
          <w:b w:val="0"/>
        </w:rPr>
        <w:t>• It is a statement followed by a mini-question.</w:t>
      </w:r>
    </w:p>
    <w:p>
      <w:pPr>
        <w:spacing w:before="0"/>
      </w:pPr>
      <w:r>
        <w:rPr>
          <w:b w:val="0"/>
        </w:rPr>
        <w:t>• We use tag questions to ask for confirmation.</w:t>
      </w:r>
    </w:p>
    <w:p>
      <w:pPr>
        <w:spacing w:before="0"/>
      </w:pPr>
      <w:r>
        <w:rPr>
          <w:b w:val="0"/>
        </w:rPr>
        <w:t>• They mean something like: "Is that right?" or "Do you agree?"</w:t>
      </w:r>
    </w:p>
    <w:p>
      <w:pPr>
        <w:spacing w:before="0"/>
      </w:pPr>
      <w:r>
        <w:rPr>
          <w:b w:val="0"/>
        </w:rPr>
        <w:t>• प्रश्न टैग के नियम: वाक्य और प्रश्न टैग एक ही काल में होने चाहिए।</w:t>
      </w:r>
    </w:p>
    <w:p>
      <w:pPr>
        <w:spacing w:before="0"/>
      </w:pPr>
      <w:r>
        <w:rPr>
          <w:b w:val="0"/>
        </w:rPr>
        <w:t>• नकारात्मक प्रश्न टैग के लिए, 'helping verb' और 'not' के अनुबंधित रूप का उपयोग करें।</w:t>
      </w:r>
    </w:p>
    <w:p>
      <w:pPr>
        <w:spacing w:before="0"/>
      </w:pPr>
      <w:r>
        <w:rPr>
          <w:b w:val="0"/>
        </w:rPr>
        <w:t>• यदि वाक्य सकारात्मक है, तो प्रश्न टैग नकारात्मक और इसके विपरीत होना चाहिए।</w:t>
      </w:r>
    </w:p>
    <w:p>
      <w:pPr>
        <w:spacing w:before="0"/>
      </w:pPr>
      <w:r>
        <w:rPr>
          <w:b w:val="0"/>
        </w:rPr>
        <w:t>• प्रश्न टैग में हमेशा pronouns का प्रयोग करें। Example: didn't, haven't, doesn't</w:t>
      </w:r>
    </w:p>
    <w:p>
      <w:pPr>
        <w:spacing w:before="0"/>
      </w:pPr>
      <w:r>
        <w:rPr>
          <w:b w:val="0"/>
        </w:rPr>
      </w:r>
    </w:p>
    <w:p>
      <w:pPr>
        <w:spacing w:after="100" w:line="360" w:lineRule="auto" w:before="0"/>
      </w:pPr>
      <w:r>
        <w:rPr>
          <w:b w:val="0"/>
        </w:rPr>
        <w:t>23. Directions: Select the most appropriate option to fill in the blank. When I solved the sum ______, I was very happy.</w:t>
      </w:r>
    </w:p>
    <w:p>
      <w:pPr>
        <w:spacing w:before="0"/>
      </w:pPr>
      <w:r>
        <w:rPr>
          <w:b w:val="0"/>
        </w:rPr>
      </w:r>
    </w:p>
    <w:p>
      <w:pPr>
        <w:spacing w:after="100" w:before="0"/>
      </w:pPr>
      <w:r>
        <w:rPr>
          <w:b w:val="0"/>
        </w:rPr>
        <w:t>A. oneself</w:t>
      </w:r>
    </w:p>
    <w:p>
      <w:pPr>
        <w:spacing w:after="100" w:before="0"/>
      </w:pPr>
      <w:r>
        <w:rPr>
          <w:b w:val="0"/>
        </w:rPr>
        <w:t>B. herself</w:t>
      </w:r>
    </w:p>
    <w:p>
      <w:pPr>
        <w:spacing w:after="100" w:before="0"/>
      </w:pPr>
      <w:r>
        <w:rPr>
          <w:b w:val="0"/>
        </w:rPr>
        <w:t>C. myself</w:t>
      </w:r>
    </w:p>
    <w:p>
      <w:pPr>
        <w:spacing w:after="100" w:before="0"/>
      </w:pPr>
      <w:r>
        <w:rPr>
          <w:b w:val="0"/>
        </w:rPr>
        <w:t>D. itself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'myself'. Key Points Hence, the correct answer is option 3. Complete Sentence: When I solved the sum myself, I was very happy.</w:t>
      </w:r>
    </w:p>
    <w:p>
      <w:pPr>
        <w:spacing w:before="0"/>
      </w:pPr>
      <w:r>
        <w:rPr>
          <w:b w:val="0"/>
        </w:rPr>
        <w:t>• Let us explore the given options: The pronoun 'oneself' is used as the object of a verb or preposition when this is the same as the subject of the clause and the subject is stated or understood as ‘one’.</w:t>
      </w:r>
    </w:p>
    <w:p>
      <w:pPr>
        <w:spacing w:before="0"/>
      </w:pPr>
      <w:r>
        <w:rPr>
          <w:b w:val="0"/>
        </w:rPr>
        <w:t>• The pronoun 'herself' is used as the object of a verb or preposition to refer to a female person or animal previously mentioned as the subject of the clause.</w:t>
      </w:r>
    </w:p>
    <w:p>
      <w:pPr>
        <w:spacing w:before="0"/>
      </w:pPr>
      <w:r>
        <w:rPr>
          <w:b w:val="0"/>
        </w:rPr>
        <w:t>• The pronoun 'myself' is used by a speaker to refer to himself or herself as the object of a verb or preposition when he or she is the subject of the clause.</w:t>
      </w:r>
    </w:p>
    <w:p>
      <w:pPr>
        <w:spacing w:before="0"/>
      </w:pPr>
      <w:r>
        <w:rPr>
          <w:b w:val="0"/>
        </w:rPr>
        <w:t>• The pronoun 'itself' is used as the object of a verb or preposition to refer to a thing or animal previously mentioned as the subject of the clause.</w:t>
      </w:r>
    </w:p>
    <w:p>
      <w:pPr>
        <w:spacing w:before="0"/>
      </w:pPr>
      <w:r>
        <w:rPr>
          <w:b w:val="0"/>
        </w:rPr>
      </w:r>
    </w:p>
    <w:p>
      <w:pPr>
        <w:spacing w:after="100" w:line="360" w:lineRule="auto" w:before="0"/>
      </w:pPr>
      <w:r>
        <w:rPr>
          <w:b w:val="0"/>
        </w:rPr>
        <w:t>24. Select the correct pair of words for the blanks in the given sentence. ________ are the prime resource of a country and a tea is served in a _________.</w:t>
      </w:r>
    </w:p>
    <w:p>
      <w:pPr>
        <w:spacing w:before="0"/>
      </w:pPr>
      <w:r>
        <w:rPr>
          <w:b w:val="0"/>
        </w:rPr>
      </w:r>
    </w:p>
    <w:p>
      <w:pPr>
        <w:spacing w:after="100" w:before="0"/>
      </w:pPr>
      <w:r>
        <w:rPr>
          <w:b w:val="0"/>
        </w:rPr>
        <w:t>A. cattle; cattle</w:t>
      </w:r>
    </w:p>
    <w:p>
      <w:pPr>
        <w:spacing w:after="100" w:before="0"/>
      </w:pPr>
      <w:r>
        <w:rPr>
          <w:b w:val="0"/>
        </w:rPr>
        <w:t>B. kettle; kettle</w:t>
      </w:r>
    </w:p>
    <w:p>
      <w:pPr>
        <w:spacing w:after="100" w:before="0"/>
      </w:pPr>
      <w:r>
        <w:rPr>
          <w:b w:val="0"/>
        </w:rPr>
        <w:t>C. kettle; cattle</w:t>
      </w:r>
    </w:p>
    <w:p>
      <w:pPr>
        <w:spacing w:after="100" w:before="0"/>
      </w:pPr>
      <w:r>
        <w:rPr>
          <w:b w:val="0"/>
        </w:rPr>
        <w:t>D. cattle; kettle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Kettle; cattle. This is not logical. Tea is not served in cattle, and "kettle" isn't a prime resource of a country. Cattle can be considered a prime resource of a country, as they provide milk, meat, and are used for farm labor. Also, tea is commonly served in a kettle, which is a container for boiling water and brewing tea.</w:t>
      </w:r>
    </w:p>
    <w:p>
      <w:pPr>
        <w:spacing w:before="0"/>
      </w:pPr>
      <w:r>
        <w:rPr>
          <w:b w:val="0"/>
        </w:rPr>
      </w:r>
    </w:p>
    <w:p>
      <w:pPr>
        <w:spacing w:after="100" w:line="360" w:lineRule="auto" w:before="0"/>
      </w:pPr>
      <w:r>
        <w:rPr>
          <w:b w:val="0"/>
        </w:rPr>
        <w:t>25. Select the most appropriate option to fill in the blank. I had to go to the ATM ______ some money.</w:t>
      </w:r>
    </w:p>
    <w:p>
      <w:pPr>
        <w:spacing w:before="0"/>
      </w:pPr>
      <w:r>
        <w:rPr>
          <w:b w:val="0"/>
        </w:rPr>
      </w:r>
    </w:p>
    <w:p>
      <w:pPr>
        <w:spacing w:after="100" w:before="0"/>
      </w:pPr>
      <w:r>
        <w:rPr>
          <w:b w:val="0"/>
        </w:rPr>
        <w:t>A. to getting</w:t>
      </w:r>
    </w:p>
    <w:p>
      <w:pPr>
        <w:spacing w:after="100" w:before="0"/>
      </w:pPr>
      <w:r>
        <w:rPr>
          <w:b w:val="0"/>
        </w:rPr>
        <w:t>B. to get</w:t>
      </w:r>
    </w:p>
    <w:p>
      <w:pPr>
        <w:spacing w:after="100" w:before="0"/>
      </w:pPr>
      <w:r>
        <w:rPr>
          <w:b w:val="0"/>
        </w:rPr>
        <w:t>C. for to get</w:t>
      </w:r>
    </w:p>
    <w:p>
      <w:pPr>
        <w:spacing w:after="100" w:before="0"/>
      </w:pPr>
      <w:r>
        <w:rPr>
          <w:b w:val="0"/>
        </w:rPr>
        <w:t>D. by getting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get'. Key Points Correct Sentence: I had to go to the ATM to get some money. Hinglish</w:t>
      </w:r>
    </w:p>
    <w:p>
      <w:pPr>
        <w:spacing w:before="0"/>
      </w:pPr>
      <w:r>
        <w:rPr>
          <w:b w:val="0"/>
        </w:rPr>
        <w:t>• The most appropriate answer for the given blank is 'to get'.</w:t>
      </w:r>
    </w:p>
    <w:p>
      <w:pPr>
        <w:spacing w:before="0"/>
      </w:pPr>
      <w:r>
        <w:rPr>
          <w:b w:val="0"/>
        </w:rPr>
        <w:t>• We know that after 'to' infinitive the base form of the verb is used. Example: Peter loved to play guitar.</w:t>
      </w:r>
    </w:p>
    <w:p>
      <w:pPr>
        <w:spacing w:before="0"/>
      </w:pPr>
      <w:r>
        <w:rPr>
          <w:b w:val="0"/>
        </w:rPr>
        <w:t>• We tend to go for Option 3 but it is wrong because in this double preposition is used.</w:t>
      </w:r>
    </w:p>
    <w:p>
      <w:pPr>
        <w:spacing w:before="0"/>
      </w:pPr>
      <w:r>
        <w:rPr>
          <w:b w:val="0"/>
        </w:rPr>
        <w:t>• Thus, the correct answer is Option 2.</w:t>
      </w:r>
    </w:p>
    <w:p>
      <w:pPr>
        <w:spacing w:before="0"/>
      </w:pPr>
      <w:r>
        <w:rPr>
          <w:b w:val="0"/>
        </w:rPr>
        <w:t>• दिए गए रिक्त स्थान के लिए सबसे उपयुक्त उत्तर 'to get' है।</w:t>
      </w:r>
    </w:p>
    <w:p>
      <w:pPr>
        <w:spacing w:before="0"/>
      </w:pPr>
      <w:r>
        <w:rPr>
          <w:b w:val="0"/>
        </w:rPr>
        <w:t>• हम जानते हैं कि 'to' infinitive के बाद verb के base form का प्रयोग होता है। Example: Peter loved to play guitar.</w:t>
      </w:r>
    </w:p>
    <w:p>
      <w:pPr>
        <w:spacing w:before="0"/>
      </w:pPr>
      <w:r>
        <w:rPr>
          <w:b w:val="0"/>
        </w:rPr>
        <w:t>• हम Option 3 के लिए जाते हैं लेकिन यह गलत है क्योंकि इसमें double preposition का उपयोग किया जाता है।</w:t>
      </w:r>
    </w:p>
    <w:p>
      <w:pPr>
        <w:spacing w:before="0"/>
      </w:pPr>
      <w:r>
        <w:rPr>
          <w:b w:val="0"/>
        </w:rPr>
        <w:t>• अत: सही उत्तर Option 2 है।</w:t>
      </w:r>
    </w:p>
    <w:p>
      <w:pPr>
        <w:spacing w:before="0"/>
      </w:pPr>
      <w:r>
        <w:rPr>
          <w:b w:val="0"/>
        </w:rPr>
      </w:r>
    </w:p>
    <w:p>
      <w:pPr>
        <w:spacing w:after="100" w:line="360" w:lineRule="auto" w:before="0"/>
      </w:pPr>
      <w:r>
        <w:rPr>
          <w:b w:val="0"/>
        </w:rPr>
        <w:t>26. A sentence has been given with a blank to be filled with an appropriate option. Choose the correct alternative. Ram is _______ like the kings before him.</w:t>
      </w:r>
    </w:p>
    <w:p>
      <w:pPr>
        <w:spacing w:before="0"/>
      </w:pPr>
      <w:r>
        <w:rPr>
          <w:b w:val="0"/>
        </w:rPr>
      </w:r>
    </w:p>
    <w:p>
      <w:pPr>
        <w:spacing w:after="100" w:before="0"/>
      </w:pPr>
      <w:r>
        <w:rPr>
          <w:b w:val="0"/>
        </w:rPr>
        <w:t>A. no</w:t>
      </w:r>
    </w:p>
    <w:p>
      <w:pPr>
        <w:spacing w:after="100" w:before="0"/>
      </w:pPr>
      <w:r>
        <w:rPr>
          <w:b w:val="0"/>
        </w:rPr>
        <w:t>B. not</w:t>
      </w:r>
    </w:p>
    <w:p>
      <w:pPr>
        <w:spacing w:after="100" w:before="0"/>
      </w:pPr>
      <w:r>
        <w:rPr>
          <w:b w:val="0"/>
        </w:rPr>
        <w:t>C. nor</w:t>
      </w:r>
    </w:p>
    <w:p>
      <w:pPr>
        <w:spacing w:after="100" w:before="0"/>
      </w:pPr>
      <w:r>
        <w:rPr>
          <w:b w:val="0"/>
        </w:rPr>
        <w:t>D. none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sentence is: 'Ram is not like the kings before him.'</w:t>
      </w:r>
    </w:p>
    <w:p>
      <w:pPr>
        <w:spacing w:before="0"/>
      </w:pPr>
      <w:r>
        <w:rPr>
          <w:b w:val="0"/>
        </w:rPr>
        <w:t>• The blank requires a word that would mean "not" to complete the comparison that Ram is not like the kings before him.</w:t>
      </w:r>
    </w:p>
    <w:p>
      <w:pPr>
        <w:spacing w:before="0"/>
      </w:pPr>
      <w:r>
        <w:rPr>
          <w:b w:val="0"/>
        </w:rPr>
        <w:t>• "Not" is the correct adverb to negate the comparison in this context.</w:t>
      </w:r>
    </w:p>
    <w:p>
      <w:pPr>
        <w:spacing w:before="0"/>
      </w:pPr>
      <w:r>
        <w:rPr>
          <w:b w:val="0"/>
        </w:rPr>
        <w:t>• Other options such as "no," "nor," or "none" are not grammatically correct in this sentence structure.</w:t>
      </w:r>
    </w:p>
    <w:p>
      <w:pPr>
        <w:spacing w:before="0"/>
      </w:pPr>
      <w:r>
        <w:rPr>
          <w:b w:val="0"/>
        </w:rPr>
        <w:t>• Therefore, the appropriate word to fill the blank is "not."</w:t>
      </w:r>
    </w:p>
    <w:p>
      <w:pPr>
        <w:spacing w:before="0"/>
      </w:pPr>
      <w:r>
        <w:rPr>
          <w:b w:val="0"/>
        </w:rPr>
      </w:r>
    </w:p>
    <w:p>
      <w:pPr>
        <w:spacing w:after="100" w:line="360" w:lineRule="auto" w:before="0"/>
      </w:pPr>
      <w:r>
        <w:rPr>
          <w:b w:val="0"/>
        </w:rPr>
        <w:t>27. Select the most appropriate option to fill in the blank. Rohan is _______ self-sufficient man who needs no assistance.</w:t>
      </w:r>
    </w:p>
    <w:p>
      <w:pPr>
        <w:spacing w:before="0"/>
      </w:pPr>
      <w:r>
        <w:rPr>
          <w:b w:val="0"/>
        </w:rPr>
      </w:r>
    </w:p>
    <w:p>
      <w:pPr>
        <w:spacing w:after="100" w:before="0"/>
      </w:pPr>
      <w:r>
        <w:rPr>
          <w:b w:val="0"/>
        </w:rPr>
        <w:t>A. in</w:t>
      </w:r>
    </w:p>
    <w:p>
      <w:pPr>
        <w:spacing w:after="100" w:before="0"/>
      </w:pPr>
      <w:r>
        <w:rPr>
          <w:b w:val="0"/>
        </w:rPr>
        <w:t>B. a</w:t>
      </w:r>
    </w:p>
    <w:p>
      <w:pPr>
        <w:spacing w:after="100" w:before="0"/>
      </w:pPr>
      <w:r>
        <w:rPr>
          <w:b w:val="0"/>
        </w:rPr>
        <w:t>C. the</w:t>
      </w:r>
    </w:p>
    <w:p>
      <w:pPr>
        <w:spacing w:after="100" w:before="0"/>
      </w:pPr>
      <w:r>
        <w:rPr>
          <w:b w:val="0"/>
        </w:rPr>
        <w:t>D. of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use the indefinite article "a" before nouns or adjectives with consonant sounds. In the given sentence, we need to use the indefinite article "a" before the adjective "self-sufficient".</w:t>
      </w:r>
    </w:p>
    <w:p>
      <w:pPr>
        <w:spacing w:before="0"/>
      </w:pPr>
      <w:r>
        <w:rPr>
          <w:b w:val="0"/>
        </w:rPr>
      </w:r>
    </w:p>
    <w:p>
      <w:pPr>
        <w:spacing w:after="100" w:line="360" w:lineRule="auto" w:before="0"/>
      </w:pPr>
      <w:r>
        <w:rPr>
          <w:b w:val="0"/>
        </w:rPr>
        <w:t>28. Select the most appropriate option to fill in the blank. The patient looked __________ and tired.</w:t>
      </w:r>
    </w:p>
    <w:p>
      <w:pPr>
        <w:spacing w:before="0"/>
      </w:pPr>
      <w:r>
        <w:rPr>
          <w:b w:val="0"/>
        </w:rPr>
      </w:r>
    </w:p>
    <w:p>
      <w:pPr>
        <w:spacing w:after="100" w:before="0"/>
      </w:pPr>
      <w:r>
        <w:rPr>
          <w:b w:val="0"/>
        </w:rPr>
        <w:t>A. pail</w:t>
      </w:r>
    </w:p>
    <w:p>
      <w:pPr>
        <w:spacing w:after="100" w:before="0"/>
      </w:pPr>
      <w:r>
        <w:rPr>
          <w:b w:val="0"/>
        </w:rPr>
        <w:t>B. pale</w:t>
      </w:r>
    </w:p>
    <w:p>
      <w:pPr>
        <w:spacing w:after="100" w:before="0"/>
      </w:pPr>
      <w:r>
        <w:rPr>
          <w:b w:val="0"/>
        </w:rPr>
        <w:t>C. pall</w:t>
      </w:r>
    </w:p>
    <w:p>
      <w:pPr>
        <w:spacing w:after="100" w:before="0"/>
      </w:pPr>
      <w:r>
        <w:rPr>
          <w:b w:val="0"/>
        </w:rPr>
        <w:t>D. peel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sentence, the blank will imply how the patient looked ill and thus among the given options, the correct word to fill the blank is "pale" which means having a light color or lacking color, often used to describe someone's complexion. Thus, we will eliminate the options 1, 3 and 4.</w:t>
      </w:r>
    </w:p>
    <w:p>
      <w:pPr>
        <w:spacing w:before="0"/>
      </w:pPr>
      <w:r>
        <w:rPr>
          <w:b w:val="0"/>
        </w:rPr>
      </w:r>
    </w:p>
    <w:p>
      <w:pPr>
        <w:spacing w:after="100" w:line="360" w:lineRule="auto" w:before="0"/>
      </w:pPr>
      <w:r>
        <w:rPr>
          <w:b w:val="0"/>
        </w:rPr>
        <w:t>29. Select the most appropriate option to fill in the blank. Yesterday, I ate only a _______ of apples for my dinner.</w:t>
      </w:r>
    </w:p>
    <w:p>
      <w:pPr>
        <w:spacing w:before="0"/>
      </w:pPr>
      <w:r>
        <w:rPr>
          <w:b w:val="0"/>
        </w:rPr>
      </w:r>
    </w:p>
    <w:p>
      <w:pPr>
        <w:spacing w:after="100" w:before="0"/>
      </w:pPr>
      <w:r>
        <w:rPr>
          <w:b w:val="0"/>
        </w:rPr>
        <w:t>A. pare</w:t>
      </w:r>
    </w:p>
    <w:p>
      <w:pPr>
        <w:spacing w:after="100" w:before="0"/>
      </w:pPr>
      <w:r>
        <w:rPr>
          <w:b w:val="0"/>
        </w:rPr>
        <w:t>B. pair</w:t>
      </w:r>
    </w:p>
    <w:p>
      <w:pPr>
        <w:spacing w:after="100" w:before="0"/>
      </w:pPr>
      <w:r>
        <w:rPr>
          <w:b w:val="0"/>
        </w:rPr>
        <w:t>C. pier</w:t>
      </w:r>
    </w:p>
    <w:p>
      <w:pPr>
        <w:spacing w:after="100" w:before="0"/>
      </w:pPr>
      <w:r>
        <w:rPr>
          <w:b w:val="0"/>
        </w:rPr>
        <w:t>D. pear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pair. The word "pair" is correct because it correctly denotes two of something, in this case, apples.</w:t>
      </w:r>
    </w:p>
    <w:p>
      <w:pPr>
        <w:spacing w:before="0"/>
      </w:pPr>
      <w:r>
        <w:rPr>
          <w:b w:val="0"/>
        </w:rPr>
      </w:r>
    </w:p>
    <w:p>
      <w:pPr>
        <w:spacing w:after="100" w:line="360" w:lineRule="auto" w:before="0"/>
      </w:pPr>
      <w:r>
        <w:rPr>
          <w:b w:val="0"/>
        </w:rPr>
        <w:t>30. A sentence has been given with a blank to be filled with an appropriate option. Choose the correct alternative. __________ every nation in the world is now administering vaccines.</w:t>
      </w:r>
    </w:p>
    <w:p>
      <w:pPr>
        <w:spacing w:before="0"/>
      </w:pPr>
      <w:r>
        <w:rPr>
          <w:b w:val="0"/>
        </w:rPr>
      </w:r>
    </w:p>
    <w:p>
      <w:pPr>
        <w:spacing w:after="100" w:before="0"/>
      </w:pPr>
      <w:r>
        <w:rPr>
          <w:b w:val="0"/>
        </w:rPr>
        <w:t>A. Nearly</w:t>
      </w:r>
    </w:p>
    <w:p>
      <w:pPr>
        <w:spacing w:after="100" w:before="0"/>
      </w:pPr>
      <w:r>
        <w:rPr>
          <w:b w:val="0"/>
        </w:rPr>
        <w:t>B. Near</w:t>
      </w:r>
    </w:p>
    <w:p>
      <w:pPr>
        <w:spacing w:after="100" w:before="0"/>
      </w:pPr>
      <w:r>
        <w:rPr>
          <w:b w:val="0"/>
        </w:rPr>
        <w:t>C. Nearest</w:t>
      </w:r>
    </w:p>
    <w:p>
      <w:pPr>
        <w:spacing w:after="100" w:before="0"/>
      </w:pPr>
      <w:r>
        <w:rPr>
          <w:b w:val="0"/>
        </w:rPr>
        <w:t>D. Nearer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'Nearly'. Key Points Therefore, the correct sentence is: 'Nearly every nation in the world is now administering vaccines.' Additional Information</w:t>
      </w:r>
    </w:p>
    <w:p>
      <w:pPr>
        <w:spacing w:before="0"/>
      </w:pPr>
      <w:r>
        <w:rPr>
          <w:b w:val="0"/>
        </w:rPr>
        <w:t>• In this sentence, we need an adverb to modify the verb phrase "is now administering vaccines." The adverb should indicate the extent to which the nations are administering vaccines.</w:t>
      </w:r>
    </w:p>
    <w:p>
      <w:pPr>
        <w:spacing w:before="0"/>
      </w:pPr>
      <w:r>
        <w:rPr>
          <w:b w:val="0"/>
        </w:rPr>
        <w:t>• The term "nearly" is an adverb meaning almost all or most. It is the correct word to complete the sentence because it signifies that almost every nation is administering vaccines.</w:t>
      </w:r>
    </w:p>
    <w:p>
      <w:pPr>
        <w:spacing w:before="0"/>
      </w:pPr>
      <w:r>
        <w:rPr>
          <w:b w:val="0"/>
        </w:rPr>
        <w:t>• Therefore, the completed sentence is: "Nearly every nation in the world is now administering vaccines."</w:t>
      </w:r>
    </w:p>
    <w:p>
      <w:pPr>
        <w:spacing w:before="0"/>
      </w:pPr>
      <w:r>
        <w:rPr>
          <w:b w:val="0"/>
        </w:rPr>
        <w:t>• This sentence asserts that almost every nation worldwide is now involved in the process of administering vaccines, likely in response to a health concern or pandemic.</w:t>
      </w:r>
    </w:p>
    <w:p>
      <w:pPr>
        <w:spacing w:before="0"/>
      </w:pPr>
      <w:r>
        <w:rPr>
          <w:b w:val="0"/>
        </w:rPr>
        <w:t>• "Near" (Option 2): "Near" is a preposition, adjective, or adverb, but it doesn't work in this context because it indicates proximity in space or time, not extensive action or a high numerical count.</w:t>
      </w:r>
    </w:p>
    <w:p>
      <w:pPr>
        <w:spacing w:before="0"/>
      </w:pPr>
      <w:r>
        <w:rPr>
          <w:b w:val="0"/>
        </w:rPr>
        <w:t>• "Nearest" (Option 3): This word is the superlative form of "near" and is used to indicate the closest in degree, amount, or space. It's not applicable in this context because we need an adverb to indicate the vast number of nations, not proximity.</w:t>
      </w:r>
    </w:p>
    <w:p>
      <w:pPr>
        <w:spacing w:before="0"/>
      </w:pPr>
      <w:r>
        <w:rPr>
          <w:b w:val="0"/>
        </w:rPr>
        <w:t>• "Nearer" (Option 4): "Nearer" is the comparative form of "near," which indicates lesser distance or correlation. It does not fit the meaning required in this context.</w:t>
      </w:r>
    </w:p>
    <w:p>
      <w:pPr>
        <w:spacing w:before="0"/>
      </w:pPr>
      <w:r>
        <w:rPr>
          <w:b w:val="0"/>
        </w:rPr>
      </w:r>
    </w:p>
    <w:p>
      <w:pPr>
        <w:spacing w:after="100" w:line="360" w:lineRule="auto" w:before="0"/>
      </w:pPr>
      <w:r>
        <w:rPr>
          <w:b w:val="0"/>
        </w:rPr>
        <w:t>31. Select the most appropriate option to fill in the blank. The Chinese leader's formal Chinese suit ______ Changpao.</w:t>
      </w:r>
    </w:p>
    <w:p>
      <w:pPr>
        <w:spacing w:before="0"/>
      </w:pPr>
      <w:r>
        <w:rPr>
          <w:b w:val="0"/>
        </w:rPr>
      </w:r>
    </w:p>
    <w:p>
      <w:pPr>
        <w:spacing w:after="100" w:before="0"/>
      </w:pPr>
      <w:r>
        <w:rPr>
          <w:b w:val="0"/>
        </w:rPr>
        <w:t>A. is call</w:t>
      </w:r>
    </w:p>
    <w:p>
      <w:pPr>
        <w:spacing w:after="100" w:before="0"/>
      </w:pPr>
      <w:r>
        <w:rPr>
          <w:b w:val="0"/>
        </w:rPr>
        <w:t>B. are called</w:t>
      </w:r>
    </w:p>
    <w:p>
      <w:pPr>
        <w:spacing w:after="100" w:before="0"/>
      </w:pPr>
      <w:r>
        <w:rPr>
          <w:b w:val="0"/>
        </w:rPr>
        <w:t>C. will be called</w:t>
      </w:r>
    </w:p>
    <w:p>
      <w:pPr>
        <w:spacing w:after="100" w:before="0"/>
      </w:pPr>
      <w:r>
        <w:rPr>
          <w:b w:val="0"/>
        </w:rPr>
        <w:t>D. is called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sentence can be considered as “The Chinese leader's formal Chinese suit is called Changpao (by someone).” The active voice will be “(Someone) calls(simple present tense) the Chinese leader’s formal suit Changpao.”</w:t>
      </w:r>
    </w:p>
    <w:p>
      <w:pPr>
        <w:spacing w:before="0"/>
      </w:pPr>
      <w:r>
        <w:rPr>
          <w:b w:val="0"/>
        </w:rPr>
        <w:t>• This sentence is written in the passive voice.</w:t>
      </w:r>
    </w:p>
    <w:p>
      <w:pPr>
        <w:spacing w:before="0"/>
      </w:pPr>
      <w:r>
        <w:rPr>
          <w:b w:val="0"/>
        </w:rPr>
        <w:t>• The passive voice is used when we want to focus attention on the person or thing affected by the action, here the thing is the Chinese suit.</w:t>
      </w:r>
    </w:p>
    <w:p>
      <w:pPr>
        <w:spacing w:before="0"/>
      </w:pPr>
      <w:r>
        <w:rPr>
          <w:b w:val="0"/>
        </w:rPr>
        <w:t>• We use the simple present tense for anything that is factual.</w:t>
      </w:r>
    </w:p>
    <w:p>
      <w:pPr>
        <w:spacing w:before="0"/>
      </w:pPr>
      <w:r>
        <w:rPr>
          <w:b w:val="0"/>
        </w:rPr>
        <w:t>• When active verb is in the simple present tense (calls), we make passive verb forms with is/am/are + past participle form of the verb (is called).</w:t>
      </w:r>
    </w:p>
    <w:p>
      <w:pPr>
        <w:spacing w:before="0"/>
      </w:pPr>
      <w:r>
        <w:rPr>
          <w:b w:val="0"/>
        </w:rPr>
      </w:r>
    </w:p>
    <w:p>
      <w:pPr>
        <w:spacing w:after="100" w:line="360" w:lineRule="auto" w:before="0"/>
      </w:pPr>
      <w:r>
        <w:rPr>
          <w:b w:val="0"/>
        </w:rPr>
        <w:t>32. Choose the correct form of adverb for the given sentence: Minerals are ______ occurring substances which have certain physical properties.</w:t>
      </w:r>
    </w:p>
    <w:p>
      <w:pPr>
        <w:spacing w:before="0"/>
      </w:pPr>
      <w:r>
        <w:rPr>
          <w:b w:val="0"/>
        </w:rPr>
      </w:r>
    </w:p>
    <w:p>
      <w:pPr>
        <w:spacing w:after="100" w:before="0"/>
      </w:pPr>
      <w:r>
        <w:rPr>
          <w:b w:val="0"/>
        </w:rPr>
        <w:t>A. thoroughly</w:t>
      </w:r>
    </w:p>
    <w:p>
      <w:pPr>
        <w:spacing w:after="100" w:before="0"/>
      </w:pPr>
      <w:r>
        <w:rPr>
          <w:b w:val="0"/>
        </w:rPr>
        <w:t>B. naturally</w:t>
      </w:r>
    </w:p>
    <w:p>
      <w:pPr>
        <w:spacing w:after="100" w:before="0"/>
      </w:pPr>
      <w:r>
        <w:rPr>
          <w:b w:val="0"/>
        </w:rPr>
        <w:t>C. fictitiously</w:t>
      </w:r>
    </w:p>
    <w:p>
      <w:pPr>
        <w:spacing w:after="100" w:before="0"/>
      </w:pPr>
      <w:r>
        <w:rPr>
          <w:b w:val="0"/>
        </w:rPr>
        <w:t>D. falsely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most appropriate word for the given fill-in-the-blank is 'naturally'. happening or existing as part of nature and not made or done by people. Correct Sentence: Minerals are naturally occurring substances which have certain physical properties.</w:t>
      </w:r>
    </w:p>
    <w:p>
      <w:pPr>
        <w:spacing w:before="0"/>
      </w:pPr>
      <w:r>
        <w:rPr>
          <w:b w:val="0"/>
        </w:rPr>
      </w:r>
    </w:p>
    <w:p>
      <w:pPr>
        <w:spacing w:after="100" w:line="360" w:lineRule="auto" w:before="0"/>
      </w:pPr>
      <w:r>
        <w:rPr>
          <w:b w:val="0"/>
        </w:rPr>
        <w:t>33. A sentence has been given with a blank to be filled with an appropriate word. Choose the correct alternative. This year, orange prices are forecast to grow, despite an expected increase in global ______.</w:t>
      </w:r>
    </w:p>
    <w:p>
      <w:pPr>
        <w:spacing w:before="0"/>
      </w:pPr>
      <w:r>
        <w:rPr>
          <w:b w:val="0"/>
        </w:rPr>
      </w:r>
    </w:p>
    <w:p>
      <w:pPr>
        <w:spacing w:after="100" w:before="0"/>
      </w:pPr>
      <w:r>
        <w:rPr>
          <w:b w:val="0"/>
        </w:rPr>
        <w:t>A. production</w:t>
      </w:r>
    </w:p>
    <w:p>
      <w:pPr>
        <w:spacing w:after="100" w:before="0"/>
      </w:pPr>
      <w:r>
        <w:rPr>
          <w:b w:val="0"/>
        </w:rPr>
        <w:t>B. organisation</w:t>
      </w:r>
    </w:p>
    <w:p>
      <w:pPr>
        <w:spacing w:after="100" w:before="0"/>
      </w:pPr>
      <w:r>
        <w:rPr>
          <w:b w:val="0"/>
        </w:rPr>
        <w:t>C. abduction</w:t>
      </w:r>
    </w:p>
    <w:p>
      <w:pPr>
        <w:spacing w:after="100" w:before="0"/>
      </w:pPr>
      <w:r>
        <w:rPr>
          <w:b w:val="0"/>
        </w:rPr>
        <w:t>D. assumption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sentence implies that orange prices are forecast to grow this year despite an expected increase in their yield. We need to fill the blank with the synonym of yield. The marked option 'production' means the amount of something that is made or grown.</w:t>
      </w:r>
    </w:p>
    <w:p>
      <w:pPr>
        <w:spacing w:before="0"/>
      </w:pPr>
      <w:r>
        <w:rPr>
          <w:b w:val="0"/>
        </w:rPr>
      </w:r>
    </w:p>
    <w:p>
      <w:pPr>
        <w:spacing w:after="100" w:line="360" w:lineRule="auto" w:before="0"/>
      </w:pPr>
      <w:r>
        <w:rPr>
          <w:b w:val="0"/>
        </w:rPr>
        <w:t>34. Select the most appropriate adverb to fill in the blank. The explorers trekked ________ through the dense jungle.</w:t>
      </w:r>
    </w:p>
    <w:p>
      <w:pPr>
        <w:spacing w:before="0"/>
      </w:pPr>
      <w:r>
        <w:rPr>
          <w:b w:val="0"/>
        </w:rPr>
      </w:r>
    </w:p>
    <w:p>
      <w:pPr>
        <w:spacing w:after="100" w:before="0"/>
      </w:pPr>
      <w:r>
        <w:rPr>
          <w:b w:val="0"/>
        </w:rPr>
        <w:t>A. before</w:t>
      </w:r>
    </w:p>
    <w:p>
      <w:pPr>
        <w:spacing w:after="100" w:before="0"/>
      </w:pPr>
      <w:r>
        <w:rPr>
          <w:b w:val="0"/>
        </w:rPr>
        <w:t>B. rarely</w:t>
      </w:r>
    </w:p>
    <w:p>
      <w:pPr>
        <w:spacing w:after="100" w:before="0"/>
      </w:pPr>
      <w:r>
        <w:rPr>
          <w:b w:val="0"/>
        </w:rPr>
        <w:t>C. ever</w:t>
      </w:r>
    </w:p>
    <w:p>
      <w:pPr>
        <w:spacing w:after="100" w:before="0"/>
      </w:pPr>
      <w:r>
        <w:rPr>
          <w:b w:val="0"/>
        </w:rPr>
        <w:t>D. bravely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'bravely'. Key Points Therefore, the correct answer is Option 4. Complete Sentence: "The explorers trekked bravely through the dense jungle." Additional Information</w:t>
      </w:r>
    </w:p>
    <w:p>
      <w:pPr>
        <w:spacing w:before="0"/>
      </w:pPr>
      <w:r>
        <w:rPr>
          <w:b w:val="0"/>
        </w:rPr>
        <w:t>• The adverb "bravely" describes the manner in which the explorers trekked through the dense jungle.</w:t>
      </w:r>
    </w:p>
    <w:p>
      <w:pPr>
        <w:spacing w:before="0"/>
      </w:pPr>
      <w:r>
        <w:rPr>
          <w:b w:val="0"/>
        </w:rPr>
        <w:t>• It indicates that the explorers showed courage while moving through the challenging environment.</w:t>
      </w:r>
    </w:p>
    <w:p>
      <w:pPr>
        <w:spacing w:before="0"/>
      </w:pPr>
      <w:r>
        <w:rPr>
          <w:b w:val="0"/>
        </w:rPr>
        <w:t>• Options 1, 2, and 3 do not fit the context as they do not describe the manner of trekking effectively.</w:t>
      </w:r>
    </w:p>
    <w:p>
      <w:pPr>
        <w:spacing w:before="0"/>
      </w:pPr>
      <w:r>
        <w:rPr>
          <w:b w:val="0"/>
        </w:rPr>
        <w:t>• Option 1: "before" is incorrect because it does not describe the manner of trekking.</w:t>
      </w:r>
    </w:p>
    <w:p>
      <w:pPr>
        <w:spacing w:before="0"/>
      </w:pPr>
      <w:r>
        <w:rPr>
          <w:b w:val="0"/>
        </w:rPr>
        <w:t>• Option 2: "rarely" is incorrect; it indicates frequency, not the manner of action.</w:t>
      </w:r>
    </w:p>
    <w:p>
      <w:pPr>
        <w:spacing w:before="0"/>
      </w:pPr>
      <w:r>
        <w:rPr>
          <w:b w:val="0"/>
        </w:rPr>
        <w:t>• Option 3: "ever" is incorrect because it does not fit the context of describing the manner of trekking.</w:t>
      </w:r>
    </w:p>
    <w:p>
      <w:pPr>
        <w:spacing w:before="0"/>
      </w:pPr>
      <w:r>
        <w:rPr>
          <w:b w:val="0"/>
        </w:rPr>
      </w:r>
    </w:p>
    <w:p>
      <w:pPr>
        <w:spacing w:after="100" w:line="360" w:lineRule="auto" w:before="0"/>
      </w:pPr>
      <w:r>
        <w:rPr>
          <w:b w:val="0"/>
        </w:rPr>
        <w:t>35. Select the most appropriate option to fill in the blank and make a grammatically correct sentence. Jamuna found an old necklace and ______ gold bangles in the cupboard.</w:t>
      </w:r>
    </w:p>
    <w:p>
      <w:pPr>
        <w:spacing w:before="0"/>
      </w:pPr>
      <w:r>
        <w:rPr>
          <w:b w:val="0"/>
        </w:rPr>
      </w:r>
    </w:p>
    <w:p>
      <w:pPr>
        <w:spacing w:after="100" w:before="0"/>
      </w:pPr>
      <w:r>
        <w:rPr>
          <w:b w:val="0"/>
        </w:rPr>
        <w:t>A. an pair of</w:t>
      </w:r>
    </w:p>
    <w:p>
      <w:pPr>
        <w:spacing w:after="100" w:before="0"/>
      </w:pPr>
      <w:r>
        <w:rPr>
          <w:b w:val="0"/>
        </w:rPr>
        <w:t>B. pair of</w:t>
      </w:r>
    </w:p>
    <w:p>
      <w:pPr>
        <w:spacing w:after="100" w:before="0"/>
      </w:pPr>
      <w:r>
        <w:rPr>
          <w:b w:val="0"/>
        </w:rPr>
        <w:t>C. a pair of</w:t>
      </w:r>
    </w:p>
    <w:p>
      <w:pPr>
        <w:spacing w:after="100" w:before="0"/>
      </w:pPr>
      <w:r>
        <w:rPr>
          <w:b w:val="0"/>
        </w:rPr>
        <w:t>D. a pairs of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pair of' Key Points So the correct sentence is- Jamuna found an old necklace and a pair of gold bangles in the cupboard.</w:t>
      </w:r>
    </w:p>
    <w:p>
      <w:pPr>
        <w:spacing w:before="0"/>
      </w:pPr>
      <w:r>
        <w:rPr>
          <w:b w:val="0"/>
        </w:rPr>
        <w:t>• "A pair of" is a quantifier that determines the quantity of a noun given after the preposition 'of'. Also, A pair of is used with two things that look the same, are the same size, and are meant to be used together.</w:t>
      </w:r>
    </w:p>
    <w:p>
      <w:pPr>
        <w:spacing w:before="0"/>
      </w:pPr>
      <w:r>
        <w:rPr>
          <w:b w:val="0"/>
        </w:rPr>
        <w:t>• Let's see an example- To help you see you wear a pair of glasses.</w:t>
      </w:r>
    </w:p>
    <w:p>
      <w:pPr>
        <w:spacing w:before="0"/>
      </w:pPr>
      <w:r>
        <w:rPr>
          <w:b w:val="0"/>
        </w:rPr>
      </w:r>
    </w:p>
    <w:p>
      <w:pPr>
        <w:spacing w:after="100" w:line="360" w:lineRule="auto" w:before="0"/>
      </w:pPr>
      <w:r>
        <w:rPr>
          <w:b w:val="0"/>
        </w:rPr>
        <w:t>36. Select the most appropriate words to fill in the blanks. Even on an overcast winter's day, it is at least 10 times ________ outside than in a standard office. By ______ to work and getting outdoors at lunchtime, we can begin to reconnect with the light.</w:t>
      </w:r>
    </w:p>
    <w:p>
      <w:pPr>
        <w:spacing w:before="0"/>
      </w:pPr>
      <w:r>
        <w:rPr>
          <w:b w:val="0"/>
        </w:rPr>
      </w:r>
    </w:p>
    <w:p>
      <w:pPr>
        <w:spacing w:after="100" w:before="0"/>
      </w:pPr>
      <w:r>
        <w:rPr>
          <w:b w:val="0"/>
        </w:rPr>
        <w:t>A. brighter; walking</w:t>
      </w:r>
    </w:p>
    <w:p>
      <w:pPr>
        <w:spacing w:after="100" w:before="0"/>
      </w:pPr>
      <w:r>
        <w:rPr>
          <w:b w:val="0"/>
        </w:rPr>
        <w:t>B. brightest; walking</w:t>
      </w:r>
    </w:p>
    <w:p>
      <w:pPr>
        <w:spacing w:after="100" w:before="0"/>
      </w:pPr>
      <w:r>
        <w:rPr>
          <w:b w:val="0"/>
        </w:rPr>
        <w:t>C. brighter; walk</w:t>
      </w:r>
    </w:p>
    <w:p>
      <w:pPr>
        <w:spacing w:after="100" w:before="0"/>
      </w:pPr>
      <w:r>
        <w:rPr>
          <w:b w:val="0"/>
        </w:rPr>
        <w:t>D. bright; walk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brighter; walking. Key Points Thus, the word that must fit the first blank should be 'brighter'. Thus, the word that must fit the second blank should be 'walking'. Therefore, the correct answer is: Even on an overcast winter's day, it is at least 10 times brighter outside than in a standard office. By walking to work and getting outdoors at lunchtime, we can begin to reconnect with the light.</w:t>
      </w:r>
    </w:p>
    <w:p>
      <w:pPr>
        <w:spacing w:before="0"/>
      </w:pPr>
      <w:r>
        <w:rPr>
          <w:b w:val="0"/>
        </w:rPr>
        <w:t>• The context tells us that it is at least ten times brighter outside than inside on even the cloudiest winter days. One can start to re-establish their connection with the light by walking to work and going outside for lunch.</w:t>
      </w:r>
    </w:p>
    <w:p>
      <w:pPr>
        <w:spacing w:before="0"/>
      </w:pPr>
      <w:r>
        <w:rPr>
          <w:b w:val="0"/>
        </w:rPr>
        <w:t>• The Comparative degree of an adjective denotes a higher degree of the quality than the positive and is used when two things are compared.</w:t>
      </w:r>
    </w:p>
    <w:p>
      <w:pPr>
        <w:spacing w:before="0"/>
      </w:pPr>
      <w:r>
        <w:rPr>
          <w:b w:val="0"/>
        </w:rPr>
        <w:t>• The use of 'than' (after 'outside') implies the use of comparative degree in the blank as it is used in comparisons as a conjunction (as in "she is younger than me").</w:t>
      </w:r>
    </w:p>
    <w:p>
      <w:pPr>
        <w:spacing w:before="0"/>
      </w:pPr>
      <w:r>
        <w:rPr>
          <w:b w:val="0"/>
        </w:rPr>
        <w:t>• The word that must fit the second blank should be a 'v1 + ing' form as it is the object of the preposition 'By'.</w:t>
      </w:r>
    </w:p>
    <w:p>
      <w:pPr>
        <w:spacing w:before="0"/>
      </w:pPr>
      <w:r>
        <w:rPr>
          <w:b w:val="0"/>
        </w:rPr>
      </w:r>
    </w:p>
    <w:p>
      <w:pPr>
        <w:spacing w:after="100" w:line="360" w:lineRule="auto" w:before="0"/>
      </w:pPr>
      <w:r>
        <w:rPr>
          <w:b w:val="0"/>
        </w:rPr>
        <w:t>37. Select the most appropriate homophones to fill in the blanks. I got ________ while replacing the ________.</w:t>
      </w:r>
    </w:p>
    <w:p>
      <w:pPr>
        <w:spacing w:before="0"/>
      </w:pPr>
      <w:r>
        <w:rPr>
          <w:b w:val="0"/>
        </w:rPr>
      </w:r>
    </w:p>
    <w:p>
      <w:pPr>
        <w:spacing w:after="100" w:before="0"/>
      </w:pPr>
      <w:r>
        <w:rPr>
          <w:b w:val="0"/>
        </w:rPr>
        <w:t>A. tyre; tire</w:t>
      </w:r>
    </w:p>
    <w:p>
      <w:pPr>
        <w:spacing w:after="100" w:before="0"/>
      </w:pPr>
      <w:r>
        <w:rPr>
          <w:b w:val="0"/>
        </w:rPr>
        <w:t>B. tyred; tire</w:t>
      </w:r>
    </w:p>
    <w:p>
      <w:pPr>
        <w:spacing w:after="100" w:before="0"/>
      </w:pPr>
      <w:r>
        <w:rPr>
          <w:b w:val="0"/>
        </w:rPr>
        <w:t>C. tired; tier</w:t>
      </w:r>
    </w:p>
    <w:p>
      <w:pPr>
        <w:spacing w:after="100" w:before="0"/>
      </w:pPr>
      <w:r>
        <w:rPr>
          <w:b w:val="0"/>
        </w:rPr>
        <w:t>D. tired; tyre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Key Points Therefore, the correct answer is- Option 4. Additional Information</w:t>
      </w:r>
    </w:p>
    <w:p>
      <w:pPr>
        <w:spacing w:before="0"/>
      </w:pPr>
      <w:r>
        <w:rPr>
          <w:b w:val="0"/>
        </w:rPr>
        <w:t>• The correct homophones to fill in the blanks are "tired" and "tyre".</w:t>
      </w:r>
    </w:p>
    <w:p>
      <w:pPr>
        <w:spacing w:before="0"/>
      </w:pPr>
      <w:r>
        <w:rPr>
          <w:b w:val="0"/>
        </w:rPr>
        <w:t>• The word "tired" refers to feeling a need to rest or sleep, which fits the context of the sentence as it implies physical exertion or fatigue.</w:t>
      </w:r>
    </w:p>
    <w:p>
      <w:pPr>
        <w:spacing w:before="0"/>
      </w:pPr>
      <w:r>
        <w:rPr>
          <w:b w:val="0"/>
        </w:rPr>
        <w:t>• The word "tyre" is the British spelling for "tire", which refers to the rubber covering, typically inflated or surrounding an inflated inner tube, placed around a wheel to form a soft contact with the road.</w:t>
      </w:r>
    </w:p>
    <w:p>
      <w:pPr>
        <w:spacing w:before="0"/>
      </w:pPr>
      <w:r>
        <w:rPr>
          <w:b w:val="0"/>
        </w:rPr>
        <w:t>• In the given context, the sentence implies that the speaker became exhausted ("tired") while engaging in the physical activity of replacing a "tyre".</w:t>
      </w:r>
    </w:p>
    <w:p>
      <w:pPr>
        <w:spacing w:before="0"/>
      </w:pPr>
      <w:r>
        <w:rPr>
          <w:b w:val="0"/>
        </w:rPr>
        <w:t>• Option 1 ("tyre; tire") incorrectly suggests using two words that mean the same thing in different regional spellings, which does not fit the context of the sentence appropriately.</w:t>
      </w:r>
    </w:p>
    <w:p>
      <w:pPr>
        <w:spacing w:before="0"/>
      </w:pPr>
      <w:r>
        <w:rPr>
          <w:b w:val="0"/>
        </w:rPr>
        <w:t>• Option 2 ("tyred; tire") is incorrect because "tyred" is not a commonly used word, and it does not convey the meaning of becoming exhausted.</w:t>
      </w:r>
    </w:p>
    <w:p>
      <w:pPr>
        <w:spacing w:before="0"/>
      </w:pPr>
      <w:r>
        <w:rPr>
          <w:b w:val="0"/>
        </w:rPr>
        <w:t>• Option 3 ("tired; tier") is incorrect because "tier" refers to a row or level of a structure, which does not fit the context of replacing a vehicle's wheel.</w:t>
      </w:r>
    </w:p>
    <w:p>
      <w:pPr>
        <w:spacing w:before="0"/>
      </w:pPr>
      <w:r>
        <w:rPr>
          <w:b w:val="0"/>
        </w:rPr>
      </w:r>
    </w:p>
    <w:p>
      <w:pPr>
        <w:spacing w:after="100" w:line="360" w:lineRule="auto" w:before="0"/>
      </w:pPr>
      <w:r>
        <w:rPr>
          <w:b w:val="0"/>
        </w:rPr>
        <w:t>38. The sentence(s) given with blanks are to be filled with an appropriate word(s). Four alternatives are suggested for each question. For each question, choose the correct alternative and click the button corresponding to it. He is younger ______ you are, isn’t he?</w:t>
      </w:r>
    </w:p>
    <w:p>
      <w:pPr>
        <w:spacing w:before="0"/>
      </w:pPr>
      <w:r>
        <w:rPr>
          <w:b w:val="0"/>
        </w:rPr>
      </w:r>
    </w:p>
    <w:p>
      <w:pPr>
        <w:spacing w:after="100" w:before="0"/>
      </w:pPr>
      <w:r>
        <w:rPr>
          <w:b w:val="0"/>
        </w:rPr>
        <w:t>A. than</w:t>
      </w:r>
    </w:p>
    <w:p>
      <w:pPr>
        <w:spacing w:after="100" w:before="0"/>
      </w:pPr>
      <w:r>
        <w:rPr>
          <w:b w:val="0"/>
        </w:rPr>
        <w:t>B. in case</w:t>
      </w:r>
    </w:p>
    <w:p>
      <w:pPr>
        <w:spacing w:after="100" w:before="0"/>
      </w:pPr>
      <w:r>
        <w:rPr>
          <w:b w:val="0"/>
        </w:rPr>
        <w:t>C. if</w:t>
      </w:r>
    </w:p>
    <w:p>
      <w:pPr>
        <w:spacing w:after="100" w:before="0"/>
      </w:pPr>
      <w:r>
        <w:rPr>
          <w:b w:val="0"/>
        </w:rPr>
        <w:t>D. on condition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'than'. Key Points Let's look at the following points- The complete sentence-He is younger than you are, isn’t he?</w:t>
      </w:r>
    </w:p>
    <w:p>
      <w:pPr>
        <w:spacing w:before="0"/>
      </w:pPr>
      <w:r>
        <w:rPr>
          <w:b w:val="0"/>
        </w:rPr>
        <w:t>• An adjective is said to be in the comparative degree when the quality of one person or thing is compared to another person or thing.</w:t>
      </w:r>
    </w:p>
    <w:p>
      <w:pPr>
        <w:spacing w:before="0"/>
      </w:pPr>
      <w:r>
        <w:rPr>
          <w:b w:val="0"/>
        </w:rPr>
        <w:t>• ‘Than’ is used after the comparative degree adjective. For e.g.- I am better than he is.</w:t>
      </w:r>
    </w:p>
    <w:p>
      <w:pPr>
        <w:spacing w:before="0"/>
      </w:pPr>
      <w:r>
        <w:rPr>
          <w:b w:val="0"/>
        </w:rPr>
        <w:t>• The given sentence denotes a comparison in age; hence, 'than' will be the correct option.</w:t>
      </w:r>
    </w:p>
    <w:p>
      <w:pPr>
        <w:spacing w:before="0"/>
      </w:pPr>
      <w:r>
        <w:rPr>
          <w:b w:val="0"/>
        </w:rPr>
      </w:r>
    </w:p>
    <w:p>
      <w:pPr>
        <w:spacing w:after="100" w:line="360" w:lineRule="auto" w:before="0"/>
      </w:pPr>
      <w:r>
        <w:rPr>
          <w:b w:val="0"/>
        </w:rPr>
        <w:t>39. Select the most appropriate word to fill in the blank. There were many students ______ all the answers.</w:t>
      </w:r>
    </w:p>
    <w:p>
      <w:pPr>
        <w:spacing w:before="0"/>
      </w:pPr>
      <w:r>
        <w:rPr>
          <w:b w:val="0"/>
        </w:rPr>
      </w:r>
    </w:p>
    <w:p>
      <w:pPr>
        <w:spacing w:after="100" w:before="0"/>
      </w:pPr>
      <w:r>
        <w:rPr>
          <w:b w:val="0"/>
        </w:rPr>
        <w:t>A. those knew</w:t>
      </w:r>
    </w:p>
    <w:p>
      <w:pPr>
        <w:spacing w:after="100" w:before="0"/>
      </w:pPr>
      <w:r>
        <w:rPr>
          <w:b w:val="0"/>
        </w:rPr>
        <w:t>B. that knows</w:t>
      </w:r>
    </w:p>
    <w:p>
      <w:pPr>
        <w:spacing w:after="100" w:before="0"/>
      </w:pPr>
      <w:r>
        <w:rPr>
          <w:b w:val="0"/>
        </w:rPr>
        <w:t>C. who knowing</w:t>
      </w:r>
    </w:p>
    <w:p>
      <w:pPr>
        <w:spacing w:after="100" w:before="0"/>
      </w:pPr>
      <w:r>
        <w:rPr>
          <w:b w:val="0"/>
        </w:rPr>
        <w:t>D. who knew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'who knew'. Key Points Additional Information</w:t>
      </w:r>
    </w:p>
    <w:p>
      <w:pPr>
        <w:spacing w:before="0"/>
      </w:pPr>
      <w:r>
        <w:rPr>
          <w:b w:val="0"/>
        </w:rPr>
        <w:t>• In the given blank, the correct phrase is "who knew". The relative pronoun "who" is used for the noun "students" and we need to use past tense as the sentence is in the past tense so "knew" is the correct verb.</w:t>
      </w:r>
    </w:p>
    <w:p>
      <w:pPr>
        <w:spacing w:before="0"/>
      </w:pPr>
      <w:r>
        <w:rPr>
          <w:b w:val="0"/>
        </w:rPr>
        <w:t>• So the correct sentence is- There were many students who knew all the answers.</w:t>
      </w:r>
    </w:p>
    <w:p>
      <w:pPr>
        <w:spacing w:before="0"/>
      </w:pPr>
      <w:r>
        <w:rPr>
          <w:b w:val="0"/>
        </w:rPr>
        <w:t>• Who: Refers to a person (as the verb’s subject)</w:t>
      </w:r>
    </w:p>
    <w:p>
      <w:pPr>
        <w:spacing w:before="0"/>
      </w:pPr>
      <w:r>
        <w:rPr>
          <w:b w:val="0"/>
        </w:rPr>
        <w:t>• Whom: Refers to a person (as the verb’s object)</w:t>
      </w:r>
    </w:p>
    <w:p>
      <w:pPr>
        <w:spacing w:before="0"/>
      </w:pPr>
      <w:r>
        <w:rPr>
          <w:b w:val="0"/>
        </w:rPr>
        <w:t>• Which: Refers to an animal or thing</w:t>
      </w:r>
    </w:p>
    <w:p>
      <w:pPr>
        <w:spacing w:before="0"/>
      </w:pPr>
      <w:r>
        <w:rPr>
          <w:b w:val="0"/>
        </w:rPr>
        <w:t>• What: Refers to a nonliving thing</w:t>
      </w:r>
    </w:p>
    <w:p>
      <w:pPr>
        <w:spacing w:before="0"/>
      </w:pPr>
      <w:r>
        <w:rPr>
          <w:b w:val="0"/>
        </w:rPr>
        <w:t>• That: Refers to a person, animal, or thing</w:t>
      </w:r>
    </w:p>
    <w:p>
      <w:pPr>
        <w:spacing w:before="0"/>
      </w:pPr>
      <w:r>
        <w:rPr>
          <w:b w:val="0"/>
        </w:rPr>
      </w:r>
    </w:p>
    <w:p>
      <w:pPr>
        <w:spacing w:after="100" w:line="360" w:lineRule="auto" w:before="0"/>
      </w:pPr>
      <w:r>
        <w:rPr>
          <w:b w:val="0"/>
        </w:rPr>
        <w:t>40. Select the most appropriate option to fill in the blank. His painting was declared the best ______ all the entries.</w:t>
      </w:r>
    </w:p>
    <w:p>
      <w:pPr>
        <w:spacing w:before="0"/>
      </w:pPr>
      <w:r>
        <w:rPr>
          <w:b w:val="0"/>
        </w:rPr>
      </w:r>
    </w:p>
    <w:p>
      <w:pPr>
        <w:spacing w:after="100" w:before="0"/>
      </w:pPr>
      <w:r>
        <w:rPr>
          <w:b w:val="0"/>
        </w:rPr>
        <w:t>A. between</w:t>
      </w:r>
    </w:p>
    <w:p>
      <w:pPr>
        <w:spacing w:after="100" w:before="0"/>
      </w:pPr>
      <w:r>
        <w:rPr>
          <w:b w:val="0"/>
        </w:rPr>
        <w:t>B. among</w:t>
      </w:r>
    </w:p>
    <w:p>
      <w:pPr>
        <w:spacing w:after="100" w:before="0"/>
      </w:pPr>
      <w:r>
        <w:rPr>
          <w:b w:val="0"/>
        </w:rPr>
        <w:t>C. from</w:t>
      </w:r>
    </w:p>
    <w:p>
      <w:pPr>
        <w:spacing w:after="100" w:before="0"/>
      </w:pPr>
      <w:r>
        <w:rPr>
          <w:b w:val="0"/>
        </w:rPr>
        <w:t>D. through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"among". Among: - Among is used when talking about people or things that are not distinct and are viewed as a group. Example: - Students distributed notes among the students.</w:t>
      </w:r>
    </w:p>
    <w:p>
      <w:pPr>
        <w:spacing w:before="0"/>
      </w:pPr>
      <w:r>
        <w:rPr>
          <w:b w:val="0"/>
        </w:rPr>
      </w:r>
    </w:p>
    <w:p>
      <w:pPr>
        <w:spacing w:after="100" w:line="360" w:lineRule="auto" w:before="0"/>
      </w:pPr>
      <w:r>
        <w:rPr>
          <w:b w:val="0"/>
        </w:rPr>
        <w:t>41. Select the most appropriate option to fill in the blank. Tickets for the event are available ______ the door; there is no advance booking.</w:t>
      </w:r>
    </w:p>
    <w:p>
      <w:pPr>
        <w:spacing w:before="0"/>
      </w:pPr>
      <w:r>
        <w:rPr>
          <w:b w:val="0"/>
        </w:rPr>
      </w:r>
    </w:p>
    <w:p>
      <w:pPr>
        <w:spacing w:after="100" w:before="0"/>
      </w:pPr>
      <w:r>
        <w:rPr>
          <w:b w:val="0"/>
        </w:rPr>
        <w:t>A. at</w:t>
      </w:r>
    </w:p>
    <w:p>
      <w:pPr>
        <w:spacing w:after="100" w:before="0"/>
      </w:pPr>
      <w:r>
        <w:rPr>
          <w:b w:val="0"/>
        </w:rPr>
        <w:t>B. in</w:t>
      </w:r>
    </w:p>
    <w:p>
      <w:pPr>
        <w:spacing w:after="100" w:before="0"/>
      </w:pPr>
      <w:r>
        <w:rPr>
          <w:b w:val="0"/>
        </w:rPr>
        <w:t>C. of</w:t>
      </w:r>
    </w:p>
    <w:p>
      <w:pPr>
        <w:spacing w:after="100" w:before="0"/>
      </w:pPr>
      <w:r>
        <w:rPr>
          <w:b w:val="0"/>
        </w:rPr>
        <w:t>D. to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most appropriate preposition for the given blank is 'at'. In the given context it is used to show where somebody/something is or where something happens.</w:t>
      </w:r>
    </w:p>
    <w:p>
      <w:pPr>
        <w:spacing w:before="0"/>
      </w:pPr>
      <w:r>
        <w:rPr>
          <w:b w:val="0"/>
        </w:rPr>
      </w:r>
    </w:p>
    <w:p>
      <w:pPr>
        <w:spacing w:after="100" w:line="360" w:lineRule="auto" w:before="0"/>
      </w:pPr>
      <w:r>
        <w:rPr>
          <w:b w:val="0"/>
        </w:rPr>
        <w:t>42. Direction: Select the most appropriate option to fill in the blank. The lack of regular academic sessions has meant that in 2020 the country has had the ______ share of students who have attended educational institutions.</w:t>
      </w:r>
    </w:p>
    <w:p>
      <w:pPr>
        <w:spacing w:before="0"/>
      </w:pPr>
      <w:r>
        <w:rPr>
          <w:b w:val="0"/>
        </w:rPr>
      </w:r>
    </w:p>
    <w:p>
      <w:pPr>
        <w:spacing w:after="100" w:before="0"/>
      </w:pPr>
      <w:r>
        <w:rPr>
          <w:b w:val="0"/>
        </w:rPr>
        <w:t>A. lower</w:t>
      </w:r>
    </w:p>
    <w:p>
      <w:pPr>
        <w:spacing w:after="100" w:before="0"/>
      </w:pPr>
      <w:r>
        <w:rPr>
          <w:b w:val="0"/>
        </w:rPr>
        <w:t>B. last</w:t>
      </w:r>
    </w:p>
    <w:p>
      <w:pPr>
        <w:spacing w:after="100" w:before="0"/>
      </w:pPr>
      <w:r>
        <w:rPr>
          <w:b w:val="0"/>
        </w:rPr>
        <w:t>C. low</w:t>
      </w:r>
    </w:p>
    <w:p>
      <w:pPr>
        <w:spacing w:after="100" w:before="0"/>
      </w:pPr>
      <w:r>
        <w:rPr>
          <w:b w:val="0"/>
        </w:rPr>
        <w:t>D. lowest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'lowest.' Key Points Additional Information Hinglish</w:t>
      </w:r>
    </w:p>
    <w:p>
      <w:pPr>
        <w:spacing w:before="0"/>
      </w:pPr>
      <w:r>
        <w:rPr>
          <w:b w:val="0"/>
        </w:rPr>
        <w:t>• We use a superlative to say that a thing or person is the most of a group.</w:t>
      </w:r>
    </w:p>
    <w:p>
      <w:pPr>
        <w:spacing w:before="0"/>
      </w:pPr>
      <w:r>
        <w:rPr>
          <w:b w:val="0"/>
        </w:rPr>
        <w:t>• When we use a superlative adjective ('the tallest student') before the noun, we generally use it with 'the'.</w:t>
      </w:r>
    </w:p>
    <w:p>
      <w:pPr>
        <w:spacing w:before="0"/>
      </w:pPr>
      <w:r>
        <w:rPr>
          <w:b w:val="0"/>
        </w:rPr>
        <w:t>• This is because there's only one (or one group) of the thing we are talking about. Example: This bowl is the biggest one.</w:t>
      </w:r>
    </w:p>
    <w:p>
      <w:pPr>
        <w:spacing w:before="0"/>
      </w:pPr>
      <w:r>
        <w:rPr>
          <w:b w:val="0"/>
        </w:rPr>
        <w:t>• Therefore, the correct answer is 'lowest.'</w:t>
      </w:r>
    </w:p>
    <w:p>
      <w:pPr>
        <w:spacing w:before="0"/>
      </w:pPr>
      <w:r>
        <w:rPr>
          <w:b w:val="0"/>
        </w:rPr>
        <w:t>• Correct sentence: The lack of regular academic sessions has meant that in 2020 the country has had the lowest share of students who have attended educational institutions.</w:t>
      </w:r>
    </w:p>
    <w:p>
      <w:pPr>
        <w:spacing w:before="0"/>
      </w:pPr>
      <w:r>
        <w:rPr>
          <w:b w:val="0"/>
        </w:rPr>
        <w:t>• When two items/people are compared, a comparative degree is used by putting ‘er’ to the adjective word in association with the word ‘than’.</w:t>
      </w:r>
    </w:p>
    <w:p>
      <w:pPr>
        <w:spacing w:before="0"/>
      </w:pPr>
      <w:r>
        <w:rPr>
          <w:b w:val="0"/>
        </w:rPr>
        <w:t>• In some cases ‘more’ is used. Example: She is smarter than her sister. She is more cheerful than her sister.</w:t>
      </w:r>
    </w:p>
    <w:p>
      <w:pPr>
        <w:spacing w:before="0"/>
      </w:pPr>
      <w:r>
        <w:rPr>
          <w:b w:val="0"/>
        </w:rPr>
        <w:t>• हम यह कहने के लिए superlative का उपयोग करते हैं कि कोई वस्तु या व्यक्ति समूह में सबसे अधिक है।</w:t>
      </w:r>
    </w:p>
    <w:p>
      <w:pPr>
        <w:spacing w:before="0"/>
      </w:pPr>
      <w:r>
        <w:rPr>
          <w:b w:val="0"/>
        </w:rPr>
        <w:t>• जब हम संज्ञा से पहले एक superlative adjective ('the tallest student') का उपयोग करते हैं, तो हम आम तौर पर इसे 'the' के साथ प्रयोग करते हैं।</w:t>
      </w:r>
    </w:p>
    <w:p>
      <w:pPr>
        <w:spacing w:before="0"/>
      </w:pPr>
      <w:r>
        <w:rPr>
          <w:b w:val="0"/>
        </w:rPr>
        <w:t>• ऐसा इसलिए है क्योंकि हम जिस चीज के बारे में बात कर रहे हैं उसका केवल एक (या एक समूह) है। Example: This bowl is the biggest one.</w:t>
      </w:r>
    </w:p>
    <w:p>
      <w:pPr>
        <w:spacing w:before="0"/>
      </w:pPr>
      <w:r>
        <w:rPr>
          <w:b w:val="0"/>
        </w:rPr>
        <w:t>• इसलिए, सही उत्तर 'lowest' है।</w:t>
      </w:r>
    </w:p>
    <w:p>
      <w:pPr>
        <w:spacing w:before="0"/>
      </w:pPr>
      <w:r>
        <w:rPr>
          <w:b w:val="0"/>
        </w:rPr>
      </w:r>
    </w:p>
    <w:p>
      <w:pPr>
        <w:spacing w:after="100" w:line="360" w:lineRule="auto" w:before="0"/>
      </w:pPr>
      <w:r>
        <w:rPr>
          <w:b w:val="0"/>
        </w:rPr>
        <w:t>43. Direction: Select the most appropriate option to fill in the blank. History is not only a very vast subject ______ very intriguing.</w:t>
      </w:r>
    </w:p>
    <w:p>
      <w:pPr>
        <w:spacing w:before="0"/>
      </w:pPr>
      <w:r>
        <w:rPr>
          <w:b w:val="0"/>
        </w:rPr>
      </w:r>
    </w:p>
    <w:p>
      <w:pPr>
        <w:spacing w:after="100" w:before="0"/>
      </w:pPr>
      <w:r>
        <w:rPr>
          <w:b w:val="0"/>
        </w:rPr>
        <w:t>A. but also</w:t>
      </w:r>
    </w:p>
    <w:p>
      <w:pPr>
        <w:spacing w:after="100" w:before="0"/>
      </w:pPr>
      <w:r>
        <w:rPr>
          <w:b w:val="0"/>
        </w:rPr>
        <w:t>B. besides</w:t>
      </w:r>
    </w:p>
    <w:p>
      <w:pPr>
        <w:spacing w:after="100" w:before="0"/>
      </w:pPr>
      <w:r>
        <w:rPr>
          <w:b w:val="0"/>
        </w:rPr>
        <w:t>C. and</w:t>
      </w:r>
    </w:p>
    <w:p>
      <w:pPr>
        <w:spacing w:after="100" w:before="0"/>
      </w:pPr>
      <w:r>
        <w:rPr>
          <w:b w:val="0"/>
        </w:rPr>
        <w:t>D. also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use not only X but also Y in formal contexts. "But also" is a conjunction that is used to connect two phrases or clauses, indicating that both are true or important. In this sentence, "but also" is used to show that history is not just vast, but also intriguing. The use of a comma before "but also" is optional, but it helps to clarify the sentence structure. Example: The car not only is economical but also feels good to drive. Correct sentence: History is not only a very vast subject but also very intriguing.</w:t>
      </w:r>
    </w:p>
    <w:p>
      <w:pPr>
        <w:spacing w:before="0"/>
      </w:pPr>
      <w:r>
        <w:rPr>
          <w:b w:val="0"/>
        </w:rPr>
      </w:r>
    </w:p>
    <w:p>
      <w:pPr>
        <w:spacing w:after="100" w:line="360" w:lineRule="auto" w:before="0"/>
      </w:pPr>
      <w:r>
        <w:rPr>
          <w:b w:val="0"/>
        </w:rPr>
        <w:t>44. Fill in the blank with an appropriate option. Choosing the right software for any purpose can be a/an ________ task for any business.</w:t>
      </w:r>
    </w:p>
    <w:p>
      <w:pPr>
        <w:spacing w:before="0"/>
      </w:pPr>
      <w:r>
        <w:rPr>
          <w:b w:val="0"/>
        </w:rPr>
      </w:r>
    </w:p>
    <w:p>
      <w:pPr>
        <w:spacing w:after="100" w:before="0"/>
      </w:pPr>
      <w:r>
        <w:rPr>
          <w:b w:val="0"/>
        </w:rPr>
        <w:t>A. intimating</w:t>
      </w:r>
    </w:p>
    <w:p>
      <w:pPr>
        <w:spacing w:after="100" w:before="0"/>
      </w:pPr>
      <w:r>
        <w:rPr>
          <w:b w:val="0"/>
        </w:rPr>
        <w:t>B. challenging</w:t>
      </w:r>
    </w:p>
    <w:p>
      <w:pPr>
        <w:spacing w:after="100" w:before="0"/>
      </w:pPr>
      <w:r>
        <w:rPr>
          <w:b w:val="0"/>
        </w:rPr>
        <w:t>C. flickering</w:t>
      </w:r>
    </w:p>
    <w:p>
      <w:pPr>
        <w:spacing w:after="100" w:before="0"/>
      </w:pPr>
      <w:r>
        <w:rPr>
          <w:b w:val="0"/>
        </w:rPr>
        <w:t>D. attributing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most appropriate word to fill in the blank is "challenging". "Challenging" means demanding or testing the abilities of (someone or something). In this context, choosing the right software indeed could be a complex and demanding task.</w:t>
      </w:r>
    </w:p>
    <w:p>
      <w:pPr>
        <w:spacing w:before="0"/>
      </w:pPr>
      <w:r>
        <w:rPr>
          <w:b w:val="0"/>
        </w:rPr>
      </w:r>
    </w:p>
    <w:p>
      <w:pPr>
        <w:spacing w:after="100" w:line="360" w:lineRule="auto" w:before="0"/>
      </w:pPr>
      <w:r>
        <w:rPr>
          <w:b w:val="0"/>
        </w:rPr>
        <w:t>45. Fill in the blank with an appropriate option. Do you ______ your tap water before drinking?</w:t>
      </w:r>
    </w:p>
    <w:p>
      <w:pPr>
        <w:spacing w:before="0"/>
      </w:pPr>
      <w:r>
        <w:rPr>
          <w:b w:val="0"/>
        </w:rPr>
      </w:r>
    </w:p>
    <w:p>
      <w:pPr>
        <w:spacing w:after="100" w:before="0"/>
      </w:pPr>
      <w:r>
        <w:rPr>
          <w:b w:val="0"/>
        </w:rPr>
        <w:t>A. flush</w:t>
      </w:r>
    </w:p>
    <w:p>
      <w:pPr>
        <w:spacing w:after="100" w:before="0"/>
      </w:pPr>
      <w:r>
        <w:rPr>
          <w:b w:val="0"/>
        </w:rPr>
        <w:t>B. filter</w:t>
      </w:r>
    </w:p>
    <w:p>
      <w:pPr>
        <w:spacing w:after="100" w:before="0"/>
      </w:pPr>
      <w:r>
        <w:rPr>
          <w:b w:val="0"/>
        </w:rPr>
        <w:t>C. flirt</w:t>
      </w:r>
    </w:p>
    <w:p>
      <w:pPr>
        <w:spacing w:after="100" w:before="0"/>
      </w:pPr>
      <w:r>
        <w:rPr>
          <w:b w:val="0"/>
        </w:rPr>
        <w:t>D. flicker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verb needs to describe an action that you could reasonably do to tap water before drinking it. The most logical and common action is to "filter" the tap water, which means to pass it through a device that removes impurities. Therefore, the correct sentence is: Do you filter your tap water before drinking?</w:t>
      </w:r>
    </w:p>
    <w:p>
      <w:pPr>
        <w:spacing w:before="0"/>
      </w:pPr>
      <w:r>
        <w:rPr>
          <w:b w:val="0"/>
        </w:rPr>
      </w:r>
    </w:p>
    <w:p>
      <w:pPr>
        <w:spacing w:after="100" w:line="360" w:lineRule="auto" w:before="0"/>
      </w:pPr>
      <w:r>
        <w:rPr>
          <w:b w:val="0"/>
        </w:rPr>
        <w:t>46. Select the most appropriate option to fill in the blank and make a grammatically correct sentence. Susan finally arrived at the party at midnight, but by then, most of the guests ________.</w:t>
      </w:r>
    </w:p>
    <w:p>
      <w:pPr>
        <w:spacing w:before="0"/>
      </w:pPr>
      <w:r>
        <w:rPr>
          <w:b w:val="0"/>
        </w:rPr>
      </w:r>
    </w:p>
    <w:p>
      <w:pPr>
        <w:spacing w:after="100" w:before="0"/>
      </w:pPr>
      <w:r>
        <w:rPr>
          <w:b w:val="0"/>
        </w:rPr>
        <w:t>A. had left</w:t>
      </w:r>
    </w:p>
    <w:p>
      <w:pPr>
        <w:spacing w:after="100" w:before="0"/>
      </w:pPr>
      <w:r>
        <w:rPr>
          <w:b w:val="0"/>
        </w:rPr>
        <w:t>B. left</w:t>
      </w:r>
    </w:p>
    <w:p>
      <w:pPr>
        <w:spacing w:after="100" w:before="0"/>
      </w:pPr>
      <w:r>
        <w:rPr>
          <w:b w:val="0"/>
        </w:rPr>
        <w:t>C. having left</w:t>
      </w:r>
    </w:p>
    <w:p>
      <w:pPr>
        <w:spacing w:after="100" w:before="0"/>
      </w:pPr>
      <w:r>
        <w:rPr>
          <w:b w:val="0"/>
        </w:rPr>
        <w:t>D. have left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had left Key Points</w:t>
      </w:r>
    </w:p>
    <w:p>
      <w:pPr>
        <w:spacing w:before="0"/>
      </w:pPr>
      <w:r>
        <w:rPr>
          <w:b w:val="0"/>
        </w:rPr>
        <w:t>• To determine the correct option we must recognize the correct tense to be used in the blank. Past perfect tense is used when an action was completed (finished or "perfected") at some point in the past before something else happened.</w:t>
      </w:r>
    </w:p>
    <w:p>
      <w:pPr>
        <w:spacing w:before="0"/>
      </w:pPr>
      <w:r>
        <w:rPr>
          <w:b w:val="0"/>
        </w:rPr>
        <w:t>• In the given sentence, before Susan's arrival , the action of the guests leaving was completed. So, we need to use the past perfect tense.</w:t>
      </w:r>
    </w:p>
    <w:p>
      <w:pPr>
        <w:spacing w:before="0"/>
      </w:pPr>
      <w:r>
        <w:rPr>
          <w:b w:val="0"/>
        </w:rPr>
        <w:t>• Of all the options, option 1 is in past perfect tense i.e. had left.</w:t>
      </w:r>
    </w:p>
    <w:p>
      <w:pPr>
        <w:spacing w:before="0"/>
      </w:pPr>
      <w:r>
        <w:rPr>
          <w:b w:val="0"/>
        </w:rPr>
        <w:t>• So, only option 1 is correct.</w:t>
      </w:r>
    </w:p>
    <w:p>
      <w:pPr>
        <w:spacing w:before="0"/>
      </w:pPr>
      <w:r>
        <w:rPr>
          <w:b w:val="0"/>
        </w:rPr>
      </w:r>
    </w:p>
    <w:p>
      <w:pPr>
        <w:spacing w:after="100" w:line="360" w:lineRule="auto" w:before="0"/>
      </w:pPr>
      <w:r>
        <w:rPr>
          <w:b w:val="0"/>
        </w:rPr>
        <w:t>47. In the following question, the sentence given with blank to be filled in with an appropriate word. Select the correct alternative out of the four and indicate it by choosing the appropriate option. Neha will give you a gift ______ you complete her work in next two hours.</w:t>
      </w:r>
    </w:p>
    <w:p>
      <w:pPr>
        <w:spacing w:before="0"/>
      </w:pPr>
      <w:r>
        <w:rPr>
          <w:b w:val="0"/>
        </w:rPr>
      </w:r>
    </w:p>
    <w:p>
      <w:pPr>
        <w:spacing w:after="100" w:before="0"/>
      </w:pPr>
      <w:r>
        <w:rPr>
          <w:b w:val="0"/>
        </w:rPr>
        <w:t>A. though</w:t>
      </w:r>
    </w:p>
    <w:p>
      <w:pPr>
        <w:spacing w:after="100" w:before="0"/>
      </w:pPr>
      <w:r>
        <w:rPr>
          <w:b w:val="0"/>
        </w:rPr>
        <w:t>B. as</w:t>
      </w:r>
    </w:p>
    <w:p>
      <w:pPr>
        <w:spacing w:after="100" w:before="0"/>
      </w:pPr>
      <w:r>
        <w:rPr>
          <w:b w:val="0"/>
        </w:rPr>
        <w:t>C. if</w:t>
      </w:r>
    </w:p>
    <w:p>
      <w:pPr>
        <w:spacing w:after="100" w:before="0"/>
      </w:pPr>
      <w:r>
        <w:rPr>
          <w:b w:val="0"/>
        </w:rPr>
        <w:t>D. till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conjunction here is ‘if’ as it is used for introducing a conditional clause. The other conjunctions do not convey any meaning here.</w:t>
      </w:r>
    </w:p>
    <w:p>
      <w:pPr>
        <w:spacing w:before="0"/>
      </w:pPr>
      <w:r>
        <w:rPr>
          <w:b w:val="0"/>
        </w:rPr>
      </w:r>
    </w:p>
    <w:p>
      <w:pPr>
        <w:spacing w:after="100" w:line="360" w:lineRule="auto" w:before="0"/>
      </w:pPr>
      <w:r>
        <w:rPr>
          <w:b w:val="0"/>
        </w:rPr>
        <w:t>48. A sentence has been given with a blank to be filled with an appropriate option. Choose the correct alternative. Meteorologists are still ______ to understand sting jets.</w:t>
      </w:r>
    </w:p>
    <w:p>
      <w:pPr>
        <w:spacing w:before="0"/>
      </w:pPr>
      <w:r>
        <w:rPr>
          <w:b w:val="0"/>
        </w:rPr>
      </w:r>
    </w:p>
    <w:p>
      <w:pPr>
        <w:spacing w:after="100" w:before="0"/>
      </w:pPr>
      <w:r>
        <w:rPr>
          <w:b w:val="0"/>
        </w:rPr>
        <w:t>A. on work</w:t>
      </w:r>
    </w:p>
    <w:p>
      <w:pPr>
        <w:spacing w:after="100" w:before="0"/>
      </w:pPr>
      <w:r>
        <w:rPr>
          <w:b w:val="0"/>
        </w:rPr>
        <w:t>B. working</w:t>
      </w:r>
    </w:p>
    <w:p>
      <w:pPr>
        <w:spacing w:after="100" w:before="0"/>
      </w:pPr>
      <w:r>
        <w:rPr>
          <w:b w:val="0"/>
        </w:rPr>
        <w:t>C. worked</w:t>
      </w:r>
    </w:p>
    <w:p>
      <w:pPr>
        <w:spacing w:after="100" w:before="0"/>
      </w:pPr>
      <w:r>
        <w:rPr>
          <w:b w:val="0"/>
        </w:rPr>
        <w:t>D. works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option - 2 The statement is written in the present continuous tense, emphasising that the activity is ongoing. The present participle form of the verb "work" is "working," which is the acceptable form to use in this circumstance. Therefore, the correct answer is "Meteorologists are still working to understand sting jets."</w:t>
      </w:r>
    </w:p>
    <w:p>
      <w:pPr>
        <w:spacing w:before="0"/>
      </w:pPr>
      <w:r>
        <w:rPr>
          <w:b w:val="0"/>
        </w:rPr>
      </w:r>
    </w:p>
    <w:p>
      <w:pPr>
        <w:spacing w:after="100" w:line="360" w:lineRule="auto" w:before="0"/>
      </w:pPr>
      <w:r>
        <w:rPr>
          <w:b w:val="0"/>
        </w:rPr>
        <w:t>49. Fill in the blank with the most appropriate option. I wanted to ______ things that girls weren't supposed to do.</w:t>
      </w:r>
    </w:p>
    <w:p>
      <w:pPr>
        <w:spacing w:before="0"/>
      </w:pPr>
      <w:r>
        <w:rPr>
          <w:b w:val="0"/>
        </w:rPr>
      </w:r>
    </w:p>
    <w:p>
      <w:pPr>
        <w:spacing w:after="100" w:before="0"/>
      </w:pPr>
      <w:r>
        <w:rPr>
          <w:b w:val="0"/>
        </w:rPr>
        <w:t>A. do allot of</w:t>
      </w:r>
    </w:p>
    <w:p>
      <w:pPr>
        <w:spacing w:after="100" w:before="0"/>
      </w:pPr>
      <w:r>
        <w:rPr>
          <w:b w:val="0"/>
        </w:rPr>
        <w:t>B. done a lot of</w:t>
      </w:r>
    </w:p>
    <w:p>
      <w:pPr>
        <w:spacing w:after="100" w:before="0"/>
      </w:pPr>
      <w:r>
        <w:rPr>
          <w:b w:val="0"/>
        </w:rPr>
        <w:t>C. do a lot off</w:t>
      </w:r>
    </w:p>
    <w:p>
      <w:pPr>
        <w:spacing w:after="100" w:before="0"/>
      </w:pPr>
      <w:r>
        <w:rPr>
          <w:b w:val="0"/>
        </w:rPr>
        <w:t>D. do a lot of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"do a lot of". Key Points- The verb "wanted" is in the past tense, so we need a past tense verb form to complete the sentence. - The phrase "things that girls weren't supposed to do" suggests that the speaker is breaking gender norms or expectations. - The correct form of the verb "do" in this sentence is "do a lot of", which means to do many things of a particular type. ADDITIONAL INFORMATION: - Option 1, "do allot of", is incorrect because "allot" means to distribute or assign, not to do. - Option 2, "done a lot of", is incorrect because it is the past participle form of the verb "do", not the simple past tense form needed in this sentence. - Option 3, "do a lot off", is incorrect because "off" is not needed after "a lot of". - Option 5, "no correction required", is incorrect because there is an error in the sentence that needs to be corrected. Note: No additional information is needed for this question as it is not a vocab-based question.</w:t>
      </w:r>
    </w:p>
    <w:p>
      <w:pPr>
        <w:spacing w:before="0"/>
      </w:pPr>
      <w:r>
        <w:rPr>
          <w:b w:val="0"/>
        </w:rPr>
      </w:r>
    </w:p>
    <w:p>
      <w:pPr>
        <w:spacing w:after="100" w:line="360" w:lineRule="auto" w:before="0"/>
      </w:pPr>
      <w:r>
        <w:rPr>
          <w:b w:val="0"/>
        </w:rPr>
        <w:t>50. Select the most appropriate option to fill in the blank. The teacher assured: “You have completed your homework, __________?”</w:t>
      </w:r>
    </w:p>
    <w:p>
      <w:pPr>
        <w:spacing w:before="0"/>
      </w:pPr>
      <w:r>
        <w:rPr>
          <w:b w:val="0"/>
        </w:rPr>
      </w:r>
    </w:p>
    <w:p>
      <w:pPr>
        <w:spacing w:after="100" w:before="0"/>
      </w:pPr>
      <w:r>
        <w:rPr>
          <w:b w:val="0"/>
        </w:rPr>
        <w:t>A. had you</w:t>
      </w:r>
    </w:p>
    <w:p>
      <w:pPr>
        <w:spacing w:after="100" w:before="0"/>
      </w:pPr>
      <w:r>
        <w:rPr>
          <w:b w:val="0"/>
        </w:rPr>
        <w:t>B. hadn’t you</w:t>
      </w:r>
    </w:p>
    <w:p>
      <w:pPr>
        <w:spacing w:after="100" w:before="0"/>
      </w:pPr>
      <w:r>
        <w:rPr>
          <w:b w:val="0"/>
        </w:rPr>
        <w:t>C. haven’t you</w:t>
      </w:r>
    </w:p>
    <w:p>
      <w:pPr>
        <w:spacing w:after="100" w:before="0"/>
      </w:pPr>
      <w:r>
        <w:rPr>
          <w:b w:val="0"/>
        </w:rPr>
        <w:t>D. have you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Hence, the correct statement is "The teacher assured: “You have completed your homework, haven't you?”. Additional Information</w:t>
      </w:r>
    </w:p>
    <w:p>
      <w:pPr>
        <w:spacing w:before="0"/>
      </w:pPr>
      <w:r>
        <w:rPr>
          <w:b w:val="0"/>
        </w:rPr>
        <w:t>• In the question, the teacher is asking for confirmation, which requires a question tag at the end of the sentence.</w:t>
      </w:r>
    </w:p>
    <w:p>
      <w:pPr>
        <w:spacing w:before="0"/>
      </w:pPr>
      <w:r>
        <w:rPr>
          <w:b w:val="0"/>
        </w:rPr>
        <w:t>• The main clause is positive (you have completed), so the question tag should be negative.</w:t>
      </w:r>
    </w:p>
    <w:p>
      <w:pPr>
        <w:spacing w:before="0"/>
      </w:pPr>
      <w:r>
        <w:rPr>
          <w:b w:val="0"/>
        </w:rPr>
        <w:t>• Therefore, the correct question tag is "haven't you".</w:t>
      </w:r>
    </w:p>
    <w:p>
      <w:pPr>
        <w:spacing w:before="0"/>
      </w:pPr>
      <w:r>
        <w:rPr>
          <w:b w:val="0"/>
        </w:rPr>
        <w:t>• Question tags are used to seek confirmation and are generally the opposite form of the main clause (positive main clause has negative question tag and vice versa). Example: She is coming, isn't she?</w:t>
      </w:r>
    </w:p>
    <w:p>
      <w:pPr>
        <w:spacing w:before="0"/>
      </w:pPr>
      <w:r>
        <w:rPr>
          <w:b w:val="0"/>
        </w:rPr>
        <w:t>• If the main clause is negative, the question tag will be positive. Example: He isn't coming, is he?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