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Buddhist Vihara at Sanchi is also known as the 'Great Stupa'. It is one of the most famous Buddhist monuments in India, located at Sanchi town in ________ district.</w:t>
      </w:r>
    </w:p>
    <w:p>
      <w:pPr>
        <w:spacing w:before="0"/>
      </w:pPr>
      <w:r>
        <w:rPr>
          <w:b w:val="0"/>
        </w:rPr>
      </w:r>
    </w:p>
    <w:p>
      <w:pPr>
        <w:spacing w:after="100" w:before="0"/>
      </w:pPr>
      <w:r>
        <w:rPr>
          <w:b w:val="0"/>
        </w:rPr>
        <w:t>A. Jabalpur</w:t>
      </w:r>
    </w:p>
    <w:p>
      <w:pPr>
        <w:spacing w:after="100" w:before="0"/>
      </w:pPr>
      <w:r>
        <w:rPr>
          <w:b w:val="0"/>
        </w:rPr>
        <w:t>B. Raisen</w:t>
      </w:r>
    </w:p>
    <w:p>
      <w:pPr>
        <w:spacing w:after="100" w:before="0"/>
      </w:pPr>
      <w:r>
        <w:rPr>
          <w:b w:val="0"/>
        </w:rPr>
        <w:t>C. Purnia</w:t>
      </w:r>
    </w:p>
    <w:p>
      <w:pPr>
        <w:spacing w:after="100" w:before="0"/>
      </w:pPr>
      <w:r>
        <w:rPr>
          <w:b w:val="0"/>
        </w:rPr>
        <w:t>D. Patna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Buddhist Vihara at Sanchi is also known as the 'Great Stupa'. It is one of the most famous Buddhist monuments in India, located at Sanchi town in Raisen district.</w:t>
      </w:r>
    </w:p>
    <w:p>
      <w:pPr>
        <w:spacing w:before="0"/>
      </w:pPr>
      <w:r>
        <w:rPr>
          <w:b w:val="0"/>
        </w:rPr>
      </w:r>
    </w:p>
    <w:p>
      <w:pPr>
        <w:spacing w:after="100" w:line="360" w:lineRule="auto" w:before="0"/>
      </w:pPr>
      <w:r>
        <w:rPr>
          <w:b w:val="0"/>
        </w:rPr>
        <w:t>2. Bhitargaon Brick temple is a good example of the architecture of which of the following periods?</w:t>
      </w:r>
    </w:p>
    <w:p>
      <w:pPr>
        <w:spacing w:before="0"/>
      </w:pPr>
      <w:r>
        <w:rPr>
          <w:b w:val="0"/>
        </w:rPr>
      </w:r>
    </w:p>
    <w:p>
      <w:pPr>
        <w:spacing w:after="100" w:before="0"/>
      </w:pPr>
      <w:r>
        <w:rPr>
          <w:b w:val="0"/>
        </w:rPr>
        <w:t>A. Mughal period</w:t>
      </w:r>
    </w:p>
    <w:p>
      <w:pPr>
        <w:spacing w:after="100" w:before="0"/>
      </w:pPr>
      <w:r>
        <w:rPr>
          <w:b w:val="0"/>
        </w:rPr>
        <w:t>B. Gupta period</w:t>
      </w:r>
    </w:p>
    <w:p>
      <w:pPr>
        <w:spacing w:after="100" w:before="0"/>
      </w:pPr>
      <w:r>
        <w:rPr>
          <w:b w:val="0"/>
        </w:rPr>
        <w:t>C. Mauryan period</w:t>
      </w:r>
    </w:p>
    <w:p>
      <w:pPr>
        <w:spacing w:after="100" w:before="0"/>
      </w:pPr>
      <w:r>
        <w:rPr>
          <w:b w:val="0"/>
        </w:rPr>
        <w:t>D. Chola period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Gupta period Key Points Additional Information</w:t>
      </w:r>
    </w:p>
    <w:p>
      <w:pPr>
        <w:spacing w:before="0"/>
      </w:pPr>
      <w:r>
        <w:rPr>
          <w:b w:val="0"/>
        </w:rPr>
        <w:t>• The Bhitargaon Brick temple is an excellent example of architecture from the Gupta period.</w:t>
      </w:r>
    </w:p>
    <w:p>
      <w:pPr>
        <w:spacing w:before="0"/>
      </w:pPr>
      <w:r>
        <w:rPr>
          <w:b w:val="0"/>
        </w:rPr>
        <w:t>• Located in Uttar Pradesh, India, it is one of the oldest surviving brick temples in the country.</w:t>
      </w:r>
    </w:p>
    <w:p>
      <w:pPr>
        <w:spacing w:before="0"/>
      </w:pPr>
      <w:r>
        <w:rPr>
          <w:b w:val="0"/>
        </w:rPr>
        <w:t>• The temple showcases the architectural and artistic advancements made during the Gupta era, which is often referred to as the "Golden Age" of India.</w:t>
      </w:r>
    </w:p>
    <w:p>
      <w:pPr>
        <w:spacing w:before="0"/>
      </w:pPr>
      <w:r>
        <w:rPr>
          <w:b w:val="0"/>
        </w:rPr>
        <w:t>• The structure is known for its ornate terracotta panels and intricate carvings, reflecting the high level of craftsmanship of that time.</w:t>
      </w:r>
    </w:p>
    <w:p>
      <w:pPr>
        <w:spacing w:before="0"/>
      </w:pPr>
      <w:r>
        <w:rPr>
          <w:b w:val="0"/>
        </w:rPr>
        <w:t>• The Gupta period (approximately 4th to 6th century CE) is renowned for its significant contributions to Indian art, culture, and architecture.</w:t>
      </w:r>
    </w:p>
    <w:p>
      <w:pPr>
        <w:spacing w:before="0"/>
      </w:pPr>
      <w:r>
        <w:rPr>
          <w:b w:val="0"/>
        </w:rPr>
        <w:t>• The Gupta Empire, founded by Sri Gupta, saw a great flourishing of literature, science, and the arts.</w:t>
      </w:r>
    </w:p>
    <w:p>
      <w:pPr>
        <w:spacing w:before="0"/>
      </w:pPr>
      <w:r>
        <w:rPr>
          <w:b w:val="0"/>
        </w:rPr>
        <w:t>• Famous scholars like Kalidasa and Aryabhata emerged during this period.</w:t>
      </w:r>
    </w:p>
    <w:p>
      <w:pPr>
        <w:spacing w:before="0"/>
      </w:pPr>
      <w:r>
        <w:rPr>
          <w:b w:val="0"/>
        </w:rPr>
        <w:t>• The period is also known for the development of the classical forms of Indian dance and music.</w:t>
      </w:r>
    </w:p>
    <w:p>
      <w:pPr>
        <w:spacing w:before="0"/>
      </w:pPr>
      <w:r>
        <w:rPr>
          <w:b w:val="0"/>
        </w:rPr>
        <w:t>• Many of the temples and structures built during the Gupta period have influenced later architectural styles in India.</w:t>
      </w:r>
    </w:p>
    <w:p>
      <w:pPr>
        <w:spacing w:before="0"/>
      </w:pPr>
      <w:r>
        <w:rPr>
          <w:b w:val="0"/>
        </w:rPr>
      </w:r>
    </w:p>
    <w:p>
      <w:pPr>
        <w:spacing w:after="100" w:line="360" w:lineRule="auto" w:before="0"/>
      </w:pPr>
      <w:r>
        <w:rPr>
          <w:b w:val="0"/>
        </w:rPr>
        <w:t>3. The Barabar caves, one of the oldest examples of Buddhist rock-cut architecture, are located in which of the following states?</w:t>
      </w:r>
    </w:p>
    <w:p>
      <w:pPr>
        <w:spacing w:before="0"/>
      </w:pPr>
      <w:r>
        <w:rPr>
          <w:b w:val="0"/>
        </w:rPr>
      </w:r>
    </w:p>
    <w:p>
      <w:pPr>
        <w:spacing w:after="100" w:before="0"/>
      </w:pPr>
      <w:r>
        <w:rPr>
          <w:b w:val="0"/>
        </w:rPr>
        <w:t>A. Maharashtra</w:t>
      </w:r>
    </w:p>
    <w:p>
      <w:pPr>
        <w:spacing w:after="100" w:before="0"/>
      </w:pPr>
      <w:r>
        <w:rPr>
          <w:b w:val="0"/>
        </w:rPr>
        <w:t>B. Uttar Pradesh</w:t>
      </w:r>
    </w:p>
    <w:p>
      <w:pPr>
        <w:spacing w:after="100" w:before="0"/>
      </w:pPr>
      <w:r>
        <w:rPr>
          <w:b w:val="0"/>
        </w:rPr>
        <w:t>C. Bihar</w:t>
      </w:r>
    </w:p>
    <w:p>
      <w:pPr>
        <w:spacing w:after="100" w:before="0"/>
      </w:pPr>
      <w:r>
        <w:rPr>
          <w:b w:val="0"/>
        </w:rPr>
        <w:t>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Bihar. Key Points Additional Information</w:t>
      </w:r>
    </w:p>
    <w:p>
      <w:pPr>
        <w:spacing w:before="0"/>
      </w:pPr>
      <w:r>
        <w:rPr>
          <w:b w:val="0"/>
        </w:rPr>
        <w:t>• The Barabar caves are the oldest surviving rock-cut caves in India, located in the Makhdumpur region of Jehanabad district, Bihar.</w:t>
      </w:r>
    </w:p>
    <w:p>
      <w:pPr>
        <w:spacing w:before="0"/>
      </w:pPr>
      <w:r>
        <w:rPr>
          <w:b w:val="0"/>
        </w:rPr>
        <w:t>• Emperor Ashoka built the Barabar Caves and these caves are Buddhist caves.</w:t>
      </w:r>
    </w:p>
    <w:p>
      <w:pPr>
        <w:spacing w:before="0"/>
      </w:pPr>
      <w:r>
        <w:rPr>
          <w:b w:val="0"/>
        </w:rPr>
        <w:t>• The caves are situated in the twin hills of the Barabar and Nagarjuna hills.</w:t>
      </w:r>
    </w:p>
    <w:p>
      <w:pPr>
        <w:spacing w:before="0"/>
      </w:pPr>
      <w:r>
        <w:rPr>
          <w:b w:val="0"/>
        </w:rPr>
        <w:t>• They date back to the time of the Mauryan Dynasty and Emperor Ashoka in the 3rd century BC.</w:t>
      </w:r>
    </w:p>
    <w:p>
      <w:pPr>
        <w:spacing w:before="0"/>
      </w:pPr>
      <w:r>
        <w:rPr>
          <w:b w:val="0"/>
        </w:rPr>
        <w:t>• These rock-cut chambers depict inscriptions in the name of "King Piyadasi" for the Barabar group.</w:t>
      </w:r>
    </w:p>
    <w:p>
      <w:pPr>
        <w:spacing w:before="0"/>
      </w:pPr>
      <w:r>
        <w:rPr>
          <w:b w:val="0"/>
        </w:rPr>
        <w:t>• Barabar Hill contains four caves they are, Karan Chaupar, Lomas Rishi, Sudama, and Visvakarma.</w:t>
      </w:r>
    </w:p>
    <w:p>
      <w:pPr>
        <w:spacing w:before="0"/>
      </w:pPr>
      <w:r>
        <w:rPr>
          <w:b w:val="0"/>
        </w:rPr>
        <w:t>• Most caves at Barabar are carved entirely out of granite, with a highly polished internal surface.</w:t>
      </w:r>
    </w:p>
    <w:p>
      <w:pPr>
        <w:spacing w:before="0"/>
      </w:pPr>
      <w:r>
        <w:rPr>
          <w:b w:val="0"/>
        </w:rPr>
        <w:t>• The Barabar caves were greatly influenced by the tradition of rock-cut architecture in the Indian subcontinent.</w:t>
      </w:r>
    </w:p>
    <w:p>
      <w:pPr>
        <w:spacing w:before="0"/>
      </w:pPr>
      <w:r>
        <w:rPr>
          <w:b w:val="0"/>
        </w:rPr>
        <w:t>• The caves were used by ascetics from the Ajivika sect, founded by Makkhali Gosala, a contemporary of Gautama Buddha, the founder of Buddhism, and of Mahavira, the last and 24th Tirthankara of Jainism.</w:t>
      </w:r>
    </w:p>
    <w:p>
      <w:pPr>
        <w:spacing w:before="0"/>
      </w:pPr>
      <w:r>
        <w:rPr>
          <w:b w:val="0"/>
        </w:rPr>
      </w:r>
    </w:p>
    <w:p>
      <w:pPr>
        <w:spacing w:after="100" w:line="360" w:lineRule="auto" w:before="0"/>
      </w:pPr>
      <w:r>
        <w:rPr>
          <w:b w:val="0"/>
        </w:rPr>
        <w:t>4. Mumbai’s famous Gateway of India was built in the memory of which British emperor's first arrival in India?</w:t>
      </w:r>
    </w:p>
    <w:p>
      <w:pPr>
        <w:spacing w:before="0"/>
      </w:pPr>
      <w:r>
        <w:rPr>
          <w:b w:val="0"/>
        </w:rPr>
      </w:r>
    </w:p>
    <w:p>
      <w:pPr>
        <w:spacing w:after="100" w:before="0"/>
      </w:pPr>
      <w:r>
        <w:rPr>
          <w:b w:val="0"/>
        </w:rPr>
        <w:t>A. Ani Stuart</w:t>
      </w:r>
    </w:p>
    <w:p>
      <w:pPr>
        <w:spacing w:after="100" w:before="0"/>
      </w:pPr>
      <w:r>
        <w:rPr>
          <w:b w:val="0"/>
        </w:rPr>
        <w:t>B. William IV</w:t>
      </w:r>
    </w:p>
    <w:p>
      <w:pPr>
        <w:spacing w:after="100" w:before="0"/>
      </w:pPr>
      <w:r>
        <w:rPr>
          <w:b w:val="0"/>
        </w:rPr>
        <w:t>C. Charles I</w:t>
      </w:r>
    </w:p>
    <w:p>
      <w:pPr>
        <w:spacing w:after="100" w:before="0"/>
      </w:pPr>
      <w:r>
        <w:rPr>
          <w:b w:val="0"/>
        </w:rPr>
        <w:t>D. King George 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King George V. Key Points Additional Information</w:t>
      </w:r>
    </w:p>
    <w:p>
      <w:pPr>
        <w:spacing w:before="0"/>
      </w:pPr>
      <w:r>
        <w:rPr>
          <w:b w:val="0"/>
        </w:rPr>
        <w:t>• The Gateway of India, located in Mumbai, was built to commemorate the first visit of King George V and Queen Mary to India in December 1911.</w:t>
      </w:r>
    </w:p>
    <w:p>
      <w:pPr>
        <w:spacing w:before="0"/>
      </w:pPr>
      <w:r>
        <w:rPr>
          <w:b w:val="0"/>
        </w:rPr>
        <w:t>• The foundation stone of the Gateway of India was laid on March 31, 1913, and the structure was completed in 1924.</w:t>
      </w:r>
    </w:p>
    <w:p>
      <w:pPr>
        <w:spacing w:before="0"/>
      </w:pPr>
      <w:r>
        <w:rPr>
          <w:b w:val="0"/>
        </w:rPr>
        <w:t>• The monument is designed in the Indo-Saracenic architectural style, blending elements of Hindu and Muslim architecture with European influences.</w:t>
      </w:r>
    </w:p>
    <w:p>
      <w:pPr>
        <w:spacing w:before="0"/>
      </w:pPr>
      <w:r>
        <w:rPr>
          <w:b w:val="0"/>
        </w:rPr>
        <w:t>• It served as a ceremonial entry point for British viceroys and governors entering India and symbolized British power during colonial rule.</w:t>
      </w:r>
    </w:p>
    <w:p>
      <w:pPr>
        <w:spacing w:before="0"/>
      </w:pPr>
      <w:r>
        <w:rPr>
          <w:b w:val="0"/>
        </w:rPr>
        <w:t>• The Gateway of India is now a prominent tourist attraction and historical landmark in Mumbai.</w:t>
      </w:r>
    </w:p>
    <w:p>
      <w:pPr>
        <w:spacing w:before="0"/>
      </w:pPr>
      <w:r>
        <w:rPr>
          <w:b w:val="0"/>
        </w:rPr>
        <w:t>• King George V: King George V was the Emperor of India from 1910 to 1936 as part of the British colonial rule.</w:t>
      </w:r>
    </w:p>
    <w:p>
      <w:pPr>
        <w:spacing w:before="0"/>
      </w:pPr>
      <w:r>
        <w:rPr>
          <w:b w:val="0"/>
        </w:rPr>
        <w:t>• He was the first reigning British monarch to visit India, marking a significant event in colonial history.</w:t>
      </w:r>
    </w:p>
    <w:p>
      <w:pPr>
        <w:spacing w:before="0"/>
      </w:pPr>
      <w:r>
        <w:rPr>
          <w:b w:val="0"/>
        </w:rPr>
        <w:t>• The visit culminated in the Delhi Durbar of 1911, where George V was formally proclaimed Emperor of India.</w:t>
      </w:r>
    </w:p>
    <w:p>
      <w:pPr>
        <w:spacing w:before="0"/>
      </w:pPr>
      <w:r>
        <w:rPr>
          <w:b w:val="0"/>
        </w:rPr>
        <w:t>• Indo-Saracenic Architecture: A style of architecture prominent during the British Raj, combining Indian, Islamic, and Western architectural elements.</w:t>
      </w:r>
    </w:p>
    <w:p>
      <w:pPr>
        <w:spacing w:before="0"/>
      </w:pPr>
      <w:r>
        <w:rPr>
          <w:b w:val="0"/>
        </w:rPr>
        <w:t>• Famous examples include the Gateway of India, Victoria Memorial in Kolkata, and Madras High Court.</w:t>
      </w:r>
    </w:p>
    <w:p>
      <w:pPr>
        <w:spacing w:before="0"/>
      </w:pPr>
      <w:r>
        <w:rPr>
          <w:b w:val="0"/>
        </w:rPr>
        <w:t>• Significance of the Gateway of India: It was the departure point for the last British troops in India in 1948, symbolizing the end of British rule.</w:t>
      </w:r>
    </w:p>
    <w:p>
      <w:pPr>
        <w:spacing w:before="0"/>
      </w:pPr>
      <w:r>
        <w:rPr>
          <w:b w:val="0"/>
        </w:rPr>
        <w:t>• It is now a popular site for cultural events, photography, and tourism in Mumbai.</w:t>
      </w:r>
    </w:p>
    <w:p>
      <w:pPr>
        <w:spacing w:before="0"/>
      </w:pPr>
      <w:r>
        <w:rPr>
          <w:b w:val="0"/>
        </w:rPr>
        <w:t>• Queen Mary: Queen Mary accompanied King George V on his visit to India in 1911.</w:t>
      </w:r>
    </w:p>
    <w:p>
      <w:pPr>
        <w:spacing w:before="0"/>
      </w:pPr>
      <w:r>
        <w:rPr>
          <w:b w:val="0"/>
        </w:rPr>
        <w:t>• She played a significant role in representing the British monarchy during the colonial period.</w:t>
      </w:r>
    </w:p>
    <w:p>
      <w:pPr>
        <w:spacing w:before="0"/>
      </w:pPr>
      <w:r>
        <w:rPr>
          <w:b w:val="0"/>
        </w:rPr>
      </w:r>
    </w:p>
    <w:p>
      <w:pPr>
        <w:spacing w:after="100" w:line="360" w:lineRule="auto" w:before="0"/>
      </w:pPr>
      <w:r>
        <w:rPr>
          <w:b w:val="0"/>
        </w:rPr>
        <w:t>5. Kailasa temple in the ______ Caves is the largest rock-cut monument in the world.</w:t>
      </w:r>
    </w:p>
    <w:p>
      <w:pPr>
        <w:spacing w:before="0"/>
      </w:pPr>
      <w:r>
        <w:rPr>
          <w:b w:val="0"/>
        </w:rPr>
      </w:r>
    </w:p>
    <w:p>
      <w:pPr>
        <w:spacing w:after="100" w:before="0"/>
      </w:pPr>
      <w:r>
        <w:rPr>
          <w:b w:val="0"/>
        </w:rPr>
        <w:t>A. Elephanta</w:t>
      </w:r>
    </w:p>
    <w:p>
      <w:pPr>
        <w:spacing w:after="100" w:before="0"/>
      </w:pPr>
      <w:r>
        <w:rPr>
          <w:b w:val="0"/>
        </w:rPr>
        <w:t>B. Ajanta</w:t>
      </w:r>
    </w:p>
    <w:p>
      <w:pPr>
        <w:spacing w:after="100" w:before="0"/>
      </w:pPr>
      <w:r>
        <w:rPr>
          <w:b w:val="0"/>
        </w:rPr>
        <w:t>C. Ellora</w:t>
      </w:r>
    </w:p>
    <w:p>
      <w:pPr>
        <w:spacing w:after="100" w:before="0"/>
      </w:pPr>
      <w:r>
        <w:rPr>
          <w:b w:val="0"/>
        </w:rPr>
        <w:t>D. Karla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Kailasa temple in the Ellora Caves is the largest rock-cut monument in the world.</w:t>
      </w:r>
    </w:p>
    <w:p>
      <w:pPr>
        <w:spacing w:before="0"/>
      </w:pPr>
      <w:r>
        <w:rPr>
          <w:b w:val="0"/>
        </w:rPr>
        <w:t>• The Ellora Caves, a UNESCO World Heritage Site is located in the Aurangabad district of Maharashtra.</w:t>
      </w:r>
    </w:p>
    <w:p>
      <w:pPr>
        <w:spacing w:before="0"/>
      </w:pPr>
      <w:r>
        <w:rPr>
          <w:b w:val="0"/>
        </w:rPr>
        <w:t>• The Kailasa temple was commissioned by king Krishna, a ruler of Rashtrakuta dynasty.</w:t>
      </w:r>
    </w:p>
    <w:p>
      <w:pPr>
        <w:spacing w:before="0"/>
      </w:pPr>
      <w:r>
        <w:rPr>
          <w:b w:val="0"/>
        </w:rPr>
      </w:r>
    </w:p>
    <w:p>
      <w:pPr>
        <w:spacing w:after="100" w:line="360" w:lineRule="auto" w:before="0"/>
      </w:pPr>
      <w:r>
        <w:rPr>
          <w:b w:val="0"/>
        </w:rPr>
        <w:t>6. Which of the following architectural styles had an entrance gateway called 'Gopuram'?</w:t>
      </w:r>
    </w:p>
    <w:p>
      <w:pPr>
        <w:spacing w:before="0"/>
      </w:pPr>
      <w:r>
        <w:rPr>
          <w:b w:val="0"/>
        </w:rPr>
      </w:r>
    </w:p>
    <w:p>
      <w:pPr>
        <w:spacing w:after="100" w:before="0"/>
      </w:pPr>
      <w:r>
        <w:rPr>
          <w:b w:val="0"/>
        </w:rPr>
        <w:t>A. Buddhist architecture</w:t>
      </w:r>
    </w:p>
    <w:p>
      <w:pPr>
        <w:spacing w:after="100" w:before="0"/>
      </w:pPr>
      <w:r>
        <w:rPr>
          <w:b w:val="0"/>
        </w:rPr>
        <w:t>B. Nagara architecture</w:t>
      </w:r>
    </w:p>
    <w:p>
      <w:pPr>
        <w:spacing w:after="100" w:before="0"/>
      </w:pPr>
      <w:r>
        <w:rPr>
          <w:b w:val="0"/>
        </w:rPr>
        <w:t>C. Dravidian architecture</w:t>
      </w:r>
    </w:p>
    <w:p>
      <w:pPr>
        <w:spacing w:after="100" w:before="0"/>
      </w:pPr>
      <w:r>
        <w:rPr>
          <w:b w:val="0"/>
        </w:rPr>
        <w:t>D. Indo-Islamic architecture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Dravidian architecture is known for its entrance gateway called Gopuram, found in important temples in South India. The finest examples of their architecture are the Chennakesava Temple in Belur, the Hoysaleswara Temple in Halebid, and the Kesava Temple in Somanathapura.</w:t>
      </w:r>
    </w:p>
    <w:p>
      <w:pPr>
        <w:spacing w:before="0"/>
      </w:pPr>
      <w:r>
        <w:rPr>
          <w:b w:val="0"/>
        </w:rPr>
      </w:r>
    </w:p>
    <w:p>
      <w:pPr>
        <w:spacing w:after="100" w:line="360" w:lineRule="auto" w:before="0"/>
      </w:pPr>
      <w:r>
        <w:rPr>
          <w:b w:val="0"/>
        </w:rPr>
        <w:t>7. Arrange the following in ascending chronological order of construction. A: Taj Mahal B: Konark Sun Temple C: Golden Temple D: Brihadeeswarar Temple</w:t>
      </w:r>
    </w:p>
    <w:p>
      <w:pPr>
        <w:spacing w:before="0"/>
      </w:pPr>
      <w:r>
        <w:rPr>
          <w:b w:val="0"/>
        </w:rPr>
      </w:r>
    </w:p>
    <w:p>
      <w:pPr>
        <w:spacing w:after="100" w:before="0"/>
      </w:pPr>
      <w:r>
        <w:rPr>
          <w:b w:val="0"/>
        </w:rPr>
        <w:t>A. C, A, D, B</w:t>
      </w:r>
    </w:p>
    <w:p>
      <w:pPr>
        <w:spacing w:after="100" w:before="0"/>
      </w:pPr>
      <w:r>
        <w:rPr>
          <w:b w:val="0"/>
        </w:rPr>
        <w:t>B. B, C, A, D</w:t>
      </w:r>
    </w:p>
    <w:p>
      <w:pPr>
        <w:spacing w:after="100" w:before="0"/>
      </w:pPr>
      <w:r>
        <w:rPr>
          <w:b w:val="0"/>
        </w:rPr>
        <w:t>C. D, B, C, A</w:t>
      </w:r>
    </w:p>
    <w:p>
      <w:pPr>
        <w:spacing w:after="100" w:before="0"/>
      </w:pPr>
      <w:r>
        <w:rPr>
          <w:b w:val="0"/>
        </w:rPr>
        <w:t>D. A, B, C,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 B, C, A. Key Points</w:t>
      </w:r>
    </w:p>
    <w:p>
      <w:pPr>
        <w:spacing w:before="0"/>
      </w:pPr>
      <w:r>
        <w:rPr>
          <w:b w:val="0"/>
        </w:rPr>
        <w:t>• Brihadishvara Temple Brihadishvara Temple is also called, Rajarajeswaram.</w:t>
      </w:r>
    </w:p>
    <w:p>
      <w:pPr>
        <w:spacing w:before="0"/>
      </w:pPr>
      <w:r>
        <w:rPr>
          <w:b w:val="0"/>
        </w:rPr>
        <w:t>• It is a Hindu temple dedicated to Shiva.</w:t>
      </w:r>
    </w:p>
    <w:p>
      <w:pPr>
        <w:spacing w:before="0"/>
      </w:pPr>
      <w:r>
        <w:rPr>
          <w:b w:val="0"/>
        </w:rPr>
        <w:t>• It is located on the South Bank of the Cauvery river in Thanjavur, Tamil Nadu, India.</w:t>
      </w:r>
    </w:p>
    <w:p>
      <w:pPr>
        <w:spacing w:before="0"/>
      </w:pPr>
      <w:r>
        <w:rPr>
          <w:b w:val="0"/>
        </w:rPr>
        <w:t>• Rajaraja Chola, who commissioned the temple, called it Rajarajeshwaram.</w:t>
      </w:r>
    </w:p>
    <w:p>
      <w:pPr>
        <w:spacing w:before="0"/>
      </w:pPr>
      <w:r>
        <w:rPr>
          <w:b w:val="0"/>
        </w:rPr>
        <w:t>• It was built in the year 1010 by King Raja Raja Chola.</w:t>
      </w:r>
    </w:p>
    <w:p>
      <w:pPr>
        <w:spacing w:before="0"/>
      </w:pPr>
      <w:r>
        <w:rPr>
          <w:b w:val="0"/>
        </w:rPr>
        <w:t>• This makes the temple more than 1000 years old.</w:t>
      </w:r>
    </w:p>
    <w:p>
      <w:pPr>
        <w:spacing w:before="0"/>
      </w:pPr>
      <w:r>
        <w:rPr>
          <w:b w:val="0"/>
        </w:rPr>
        <w:t>• The Konark Sun Temple The temple was built by King Narasimhadeva I in 1250 AD.</w:t>
      </w:r>
    </w:p>
    <w:p>
      <w:pPr>
        <w:spacing w:before="0"/>
      </w:pPr>
      <w:r>
        <w:rPr>
          <w:b w:val="0"/>
        </w:rPr>
        <w:t>• It is declared a UNESCO World Heritage Site in 1984.</w:t>
      </w:r>
    </w:p>
    <w:p>
      <w:pPr>
        <w:spacing w:before="0"/>
      </w:pPr>
      <w:r>
        <w:rPr>
          <w:b w:val="0"/>
        </w:rPr>
        <w:t>• It is also called Surya Devalaya, Black Pagoda.</w:t>
      </w:r>
    </w:p>
    <w:p>
      <w:pPr>
        <w:spacing w:before="0"/>
      </w:pPr>
      <w:r>
        <w:rPr>
          <w:b w:val="0"/>
        </w:rPr>
        <w:t>• It was built in the Odisha style of architecture or Kalinga architecture.</w:t>
      </w:r>
    </w:p>
    <w:p>
      <w:pPr>
        <w:spacing w:before="0"/>
      </w:pPr>
      <w:r>
        <w:rPr>
          <w:b w:val="0"/>
        </w:rPr>
        <w:t>• The Konark temple was constructed as a huge chariot of the Lord Sun, with 12 pairs of ornamented wheels pulled by seven horses.</w:t>
      </w:r>
    </w:p>
    <w:p>
      <w:pPr>
        <w:spacing w:before="0"/>
      </w:pPr>
      <w:r>
        <w:rPr>
          <w:b w:val="0"/>
        </w:rPr>
        <w:t>• It is also known as ‘Black Pagoda’ due of its dark color.</w:t>
      </w:r>
    </w:p>
    <w:p>
      <w:pPr>
        <w:spacing w:before="0"/>
      </w:pPr>
      <w:r>
        <w:rPr>
          <w:b w:val="0"/>
        </w:rPr>
        <w:t>• Golden Temple One of Amritsar's greatest attractions.</w:t>
      </w:r>
    </w:p>
    <w:p>
      <w:pPr>
        <w:spacing w:before="0"/>
      </w:pPr>
      <w:r>
        <w:rPr>
          <w:b w:val="0"/>
        </w:rPr>
        <w:t>• Its spiritual hub is the Sri Harmandir Sahib, commonly known as the Golden Temple.</w:t>
      </w:r>
    </w:p>
    <w:p>
      <w:pPr>
        <w:spacing w:before="0"/>
      </w:pPr>
      <w:r>
        <w:rPr>
          <w:b w:val="0"/>
        </w:rPr>
        <w:t>• This is the holiest temple in the Sikh faith.</w:t>
      </w:r>
    </w:p>
    <w:p>
      <w:pPr>
        <w:spacing w:before="0"/>
      </w:pPr>
      <w:r>
        <w:rPr>
          <w:b w:val="0"/>
        </w:rPr>
        <w:t>• Guru Ramdas Sahib, the 4th of 10 Sikh gurus, constructed the temple and its pool in the 1500s as a place of worship for all.</w:t>
      </w:r>
    </w:p>
    <w:p>
      <w:pPr>
        <w:spacing w:before="0"/>
      </w:pPr>
      <w:r>
        <w:rPr>
          <w:b w:val="0"/>
        </w:rPr>
        <w:t>• The temple has been renovated many times, adding features such as the marble inlays along the floor.</w:t>
      </w:r>
    </w:p>
    <w:p>
      <w:pPr>
        <w:spacing w:before="0"/>
      </w:pPr>
      <w:r>
        <w:rPr>
          <w:b w:val="0"/>
        </w:rPr>
        <w:t>• Maharaja Ranjit Singh, founder of the Sikh Empire of India (1799-1849) had the temple's upper floors covered in 750 kilos of pure gold</w:t>
      </w:r>
    </w:p>
    <w:p>
      <w:pPr>
        <w:spacing w:before="0"/>
      </w:pPr>
      <w:r>
        <w:rPr>
          <w:b w:val="0"/>
        </w:rPr>
        <w:t>• Taj Mahal An immense mausoleum of white marble, built in Agra between 1631 and 1648 by order of the Mughal emperor Shah Jahan.</w:t>
      </w:r>
    </w:p>
    <w:p>
      <w:pPr>
        <w:spacing w:before="0"/>
      </w:pPr>
      <w:r>
        <w:rPr>
          <w:b w:val="0"/>
        </w:rPr>
        <w:t>• The Taj Mahal is the jewel of Muslim art in India and one of the universally admired masterpieces of the world's heritage.</w:t>
      </w:r>
    </w:p>
    <w:p>
      <w:pPr>
        <w:spacing w:before="0"/>
      </w:pPr>
      <w:r>
        <w:rPr>
          <w:b w:val="0"/>
        </w:rPr>
        <w:t>• The Taj Mahal is located on the right bank of the Yamuna River.</w:t>
      </w:r>
    </w:p>
    <w:p>
      <w:pPr>
        <w:spacing w:before="0"/>
      </w:pPr>
      <w:r>
        <w:rPr>
          <w:b w:val="0"/>
        </w:rPr>
        <w:t>• It is located in the Agra District of Uttar Pradesh.</w:t>
      </w:r>
    </w:p>
    <w:p>
      <w:pPr>
        <w:spacing w:before="0"/>
      </w:pPr>
      <w:r>
        <w:rPr>
          <w:b w:val="0"/>
        </w:rPr>
      </w:r>
    </w:p>
    <w:p>
      <w:pPr>
        <w:spacing w:after="100" w:line="360" w:lineRule="auto" w:before="0"/>
      </w:pPr>
      <w:r>
        <w:rPr>
          <w:b w:val="0"/>
        </w:rPr>
        <w:t>8. The lions placed on top of a pillar at Sarnath that we see on our notes were originally carved out on which material?</w:t>
      </w:r>
    </w:p>
    <w:p>
      <w:pPr>
        <w:spacing w:before="0"/>
      </w:pPr>
      <w:r>
        <w:rPr>
          <w:b w:val="0"/>
        </w:rPr>
      </w:r>
    </w:p>
    <w:p>
      <w:pPr>
        <w:spacing w:after="100" w:before="0"/>
      </w:pPr>
      <w:r>
        <w:rPr>
          <w:b w:val="0"/>
        </w:rPr>
        <w:t>A. Glass</w:t>
      </w:r>
    </w:p>
    <w:p>
      <w:pPr>
        <w:spacing w:after="100" w:before="0"/>
      </w:pPr>
      <w:r>
        <w:rPr>
          <w:b w:val="0"/>
        </w:rPr>
        <w:t>B. Stone</w:t>
      </w:r>
    </w:p>
    <w:p>
      <w:pPr>
        <w:spacing w:after="100" w:before="0"/>
      </w:pPr>
      <w:r>
        <w:rPr>
          <w:b w:val="0"/>
        </w:rPr>
        <w:t>C. Iron</w:t>
      </w:r>
    </w:p>
    <w:p>
      <w:pPr>
        <w:spacing w:after="100" w:before="0"/>
      </w:pPr>
      <w:r>
        <w:rPr>
          <w:b w:val="0"/>
        </w:rPr>
        <w:t>D. Copper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about the material used to carve the lions atop the Sarnath pillar, which is stone. The Ashoka Lion Capital, India's national emblem since January 26, 1950, symbolizes power, courage, and peace. It features four lions and carvings of animals representing phases of Buddha’s life or Ashoka’s reign.</w:t>
      </w:r>
    </w:p>
    <w:p>
      <w:pPr>
        <w:spacing w:before="0"/>
      </w:pPr>
      <w:r>
        <w:rPr>
          <w:b w:val="0"/>
        </w:rPr>
      </w:r>
    </w:p>
    <w:p>
      <w:pPr>
        <w:spacing w:after="100" w:line="360" w:lineRule="auto" w:before="0"/>
      </w:pPr>
      <w:r>
        <w:rPr>
          <w:b w:val="0"/>
        </w:rPr>
        <w:t>9. The Chhatrapati Shivaji Maharaj Terminus, was formerly known as __________.</w:t>
      </w:r>
    </w:p>
    <w:p>
      <w:pPr>
        <w:spacing w:before="0"/>
      </w:pPr>
      <w:r>
        <w:rPr>
          <w:b w:val="0"/>
        </w:rPr>
      </w:r>
    </w:p>
    <w:p>
      <w:pPr>
        <w:spacing w:after="100" w:before="0"/>
      </w:pPr>
      <w:r>
        <w:rPr>
          <w:b w:val="0"/>
        </w:rPr>
        <w:t>A. Elizabeth Terminus Station</w:t>
      </w:r>
    </w:p>
    <w:p>
      <w:pPr>
        <w:spacing w:after="100" w:before="0"/>
      </w:pPr>
      <w:r>
        <w:rPr>
          <w:b w:val="0"/>
        </w:rPr>
        <w:t>B. James Terminus Station</w:t>
      </w:r>
    </w:p>
    <w:p>
      <w:pPr>
        <w:spacing w:after="100" w:before="0"/>
      </w:pPr>
      <w:r>
        <w:rPr>
          <w:b w:val="0"/>
        </w:rPr>
        <w:t>C. George Terminus Station</w:t>
      </w:r>
    </w:p>
    <w:p>
      <w:pPr>
        <w:spacing w:after="100" w:before="0"/>
      </w:pPr>
      <w:r>
        <w:rPr>
          <w:b w:val="0"/>
        </w:rPr>
        <w:t>D. Victoria Terminus Station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Victoria Terminus Station. The Chhatrapati Shivaji Maharaj Terminus (CSMT) is a historic railway station in Mumbai, Maharashtra, India. The station was built in 1887 to commemorate the Golden Jubilee of Queen Victoria and was named Victoria Terminus Station. In 1996, the station was renamed Chhatrapati Shivaji Terminus (CST) in honor of the Maratha king Chhatrapati Shivaji Maharaj.</w:t>
      </w:r>
    </w:p>
    <w:p>
      <w:pPr>
        <w:spacing w:before="0"/>
      </w:pPr>
      <w:r>
        <w:rPr>
          <w:b w:val="0"/>
        </w:rPr>
      </w:r>
    </w:p>
    <w:p>
      <w:pPr>
        <w:spacing w:after="100" w:line="360" w:lineRule="auto" w:before="0"/>
      </w:pPr>
      <w:r>
        <w:rPr>
          <w:b w:val="0"/>
        </w:rPr>
        <w:t>10. The Kanheri Caves built by the Buddhists are located in which of the following states?</w:t>
      </w:r>
    </w:p>
    <w:p>
      <w:pPr>
        <w:spacing w:before="0"/>
      </w:pPr>
      <w:r>
        <w:rPr>
          <w:b w:val="0"/>
        </w:rPr>
      </w:r>
    </w:p>
    <w:p>
      <w:pPr>
        <w:spacing w:after="100" w:before="0"/>
      </w:pPr>
      <w:r>
        <w:rPr>
          <w:b w:val="0"/>
        </w:rPr>
        <w:t>A. Gujarat</w:t>
      </w:r>
    </w:p>
    <w:p>
      <w:pPr>
        <w:spacing w:after="100" w:before="0"/>
      </w:pPr>
      <w:r>
        <w:rPr>
          <w:b w:val="0"/>
        </w:rPr>
        <w:t>B. Maharashtra</w:t>
      </w:r>
    </w:p>
    <w:p>
      <w:pPr>
        <w:spacing w:after="100" w:before="0"/>
      </w:pPr>
      <w:r>
        <w:rPr>
          <w:b w:val="0"/>
        </w:rPr>
        <w:t>C. Bihar</w:t>
      </w:r>
    </w:p>
    <w:p>
      <w:pPr>
        <w:spacing w:after="100" w:before="0"/>
      </w:pPr>
      <w:r>
        <w:rPr>
          <w:b w:val="0"/>
        </w:rPr>
        <w:t>D.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Key Points Additional Information Some Important Caves: Cave Location Ajanta Caves Maharashtra Ellora Caves Elephanta Caves Karla Caves Bagh Caves Madhya Pradesh Bhimbetka Caves Udayagiri caves Udaygiri &amp; Khandagiri Caves Odisha Badami Caves Karnataka Varaha Caves Tamil Nadu</w:t>
      </w:r>
    </w:p>
    <w:p>
      <w:pPr>
        <w:spacing w:before="0"/>
      </w:pPr>
      <w:r>
        <w:rPr>
          <w:b w:val="0"/>
        </w:rPr>
        <w:t>• Kanheri Caves are situated in Sanjay Gandhi National Park, Mumbai, Maharashtra.</w:t>
      </w:r>
    </w:p>
    <w:p>
      <w:pPr>
        <w:spacing w:before="0"/>
      </w:pPr>
      <w:r>
        <w:rPr>
          <w:b w:val="0"/>
        </w:rPr>
        <w:t>• Kanheri Caves were excavated around 1st and 2nd century B.C.</w:t>
      </w:r>
    </w:p>
    <w:p>
      <w:pPr>
        <w:spacing w:before="0"/>
      </w:pPr>
      <w:r>
        <w:rPr>
          <w:b w:val="0"/>
        </w:rPr>
        <w:t>• There is a total of 108 caves and it contains both Chaityas (Assembly halls that contain Stupas) and Viharas (Residence for Monks).</w:t>
      </w:r>
    </w:p>
    <w:p>
      <w:pPr>
        <w:spacing w:before="0"/>
      </w:pPr>
      <w:r>
        <w:rPr>
          <w:b w:val="0"/>
        </w:rPr>
        <w:t>• Kanheri Caves are rock-cut caves and their main attraction is 22ft long Buddha statue.</w:t>
      </w:r>
    </w:p>
    <w:p>
      <w:pPr>
        <w:spacing w:before="0"/>
      </w:pPr>
      <w:r>
        <w:rPr>
          <w:b w:val="0"/>
        </w:rPr>
      </w:r>
    </w:p>
    <w:p>
      <w:pPr>
        <w:spacing w:after="100" w:line="360" w:lineRule="auto" w:before="0"/>
      </w:pPr>
      <w:r>
        <w:rPr>
          <w:b w:val="0"/>
        </w:rPr>
        <w:t>11. Madan Mohan temple is a centrally protected monument. It is situated in which state of India?</w:t>
      </w:r>
    </w:p>
    <w:p>
      <w:pPr>
        <w:spacing w:before="0"/>
      </w:pPr>
      <w:r>
        <w:rPr>
          <w:b w:val="0"/>
        </w:rPr>
      </w:r>
    </w:p>
    <w:p>
      <w:pPr>
        <w:spacing w:after="100" w:before="0"/>
      </w:pPr>
      <w:r>
        <w:rPr>
          <w:b w:val="0"/>
        </w:rPr>
        <w:t>A. Himachal Pradesh</w:t>
      </w:r>
    </w:p>
    <w:p>
      <w:pPr>
        <w:spacing w:after="100" w:before="0"/>
      </w:pPr>
      <w:r>
        <w:rPr>
          <w:b w:val="0"/>
        </w:rPr>
        <w:t>B. Uttarakhand</w:t>
      </w:r>
    </w:p>
    <w:p>
      <w:pPr>
        <w:spacing w:after="100" w:before="0"/>
      </w:pPr>
      <w:r>
        <w:rPr>
          <w:b w:val="0"/>
        </w:rPr>
        <w:t>C. Uttar Pradesh</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Madan Mohan temple in Vrindavan, Uttar Pradesh, India, is one of the oldest temples in the region. Established by Sri Sanatana Goswami, it worships Lord Madan Mohan, a form of Lord Krishna, originally revered by Radha. The temple is a significant pilgrimage site, hosting celebrations for festivals like Janmashtami and Radhastami.</w:t>
      </w:r>
    </w:p>
    <w:p>
      <w:pPr>
        <w:spacing w:before="0"/>
      </w:pPr>
      <w:r>
        <w:rPr>
          <w:b w:val="0"/>
        </w:rPr>
      </w:r>
    </w:p>
    <w:p>
      <w:pPr>
        <w:spacing w:after="100" w:line="360" w:lineRule="auto" w:before="0"/>
      </w:pPr>
      <w:r>
        <w:rPr>
          <w:b w:val="0"/>
        </w:rPr>
        <w:t>12. The place Maghar is related to which of the great personality?</w:t>
      </w:r>
    </w:p>
    <w:p>
      <w:pPr>
        <w:spacing w:before="0"/>
      </w:pPr>
      <w:r>
        <w:rPr>
          <w:b w:val="0"/>
        </w:rPr>
      </w:r>
    </w:p>
    <w:p>
      <w:pPr>
        <w:spacing w:after="100" w:before="0"/>
      </w:pPr>
      <w:r>
        <w:rPr>
          <w:b w:val="0"/>
        </w:rPr>
        <w:t>A. Kabir</w:t>
      </w:r>
    </w:p>
    <w:p>
      <w:pPr>
        <w:spacing w:after="100" w:before="0"/>
      </w:pPr>
      <w:r>
        <w:rPr>
          <w:b w:val="0"/>
        </w:rPr>
        <w:t>B. Buddha</w:t>
      </w:r>
    </w:p>
    <w:p>
      <w:pPr>
        <w:spacing w:after="100" w:before="0"/>
      </w:pPr>
      <w:r>
        <w:rPr>
          <w:b w:val="0"/>
        </w:rPr>
        <w:t>C. Mahavira</w:t>
      </w:r>
    </w:p>
    <w:p>
      <w:pPr>
        <w:spacing w:after="100" w:before="0"/>
      </w:pPr>
      <w:r>
        <w:rPr>
          <w:b w:val="0"/>
        </w:rPr>
        <w:t>D. Guru Nanak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Maghar is linked to Kabir, a 15th-century mystic poet and saint who passed away there, with a mausoleum honoring him. Kabir significantly influenced the Bhakti movement. Contrastingly, Buddha was born in Lumbini, Nepal, and Mahavira Swami in Vaishali, emphasizing the distinct historical significance of each figure and their respective locations.</w:t>
      </w:r>
    </w:p>
    <w:p>
      <w:pPr>
        <w:spacing w:before="0"/>
      </w:pPr>
      <w:r>
        <w:rPr>
          <w:b w:val="0"/>
        </w:rPr>
      </w:r>
    </w:p>
    <w:p>
      <w:pPr>
        <w:spacing w:after="100" w:line="360" w:lineRule="auto" w:before="0"/>
      </w:pPr>
      <w:r>
        <w:rPr>
          <w:b w:val="0"/>
        </w:rPr>
        <w:t>13. Which of the following terms is associated with the architecture of a Buddhist Stupa?</w:t>
      </w:r>
    </w:p>
    <w:p>
      <w:pPr>
        <w:spacing w:before="0"/>
      </w:pPr>
      <w:r>
        <w:rPr>
          <w:b w:val="0"/>
        </w:rPr>
      </w:r>
    </w:p>
    <w:p>
      <w:pPr>
        <w:spacing w:after="100" w:before="0"/>
      </w:pPr>
      <w:r>
        <w:rPr>
          <w:b w:val="0"/>
        </w:rPr>
        <w:t>A. Mandapam</w:t>
      </w:r>
    </w:p>
    <w:p>
      <w:pPr>
        <w:spacing w:after="100" w:before="0"/>
      </w:pPr>
      <w:r>
        <w:rPr>
          <w:b w:val="0"/>
        </w:rPr>
        <w:t>B. Gopuram</w:t>
      </w:r>
    </w:p>
    <w:p>
      <w:pPr>
        <w:spacing w:after="100" w:before="0"/>
      </w:pPr>
      <w:r>
        <w:rPr>
          <w:b w:val="0"/>
        </w:rPr>
        <w:t>C. Harmika</w:t>
      </w:r>
    </w:p>
    <w:p>
      <w:pPr>
        <w:spacing w:after="100" w:before="0"/>
      </w:pPr>
      <w:r>
        <w:rPr>
          <w:b w:val="0"/>
        </w:rPr>
        <w:t>D. Garbhagriha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Harmika. Key Points Additional Information</w:t>
      </w:r>
    </w:p>
    <w:p>
      <w:pPr>
        <w:spacing w:before="0"/>
      </w:pPr>
      <w:r>
        <w:rPr>
          <w:b w:val="0"/>
        </w:rPr>
        <w:t>• Buddhist stupa - Symbolic representation of the Buddha’s burial mound.</w:t>
      </w:r>
    </w:p>
    <w:p>
      <w:pPr>
        <w:spacing w:before="0"/>
      </w:pPr>
      <w:r>
        <w:rPr>
          <w:b w:val="0"/>
        </w:rPr>
        <w:t>• A burial mound is an artificial hill of earth and stones built over the remains of the dead.</w:t>
      </w:r>
    </w:p>
    <w:p>
      <w:pPr>
        <w:spacing w:before="0"/>
      </w:pPr>
      <w:r>
        <w:rPr>
          <w:b w:val="0"/>
        </w:rPr>
        <w:t>• Terms associated with the architecture of a Buddhist Stupa: A hemispherical mound (anda)</w:t>
      </w:r>
    </w:p>
    <w:p>
      <w:pPr>
        <w:spacing w:before="0"/>
      </w:pPr>
      <w:r>
        <w:rPr>
          <w:b w:val="0"/>
        </w:rPr>
        <w:t>• A square railing (harmika)</w:t>
      </w:r>
    </w:p>
    <w:p>
      <w:pPr>
        <w:spacing w:before="0"/>
      </w:pPr>
      <w:r>
        <w:rPr>
          <w:b w:val="0"/>
        </w:rPr>
        <w:t>• A central pillar supporting a triple-umbrella form (chatter)</w:t>
      </w:r>
    </w:p>
    <w:p>
      <w:pPr>
        <w:spacing w:before="0"/>
      </w:pPr>
      <w:r>
        <w:rPr>
          <w:b w:val="0"/>
        </w:rPr>
        <w:t>• Enclosure wall with decorated gateways (toranas) at the cardinal directions</w:t>
      </w:r>
    </w:p>
    <w:p>
      <w:pPr>
        <w:spacing w:before="0"/>
      </w:pPr>
      <w:r>
        <w:rPr>
          <w:b w:val="0"/>
        </w:rPr>
        <w:t>• A circular terrace (Medhi)</w:t>
      </w:r>
    </w:p>
    <w:p>
      <w:pPr>
        <w:spacing w:before="0"/>
      </w:pPr>
      <w:r>
        <w:rPr>
          <w:b w:val="0"/>
        </w:rPr>
      </w:r>
    </w:p>
    <w:p>
      <w:pPr>
        <w:spacing w:after="100" w:line="360" w:lineRule="auto" w:before="0"/>
      </w:pPr>
      <w:r>
        <w:rPr>
          <w:b w:val="0"/>
        </w:rPr>
        <w:t>14. Which of the following temple is built by Rastrakutas Dynasty?</w:t>
      </w:r>
    </w:p>
    <w:p>
      <w:pPr>
        <w:spacing w:before="0"/>
      </w:pPr>
      <w:r>
        <w:rPr>
          <w:b w:val="0"/>
        </w:rPr>
      </w:r>
    </w:p>
    <w:p>
      <w:pPr>
        <w:spacing w:after="100" w:before="0"/>
      </w:pPr>
      <w:r>
        <w:rPr>
          <w:b w:val="0"/>
        </w:rPr>
        <w:t>A. Kailash Temple</w:t>
      </w:r>
    </w:p>
    <w:p>
      <w:pPr>
        <w:spacing w:after="100" w:before="0"/>
      </w:pPr>
      <w:r>
        <w:rPr>
          <w:b w:val="0"/>
        </w:rPr>
        <w:t>B. Adi Kumbeswara</w:t>
      </w:r>
    </w:p>
    <w:p>
      <w:pPr>
        <w:spacing w:after="100" w:before="0"/>
      </w:pPr>
      <w:r>
        <w:rPr>
          <w:b w:val="0"/>
        </w:rPr>
        <w:t>C. Brihadeshwara Temple</w:t>
      </w:r>
    </w:p>
    <w:p>
      <w:pPr>
        <w:spacing w:after="100" w:before="0"/>
      </w:pPr>
      <w:r>
        <w:rPr>
          <w:b w:val="0"/>
        </w:rPr>
        <w:t>D. Chennakeshava Temple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identifies the temple built by the Rashtrakuta dynasty. Kailash Temple at Ellora, constructed by Krishna I, is the correct answer. Rashtrakutas, with their capital at Malkhed, were prominent rulers from the 6th to 10th century. The table highlights key dynasties, their capitals, rulers, and architectural achievements for reference.</w:t>
      </w:r>
    </w:p>
    <w:p>
      <w:pPr>
        <w:spacing w:before="0"/>
      </w:pPr>
      <w:r>
        <w:rPr>
          <w:b w:val="0"/>
        </w:rPr>
      </w:r>
    </w:p>
    <w:p>
      <w:pPr>
        <w:spacing w:after="100" w:line="360" w:lineRule="auto" w:before="0"/>
      </w:pPr>
      <w:r>
        <w:rPr>
          <w:b w:val="0"/>
        </w:rPr>
        <w:t>15. The Mahakali Caves are a group of 19 rock cut monuments located in______.</w:t>
      </w:r>
    </w:p>
    <w:p>
      <w:pPr>
        <w:spacing w:before="0"/>
      </w:pPr>
      <w:r>
        <w:rPr>
          <w:b w:val="0"/>
        </w:rPr>
      </w:r>
    </w:p>
    <w:p>
      <w:pPr>
        <w:spacing w:after="100" w:before="0"/>
      </w:pPr>
      <w:r>
        <w:rPr>
          <w:b w:val="0"/>
        </w:rPr>
        <w:t>A. Maharashtra</w:t>
      </w:r>
    </w:p>
    <w:p>
      <w:pPr>
        <w:spacing w:after="100" w:before="0"/>
      </w:pPr>
      <w:r>
        <w:rPr>
          <w:b w:val="0"/>
        </w:rPr>
        <w:t>B. Madhya Pradesh</w:t>
      </w:r>
    </w:p>
    <w:p>
      <w:pPr>
        <w:spacing w:after="100" w:before="0"/>
      </w:pPr>
      <w:r>
        <w:rPr>
          <w:b w:val="0"/>
        </w:rPr>
        <w:t>C. Tamil Nadu</w:t>
      </w:r>
    </w:p>
    <w:p>
      <w:pPr>
        <w:spacing w:after="100" w:before="0"/>
      </w:pPr>
      <w:r>
        <w:rPr>
          <w:b w:val="0"/>
        </w:rPr>
        <w:t>D.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Mahakali Caves, also Kondivite Caves, are a group of 19 rock-cut monuments built between the 1st century BCE and the 6th century CE. This Buddhist monastery is located in the eastern suburb of Andheri in the city of Mumbai in western India</w:t>
      </w:r>
    </w:p>
    <w:p>
      <w:pPr>
        <w:spacing w:before="0"/>
      </w:pPr>
      <w:r>
        <w:rPr>
          <w:b w:val="0"/>
        </w:rPr>
      </w:r>
    </w:p>
    <w:p>
      <w:pPr>
        <w:spacing w:after="100" w:line="360" w:lineRule="auto" w:before="0"/>
      </w:pPr>
      <w:r>
        <w:rPr>
          <w:b w:val="0"/>
        </w:rPr>
        <w:t>16. The famous UNESCO heritage site, Robben Island served as the political prison of which of the following leaders?</w:t>
      </w:r>
    </w:p>
    <w:p>
      <w:pPr>
        <w:spacing w:before="0"/>
      </w:pPr>
      <w:r>
        <w:rPr>
          <w:b w:val="0"/>
        </w:rPr>
      </w:r>
    </w:p>
    <w:p>
      <w:pPr>
        <w:spacing w:after="100" w:before="0"/>
      </w:pPr>
      <w:r>
        <w:rPr>
          <w:b w:val="0"/>
        </w:rPr>
        <w:t>A. Nelson Mandela</w:t>
      </w:r>
    </w:p>
    <w:p>
      <w:pPr>
        <w:spacing w:after="100" w:before="0"/>
      </w:pPr>
      <w:r>
        <w:rPr>
          <w:b w:val="0"/>
        </w:rPr>
        <w:t>B. Aung San Suu Kyi</w:t>
      </w:r>
    </w:p>
    <w:p>
      <w:pPr>
        <w:spacing w:after="100" w:before="0"/>
      </w:pPr>
      <w:r>
        <w:rPr>
          <w:b w:val="0"/>
        </w:rPr>
        <w:t>C. Martin Luther King Jr.</w:t>
      </w:r>
    </w:p>
    <w:p>
      <w:pPr>
        <w:spacing w:after="100" w:before="0"/>
      </w:pPr>
      <w:r>
        <w:rPr>
          <w:b w:val="0"/>
        </w:rPr>
        <w:t>D. Ho Chi Minh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Robben Island is an island in Table Bay, Cape Town, South Africa.</w:t>
      </w:r>
    </w:p>
    <w:p>
      <w:pPr>
        <w:spacing w:before="0"/>
      </w:pPr>
      <w:r>
        <w:rPr>
          <w:b w:val="0"/>
        </w:rPr>
        <w:t>• Nelson Mandela was imprisoned there for 18 of the 27 years.</w:t>
      </w:r>
    </w:p>
    <w:p>
      <w:pPr>
        <w:spacing w:before="0"/>
      </w:pPr>
      <w:r>
        <w:rPr>
          <w:b w:val="0"/>
        </w:rPr>
        <w:t>• He was later awarded the Nobel Prize for Peace and was elected in 1994 as President of South Africa.</w:t>
      </w:r>
    </w:p>
    <w:p>
      <w:pPr>
        <w:spacing w:before="0"/>
      </w:pPr>
      <w:r>
        <w:rPr>
          <w:b w:val="0"/>
        </w:rPr>
        <w:t>• Nelson Mandela International Day (or Mandela Day) is an annual international day in honor of Nelson Mandela, celebrated each year on 18 July, Mandela's birthday.</w:t>
      </w:r>
    </w:p>
    <w:p>
      <w:pPr>
        <w:spacing w:before="0"/>
      </w:pPr>
      <w:r>
        <w:rPr>
          <w:b w:val="0"/>
        </w:rPr>
        <w:t>• The day was officially declared by the United Nations in November 2009, with the first UN Mandela Day held on 18 July 2010.</w:t>
      </w:r>
    </w:p>
    <w:p>
      <w:pPr>
        <w:spacing w:before="0"/>
      </w:pPr>
      <w:r>
        <w:rPr>
          <w:b w:val="0"/>
        </w:rPr>
      </w:r>
    </w:p>
    <w:p>
      <w:pPr>
        <w:spacing w:after="100" w:line="360" w:lineRule="auto" w:before="0"/>
      </w:pPr>
      <w:r>
        <w:rPr>
          <w:b w:val="0"/>
        </w:rPr>
        <w:t>17. "Chor Minar" in the Hauz Khas area of Delhi was constructed by _____</w:t>
      </w:r>
    </w:p>
    <w:p>
      <w:pPr>
        <w:spacing w:before="0"/>
      </w:pPr>
      <w:r>
        <w:rPr>
          <w:b w:val="0"/>
        </w:rPr>
      </w:r>
    </w:p>
    <w:p>
      <w:pPr>
        <w:spacing w:after="100" w:before="0"/>
      </w:pPr>
      <w:r>
        <w:rPr>
          <w:b w:val="0"/>
        </w:rPr>
        <w:t>A. Alauddin Khilji</w:t>
      </w:r>
    </w:p>
    <w:p>
      <w:pPr>
        <w:spacing w:after="100" w:before="0"/>
      </w:pPr>
      <w:r>
        <w:rPr>
          <w:b w:val="0"/>
        </w:rPr>
        <w:t>B. Aurangzeb</w:t>
      </w:r>
    </w:p>
    <w:p>
      <w:pPr>
        <w:spacing w:after="100" w:before="0"/>
      </w:pPr>
      <w:r>
        <w:rPr>
          <w:b w:val="0"/>
        </w:rPr>
        <w:t>C. Firoz Shah Tughlaq</w:t>
      </w:r>
    </w:p>
    <w:p>
      <w:pPr>
        <w:spacing w:after="100" w:before="0"/>
      </w:pPr>
      <w:r>
        <w:rPr>
          <w:b w:val="0"/>
        </w:rPr>
        <w:t>D. Akbar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Alauddin Khilji.</w:t>
      </w:r>
    </w:p>
    <w:p>
      <w:pPr>
        <w:spacing w:before="0"/>
      </w:pPr>
      <w:r>
        <w:rPr>
          <w:b w:val="0"/>
        </w:rPr>
        <w:t>• Chor Minar or 'tower of thieves' is a 13th-century minaret having 225 holes.</w:t>
      </w:r>
    </w:p>
    <w:p>
      <w:pPr>
        <w:spacing w:before="0"/>
      </w:pPr>
      <w:r>
        <w:rPr>
          <w:b w:val="0"/>
        </w:rPr>
        <w:t>• It was built under the rule of Alauddin Khilji.</w:t>
      </w:r>
    </w:p>
    <w:p>
      <w:pPr>
        <w:spacing w:before="0"/>
      </w:pPr>
      <w:r>
        <w:rPr>
          <w:b w:val="0"/>
        </w:rPr>
        <w:t>• It is the belief that it was a 'tower of beheading' where heads of thieves were displayed through 225 holes.</w:t>
      </w:r>
    </w:p>
    <w:p>
      <w:pPr>
        <w:spacing w:before="0"/>
      </w:pPr>
      <w:r>
        <w:rPr>
          <w:b w:val="0"/>
        </w:rPr>
        <w:t>• Some historian also suggests that Khilji king slaughtered the settlement of Mongol people to stop them joining with another settlement in Delhi.</w:t>
      </w:r>
    </w:p>
    <w:p>
      <w:pPr>
        <w:spacing w:before="0"/>
      </w:pPr>
      <w:r>
        <w:rPr>
          <w:b w:val="0"/>
        </w:rPr>
        <w:t>• It was situated in Hauz Khas, Delhi.</w:t>
      </w:r>
    </w:p>
    <w:p>
      <w:pPr>
        <w:spacing w:before="0"/>
      </w:pPr>
      <w:r>
        <w:rPr>
          <w:b w:val="0"/>
        </w:rPr>
      </w:r>
    </w:p>
    <w:p>
      <w:pPr>
        <w:spacing w:after="100" w:line="360" w:lineRule="auto" w:before="0"/>
      </w:pPr>
      <w:r>
        <w:rPr>
          <w:b w:val="0"/>
        </w:rPr>
        <w:t>18. The Bharhut Stupa is located in which of the following Indian states?</w:t>
      </w:r>
    </w:p>
    <w:p>
      <w:pPr>
        <w:spacing w:before="0"/>
      </w:pPr>
      <w:r>
        <w:rPr>
          <w:b w:val="0"/>
        </w:rPr>
      </w:r>
    </w:p>
    <w:p>
      <w:pPr>
        <w:spacing w:after="100" w:before="0"/>
      </w:pPr>
      <w:r>
        <w:rPr>
          <w:b w:val="0"/>
        </w:rPr>
        <w:t>A. Uttar Pradesh</w:t>
      </w:r>
    </w:p>
    <w:p>
      <w:pPr>
        <w:spacing w:after="100" w:before="0"/>
      </w:pPr>
      <w:r>
        <w:rPr>
          <w:b w:val="0"/>
        </w:rPr>
        <w:t>B. Bihar</w:t>
      </w:r>
    </w:p>
    <w:p>
      <w:pPr>
        <w:spacing w:after="100" w:before="0"/>
      </w:pPr>
      <w:r>
        <w:rPr>
          <w:b w:val="0"/>
        </w:rPr>
        <w:t>C. Andhra Pradesh</w:t>
      </w:r>
    </w:p>
    <w:p>
      <w:pPr>
        <w:spacing w:after="100" w:before="0"/>
      </w:pPr>
      <w:r>
        <w:rPr>
          <w:b w:val="0"/>
        </w:rPr>
        <w:t>D. Madhya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Bharhut Stupa Bharhut is well-known for the Buddhist stupa (shrine) ruins that Major General Alexander Cunningham found there in 1873.</w:t>
      </w:r>
    </w:p>
    <w:p>
      <w:pPr>
        <w:spacing w:before="0"/>
      </w:pPr>
      <w:r>
        <w:rPr>
          <w:b w:val="0"/>
        </w:rPr>
        <w:t>• The Indian Museum in Kolkata and the Municipal Museum in Allahabad currently house the majority of the stupa's sculpture remnants.</w:t>
      </w:r>
    </w:p>
    <w:p>
      <w:pPr>
        <w:spacing w:before="0"/>
      </w:pPr>
      <w:r>
        <w:rPr>
          <w:b w:val="0"/>
        </w:rPr>
        <w:t>• The stupa was likely started during the reign of Ashoka (c. 250 bce).</w:t>
      </w:r>
    </w:p>
    <w:p>
      <w:pPr>
        <w:spacing w:before="0"/>
      </w:pPr>
      <w:r>
        <w:rPr>
          <w:b w:val="0"/>
        </w:rPr>
        <w:t>• The Mauryan king Ashoka may have constructed the Bharhut stupa for the first time in the third century BCE, but many decorative elements—particularly the doorway and railings—appear to have been added during the Shunga period, with many reliefs dating to the second century BCE or later.</w:t>
      </w:r>
    </w:p>
    <w:p>
      <w:pPr>
        <w:spacing w:before="0"/>
      </w:pPr>
      <w:r>
        <w:rPr>
          <w:b w:val="0"/>
        </w:rPr>
        <w:t>• Madhya Pradesh Geographically, this location is located at 23° 31' 0" North and 80° 57' 0" East in Shahdol, Madhya Pradesh, India.</w:t>
      </w:r>
    </w:p>
    <w:p>
      <w:pPr>
        <w:spacing w:before="0"/>
      </w:pPr>
      <w:r>
        <w:rPr>
          <w:b w:val="0"/>
        </w:rPr>
        <w:t>• Its original name is Bharhut.</w:t>
      </w:r>
    </w:p>
    <w:p>
      <w:pPr>
        <w:spacing w:before="0"/>
      </w:pPr>
      <w:r>
        <w:rPr>
          <w:b w:val="0"/>
        </w:rPr>
        <w:t>• From roughly 268 to 232 BCE, Ashoka the Great, an Indian ruler of the Maurya Empire and the son of Bindusara, governed nearly the entire Indian subcontinent.</w:t>
      </w:r>
    </w:p>
    <w:p>
      <w:pPr>
        <w:spacing w:before="0"/>
      </w:pPr>
      <w:r>
        <w:rPr>
          <w:b w:val="0"/>
        </w:rPr>
        <w:t>• In ancient Asia, Ashoka encouraged the spread of Buddhism.</w:t>
      </w:r>
    </w:p>
    <w:p>
      <w:pPr>
        <w:spacing w:before="0"/>
      </w:pPr>
      <w:r>
        <w:rPr>
          <w:b w:val="0"/>
        </w:rPr>
        <w:t>• With more than 72 million inhabitants, Madhya Pradesh is the fifth most populous and second-largest state in India by area. Uttar Pradesh, Chhattisgarh, Maharashtra, Gujarat, and Rajasthan are its neighbours to the northeast, east, south, west, and northwest, respectively.</w:t>
      </w:r>
    </w:p>
    <w:p>
      <w:pPr>
        <w:spacing w:before="0"/>
      </w:pPr>
      <w:r>
        <w:rPr>
          <w:b w:val="0"/>
        </w:rPr>
        <w:t>• Uttar Pradesh With a total land area of 243,290 square kilometers (93,935 square miles), Uttar Pradesh is the fourth-largest state in India and nearly the same size as the United Kingdom.</w:t>
      </w:r>
    </w:p>
    <w:p>
      <w:pPr>
        <w:spacing w:before="0"/>
      </w:pPr>
      <w:r>
        <w:rPr>
          <w:b w:val="0"/>
        </w:rPr>
        <w:t>• It is located on the northern tip of India and borders Nepal on the international side.</w:t>
      </w:r>
    </w:p>
    <w:p>
      <w:pPr>
        <w:spacing w:before="0"/>
      </w:pPr>
      <w:r>
        <w:rPr>
          <w:b w:val="0"/>
        </w:rPr>
        <w:t>• Bihar The area that is now known as Bihar was the birthplace of both the Maurya Empire and Buddhism. Chandragupta Maurya, a native of Magadha, established the Mauryan Empire, which had its beginnings there around 325 BCE. There was a capital.</w:t>
      </w:r>
    </w:p>
    <w:p>
      <w:pPr>
        <w:spacing w:before="0"/>
      </w:pPr>
      <w:r>
        <w:rPr>
          <w:b w:val="0"/>
        </w:rPr>
        <w:t>• Andhra State Andhra State and the Telugu-speaking regions of Hyderabad State were combined on November 1 to become Andhra Pradesh.</w:t>
      </w:r>
    </w:p>
    <w:p>
      <w:pPr>
        <w:spacing w:before="0"/>
      </w:pPr>
      <w:r>
        <w:rPr>
          <w:b w:val="0"/>
        </w:rPr>
        <w:t>• The state was later divided into a new Telangana state in June 2014</w:t>
      </w:r>
    </w:p>
    <w:p>
      <w:pPr>
        <w:spacing w:before="0"/>
      </w:pPr>
      <w:r>
        <w:rPr>
          <w:b w:val="0"/>
        </w:rPr>
      </w:r>
    </w:p>
    <w:p>
      <w:pPr>
        <w:spacing w:after="100" w:line="360" w:lineRule="auto" w:before="0"/>
      </w:pPr>
      <w:r>
        <w:rPr>
          <w:b w:val="0"/>
        </w:rPr>
        <w:t>19. The famous Pandav Leni Caves is located in which of the following states?</w:t>
      </w:r>
    </w:p>
    <w:p>
      <w:pPr>
        <w:spacing w:before="0"/>
      </w:pPr>
      <w:r>
        <w:rPr>
          <w:b w:val="0"/>
        </w:rPr>
      </w:r>
    </w:p>
    <w:p>
      <w:pPr>
        <w:spacing w:after="100" w:before="0"/>
      </w:pPr>
      <w:r>
        <w:rPr>
          <w:b w:val="0"/>
        </w:rPr>
        <w:t>A. Odisha</w:t>
      </w:r>
    </w:p>
    <w:p>
      <w:pPr>
        <w:spacing w:after="100" w:before="0"/>
      </w:pPr>
      <w:r>
        <w:rPr>
          <w:b w:val="0"/>
        </w:rPr>
        <w:t>B. Kerala</w:t>
      </w:r>
    </w:p>
    <w:p>
      <w:pPr>
        <w:spacing w:after="100" w:before="0"/>
      </w:pPr>
      <w:r>
        <w:rPr>
          <w:b w:val="0"/>
        </w:rPr>
        <w:t>C. Bihar</w:t>
      </w:r>
    </w:p>
    <w:p>
      <w:pPr>
        <w:spacing w:after="100" w:before="0"/>
      </w:pPr>
      <w:r>
        <w:rPr>
          <w:b w:val="0"/>
        </w:rPr>
        <w:t>D.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Pandav Leni Caves are located in Maharashtra, India. These 24 rock-cut caves from the 3rd century BC to 2nd century AD lie on Trivashmi Hills near Nashik. Known for intricate carvings, sculptures, and Buddhist inscriptions, they are a significant historical and tourist site. Examples of caves in Kerala, Bihar, and Odisha are also noted.</w:t>
      </w:r>
    </w:p>
    <w:p>
      <w:pPr>
        <w:spacing w:before="0"/>
      </w:pPr>
      <w:r>
        <w:rPr>
          <w:b w:val="0"/>
        </w:rPr>
      </w:r>
    </w:p>
    <w:p>
      <w:pPr>
        <w:spacing w:after="100" w:line="360" w:lineRule="auto" w:before="0"/>
      </w:pPr>
      <w:r>
        <w:rPr>
          <w:b w:val="0"/>
        </w:rPr>
        <w:t>20. A 7 metre high sculpture known as 'Sadashiva’, representing three aspects of Lord Shiva is found at ______ Caves.</w:t>
      </w:r>
    </w:p>
    <w:p>
      <w:pPr>
        <w:spacing w:before="0"/>
      </w:pPr>
      <w:r>
        <w:rPr>
          <w:b w:val="0"/>
        </w:rPr>
      </w:r>
    </w:p>
    <w:p>
      <w:pPr>
        <w:spacing w:after="100" w:before="0"/>
      </w:pPr>
      <w:r>
        <w:rPr>
          <w:b w:val="0"/>
        </w:rPr>
        <w:t>A. Elephanta</w:t>
      </w:r>
    </w:p>
    <w:p>
      <w:pPr>
        <w:spacing w:after="100" w:before="0"/>
      </w:pPr>
      <w:r>
        <w:rPr>
          <w:b w:val="0"/>
        </w:rPr>
        <w:t>B. Khandagiri</w:t>
      </w:r>
    </w:p>
    <w:p>
      <w:pPr>
        <w:spacing w:after="100" w:before="0"/>
      </w:pPr>
      <w:r>
        <w:rPr>
          <w:b w:val="0"/>
        </w:rPr>
        <w:t>C. Udayagiri</w:t>
      </w:r>
    </w:p>
    <w:p>
      <w:pPr>
        <w:spacing w:after="100" w:before="0"/>
      </w:pPr>
      <w:r>
        <w:rPr>
          <w:b w:val="0"/>
        </w:rPr>
        <w:t>D. Bhimbetka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7-metre high sculpture known as 'Sadashiva’, representing three aspects of Lord Shiva is found at Elephanta Caves. The rock-cut Elephanta Caves were constructed about the mid-5th to 6th centuries AD. The most important among the caves is the great Cave 1 as it has a length of about 39 meters from the front entrance to the back.</w:t>
      </w:r>
    </w:p>
    <w:p>
      <w:pPr>
        <w:spacing w:before="0"/>
      </w:pPr>
      <w:r>
        <w:rPr>
          <w:b w:val="0"/>
        </w:rPr>
      </w:r>
    </w:p>
    <w:p>
      <w:pPr>
        <w:spacing w:after="100" w:line="360" w:lineRule="auto" w:before="0"/>
      </w:pPr>
      <w:r>
        <w:rPr>
          <w:b w:val="0"/>
        </w:rPr>
        <w:t>21. Lomas Rishi cave is situated in which of the following Hills?</w:t>
      </w:r>
    </w:p>
    <w:p>
      <w:pPr>
        <w:spacing w:before="0"/>
      </w:pPr>
      <w:r>
        <w:rPr>
          <w:b w:val="0"/>
        </w:rPr>
      </w:r>
    </w:p>
    <w:p>
      <w:pPr>
        <w:spacing w:after="100" w:before="0"/>
      </w:pPr>
      <w:r>
        <w:rPr>
          <w:b w:val="0"/>
        </w:rPr>
        <w:t>A. Vindhyas Hills</w:t>
      </w:r>
    </w:p>
    <w:p>
      <w:pPr>
        <w:spacing w:after="100" w:before="0"/>
      </w:pPr>
      <w:r>
        <w:rPr>
          <w:b w:val="0"/>
        </w:rPr>
        <w:t>B. Barabar Hills</w:t>
      </w:r>
    </w:p>
    <w:p>
      <w:pPr>
        <w:spacing w:after="100" w:before="0"/>
      </w:pPr>
      <w:r>
        <w:rPr>
          <w:b w:val="0"/>
        </w:rPr>
        <w:t>C. Aravali Hills</w:t>
      </w:r>
    </w:p>
    <w:p>
      <w:pPr>
        <w:spacing w:after="100" w:before="0"/>
      </w:pPr>
      <w:r>
        <w:rPr>
          <w:b w:val="0"/>
        </w:rPr>
        <w:t>D. Satpura Hills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Lomas Rishi cave is an ancient rock-cut cave located in the Barabar Hills of Bihar, India.The cave is believed to have been built during the Mauryan Empire, around the 3rd century BCE.</w:t>
      </w:r>
    </w:p>
    <w:p>
      <w:pPr>
        <w:spacing w:before="0"/>
      </w:pPr>
      <w:r>
        <w:rPr>
          <w:b w:val="0"/>
        </w:rPr>
      </w:r>
    </w:p>
    <w:p>
      <w:pPr>
        <w:spacing w:after="100" w:line="360" w:lineRule="auto" w:before="0"/>
      </w:pPr>
      <w:r>
        <w:rPr>
          <w:b w:val="0"/>
        </w:rPr>
        <w:t>22. The popular depiction named ‘Ravana Shaking Mount Kailash’ is depicted in which of the following caves?</w:t>
      </w:r>
    </w:p>
    <w:p>
      <w:pPr>
        <w:spacing w:before="0"/>
      </w:pPr>
      <w:r>
        <w:rPr>
          <w:b w:val="0"/>
        </w:rPr>
      </w:r>
    </w:p>
    <w:p>
      <w:pPr>
        <w:spacing w:after="100" w:before="0"/>
      </w:pPr>
      <w:r>
        <w:rPr>
          <w:b w:val="0"/>
        </w:rPr>
        <w:t>A. Kanheri</w:t>
      </w:r>
    </w:p>
    <w:p>
      <w:pPr>
        <w:spacing w:after="100" w:before="0"/>
      </w:pPr>
      <w:r>
        <w:rPr>
          <w:b w:val="0"/>
        </w:rPr>
        <w:t>B. Ellora</w:t>
      </w:r>
    </w:p>
    <w:p>
      <w:pPr>
        <w:spacing w:after="100" w:before="0"/>
      </w:pPr>
      <w:r>
        <w:rPr>
          <w:b w:val="0"/>
        </w:rPr>
        <w:t>C. Hatigumpha</w:t>
      </w:r>
    </w:p>
    <w:p>
      <w:pPr>
        <w:spacing w:after="100" w:before="0"/>
      </w:pPr>
      <w:r>
        <w:rPr>
          <w:b w:val="0"/>
        </w:rPr>
        <w:t>D. Ajanta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Ellora is a famous cave located in the Aurangabad district of Maharashtra, India. It is one of the UNESCO World Heritage Sites in India. Designated as a UNESCO World Heritage Sites in 1983. It is the largest single monolithic rock excavation in the world.</w:t>
      </w:r>
    </w:p>
    <w:p>
      <w:pPr>
        <w:spacing w:before="0"/>
      </w:pPr>
      <w:r>
        <w:rPr>
          <w:b w:val="0"/>
        </w:rPr>
      </w:r>
    </w:p>
    <w:p>
      <w:pPr>
        <w:spacing w:after="100" w:line="360" w:lineRule="auto" w:before="0"/>
      </w:pPr>
      <w:r>
        <w:rPr>
          <w:b w:val="0"/>
        </w:rPr>
        <w:t>23. Barabar Cave, famously known for depicting Ashokas' inscription, is situated at_______.</w:t>
      </w:r>
    </w:p>
    <w:p>
      <w:pPr>
        <w:spacing w:before="0"/>
      </w:pPr>
      <w:r>
        <w:rPr>
          <w:b w:val="0"/>
        </w:rPr>
      </w:r>
    </w:p>
    <w:p>
      <w:pPr>
        <w:spacing w:after="100" w:before="0"/>
      </w:pPr>
      <w:r>
        <w:rPr>
          <w:b w:val="0"/>
        </w:rPr>
        <w:t>A. Sanchi, Madhya Pradesh</w:t>
      </w:r>
    </w:p>
    <w:p>
      <w:pPr>
        <w:spacing w:after="100" w:before="0"/>
      </w:pPr>
      <w:r>
        <w:rPr>
          <w:b w:val="0"/>
        </w:rPr>
        <w:t>B. Rampurva, Bihar</w:t>
      </w:r>
    </w:p>
    <w:p>
      <w:pPr>
        <w:spacing w:after="100" w:before="0"/>
      </w:pPr>
      <w:r>
        <w:rPr>
          <w:b w:val="0"/>
        </w:rPr>
        <w:t>C. Jehanabad district, Bihar</w:t>
      </w:r>
    </w:p>
    <w:p>
      <w:pPr>
        <w:spacing w:after="100" w:before="0"/>
      </w:pPr>
      <w:r>
        <w:rPr>
          <w:b w:val="0"/>
        </w:rPr>
        <w:t>D. Sarnath, Uttar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Barabar Caves, located near Gaya in Bihar's Jehanabad district, are renowned for their historical significance and Emperor Ashoka's inscriptions. Dating back to the 3rd century BC, these caves are among India's oldest rock-cut caves and were used by the Ajivikas, a religious sect. The inscriptions offer valuable insights into ancient Indian history and culture. The caves, including Karan Chaupar, Lomas Rishi, Sudama, and Visvakarma, showcase the advanced engineering skills of the Mauryan period. Notably, the Lomas Rishi Cave has an elaborate entrance featuring an early chaitya arch, influencing later Indian rock-cut architecture.</w:t>
      </w:r>
    </w:p>
    <w:p>
      <w:pPr>
        <w:spacing w:before="0"/>
      </w:pPr>
      <w:r>
        <w:rPr>
          <w:b w:val="0"/>
        </w:rPr>
      </w:r>
    </w:p>
    <w:p>
      <w:pPr>
        <w:spacing w:after="100" w:line="360" w:lineRule="auto" w:before="0"/>
      </w:pPr>
      <w:r>
        <w:rPr>
          <w:b w:val="0"/>
        </w:rPr>
        <w:t>24. Which caves are considered as the oldest surviving rock-cut caves in India dating back to the Maurya period?</w:t>
      </w:r>
    </w:p>
    <w:p>
      <w:pPr>
        <w:spacing w:before="0"/>
      </w:pPr>
      <w:r>
        <w:rPr>
          <w:b w:val="0"/>
        </w:rPr>
      </w:r>
    </w:p>
    <w:p>
      <w:pPr>
        <w:spacing w:after="100" w:before="0"/>
      </w:pPr>
      <w:r>
        <w:rPr>
          <w:b w:val="0"/>
        </w:rPr>
        <w:t>A. Elephanta Caves</w:t>
      </w:r>
    </w:p>
    <w:p>
      <w:pPr>
        <w:spacing w:after="100" w:before="0"/>
      </w:pPr>
      <w:r>
        <w:rPr>
          <w:b w:val="0"/>
        </w:rPr>
        <w:t>B. Bagh Caves</w:t>
      </w:r>
    </w:p>
    <w:p>
      <w:pPr>
        <w:spacing w:after="100" w:before="0"/>
      </w:pPr>
      <w:r>
        <w:rPr>
          <w:b w:val="0"/>
        </w:rPr>
        <w:t>C. Barabar and Nagarjuni caves</w:t>
      </w:r>
    </w:p>
    <w:p>
      <w:pPr>
        <w:spacing w:after="100" w:before="0"/>
      </w:pPr>
      <w:r>
        <w:rPr>
          <w:b w:val="0"/>
        </w:rPr>
        <w:t>D. Ajanta and Ellora Caves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Barabar and Nagarjuni caves, located in Bihar, are the oldest surviving rock-cut caves from the Maurya period (322-185 BCE). Renowned for their architectural craftsmanship, these granite caves feature Ashokan inscriptions and were dedicated to the Ajivika sect. They consist of two chambers for worship and meditation.</w:t>
      </w:r>
    </w:p>
    <w:p>
      <w:pPr>
        <w:spacing w:before="0"/>
      </w:pPr>
      <w:r>
        <w:rPr>
          <w:b w:val="0"/>
        </w:rPr>
      </w:r>
    </w:p>
    <w:p>
      <w:pPr>
        <w:spacing w:after="100" w:line="360" w:lineRule="auto" w:before="0"/>
      </w:pPr>
      <w:r>
        <w:rPr>
          <w:b w:val="0"/>
        </w:rPr>
        <w:t>25. Consider the following statements regarding Kailashnath Temple, Ellora. 1. It is built completely in the Dravidian style. 2. Its main deity is Lord Shiva. 3. This temple was carved out of a portion of a hill. 4. It was built during the Chola phase at Ellora. Which of the given statements is correct?</w:t>
      </w:r>
    </w:p>
    <w:p>
      <w:pPr>
        <w:spacing w:before="0"/>
      </w:pPr>
      <w:r>
        <w:rPr>
          <w:b w:val="0"/>
        </w:rPr>
      </w:r>
    </w:p>
    <w:p>
      <w:pPr>
        <w:spacing w:after="100" w:before="0"/>
      </w:pPr>
      <w:r>
        <w:rPr>
          <w:b w:val="0"/>
        </w:rPr>
        <w:t>A. Only 2, 3 and 4</w:t>
      </w:r>
    </w:p>
    <w:p>
      <w:pPr>
        <w:spacing w:after="100" w:before="0"/>
      </w:pPr>
      <w:r>
        <w:rPr>
          <w:b w:val="0"/>
        </w:rPr>
        <w:t>B. Only 1, 2 and 3</w:t>
      </w:r>
    </w:p>
    <w:p>
      <w:pPr>
        <w:spacing w:after="100" w:before="0"/>
      </w:pPr>
      <w:r>
        <w:rPr>
          <w:b w:val="0"/>
        </w:rPr>
        <w:t>C. Only 1, 2 and 4</w:t>
      </w:r>
    </w:p>
    <w:p>
      <w:pPr>
        <w:spacing w:after="100" w:before="0"/>
      </w:pPr>
      <w:r>
        <w:rPr>
          <w:b w:val="0"/>
        </w:rPr>
        <w:t>D. Only 1,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Kailashnath Temple at Ellora is a remarkable example of ancient Indian architecture. Dedicated to Lord Shiva, the temple was intricately carved out of a single rock from a hill, showcasing the Dravidian style with its pyramid-shaped towers and detailed carvings. Built during the Rashtrakuta dynasty in the 8th century, not the Chola phase, it stands as one of the largest rock-cut temples globally and forms part of the Ellora Caves, a UNESCO World Heritage Site.</w:t>
      </w:r>
    </w:p>
    <w:p>
      <w:pPr>
        <w:spacing w:before="0"/>
      </w:pPr>
      <w:r>
        <w:rPr>
          <w:b w:val="0"/>
        </w:rPr>
      </w:r>
    </w:p>
    <w:p>
      <w:pPr>
        <w:spacing w:after="100" w:line="360" w:lineRule="auto" w:before="0"/>
      </w:pPr>
      <w:r>
        <w:rPr>
          <w:b w:val="0"/>
        </w:rPr>
        <w:t>26. In February 2020, the Shanghai Cooperation Organization (SCO) published 'List of Eight Wonders of SCO'. Which of the following Indian monuments figured in this list?</w:t>
      </w:r>
    </w:p>
    <w:p>
      <w:pPr>
        <w:spacing w:before="0"/>
      </w:pPr>
      <w:r>
        <w:rPr>
          <w:b w:val="0"/>
        </w:rPr>
      </w:r>
    </w:p>
    <w:p>
      <w:pPr>
        <w:spacing w:after="100" w:before="0"/>
      </w:pPr>
      <w:r>
        <w:rPr>
          <w:b w:val="0"/>
        </w:rPr>
        <w:t>A. Great Living Chola Temples</w:t>
      </w:r>
    </w:p>
    <w:p>
      <w:pPr>
        <w:spacing w:after="100" w:before="0"/>
      </w:pPr>
      <w:r>
        <w:rPr>
          <w:b w:val="0"/>
        </w:rPr>
        <w:t>B. Statue of Unity</w:t>
      </w:r>
    </w:p>
    <w:p>
      <w:pPr>
        <w:spacing w:after="100" w:before="0"/>
      </w:pPr>
      <w:r>
        <w:rPr>
          <w:b w:val="0"/>
        </w:rPr>
        <w:t>C. Khajuraho Group of Monuments</w:t>
      </w:r>
    </w:p>
    <w:p>
      <w:pPr>
        <w:spacing w:after="100" w:before="0"/>
      </w:pPr>
      <w:r>
        <w:rPr>
          <w:b w:val="0"/>
        </w:rPr>
        <w:t>D. Monuments at Mahabalipuram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highlights the inclusion of India's Statue of Unity in the '8 Wonders of SCO' list. The 182-meter tall statue, located in Kevadia, Gujarat, honors Sardar Vallabhbhai Patel, India's first Home Minister. It joins notable landmarks from other SCO countries, representing cultural and historical significance across the region.</w:t>
      </w:r>
    </w:p>
    <w:p>
      <w:pPr>
        <w:spacing w:before="0"/>
      </w:pPr>
      <w:r>
        <w:rPr>
          <w:b w:val="0"/>
        </w:rPr>
      </w:r>
    </w:p>
    <w:p>
      <w:pPr>
        <w:spacing w:after="100" w:line="360" w:lineRule="auto" w:before="0"/>
      </w:pPr>
      <w:r>
        <w:rPr>
          <w:b w:val="0"/>
        </w:rPr>
        <w:t>27. Which of the following terms is NOT related to the structure of a stupa?</w:t>
      </w:r>
    </w:p>
    <w:p>
      <w:pPr>
        <w:spacing w:before="0"/>
      </w:pPr>
      <w:r>
        <w:rPr>
          <w:b w:val="0"/>
        </w:rPr>
      </w:r>
    </w:p>
    <w:p>
      <w:pPr>
        <w:spacing w:after="100" w:before="0"/>
      </w:pPr>
      <w:r>
        <w:rPr>
          <w:b w:val="0"/>
        </w:rPr>
        <w:t>A. Harmika</w:t>
      </w:r>
    </w:p>
    <w:p>
      <w:pPr>
        <w:spacing w:after="100" w:before="0"/>
      </w:pPr>
      <w:r>
        <w:rPr>
          <w:b w:val="0"/>
        </w:rPr>
        <w:t>B. Vedika</w:t>
      </w:r>
    </w:p>
    <w:p>
      <w:pPr>
        <w:spacing w:after="100" w:before="0"/>
      </w:pPr>
      <w:r>
        <w:rPr>
          <w:b w:val="0"/>
        </w:rPr>
        <w:t>C. Chhatra</w:t>
      </w:r>
    </w:p>
    <w:p>
      <w:pPr>
        <w:spacing w:after="100" w:before="0"/>
      </w:pPr>
      <w:r>
        <w:rPr>
          <w:b w:val="0"/>
        </w:rPr>
        <w:t>D. Vimana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is Vimana. Key Points Additional Information</w:t>
      </w:r>
    </w:p>
    <w:p>
      <w:pPr>
        <w:spacing w:before="0"/>
      </w:pPr>
      <w:r>
        <w:rPr>
          <w:b w:val="0"/>
        </w:rPr>
        <w:t>• Vimana is the structure over the garbhagriha or inner sanctum in the Hindu temples of South India and Odisha in East India.</w:t>
      </w:r>
    </w:p>
    <w:p>
      <w:pPr>
        <w:spacing w:before="0"/>
      </w:pPr>
      <w:r>
        <w:rPr>
          <w:b w:val="0"/>
        </w:rPr>
        <w:t>• In typical temples of Odisha using the Kalinga style of architecture, the vimana is the tallest structure of the temple, as it is in the shikhara towers of temples in West and North India.</w:t>
      </w:r>
    </w:p>
    <w:p>
      <w:pPr>
        <w:spacing w:before="0"/>
      </w:pPr>
      <w:r>
        <w:rPr>
          <w:b w:val="0"/>
        </w:rPr>
        <w:t>• By contrast, in large South Indian temples, it is typically smaller than the great gatehouses or gopuram, which are the most immediately striking architectural elements in a temple complex.</w:t>
      </w:r>
    </w:p>
    <w:p>
      <w:pPr>
        <w:spacing w:before="0"/>
      </w:pPr>
      <w:r>
        <w:rPr>
          <w:b w:val="0"/>
        </w:rPr>
        <w:t>• A vimana is usually shaped as a pyramid, consisting of several stories or tala.</w:t>
      </w:r>
    </w:p>
    <w:p>
      <w:pPr>
        <w:spacing w:before="0"/>
      </w:pPr>
      <w:r>
        <w:rPr>
          <w:b w:val="0"/>
        </w:rPr>
        <w:t>• Vimana are divided in two groups: jati vimanas that have up to four tala and mukhya vimana that have five tala and more.</w:t>
      </w:r>
    </w:p>
    <w:p>
      <w:pPr>
        <w:spacing w:before="0"/>
      </w:pPr>
      <w:r>
        <w:rPr>
          <w:b w:val="0"/>
        </w:rPr>
        <w:t>• The stupa has three special features found in every stupa across the world. They are A hemispherical mound (anda): The anda’s domed shape (green highlights) recalls a mound of dirt that was used to cover the Buddha’s remains.</w:t>
      </w:r>
    </w:p>
    <w:p>
      <w:pPr>
        <w:spacing w:before="0"/>
      </w:pPr>
      <w:r>
        <w:rPr>
          <w:b w:val="0"/>
        </w:rPr>
        <w:t>• A square railing (harmika): The harmika (red highlights) is inspired by a square railing or fence that surrounded the mound of dirt, marking it as a sacred burial site.</w:t>
      </w:r>
    </w:p>
    <w:p>
      <w:pPr>
        <w:spacing w:before="0"/>
      </w:pPr>
      <w:r>
        <w:rPr>
          <w:b w:val="0"/>
        </w:rPr>
        <w:t>• A central pillar supporting a triple-umbrella form (chattra): It was derived from umbrellas that were placed over the mound to protect it from the elements (purple highlights).</w:t>
      </w:r>
    </w:p>
    <w:p>
      <w:pPr>
        <w:spacing w:before="0"/>
      </w:pPr>
      <w:r>
        <w:rPr>
          <w:b w:val="0"/>
        </w:rPr>
      </w:r>
    </w:p>
    <w:p>
      <w:pPr>
        <w:spacing w:after="100" w:line="360" w:lineRule="auto" w:before="0"/>
      </w:pPr>
      <w:r>
        <w:rPr>
          <w:b w:val="0"/>
        </w:rPr>
        <w:t>28. Which of the following temples has Panchayatana Style of architecture?</w:t>
      </w:r>
    </w:p>
    <w:p>
      <w:pPr>
        <w:spacing w:before="0"/>
      </w:pPr>
      <w:r>
        <w:rPr>
          <w:b w:val="0"/>
        </w:rPr>
      </w:r>
    </w:p>
    <w:p>
      <w:pPr>
        <w:spacing w:after="100" w:before="0"/>
      </w:pPr>
      <w:r>
        <w:rPr>
          <w:b w:val="0"/>
        </w:rPr>
        <w:t>A. Dashavatara Temple</w:t>
      </w:r>
    </w:p>
    <w:p>
      <w:pPr>
        <w:spacing w:after="100" w:before="0"/>
      </w:pPr>
      <w:r>
        <w:rPr>
          <w:b w:val="0"/>
        </w:rPr>
        <w:t>B. Sun Temple</w:t>
      </w:r>
    </w:p>
    <w:p>
      <w:pPr>
        <w:spacing w:after="100" w:before="0"/>
      </w:pPr>
      <w:r>
        <w:rPr>
          <w:b w:val="0"/>
        </w:rPr>
        <w:t>C. Brihadeshwara Temple</w:t>
      </w:r>
    </w:p>
    <w:p>
      <w:pPr>
        <w:spacing w:after="100" w:before="0"/>
      </w:pPr>
      <w:r>
        <w:rPr>
          <w:b w:val="0"/>
        </w:rPr>
        <w:t>D. Kashi Vishwanath temple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Dashavatara Temple. Key Points Additional Information</w:t>
      </w:r>
    </w:p>
    <w:p>
      <w:pPr>
        <w:spacing w:before="0"/>
      </w:pPr>
      <w:r>
        <w:rPr>
          <w:b w:val="0"/>
        </w:rPr>
        <w:t>• Dashavatara Temple has Panchayatana Style of architecture.</w:t>
      </w:r>
    </w:p>
    <w:p>
      <w:pPr>
        <w:spacing w:before="0"/>
      </w:pPr>
      <w:r>
        <w:rPr>
          <w:b w:val="0"/>
        </w:rPr>
        <w:t>• Panchayatana Style of architecture: The main shrine is built on a rectangular plinth with four smaller subsidiary shrines at the four corners.</w:t>
      </w:r>
    </w:p>
    <w:p>
      <w:pPr>
        <w:spacing w:before="0"/>
      </w:pPr>
      <w:r>
        <w:rPr>
          <w:b w:val="0"/>
        </w:rPr>
        <w:t>• Thus making it a total number of five shrines and hence the name, panchayatana.</w:t>
      </w:r>
    </w:p>
    <w:p>
      <w:pPr>
        <w:spacing w:before="0"/>
      </w:pPr>
      <w:r>
        <w:rPr>
          <w:b w:val="0"/>
        </w:rPr>
        <w:t>• Deogarh temple in Lalitpur District, Uttar Pradesh is also an example of Panchayatana Style of architecture.</w:t>
      </w:r>
    </w:p>
    <w:p>
      <w:pPr>
        <w:spacing w:before="0"/>
      </w:pPr>
      <w:r>
        <w:rPr>
          <w:b w:val="0"/>
        </w:rPr>
        <w:t>• The Sun Temple of Konark has a Kalinga type of architecture. King Narsimhadeva constructed the Sun temple at Konarka.</w:t>
      </w:r>
    </w:p>
    <w:p>
      <w:pPr>
        <w:spacing w:before="0"/>
      </w:pPr>
      <w:r>
        <w:rPr>
          <w:b w:val="0"/>
        </w:rPr>
        <w:t>• Brihadeshwara Temple has a Dravidian type of architecture. It was built by Raja Raja Chola and his sister Kundavai.</w:t>
      </w:r>
    </w:p>
    <w:p>
      <w:pPr>
        <w:spacing w:before="0"/>
      </w:pPr>
      <w:r>
        <w:rPr>
          <w:b w:val="0"/>
        </w:rPr>
        <w:t>• Kashi Vishwanath temple is situated in Varanasi, Uttar Pradesh.</w:t>
      </w:r>
    </w:p>
    <w:p>
      <w:pPr>
        <w:spacing w:before="0"/>
      </w:pPr>
      <w:r>
        <w:rPr>
          <w:b w:val="0"/>
        </w:rPr>
      </w:r>
    </w:p>
    <w:p>
      <w:pPr>
        <w:spacing w:after="100" w:line="360" w:lineRule="auto" w:before="0"/>
      </w:pPr>
      <w:r>
        <w:rPr>
          <w:b w:val="0"/>
        </w:rPr>
        <w:t>29. The Chaiturgarh Fort in Korba, Chhattisgarh is home to a famous and unique temple. Which is that temple?</w:t>
      </w:r>
    </w:p>
    <w:p>
      <w:pPr>
        <w:spacing w:before="0"/>
      </w:pPr>
      <w:r>
        <w:rPr>
          <w:b w:val="0"/>
        </w:rPr>
      </w:r>
    </w:p>
    <w:p>
      <w:pPr>
        <w:spacing w:after="100" w:before="0"/>
      </w:pPr>
      <w:r>
        <w:rPr>
          <w:b w:val="0"/>
        </w:rPr>
        <w:t>A. Mahishasur Mardini temple</w:t>
      </w:r>
    </w:p>
    <w:p>
      <w:pPr>
        <w:spacing w:after="100" w:before="0"/>
      </w:pPr>
      <w:r>
        <w:rPr>
          <w:b w:val="0"/>
        </w:rPr>
        <w:t>B. Adi Shankaracharya temple</w:t>
      </w:r>
    </w:p>
    <w:p>
      <w:pPr>
        <w:spacing w:after="100" w:before="0"/>
      </w:pPr>
      <w:r>
        <w:rPr>
          <w:b w:val="0"/>
        </w:rPr>
        <w:t>C. Varaha Murthy temple</w:t>
      </w:r>
    </w:p>
    <w:p>
      <w:pPr>
        <w:spacing w:after="100" w:before="0"/>
      </w:pPr>
      <w:r>
        <w:rPr>
          <w:b w:val="0"/>
        </w:rPr>
        <w:t>D. Yudhistira temple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Chaiturgarh Fort in Korba, Chhattisgarh, houses the renowned Mahishasur Mardini temple. Constructed by Raja Pratwidev I, it is a natural fort with three entrances named Menaka, Humkara, and Simhadwar. The temple features a 12-handed Mahishasur Mardini idol, and Shankar cave is located 3 km from the temple.</w:t>
      </w:r>
    </w:p>
    <w:p>
      <w:pPr>
        <w:spacing w:before="0"/>
      </w:pPr>
      <w:r>
        <w:rPr>
          <w:b w:val="0"/>
        </w:rPr>
      </w:r>
    </w:p>
    <w:p>
      <w:pPr>
        <w:spacing w:after="100" w:line="360" w:lineRule="auto" w:before="0"/>
      </w:pPr>
      <w:r>
        <w:rPr>
          <w:b w:val="0"/>
        </w:rPr>
        <w:t>30. Where is the archaeological site of Koldihwa located?</w:t>
      </w:r>
    </w:p>
    <w:p>
      <w:pPr>
        <w:spacing w:before="0"/>
      </w:pPr>
      <w:r>
        <w:rPr>
          <w:b w:val="0"/>
        </w:rPr>
      </w:r>
    </w:p>
    <w:p>
      <w:pPr>
        <w:spacing w:after="100" w:before="0"/>
      </w:pPr>
      <w:r>
        <w:rPr>
          <w:b w:val="0"/>
        </w:rPr>
        <w:t>A. Uttar Pradesh</w:t>
      </w:r>
    </w:p>
    <w:p>
      <w:pPr>
        <w:spacing w:after="100" w:before="0"/>
      </w:pPr>
      <w:r>
        <w:rPr>
          <w:b w:val="0"/>
        </w:rPr>
        <w:t>B. Bihar</w:t>
      </w:r>
    </w:p>
    <w:p>
      <w:pPr>
        <w:spacing w:after="100" w:before="0"/>
      </w:pPr>
      <w:r>
        <w:rPr>
          <w:b w:val="0"/>
        </w:rPr>
        <w:t>C. Madhya Pradesh</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Koldihwa, an archaeological site in Uttar Pradesh, lies near the Belan River valley. It offers evidence of rice cultivation and fragmentary bones. Unlike other Neolithic sites such as Mehrgarh and Chirand, Koldihwa shows traces of both rice and wheat, highlighting its significance in understanding early agricultural practices in the Indian subcontinent.</w:t>
      </w:r>
    </w:p>
    <w:p>
      <w:pPr>
        <w:spacing w:before="0"/>
      </w:pPr>
      <w:r>
        <w:rPr>
          <w:b w:val="0"/>
        </w:rPr>
      </w:r>
    </w:p>
    <w:p>
      <w:pPr>
        <w:spacing w:after="100" w:line="360" w:lineRule="auto" w:before="0"/>
      </w:pPr>
      <w:r>
        <w:rPr>
          <w:b w:val="0"/>
        </w:rPr>
        <w:t>31. The rock shelters of Bhimbetka are in the foothills of which mountains?</w:t>
      </w:r>
    </w:p>
    <w:p>
      <w:pPr>
        <w:spacing w:before="0"/>
      </w:pPr>
      <w:r>
        <w:rPr>
          <w:b w:val="0"/>
        </w:rPr>
      </w:r>
    </w:p>
    <w:p>
      <w:pPr>
        <w:spacing w:after="100" w:before="0"/>
      </w:pPr>
      <w:r>
        <w:rPr>
          <w:b w:val="0"/>
        </w:rPr>
        <w:t>A. Vindhyan</w:t>
      </w:r>
    </w:p>
    <w:p>
      <w:pPr>
        <w:spacing w:after="100" w:before="0"/>
      </w:pPr>
      <w:r>
        <w:rPr>
          <w:b w:val="0"/>
        </w:rPr>
        <w:t>B. Zaskar</w:t>
      </w:r>
    </w:p>
    <w:p>
      <w:pPr>
        <w:spacing w:after="100" w:before="0"/>
      </w:pPr>
      <w:r>
        <w:rPr>
          <w:b w:val="0"/>
        </w:rPr>
        <w:t>C. Satpura</w:t>
      </w:r>
    </w:p>
    <w:p>
      <w:pPr>
        <w:spacing w:after="100" w:before="0"/>
      </w:pPr>
      <w:r>
        <w:rPr>
          <w:b w:val="0"/>
        </w:rPr>
        <w:t>D. Pir Panjal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Rock Shelters of Bhimbetka is located in the Raisen District of Madhya Pradesh. It is located near Abdullaganj town and inside the Ratapani Wildlife Sanctuary (Southern edge of Vindhya Range).It was declared a UNESCO World Heritage Site in 2003.</w:t>
      </w:r>
    </w:p>
    <w:p>
      <w:pPr>
        <w:spacing w:before="0"/>
      </w:pPr>
      <w:r>
        <w:rPr>
          <w:b w:val="0"/>
        </w:rPr>
      </w:r>
    </w:p>
    <w:p>
      <w:pPr>
        <w:spacing w:after="100" w:line="360" w:lineRule="auto" w:before="0"/>
      </w:pPr>
      <w:r>
        <w:rPr>
          <w:b w:val="0"/>
        </w:rPr>
        <w:t>32. Vivekananda Rock Memorial, a place of great scenic beauty, is located in ________, which has both historical and religious significance.</w:t>
      </w:r>
    </w:p>
    <w:p>
      <w:pPr>
        <w:spacing w:before="0"/>
      </w:pPr>
      <w:r>
        <w:rPr>
          <w:b w:val="0"/>
        </w:rPr>
      </w:r>
    </w:p>
    <w:p>
      <w:pPr>
        <w:spacing w:after="100" w:before="0"/>
      </w:pPr>
      <w:r>
        <w:rPr>
          <w:b w:val="0"/>
        </w:rPr>
        <w:t>A. Chennai</w:t>
      </w:r>
    </w:p>
    <w:p>
      <w:pPr>
        <w:spacing w:after="100" w:before="0"/>
      </w:pPr>
      <w:r>
        <w:rPr>
          <w:b w:val="0"/>
        </w:rPr>
        <w:t>B. Hyderabad</w:t>
      </w:r>
    </w:p>
    <w:p>
      <w:pPr>
        <w:spacing w:after="100" w:before="0"/>
      </w:pPr>
      <w:r>
        <w:rPr>
          <w:b w:val="0"/>
        </w:rPr>
        <w:t>C. Mangalore</w:t>
      </w:r>
    </w:p>
    <w:p>
      <w:pPr>
        <w:spacing w:after="100" w:before="0"/>
      </w:pPr>
      <w:r>
        <w:rPr>
          <w:b w:val="0"/>
        </w:rPr>
        <w:t>D. Kanyakumari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Kanyakumari. Key Points</w:t>
      </w:r>
    </w:p>
    <w:p>
      <w:pPr>
        <w:spacing w:before="0"/>
      </w:pPr>
      <w:r>
        <w:rPr>
          <w:b w:val="0"/>
        </w:rPr>
        <w:t>• Vivekananda Rock Memorial is the most popular monument situated in the southernmost tip of Kanyakumari district in the state of Tamil Nadu in India and 500 meters away from the mainland.</w:t>
      </w:r>
    </w:p>
    <w:p>
      <w:pPr>
        <w:spacing w:before="0"/>
      </w:pPr>
      <w:r>
        <w:rPr>
          <w:b w:val="0"/>
        </w:rPr>
        <w:t>• It was built in 1970 in honour of the great Indian monk and reformer Swami Vivekananda and took six years to complete the construction.</w:t>
      </w:r>
    </w:p>
    <w:p>
      <w:pPr>
        <w:spacing w:before="0"/>
      </w:pPr>
      <w:r>
        <w:rPr>
          <w:b w:val="0"/>
        </w:rPr>
        <w:t>• The rocks are surrounded by the Laccadive Sea or Lakshadweep Sea.</w:t>
      </w:r>
    </w:p>
    <w:p>
      <w:pPr>
        <w:spacing w:before="0"/>
      </w:pPr>
      <w:r>
        <w:rPr>
          <w:b w:val="0"/>
        </w:rPr>
        <w:t>• A meditation hall known as Dhyana Mandapam is also attached to the memorial for visitors to meditate</w:t>
      </w:r>
    </w:p>
    <w:p>
      <w:pPr>
        <w:spacing w:before="0"/>
      </w:pPr>
      <w:r>
        <w:rPr>
          <w:b w:val="0"/>
        </w:rPr>
        <w:t>• It is believed that after meditating for three days and three nights at the rock, Swami Vivekananda attained enlightenment and transformed himself from a simple monk to an enlightened being.</w:t>
      </w:r>
    </w:p>
    <w:p>
      <w:pPr>
        <w:spacing w:before="0"/>
      </w:pPr>
      <w:r>
        <w:rPr>
          <w:b w:val="0"/>
        </w:rPr>
        <w:t>• Thiruvalluvar Statue is 133 feet near Vivekanandha Rock, denotes 133 chapters of (Tirukkural) tall stone sculpture of the popular Tamil Poet- Saint Thiruvalluvar, who authored the Thirukkural Couplets.</w:t>
      </w:r>
    </w:p>
    <w:p>
      <w:pPr>
        <w:spacing w:before="0"/>
      </w:pPr>
      <w:r>
        <w:rPr>
          <w:b w:val="0"/>
        </w:rPr>
        <w:t>• Kanyakumari is also known as " Cape Comorin" and famous for its unique ocean sunrise, sunset and moonrise.</w:t>
      </w:r>
    </w:p>
    <w:p>
      <w:pPr>
        <w:spacing w:before="0"/>
      </w:pPr>
      <w:r>
        <w:rPr>
          <w:b w:val="0"/>
        </w:rPr>
        <w:t>• Tamil Nadu lies in the southernmost part of the Indian Peninsula.</w:t>
      </w:r>
    </w:p>
    <w:p>
      <w:pPr>
        <w:spacing w:before="0"/>
      </w:pPr>
      <w:r>
        <w:rPr>
          <w:b w:val="0"/>
        </w:rPr>
        <w:t>• Tamil Nadu is the first state to ban lotteries.</w:t>
      </w:r>
    </w:p>
    <w:p>
      <w:pPr>
        <w:spacing w:before="0"/>
      </w:pPr>
      <w:r>
        <w:rPr>
          <w:b w:val="0"/>
        </w:rPr>
      </w:r>
    </w:p>
    <w:p>
      <w:pPr>
        <w:spacing w:after="100" w:line="360" w:lineRule="auto" w:before="0"/>
      </w:pPr>
      <w:r>
        <w:rPr>
          <w:b w:val="0"/>
        </w:rPr>
        <w:t>33. Pietra Dura, the inlay technique of architecture can be found in which of the following monuments?</w:t>
      </w:r>
    </w:p>
    <w:p>
      <w:pPr>
        <w:spacing w:before="0"/>
      </w:pPr>
      <w:r>
        <w:rPr>
          <w:b w:val="0"/>
        </w:rPr>
      </w:r>
    </w:p>
    <w:p>
      <w:pPr>
        <w:spacing w:after="100" w:before="0"/>
      </w:pPr>
      <w:r>
        <w:rPr>
          <w:b w:val="0"/>
        </w:rPr>
        <w:t>A. Taj Mahal</w:t>
      </w:r>
    </w:p>
    <w:p>
      <w:pPr>
        <w:spacing w:after="100" w:before="0"/>
      </w:pPr>
      <w:r>
        <w:rPr>
          <w:b w:val="0"/>
        </w:rPr>
        <w:t>B. India Gate</w:t>
      </w:r>
    </w:p>
    <w:p>
      <w:pPr>
        <w:spacing w:after="100" w:before="0"/>
      </w:pPr>
      <w:r>
        <w:rPr>
          <w:b w:val="0"/>
        </w:rPr>
        <w:t>C. Char Minar</w:t>
      </w:r>
    </w:p>
    <w:p>
      <w:pPr>
        <w:spacing w:after="100" w:before="0"/>
      </w:pPr>
      <w:r>
        <w:rPr>
          <w:b w:val="0"/>
        </w:rPr>
        <w:t>D. Gateway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Pietra dura, the inlay technique of architecture can be found in the Taj Mahal. Pietra dura also called "parchin kari", is a term for the inlay technique of using cut and fitted, highly polished colored stones to create images. This technique was first used in the 16th century in Rome and later developed in Florence, Italy.</w:t>
      </w:r>
    </w:p>
    <w:p>
      <w:pPr>
        <w:spacing w:before="0"/>
      </w:pPr>
      <w:r>
        <w:rPr>
          <w:b w:val="0"/>
        </w:rPr>
      </w:r>
    </w:p>
    <w:p>
      <w:pPr>
        <w:spacing w:after="100" w:line="360" w:lineRule="auto" w:before="0"/>
      </w:pPr>
      <w:r>
        <w:rPr>
          <w:b w:val="0"/>
        </w:rPr>
        <w:t>34. Which of the following is NOT another name for Ram Setu?</w:t>
      </w:r>
    </w:p>
    <w:p>
      <w:pPr>
        <w:spacing w:before="0"/>
      </w:pPr>
      <w:r>
        <w:rPr>
          <w:b w:val="0"/>
        </w:rPr>
      </w:r>
    </w:p>
    <w:p>
      <w:pPr>
        <w:spacing w:after="100" w:before="0"/>
      </w:pPr>
      <w:r>
        <w:rPr>
          <w:b w:val="0"/>
        </w:rPr>
        <w:t>A. Adam's Bridge</w:t>
      </w:r>
    </w:p>
    <w:p>
      <w:pPr>
        <w:spacing w:after="100" w:before="0"/>
      </w:pPr>
      <w:r>
        <w:rPr>
          <w:b w:val="0"/>
        </w:rPr>
        <w:t>B. Setu Banda</w:t>
      </w:r>
    </w:p>
    <w:p>
      <w:pPr>
        <w:spacing w:after="100" w:before="0"/>
      </w:pPr>
      <w:r>
        <w:rPr>
          <w:b w:val="0"/>
        </w:rPr>
        <w:t>C. Nala Banda</w:t>
      </w:r>
    </w:p>
    <w:p>
      <w:pPr>
        <w:spacing w:after="100" w:before="0"/>
      </w:pPr>
      <w:r>
        <w:rPr>
          <w:b w:val="0"/>
        </w:rPr>
        <w:t>D. Nala Setu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Ram Setu</w:t>
      </w:r>
    </w:p>
    <w:p>
      <w:pPr>
        <w:spacing w:before="0"/>
      </w:pPr>
      <w:r>
        <w:rPr>
          <w:b w:val="0"/>
        </w:rPr>
        <w:t>• It is believed that Ram Setu was constructed by the Vanara Army which is mentioned in the epic Ramayana.</w:t>
      </w:r>
    </w:p>
    <w:p>
      <w:pPr>
        <w:spacing w:before="0"/>
      </w:pPr>
      <w:r>
        <w:rPr>
          <w:b w:val="0"/>
        </w:rPr>
        <w:t>• However, scientific studies say that it is a natural bridge formed by limestone shoals.</w:t>
      </w:r>
    </w:p>
    <w:p>
      <w:pPr>
        <w:spacing w:before="0"/>
      </w:pPr>
      <w:r>
        <w:rPr>
          <w:b w:val="0"/>
        </w:rPr>
        <w:t>• The other names of Rama Setu are Adam's Bridge, Nala Setu, and Setu Banda located in Palk Strait which connects Pamban Island in Tamil Nadu and Mannar Island in Sri Lanka.</w:t>
      </w:r>
    </w:p>
    <w:p>
      <w:pPr>
        <w:spacing w:before="0"/>
      </w:pPr>
      <w:r>
        <w:rPr>
          <w:b w:val="0"/>
        </w:rPr>
      </w:r>
    </w:p>
    <w:p>
      <w:pPr>
        <w:spacing w:after="100" w:line="360" w:lineRule="auto" w:before="0"/>
      </w:pPr>
      <w:r>
        <w:rPr>
          <w:b w:val="0"/>
        </w:rPr>
        <w:t>35. ‘Padmapani Bodhisattva’ is a mural painting found in _________ caves.</w:t>
      </w:r>
    </w:p>
    <w:p>
      <w:pPr>
        <w:spacing w:before="0"/>
      </w:pPr>
      <w:r>
        <w:rPr>
          <w:b w:val="0"/>
        </w:rPr>
      </w:r>
    </w:p>
    <w:p>
      <w:pPr>
        <w:spacing w:after="100" w:before="0"/>
      </w:pPr>
      <w:r>
        <w:rPr>
          <w:b w:val="0"/>
        </w:rPr>
        <w:t>A. Jogimara</w:t>
      </w:r>
    </w:p>
    <w:p>
      <w:pPr>
        <w:spacing w:after="100" w:before="0"/>
      </w:pPr>
      <w:r>
        <w:rPr>
          <w:b w:val="0"/>
        </w:rPr>
        <w:t>B. Bhimbetka</w:t>
      </w:r>
    </w:p>
    <w:p>
      <w:pPr>
        <w:spacing w:after="100" w:before="0"/>
      </w:pPr>
      <w:r>
        <w:rPr>
          <w:b w:val="0"/>
        </w:rPr>
        <w:t>C. Badami</w:t>
      </w:r>
    </w:p>
    <w:p>
      <w:pPr>
        <w:spacing w:after="100" w:before="0"/>
      </w:pPr>
      <w:r>
        <w:rPr>
          <w:b w:val="0"/>
        </w:rPr>
        <w:t>D. Ajanta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Ajanta. Key Points Additional Information</w:t>
      </w:r>
    </w:p>
    <w:p>
      <w:pPr>
        <w:spacing w:before="0"/>
      </w:pPr>
      <w:r>
        <w:rPr>
          <w:b w:val="0"/>
        </w:rPr>
        <w:t>• Late 5th century, most likely 477, Bodhisattva Padmapani from cave 1 at Ajanta monastery in central India.</w:t>
      </w:r>
    </w:p>
    <w:p>
      <w:pPr>
        <w:spacing w:before="0"/>
      </w:pPr>
      <w:r>
        <w:rPr>
          <w:b w:val="0"/>
        </w:rPr>
        <w:t>• Early medieval India produced this magnificent mural artwork, which was preserved inside the Buddhist rock-cut monastery of Ajanta.</w:t>
      </w:r>
    </w:p>
    <w:p>
      <w:pPr>
        <w:spacing w:before="0"/>
      </w:pPr>
      <w:r>
        <w:rPr>
          <w:b w:val="0"/>
        </w:rPr>
        <w:t>• Ajanta, a Buddhist hamlet in Maharashtra, is close to Aurangabad. This was found by British soldiers in a horseshoe-shaped mountainside where 29 caverns have been carved out.</w:t>
      </w:r>
    </w:p>
    <w:p>
      <w:pPr>
        <w:spacing w:before="0"/>
      </w:pPr>
      <w:r>
        <w:rPr>
          <w:b w:val="0"/>
        </w:rPr>
        <w:t>• There have been discovered artwork in six of these caves.</w:t>
      </w:r>
    </w:p>
    <w:p>
      <w:pPr>
        <w:spacing w:before="0"/>
      </w:pPr>
      <w:r>
        <w:rPr>
          <w:b w:val="0"/>
        </w:rPr>
        <w:t>• The caverns come in two different chaitya and vihara varieties.</w:t>
      </w:r>
    </w:p>
    <w:p>
      <w:pPr>
        <w:spacing w:before="0"/>
      </w:pPr>
      <w:r>
        <w:rPr>
          <w:b w:val="0"/>
        </w:rPr>
        <w:t>• A Bodhisattva, or someone on the way to becoming a Buddha, is Padmapani. He is an iconic figure in Buddhist imagery and the personification of compassion.</w:t>
      </w:r>
    </w:p>
    <w:p>
      <w:pPr>
        <w:spacing w:before="0"/>
      </w:pPr>
      <w:r>
        <w:rPr>
          <w:b w:val="0"/>
        </w:rPr>
        <w:t>• He is referred to as Padmapani, or "One who holds a lotus in his palm," in Indian representations where he is shown holding the Padma, or lotus flower.</w:t>
      </w:r>
    </w:p>
    <w:p>
      <w:pPr>
        <w:spacing w:before="0"/>
      </w:pPr>
      <w:r>
        <w:rPr>
          <w:b w:val="0"/>
        </w:rPr>
        <w:t>• Pre-Buddha caves are those that have artwork that was produced prior to the Ajanta and Bagh Caves. The Jogimara cave, which is located in Sarguja in Chhattisgarh at Amarnath close to the source of the Narmada, is an outstanding example of pre-Buddhist art.</w:t>
      </w:r>
    </w:p>
    <w:p>
      <w:pPr>
        <w:spacing w:before="0"/>
      </w:pPr>
      <w:r>
        <w:rPr>
          <w:b w:val="0"/>
        </w:rPr>
        <w:t>• One of the greatest prehistoric complexes may be found at the Bhimbetka site, which also houses the oldest known rock art in India. The mysterious primitive animal Dickinsonia is among the fossils from the Precambrian, hundreds of millions of years before the human era, that may be found in the Bhimbetka caves.</w:t>
      </w:r>
    </w:p>
    <w:p>
      <w:pPr>
        <w:spacing w:before="0"/>
      </w:pPr>
      <w:r>
        <w:rPr>
          <w:b w:val="0"/>
        </w:rPr>
        <w:t>• It is renowned for both its structure temples, such as the Bhutanatha temples, Badami Shivalaya, and Jambulingesvara temple, as well as its rock-cut monuments, such as the Badami cave temples. It is situated at the base of a rough, red sandstone outcrop that encircles Agastya lake, in a ravine.</w:t>
      </w:r>
    </w:p>
    <w:p>
      <w:pPr>
        <w:spacing w:before="0"/>
      </w:pPr>
      <w:r>
        <w:rPr>
          <w:b w:val="0"/>
        </w:rPr>
      </w:r>
    </w:p>
    <w:p>
      <w:pPr>
        <w:spacing w:after="100" w:line="360" w:lineRule="auto" w:before="0"/>
      </w:pPr>
      <w:r>
        <w:rPr>
          <w:b w:val="0"/>
        </w:rPr>
        <w:t>36. Pandrethan temple of Srinagar is associated with which of the following religions?</w:t>
      </w:r>
    </w:p>
    <w:p>
      <w:pPr>
        <w:spacing w:before="0"/>
      </w:pPr>
      <w:r>
        <w:rPr>
          <w:b w:val="0"/>
        </w:rPr>
      </w:r>
    </w:p>
    <w:p>
      <w:pPr>
        <w:spacing w:after="100" w:before="0"/>
      </w:pPr>
      <w:r>
        <w:rPr>
          <w:b w:val="0"/>
        </w:rPr>
        <w:t>A. Hinduism</w:t>
      </w:r>
    </w:p>
    <w:p>
      <w:pPr>
        <w:spacing w:after="100" w:before="0"/>
      </w:pPr>
      <w:r>
        <w:rPr>
          <w:b w:val="0"/>
        </w:rPr>
        <w:t>B. Sikhism</w:t>
      </w:r>
    </w:p>
    <w:p>
      <w:pPr>
        <w:spacing w:after="100" w:before="0"/>
      </w:pPr>
      <w:r>
        <w:rPr>
          <w:b w:val="0"/>
        </w:rPr>
        <w:t>C. Jainism</w:t>
      </w:r>
    </w:p>
    <w:p>
      <w:pPr>
        <w:spacing w:after="100" w:before="0"/>
      </w:pPr>
      <w:r>
        <w:rPr>
          <w:b w:val="0"/>
        </w:rPr>
        <w:t>D. Buddhism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Hinduism . Key Points Additional Information</w:t>
      </w:r>
    </w:p>
    <w:p>
      <w:pPr>
        <w:spacing w:before="0"/>
      </w:pPr>
      <w:r>
        <w:rPr>
          <w:b w:val="0"/>
        </w:rPr>
        <w:t>• Pandrethan Temple: The Pandrethan Temple, located in Srinagar, Jammu and Kashmir, is an ancient Hindu temple dedicated to Lord Vishnu.</w:t>
      </w:r>
    </w:p>
    <w:p>
      <w:pPr>
        <w:spacing w:before="0"/>
      </w:pPr>
      <w:r>
        <w:rPr>
          <w:b w:val="0"/>
        </w:rPr>
        <w:t>• It was built during the 10th century under the rule of the Utpala dynasty, a period known for its rich cultural and architectural heritage.</w:t>
      </w:r>
    </w:p>
    <w:p>
      <w:pPr>
        <w:spacing w:before="0"/>
      </w:pPr>
      <w:r>
        <w:rPr>
          <w:b w:val="0"/>
        </w:rPr>
        <w:t>• The temple is constructed in the Kashmiri style of architecture, featuring intricate stone carvings and a pyramidal roof.</w:t>
      </w:r>
    </w:p>
    <w:p>
      <w:pPr>
        <w:spacing w:before="0"/>
      </w:pPr>
      <w:r>
        <w:rPr>
          <w:b w:val="0"/>
        </w:rPr>
        <w:t>• It is one of the few surviving examples of Kashmiri Hindu architecture from the medieval period.</w:t>
      </w:r>
    </w:p>
    <w:p>
      <w:pPr>
        <w:spacing w:before="0"/>
      </w:pPr>
      <w:r>
        <w:rPr>
          <w:b w:val="0"/>
        </w:rPr>
        <w:t>• The temple is a protected monument under the Archaeological Survey of India (ASI) and holds historical and religious significance for Hindus.</w:t>
      </w:r>
    </w:p>
    <w:p>
      <w:pPr>
        <w:spacing w:before="0"/>
      </w:pPr>
      <w:r>
        <w:rPr>
          <w:b w:val="0"/>
        </w:rPr>
        <w:t>• Sikhism: Sikhism is a monotheistic religion founded in the 15th century by Guru Nanak Dev Ji in the Punjab region.</w:t>
      </w:r>
    </w:p>
    <w:p>
      <w:pPr>
        <w:spacing w:before="0"/>
      </w:pPr>
      <w:r>
        <w:rPr>
          <w:b w:val="0"/>
        </w:rPr>
        <w:t>• Sikh places of worship are called Gurdwaras, which are distinct in architecture and function from Hindu temples.</w:t>
      </w:r>
    </w:p>
    <w:p>
      <w:pPr>
        <w:spacing w:before="0"/>
      </w:pPr>
      <w:r>
        <w:rPr>
          <w:b w:val="0"/>
        </w:rPr>
        <w:t>• The Golden Temple in Amritsar is the most prominent Sikh shrine and a symbol of the faith.</w:t>
      </w:r>
    </w:p>
    <w:p>
      <w:pPr>
        <w:spacing w:before="0"/>
      </w:pPr>
      <w:r>
        <w:rPr>
          <w:b w:val="0"/>
        </w:rPr>
        <w:t>• Sikhism emphasizes equality, community service, and devotion to one God, as outlined in the Guru Granth Sahib.</w:t>
      </w:r>
    </w:p>
    <w:p>
      <w:pPr>
        <w:spacing w:before="0"/>
      </w:pPr>
      <w:r>
        <w:rPr>
          <w:b w:val="0"/>
        </w:rPr>
        <w:t>• The Pandrethan Temple is not associated with Sikhism, as it predates the founding of the religion and is dedicated to Hindu deities.</w:t>
      </w:r>
    </w:p>
    <w:p>
      <w:pPr>
        <w:spacing w:before="0"/>
      </w:pPr>
      <w:r>
        <w:rPr>
          <w:b w:val="0"/>
        </w:rPr>
        <w:t>• Jainism: Jainism is an ancient Indian religion that emphasizes non-violence (ahimsa), truth, and asceticism.</w:t>
      </w:r>
    </w:p>
    <w:p>
      <w:pPr>
        <w:spacing w:before="0"/>
      </w:pPr>
      <w:r>
        <w:rPr>
          <w:b w:val="0"/>
        </w:rPr>
        <w:t>• Jain temples are known for their intricate marble carvings and are dedicated to Tirthankaras, the spiritual teachers of Jainism.</w:t>
      </w:r>
    </w:p>
    <w:p>
      <w:pPr>
        <w:spacing w:before="0"/>
      </w:pPr>
      <w:r>
        <w:rPr>
          <w:b w:val="0"/>
        </w:rPr>
        <w:t>• Famous Jain temples include the Dilwara Temples in Mount Abu and the Palitana Temples in Gujarat.</w:t>
      </w:r>
    </w:p>
    <w:p>
      <w:pPr>
        <w:spacing w:before="0"/>
      </w:pPr>
      <w:r>
        <w:rPr>
          <w:b w:val="0"/>
        </w:rPr>
        <w:t>• Jainism has a distinct architectural style and religious practices that differ from Hinduism.</w:t>
      </w:r>
    </w:p>
    <w:p>
      <w:pPr>
        <w:spacing w:before="0"/>
      </w:pPr>
      <w:r>
        <w:rPr>
          <w:b w:val="0"/>
        </w:rPr>
        <w:t>• The Pandrethan Temple is not associated with Jainism, as it is dedicated to Hindu deities and reflects Hindu architectural traditions.</w:t>
      </w:r>
    </w:p>
    <w:p>
      <w:pPr>
        <w:spacing w:before="0"/>
      </w:pPr>
      <w:r>
        <w:rPr>
          <w:b w:val="0"/>
        </w:rPr>
        <w:t>• Buddhism: Buddhism is a religion founded by Siddhartha Gautama (Buddha) in the 6th century BCE, emphasizing the Four Noble Truths and the Eightfold Path.</w:t>
      </w:r>
    </w:p>
    <w:p>
      <w:pPr>
        <w:spacing w:before="0"/>
      </w:pPr>
      <w:r>
        <w:rPr>
          <w:b w:val="0"/>
        </w:rPr>
        <w:t>• Buddhist places of worship include stupas, viharas, and temples, which house statues of Buddha and serve as meditation centers.</w:t>
      </w:r>
    </w:p>
    <w:p>
      <w:pPr>
        <w:spacing w:before="0"/>
      </w:pPr>
      <w:r>
        <w:rPr>
          <w:b w:val="0"/>
        </w:rPr>
        <w:t>• Famous Buddhist sites include the Mahabodhi Temple in Bodh Gaya and the Sanchi Stupa in Madhya Pradesh.</w:t>
      </w:r>
    </w:p>
    <w:p>
      <w:pPr>
        <w:spacing w:before="0"/>
      </w:pPr>
      <w:r>
        <w:rPr>
          <w:b w:val="0"/>
        </w:rPr>
        <w:t>• Buddhist architecture and iconography are distinct from Hindu temples.</w:t>
      </w:r>
    </w:p>
    <w:p>
      <w:pPr>
        <w:spacing w:before="0"/>
      </w:pPr>
      <w:r>
        <w:rPr>
          <w:b w:val="0"/>
        </w:rPr>
        <w:t>• The Pandrethan Temple is not associated with Buddhism, as it is dedicated to Hindu deities and reflects Hindu religious practices.</w:t>
      </w:r>
    </w:p>
    <w:p>
      <w:pPr>
        <w:spacing w:before="0"/>
      </w:pPr>
      <w:r>
        <w:rPr>
          <w:b w:val="0"/>
        </w:rPr>
      </w:r>
    </w:p>
    <w:p>
      <w:pPr>
        <w:spacing w:after="100" w:line="360" w:lineRule="auto" w:before="0"/>
      </w:pPr>
      <w:r>
        <w:rPr>
          <w:b w:val="0"/>
        </w:rPr>
        <w:t>37. The Charminar in Hyderabad is a _________ shaped massive structure with four minarets.</w:t>
      </w:r>
    </w:p>
    <w:p>
      <w:pPr>
        <w:spacing w:before="0"/>
      </w:pPr>
      <w:r>
        <w:rPr>
          <w:b w:val="0"/>
        </w:rPr>
      </w:r>
    </w:p>
    <w:p>
      <w:pPr>
        <w:spacing w:after="100" w:before="0"/>
      </w:pPr>
      <w:r>
        <w:rPr>
          <w:b w:val="0"/>
        </w:rPr>
        <w:t>A. square</w:t>
      </w:r>
    </w:p>
    <w:p>
      <w:pPr>
        <w:spacing w:after="100" w:before="0"/>
      </w:pPr>
      <w:r>
        <w:rPr>
          <w:b w:val="0"/>
        </w:rPr>
        <w:t>B. dome</w:t>
      </w:r>
    </w:p>
    <w:p>
      <w:pPr>
        <w:spacing w:after="100" w:before="0"/>
      </w:pPr>
      <w:r>
        <w:rPr>
          <w:b w:val="0"/>
        </w:rPr>
        <w:t>C. cylindrical</w:t>
      </w:r>
    </w:p>
    <w:p>
      <w:pPr>
        <w:spacing w:after="100" w:before="0"/>
      </w:pPr>
      <w:r>
        <w:rPr>
          <w:b w:val="0"/>
        </w:rPr>
        <w:t>D. rectangular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square. Key Points Additional Information</w:t>
      </w:r>
    </w:p>
    <w:p>
      <w:pPr>
        <w:spacing w:before="0"/>
      </w:pPr>
      <w:r>
        <w:rPr>
          <w:b w:val="0"/>
        </w:rPr>
        <w:t>• The Charminar is a square-shaped structure, with each side measuring approximately 20 meters.</w:t>
      </w:r>
    </w:p>
    <w:p>
      <w:pPr>
        <w:spacing w:before="0"/>
      </w:pPr>
      <w:r>
        <w:rPr>
          <w:b w:val="0"/>
        </w:rPr>
        <w:t>• It features four grand arches that face the primary directions, each arch being 11 meters wide and 20 meters high.</w:t>
      </w:r>
    </w:p>
    <w:p>
      <w:pPr>
        <w:spacing w:before="0"/>
      </w:pPr>
      <w:r>
        <w:rPr>
          <w:b w:val="0"/>
        </w:rPr>
        <w:t>• Each corner of the square structure is adorned with a minaret, which is 56 meters tall.</w:t>
      </w:r>
    </w:p>
    <w:p>
      <w:pPr>
        <w:spacing w:before="0"/>
      </w:pPr>
      <w:r>
        <w:rPr>
          <w:b w:val="0"/>
        </w:rPr>
        <w:t>• The design of the Charminar incorporates elements of Indo-Islamic architecture, fused with Persian influences.</w:t>
      </w:r>
    </w:p>
    <w:p>
      <w:pPr>
        <w:spacing w:before="0"/>
      </w:pPr>
      <w:r>
        <w:rPr>
          <w:b w:val="0"/>
        </w:rPr>
        <w:t>• Historical Significance: The Charminar was constructed in 1591 by Sultan Muhammad Quli Qutb Shah, the fifth ruler of the Qutb Shahi dynasty.</w:t>
      </w:r>
    </w:p>
    <w:p>
      <w:pPr>
        <w:spacing w:before="0"/>
      </w:pPr>
      <w:r>
        <w:rPr>
          <w:b w:val="0"/>
        </w:rPr>
        <w:t>• It was built to commemorate the end of a deadly plague that had ravaged the city.</w:t>
      </w:r>
    </w:p>
    <w:p>
      <w:pPr>
        <w:spacing w:before="0"/>
      </w:pPr>
      <w:r>
        <w:rPr>
          <w:b w:val="0"/>
        </w:rPr>
        <w:t>• Architectural Details: The minarets are four stories high, each with a balcony that offers a panoramic view of the city.</w:t>
      </w:r>
    </w:p>
    <w:p>
      <w:pPr>
        <w:spacing w:before="0"/>
      </w:pPr>
      <w:r>
        <w:rPr>
          <w:b w:val="0"/>
        </w:rPr>
        <w:t>• The structure houses a small mosque on its top floor, believed to be one of the oldest in Hyderabad.</w:t>
      </w:r>
    </w:p>
    <w:p>
      <w:pPr>
        <w:spacing w:before="0"/>
      </w:pPr>
      <w:r>
        <w:rPr>
          <w:b w:val="0"/>
        </w:rPr>
        <w:t>• Tourist Attraction: The Charminar is one of the most recognized structures in India and a significant tourist attraction in Hyderabad.</w:t>
      </w:r>
    </w:p>
    <w:p>
      <w:pPr>
        <w:spacing w:before="0"/>
      </w:pPr>
      <w:r>
        <w:rPr>
          <w:b w:val="0"/>
        </w:rPr>
        <w:t>• It is surrounded by bustling markets, including the famous Laad Bazaar, known for its traditional bangles and jewelry.</w:t>
      </w:r>
    </w:p>
    <w:p>
      <w:pPr>
        <w:spacing w:before="0"/>
      </w:pPr>
      <w:r>
        <w:rPr>
          <w:b w:val="0"/>
        </w:rPr>
        <w:t>• Preservation Efforts: Efforts have been made to preserve the Charminar due to its historical and architectural significance.</w:t>
      </w:r>
    </w:p>
    <w:p>
      <w:pPr>
        <w:spacing w:before="0"/>
      </w:pPr>
      <w:r>
        <w:rPr>
          <w:b w:val="0"/>
        </w:rPr>
        <w:t>• It is maintained by the Archaeological Survey of India (ASI).</w:t>
      </w:r>
    </w:p>
    <w:p>
      <w:pPr>
        <w:spacing w:before="0"/>
      </w:pPr>
      <w:r>
        <w:rPr>
          <w:b w:val="0"/>
        </w:rPr>
      </w:r>
    </w:p>
    <w:p>
      <w:pPr>
        <w:spacing w:after="100" w:line="360" w:lineRule="auto" w:before="0"/>
      </w:pPr>
      <w:r>
        <w:rPr>
          <w:b w:val="0"/>
        </w:rPr>
        <w:t>38. The Elephanta Caves have a collection of rock art belonging to the ________ sect.</w:t>
      </w:r>
    </w:p>
    <w:p>
      <w:pPr>
        <w:spacing w:before="0"/>
      </w:pPr>
      <w:r>
        <w:rPr>
          <w:b w:val="0"/>
        </w:rPr>
      </w:r>
    </w:p>
    <w:p>
      <w:pPr>
        <w:spacing w:after="100" w:before="0"/>
      </w:pPr>
      <w:r>
        <w:rPr>
          <w:b w:val="0"/>
        </w:rPr>
        <w:t>A. Tirthankara Mahavir</w:t>
      </w:r>
    </w:p>
    <w:p>
      <w:pPr>
        <w:spacing w:after="100" w:before="0"/>
      </w:pPr>
      <w:r>
        <w:rPr>
          <w:b w:val="0"/>
        </w:rPr>
        <w:t>B. Vishnu</w:t>
      </w:r>
    </w:p>
    <w:p>
      <w:pPr>
        <w:spacing w:after="100" w:before="0"/>
      </w:pPr>
      <w:r>
        <w:rPr>
          <w:b w:val="0"/>
        </w:rPr>
        <w:t>C. Buddha</w:t>
      </w:r>
    </w:p>
    <w:p>
      <w:pPr>
        <w:spacing w:after="100" w:before="0"/>
      </w:pPr>
      <w:r>
        <w:rPr>
          <w:b w:val="0"/>
        </w:rPr>
        <w:t>D. Shiva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Shiva. Key Points</w:t>
      </w:r>
    </w:p>
    <w:p>
      <w:pPr>
        <w:spacing w:before="0"/>
      </w:pPr>
      <w:r>
        <w:rPr>
          <w:b w:val="0"/>
        </w:rPr>
        <w:t>• Elephanta Caves are a UNESCO World Heritage Site and a collection of cave temples predominantly dedicated to the Hindu god Shiva.</w:t>
      </w:r>
    </w:p>
    <w:p>
      <w:pPr>
        <w:spacing w:before="0"/>
      </w:pPr>
      <w:r>
        <w:rPr>
          <w:b w:val="0"/>
        </w:rPr>
        <w:t>• The 'City of Caves', on an island in the Sea of Oman close to Bombay, contains a collection of rock art linked to the cult of Shiva.</w:t>
      </w:r>
    </w:p>
    <w:p>
      <w:pPr>
        <w:spacing w:before="0"/>
      </w:pPr>
      <w:r>
        <w:rPr>
          <w:b w:val="0"/>
        </w:rPr>
        <w:t>• The Elephanta Caves are located in Western India on Elephanta Island (otherwise known as the Island of Gharapuri), which features two hillocks separated by a narrow valley.</w:t>
      </w:r>
    </w:p>
    <w:p>
      <w:pPr>
        <w:spacing w:before="0"/>
      </w:pPr>
      <w:r>
        <w:rPr>
          <w:b w:val="0"/>
        </w:rPr>
        <w:t>• The Elephanta Caves are considered to be a contribution by the Kalachuris and the latest rules to contribute were the Rashtrakutas.</w:t>
      </w:r>
    </w:p>
    <w:p>
      <w:pPr>
        <w:spacing w:before="0"/>
      </w:pPr>
      <w:r>
        <w:rPr>
          <w:b w:val="0"/>
        </w:rPr>
      </w:r>
    </w:p>
    <w:p>
      <w:pPr>
        <w:spacing w:after="100" w:line="360" w:lineRule="auto" w:before="0"/>
      </w:pPr>
      <w:r>
        <w:rPr>
          <w:b w:val="0"/>
        </w:rPr>
        <w:t>39. The tall sculptures on the Bharhut Stupa are the depictions of __________.</w:t>
      </w:r>
    </w:p>
    <w:p>
      <w:pPr>
        <w:spacing w:before="0"/>
      </w:pPr>
      <w:r>
        <w:rPr>
          <w:b w:val="0"/>
        </w:rPr>
      </w:r>
    </w:p>
    <w:p>
      <w:pPr>
        <w:spacing w:after="100" w:before="0"/>
      </w:pPr>
      <w:r>
        <w:rPr>
          <w:b w:val="0"/>
        </w:rPr>
        <w:t>A. Mahavira</w:t>
      </w:r>
    </w:p>
    <w:p>
      <w:pPr>
        <w:spacing w:after="100" w:before="0"/>
      </w:pPr>
      <w:r>
        <w:rPr>
          <w:b w:val="0"/>
        </w:rPr>
        <w:t>B. Yakshas and Yakshinis</w:t>
      </w:r>
    </w:p>
    <w:p>
      <w:pPr>
        <w:spacing w:after="100" w:before="0"/>
      </w:pPr>
      <w:r>
        <w:rPr>
          <w:b w:val="0"/>
        </w:rPr>
        <w:t>C. Buddha</w:t>
      </w:r>
    </w:p>
    <w:p>
      <w:pPr>
        <w:spacing w:after="100" w:before="0"/>
      </w:pPr>
      <w:r>
        <w:rPr>
          <w:b w:val="0"/>
        </w:rPr>
        <w:t>D. Bodhisattvas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Bharhut Stupa, located in Shahdol, Madhya Pradesh, is renowned for its Buddhist stupa ruins discovered by Major General Alexander Cunningham in 1873. The stupa's sculptures, primarily housed in the Indian Museum in Kolkata and the Municipal Museum in Allahabad, depict Yakshas and Yakshinis. Initially constructed during the reign of Ashoka around 250 BCE, the stupa saw significant decorative additions, particularly the doorway and railings, during the Shunga period. Ashoka the Great, a proponent of Buddhism, ruled the Indian subcontinent from approximately 268 to 232 BCE. Madhya Pradesh, the stupa's location, is India's second-largest state by area and fifth most populous.</w:t>
      </w:r>
    </w:p>
    <w:p>
      <w:pPr>
        <w:spacing w:before="0"/>
      </w:pPr>
      <w:r>
        <w:rPr>
          <w:b w:val="0"/>
        </w:rPr>
      </w:r>
    </w:p>
    <w:p>
      <w:pPr>
        <w:spacing w:after="100" w:line="360" w:lineRule="auto" w:before="0"/>
      </w:pPr>
      <w:r>
        <w:rPr>
          <w:b w:val="0"/>
        </w:rPr>
        <w:t>40. How many windows are there on the outside walls of Hawa Mahal of Jaipur?</w:t>
      </w:r>
    </w:p>
    <w:p>
      <w:pPr>
        <w:spacing w:before="0"/>
      </w:pPr>
      <w:r>
        <w:rPr>
          <w:b w:val="0"/>
        </w:rPr>
      </w:r>
    </w:p>
    <w:p>
      <w:pPr>
        <w:spacing w:after="100" w:before="0"/>
      </w:pPr>
      <w:r>
        <w:rPr>
          <w:b w:val="0"/>
        </w:rPr>
        <w:t>A. 953</w:t>
      </w:r>
    </w:p>
    <w:p>
      <w:pPr>
        <w:spacing w:after="100" w:before="0"/>
      </w:pPr>
      <w:r>
        <w:rPr>
          <w:b w:val="0"/>
        </w:rPr>
        <w:t>B. 964</w:t>
      </w:r>
    </w:p>
    <w:p>
      <w:pPr>
        <w:spacing w:after="100" w:before="0"/>
      </w:pPr>
      <w:r>
        <w:rPr>
          <w:b w:val="0"/>
        </w:rPr>
        <w:t>C. 965</w:t>
      </w:r>
    </w:p>
    <w:p>
      <w:pPr>
        <w:spacing w:after="100" w:before="0"/>
      </w:pPr>
      <w:r>
        <w:rPr>
          <w:b w:val="0"/>
        </w:rPr>
        <w:t>D. 973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953. Key Points</w:t>
      </w:r>
    </w:p>
    <w:p>
      <w:pPr>
        <w:spacing w:before="0"/>
      </w:pPr>
      <w:r>
        <w:rPr>
          <w:b w:val="0"/>
        </w:rPr>
        <w:t>• There are 953 windows on the outside walls of Hawa Mahal of Jaipur.</w:t>
      </w:r>
    </w:p>
    <w:p>
      <w:pPr>
        <w:spacing w:before="0"/>
      </w:pPr>
      <w:r>
        <w:rPr>
          <w:b w:val="0"/>
        </w:rPr>
        <w:t>• Hawa Mahal was built by Maharaja Sawai Pratap Singh in 1799. Red and pink sandstone was used for constructing this marvellous monument.</w:t>
      </w:r>
    </w:p>
    <w:p>
      <w:pPr>
        <w:spacing w:before="0"/>
      </w:pPr>
      <w:r>
        <w:rPr>
          <w:b w:val="0"/>
        </w:rPr>
        <w:t>• The construction was done in the shape of the crown because Sawai Pratap Singh was believed to be a great devotee of Lord Krishna and wanted to look it like Krishna’s crown.</w:t>
      </w:r>
    </w:p>
    <w:p>
      <w:pPr>
        <w:spacing w:before="0"/>
      </w:pPr>
      <w:r>
        <w:rPr>
          <w:b w:val="0"/>
        </w:rPr>
        <w:t>• The Hawa Mahal was made to allow royal ladies to watch the daily drama in the street below, without being noticed.</w:t>
      </w:r>
    </w:p>
    <w:p>
      <w:pPr>
        <w:spacing w:before="0"/>
      </w:pPr>
      <w:r>
        <w:rPr>
          <w:b w:val="0"/>
        </w:rPr>
        <w:t>• It reflects a fusion of Islamic Mughal and Hindu Rajput architecture.</w:t>
      </w:r>
    </w:p>
    <w:p>
      <w:pPr>
        <w:spacing w:before="0"/>
      </w:pPr>
      <w:r>
        <w:rPr>
          <w:b w:val="0"/>
        </w:rPr>
      </w:r>
    </w:p>
    <w:p>
      <w:pPr>
        <w:spacing w:after="100" w:line="360" w:lineRule="auto" w:before="0"/>
      </w:pPr>
      <w:r>
        <w:rPr>
          <w:b w:val="0"/>
        </w:rPr>
        <w:t>41. Moth Ki Masjid was built in the reign of ________.</w:t>
      </w:r>
    </w:p>
    <w:p>
      <w:pPr>
        <w:spacing w:before="0"/>
      </w:pPr>
      <w:r>
        <w:rPr>
          <w:b w:val="0"/>
        </w:rPr>
      </w:r>
    </w:p>
    <w:p>
      <w:pPr>
        <w:spacing w:after="100" w:before="0"/>
      </w:pPr>
      <w:r>
        <w:rPr>
          <w:b w:val="0"/>
        </w:rPr>
        <w:t>A. Muhammad Bin Tughlaq</w:t>
      </w:r>
    </w:p>
    <w:p>
      <w:pPr>
        <w:spacing w:after="100" w:before="0"/>
      </w:pPr>
      <w:r>
        <w:rPr>
          <w:b w:val="0"/>
        </w:rPr>
        <w:t>B. Sikandar Lodi</w:t>
      </w:r>
    </w:p>
    <w:p>
      <w:pPr>
        <w:spacing w:after="100" w:before="0"/>
      </w:pPr>
      <w:r>
        <w:rPr>
          <w:b w:val="0"/>
        </w:rPr>
        <w:t>C. Aurangzeb</w:t>
      </w:r>
    </w:p>
    <w:p>
      <w:pPr>
        <w:spacing w:after="100" w:before="0"/>
      </w:pPr>
      <w:r>
        <w:rPr>
          <w:b w:val="0"/>
        </w:rPr>
        <w:t>D. Alauddin Khali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Moth Ki Masjid is a heritage building located in Delhi.</w:t>
      </w:r>
    </w:p>
    <w:p>
      <w:pPr>
        <w:spacing w:before="0"/>
      </w:pPr>
      <w:r>
        <w:rPr>
          <w:b w:val="0"/>
        </w:rPr>
        <w:t>• It was built in 1505 by Wazir Miya Bhoiya, Prime Minister during the reign of Sikander Lodi (1489–1517) of the Lodi dynasty.</w:t>
      </w:r>
    </w:p>
    <w:p>
      <w:pPr>
        <w:spacing w:before="0"/>
      </w:pPr>
      <w:r>
        <w:rPr>
          <w:b w:val="0"/>
        </w:rPr>
        <w:t>• It was a new type of mosque developed by the Lodis in the fourth city of the medieval Delhi of the Delhi Sultanate.</w:t>
      </w:r>
    </w:p>
    <w:p>
      <w:pPr>
        <w:spacing w:before="0"/>
      </w:pPr>
      <w:r>
        <w:rPr>
          <w:b w:val="0"/>
        </w:rPr>
        <w:t>• The name of the mosque literally translated into the English language means ‘Lentil Mosque’.</w:t>
      </w:r>
    </w:p>
    <w:p>
      <w:pPr>
        <w:spacing w:before="0"/>
      </w:pPr>
      <w:r>
        <w:rPr>
          <w:b w:val="0"/>
        </w:rPr>
        <w:t>• This mosque was considered a beautiful Dome (Gumbad) structure of the period.</w:t>
      </w:r>
    </w:p>
    <w:p>
      <w:pPr>
        <w:spacing w:before="0"/>
      </w:pPr>
      <w:r>
        <w:rPr>
          <w:b w:val="0"/>
        </w:rPr>
      </w:r>
    </w:p>
    <w:p>
      <w:pPr>
        <w:spacing w:after="100" w:line="360" w:lineRule="auto" w:before="0"/>
      </w:pPr>
      <w:r>
        <w:rPr>
          <w:b w:val="0"/>
        </w:rPr>
        <w:t>42. Which of the following pairs is INCORRECTLY matched?</w:t>
      </w:r>
    </w:p>
    <w:p>
      <w:pPr>
        <w:spacing w:before="0"/>
      </w:pPr>
      <w:r>
        <w:rPr>
          <w:b w:val="0"/>
        </w:rPr>
      </w:r>
    </w:p>
    <w:p>
      <w:pPr>
        <w:spacing w:after="100" w:before="0"/>
      </w:pPr>
      <w:r>
        <w:rPr>
          <w:b w:val="0"/>
        </w:rPr>
        <w:t>A. Colosseum - Italy</w:t>
      </w:r>
    </w:p>
    <w:p>
      <w:pPr>
        <w:spacing w:after="100" w:before="0"/>
      </w:pPr>
      <w:r>
        <w:rPr>
          <w:b w:val="0"/>
        </w:rPr>
        <w:t>B. Machu Picchu - Peru</w:t>
      </w:r>
    </w:p>
    <w:p>
      <w:pPr>
        <w:spacing w:after="100" w:before="0"/>
      </w:pPr>
      <w:r>
        <w:rPr>
          <w:b w:val="0"/>
        </w:rPr>
        <w:t>C. Chichen Itza - Brazil</w:t>
      </w:r>
    </w:p>
    <w:p>
      <w:pPr>
        <w:spacing w:after="100" w:before="0"/>
      </w:pPr>
      <w:r>
        <w:rPr>
          <w:b w:val="0"/>
        </w:rPr>
        <w:t>D. Petra - Jordan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tests knowledge of global landmarks and their locations. Chichen Itza is incorrectly matched with Brazil; it is in Mexico. The Colosseum, Machu Picchu, and Petra are correctly matched with Italy, Peru, and Jordan, respectively. Understanding iconic sites and their countries enhances cultural and historical awareness.</w:t>
      </w:r>
    </w:p>
    <w:p>
      <w:pPr>
        <w:spacing w:before="0"/>
      </w:pPr>
      <w:r>
        <w:rPr>
          <w:b w:val="0"/>
        </w:rPr>
      </w:r>
    </w:p>
    <w:p>
      <w:pPr>
        <w:spacing w:after="100" w:line="360" w:lineRule="auto" w:before="0"/>
      </w:pPr>
      <w:r>
        <w:rPr>
          <w:b w:val="0"/>
        </w:rPr>
        <w:t>43. Which material was largely used to build the stupa at Piprahwa in uttar pradesh ?</w:t>
      </w:r>
    </w:p>
    <w:p>
      <w:pPr>
        <w:spacing w:before="0"/>
      </w:pPr>
      <w:r>
        <w:rPr>
          <w:b w:val="0"/>
        </w:rPr>
      </w:r>
    </w:p>
    <w:p>
      <w:pPr>
        <w:spacing w:after="100" w:before="0"/>
      </w:pPr>
      <w:r>
        <w:rPr>
          <w:b w:val="0"/>
        </w:rPr>
        <w:t>A. Bricks</w:t>
      </w:r>
    </w:p>
    <w:p>
      <w:pPr>
        <w:spacing w:after="100" w:before="0"/>
      </w:pPr>
      <w:r>
        <w:rPr>
          <w:b w:val="0"/>
        </w:rPr>
        <w:t>B. Marble</w:t>
      </w:r>
    </w:p>
    <w:p>
      <w:pPr>
        <w:spacing w:after="100" w:before="0"/>
      </w:pPr>
      <w:r>
        <w:rPr>
          <w:b w:val="0"/>
        </w:rPr>
        <w:t>C. Sandstone</w:t>
      </w:r>
    </w:p>
    <w:p>
      <w:pPr>
        <w:spacing w:after="100" w:before="0"/>
      </w:pPr>
      <w:r>
        <w:rPr>
          <w:b w:val="0"/>
        </w:rPr>
        <w:t>D. Granite Stone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stupa at Piprahwa in Uttar Pradesh was built using bricks, a common material in ancient Indian architecture. Dating back to Emperor Ashoka's reign in the 3rd century BCE, it is one of the earliest Buddhist stupas. Excavations revealed Buddhist relics, highlighting its religious significance.</w:t>
      </w:r>
    </w:p>
    <w:p>
      <w:pPr>
        <w:spacing w:before="0"/>
      </w:pPr>
      <w:r>
        <w:rPr>
          <w:b w:val="0"/>
        </w:rPr>
      </w:r>
    </w:p>
    <w:p>
      <w:pPr>
        <w:spacing w:after="100" w:line="360" w:lineRule="auto" w:before="0"/>
      </w:pPr>
      <w:r>
        <w:rPr>
          <w:b w:val="0"/>
        </w:rPr>
        <w:t>44. Which architectural style of India was distinguished by the use of overhanging balconies and arched cornices?</w:t>
      </w:r>
    </w:p>
    <w:p>
      <w:pPr>
        <w:spacing w:before="0"/>
      </w:pPr>
      <w:r>
        <w:rPr>
          <w:b w:val="0"/>
        </w:rPr>
      </w:r>
    </w:p>
    <w:p>
      <w:pPr>
        <w:spacing w:after="100" w:before="0"/>
      </w:pPr>
      <w:r>
        <w:rPr>
          <w:b w:val="0"/>
        </w:rPr>
        <w:t>A. Rajput</w:t>
      </w:r>
    </w:p>
    <w:p>
      <w:pPr>
        <w:spacing w:after="100" w:before="0"/>
      </w:pPr>
      <w:r>
        <w:rPr>
          <w:b w:val="0"/>
        </w:rPr>
        <w:t>B. Sikh</w:t>
      </w:r>
    </w:p>
    <w:p>
      <w:pPr>
        <w:spacing w:after="100" w:before="0"/>
      </w:pPr>
      <w:r>
        <w:rPr>
          <w:b w:val="0"/>
        </w:rPr>
        <w:t>C. Nagar</w:t>
      </w:r>
    </w:p>
    <w:p>
      <w:pPr>
        <w:spacing w:after="100" w:before="0"/>
      </w:pPr>
      <w:r>
        <w:rPr>
          <w:b w:val="0"/>
        </w:rPr>
        <w:t>D. Mughal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Rajput style of architecture is known for its unique cornices and balconies, which give it a distinct identity. The use of meharaabs, which are decorative niches in the walls of mosques, is also a characteristic feature of Rajput architecture. This style was influenced by both Hindu and Islamic architectural traditions, and is known for its intricate carvings and ornamentation.</w:t>
      </w:r>
    </w:p>
    <w:p>
      <w:pPr>
        <w:spacing w:before="0"/>
      </w:pPr>
      <w:r>
        <w:rPr>
          <w:b w:val="0"/>
        </w:rPr>
      </w:r>
    </w:p>
    <w:p>
      <w:pPr>
        <w:spacing w:after="100" w:line="360" w:lineRule="auto" w:before="0"/>
      </w:pPr>
      <w:r>
        <w:rPr>
          <w:b w:val="0"/>
        </w:rPr>
        <w:t>45. Consider the following statements about a fort: 1. It was originally known as Mankal. 2. It was built on a hilltop in the year 1143. In above mentioned sentences, forts is being talked about?</w:t>
      </w:r>
    </w:p>
    <w:p>
      <w:pPr>
        <w:spacing w:before="0"/>
      </w:pPr>
      <w:r>
        <w:rPr>
          <w:b w:val="0"/>
        </w:rPr>
      </w:r>
    </w:p>
    <w:p>
      <w:pPr>
        <w:spacing w:after="100" w:before="0"/>
      </w:pPr>
      <w:r>
        <w:rPr>
          <w:b w:val="0"/>
        </w:rPr>
        <w:t>A. Chitradurg Fort</w:t>
      </w:r>
    </w:p>
    <w:p>
      <w:pPr>
        <w:spacing w:after="100" w:before="0"/>
      </w:pPr>
      <w:r>
        <w:rPr>
          <w:b w:val="0"/>
        </w:rPr>
        <w:t>B. Daulatabad Fort</w:t>
      </w:r>
    </w:p>
    <w:p>
      <w:pPr>
        <w:spacing w:after="100" w:before="0"/>
      </w:pPr>
      <w:r>
        <w:rPr>
          <w:b w:val="0"/>
        </w:rPr>
        <w:t>C. Fort Aguada</w:t>
      </w:r>
    </w:p>
    <w:p>
      <w:pPr>
        <w:spacing w:after="100" w:before="0"/>
      </w:pPr>
      <w:r>
        <w:rPr>
          <w:b w:val="0"/>
        </w:rPr>
        <w:t>D. Golconda Fort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fort being discussed in the statements is Golconda Fort, originally known as Mankal. It was built in 1143 on a hilltop by Kakatiya monarch Prataparudra. It was later given to the Bahmani Monarchs. In 2014, it was added to UNESCO's tentative list of potential World Heritage Sites. Other forts mentioned are Chitradurga Fort, Daulatabad Fort, and Fort Aguada.</w:t>
      </w:r>
    </w:p>
    <w:p>
      <w:pPr>
        <w:spacing w:before="0"/>
      </w:pPr>
      <w:r>
        <w:rPr>
          <w:b w:val="0"/>
        </w:rPr>
      </w:r>
    </w:p>
    <w:p>
      <w:pPr>
        <w:spacing w:after="100" w:line="360" w:lineRule="auto" w:before="0"/>
      </w:pPr>
      <w:r>
        <w:rPr>
          <w:b w:val="0"/>
        </w:rPr>
        <w:t>46. Quwwat al-Islam mosque and minaret, built during the last decade of the ______ century.</w:t>
      </w:r>
    </w:p>
    <w:p>
      <w:pPr>
        <w:spacing w:before="0"/>
      </w:pPr>
      <w:r>
        <w:rPr>
          <w:b w:val="0"/>
        </w:rPr>
      </w:r>
    </w:p>
    <w:p>
      <w:pPr>
        <w:spacing w:after="100" w:before="0"/>
      </w:pPr>
      <w:r>
        <w:rPr>
          <w:b w:val="0"/>
        </w:rPr>
        <w:t>A. eleventh</w:t>
      </w:r>
    </w:p>
    <w:p>
      <w:pPr>
        <w:spacing w:after="100" w:before="0"/>
      </w:pPr>
      <w:r>
        <w:rPr>
          <w:b w:val="0"/>
        </w:rPr>
        <w:t>B. thirteenth</w:t>
      </w:r>
    </w:p>
    <w:p>
      <w:pPr>
        <w:spacing w:after="100" w:before="0"/>
      </w:pPr>
      <w:r>
        <w:rPr>
          <w:b w:val="0"/>
        </w:rPr>
        <w:t>C. fourteenth</w:t>
      </w:r>
    </w:p>
    <w:p>
      <w:pPr>
        <w:spacing w:after="100" w:before="0"/>
      </w:pPr>
      <w:r>
        <w:rPr>
          <w:b w:val="0"/>
        </w:rPr>
        <w:t>D. twelfth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Quwwat-ul-Islam Mosque and Minaret were built during the last decade of the twelfth century by Qutub-ud-din-Aibak. The mosque is situated in the Qutb complex in Delhi and is known for its intricately designed structure and the Tower of victory. Aibak was the founder of the Slave dynasty and is also known for having commissioned the Qutb Minar in Delhi and the Adhai Din Ka Jhopra in Ajmer.</w:t>
      </w:r>
    </w:p>
    <w:p>
      <w:pPr>
        <w:spacing w:before="0"/>
      </w:pPr>
      <w:r>
        <w:rPr>
          <w:b w:val="0"/>
        </w:rPr>
      </w:r>
    </w:p>
    <w:p>
      <w:pPr>
        <w:spacing w:after="100" w:line="360" w:lineRule="auto" w:before="0"/>
      </w:pPr>
      <w:r>
        <w:rPr>
          <w:b w:val="0"/>
        </w:rPr>
        <w:t>47. Sarai Nurmahal is a centrally protected monument of India. It is situated in which state of India?</w:t>
      </w:r>
    </w:p>
    <w:p>
      <w:pPr>
        <w:spacing w:before="0"/>
      </w:pPr>
      <w:r>
        <w:rPr>
          <w:b w:val="0"/>
        </w:rPr>
      </w:r>
    </w:p>
    <w:p>
      <w:pPr>
        <w:spacing w:after="100" w:before="0"/>
      </w:pPr>
      <w:r>
        <w:rPr>
          <w:b w:val="0"/>
        </w:rPr>
        <w:t>A. Uttar Pradesh</w:t>
      </w:r>
    </w:p>
    <w:p>
      <w:pPr>
        <w:spacing w:after="100" w:before="0"/>
      </w:pPr>
      <w:r>
        <w:rPr>
          <w:b w:val="0"/>
        </w:rPr>
        <w:t>B. West Bengal</w:t>
      </w:r>
    </w:p>
    <w:p>
      <w:pPr>
        <w:spacing w:after="100" w:before="0"/>
      </w:pPr>
      <w:r>
        <w:rPr>
          <w:b w:val="0"/>
        </w:rPr>
        <w:t>C. Punjab</w:t>
      </w:r>
    </w:p>
    <w:p>
      <w:pPr>
        <w:spacing w:after="100" w:before="0"/>
      </w:pPr>
      <w:r>
        <w:rPr>
          <w:b w:val="0"/>
        </w:rPr>
        <w:t>D. Himachal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Sarai Nurmahal in Punjab is a centrally protected monument under the Ancient Monuments and Archeological Sites and Remains Act, 1958. The National Monuments Authority categorizes all such monuments. The AMASR Amendment Bill of 2017 allows public works around these monuments on NMA recommendations. Red Fort, Taj Mahal, and Agakhan Palace are some other centrally protected monuments.</w:t>
      </w:r>
    </w:p>
    <w:p>
      <w:pPr>
        <w:spacing w:before="0"/>
      </w:pPr>
      <w:r>
        <w:rPr>
          <w:b w:val="0"/>
        </w:rPr>
      </w:r>
    </w:p>
    <w:p>
      <w:pPr>
        <w:spacing w:after="100" w:line="360" w:lineRule="auto" w:before="0"/>
      </w:pPr>
      <w:r>
        <w:rPr>
          <w:b w:val="0"/>
        </w:rPr>
        <w:t>48. ‘Talatal Ghar’ is a historical monument situated in which of the following Indian states?</w:t>
      </w:r>
    </w:p>
    <w:p>
      <w:pPr>
        <w:spacing w:before="0"/>
      </w:pPr>
      <w:r>
        <w:rPr>
          <w:b w:val="0"/>
        </w:rPr>
      </w:r>
    </w:p>
    <w:p>
      <w:pPr>
        <w:spacing w:after="100" w:before="0"/>
      </w:pPr>
      <w:r>
        <w:rPr>
          <w:b w:val="0"/>
        </w:rPr>
        <w:t>A. Assam</w:t>
      </w:r>
    </w:p>
    <w:p>
      <w:pPr>
        <w:spacing w:after="100" w:before="0"/>
      </w:pPr>
      <w:r>
        <w:rPr>
          <w:b w:val="0"/>
        </w:rPr>
        <w:t>B. West Bengal</w:t>
      </w:r>
    </w:p>
    <w:p>
      <w:pPr>
        <w:spacing w:after="100" w:before="0"/>
      </w:pPr>
      <w:r>
        <w:rPr>
          <w:b w:val="0"/>
        </w:rPr>
        <w:t>C. Sikkim</w:t>
      </w:r>
    </w:p>
    <w:p>
      <w:pPr>
        <w:spacing w:after="100" w:before="0"/>
      </w:pPr>
      <w:r>
        <w:rPr>
          <w:b w:val="0"/>
        </w:rPr>
        <w:t>D.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‘Talatal Ghar’ is a historical monument situated in Assam. Talatal Ghar is an example of Tai Ahom architecture.</w:t>
      </w:r>
    </w:p>
    <w:p>
      <w:pPr>
        <w:spacing w:before="0"/>
      </w:pPr>
      <w:r>
        <w:rPr>
          <w:b w:val="0"/>
        </w:rPr>
        <w:t>• It was initially built as an army base.</w:t>
      </w:r>
    </w:p>
    <w:p>
      <w:pPr>
        <w:spacing w:before="0"/>
      </w:pPr>
      <w:r>
        <w:rPr>
          <w:b w:val="0"/>
        </w:rPr>
        <w:t>• It consists of two secret tunnels and three floors below ground level which were used as exit routes during the Ahom wars.</w:t>
      </w:r>
    </w:p>
    <w:p>
      <w:pPr>
        <w:spacing w:before="0"/>
      </w:pPr>
      <w:r>
        <w:rPr>
          <w:b w:val="0"/>
        </w:rPr>
        <w:t>• It is the largest of all Tai Ahom monuments.</w:t>
      </w:r>
    </w:p>
    <w:p>
      <w:pPr>
        <w:spacing w:before="0"/>
      </w:pPr>
      <w:r>
        <w:rPr>
          <w:b w:val="0"/>
        </w:rPr>
        <w:t>• The Rangpur Palace is the underground structure within the Talatal Ghar.</w:t>
      </w:r>
    </w:p>
    <w:p>
      <w:pPr>
        <w:spacing w:before="0"/>
      </w:pPr>
      <w:r>
        <w:rPr>
          <w:b w:val="0"/>
        </w:rPr>
        <w:t>• The earliest constructions of Talatal Ghar were commissioned by Swargadeo Rudra Singha in AD 1698.</w:t>
      </w:r>
    </w:p>
    <w:p>
      <w:pPr>
        <w:spacing w:before="0"/>
      </w:pPr>
      <w:r>
        <w:rPr>
          <w:b w:val="0"/>
        </w:rPr>
        <w:t>• Important monuments situated in Assam are: Rangamati Mosque.</w:t>
      </w:r>
    </w:p>
    <w:p>
      <w:pPr>
        <w:spacing w:before="0"/>
      </w:pPr>
      <w:r>
        <w:rPr>
          <w:b w:val="0"/>
        </w:rPr>
        <w:t>• Sivadol, Neghriting.</w:t>
      </w:r>
    </w:p>
    <w:p>
      <w:pPr>
        <w:spacing w:before="0"/>
      </w:pPr>
      <w:r>
        <w:rPr>
          <w:b w:val="0"/>
        </w:rPr>
        <w:t>• Sri Kameswar Temple.</w:t>
      </w:r>
    </w:p>
    <w:p>
      <w:pPr>
        <w:spacing w:before="0"/>
      </w:pPr>
      <w:r>
        <w:rPr>
          <w:b w:val="0"/>
        </w:rPr>
        <w:t>• Rang Ghar.</w:t>
      </w:r>
    </w:p>
    <w:p>
      <w:pPr>
        <w:spacing w:before="0"/>
      </w:pPr>
      <w:r>
        <w:rPr>
          <w:b w:val="0"/>
        </w:rPr>
        <w:t>• Important monuments situated in West Bengal are: Chandraketu's Fort.</w:t>
      </w:r>
    </w:p>
    <w:p>
      <w:pPr>
        <w:spacing w:before="0"/>
      </w:pPr>
      <w:r>
        <w:rPr>
          <w:b w:val="0"/>
        </w:rPr>
        <w:t>• Warren Hasting’s House.</w:t>
      </w:r>
    </w:p>
    <w:p>
      <w:pPr>
        <w:spacing w:before="0"/>
      </w:pPr>
      <w:r>
        <w:rPr>
          <w:b w:val="0"/>
        </w:rPr>
        <w:t>• Jatar Deul.</w:t>
      </w:r>
    </w:p>
    <w:p>
      <w:pPr>
        <w:spacing w:before="0"/>
      </w:pPr>
      <w:r>
        <w:rPr>
          <w:b w:val="0"/>
        </w:rPr>
        <w:t>• Lalji Temple.</w:t>
      </w:r>
    </w:p>
    <w:p>
      <w:pPr>
        <w:spacing w:before="0"/>
      </w:pPr>
      <w:r>
        <w:rPr>
          <w:b w:val="0"/>
        </w:rPr>
        <w:t>• Important monuments situated in Sikkim are: Dubdi Monastery.</w:t>
      </w:r>
    </w:p>
    <w:p>
      <w:pPr>
        <w:spacing w:before="0"/>
      </w:pPr>
      <w:r>
        <w:rPr>
          <w:b w:val="0"/>
        </w:rPr>
        <w:t>• Pemayangtse Monastery.</w:t>
      </w:r>
    </w:p>
    <w:p>
      <w:pPr>
        <w:spacing w:before="0"/>
      </w:pPr>
      <w:r>
        <w:rPr>
          <w:b w:val="0"/>
        </w:rPr>
        <w:t>• Rabdentse.</w:t>
      </w:r>
    </w:p>
    <w:p>
      <w:pPr>
        <w:spacing w:before="0"/>
      </w:pPr>
      <w:r>
        <w:rPr>
          <w:b w:val="0"/>
        </w:rPr>
        <w:t>• Important monuments situated in Odisha are: Barabati Fort.</w:t>
      </w:r>
    </w:p>
    <w:p>
      <w:pPr>
        <w:spacing w:before="0"/>
      </w:pPr>
      <w:r>
        <w:rPr>
          <w:b w:val="0"/>
        </w:rPr>
        <w:t>• Churangarh Fort.</w:t>
      </w:r>
    </w:p>
    <w:p>
      <w:pPr>
        <w:spacing w:before="0"/>
      </w:pPr>
      <w:r>
        <w:rPr>
          <w:b w:val="0"/>
        </w:rPr>
        <w:t>• Konark Sun Temple.</w:t>
      </w:r>
    </w:p>
    <w:p>
      <w:pPr>
        <w:spacing w:before="0"/>
      </w:pPr>
      <w:r>
        <w:rPr>
          <w:b w:val="0"/>
        </w:rPr>
        <w:t>• Image of Talathal Ghar:</w:t>
      </w:r>
    </w:p>
    <w:p>
      <w:pPr>
        <w:spacing w:before="0"/>
      </w:pPr>
      <w:r>
        <w:rPr>
          <w:b w:val="0"/>
        </w:rPr>
      </w:r>
    </w:p>
    <w:p>
      <w:pPr>
        <w:spacing w:after="100" w:line="360" w:lineRule="auto" w:before="0"/>
      </w:pPr>
      <w:r>
        <w:rPr>
          <w:b w:val="0"/>
        </w:rPr>
        <w:t>49. Which of the following statements are true regarding the Ravana Phadi cave at Aihole. 1.Nataraja is the important structure at this site. 2.This Nataraja image is surrounded on the right by four large saptamatrikas and on the left by three large ones. 3.The figures have slim, graceful bodies with long oval faces. 4.The temple shows a distinct feature of Pandya architecture of mixing and incorporation of several styles.</w:t>
      </w:r>
    </w:p>
    <w:p>
      <w:pPr>
        <w:spacing w:before="0"/>
      </w:pPr>
      <w:r>
        <w:rPr>
          <w:b w:val="0"/>
        </w:rPr>
      </w:r>
    </w:p>
    <w:p>
      <w:pPr>
        <w:spacing w:after="100" w:before="0"/>
      </w:pPr>
      <w:r>
        <w:rPr>
          <w:b w:val="0"/>
        </w:rPr>
        <w:t>A. 1, 2 and 4</w:t>
      </w:r>
    </w:p>
    <w:p>
      <w:pPr>
        <w:spacing w:after="100" w:before="0"/>
      </w:pPr>
      <w:r>
        <w:rPr>
          <w:b w:val="0"/>
        </w:rPr>
        <w:t>B. 2, 3 and 4</w:t>
      </w:r>
    </w:p>
    <w:p>
      <w:pPr>
        <w:spacing w:after="100" w:before="0"/>
      </w:pPr>
      <w:r>
        <w:rPr>
          <w:b w:val="0"/>
        </w:rPr>
        <w:t>C. 1, 3 and 4</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Ravana Phadi cave at Aihole features Nataraja as the central structure, surrounded by four large saptamatrikas on the right and three on the left. The figures are noted for their slim, graceful bodies with long oval faces. The cave, one of the oldest rock-cut temples in Aihole, dates back to the 6th century CE. While its architecture is a blend of various styles, it does not distinctly exhibit Pandya architectural features. Renowned for its intricate carvings, the site is significant in the development of early Chalukya architecture and reflects the artistic and cultural achievements of the period.</w:t>
      </w:r>
    </w:p>
    <w:p>
      <w:pPr>
        <w:spacing w:before="0"/>
      </w:pPr>
      <w:r>
        <w:rPr>
          <w:b w:val="0"/>
        </w:rPr>
      </w:r>
    </w:p>
    <w:p>
      <w:pPr>
        <w:spacing w:after="100" w:line="360" w:lineRule="auto" w:before="0"/>
      </w:pPr>
      <w:r>
        <w:rPr>
          <w:b w:val="0"/>
        </w:rPr>
        <w:t>50. Who among the following is the architect of the World Heritage site, Chhatrapati Shivaji Terminus in Mumbai?</w:t>
      </w:r>
    </w:p>
    <w:p>
      <w:pPr>
        <w:spacing w:before="0"/>
      </w:pPr>
      <w:r>
        <w:rPr>
          <w:b w:val="0"/>
        </w:rPr>
      </w:r>
    </w:p>
    <w:p>
      <w:pPr>
        <w:spacing w:after="100" w:before="0"/>
      </w:pPr>
      <w:r>
        <w:rPr>
          <w:b w:val="0"/>
        </w:rPr>
        <w:t>A. Samuel Swinton Jacob</w:t>
      </w:r>
    </w:p>
    <w:p>
      <w:pPr>
        <w:spacing w:after="100" w:before="0"/>
      </w:pPr>
      <w:r>
        <w:rPr>
          <w:b w:val="0"/>
        </w:rPr>
        <w:t>B. FW Stevens</w:t>
      </w:r>
    </w:p>
    <w:p>
      <w:pPr>
        <w:spacing w:after="100" w:before="0"/>
      </w:pPr>
      <w:r>
        <w:rPr>
          <w:b w:val="0"/>
        </w:rPr>
        <w:t>C. Vincent Esch</w:t>
      </w:r>
    </w:p>
    <w:p>
      <w:pPr>
        <w:spacing w:after="100" w:before="0"/>
      </w:pPr>
      <w:r>
        <w:rPr>
          <w:b w:val="0"/>
        </w:rPr>
        <w:t>D. George Wittet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FW Stevens. Key Points Additional Information</w:t>
      </w:r>
    </w:p>
    <w:p>
      <w:pPr>
        <w:spacing w:before="0"/>
      </w:pPr>
      <w:r>
        <w:rPr>
          <w:b w:val="0"/>
        </w:rPr>
        <w:t>• On the western coast of India, close to the Arabian Sea, Mumbai is home to the Chhatrapati Shivaji Terminus (formerly Victoria Terminus).</w:t>
      </w:r>
    </w:p>
    <w:p>
      <w:pPr>
        <w:spacing w:before="0"/>
      </w:pPr>
      <w:r>
        <w:rPr>
          <w:b w:val="0"/>
        </w:rPr>
        <w:t>• This F. W. Stevens-designed structure occupies a space of 2.85 hectares. Starting in 1878, the terminal was constructed over a period of ten years.</w:t>
      </w:r>
    </w:p>
    <w:p>
      <w:pPr>
        <w:spacing w:before="0"/>
      </w:pPr>
      <w:r>
        <w:rPr>
          <w:b w:val="0"/>
        </w:rPr>
        <w:t>• The Chatrapati Shivaji Terminus, also known as the Victoria Terminus, has been a landmark of Mumbai for 127 years and continues to stand magnificently. On July 2, 2004, it was added to the UNESCO list of world-historic sites.</w:t>
      </w:r>
    </w:p>
    <w:p>
      <w:pPr>
        <w:spacing w:before="0"/>
      </w:pPr>
      <w:r>
        <w:rPr>
          <w:b w:val="0"/>
        </w:rPr>
        <w:t>• English architectural engineer Frederick William Stevens, who served the British colonial administration in India from 11 November 1847 until 5 March 1900, was born in England.</w:t>
      </w:r>
    </w:p>
    <w:p>
      <w:pPr>
        <w:spacing w:before="0"/>
      </w:pPr>
      <w:r>
        <w:rPr>
          <w:b w:val="0"/>
        </w:rPr>
        <w:t>• Sir Swinton Jacob was a British Army officer, colonial engineer, architect, and writer who lived from 14 January 1841 to 4 December 1917. He is most known for the various Indian public buildings he constructed in the Indo-Saracenic style.</w:t>
      </w:r>
    </w:p>
    <w:p>
      <w:pPr>
        <w:spacing w:before="0"/>
      </w:pPr>
      <w:r>
        <w:rPr>
          <w:b w:val="0"/>
        </w:rPr>
        <w:t>• British architect Vincent Jerome Esch, CVO, FRIBA, lived from 20 July 1876 to 9 December 1950 and was active in India. He is credited for being the forerunner of the Indo-Saracenic architectural movement, which emerged during British control in the Indian subcontinent.</w:t>
      </w:r>
    </w:p>
    <w:p>
      <w:pPr>
        <w:spacing w:before="0"/>
      </w:pPr>
      <w:r>
        <w:rPr>
          <w:b w:val="0"/>
        </w:rPr>
        <w:t>• Blair Atholl, Scotland is where George Wittet was born in 1878. Before migrating to India, he completed his architectural studies with a Mr. Heiton of Perth, Scotland, and worked in Edinburgh and York.</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