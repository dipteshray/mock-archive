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'Nagaland' is related to 'Kohima' in the same way as 'Assam' is related to '_______'</w:t>
      </w:r>
    </w:p>
    <w:p>
      <w:pPr>
        <w:spacing w:before="0"/>
      </w:pPr>
      <w:r>
        <w:rPr>
          <w:b w:val="0"/>
        </w:rPr>
      </w:r>
    </w:p>
    <w:p>
      <w:pPr>
        <w:spacing w:after="100" w:before="0"/>
      </w:pPr>
      <w:r>
        <w:rPr>
          <w:b w:val="0"/>
        </w:rPr>
        <w:t>A. Dispur</w:t>
      </w:r>
    </w:p>
    <w:p>
      <w:pPr>
        <w:spacing w:after="100" w:before="0"/>
      </w:pPr>
      <w:r>
        <w:rPr>
          <w:b w:val="0"/>
        </w:rPr>
        <w:t>B. Itanagar</w:t>
      </w:r>
    </w:p>
    <w:p>
      <w:pPr>
        <w:spacing w:after="100" w:before="0"/>
      </w:pPr>
      <w:r>
        <w:rPr>
          <w:b w:val="0"/>
        </w:rPr>
        <w:t>C. Konkani</w:t>
      </w:r>
    </w:p>
    <w:p>
      <w:pPr>
        <w:spacing w:after="100" w:before="0"/>
      </w:pPr>
      <w:r>
        <w:rPr>
          <w:b w:val="0"/>
        </w:rPr>
        <w:t>D. Assamese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is: The capital of Nagaland is Kohima. Similarly, The capital of Assam is Dispur.</w:t>
      </w:r>
    </w:p>
    <w:p>
      <w:pPr>
        <w:spacing w:before="0"/>
      </w:pPr>
      <w:r>
        <w:rPr>
          <w:b w:val="0"/>
        </w:rPr>
      </w:r>
    </w:p>
    <w:p>
      <w:pPr>
        <w:spacing w:after="100" w:line="360" w:lineRule="auto" w:before="0"/>
      </w:pPr>
      <w:r>
        <w:rPr>
          <w:b w:val="0"/>
        </w:rPr>
        <w:t>2. ‘Bangladesh’ is related to ‘Dhaka’ in the same way as ‘Pakistan’ is related is to ‘_____’</w:t>
      </w:r>
    </w:p>
    <w:p>
      <w:pPr>
        <w:spacing w:before="0"/>
      </w:pPr>
      <w:r>
        <w:rPr>
          <w:b w:val="0"/>
        </w:rPr>
      </w:r>
    </w:p>
    <w:p>
      <w:pPr>
        <w:spacing w:after="100" w:before="0"/>
      </w:pPr>
      <w:r>
        <w:rPr>
          <w:b w:val="0"/>
        </w:rPr>
        <w:t>A. Islamabad</w:t>
      </w:r>
    </w:p>
    <w:p>
      <w:pPr>
        <w:spacing w:after="100" w:before="0"/>
      </w:pPr>
      <w:r>
        <w:rPr>
          <w:b w:val="0"/>
        </w:rPr>
        <w:t>B. Lahore</w:t>
      </w:r>
    </w:p>
    <w:p>
      <w:pPr>
        <w:spacing w:after="100" w:before="0"/>
      </w:pPr>
      <w:r>
        <w:rPr>
          <w:b w:val="0"/>
        </w:rPr>
        <w:t>C. Multan</w:t>
      </w:r>
    </w:p>
    <w:p>
      <w:pPr>
        <w:spacing w:after="100" w:before="0"/>
      </w:pPr>
      <w:r>
        <w:rPr>
          <w:b w:val="0"/>
        </w:rPr>
        <w:t>D. Karachi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‘Dhaka’ is the capital of country ‘Bangladesh’, Similarly, The capital of country ‘Pakistan’ ‘Islamabad’. Hence, ‘Islamabad’ is the correct answer.</w:t>
      </w:r>
    </w:p>
    <w:p>
      <w:pPr>
        <w:spacing w:before="0"/>
      </w:pPr>
      <w:r>
        <w:rPr>
          <w:b w:val="0"/>
        </w:rPr>
      </w:r>
    </w:p>
    <w:p>
      <w:pPr>
        <w:spacing w:after="100" w:line="360" w:lineRule="auto" w:before="0"/>
      </w:pPr>
      <w:r>
        <w:rPr>
          <w:b w:val="0"/>
        </w:rPr>
        <w:t>3. Select the option that is related to the third word in the same way as the second word is related to the first word. (The words must be considered as meaningful English words and must not be related to each other based on the number of letters/number of consonants/vowels in the word) Chair : Stool :: Ladder : ?</w:t>
      </w:r>
    </w:p>
    <w:p>
      <w:pPr>
        <w:spacing w:before="0"/>
      </w:pPr>
      <w:r>
        <w:rPr>
          <w:b w:val="0"/>
        </w:rPr>
      </w:r>
    </w:p>
    <w:p>
      <w:pPr>
        <w:spacing w:after="100" w:before="0"/>
      </w:pPr>
      <w:r>
        <w:rPr>
          <w:b w:val="0"/>
        </w:rPr>
        <w:t>A. Table</w:t>
      </w:r>
    </w:p>
    <w:p>
      <w:pPr>
        <w:spacing w:after="100" w:before="0"/>
      </w:pPr>
      <w:r>
        <w:rPr>
          <w:b w:val="0"/>
        </w:rPr>
        <w:t>B. Cupboard</w:t>
      </w:r>
    </w:p>
    <w:p>
      <w:pPr>
        <w:spacing w:after="100" w:before="0"/>
      </w:pPr>
      <w:r>
        <w:rPr>
          <w:b w:val="0"/>
        </w:rPr>
        <w:t>C. Shelf</w:t>
      </w:r>
    </w:p>
    <w:p>
      <w:pPr>
        <w:spacing w:after="100" w:before="0"/>
      </w:pPr>
      <w:r>
        <w:rPr>
          <w:b w:val="0"/>
        </w:rPr>
        <w:t>D. Staircase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Ladder : Staircase → Ladder and Staircase both are used to climb or to move from one floor to another.</w:t>
      </w:r>
    </w:p>
    <w:p>
      <w:pPr>
        <w:spacing w:before="0"/>
      </w:pPr>
      <w:r>
        <w:rPr>
          <w:b w:val="0"/>
        </w:rPr>
      </w:r>
    </w:p>
    <w:p>
      <w:pPr>
        <w:spacing w:after="100" w:line="360" w:lineRule="auto" w:before="0"/>
      </w:pPr>
      <w:r>
        <w:rPr>
          <w:b w:val="0"/>
        </w:rPr>
        <w:t>4. Select the option that is related to the third word in the same way as the second word is related to the first word. Medicine : Disease ∷ Food : ?</w:t>
      </w:r>
    </w:p>
    <w:p>
      <w:pPr>
        <w:spacing w:before="0"/>
      </w:pPr>
      <w:r>
        <w:rPr>
          <w:b w:val="0"/>
        </w:rPr>
      </w:r>
    </w:p>
    <w:p>
      <w:pPr>
        <w:spacing w:after="100" w:before="0"/>
      </w:pPr>
      <w:r>
        <w:rPr>
          <w:b w:val="0"/>
        </w:rPr>
        <w:t>A. Energy</w:t>
      </w:r>
    </w:p>
    <w:p>
      <w:pPr>
        <w:spacing w:after="100" w:before="0"/>
      </w:pPr>
      <w:r>
        <w:rPr>
          <w:b w:val="0"/>
        </w:rPr>
        <w:t>B. Nutrition</w:t>
      </w:r>
    </w:p>
    <w:p>
      <w:pPr>
        <w:spacing w:after="100" w:before="0"/>
      </w:pPr>
      <w:r>
        <w:rPr>
          <w:b w:val="0"/>
        </w:rPr>
        <w:t>C. Thirst</w:t>
      </w:r>
    </w:p>
    <w:p>
      <w:pPr>
        <w:spacing w:after="100" w:before="0"/>
      </w:pPr>
      <w:r>
        <w:rPr>
          <w:b w:val="0"/>
        </w:rPr>
        <w:t>D. Hunger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Medicine is a drug or other preparation for the treatment or prevention of disease. Similarly, Hunger is feeling or showing the need for food. ‘Hunger’ is related to the third word in the same way as the second word is related to the first word. Hence, “hunger” is the correct answer.</w:t>
      </w:r>
    </w:p>
    <w:p>
      <w:pPr>
        <w:spacing w:before="0"/>
      </w:pPr>
      <w:r>
        <w:rPr>
          <w:b w:val="0"/>
        </w:rPr>
      </w:r>
    </w:p>
    <w:p>
      <w:pPr>
        <w:spacing w:after="100" w:line="360" w:lineRule="auto" w:before="0"/>
      </w:pPr>
      <w:r>
        <w:rPr>
          <w:b w:val="0"/>
        </w:rPr>
        <w:t>5. ‘Simple’ is related to ‘Basic’ in the same way as ‘Difficult’ is related to ‘________’.</w:t>
      </w:r>
    </w:p>
    <w:p>
      <w:pPr>
        <w:spacing w:before="0"/>
      </w:pPr>
      <w:r>
        <w:rPr>
          <w:b w:val="0"/>
        </w:rPr>
      </w:r>
    </w:p>
    <w:p>
      <w:pPr>
        <w:spacing w:after="100" w:before="0"/>
      </w:pPr>
      <w:r>
        <w:rPr>
          <w:b w:val="0"/>
        </w:rPr>
        <w:t>A. Trivial</w:t>
      </w:r>
    </w:p>
    <w:p>
      <w:pPr>
        <w:spacing w:after="100" w:before="0"/>
      </w:pPr>
      <w:r>
        <w:rPr>
          <w:b w:val="0"/>
        </w:rPr>
        <w:t>B. Wrong</w:t>
      </w:r>
    </w:p>
    <w:p>
      <w:pPr>
        <w:spacing w:after="100" w:before="0"/>
      </w:pPr>
      <w:r>
        <w:rPr>
          <w:b w:val="0"/>
        </w:rPr>
        <w:t>C. Imaginary</w:t>
      </w:r>
    </w:p>
    <w:p>
      <w:pPr>
        <w:spacing w:after="100" w:before="0"/>
      </w:pPr>
      <w:r>
        <w:rPr>
          <w:b w:val="0"/>
        </w:rPr>
        <w:t>D. Complex</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Simple : Basic → Basic is a synonym for simple. Similarly, Difficult : Complex → Complex is a synonym for difficult.</w:t>
      </w:r>
    </w:p>
    <w:p>
      <w:pPr>
        <w:spacing w:before="0"/>
      </w:pPr>
      <w:r>
        <w:rPr>
          <w:b w:val="0"/>
        </w:rPr>
      </w:r>
    </w:p>
    <w:p>
      <w:pPr>
        <w:spacing w:after="100" w:line="360" w:lineRule="auto" w:before="0"/>
      </w:pPr>
      <w:r>
        <w:rPr>
          <w:b w:val="0"/>
        </w:rPr>
        <w:t>6. ‘Mass’ is related to ‘Kilogram’ in the same way as ‘Force’ is related to:</w:t>
      </w:r>
    </w:p>
    <w:p>
      <w:pPr>
        <w:spacing w:before="0"/>
      </w:pPr>
      <w:r>
        <w:rPr>
          <w:b w:val="0"/>
        </w:rPr>
      </w:r>
    </w:p>
    <w:p>
      <w:pPr>
        <w:spacing w:after="100" w:before="0"/>
      </w:pPr>
      <w:r>
        <w:rPr>
          <w:b w:val="0"/>
        </w:rPr>
        <w:t>A. Second</w:t>
      </w:r>
    </w:p>
    <w:p>
      <w:pPr>
        <w:spacing w:after="100" w:before="0"/>
      </w:pPr>
      <w:r>
        <w:rPr>
          <w:b w:val="0"/>
        </w:rPr>
        <w:t>B. Newton</w:t>
      </w:r>
    </w:p>
    <w:p>
      <w:pPr>
        <w:spacing w:after="100" w:before="0"/>
      </w:pPr>
      <w:r>
        <w:rPr>
          <w:b w:val="0"/>
        </w:rPr>
        <w:t>C. Pascal</w:t>
      </w:r>
    </w:p>
    <w:p>
      <w:pPr>
        <w:spacing w:after="100" w:before="0"/>
      </w:pPr>
      <w:r>
        <w:rPr>
          <w:b w:val="0"/>
        </w:rPr>
        <w:t>D. Joule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SI unit of mass is ‘Kilogram’ Similarly, The SI unit of force is ‘Newton’. Hence, ‘Newton’ is the correct answer.</w:t>
      </w:r>
    </w:p>
    <w:p>
      <w:pPr>
        <w:spacing w:before="0"/>
      </w:pPr>
      <w:r>
        <w:rPr>
          <w:b w:val="0"/>
        </w:rPr>
      </w:r>
    </w:p>
    <w:p>
      <w:pPr>
        <w:spacing w:after="100" w:line="360" w:lineRule="auto" w:before="0"/>
      </w:pPr>
      <w:r>
        <w:rPr>
          <w:b w:val="0"/>
        </w:rPr>
        <w:t>7. Select the word-pair in which the two words are related in the same way as are the two words in the following word-pair. Spoon : Utensil</w:t>
      </w:r>
    </w:p>
    <w:p>
      <w:pPr>
        <w:spacing w:before="0"/>
      </w:pPr>
      <w:r>
        <w:rPr>
          <w:b w:val="0"/>
        </w:rPr>
      </w:r>
    </w:p>
    <w:p>
      <w:pPr>
        <w:spacing w:after="100" w:before="0"/>
      </w:pPr>
      <w:r>
        <w:rPr>
          <w:b w:val="0"/>
        </w:rPr>
        <w:t>A. House : Expenditure</w:t>
      </w:r>
    </w:p>
    <w:p>
      <w:pPr>
        <w:spacing w:after="100" w:before="0"/>
      </w:pPr>
      <w:r>
        <w:rPr>
          <w:b w:val="0"/>
        </w:rPr>
        <w:t>B. Kitchen : Cooking</w:t>
      </w:r>
    </w:p>
    <w:p>
      <w:pPr>
        <w:spacing w:after="100" w:before="0"/>
      </w:pPr>
      <w:r>
        <w:rPr>
          <w:b w:val="0"/>
        </w:rPr>
        <w:t>C. Scooter : Vehicle</w:t>
      </w:r>
    </w:p>
    <w:p>
      <w:pPr>
        <w:spacing w:after="100" w:before="0"/>
      </w:pPr>
      <w:r>
        <w:rPr>
          <w:b w:val="0"/>
        </w:rPr>
        <w:t>D. Bus : Passenger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is: Spoon : Utensil → Spoon is a utensil. Similarly, Scooter: Vehicle → Scooter is a vehicle. Hence, ‘Scooter: Vehicle’ is the correct answer.</w:t>
      </w:r>
    </w:p>
    <w:p>
      <w:pPr>
        <w:spacing w:before="0"/>
      </w:pPr>
      <w:r>
        <w:rPr>
          <w:b w:val="0"/>
        </w:rPr>
      </w:r>
    </w:p>
    <w:p>
      <w:pPr>
        <w:spacing w:after="100" w:line="360" w:lineRule="auto" w:before="0"/>
      </w:pPr>
      <w:r>
        <w:rPr>
          <w:b w:val="0"/>
        </w:rPr>
        <w:t>8. Select the word-pair that best represents a similar relationship to the one expressed in the pair of words given below. (The words must be considered as meaningful English words and must not be related to each other based on the number of letters/number of consonants/vowels in the word) Pleasure : Pain</w:t>
      </w:r>
    </w:p>
    <w:p>
      <w:pPr>
        <w:spacing w:before="0"/>
      </w:pPr>
      <w:r>
        <w:rPr>
          <w:b w:val="0"/>
        </w:rPr>
      </w:r>
    </w:p>
    <w:p>
      <w:pPr>
        <w:spacing w:after="100" w:before="0"/>
      </w:pPr>
      <w:r>
        <w:rPr>
          <w:b w:val="0"/>
        </w:rPr>
        <w:t>A. Angry : Furious</w:t>
      </w:r>
    </w:p>
    <w:p>
      <w:pPr>
        <w:spacing w:after="100" w:before="0"/>
      </w:pPr>
      <w:r>
        <w:rPr>
          <w:b w:val="0"/>
        </w:rPr>
        <w:t>B. Smart : Intelligent</w:t>
      </w:r>
    </w:p>
    <w:p>
      <w:pPr>
        <w:spacing w:after="100" w:before="0"/>
      </w:pPr>
      <w:r>
        <w:rPr>
          <w:b w:val="0"/>
        </w:rPr>
        <w:t>C. Fast : Quick</w:t>
      </w:r>
    </w:p>
    <w:p>
      <w:pPr>
        <w:spacing w:after="100" w:before="0"/>
      </w:pPr>
      <w:r>
        <w:rPr>
          <w:b w:val="0"/>
        </w:rPr>
        <w:t>D. Gentle : Brutal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Logic: Opposites/Antonyms. Here, Pleasure : Pain → Pleasure and Pain are antonyms (opposites). Similarly, Gentle : Brutal → Gentle and Brutal are antonyms (opposites). Hence, the correct answer is "Option 4".</w:t>
      </w:r>
    </w:p>
    <w:p>
      <w:pPr>
        <w:spacing w:before="0"/>
      </w:pPr>
      <w:r>
        <w:rPr>
          <w:b w:val="0"/>
        </w:rPr>
      </w:r>
    </w:p>
    <w:p>
      <w:pPr>
        <w:spacing w:after="100" w:line="360" w:lineRule="auto" w:before="0"/>
      </w:pPr>
      <w:r>
        <w:rPr>
          <w:b w:val="0"/>
        </w:rPr>
        <w:t>9. Select the word pair in which the words are related in the same way as the words are related in the following pair. Hygrometer : Humidity</w:t>
      </w:r>
    </w:p>
    <w:p>
      <w:pPr>
        <w:spacing w:before="0"/>
      </w:pPr>
      <w:r>
        <w:rPr>
          <w:b w:val="0"/>
        </w:rPr>
      </w:r>
    </w:p>
    <w:p>
      <w:pPr>
        <w:spacing w:after="100" w:before="0"/>
      </w:pPr>
      <w:r>
        <w:rPr>
          <w:b w:val="0"/>
        </w:rPr>
        <w:t>A. Thermometer : Blood Pressure</w:t>
      </w:r>
    </w:p>
    <w:p>
      <w:pPr>
        <w:spacing w:after="100" w:before="0"/>
      </w:pPr>
      <w:r>
        <w:rPr>
          <w:b w:val="0"/>
        </w:rPr>
        <w:t>B. Anemometer : Current</w:t>
      </w:r>
    </w:p>
    <w:p>
      <w:pPr>
        <w:spacing w:after="100" w:before="0"/>
      </w:pPr>
      <w:r>
        <w:rPr>
          <w:b w:val="0"/>
        </w:rPr>
        <w:t>C. Screw Gauge : Heat</w:t>
      </w:r>
    </w:p>
    <w:p>
      <w:pPr>
        <w:spacing w:after="100" w:before="0"/>
      </w:pPr>
      <w:r>
        <w:rPr>
          <w:b w:val="0"/>
        </w:rPr>
        <w:t>D. Ammeter : Electric Current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Hygrometer is used to measure Humidity. Similarly, Ammeter is used to measure Electric Current.</w:t>
      </w:r>
    </w:p>
    <w:p>
      <w:pPr>
        <w:spacing w:before="0"/>
      </w:pPr>
      <w:r>
        <w:rPr>
          <w:b w:val="0"/>
        </w:rPr>
      </w:r>
    </w:p>
    <w:p>
      <w:pPr>
        <w:spacing w:after="100" w:line="360" w:lineRule="auto" w:before="0"/>
      </w:pPr>
      <w:r>
        <w:rPr>
          <w:b w:val="0"/>
        </w:rPr>
        <w:t>10. Select the option in which the words share the same relationship as that shared by the given pair of words. Clock : Time</w:t>
      </w:r>
    </w:p>
    <w:p>
      <w:pPr>
        <w:spacing w:before="0"/>
      </w:pPr>
      <w:r>
        <w:rPr>
          <w:b w:val="0"/>
        </w:rPr>
      </w:r>
    </w:p>
    <w:p>
      <w:pPr>
        <w:spacing w:after="100" w:before="0"/>
      </w:pPr>
      <w:r>
        <w:rPr>
          <w:b w:val="0"/>
        </w:rPr>
        <w:t>A. Anemometer : Strains</w:t>
      </w:r>
    </w:p>
    <w:p>
      <w:pPr>
        <w:spacing w:after="100" w:before="0"/>
      </w:pPr>
      <w:r>
        <w:rPr>
          <w:b w:val="0"/>
        </w:rPr>
        <w:t>B. Taseometer : Wind</w:t>
      </w:r>
    </w:p>
    <w:p>
      <w:pPr>
        <w:spacing w:after="100" w:before="0"/>
      </w:pPr>
      <w:r>
        <w:rPr>
          <w:b w:val="0"/>
        </w:rPr>
        <w:t>C. Balance : Scale</w:t>
      </w:r>
    </w:p>
    <w:p>
      <w:pPr>
        <w:spacing w:after="100" w:before="0"/>
      </w:pPr>
      <w:r>
        <w:rPr>
          <w:b w:val="0"/>
        </w:rPr>
        <w:t>D. Ammeter : Current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Clock is a mechanical or electrical device for measuring time, indicating hours, minutes, and sometimes seconds by hands on a round dial or by displayed figures. Similarly, Option 1 → Anemometer is a device used for measuring wind speed and direction. Option 2 → Taseometer is an instrument used to measure strains. Option 3 → Balance is an even distribution of weight enabling someone or something to remain upright and steady. Option 4 → Ammeter is an instrument used to measure current in a circuit. Hence, “Ammeter: Current” is the correct answer.</w:t>
      </w:r>
    </w:p>
    <w:p>
      <w:pPr>
        <w:spacing w:before="0"/>
      </w:pPr>
      <w:r>
        <w:rPr>
          <w:b w:val="0"/>
        </w:rPr>
      </w:r>
    </w:p>
    <w:p>
      <w:pPr>
        <w:spacing w:after="100" w:line="360" w:lineRule="auto" w:before="0"/>
      </w:pPr>
      <w:r>
        <w:rPr>
          <w:b w:val="0"/>
        </w:rPr>
        <w:t>11. Select the option in which the words share the same relationship as that shared by the given pair of words. Butcher ∶ Knife</w:t>
      </w:r>
    </w:p>
    <w:p>
      <w:pPr>
        <w:spacing w:before="0"/>
      </w:pPr>
      <w:r>
        <w:rPr>
          <w:b w:val="0"/>
        </w:rPr>
      </w:r>
    </w:p>
    <w:p>
      <w:pPr>
        <w:spacing w:after="100" w:before="0"/>
      </w:pPr>
      <w:r>
        <w:rPr>
          <w:b w:val="0"/>
        </w:rPr>
        <w:t>A. Hairdresser ∶ Hammer</w:t>
      </w:r>
    </w:p>
    <w:p>
      <w:pPr>
        <w:spacing w:after="100" w:before="0"/>
      </w:pPr>
      <w:r>
        <w:rPr>
          <w:b w:val="0"/>
        </w:rPr>
        <w:t>B. Electrician ∶ Chisel</w:t>
      </w:r>
    </w:p>
    <w:p>
      <w:pPr>
        <w:spacing w:after="100" w:before="0"/>
      </w:pPr>
      <w:r>
        <w:rPr>
          <w:b w:val="0"/>
        </w:rPr>
        <w:t>C. Teacher ∶ Chalk</w:t>
      </w:r>
    </w:p>
    <w:p>
      <w:pPr>
        <w:spacing w:after="100" w:before="0"/>
      </w:pPr>
      <w:r>
        <w:rPr>
          <w:b w:val="0"/>
        </w:rPr>
        <w:t>D. Carpenter ∶ Scissors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The knife is used by the butcher to cut the meat. Similarly, The teacher used chalk to write on the blackboard. Hence, "option 3" is the correct answer. Additional Information</w:t>
      </w:r>
    </w:p>
    <w:p>
      <w:pPr>
        <w:spacing w:before="0"/>
      </w:pPr>
      <w:r>
        <w:rPr>
          <w:b w:val="0"/>
        </w:rPr>
        <w:t>• The hammer is used by the blacksmith.</w:t>
      </w:r>
    </w:p>
    <w:p>
      <w:pPr>
        <w:spacing w:before="0"/>
      </w:pPr>
      <w:r>
        <w:rPr>
          <w:b w:val="0"/>
        </w:rPr>
        <w:t>• Chisels are used by metal workers.</w:t>
      </w:r>
    </w:p>
    <w:p>
      <w:pPr>
        <w:spacing w:before="0"/>
      </w:pPr>
      <w:r>
        <w:rPr>
          <w:b w:val="0"/>
        </w:rPr>
        <w:t>• Scissors are used by the barber for cutting hair.</w:t>
      </w:r>
    </w:p>
    <w:p>
      <w:pPr>
        <w:spacing w:before="0"/>
      </w:pPr>
      <w:r>
        <w:rPr>
          <w:b w:val="0"/>
        </w:rPr>
      </w:r>
    </w:p>
    <w:p>
      <w:pPr>
        <w:spacing w:after="100" w:line="360" w:lineRule="auto" w:before="0"/>
      </w:pPr>
      <w:r>
        <w:rPr>
          <w:b w:val="0"/>
        </w:rPr>
        <w:t>12. 'Handkerchief' is related to 'Cloth' in the same way as 'Necklace' is related to '______'.</w:t>
      </w:r>
    </w:p>
    <w:p>
      <w:pPr>
        <w:spacing w:before="0"/>
      </w:pPr>
      <w:r>
        <w:rPr>
          <w:b w:val="0"/>
        </w:rPr>
      </w:r>
    </w:p>
    <w:p>
      <w:pPr>
        <w:spacing w:after="100" w:before="0"/>
      </w:pPr>
      <w:r>
        <w:rPr>
          <w:b w:val="0"/>
        </w:rPr>
        <w:t>A. Women</w:t>
      </w:r>
    </w:p>
    <w:p>
      <w:pPr>
        <w:spacing w:after="100" w:before="0"/>
      </w:pPr>
      <w:r>
        <w:rPr>
          <w:b w:val="0"/>
        </w:rPr>
        <w:t>B. Goldsmith</w:t>
      </w:r>
    </w:p>
    <w:p>
      <w:pPr>
        <w:spacing w:after="100" w:before="0"/>
      </w:pPr>
      <w:r>
        <w:rPr>
          <w:b w:val="0"/>
        </w:rPr>
        <w:t>C. Gold</w:t>
      </w:r>
    </w:p>
    <w:p>
      <w:pPr>
        <w:spacing w:after="100" w:before="0"/>
      </w:pPr>
      <w:r>
        <w:rPr>
          <w:b w:val="0"/>
        </w:rPr>
        <w:t>D. Neck</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'Handkerchief' belongs to 'Cloth' → A handkerchief is made of cloth. Similarly, 'Necklace' belongs to 'Gold' → Necklaces are made of gold So, the second denotes the group to which the first belong. Hence, the correct answer is "Gold".</w:t>
      </w:r>
    </w:p>
    <w:p>
      <w:pPr>
        <w:spacing w:before="0"/>
      </w:pPr>
      <w:r>
        <w:rPr>
          <w:b w:val="0"/>
        </w:rPr>
      </w:r>
    </w:p>
    <w:p>
      <w:pPr>
        <w:spacing w:after="100" w:line="360" w:lineRule="auto" w:before="0"/>
      </w:pPr>
      <w:r>
        <w:rPr>
          <w:b w:val="0"/>
        </w:rPr>
        <w:t>13. Select the option that is related to the third word in the same way as the second word is related to the first word. (The words must be considered as meaningful English words and must not be related to each other based on the number of letters/number of consonants/vowels in the word) Extrovert : Introvert :: Religious : ?</w:t>
      </w:r>
    </w:p>
    <w:p>
      <w:pPr>
        <w:spacing w:before="0"/>
      </w:pPr>
      <w:r>
        <w:rPr>
          <w:b w:val="0"/>
        </w:rPr>
      </w:r>
    </w:p>
    <w:p>
      <w:pPr>
        <w:spacing w:after="100" w:before="0"/>
      </w:pPr>
      <w:r>
        <w:rPr>
          <w:b w:val="0"/>
        </w:rPr>
        <w:t>A. Pessimist</w:t>
      </w:r>
    </w:p>
    <w:p>
      <w:pPr>
        <w:spacing w:after="100" w:before="0"/>
      </w:pPr>
      <w:r>
        <w:rPr>
          <w:b w:val="0"/>
        </w:rPr>
        <w:t>B. Optimist</w:t>
      </w:r>
    </w:p>
    <w:p>
      <w:pPr>
        <w:spacing w:after="100" w:before="0"/>
      </w:pPr>
      <w:r>
        <w:rPr>
          <w:b w:val="0"/>
        </w:rPr>
        <w:t>C. Narcissist</w:t>
      </w:r>
    </w:p>
    <w:p>
      <w:pPr>
        <w:spacing w:after="100" w:before="0"/>
      </w:pPr>
      <w:r>
        <w:rPr>
          <w:b w:val="0"/>
        </w:rPr>
        <w:t>D. Atheist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Religious : Atheist → Antonym of Religious is Atheist Religious is the one who worship god and believe in the existence of God and Atheist is the one who doesn't believe in existence of god</w:t>
      </w:r>
    </w:p>
    <w:p>
      <w:pPr>
        <w:spacing w:before="0"/>
      </w:pPr>
      <w:r>
        <w:rPr>
          <w:b w:val="0"/>
        </w:rPr>
      </w:r>
    </w:p>
    <w:p>
      <w:pPr>
        <w:spacing w:after="100" w:line="360" w:lineRule="auto" w:before="0"/>
      </w:pPr>
      <w:r>
        <w:rPr>
          <w:b w:val="0"/>
        </w:rPr>
        <w:t>14. Select the option that is related to the third word in the same way as the second word is related to the first word. (The words must be considered as meaningful words and must not be related to each other based on the number of letters/number of consonants/vowels in the word.) Artist : Painting :: Cobbler : ?</w:t>
      </w:r>
    </w:p>
    <w:p>
      <w:pPr>
        <w:spacing w:before="0"/>
      </w:pPr>
      <w:r>
        <w:rPr>
          <w:b w:val="0"/>
        </w:rPr>
      </w:r>
    </w:p>
    <w:p>
      <w:pPr>
        <w:spacing w:after="100" w:before="0"/>
      </w:pPr>
      <w:r>
        <w:rPr>
          <w:b w:val="0"/>
        </w:rPr>
        <w:t>A. Stitching clothes</w:t>
      </w:r>
    </w:p>
    <w:p>
      <w:pPr>
        <w:spacing w:after="100" w:before="0"/>
      </w:pPr>
      <w:r>
        <w:rPr>
          <w:b w:val="0"/>
        </w:rPr>
        <w:t>B. Fixing shoes</w:t>
      </w:r>
    </w:p>
    <w:p>
      <w:pPr>
        <w:spacing w:after="100" w:before="0"/>
      </w:pPr>
      <w:r>
        <w:rPr>
          <w:b w:val="0"/>
        </w:rPr>
        <w:t>C. Wooden repair work</w:t>
      </w:r>
    </w:p>
    <w:p>
      <w:pPr>
        <w:spacing w:after="100" w:before="0"/>
      </w:pPr>
      <w:r>
        <w:rPr>
          <w:b w:val="0"/>
        </w:rPr>
        <w:t>D. Fixes electricity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Logic: The first word is a professional who is related to the second word. Here, Artist : Painting → Artist creates paintings, so Artist is related to Painting. Similarly, Cobbler : Fixing shoes → Cobbler repairs shoes, so Cobbler is related to Fixing shoes. Hence, the correct answer is 'Option 2'.</w:t>
      </w:r>
    </w:p>
    <w:p>
      <w:pPr>
        <w:spacing w:before="0"/>
      </w:pPr>
      <w:r>
        <w:rPr>
          <w:b w:val="0"/>
        </w:rPr>
      </w:r>
    </w:p>
    <w:p>
      <w:pPr>
        <w:spacing w:after="100" w:line="360" w:lineRule="auto" w:before="0"/>
      </w:pPr>
      <w:r>
        <w:rPr>
          <w:b w:val="0"/>
        </w:rPr>
        <w:t>15. Select the option that is related to the third term in the same way as the second term is related to the ﬁrst term. Ballet : Choreographer :: Clothes : ?</w:t>
      </w:r>
    </w:p>
    <w:p>
      <w:pPr>
        <w:spacing w:before="0"/>
      </w:pPr>
      <w:r>
        <w:rPr>
          <w:b w:val="0"/>
        </w:rPr>
      </w:r>
    </w:p>
    <w:p>
      <w:pPr>
        <w:spacing w:after="100" w:before="0"/>
      </w:pPr>
      <w:r>
        <w:rPr>
          <w:b w:val="0"/>
        </w:rPr>
        <w:t>A. Shopkeeper</w:t>
      </w:r>
    </w:p>
    <w:p>
      <w:pPr>
        <w:spacing w:after="100" w:before="0"/>
      </w:pPr>
      <w:r>
        <w:rPr>
          <w:b w:val="0"/>
        </w:rPr>
        <w:t>B. Printer</w:t>
      </w:r>
    </w:p>
    <w:p>
      <w:pPr>
        <w:spacing w:after="100" w:before="0"/>
      </w:pPr>
      <w:r>
        <w:rPr>
          <w:b w:val="0"/>
        </w:rPr>
        <w:t>C. Producer</w:t>
      </w:r>
    </w:p>
    <w:p>
      <w:pPr>
        <w:spacing w:after="100" w:before="0"/>
      </w:pPr>
      <w:r>
        <w:rPr>
          <w:b w:val="0"/>
        </w:rPr>
        <w:t>D. Tailor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Ballet is a dance form which is taught by a Choreographer, so Ballet : Choreographer. Similarly, Clothes that we wear are stitched by tailor. Hence, Tailor is the correct answer.</w:t>
      </w:r>
    </w:p>
    <w:p>
      <w:pPr>
        <w:spacing w:before="0"/>
      </w:pPr>
      <w:r>
        <w:rPr>
          <w:b w:val="0"/>
        </w:rPr>
      </w:r>
    </w:p>
    <w:p>
      <w:pPr>
        <w:spacing w:after="100" w:line="360" w:lineRule="auto" w:before="0"/>
      </w:pPr>
      <w:r>
        <w:rPr>
          <w:b w:val="0"/>
        </w:rPr>
        <w:t>16. Select the option that is related to the third word in the same way as the second word is related to the first word. (The words must be considered as meaningful words and must not be related to each other based on the number of letters/number of consonants/vowels in the word.) Pencil : Lead :: Pen : ?</w:t>
      </w:r>
    </w:p>
    <w:p>
      <w:pPr>
        <w:spacing w:before="0"/>
      </w:pPr>
      <w:r>
        <w:rPr>
          <w:b w:val="0"/>
        </w:rPr>
      </w:r>
    </w:p>
    <w:p>
      <w:pPr>
        <w:spacing w:after="100" w:before="0"/>
      </w:pPr>
      <w:r>
        <w:rPr>
          <w:b w:val="0"/>
        </w:rPr>
        <w:t>A. Black</w:t>
      </w:r>
    </w:p>
    <w:p>
      <w:pPr>
        <w:spacing w:after="100" w:before="0"/>
      </w:pPr>
      <w:r>
        <w:rPr>
          <w:b w:val="0"/>
        </w:rPr>
        <w:t>B. Gas</w:t>
      </w:r>
    </w:p>
    <w:p>
      <w:pPr>
        <w:spacing w:after="100" w:before="0"/>
      </w:pPr>
      <w:r>
        <w:rPr>
          <w:b w:val="0"/>
        </w:rPr>
        <w:t>C. Ink</w:t>
      </w:r>
    </w:p>
    <w:p>
      <w:pPr>
        <w:spacing w:after="100" w:before="0"/>
      </w:pPr>
      <w:r>
        <w:rPr>
          <w:b w:val="0"/>
        </w:rPr>
        <w:t>D. Water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The second word is used as writing material in the first word. Pen : Ink ⇒ Ink is used as writing material in pen.</w:t>
      </w:r>
    </w:p>
    <w:p>
      <w:pPr>
        <w:spacing w:before="0"/>
      </w:pPr>
      <w:r>
        <w:rPr>
          <w:b w:val="0"/>
        </w:rPr>
      </w:r>
    </w:p>
    <w:p>
      <w:pPr>
        <w:spacing w:after="100" w:line="360" w:lineRule="auto" w:before="0"/>
      </w:pPr>
      <w:r>
        <w:rPr>
          <w:b w:val="0"/>
        </w:rPr>
        <w:t>17. 'Mason' is related to 'House' in the same way as 'Sculptor' is related to '______'.</w:t>
      </w:r>
    </w:p>
    <w:p>
      <w:pPr>
        <w:spacing w:before="0"/>
      </w:pPr>
      <w:r>
        <w:rPr>
          <w:b w:val="0"/>
        </w:rPr>
      </w:r>
    </w:p>
    <w:p>
      <w:pPr>
        <w:spacing w:after="100" w:before="0"/>
      </w:pPr>
      <w:r>
        <w:rPr>
          <w:b w:val="0"/>
        </w:rPr>
        <w:t>A. Statues</w:t>
      </w:r>
    </w:p>
    <w:p>
      <w:pPr>
        <w:spacing w:after="100" w:before="0"/>
      </w:pPr>
      <w:r>
        <w:rPr>
          <w:b w:val="0"/>
        </w:rPr>
        <w:t>B. Hard-work</w:t>
      </w:r>
    </w:p>
    <w:p>
      <w:pPr>
        <w:spacing w:after="100" w:before="0"/>
      </w:pPr>
      <w:r>
        <w:rPr>
          <w:b w:val="0"/>
        </w:rPr>
        <w:t>C. Stones</w:t>
      </w:r>
    </w:p>
    <w:p>
      <w:pPr>
        <w:spacing w:after="100" w:before="0"/>
      </w:pPr>
      <w:r>
        <w:rPr>
          <w:b w:val="0"/>
        </w:rPr>
        <w:t>D. Artist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Mason is the person who made House. Similarly; A sculptor is a person who made Statues. Hence, "Statues" is the correct answer.</w:t>
      </w:r>
    </w:p>
    <w:p>
      <w:pPr>
        <w:spacing w:before="0"/>
      </w:pPr>
      <w:r>
        <w:rPr>
          <w:b w:val="0"/>
        </w:rPr>
      </w:r>
    </w:p>
    <w:p>
      <w:pPr>
        <w:spacing w:after="100" w:line="360" w:lineRule="auto" w:before="0"/>
      </w:pPr>
      <w:r>
        <w:rPr>
          <w:b w:val="0"/>
        </w:rPr>
        <w:t>18. Select the option that is related to the third word in the same way as the second word is related to the first word. (The words must be considered as meaningful English words and must NOT be related to each other based on the number of letters/number of consonants/vowels in the word) Son : Daughter :: Fox : ?</w:t>
      </w:r>
    </w:p>
    <w:p>
      <w:pPr>
        <w:spacing w:before="0"/>
      </w:pPr>
      <w:r>
        <w:rPr>
          <w:b w:val="0"/>
        </w:rPr>
      </w:r>
    </w:p>
    <w:p>
      <w:pPr>
        <w:spacing w:after="100" w:before="0"/>
      </w:pPr>
      <w:r>
        <w:rPr>
          <w:b w:val="0"/>
        </w:rPr>
        <w:t>A. Witch</w:t>
      </w:r>
    </w:p>
    <w:p>
      <w:pPr>
        <w:spacing w:after="100" w:before="0"/>
      </w:pPr>
      <w:r>
        <w:rPr>
          <w:b w:val="0"/>
        </w:rPr>
        <w:t>B. Doe</w:t>
      </w:r>
    </w:p>
    <w:p>
      <w:pPr>
        <w:spacing w:after="100" w:before="0"/>
      </w:pPr>
      <w:r>
        <w:rPr>
          <w:b w:val="0"/>
        </w:rPr>
        <w:t>C. Vixen</w:t>
      </w:r>
    </w:p>
    <w:p>
      <w:pPr>
        <w:spacing w:after="100" w:before="0"/>
      </w:pPr>
      <w:r>
        <w:rPr>
          <w:b w:val="0"/>
        </w:rPr>
        <w:t>D. Filly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Son : Daughter → Son is male offspring, and Daughter is female offspring. Similarly, Fox : Vixen → Fox refers to the male, and Vixen specifically refers to the female.</w:t>
      </w:r>
    </w:p>
    <w:p>
      <w:pPr>
        <w:spacing w:before="0"/>
      </w:pPr>
      <w:r>
        <w:rPr>
          <w:b w:val="0"/>
        </w:rPr>
      </w:r>
    </w:p>
    <w:p>
      <w:pPr>
        <w:spacing w:after="100" w:line="360" w:lineRule="auto" w:before="0"/>
      </w:pPr>
      <w:r>
        <w:rPr>
          <w:b w:val="0"/>
        </w:rPr>
        <w:t>19. Select the option that is related to the third word in the same way as the second word is related to the first word. Body : Vitamins : : Crops : ____.</w:t>
      </w:r>
    </w:p>
    <w:p>
      <w:pPr>
        <w:spacing w:before="0"/>
      </w:pPr>
      <w:r>
        <w:rPr>
          <w:b w:val="0"/>
        </w:rPr>
      </w:r>
    </w:p>
    <w:p>
      <w:pPr>
        <w:spacing w:after="100" w:before="0"/>
      </w:pPr>
      <w:r>
        <w:rPr>
          <w:b w:val="0"/>
        </w:rPr>
        <w:t>A. Fertilizer</w:t>
      </w:r>
    </w:p>
    <w:p>
      <w:pPr>
        <w:spacing w:after="100" w:before="0"/>
      </w:pPr>
      <w:r>
        <w:rPr>
          <w:b w:val="0"/>
        </w:rPr>
        <w:t>B. Water</w:t>
      </w:r>
    </w:p>
    <w:p>
      <w:pPr>
        <w:spacing w:after="100" w:before="0"/>
      </w:pPr>
      <w:r>
        <w:rPr>
          <w:b w:val="0"/>
        </w:rPr>
        <w:t>C. Farmer</w:t>
      </w:r>
    </w:p>
    <w:p>
      <w:pPr>
        <w:spacing w:after="100" w:before="0"/>
      </w:pPr>
      <w:r>
        <w:rPr>
          <w:b w:val="0"/>
        </w:rPr>
        <w:t>D. Air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Vitamins are organic compounds that are needed in small quantities for our body to sustain life. Similarly, Fertilizer is a material applied to plant tissue for the growth of crops. Hence, “fertilizer” is the correct answer.</w:t>
      </w:r>
    </w:p>
    <w:p>
      <w:pPr>
        <w:spacing w:before="0"/>
      </w:pPr>
      <w:r>
        <w:rPr>
          <w:b w:val="0"/>
        </w:rPr>
      </w:r>
    </w:p>
    <w:p>
      <w:pPr>
        <w:spacing w:after="100" w:line="360" w:lineRule="auto" w:before="0"/>
      </w:pPr>
      <w:r>
        <w:rPr>
          <w:b w:val="0"/>
        </w:rPr>
        <w:t>20. Select the pair of words from the given options that shares a similar relationship as, Ship : Sailor</w:t>
      </w:r>
    </w:p>
    <w:p>
      <w:pPr>
        <w:spacing w:before="0"/>
      </w:pPr>
      <w:r>
        <w:rPr>
          <w:b w:val="0"/>
        </w:rPr>
      </w:r>
    </w:p>
    <w:p>
      <w:pPr>
        <w:spacing w:after="100" w:before="0"/>
      </w:pPr>
      <w:r>
        <w:rPr>
          <w:b w:val="0"/>
        </w:rPr>
        <w:t>A. Jail : Judge</w:t>
      </w:r>
    </w:p>
    <w:p>
      <w:pPr>
        <w:spacing w:after="100" w:before="0"/>
      </w:pPr>
      <w:r>
        <w:rPr>
          <w:b w:val="0"/>
        </w:rPr>
        <w:t>B. Laboratory : Scientist</w:t>
      </w:r>
    </w:p>
    <w:p>
      <w:pPr>
        <w:spacing w:after="100" w:before="0"/>
      </w:pPr>
      <w:r>
        <w:rPr>
          <w:b w:val="0"/>
        </w:rPr>
        <w:t>C. Doctor : Engineer</w:t>
      </w:r>
    </w:p>
    <w:p>
      <w:pPr>
        <w:spacing w:after="100" w:before="0"/>
      </w:pPr>
      <w:r>
        <w:rPr>
          <w:b w:val="0"/>
        </w:rPr>
        <w:t>D. Advocate : Office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is: Ship : Sailor → Sailor is a person who works on a ship or a person who sails a boat. Similarly, Laboratory : Scientist → Scientist is a person who works in a Laboratory. Hence, ‘Laboratory : Scientist’ is the correct answer.</w:t>
      </w:r>
    </w:p>
    <w:p>
      <w:pPr>
        <w:spacing w:before="0"/>
      </w:pPr>
      <w:r>
        <w:rPr>
          <w:b w:val="0"/>
        </w:rPr>
      </w:r>
    </w:p>
    <w:p>
      <w:pPr>
        <w:spacing w:after="100" w:line="360" w:lineRule="auto" w:before="0"/>
      </w:pPr>
      <w:r>
        <w:rPr>
          <w:b w:val="0"/>
        </w:rPr>
        <w:t>21. Select the option in which the words share the same relationship as that shared by the given set of words. Cat : Lion : Jaguar</w:t>
      </w:r>
    </w:p>
    <w:p>
      <w:pPr>
        <w:spacing w:before="0"/>
      </w:pPr>
      <w:r>
        <w:rPr>
          <w:b w:val="0"/>
        </w:rPr>
      </w:r>
    </w:p>
    <w:p>
      <w:pPr>
        <w:spacing w:after="100" w:before="0"/>
      </w:pPr>
      <w:r>
        <w:rPr>
          <w:b w:val="0"/>
        </w:rPr>
        <w:t>A. Monkey : Chimpanzee : Gorilla</w:t>
      </w:r>
    </w:p>
    <w:p>
      <w:pPr>
        <w:spacing w:after="100" w:before="0"/>
      </w:pPr>
      <w:r>
        <w:rPr>
          <w:b w:val="0"/>
        </w:rPr>
        <w:t>B. Reptile : Snake : Toad</w:t>
      </w:r>
    </w:p>
    <w:p>
      <w:pPr>
        <w:spacing w:after="100" w:before="0"/>
      </w:pPr>
      <w:r>
        <w:rPr>
          <w:b w:val="0"/>
        </w:rPr>
        <w:t>C. Shark : Dolphin : Bat</w:t>
      </w:r>
    </w:p>
    <w:p>
      <w:pPr>
        <w:spacing w:after="100" w:before="0"/>
      </w:pPr>
      <w:r>
        <w:rPr>
          <w:b w:val="0"/>
        </w:rPr>
        <w:t>D. Sports : Athlete : Javelin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pattern followed is, Cat, Lion and Jaguar belong to the same family of Animals. Similarly, Option 1 → Monkey, Chimpanzee and Gorilla belong to the same class of Animals. Option 2 → Snake and Toad are reptiles. Option 3 → Shark and Dolphin belong to the same class and bat is of different class. Option 4 → Javelin throw is a kind of sport and athlete is the one who plays the sport. ‘Monkey: Chimpanzee: Gorilla’ share the same relationship as that shared by the given set of words. Hence, “Monkey: Chimpanzee: Gorilla” is the correct answer.</w:t>
      </w:r>
    </w:p>
    <w:p>
      <w:pPr>
        <w:spacing w:before="0"/>
      </w:pPr>
      <w:r>
        <w:rPr>
          <w:b w:val="0"/>
        </w:rPr>
      </w:r>
    </w:p>
    <w:p>
      <w:pPr>
        <w:spacing w:after="100" w:line="360" w:lineRule="auto" w:before="0"/>
      </w:pPr>
      <w:r>
        <w:rPr>
          <w:b w:val="0"/>
        </w:rPr>
        <w:t>22. Select the option which has the same relation with the third word as the second word with the first word. Psychiatrist : Mental Health : : Dermatologist : ?</w:t>
      </w:r>
    </w:p>
    <w:p>
      <w:pPr>
        <w:spacing w:before="0"/>
      </w:pPr>
      <w:r>
        <w:rPr>
          <w:b w:val="0"/>
        </w:rPr>
      </w:r>
    </w:p>
    <w:p>
      <w:pPr>
        <w:spacing w:after="100" w:before="0"/>
      </w:pPr>
      <w:r>
        <w:rPr>
          <w:b w:val="0"/>
        </w:rPr>
        <w:t>A. Skin</w:t>
      </w:r>
    </w:p>
    <w:p>
      <w:pPr>
        <w:spacing w:after="100" w:before="0"/>
      </w:pPr>
      <w:r>
        <w:rPr>
          <w:b w:val="0"/>
        </w:rPr>
        <w:t>B. Muscles</w:t>
      </w:r>
    </w:p>
    <w:p>
      <w:pPr>
        <w:spacing w:after="100" w:before="0"/>
      </w:pPr>
      <w:r>
        <w:rPr>
          <w:b w:val="0"/>
        </w:rPr>
        <w:t>C. Bones</w:t>
      </w:r>
    </w:p>
    <w:p>
      <w:pPr>
        <w:spacing w:after="100" w:before="0"/>
      </w:pPr>
      <w:r>
        <w:rPr>
          <w:b w:val="0"/>
        </w:rPr>
        <w:t>D. cartilage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pattern followed here is: Similarly, Hence, the correct answer is "Skin"</w:t>
      </w:r>
    </w:p>
    <w:p>
      <w:pPr>
        <w:spacing w:before="0"/>
      </w:pPr>
      <w:r>
        <w:rPr>
          <w:b w:val="0"/>
        </w:rPr>
        <w:t>• Psychiatrist : Mental Health → All the mental health disease is cure by Psychiatrist.</w:t>
      </w:r>
    </w:p>
    <w:p>
      <w:pPr>
        <w:spacing w:before="0"/>
      </w:pPr>
      <w:r>
        <w:rPr>
          <w:b w:val="0"/>
        </w:rPr>
        <w:t>• Dermatologist : Skin → All the skin related disease is cure and treated by Dermatologist.</w:t>
      </w:r>
    </w:p>
    <w:p>
      <w:pPr>
        <w:spacing w:before="0"/>
      </w:pPr>
      <w:r>
        <w:rPr>
          <w:b w:val="0"/>
        </w:rPr>
      </w:r>
    </w:p>
    <w:p>
      <w:pPr>
        <w:spacing w:after="100" w:line="360" w:lineRule="auto" w:before="0"/>
      </w:pPr>
      <w:r>
        <w:rPr>
          <w:b w:val="0"/>
        </w:rPr>
        <w:t>23. Words given on the left side of (::) are related with each other by some Logic/Rule /Relation. Select the missing word/word pair on the right side of (::) from the given alternatives based on the same Logic/Rule/Relation. Uttar Pradesh : Lucknow :: ?</w:t>
      </w:r>
    </w:p>
    <w:p>
      <w:pPr>
        <w:spacing w:before="0"/>
      </w:pPr>
      <w:r>
        <w:rPr>
          <w:b w:val="0"/>
        </w:rPr>
      </w:r>
    </w:p>
    <w:p>
      <w:pPr>
        <w:spacing w:after="100" w:before="0"/>
      </w:pPr>
      <w:r>
        <w:rPr>
          <w:b w:val="0"/>
        </w:rPr>
        <w:t>A. Sikkim : Trivandrum</w:t>
      </w:r>
    </w:p>
    <w:p>
      <w:pPr>
        <w:spacing w:after="100" w:before="0"/>
      </w:pPr>
      <w:r>
        <w:rPr>
          <w:b w:val="0"/>
        </w:rPr>
        <w:t>B. Rajasthan : Sikar</w:t>
      </w:r>
    </w:p>
    <w:p>
      <w:pPr>
        <w:spacing w:after="100" w:before="0"/>
      </w:pPr>
      <w:r>
        <w:rPr>
          <w:b w:val="0"/>
        </w:rPr>
        <w:t>C. West Bengal : Kolkata</w:t>
      </w:r>
    </w:p>
    <w:p>
      <w:pPr>
        <w:spacing w:after="100" w:before="0"/>
      </w:pPr>
      <w:r>
        <w:rPr>
          <w:b w:val="0"/>
        </w:rPr>
        <w:t>D. Chennai : Tamil Nadu</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Logic: The first word is a state, and the second word is its capital city. Uttar Pradesh: Lucknow → Lucknow is the capital city of Uttar Pradesh. Let's check each option, 1) Sikkim: Trivandrum → The capital city of Sikkim is Gangtok, not Trivandrum. 2) Rajasthan: Sikar → The capital city of Rajasthan is Jaipur, not Sikar. 3) West Bengal: Kolkata → Kolkata is the capital city of West Bengal. ⇒ Follow the logic. 4) Chennai: Tamil Nadu → Here, the order of the words is incorrect. Here, we can see that only Option 3 follow the logic. Hence, the correct answer is "West Bengal: Kolkata".</w:t>
      </w:r>
    </w:p>
    <w:p>
      <w:pPr>
        <w:spacing w:before="0"/>
      </w:pPr>
      <w:r>
        <w:rPr>
          <w:b w:val="0"/>
        </w:rPr>
      </w:r>
    </w:p>
    <w:p>
      <w:pPr>
        <w:spacing w:after="100" w:line="360" w:lineRule="auto" w:before="0"/>
      </w:pPr>
      <w:r>
        <w:rPr>
          <w:b w:val="0"/>
        </w:rPr>
        <w:t>24. Words given on the left side of (::) are related with each other by some Logic/Rule /Relation. Select the missing word/word pair on the right side of (::) from the given alternatives based on the same Logic/Rule/Relation. Mammal : Man :: Reptile : ?</w:t>
      </w:r>
    </w:p>
    <w:p>
      <w:pPr>
        <w:spacing w:before="0"/>
      </w:pPr>
      <w:r>
        <w:rPr>
          <w:b w:val="0"/>
        </w:rPr>
      </w:r>
    </w:p>
    <w:p>
      <w:pPr>
        <w:spacing w:after="100" w:before="0"/>
      </w:pPr>
      <w:r>
        <w:rPr>
          <w:b w:val="0"/>
        </w:rPr>
        <w:t>A. Butterfly</w:t>
      </w:r>
    </w:p>
    <w:p>
      <w:pPr>
        <w:spacing w:after="100" w:before="0"/>
      </w:pPr>
      <w:r>
        <w:rPr>
          <w:b w:val="0"/>
        </w:rPr>
        <w:t>B. Lizard</w:t>
      </w:r>
    </w:p>
    <w:p>
      <w:pPr>
        <w:spacing w:after="100" w:before="0"/>
      </w:pPr>
      <w:r>
        <w:rPr>
          <w:b w:val="0"/>
        </w:rPr>
        <w:t>C. Rat</w:t>
      </w:r>
    </w:p>
    <w:p>
      <w:pPr>
        <w:spacing w:after="100" w:before="0"/>
      </w:pPr>
      <w:r>
        <w:rPr>
          <w:b w:val="0"/>
        </w:rPr>
        <w:t>D. Whale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Man is a representative of the Mammal category. Similarly, Lizard is a representative of the Reptile category.</w:t>
      </w:r>
    </w:p>
    <w:p>
      <w:pPr>
        <w:spacing w:before="0"/>
      </w:pPr>
      <w:r>
        <w:rPr>
          <w:b w:val="0"/>
        </w:rPr>
      </w:r>
    </w:p>
    <w:p>
      <w:pPr>
        <w:spacing w:after="100" w:line="360" w:lineRule="auto" w:before="0"/>
      </w:pPr>
      <w:r>
        <w:rPr>
          <w:b w:val="0"/>
        </w:rPr>
        <w:t>25. 'House' is related to 'Foundation' in the same way as 'Tree' is related to '______'.</w:t>
      </w:r>
    </w:p>
    <w:p>
      <w:pPr>
        <w:spacing w:before="0"/>
      </w:pPr>
      <w:r>
        <w:rPr>
          <w:b w:val="0"/>
        </w:rPr>
      </w:r>
    </w:p>
    <w:p>
      <w:pPr>
        <w:spacing w:after="100" w:before="0"/>
      </w:pPr>
      <w:r>
        <w:rPr>
          <w:b w:val="0"/>
        </w:rPr>
        <w:t>A. Stem</w:t>
      </w:r>
    </w:p>
    <w:p>
      <w:pPr>
        <w:spacing w:after="100" w:before="0"/>
      </w:pPr>
      <w:r>
        <w:rPr>
          <w:b w:val="0"/>
        </w:rPr>
        <w:t>B. Root</w:t>
      </w:r>
    </w:p>
    <w:p>
      <w:pPr>
        <w:spacing w:after="100" w:before="0"/>
      </w:pPr>
      <w:r>
        <w:rPr>
          <w:b w:val="0"/>
        </w:rPr>
        <w:t>C. Soil</w:t>
      </w:r>
    </w:p>
    <w:p>
      <w:pPr>
        <w:spacing w:after="100" w:before="0"/>
      </w:pPr>
      <w:r>
        <w:rPr>
          <w:b w:val="0"/>
        </w:rPr>
        <w:t>D. Branch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is: Foundation is a layer of bricks, etc. under the surface of the ground that forms the solid base of a building or house. Similarly, Root is the part of a plant or tree that grows under the ground and takes in water and food from the soil. Hence, ‘Root’ is the correct answer.</w:t>
      </w:r>
    </w:p>
    <w:p>
      <w:pPr>
        <w:spacing w:before="0"/>
      </w:pPr>
      <w:r>
        <w:rPr>
          <w:b w:val="0"/>
        </w:rPr>
      </w:r>
    </w:p>
    <w:p>
      <w:pPr>
        <w:spacing w:after="100" w:line="360" w:lineRule="auto" w:before="0"/>
      </w:pPr>
      <w:r>
        <w:rPr>
          <w:b w:val="0"/>
        </w:rPr>
        <w:t>26. Three of the following four words are alike in a certain way and one is different. Select the odd word.</w:t>
      </w:r>
    </w:p>
    <w:p>
      <w:pPr>
        <w:spacing w:before="0"/>
      </w:pPr>
      <w:r>
        <w:rPr>
          <w:b w:val="0"/>
        </w:rPr>
      </w:r>
    </w:p>
    <w:p>
      <w:pPr>
        <w:spacing w:after="100" w:before="0"/>
      </w:pPr>
      <w:r>
        <w:rPr>
          <w:b w:val="0"/>
        </w:rPr>
        <w:t>A. Lamb</w:t>
      </w:r>
    </w:p>
    <w:p>
      <w:pPr>
        <w:spacing w:after="100" w:before="0"/>
      </w:pPr>
      <w:r>
        <w:rPr>
          <w:b w:val="0"/>
        </w:rPr>
        <w:t>B. Calf</w:t>
      </w:r>
    </w:p>
    <w:p>
      <w:pPr>
        <w:spacing w:after="100" w:before="0"/>
      </w:pPr>
      <w:r>
        <w:rPr>
          <w:b w:val="0"/>
        </w:rPr>
        <w:t>C. Cub</w:t>
      </w:r>
    </w:p>
    <w:p>
      <w:pPr>
        <w:spacing w:after="100" w:before="0"/>
      </w:pPr>
      <w:r>
        <w:rPr>
          <w:b w:val="0"/>
        </w:rPr>
        <w:t>D. Deer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Lamb is a young sheep. Calf is a young cow or bull. Cub is the young of a fox, bear or lion. Whereas, Deer is a fully-grown mammal. Hence, “deer” is the odd one.</w:t>
      </w:r>
    </w:p>
    <w:p>
      <w:pPr>
        <w:spacing w:before="0"/>
      </w:pPr>
      <w:r>
        <w:rPr>
          <w:b w:val="0"/>
        </w:rPr>
      </w:r>
    </w:p>
    <w:p>
      <w:pPr>
        <w:spacing w:after="100" w:line="360" w:lineRule="auto" w:before="0"/>
      </w:pPr>
      <w:r>
        <w:rPr>
          <w:b w:val="0"/>
        </w:rPr>
        <w:t>27. Select the option that is related to the third word in the same way as the second word is related to the first word. Energy : Joule :: Power : ?</w:t>
      </w:r>
    </w:p>
    <w:p>
      <w:pPr>
        <w:spacing w:before="0"/>
      </w:pPr>
      <w:r>
        <w:rPr>
          <w:b w:val="0"/>
        </w:rPr>
      </w:r>
    </w:p>
    <w:p>
      <w:pPr>
        <w:spacing w:after="100" w:before="0"/>
      </w:pPr>
      <w:r>
        <w:rPr>
          <w:b w:val="0"/>
        </w:rPr>
        <w:t>A. Work</w:t>
      </w:r>
    </w:p>
    <w:p>
      <w:pPr>
        <w:spacing w:after="100" w:before="0"/>
      </w:pPr>
      <w:r>
        <w:rPr>
          <w:b w:val="0"/>
        </w:rPr>
        <w:t>B. Watt</w:t>
      </w:r>
    </w:p>
    <w:p>
      <w:pPr>
        <w:spacing w:after="100" w:before="0"/>
      </w:pPr>
      <w:r>
        <w:rPr>
          <w:b w:val="0"/>
        </w:rPr>
        <w:t>C. Newton</w:t>
      </w:r>
    </w:p>
    <w:p>
      <w:pPr>
        <w:spacing w:after="100" w:before="0"/>
      </w:pPr>
      <w:r>
        <w:rPr>
          <w:b w:val="0"/>
        </w:rPr>
        <w:t>D. Energy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is: Energy : Joule → The S.I. unit of Energy is Joule. Similarly, Power : ? → The S.I. unit of Power is Watt. Hence, ‘Watt’ is the correct answer.</w:t>
      </w:r>
    </w:p>
    <w:p>
      <w:pPr>
        <w:spacing w:before="0"/>
      </w:pPr>
      <w:r>
        <w:rPr>
          <w:b w:val="0"/>
        </w:rPr>
      </w:r>
    </w:p>
    <w:p>
      <w:pPr>
        <w:spacing w:after="100" w:line="360" w:lineRule="auto" w:before="0"/>
      </w:pPr>
      <w:r>
        <w:rPr>
          <w:b w:val="0"/>
        </w:rPr>
        <w:t>28. Select the option in which the words share the same relationship as that shared by the given pair of words. Sheep : Lamb</w:t>
      </w:r>
    </w:p>
    <w:p>
      <w:pPr>
        <w:spacing w:before="0"/>
      </w:pPr>
      <w:r>
        <w:rPr>
          <w:b w:val="0"/>
        </w:rPr>
      </w:r>
    </w:p>
    <w:p>
      <w:pPr>
        <w:spacing w:after="100" w:before="0"/>
      </w:pPr>
      <w:r>
        <w:rPr>
          <w:b w:val="0"/>
        </w:rPr>
        <w:t>A. Leopard : Larva</w:t>
      </w:r>
    </w:p>
    <w:p>
      <w:pPr>
        <w:spacing w:after="100" w:before="0"/>
      </w:pPr>
      <w:r>
        <w:rPr>
          <w:b w:val="0"/>
        </w:rPr>
        <w:t>B. Cow : Calf</w:t>
      </w:r>
    </w:p>
    <w:p>
      <w:pPr>
        <w:spacing w:after="100" w:before="0"/>
      </w:pPr>
      <w:r>
        <w:rPr>
          <w:b w:val="0"/>
        </w:rPr>
        <w:t>C. Crow : Cub</w:t>
      </w:r>
    </w:p>
    <w:p>
      <w:pPr>
        <w:spacing w:after="100" w:before="0"/>
      </w:pPr>
      <w:r>
        <w:rPr>
          <w:b w:val="0"/>
        </w:rPr>
        <w:t>D. Panda : Infant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follows here is :- Sheep: Lamb → A baby sheep is called a lamb Similarly, Cow: Calf → A baby cow is called a calf. Hence, the correct answer is "Cow : Calf". Additional Information Animal Baby name Leopard cub Crow chick Panda cub</w:t>
      </w:r>
    </w:p>
    <w:p>
      <w:pPr>
        <w:spacing w:before="0"/>
      </w:pPr>
      <w:r>
        <w:rPr>
          <w:b w:val="0"/>
        </w:rPr>
      </w:r>
    </w:p>
    <w:p>
      <w:pPr>
        <w:spacing w:after="100" w:line="360" w:lineRule="auto" w:before="0"/>
      </w:pPr>
      <w:r>
        <w:rPr>
          <w:b w:val="0"/>
        </w:rPr>
        <w:t>29. Select the word - pair that best represents a similar relationship to the one expressed in the pair of words given below. (The words must be considered as meaningful English words and must not be related to each other based on the number of letters / consonants / vowels in the word.) Heat : Cold</w:t>
      </w:r>
    </w:p>
    <w:p>
      <w:pPr>
        <w:spacing w:before="0"/>
      </w:pPr>
      <w:r>
        <w:rPr>
          <w:b w:val="0"/>
        </w:rPr>
      </w:r>
    </w:p>
    <w:p>
      <w:pPr>
        <w:spacing w:after="100" w:before="0"/>
      </w:pPr>
      <w:r>
        <w:rPr>
          <w:b w:val="0"/>
        </w:rPr>
        <w:t>A. Encourage : Motivate</w:t>
      </w:r>
    </w:p>
    <w:p>
      <w:pPr>
        <w:spacing w:after="100" w:before="0"/>
      </w:pPr>
      <w:r>
        <w:rPr>
          <w:b w:val="0"/>
        </w:rPr>
        <w:t>B. Compete : Success</w:t>
      </w:r>
    </w:p>
    <w:p>
      <w:pPr>
        <w:spacing w:after="100" w:before="0"/>
      </w:pPr>
      <w:r>
        <w:rPr>
          <w:b w:val="0"/>
        </w:rPr>
        <w:t>C. Sustain : Persist</w:t>
      </w:r>
    </w:p>
    <w:p>
      <w:pPr>
        <w:spacing w:after="100" w:before="0"/>
      </w:pPr>
      <w:r>
        <w:rPr>
          <w:b w:val="0"/>
        </w:rPr>
        <w:t>D. Demolish : Build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Logic: The second word is Antonym of the first word. Here: Heat : Cold → Cold is antonym of Heat. Similarly, Demolish : Build → Build is antonym of Demolish. Hence, the correct answer is "Option 4".</w:t>
      </w:r>
    </w:p>
    <w:p>
      <w:pPr>
        <w:spacing w:before="0"/>
      </w:pPr>
      <w:r>
        <w:rPr>
          <w:b w:val="0"/>
        </w:rPr>
      </w:r>
    </w:p>
    <w:p>
      <w:pPr>
        <w:spacing w:after="100" w:line="360" w:lineRule="auto" w:before="0"/>
      </w:pPr>
      <w:r>
        <w:rPr>
          <w:b w:val="0"/>
        </w:rPr>
        <w:t>30. Select the option in which the words share the same relationship as it is shared by the given pair of words. Players : Team</w:t>
      </w:r>
    </w:p>
    <w:p>
      <w:pPr>
        <w:spacing w:before="0"/>
      </w:pPr>
      <w:r>
        <w:rPr>
          <w:b w:val="0"/>
        </w:rPr>
      </w:r>
    </w:p>
    <w:p>
      <w:pPr>
        <w:spacing w:after="100" w:before="0"/>
      </w:pPr>
      <w:r>
        <w:rPr>
          <w:b w:val="0"/>
        </w:rPr>
        <w:t>A. Band : Musician</w:t>
      </w:r>
    </w:p>
    <w:p>
      <w:pPr>
        <w:spacing w:after="100" w:before="0"/>
      </w:pPr>
      <w:r>
        <w:rPr>
          <w:b w:val="0"/>
        </w:rPr>
        <w:t>B. Flowers : Bouquet</w:t>
      </w:r>
    </w:p>
    <w:p>
      <w:pPr>
        <w:spacing w:after="100" w:before="0"/>
      </w:pPr>
      <w:r>
        <w:rPr>
          <w:b w:val="0"/>
        </w:rPr>
        <w:t>C. Grapes : Dozen</w:t>
      </w:r>
    </w:p>
    <w:p>
      <w:pPr>
        <w:spacing w:after="100" w:before="0"/>
      </w:pPr>
      <w:r>
        <w:rPr>
          <w:b w:val="0"/>
        </w:rPr>
        <w:t>D. Class : Students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'Team' is a group of players forming one side in a competitive game or sport. Similarly, Bouquet is an arranged bunch of flowers. ‘Flowers : bouquet’ share the same relationship as it is shared by the given pair of words. Hence, 'flowers : bouquet' is the correct answer.</w:t>
      </w:r>
    </w:p>
    <w:p>
      <w:pPr>
        <w:spacing w:before="0"/>
      </w:pPr>
      <w:r>
        <w:rPr>
          <w:b w:val="0"/>
        </w:rPr>
      </w:r>
    </w:p>
    <w:p>
      <w:pPr>
        <w:spacing w:after="100" w:line="360" w:lineRule="auto" w:before="0"/>
      </w:pPr>
      <w:r>
        <w:rPr>
          <w:b w:val="0"/>
        </w:rPr>
        <w:t>31. Select the option in which the words share the same relationship as that shared by the given pair of words. Power : Watt</w:t>
      </w:r>
    </w:p>
    <w:p>
      <w:pPr>
        <w:spacing w:before="0"/>
      </w:pPr>
      <w:r>
        <w:rPr>
          <w:b w:val="0"/>
        </w:rPr>
      </w:r>
    </w:p>
    <w:p>
      <w:pPr>
        <w:spacing w:after="100" w:before="0"/>
      </w:pPr>
      <w:r>
        <w:rPr>
          <w:b w:val="0"/>
        </w:rPr>
        <w:t>A. Force : Pascal</w:t>
      </w:r>
    </w:p>
    <w:p>
      <w:pPr>
        <w:spacing w:after="100" w:before="0"/>
      </w:pPr>
      <w:r>
        <w:rPr>
          <w:b w:val="0"/>
        </w:rPr>
        <w:t>B. Volume : Pound</w:t>
      </w:r>
    </w:p>
    <w:p>
      <w:pPr>
        <w:spacing w:after="100" w:before="0"/>
      </w:pPr>
      <w:r>
        <w:rPr>
          <w:b w:val="0"/>
        </w:rPr>
        <w:t>C. Current : Volt</w:t>
      </w:r>
    </w:p>
    <w:p>
      <w:pPr>
        <w:spacing w:after="100" w:before="0"/>
      </w:pPr>
      <w:r>
        <w:rPr>
          <w:b w:val="0"/>
        </w:rPr>
        <w:t>D. Resistance : Ohm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Given: Power : Watt → The SI unit of Power is the Watt. Now, check all the options: Option (1) Force : Pascal → The SI unit of Force is the newton and Pascal is the SI unit of pressure. Option (2) Volume : Pound → The SI unit of volume is the cubic meter and the Pound is the unit of weight. Option (3) Current : Volt → The SI unit of Current is the Ampere and Volt is the SI unit of electric potential. Option (4) Resistance : Ohm → The SI unit of Resistance is the Ohm. Hence, ‘Resistance : Ohm’ is the correct answer.</w:t>
      </w:r>
    </w:p>
    <w:p>
      <w:pPr>
        <w:spacing w:before="0"/>
      </w:pPr>
      <w:r>
        <w:rPr>
          <w:b w:val="0"/>
        </w:rPr>
      </w:r>
    </w:p>
    <w:p>
      <w:pPr>
        <w:spacing w:after="100" w:line="360" w:lineRule="auto" w:before="0"/>
      </w:pPr>
      <w:r>
        <w:rPr>
          <w:b w:val="0"/>
        </w:rPr>
        <w:t>32. Select the option in which the words share the same relationship as that shared by the given pair of words. Astronomy : Stars</w:t>
      </w:r>
    </w:p>
    <w:p>
      <w:pPr>
        <w:spacing w:before="0"/>
      </w:pPr>
      <w:r>
        <w:rPr>
          <w:b w:val="0"/>
        </w:rPr>
      </w:r>
    </w:p>
    <w:p>
      <w:pPr>
        <w:spacing w:after="100" w:before="0"/>
      </w:pPr>
      <w:r>
        <w:rPr>
          <w:b w:val="0"/>
        </w:rPr>
        <w:t>A. Philology : Texture</w:t>
      </w:r>
    </w:p>
    <w:p>
      <w:pPr>
        <w:spacing w:after="100" w:before="0"/>
      </w:pPr>
      <w:r>
        <w:rPr>
          <w:b w:val="0"/>
        </w:rPr>
        <w:t>B. Seismology : Theatre</w:t>
      </w:r>
    </w:p>
    <w:p>
      <w:pPr>
        <w:spacing w:after="100" w:before="0"/>
      </w:pPr>
      <w:r>
        <w:rPr>
          <w:b w:val="0"/>
        </w:rPr>
        <w:t>C. Numismatics : Coins</w:t>
      </w:r>
    </w:p>
    <w:p>
      <w:pPr>
        <w:spacing w:after="100" w:before="0"/>
      </w:pPr>
      <w:r>
        <w:rPr>
          <w:b w:val="0"/>
        </w:rPr>
        <w:t>D. Psychology : Cells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 Astronomy is the study of Stars and universe everything in universe beyond earth's atmosphere. Similarly, Numismatics : Coins → Numismatics is the study of collection of 'Coins'. Hence, the correct answer is "Numismatics : Coins". Important Points1) Philology → Philology is study of language of oral and written historical sources. 2) Seismology → Seismology is study of earthquakes and seismic waves that moves through and around earth. 4) Psychology → Psychology is scientific study of mind and behavior.</w:t>
      </w:r>
    </w:p>
    <w:p>
      <w:pPr>
        <w:spacing w:before="0"/>
      </w:pPr>
      <w:r>
        <w:rPr>
          <w:b w:val="0"/>
        </w:rPr>
      </w:r>
    </w:p>
    <w:p>
      <w:pPr>
        <w:spacing w:after="100" w:line="360" w:lineRule="auto" w:before="0"/>
      </w:pPr>
      <w:r>
        <w:rPr>
          <w:b w:val="0"/>
        </w:rPr>
        <w:t>33. Select the option that is related to the third word in the same way as the second word is related to the first word. (The words must be considered as meaningful English words and must not be related to each other based on the number of letters/number of consonants/vowels in the word) Snake ∶ Bite :: Bee : ?</w:t>
      </w:r>
    </w:p>
    <w:p>
      <w:pPr>
        <w:spacing w:before="0"/>
      </w:pPr>
      <w:r>
        <w:rPr>
          <w:b w:val="0"/>
        </w:rPr>
      </w:r>
    </w:p>
    <w:p>
      <w:pPr>
        <w:spacing w:after="100" w:before="0"/>
      </w:pPr>
      <w:r>
        <w:rPr>
          <w:b w:val="0"/>
        </w:rPr>
        <w:t>A. Honey</w:t>
      </w:r>
    </w:p>
    <w:p>
      <w:pPr>
        <w:spacing w:after="100" w:before="0"/>
      </w:pPr>
      <w:r>
        <w:rPr>
          <w:b w:val="0"/>
        </w:rPr>
        <w:t>B. Sting</w:t>
      </w:r>
    </w:p>
    <w:p>
      <w:pPr>
        <w:spacing w:after="100" w:before="0"/>
      </w:pPr>
      <w:r>
        <w:rPr>
          <w:b w:val="0"/>
        </w:rPr>
        <w:t>C. Hive</w:t>
      </w:r>
    </w:p>
    <w:p>
      <w:pPr>
        <w:spacing w:after="100" w:before="0"/>
      </w:pPr>
      <w:r>
        <w:rPr>
          <w:b w:val="0"/>
        </w:rPr>
        <w:t>D. Buzz</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Action caused by an animal. Here, Snake : Bite → Bite is an action caused by a Snake. Similarly, Bee : Sting → Sting is an action caused by a Bee. Hence, the correct answer is "Option 2".</w:t>
      </w:r>
    </w:p>
    <w:p>
      <w:pPr>
        <w:spacing w:before="0"/>
      </w:pPr>
      <w:r>
        <w:rPr>
          <w:b w:val="0"/>
        </w:rPr>
      </w:r>
    </w:p>
    <w:p>
      <w:pPr>
        <w:spacing w:after="100" w:line="360" w:lineRule="auto" w:before="0"/>
      </w:pPr>
      <w:r>
        <w:rPr>
          <w:b w:val="0"/>
        </w:rPr>
        <w:t>34. Select the option that is related to the third term in the same way as the second term is related to the first term. Shoe : Leather : : Paper : ?</w:t>
      </w:r>
    </w:p>
    <w:p>
      <w:pPr>
        <w:spacing w:before="0"/>
      </w:pPr>
      <w:r>
        <w:rPr>
          <w:b w:val="0"/>
        </w:rPr>
      </w:r>
    </w:p>
    <w:p>
      <w:pPr>
        <w:spacing w:after="100" w:before="0"/>
      </w:pPr>
      <w:r>
        <w:rPr>
          <w:b w:val="0"/>
        </w:rPr>
        <w:t>A. Book</w:t>
      </w:r>
    </w:p>
    <w:p>
      <w:pPr>
        <w:spacing w:after="100" w:before="0"/>
      </w:pPr>
      <w:r>
        <w:rPr>
          <w:b w:val="0"/>
        </w:rPr>
        <w:t>B. Wood</w:t>
      </w:r>
    </w:p>
    <w:p>
      <w:pPr>
        <w:spacing w:after="100" w:before="0"/>
      </w:pPr>
      <w:r>
        <w:rPr>
          <w:b w:val="0"/>
        </w:rPr>
        <w:t>C. Printer</w:t>
      </w:r>
    </w:p>
    <w:p>
      <w:pPr>
        <w:spacing w:after="100" w:before="0"/>
      </w:pPr>
      <w:r>
        <w:rPr>
          <w:b w:val="0"/>
        </w:rPr>
        <w:t>D. Plastic</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Shoes are made from leather, similarly, paper is made from wood. Hence, 'wood' is related to 'paper' the same way 'leather' is related to 'shoe'.</w:t>
      </w:r>
    </w:p>
    <w:p>
      <w:pPr>
        <w:spacing w:before="0"/>
      </w:pPr>
      <w:r>
        <w:rPr>
          <w:b w:val="0"/>
        </w:rPr>
      </w:r>
    </w:p>
    <w:p>
      <w:pPr>
        <w:spacing w:after="100" w:line="360" w:lineRule="auto" w:before="0"/>
      </w:pPr>
      <w:r>
        <w:rPr>
          <w:b w:val="0"/>
        </w:rPr>
        <w:t>35. Select the option in which the words share the same relationship as that shared by the given pair of words. Apple : Fruit</w:t>
      </w:r>
    </w:p>
    <w:p>
      <w:pPr>
        <w:spacing w:before="0"/>
      </w:pPr>
      <w:r>
        <w:rPr>
          <w:b w:val="0"/>
        </w:rPr>
      </w:r>
    </w:p>
    <w:p>
      <w:pPr>
        <w:spacing w:after="100" w:before="0"/>
      </w:pPr>
      <w:r>
        <w:rPr>
          <w:b w:val="0"/>
        </w:rPr>
        <w:t>A. State : Assam</w:t>
      </w:r>
    </w:p>
    <w:p>
      <w:pPr>
        <w:spacing w:after="100" w:before="0"/>
      </w:pPr>
      <w:r>
        <w:rPr>
          <w:b w:val="0"/>
        </w:rPr>
        <w:t>B. Okra : Vegetable</w:t>
      </w:r>
    </w:p>
    <w:p>
      <w:pPr>
        <w:spacing w:after="100" w:before="0"/>
      </w:pPr>
      <w:r>
        <w:rPr>
          <w:b w:val="0"/>
        </w:rPr>
        <w:t>C. Cup : Saucer</w:t>
      </w:r>
    </w:p>
    <w:p>
      <w:pPr>
        <w:spacing w:after="100" w:before="0"/>
      </w:pPr>
      <w:r>
        <w:rPr>
          <w:b w:val="0"/>
        </w:rPr>
        <w:t>D. Rose : Red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Apple is a kind of fruit. Similarly, ‘Okra’ is a kind of vegetable. ‘Okra : Vegetable’ share the same relationship as that shared by the given pair of words. Hence, “Okra : Vegetable” is the correct answer.</w:t>
      </w:r>
    </w:p>
    <w:p>
      <w:pPr>
        <w:spacing w:before="0"/>
      </w:pPr>
      <w:r>
        <w:rPr>
          <w:b w:val="0"/>
        </w:rPr>
      </w:r>
    </w:p>
    <w:p>
      <w:pPr>
        <w:spacing w:after="100" w:line="360" w:lineRule="auto" w:before="0"/>
      </w:pPr>
      <w:r>
        <w:rPr>
          <w:b w:val="0"/>
        </w:rPr>
        <w:t>36. Select the option that is related to the third word in the same way as the second word is related to the first word. (The words must be considered as meaningful English words and must not be related to each other based on the number of letters/number of consonants/vowels in the word) Pilot : Airplane :: Captain : ?</w:t>
      </w:r>
    </w:p>
    <w:p>
      <w:pPr>
        <w:spacing w:before="0"/>
      </w:pPr>
      <w:r>
        <w:rPr>
          <w:b w:val="0"/>
        </w:rPr>
      </w:r>
    </w:p>
    <w:p>
      <w:pPr>
        <w:spacing w:after="100" w:before="0"/>
      </w:pPr>
      <w:r>
        <w:rPr>
          <w:b w:val="0"/>
        </w:rPr>
        <w:t>A. Swim</w:t>
      </w:r>
    </w:p>
    <w:p>
      <w:pPr>
        <w:spacing w:after="100" w:before="0"/>
      </w:pPr>
      <w:r>
        <w:rPr>
          <w:b w:val="0"/>
        </w:rPr>
        <w:t>B. Sea</w:t>
      </w:r>
    </w:p>
    <w:p>
      <w:pPr>
        <w:spacing w:after="100" w:before="0"/>
      </w:pPr>
      <w:r>
        <w:rPr>
          <w:b w:val="0"/>
        </w:rPr>
        <w:t>C. Sail</w:t>
      </w:r>
    </w:p>
    <w:p>
      <w:pPr>
        <w:spacing w:after="100" w:before="0"/>
      </w:pPr>
      <w:r>
        <w:rPr>
          <w:b w:val="0"/>
        </w:rPr>
        <w:t>D. Ship</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Logic: Person and their mode of transportation. Here, Pilot : Airplane → Pilot is a person who operates an airplane. Similarly, Captain : Ship → Captain is a person who commands a ship. Hence, the correct answer is "Option 4".</w:t>
      </w:r>
    </w:p>
    <w:p>
      <w:pPr>
        <w:spacing w:before="0"/>
      </w:pPr>
      <w:r>
        <w:rPr>
          <w:b w:val="0"/>
        </w:rPr>
      </w:r>
    </w:p>
    <w:p>
      <w:pPr>
        <w:spacing w:after="100" w:line="360" w:lineRule="auto" w:before="0"/>
      </w:pPr>
      <w:r>
        <w:rPr>
          <w:b w:val="0"/>
        </w:rPr>
        <w:t>37. Words given on the left side of (::) are related with each other by some Logic/Rule/Relation. Select the missing word/word pair on the right side of (::) from the given alternatives based on the same Logic/Rule/Relation. Thailand : Baht :: China : ?</w:t>
      </w:r>
    </w:p>
    <w:p>
      <w:pPr>
        <w:spacing w:before="0"/>
      </w:pPr>
      <w:r>
        <w:rPr>
          <w:b w:val="0"/>
        </w:rPr>
      </w:r>
    </w:p>
    <w:p>
      <w:pPr>
        <w:spacing w:after="100" w:before="0"/>
      </w:pPr>
      <w:r>
        <w:rPr>
          <w:b w:val="0"/>
        </w:rPr>
        <w:t>A. Riyal</w:t>
      </w:r>
    </w:p>
    <w:p>
      <w:pPr>
        <w:spacing w:after="100" w:before="0"/>
      </w:pPr>
      <w:r>
        <w:rPr>
          <w:b w:val="0"/>
        </w:rPr>
        <w:t>B. Dinar</w:t>
      </w:r>
    </w:p>
    <w:p>
      <w:pPr>
        <w:spacing w:after="100" w:before="0"/>
      </w:pPr>
      <w:r>
        <w:rPr>
          <w:b w:val="0"/>
        </w:rPr>
        <w:t>C. Yuan</w:t>
      </w:r>
    </w:p>
    <w:p>
      <w:pPr>
        <w:spacing w:after="100" w:before="0"/>
      </w:pPr>
      <w:r>
        <w:rPr>
          <w:b w:val="0"/>
        </w:rPr>
        <w:t>D. Dollar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Baht is the currency of Thailand. Similarly, Yuan is the currency of China.</w:t>
      </w:r>
    </w:p>
    <w:p>
      <w:pPr>
        <w:spacing w:before="0"/>
      </w:pPr>
      <w:r>
        <w:rPr>
          <w:b w:val="0"/>
        </w:rPr>
      </w:r>
    </w:p>
    <w:p>
      <w:pPr>
        <w:spacing w:after="100" w:line="360" w:lineRule="auto" w:before="0"/>
      </w:pPr>
      <w:r>
        <w:rPr>
          <w:b w:val="0"/>
        </w:rPr>
        <w:t>38. ‘Algebra’ is related to ‘Maths’ in the same way as ‘Optics’ is related to ‘______’.</w:t>
      </w:r>
    </w:p>
    <w:p>
      <w:pPr>
        <w:spacing w:before="0"/>
      </w:pPr>
      <w:r>
        <w:rPr>
          <w:b w:val="0"/>
        </w:rPr>
      </w:r>
    </w:p>
    <w:p>
      <w:pPr>
        <w:spacing w:after="100" w:before="0"/>
      </w:pPr>
      <w:r>
        <w:rPr>
          <w:b w:val="0"/>
        </w:rPr>
        <w:t>A. Electronics</w:t>
      </w:r>
    </w:p>
    <w:p>
      <w:pPr>
        <w:spacing w:after="100" w:before="0"/>
      </w:pPr>
      <w:r>
        <w:rPr>
          <w:b w:val="0"/>
        </w:rPr>
        <w:t>B. Geography</w:t>
      </w:r>
    </w:p>
    <w:p>
      <w:pPr>
        <w:spacing w:after="100" w:before="0"/>
      </w:pPr>
      <w:r>
        <w:rPr>
          <w:b w:val="0"/>
        </w:rPr>
        <w:t>C. Physics</w:t>
      </w:r>
    </w:p>
    <w:p>
      <w:pPr>
        <w:spacing w:after="100" w:before="0"/>
      </w:pPr>
      <w:r>
        <w:rPr>
          <w:b w:val="0"/>
        </w:rPr>
        <w:t>D. Biology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Algebra is the branch of Mathematics. Similarly, Optics is the branch of Physics. Hence, the correct answer is Physics.</w:t>
      </w:r>
    </w:p>
    <w:p>
      <w:pPr>
        <w:spacing w:before="0"/>
      </w:pPr>
      <w:r>
        <w:rPr>
          <w:b w:val="0"/>
        </w:rPr>
      </w:r>
    </w:p>
    <w:p>
      <w:pPr>
        <w:spacing w:after="100" w:line="360" w:lineRule="auto" w:before="0"/>
      </w:pPr>
      <w:r>
        <w:rPr>
          <w:b w:val="0"/>
        </w:rPr>
        <w:t>39. Select the word-pair in which the two words are related in the same way as are the two words in the following word-pair. Needle : Sew</w:t>
      </w:r>
    </w:p>
    <w:p>
      <w:pPr>
        <w:spacing w:before="0"/>
      </w:pPr>
      <w:r>
        <w:rPr>
          <w:b w:val="0"/>
        </w:rPr>
      </w:r>
    </w:p>
    <w:p>
      <w:pPr>
        <w:spacing w:after="100" w:before="0"/>
      </w:pPr>
      <w:r>
        <w:rPr>
          <w:b w:val="0"/>
        </w:rPr>
        <w:t>A. Pen : Pencil</w:t>
      </w:r>
    </w:p>
    <w:p>
      <w:pPr>
        <w:spacing w:after="100" w:before="0"/>
      </w:pPr>
      <w:r>
        <w:rPr>
          <w:b w:val="0"/>
        </w:rPr>
        <w:t>B. Chisel : Carve</w:t>
      </w:r>
    </w:p>
    <w:p>
      <w:pPr>
        <w:spacing w:after="100" w:before="0"/>
      </w:pPr>
      <w:r>
        <w:rPr>
          <w:b w:val="0"/>
        </w:rPr>
        <w:t>C. Axe : Handle</w:t>
      </w:r>
    </w:p>
    <w:p>
      <w:pPr>
        <w:spacing w:after="100" w:before="0"/>
      </w:pPr>
      <w:r>
        <w:rPr>
          <w:b w:val="0"/>
        </w:rPr>
        <w:t>D. Gun : Bullet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Needle is used for Sewing. Similarly, Pen and Pencil are used for writing. Chisel is used for carving materials. Axe is used for cutting. Gun is used for firing. Chisel : carve is related in the same way as the given pair. Hence, “chisel : carve” is the correct answer.</w:t>
      </w:r>
    </w:p>
    <w:p>
      <w:pPr>
        <w:spacing w:before="0"/>
      </w:pPr>
      <w:r>
        <w:rPr>
          <w:b w:val="0"/>
        </w:rPr>
      </w:r>
    </w:p>
    <w:p>
      <w:pPr>
        <w:spacing w:after="100" w:line="360" w:lineRule="auto" w:before="0"/>
      </w:pPr>
      <w:r>
        <w:rPr>
          <w:b w:val="0"/>
        </w:rPr>
        <w:t>40. Select the word-pair in which the two words are related in the same way as are the two words in the following word pair Mammal : Bear</w:t>
      </w:r>
    </w:p>
    <w:p>
      <w:pPr>
        <w:spacing w:before="0"/>
      </w:pPr>
      <w:r>
        <w:rPr>
          <w:b w:val="0"/>
        </w:rPr>
      </w:r>
    </w:p>
    <w:p>
      <w:pPr>
        <w:spacing w:after="100" w:before="0"/>
      </w:pPr>
      <w:r>
        <w:rPr>
          <w:b w:val="0"/>
        </w:rPr>
        <w:t>A. Pen : Pencil</w:t>
      </w:r>
    </w:p>
    <w:p>
      <w:pPr>
        <w:spacing w:after="100" w:before="0"/>
      </w:pPr>
      <w:r>
        <w:rPr>
          <w:b w:val="0"/>
        </w:rPr>
        <w:t>B. Player : Team</w:t>
      </w:r>
    </w:p>
    <w:p>
      <w:pPr>
        <w:spacing w:after="100" w:before="0"/>
      </w:pPr>
      <w:r>
        <w:rPr>
          <w:b w:val="0"/>
        </w:rPr>
        <w:t>C. Fruit : Mango</w:t>
      </w:r>
    </w:p>
    <w:p>
      <w:pPr>
        <w:spacing w:after="100" w:before="0"/>
      </w:pPr>
      <w:r>
        <w:rPr>
          <w:b w:val="0"/>
        </w:rPr>
        <w:t>D. Plants : Food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pattern followed here is: Bear is a type of Mammal. Similarly, Mango is a type of Fruit. Hence, the correct answer is ‘Fruit : Mango’.</w:t>
      </w:r>
    </w:p>
    <w:p>
      <w:pPr>
        <w:spacing w:before="0"/>
      </w:pPr>
      <w:r>
        <w:rPr>
          <w:b w:val="0"/>
        </w:rPr>
      </w:r>
    </w:p>
    <w:p>
      <w:pPr>
        <w:spacing w:after="100" w:line="360" w:lineRule="auto" w:before="0"/>
      </w:pPr>
      <w:r>
        <w:rPr>
          <w:b w:val="0"/>
        </w:rPr>
        <w:t>41. ‘Belgium’ is related to ‘Europe’ in the same way as ‘Japan’ is related to ‘_______’</w:t>
      </w:r>
    </w:p>
    <w:p>
      <w:pPr>
        <w:spacing w:before="0"/>
      </w:pPr>
      <w:r>
        <w:rPr>
          <w:b w:val="0"/>
        </w:rPr>
      </w:r>
    </w:p>
    <w:p>
      <w:pPr>
        <w:spacing w:after="100" w:before="0"/>
      </w:pPr>
      <w:r>
        <w:rPr>
          <w:b w:val="0"/>
        </w:rPr>
        <w:t>A. Africa</w:t>
      </w:r>
    </w:p>
    <w:p>
      <w:pPr>
        <w:spacing w:after="100" w:before="0"/>
      </w:pPr>
      <w:r>
        <w:rPr>
          <w:b w:val="0"/>
        </w:rPr>
        <w:t>B. Australia</w:t>
      </w:r>
    </w:p>
    <w:p>
      <w:pPr>
        <w:spacing w:after="100" w:before="0"/>
      </w:pPr>
      <w:r>
        <w:rPr>
          <w:b w:val="0"/>
        </w:rPr>
        <w:t>C. Asia</w:t>
      </w:r>
    </w:p>
    <w:p>
      <w:pPr>
        <w:spacing w:after="100" w:before="0"/>
      </w:pPr>
      <w:r>
        <w:rPr>
          <w:b w:val="0"/>
        </w:rPr>
        <w:t>D. Europe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Belgium is the continent ‘Europe’. Similarly, Japan is in Asia. Hence, “Asia” is the correct answer.</w:t>
      </w:r>
    </w:p>
    <w:p>
      <w:pPr>
        <w:spacing w:before="0"/>
      </w:pPr>
      <w:r>
        <w:rPr>
          <w:b w:val="0"/>
        </w:rPr>
      </w:r>
    </w:p>
    <w:p>
      <w:pPr>
        <w:spacing w:after="100" w:line="360" w:lineRule="auto" w:before="0"/>
      </w:pPr>
      <w:r>
        <w:rPr>
          <w:b w:val="0"/>
        </w:rPr>
        <w:t>42. Select the option that is related to the third word on the same basis as the second word is related to the first word. Tokyo : Japan :: Paris : ?</w:t>
      </w:r>
    </w:p>
    <w:p>
      <w:pPr>
        <w:spacing w:before="0"/>
      </w:pPr>
      <w:r>
        <w:rPr>
          <w:b w:val="0"/>
        </w:rPr>
      </w:r>
    </w:p>
    <w:p>
      <w:pPr>
        <w:spacing w:after="100" w:before="0"/>
      </w:pPr>
      <w:r>
        <w:rPr>
          <w:b w:val="0"/>
        </w:rPr>
        <w:t>A. Ireland</w:t>
      </w:r>
    </w:p>
    <w:p>
      <w:pPr>
        <w:spacing w:after="100" w:before="0"/>
      </w:pPr>
      <w:r>
        <w:rPr>
          <w:b w:val="0"/>
        </w:rPr>
        <w:t>B. France</w:t>
      </w:r>
    </w:p>
    <w:p>
      <w:pPr>
        <w:spacing w:after="100" w:before="0"/>
      </w:pPr>
      <w:r>
        <w:rPr>
          <w:b w:val="0"/>
        </w:rPr>
        <w:t>C. Italy</w:t>
      </w:r>
    </w:p>
    <w:p>
      <w:pPr>
        <w:spacing w:after="100" w:before="0"/>
      </w:pPr>
      <w:r>
        <w:rPr>
          <w:b w:val="0"/>
        </w:rPr>
        <w:t>D. Switzerland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Tokyo is the capital city of Japan. Similarly, Paris is the capital city of France.</w:t>
      </w:r>
    </w:p>
    <w:p>
      <w:pPr>
        <w:spacing w:before="0"/>
      </w:pPr>
      <w:r>
        <w:rPr>
          <w:b w:val="0"/>
        </w:rPr>
      </w:r>
    </w:p>
    <w:p>
      <w:pPr>
        <w:spacing w:after="100" w:line="360" w:lineRule="auto" w:before="0"/>
      </w:pPr>
      <w:r>
        <w:rPr>
          <w:b w:val="0"/>
        </w:rPr>
        <w:t>43. Select the option that is related to the third word in the same way as the second word is related to the first word. Varanasi : Ganga : : Mathura : ?</w:t>
      </w:r>
    </w:p>
    <w:p>
      <w:pPr>
        <w:spacing w:before="0"/>
      </w:pPr>
      <w:r>
        <w:rPr>
          <w:b w:val="0"/>
        </w:rPr>
      </w:r>
    </w:p>
    <w:p>
      <w:pPr>
        <w:spacing w:after="100" w:before="0"/>
      </w:pPr>
      <w:r>
        <w:rPr>
          <w:b w:val="0"/>
        </w:rPr>
        <w:t>A. Yamuna</w:t>
      </w:r>
    </w:p>
    <w:p>
      <w:pPr>
        <w:spacing w:after="100" w:before="0"/>
      </w:pPr>
      <w:r>
        <w:rPr>
          <w:b w:val="0"/>
        </w:rPr>
        <w:t>B. Ganga</w:t>
      </w:r>
    </w:p>
    <w:p>
      <w:pPr>
        <w:spacing w:after="100" w:before="0"/>
      </w:pPr>
      <w:r>
        <w:rPr>
          <w:b w:val="0"/>
        </w:rPr>
        <w:t>C. Godavari</w:t>
      </w:r>
    </w:p>
    <w:p>
      <w:pPr>
        <w:spacing w:after="100" w:before="0"/>
      </w:pPr>
      <w:r>
        <w:rPr>
          <w:b w:val="0"/>
        </w:rPr>
        <w:t>D. Narmada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Varanasi : Ganga → Varanasi is situated on the banks of the Ganga river. Similarly, Mathura : Yamuna → Mathura is situated on the banks of the Yamuna river. Hence, ‘Yamuna’ is the correct answer.</w:t>
      </w:r>
    </w:p>
    <w:p>
      <w:pPr>
        <w:spacing w:before="0"/>
      </w:pPr>
      <w:r>
        <w:rPr>
          <w:b w:val="0"/>
        </w:rPr>
      </w:r>
    </w:p>
    <w:p>
      <w:pPr>
        <w:spacing w:after="100" w:line="360" w:lineRule="auto" w:before="0"/>
      </w:pPr>
      <w:r>
        <w:rPr>
          <w:b w:val="0"/>
        </w:rPr>
        <w:t>44. Select the option that is related to the third word in the same way as the second word is related to the first word. (The words must be considered as meaningful English words and must NOT be related to each other based on the number of letters/number of consonants/vowels in the word) Golf : Stick :: Cricket : ?</w:t>
      </w:r>
    </w:p>
    <w:p>
      <w:pPr>
        <w:spacing w:before="0"/>
      </w:pPr>
      <w:r>
        <w:rPr>
          <w:b w:val="0"/>
        </w:rPr>
      </w:r>
    </w:p>
    <w:p>
      <w:pPr>
        <w:spacing w:after="100" w:before="0"/>
      </w:pPr>
      <w:r>
        <w:rPr>
          <w:b w:val="0"/>
        </w:rPr>
        <w:t>A. Bat</w:t>
      </w:r>
    </w:p>
    <w:p>
      <w:pPr>
        <w:spacing w:after="100" w:before="0"/>
      </w:pPr>
      <w:r>
        <w:rPr>
          <w:b w:val="0"/>
        </w:rPr>
        <w:t>B. Stadium</w:t>
      </w:r>
    </w:p>
    <w:p>
      <w:pPr>
        <w:spacing w:after="100" w:before="0"/>
      </w:pPr>
      <w:r>
        <w:rPr>
          <w:b w:val="0"/>
        </w:rPr>
        <w:t>C. Ball</w:t>
      </w:r>
    </w:p>
    <w:p>
      <w:pPr>
        <w:spacing w:after="100" w:before="0"/>
      </w:pPr>
      <w:r>
        <w:rPr>
          <w:b w:val="0"/>
        </w:rPr>
        <w:t>D. Wicket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 Game: Object used to hit a ball in the game. Golf is played with the help of stick. Similarly, Cricket is played with the help of bat.</w:t>
      </w:r>
    </w:p>
    <w:p>
      <w:pPr>
        <w:spacing w:before="0"/>
      </w:pPr>
      <w:r>
        <w:rPr>
          <w:b w:val="0"/>
        </w:rPr>
      </w:r>
    </w:p>
    <w:p>
      <w:pPr>
        <w:spacing w:after="100" w:line="360" w:lineRule="auto" w:before="0"/>
      </w:pPr>
      <w:r>
        <w:rPr>
          <w:b w:val="0"/>
        </w:rPr>
        <w:t>45. ‘Experiment’ is related to ‘Invention’ in the same way as ‘Read’ is related to _______</w:t>
      </w:r>
    </w:p>
    <w:p>
      <w:pPr>
        <w:spacing w:before="0"/>
      </w:pPr>
      <w:r>
        <w:rPr>
          <w:b w:val="0"/>
        </w:rPr>
      </w:r>
    </w:p>
    <w:p>
      <w:pPr>
        <w:spacing w:after="100" w:before="0"/>
      </w:pPr>
      <w:r>
        <w:rPr>
          <w:b w:val="0"/>
        </w:rPr>
        <w:t>A. Invention</w:t>
      </w:r>
    </w:p>
    <w:p>
      <w:pPr>
        <w:spacing w:after="100" w:before="0"/>
      </w:pPr>
      <w:r>
        <w:rPr>
          <w:b w:val="0"/>
        </w:rPr>
        <w:t>B. Evaluation</w:t>
      </w:r>
    </w:p>
    <w:p>
      <w:pPr>
        <w:spacing w:after="100" w:before="0"/>
      </w:pPr>
      <w:r>
        <w:rPr>
          <w:b w:val="0"/>
        </w:rPr>
        <w:t>C. Concentration</w:t>
      </w:r>
    </w:p>
    <w:p>
      <w:pPr>
        <w:spacing w:after="100" w:before="0"/>
      </w:pPr>
      <w:r>
        <w:rPr>
          <w:b w:val="0"/>
        </w:rPr>
        <w:t>D. Learn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Experimenting is a part of the process of Invention. Similarly, Reading is a part of the process of learning. Hence, learn is the correct answer.</w:t>
      </w:r>
    </w:p>
    <w:p>
      <w:pPr>
        <w:spacing w:before="0"/>
      </w:pPr>
      <w:r>
        <w:rPr>
          <w:b w:val="0"/>
        </w:rPr>
      </w:r>
    </w:p>
    <w:p>
      <w:pPr>
        <w:spacing w:after="100" w:line="360" w:lineRule="auto" w:before="0"/>
      </w:pPr>
      <w:r>
        <w:rPr>
          <w:b w:val="0"/>
        </w:rPr>
        <w:t>46. Words given on the left side of (::) are related with each other by some Logic/Rule/Relation. Select the missing word/word pair on the right side of (::) from the given alternatives based on the same Logic/Rule/Relation. Heart : Cardiology :: Earthquakes : ?</w:t>
      </w:r>
    </w:p>
    <w:p>
      <w:pPr>
        <w:spacing w:before="0"/>
      </w:pPr>
      <w:r>
        <w:rPr>
          <w:b w:val="0"/>
        </w:rPr>
      </w:r>
    </w:p>
    <w:p>
      <w:pPr>
        <w:spacing w:after="100" w:before="0"/>
      </w:pPr>
      <w:r>
        <w:rPr>
          <w:b w:val="0"/>
        </w:rPr>
        <w:t>A. Selenography</w:t>
      </w:r>
    </w:p>
    <w:p>
      <w:pPr>
        <w:spacing w:after="100" w:before="0"/>
      </w:pPr>
      <w:r>
        <w:rPr>
          <w:b w:val="0"/>
        </w:rPr>
        <w:t>B. Pathology</w:t>
      </w:r>
    </w:p>
    <w:p>
      <w:pPr>
        <w:spacing w:after="100" w:before="0"/>
      </w:pPr>
      <w:r>
        <w:rPr>
          <w:b w:val="0"/>
        </w:rPr>
        <w:t>C. Pedology</w:t>
      </w:r>
    </w:p>
    <w:p>
      <w:pPr>
        <w:spacing w:after="100" w:before="0"/>
      </w:pPr>
      <w:r>
        <w:rPr>
          <w:b w:val="0"/>
        </w:rPr>
        <w:t>D. Seismology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Heart is studied in Cardiology. Similarly, Earthquakes are studied in Seismology.</w:t>
      </w:r>
    </w:p>
    <w:p>
      <w:pPr>
        <w:spacing w:before="0"/>
      </w:pPr>
      <w:r>
        <w:rPr>
          <w:b w:val="0"/>
        </w:rPr>
      </w:r>
    </w:p>
    <w:p>
      <w:pPr>
        <w:spacing w:after="100" w:line="360" w:lineRule="auto" w:before="0"/>
      </w:pPr>
      <w:r>
        <w:rPr>
          <w:b w:val="0"/>
        </w:rPr>
        <w:t>47. Select the option that is related to the third word in the same way as the second word is related to the first word.(The words must be considered as meaningful English words and must not be related to each other based on the number of letters/number of consonants/vowels in the word) Horror : Fright :: Joy : ?</w:t>
      </w:r>
    </w:p>
    <w:p>
      <w:pPr>
        <w:spacing w:before="0"/>
      </w:pPr>
      <w:r>
        <w:rPr>
          <w:b w:val="0"/>
        </w:rPr>
      </w:r>
    </w:p>
    <w:p>
      <w:pPr>
        <w:spacing w:after="100" w:before="0"/>
      </w:pPr>
      <w:r>
        <w:rPr>
          <w:b w:val="0"/>
        </w:rPr>
        <w:t>A. Peace</w:t>
      </w:r>
    </w:p>
    <w:p>
      <w:pPr>
        <w:spacing w:after="100" w:before="0"/>
      </w:pPr>
      <w:r>
        <w:rPr>
          <w:b w:val="0"/>
        </w:rPr>
        <w:t>B. Calm</w:t>
      </w:r>
    </w:p>
    <w:p>
      <w:pPr>
        <w:spacing w:after="100" w:before="0"/>
      </w:pPr>
      <w:r>
        <w:rPr>
          <w:b w:val="0"/>
        </w:rPr>
        <w:t>C. Delight</w:t>
      </w:r>
    </w:p>
    <w:p>
      <w:pPr>
        <w:spacing w:after="100" w:before="0"/>
      </w:pPr>
      <w:r>
        <w:rPr>
          <w:b w:val="0"/>
        </w:rPr>
        <w:t>D. Sadness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The given words are synonyms of each other. Joy : Delight → Joy is the synonym of Delight.</w:t>
      </w:r>
    </w:p>
    <w:p>
      <w:pPr>
        <w:spacing w:before="0"/>
      </w:pPr>
      <w:r>
        <w:rPr>
          <w:b w:val="0"/>
        </w:rPr>
      </w:r>
    </w:p>
    <w:p>
      <w:pPr>
        <w:spacing w:after="100" w:line="360" w:lineRule="auto" w:before="0"/>
      </w:pPr>
      <w:r>
        <w:rPr>
          <w:b w:val="0"/>
        </w:rPr>
        <w:t>48. Select the word-pair in which the two words are related in the same way as are the two words in the following word-pair. Bread ∶ Wheat</w:t>
      </w:r>
    </w:p>
    <w:p>
      <w:pPr>
        <w:spacing w:before="0"/>
      </w:pPr>
      <w:r>
        <w:rPr>
          <w:b w:val="0"/>
        </w:rPr>
      </w:r>
    </w:p>
    <w:p>
      <w:pPr>
        <w:spacing w:after="100" w:before="0"/>
      </w:pPr>
      <w:r>
        <w:rPr>
          <w:b w:val="0"/>
        </w:rPr>
        <w:t>A. Sauce ∶ Tomato</w:t>
      </w:r>
    </w:p>
    <w:p>
      <w:pPr>
        <w:spacing w:after="100" w:before="0"/>
      </w:pPr>
      <w:r>
        <w:rPr>
          <w:b w:val="0"/>
        </w:rPr>
        <w:t>B. Book ∶ Library</w:t>
      </w:r>
    </w:p>
    <w:p>
      <w:pPr>
        <w:spacing w:after="100" w:before="0"/>
      </w:pPr>
      <w:r>
        <w:rPr>
          <w:b w:val="0"/>
        </w:rPr>
        <w:t>C. Meal ∶ Flour</w:t>
      </w:r>
    </w:p>
    <w:p>
      <w:pPr>
        <w:spacing w:after="100" w:before="0"/>
      </w:pPr>
      <w:r>
        <w:rPr>
          <w:b w:val="0"/>
        </w:rPr>
        <w:t>D. Zoo ∶ Animal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Bread : Wheat The logic followed here is: Wheat is the key ingredient to make Bread. Similarly, Tomato is the key ingredient to make Sauce. Hence, sauce : tomato is the correct answer.</w:t>
      </w:r>
    </w:p>
    <w:p>
      <w:pPr>
        <w:spacing w:before="0"/>
      </w:pPr>
      <w:r>
        <w:rPr>
          <w:b w:val="0"/>
        </w:rPr>
      </w:r>
    </w:p>
    <w:p>
      <w:pPr>
        <w:spacing w:after="100" w:line="360" w:lineRule="auto" w:before="0"/>
      </w:pPr>
      <w:r>
        <w:rPr>
          <w:b w:val="0"/>
        </w:rPr>
        <w:t>49. Select the option that is related to the third word in the same way as the second word is related to the first word. Butter : Milk :: Oil : ?</w:t>
      </w:r>
    </w:p>
    <w:p>
      <w:pPr>
        <w:spacing w:before="0"/>
      </w:pPr>
      <w:r>
        <w:rPr>
          <w:b w:val="0"/>
        </w:rPr>
      </w:r>
    </w:p>
    <w:p>
      <w:pPr>
        <w:spacing w:after="100" w:before="0"/>
      </w:pPr>
      <w:r>
        <w:rPr>
          <w:b w:val="0"/>
        </w:rPr>
        <w:t>A. Seed</w:t>
      </w:r>
    </w:p>
    <w:p>
      <w:pPr>
        <w:spacing w:after="100" w:before="0"/>
      </w:pPr>
      <w:r>
        <w:rPr>
          <w:b w:val="0"/>
        </w:rPr>
        <w:t>B. Oil factory</w:t>
      </w:r>
    </w:p>
    <w:p>
      <w:pPr>
        <w:spacing w:after="100" w:before="0"/>
      </w:pPr>
      <w:r>
        <w:rPr>
          <w:b w:val="0"/>
        </w:rPr>
        <w:t>C. Root</w:t>
      </w:r>
    </w:p>
    <w:p>
      <w:pPr>
        <w:spacing w:after="100" w:before="0"/>
      </w:pPr>
      <w:r>
        <w:rPr>
          <w:b w:val="0"/>
        </w:rPr>
        <w:t>D. Tree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is: Butter : Milk → Butter is obtained from milk. Similarly, Oil : ? → Oil is obtained from oil seeds (endosperm) of some plants. Hence, ‘seed’ is the correct answer.</w:t>
      </w:r>
    </w:p>
    <w:p>
      <w:pPr>
        <w:spacing w:before="0"/>
      </w:pPr>
      <w:r>
        <w:rPr>
          <w:b w:val="0"/>
        </w:rPr>
      </w:r>
    </w:p>
    <w:p>
      <w:pPr>
        <w:spacing w:after="100" w:line="360" w:lineRule="auto" w:before="0"/>
      </w:pPr>
      <w:r>
        <w:rPr>
          <w:b w:val="0"/>
        </w:rPr>
        <w:t>50. ‘Disease’ is related to ‘Pain’ in the same way as ‘Accident’ is related to ‘______’.</w:t>
      </w:r>
    </w:p>
    <w:p>
      <w:pPr>
        <w:spacing w:before="0"/>
      </w:pPr>
      <w:r>
        <w:rPr>
          <w:b w:val="0"/>
        </w:rPr>
      </w:r>
    </w:p>
    <w:p>
      <w:pPr>
        <w:spacing w:after="100" w:before="0"/>
      </w:pPr>
      <w:r>
        <w:rPr>
          <w:b w:val="0"/>
        </w:rPr>
        <w:t>A. Collision</w:t>
      </w:r>
    </w:p>
    <w:p>
      <w:pPr>
        <w:spacing w:after="100" w:before="0"/>
      </w:pPr>
      <w:r>
        <w:rPr>
          <w:b w:val="0"/>
        </w:rPr>
        <w:t>B. Carelessness</w:t>
      </w:r>
    </w:p>
    <w:p>
      <w:pPr>
        <w:spacing w:after="100" w:before="0"/>
      </w:pPr>
      <w:r>
        <w:rPr>
          <w:b w:val="0"/>
        </w:rPr>
        <w:t>C. Injury</w:t>
      </w:r>
    </w:p>
    <w:p>
      <w:pPr>
        <w:spacing w:after="100" w:before="0"/>
      </w:pPr>
      <w:r>
        <w:rPr>
          <w:b w:val="0"/>
        </w:rPr>
        <w:t>D. Driving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pattern followed here is: ‘Disease’ causes ‘pain’. ‘Accident’ causes ‘injury’ whereas ‘collision’, ‘carelessness’ and ‘driving’ are causes of ‘accident’. Hence, the correct answer is Injury.</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