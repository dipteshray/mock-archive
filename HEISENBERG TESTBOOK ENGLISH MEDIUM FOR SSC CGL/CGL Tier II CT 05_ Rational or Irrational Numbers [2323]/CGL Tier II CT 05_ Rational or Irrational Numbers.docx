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value of 13-√(8)-1√(8)-√(7)+1√(7)-√(6)-1√(6)-√(5)+1√(5)-2 is equal to:</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13 - √(8)=13 - √(8)× 3 + √(8)3 + √(8)=3 + 8 Similarly, we can get 1√(8)-√(7)=√(8)+√(7) ⇒ 1√(7)-√(6)=√(7)+√(6) ⇒ 1√(6)-√(5)=√(6)+√(5) ⇒ 1√(5)-2=√(5)+2 On putting these values in the question, 3 + √8 - √8 - √7 + √7 + √6 - √6 - √5 + √5 + 2 = 5</w:t>
      </w:r>
    </w:p>
    <w:p>
      <w:pPr>
        <w:spacing w:before="0"/>
      </w:pPr>
      <w:r>
        <w:rPr>
          <w:b w:val="0"/>
        </w:rPr>
      </w:r>
    </w:p>
    <w:p>
      <w:pPr>
        <w:spacing w:after="100" w:line="360" w:lineRule="auto" w:before="0"/>
      </w:pPr>
      <w:r>
        <w:rPr>
          <w:b w:val="0"/>
        </w:rPr>
        <w:t>2. The decimal expansion of the rational number 24578750 will terminate after</w:t>
      </w:r>
    </w:p>
    <w:p>
      <w:pPr>
        <w:spacing w:before="0"/>
      </w:pPr>
      <w:r>
        <w:rPr>
          <w:b w:val="0"/>
        </w:rPr>
      </w:r>
    </w:p>
    <w:p>
      <w:pPr>
        <w:spacing w:after="100" w:before="0"/>
      </w:pPr>
      <w:r>
        <w:rPr>
          <w:b w:val="0"/>
        </w:rPr>
        <w:t>A. One decimal place</w:t>
      </w:r>
    </w:p>
    <w:p>
      <w:pPr>
        <w:spacing w:after="100" w:before="0"/>
      </w:pPr>
      <w:r>
        <w:rPr>
          <w:b w:val="0"/>
        </w:rPr>
        <w:t>B. Two decimal places</w:t>
      </w:r>
    </w:p>
    <w:p>
      <w:pPr>
        <w:spacing w:after="100" w:before="0"/>
      </w:pPr>
      <w:r>
        <w:rPr>
          <w:b w:val="0"/>
        </w:rPr>
        <w:t>C. Four decimal places</w:t>
      </w:r>
    </w:p>
    <w:p>
      <w:pPr>
        <w:spacing w:after="100" w:before="0"/>
      </w:pPr>
      <w:r>
        <w:rPr>
          <w:b w:val="0"/>
        </w:rPr>
        <w:t>D. Six decimal places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decimal expansion of the rational number 24578750 Concept Used: Convert the given fraction into decimal. Calculation: The rational number 24578750 ⇒ 24578750 = 245710 × 5^3 × 7 = 351 × 2^310 × 5^3 × 2^3 = 280810000 = 0.2808 ∴ The decimal expansion of the rational number 24578750 will terminate after four decimal places</w:t>
      </w:r>
    </w:p>
    <w:p>
      <w:pPr>
        <w:spacing w:before="0"/>
      </w:pPr>
      <w:r>
        <w:rPr>
          <w:b w:val="0"/>
        </w:rPr>
      </w:r>
    </w:p>
    <w:p>
      <w:pPr>
        <w:spacing w:after="100" w:line="360" w:lineRule="auto" w:before="0"/>
      </w:pPr>
      <w:r>
        <w:rPr>
          <w:b w:val="0"/>
        </w:rPr>
        <w:t>3. The value of 7.15 is:</w:t>
      </w:r>
    </w:p>
    <w:p>
      <w:pPr>
        <w:spacing w:before="0"/>
      </w:pPr>
      <w:r>
        <w:rPr>
          <w:b w:val="0"/>
        </w:rPr>
      </w:r>
    </w:p>
    <w:p>
      <w:pPr>
        <w:spacing w:after="100" w:before="0"/>
      </w:pPr>
      <w:r>
        <w:rPr>
          <w:b w:val="0"/>
        </w:rPr>
        <w:t>A. 6(7/45)</w:t>
      </w:r>
    </w:p>
    <w:p>
      <w:pPr>
        <w:spacing w:after="100" w:before="0"/>
      </w:pPr>
      <w:r>
        <w:rPr>
          <w:b w:val="0"/>
        </w:rPr>
        <w:t>B. 9(7/45)</w:t>
      </w:r>
    </w:p>
    <w:p>
      <w:pPr>
        <w:spacing w:after="100" w:before="0"/>
      </w:pPr>
      <w:r>
        <w:rPr>
          <w:b w:val="0"/>
        </w:rPr>
        <w:t>C. 7(7/45)</w:t>
      </w:r>
    </w:p>
    <w:p>
      <w:pPr>
        <w:spacing w:after="100" w:before="0"/>
      </w:pPr>
      <w:r>
        <w:rPr>
          <w:b w:val="0"/>
        </w:rPr>
        <w:t>D. 8(9/45)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7.15 Calculation: A = 7.15555555 .........(1) Multiply equation 1 with 10 10 A = 71.55555 ........(2) Multiply equation 1 with 100 100 A = 715.55555 ........(3) Subtracting equation 2 from equation 3 90 A = 715 - 71 A = 644/90 ∴ The correct answer is 7(7/45).</w:t>
      </w:r>
    </w:p>
    <w:p>
      <w:pPr>
        <w:spacing w:before="0"/>
      </w:pPr>
      <w:r>
        <w:rPr>
          <w:b w:val="0"/>
        </w:rPr>
      </w:r>
    </w:p>
    <w:p>
      <w:pPr>
        <w:spacing w:after="100" w:line="360" w:lineRule="auto" w:before="0"/>
      </w:pPr>
      <w:r>
        <w:rPr>
          <w:b w:val="0"/>
        </w:rPr>
        <w:t>4. If a 20 m long rope is cut into pieces of 1.6 m each, what percentage of the rope will be left over?</w:t>
      </w:r>
    </w:p>
    <w:p>
      <w:pPr>
        <w:spacing w:before="0"/>
      </w:pPr>
      <w:r>
        <w:rPr>
          <w:b w:val="0"/>
        </w:rPr>
      </w:r>
    </w:p>
    <w:p>
      <w:pPr>
        <w:spacing w:after="100" w:before="0"/>
      </w:pPr>
      <w:r>
        <w:rPr>
          <w:b w:val="0"/>
        </w:rPr>
        <w:t>A. 20%</w:t>
      </w:r>
    </w:p>
    <w:p>
      <w:pPr>
        <w:spacing w:after="100" w:before="0"/>
      </w:pPr>
      <w:r>
        <w:rPr>
          <w:b w:val="0"/>
        </w:rPr>
        <w:t>B. 8%</w:t>
      </w:r>
    </w:p>
    <w:p>
      <w:pPr>
        <w:spacing w:after="100" w:before="0"/>
      </w:pPr>
      <w:r>
        <w:rPr>
          <w:b w:val="0"/>
        </w:rPr>
        <w:t>C. 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pieces = 20 ÷ 1.6 = 12.5 pieces. Full pieces cut = 12. Remainder = 0.5 pieces. Length of leftover = 0.5 × 1.6 = 0.8 m. Leftover percentage = (0.8 ÷ 20) × 100 = 4%. In decimal form, 4% is expressed as 0.04. ∴ The correct option is C. Alternate Method Given: Total length = 20 m, Piece length = 1.6 m. Formula used: Remainder = Total length − (Number of whole pieces × Length of one piece) 0 m 19.2 m 20 m 12 Full Pieces (1.6 m each) Leftover = 0.8 m Total Rope Length = 20 m ⇒ Number of complete pieces = 20 ÷ 1.6 = 12.5 ⇒ Total pieces = 12 (since only whole pieces are cut) ⇒ Length of 12 pieces = 12 × 1.6 = 19.2 m ⇒ Length of leftover rope = 20 − 19.2 = 0.8 m ⇒ Percentage of leftover = (Leftover ÷ Total Length) × 100 ⇒ Percentage = (0.8 ÷ 20) × 100 = 4% ⇒ Expressed in options as a decimal: 4/100 = 0.04 ∴ The correct option is C. Additional Information Percentage to Decimal To convert a percentage into a decimal, divide the number by 100. Example: x% = x/100. Division and Remainder Dividend = (Divisor × Quotient) + Remainder. Here, 20 = (1.6 × 12) + 0.8. Percentage Change Percentage change = (Change ÷ Original Value) × 100. This is used to find leftovers or profit/loss ratios.</w:t>
      </w:r>
    </w:p>
    <w:p>
      <w:pPr>
        <w:spacing w:before="0"/>
      </w:pPr>
      <w:r>
        <w:rPr>
          <w:b w:val="0"/>
        </w:rPr>
      </w:r>
    </w:p>
    <w:p>
      <w:pPr>
        <w:spacing w:after="100" w:line="360" w:lineRule="auto" w:before="0"/>
      </w:pPr>
      <w:r>
        <w:rPr>
          <w:b w:val="0"/>
        </w:rPr>
        <w:t>5. Express 4.142 in the form (p/q), where p and q are integers and q ≠ 0.</w:t>
      </w:r>
    </w:p>
    <w:p>
      <w:pPr>
        <w:spacing w:before="0"/>
      </w:pPr>
      <w:r>
        <w:rPr>
          <w:b w:val="0"/>
        </w:rPr>
      </w:r>
    </w:p>
    <w:p>
      <w:pPr>
        <w:spacing w:after="100" w:before="0"/>
      </w:pPr>
      <w:r>
        <w:rPr>
          <w:b w:val="0"/>
        </w:rPr>
        <w:t>A. (4136/999)</w:t>
      </w:r>
    </w:p>
    <w:p>
      <w:pPr>
        <w:spacing w:after="100" w:before="0"/>
      </w:pPr>
      <w:r>
        <w:rPr>
          <w:b w:val="0"/>
        </w:rPr>
        <w:t>B. (4140/999)</w:t>
      </w:r>
    </w:p>
    <w:p>
      <w:pPr>
        <w:spacing w:after="100" w:before="0"/>
      </w:pPr>
      <w:r>
        <w:rPr>
          <w:b w:val="0"/>
        </w:rPr>
        <w:t>C. (4142/999)</w:t>
      </w:r>
    </w:p>
    <w:p>
      <w:pPr>
        <w:spacing w:after="100" w:before="0"/>
      </w:pPr>
      <w:r>
        <w:rPr>
          <w:b w:val="0"/>
        </w:rPr>
        <w:t>D. (4138/999)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 4.142142.................. (1) multiply eq (1) by 1000, and we get ( because there are three digits that have bar means are repeating) 1000x = 4142.142142....... (2) Now subtract eq (1) by eq (2) 1000x - x = 4142.142142 - 4.142142, 999x = 4138, x = (4138/999)</w:t>
      </w:r>
    </w:p>
    <w:p>
      <w:pPr>
        <w:spacing w:before="0"/>
      </w:pPr>
      <w:r>
        <w:rPr>
          <w:b w:val="0"/>
        </w:rPr>
      </w:r>
    </w:p>
    <w:p>
      <w:pPr>
        <w:spacing w:after="100" w:line="360" w:lineRule="auto" w:before="0"/>
      </w:pPr>
      <w:r>
        <w:rPr>
          <w:b w:val="0"/>
        </w:rPr>
        <w:t>6. 0.12112111211112 ______ is a number, which is?</w:t>
      </w:r>
    </w:p>
    <w:p>
      <w:pPr>
        <w:spacing w:before="0"/>
      </w:pPr>
      <w:r>
        <w:rPr>
          <w:b w:val="0"/>
        </w:rPr>
      </w:r>
    </w:p>
    <w:p>
      <w:pPr>
        <w:spacing w:after="100" w:before="0"/>
      </w:pPr>
      <w:r>
        <w:rPr>
          <w:b w:val="0"/>
        </w:rPr>
        <w:t>A. Rational</w:t>
      </w:r>
    </w:p>
    <w:p>
      <w:pPr>
        <w:spacing w:after="100" w:before="0"/>
      </w:pPr>
      <w:r>
        <w:rPr>
          <w:b w:val="0"/>
        </w:rPr>
        <w:t>B. Irrational</w:t>
      </w:r>
    </w:p>
    <w:p>
      <w:pPr>
        <w:spacing w:after="100" w:before="0"/>
      </w:pPr>
      <w:r>
        <w:rPr>
          <w:b w:val="0"/>
        </w:rPr>
        <w:t>C. Non-real</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 The pattern seems to repeat a sequence of numbers: 121, 1211, 12111, and so on, with an additional 2 at the end. This type of sequence, where each segment extends by adding one more digit to the end, repeating the previous pattern, suggests an irrational number. Irrational numbers are decimal numbers that neither terminate nor repeat in a specific pattern. In this case, while there's a repeating structure within the sequence, the addition of a new digit at each step makes it non-repeating and non-terminating, fitting the definition of an irrational number. Hence Option (2) is correct.</w:t>
      </w:r>
    </w:p>
    <w:p>
      <w:pPr>
        <w:spacing w:before="0"/>
      </w:pPr>
      <w:r>
        <w:rPr>
          <w:b w:val="0"/>
        </w:rPr>
      </w:r>
    </w:p>
    <w:p>
      <w:pPr>
        <w:spacing w:after="100" w:line="360" w:lineRule="auto" w:before="0"/>
      </w:pPr>
      <w:r>
        <w:rPr>
          <w:b w:val="0"/>
        </w:rPr>
        <w:t>7. Let x = (6/5), then arrange the numbers 6x, (37/6) , 6 - x and 5 + x in ascending order.</w:t>
      </w:r>
    </w:p>
    <w:p>
      <w:pPr>
        <w:spacing w:before="0"/>
      </w:pPr>
      <w:r>
        <w:rPr>
          <w:b w:val="0"/>
        </w:rPr>
      </w:r>
    </w:p>
    <w:p>
      <w:pPr>
        <w:spacing w:after="100" w:before="0"/>
      </w:pPr>
      <w:r>
        <w:rPr>
          <w:b w:val="0"/>
        </w:rPr>
        <w:t>A. 6 - x, (37/6), 5 + x, 6x</w:t>
      </w:r>
    </w:p>
    <w:p>
      <w:pPr>
        <w:spacing w:after="100" w:before="0"/>
      </w:pPr>
      <w:r>
        <w:rPr>
          <w:b w:val="0"/>
        </w:rPr>
        <w:t>B. 6 - x, 5 + x, 6x, (37/6)</w:t>
      </w:r>
    </w:p>
    <w:p>
      <w:pPr>
        <w:spacing w:after="100" w:before="0"/>
      </w:pPr>
      <w:r>
        <w:rPr>
          <w:b w:val="0"/>
        </w:rPr>
        <w:t>C. 6 - x, 5 + x, (37/6), 6x</w:t>
      </w:r>
    </w:p>
    <w:p>
      <w:pPr>
        <w:spacing w:after="100" w:before="0"/>
      </w:pPr>
      <w:r>
        <w:rPr>
          <w:b w:val="0"/>
        </w:rPr>
        <w:t>D. 6 - x, (37/6), 6x, 5 +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6/5 Numbers: 6x, 37/6, 6 - x, 5 + x Calculation: 6x = 6 × (6/5) = 36/5 = 7.2 6 - x = 6 - (6/5) = (30/5) - (6/5) = 24/5 = 4.8 5 + x = 5 + (6/5) = (25/5) + (6/5) = 31/5 = 6.2 37/6 = 6.1666... The numbers are in ascending order: 4.8 24/5 6 - x ∴ The ascending order is: 6 - x, 37/6, 5 + x, 6x.</w:t>
      </w:r>
    </w:p>
    <w:p>
      <w:pPr>
        <w:spacing w:before="0"/>
      </w:pPr>
      <w:r>
        <w:rPr>
          <w:b w:val="0"/>
        </w:rPr>
      </w:r>
    </w:p>
    <w:p>
      <w:pPr>
        <w:spacing w:after="100" w:line="360" w:lineRule="auto" w:before="0"/>
      </w:pPr>
      <w:r>
        <w:rPr>
          <w:b w:val="0"/>
        </w:rPr>
        <w:t>8. Simplify √5 - √3 √5 + √3 - √5 + √3 √5 - √3 :</w:t>
      </w:r>
    </w:p>
    <w:p>
      <w:pPr>
        <w:spacing w:before="0"/>
      </w:pPr>
      <w:r>
        <w:rPr>
          <w:b w:val="0"/>
        </w:rPr>
      </w:r>
    </w:p>
    <w:p>
      <w:pPr>
        <w:spacing w:after="100" w:before="0"/>
      </w:pPr>
      <w:r>
        <w:rPr>
          <w:b w:val="0"/>
        </w:rPr>
        <w:t>A. - 2√(15)</w:t>
      </w:r>
    </w:p>
    <w:p>
      <w:pPr>
        <w:spacing w:after="100" w:before="0"/>
      </w:pPr>
      <w:r>
        <w:rPr>
          <w:b w:val="0"/>
        </w:rPr>
        <w:t>B. - 174</w:t>
      </w:r>
    </w:p>
    <w:p>
      <w:pPr>
        <w:spacing w:after="100" w:before="0"/>
      </w:pPr>
      <w:r>
        <w:rPr>
          <w:b w:val="0"/>
        </w:rPr>
        <w:t>C. -1</w:t>
      </w:r>
    </w:p>
    <w:p>
      <w:pPr>
        <w:spacing w:after="100" w:before="0"/>
      </w:pPr>
      <w:r>
        <w:rPr>
          <w:b w:val="0"/>
        </w:rPr>
        <w:t>D. 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√3 √5 + √3 - √5 + √3 √5 - √3 : ⇒ (5-3)^2 -(5+3)^2(5)^2 - (3)^2 ⇒ 5 + 3 -215-5-3-2155-3 ⇒ -4152 = - 2√(15)</w:t>
      </w:r>
    </w:p>
    <w:p>
      <w:pPr>
        <w:spacing w:before="0"/>
      </w:pPr>
      <w:r>
        <w:rPr>
          <w:b w:val="0"/>
        </w:rPr>
      </w:r>
    </w:p>
    <w:p>
      <w:pPr>
        <w:spacing w:after="100" w:line="360" w:lineRule="auto" w:before="0"/>
      </w:pPr>
      <w:r>
        <w:rPr>
          <w:b w:val="0"/>
        </w:rPr>
        <w:t>9. Express 4a^2√(4a^2+b^2)+b with rational denominator.</w:t>
      </w:r>
    </w:p>
    <w:p>
      <w:pPr>
        <w:spacing w:before="0"/>
      </w:pPr>
      <w:r>
        <w:rPr>
          <w:b w:val="0"/>
        </w:rPr>
      </w:r>
    </w:p>
    <w:p>
      <w:pPr>
        <w:spacing w:after="100" w:before="0"/>
      </w:pPr>
      <w:r>
        <w:rPr>
          <w:b w:val="0"/>
        </w:rPr>
        <w:t>A. √(4a^2+b^2)b^2</w:t>
      </w:r>
    </w:p>
    <w:p>
      <w:pPr>
        <w:spacing w:after="100" w:before="0"/>
      </w:pPr>
      <w:r>
        <w:rPr>
          <w:b w:val="0"/>
        </w:rPr>
        <w:t>B. √(4a^2+b^2)-b</w:t>
      </w:r>
    </w:p>
    <w:p>
      <w:pPr>
        <w:spacing w:after="100" w:before="0"/>
      </w:pPr>
      <w:r>
        <w:rPr>
          <w:b w:val="0"/>
        </w:rPr>
        <w:t>C. (2a^2+b/b)</w:t>
      </w:r>
    </w:p>
    <w:p>
      <w:pPr>
        <w:spacing w:after="100" w:before="0"/>
      </w:pPr>
      <w:r>
        <w:rPr>
          <w:b w:val="0"/>
        </w:rPr>
        <w:t>D. 4a2(2a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Rationalise the expression 4a^2√(4a^2+b^2)+b Calculation : 4a^2√(4a^2+b^2)+b ⇒ 4a^2× (√(4a^2+b^2)-b)(√(4a^2+b^2)+b)× (√(4a^2+b^2)-b ⇒ 4a^2× (√(4a^2+b^2)-b)4a^2+b^2-b^2 ⇒ 4a^2× (√(4a^2+b^2)-b)4a^2 ⇒ √(4a^2+b^2)-b ∴ The answer is √(4a^2+b^2)-b .</w:t>
      </w:r>
    </w:p>
    <w:p>
      <w:pPr>
        <w:spacing w:before="0"/>
      </w:pPr>
      <w:r>
        <w:rPr>
          <w:b w:val="0"/>
        </w:rPr>
      </w:r>
    </w:p>
    <w:p>
      <w:pPr>
        <w:spacing w:after="100" w:line="360" w:lineRule="auto" w:before="0"/>
      </w:pPr>
      <w:r>
        <w:rPr>
          <w:b w:val="0"/>
        </w:rPr>
        <w:t>10. Which is the greatest in 15(1/3) %, (4/5) and 0.25</w:t>
      </w:r>
    </w:p>
    <w:p>
      <w:pPr>
        <w:spacing w:before="0"/>
      </w:pPr>
      <w:r>
        <w:rPr>
          <w:b w:val="0"/>
        </w:rPr>
      </w:r>
    </w:p>
    <w:p>
      <w:pPr>
        <w:spacing w:after="100" w:before="0"/>
      </w:pPr>
      <w:r>
        <w:rPr>
          <w:b w:val="0"/>
        </w:rPr>
        <w:t>A. 4/5</w:t>
      </w:r>
    </w:p>
    <w:p>
      <w:pPr>
        <w:spacing w:after="100" w:before="0"/>
      </w:pPr>
      <w:r>
        <w:rPr>
          <w:b w:val="0"/>
        </w:rPr>
        <w:t>B. 1/4</w:t>
      </w:r>
    </w:p>
    <w:p>
      <w:pPr>
        <w:spacing w:after="100" w:before="0"/>
      </w:pPr>
      <w:r>
        <w:rPr>
          <w:b w:val="0"/>
        </w:rPr>
        <w:t>C. 1/2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15(1/3) %, (4/5) and 0.25 Calculation: 15(1/3)\% = (46/3)\% = (46/300) = 0.1534(approx.) (4/5) = 0.8 0.8 &gt; 0.25 &gt; 0.1534 4/5 is the greatest. Answer is 4/5.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