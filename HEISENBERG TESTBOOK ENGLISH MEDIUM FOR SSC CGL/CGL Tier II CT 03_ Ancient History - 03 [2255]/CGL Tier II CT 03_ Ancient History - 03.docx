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Mahajanapadas had ancient Indraprastha as its capital?</w:t>
      </w:r>
    </w:p>
    <w:p>
      <w:pPr>
        <w:spacing w:before="0"/>
      </w:pPr>
      <w:r>
        <w:rPr>
          <w:b w:val="0"/>
        </w:rPr>
      </w:r>
    </w:p>
    <w:p>
      <w:pPr>
        <w:spacing w:after="100" w:before="0"/>
      </w:pPr>
      <w:r>
        <w:rPr>
          <w:b w:val="0"/>
        </w:rPr>
        <w:t>A. Panchala</w:t>
      </w:r>
    </w:p>
    <w:p>
      <w:pPr>
        <w:spacing w:after="100" w:before="0"/>
      </w:pPr>
      <w:r>
        <w:rPr>
          <w:b w:val="0"/>
        </w:rPr>
        <w:t>B. Machcha</w:t>
      </w:r>
    </w:p>
    <w:p>
      <w:pPr>
        <w:spacing w:after="100" w:before="0"/>
      </w:pPr>
      <w:r>
        <w:rPr>
          <w:b w:val="0"/>
        </w:rPr>
        <w:t>C. Kuru</w:t>
      </w:r>
    </w:p>
    <w:p>
      <w:pPr>
        <w:spacing w:after="100" w:before="0"/>
      </w:pPr>
      <w:r>
        <w:rPr>
          <w:b w:val="0"/>
        </w:rPr>
        <w:t>D. Chedi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Ancient Indraprastha was the capital of Kuru Mahajanapada.</w:t>
      </w:r>
    </w:p>
    <w:p>
      <w:pPr>
        <w:spacing w:before="0"/>
      </w:pPr>
      <w:r>
        <w:rPr>
          <w:b w:val="0"/>
        </w:rPr>
        <w:t>• It encompassed the modern day Haryana and Delhi to the west of River Yamuna.</w:t>
      </w:r>
    </w:p>
    <w:p>
      <w:pPr>
        <w:spacing w:before="0"/>
      </w:pPr>
      <w:r>
        <w:rPr>
          <w:b w:val="0"/>
        </w:rPr>
        <w:t>• Anguttara Nikaya text of Buddhism gives a list 16 kingdoms called Mahajanapadas.</w:t>
      </w:r>
    </w:p>
    <w:p>
      <w:pPr>
        <w:spacing w:before="0"/>
      </w:pPr>
      <w:r>
        <w:rPr>
          <w:b w:val="0"/>
        </w:rPr>
        <w:t>• The total 16 Mahajanapadas are - Kashi, Kosala, Anga, Magadha, Vajji, Malla, Chedi, Vatsa, Kuru, Panchala, Machcha, Surasena, Assaka, Avanti, Gandhara and Kamboja.</w:t>
      </w:r>
    </w:p>
    <w:p>
      <w:pPr>
        <w:spacing w:before="0"/>
      </w:pPr>
      <w:r>
        <w:rPr>
          <w:b w:val="0"/>
        </w:rPr>
      </w:r>
    </w:p>
    <w:p>
      <w:pPr>
        <w:spacing w:after="100" w:line="360" w:lineRule="auto" w:before="0"/>
      </w:pPr>
      <w:r>
        <w:rPr>
          <w:b w:val="0"/>
        </w:rPr>
        <w:t>2. The person who played an important role in the formation of grammar of Sanskrit language-</w:t>
      </w:r>
    </w:p>
    <w:p>
      <w:pPr>
        <w:spacing w:before="0"/>
      </w:pPr>
      <w:r>
        <w:rPr>
          <w:b w:val="0"/>
        </w:rPr>
      </w:r>
    </w:p>
    <w:p>
      <w:pPr>
        <w:spacing w:after="100" w:before="0"/>
      </w:pPr>
      <w:r>
        <w:rPr>
          <w:b w:val="0"/>
        </w:rPr>
        <w:t>A. Valmiki</w:t>
      </w:r>
    </w:p>
    <w:p>
      <w:pPr>
        <w:spacing w:after="100" w:before="0"/>
      </w:pPr>
      <w:r>
        <w:rPr>
          <w:b w:val="0"/>
        </w:rPr>
        <w:t>B. Aryabhata</w:t>
      </w:r>
    </w:p>
    <w:p>
      <w:pPr>
        <w:spacing w:after="100" w:before="0"/>
      </w:pPr>
      <w:r>
        <w:rPr>
          <w:b w:val="0"/>
        </w:rPr>
        <w:t>C. Panini</w:t>
      </w:r>
    </w:p>
    <w:p>
      <w:pPr>
        <w:spacing w:after="100" w:before="0"/>
      </w:pPr>
      <w:r>
        <w:rPr>
          <w:b w:val="0"/>
        </w:rPr>
        <w:t>D. Kalidas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Panini. Key Points Additional Information Thus, Panini played an important role in the formation of the grammar of the Sanskrit language-</w:t>
      </w:r>
    </w:p>
    <w:p>
      <w:pPr>
        <w:spacing w:before="0"/>
      </w:pPr>
      <w:r>
        <w:rPr>
          <w:b w:val="0"/>
        </w:rPr>
        <w:t>• Sanskrit is the primary sacred language of Hinduism and has been used as a philosophical language in the religions of Hinduism, Buddhism, and Jainism. Sanskrit is a standardized dialect of Old Indo-Aryan, originating as Vedic Sanskrit as early as 1700-1200 BCE.</w:t>
      </w:r>
    </w:p>
    <w:p>
      <w:pPr>
        <w:spacing w:before="0"/>
      </w:pPr>
      <w:r>
        <w:rPr>
          <w:b w:val="0"/>
        </w:rPr>
        <w:t>• The formalization of the Sanskrit language is credited to Pāṇini, along with Patanjali's Mahābhāṣya and Katyayana's commentary that preceded Patañjali's work.</w:t>
      </w:r>
    </w:p>
    <w:p>
      <w:pPr>
        <w:spacing w:before="0"/>
      </w:pPr>
      <w:r>
        <w:rPr>
          <w:b w:val="0"/>
        </w:rPr>
        <w:t>• Panini composed Aṣṭādhyāyī a treatise on Sanskrit Grammar.</w:t>
      </w:r>
    </w:p>
    <w:p>
      <w:pPr>
        <w:spacing w:before="0"/>
      </w:pPr>
      <w:r>
        <w:rPr>
          <w:b w:val="0"/>
        </w:rPr>
        <w:t>• Valmiki is celebrated as the harbinger-poet in Sanskrit literature. The epic Ramayana, dated variously from the 5th century BCE to the first century BCE, is attributed to him, based on the attribution in the text itself. He is revered as Ādi Kavi, the first poet, and author of Ramayana, the first epic poem.</w:t>
      </w:r>
    </w:p>
    <w:p>
      <w:pPr>
        <w:spacing w:before="0"/>
      </w:pPr>
      <w:r>
        <w:rPr>
          <w:b w:val="0"/>
        </w:rPr>
        <w:t>• Aryabhata or Aryabhata I was an Indian mathematician and astronomer of the classical age of Indian mathematics and Indian astronomy. He flourished in the Gupta Era and produced works such as the Aryabhatiya and the Arya-Siddhanta.</w:t>
      </w:r>
    </w:p>
    <w:p>
      <w:pPr>
        <w:spacing w:before="0"/>
      </w:pPr>
      <w:r>
        <w:rPr>
          <w:b w:val="0"/>
        </w:rPr>
        <w:t>• Kālidāsa was a Classical Sanskrit author who is often considered ancient India's greatest poet and playwright. His plays and poetry are primarily based on the Vedas, the Rāmāyaṇa, the Mahābhārata, and the Purāṇas. His surviving works consist of three plays, two epic poems, and two shorter poems</w:t>
      </w:r>
    </w:p>
    <w:p>
      <w:pPr>
        <w:spacing w:before="0"/>
      </w:pPr>
      <w:r>
        <w:rPr>
          <w:b w:val="0"/>
        </w:rPr>
      </w:r>
    </w:p>
    <w:p>
      <w:pPr>
        <w:spacing w:after="100" w:line="360" w:lineRule="auto" w:before="0"/>
      </w:pPr>
      <w:r>
        <w:rPr>
          <w:b w:val="0"/>
        </w:rPr>
        <w:t>3. The Shunga dynasty was founded by which General of the Mauryas?</w:t>
      </w:r>
    </w:p>
    <w:p>
      <w:pPr>
        <w:spacing w:before="0"/>
      </w:pPr>
      <w:r>
        <w:rPr>
          <w:b w:val="0"/>
        </w:rPr>
      </w:r>
    </w:p>
    <w:p>
      <w:pPr>
        <w:spacing w:after="100" w:before="0"/>
      </w:pPr>
      <w:r>
        <w:rPr>
          <w:b w:val="0"/>
        </w:rPr>
        <w:t>A. Pushyamitra Shunga</w:t>
      </w:r>
    </w:p>
    <w:p>
      <w:pPr>
        <w:spacing w:after="100" w:before="0"/>
      </w:pPr>
      <w:r>
        <w:rPr>
          <w:b w:val="0"/>
        </w:rPr>
        <w:t>B. Agnimitra Shunga</w:t>
      </w:r>
    </w:p>
    <w:p>
      <w:pPr>
        <w:spacing w:after="100" w:before="0"/>
      </w:pPr>
      <w:r>
        <w:rPr>
          <w:b w:val="0"/>
        </w:rPr>
        <w:t>C. Vasumitra Shunga</w:t>
      </w:r>
    </w:p>
    <w:p>
      <w:pPr>
        <w:spacing w:after="100" w:before="0"/>
      </w:pPr>
      <w:r>
        <w:rPr>
          <w:b w:val="0"/>
        </w:rPr>
        <w:t>D. Devbhuti Shunga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dynasty that followed the Mauryan dynasty was the Shunga dynasty and it was founded by Pushyamitra Shunga. Important Points Additional Information</w:t>
      </w:r>
    </w:p>
    <w:p>
      <w:pPr>
        <w:spacing w:before="0"/>
      </w:pPr>
      <w:r>
        <w:rPr>
          <w:b w:val="0"/>
        </w:rPr>
        <w:t>• The Mauryan dynasty was succeeded by the Shunga dynasty, an Indian royal dynasty that was established by Pushyamitra around 185 BCE. At a military parade, Pushyamitra killed Brihadratha, the final Mauryan emperor, and then ascended the throne.</w:t>
      </w:r>
    </w:p>
    <w:p>
      <w:pPr>
        <w:spacing w:before="0"/>
      </w:pPr>
      <w:r>
        <w:rPr>
          <w:b w:val="0"/>
        </w:rPr>
        <w:t>• Although it is claimed that Pushyamitra, a Brahman, persecuted Buddhists, Buddhism continued to thrive in many of the regions that he ruled over.</w:t>
      </w:r>
    </w:p>
    <w:p>
      <w:pPr>
        <w:spacing w:before="0"/>
      </w:pPr>
      <w:r>
        <w:rPr>
          <w:b w:val="0"/>
        </w:rPr>
        <w:t>• The majority of the historical narratives of Pushyamitra's reign are uncertain in date. These claim that his authority included Pataliputra, Ayodhya (Oudh), Vidisha, and possibly Jalandhara and Shakala as well.</w:t>
      </w:r>
    </w:p>
    <w:p>
      <w:pPr>
        <w:spacing w:before="0"/>
      </w:pPr>
      <w:r>
        <w:rPr>
          <w:b w:val="0"/>
        </w:rPr>
        <w:t>• The Mauryan system of having princes of royal blood govern the provinces persisted, and royal power tended to decentralize as nuclear kingdoms emerged within the empire.</w:t>
      </w:r>
    </w:p>
    <w:p>
      <w:pPr>
        <w:spacing w:before="0"/>
      </w:pPr>
      <w:r>
        <w:rPr>
          <w:b w:val="0"/>
        </w:rPr>
        <w:t>• Pushyamitra launched multiple operations against the Indo-Greeks known as the Yavanas who were attempting to conquer northwestern India at the time by crossing the border from Bactria.</w:t>
      </w:r>
    </w:p>
    <w:p>
      <w:pPr>
        <w:spacing w:before="0"/>
      </w:pPr>
      <w:r>
        <w:rPr>
          <w:b w:val="0"/>
        </w:rPr>
        <w:t>• After Pushyamitra, who ruled for around 36 years, little is known about Shunga's history after him. His successor, Agnimitra, the lead character of Kalidasa's play Malavikagnimitra, is well unknown.</w:t>
      </w:r>
    </w:p>
    <w:p>
      <w:pPr>
        <w:spacing w:before="0"/>
      </w:pPr>
      <w:r>
        <w:rPr>
          <w:b w:val="0"/>
        </w:rPr>
        <w:t>• Agnimitra was succeeded by Sujyestha (or Vasujyestha), Vasumitra, Andhraka (or Bhadraka), Pulindaka, Ghosa, Vajramitra, Bhagavata, and Devabhumi, according to the Puranas (Hindu scriptures) (Devabhuti).</w:t>
      </w:r>
    </w:p>
    <w:p>
      <w:pPr>
        <w:spacing w:before="0"/>
      </w:pPr>
      <w:r>
        <w:rPr>
          <w:b w:val="0"/>
        </w:rPr>
        <w:t>• According to the Puranic narrative, the Shunga dynasty ruled for a total of 112 years, ending in 73 BCE.</w:t>
      </w:r>
    </w:p>
    <w:p>
      <w:pPr>
        <w:spacing w:before="0"/>
      </w:pPr>
      <w:r>
        <w:rPr>
          <w:b w:val="0"/>
        </w:rPr>
      </w:r>
    </w:p>
    <w:p>
      <w:pPr>
        <w:spacing w:after="100" w:line="360" w:lineRule="auto" w:before="0"/>
      </w:pPr>
      <w:r>
        <w:rPr>
          <w:b w:val="0"/>
        </w:rPr>
        <w:t>4. Select the correct alternative on the basis of the given statements on the cities of Harappan civilisation. Statement I: Most of the Harappan cities were divided into two parts: Higher Town and Lower Town. Statement II: The archaeologists describe the lower part of the towns as Citadel.</w:t>
      </w:r>
    </w:p>
    <w:p>
      <w:pPr>
        <w:spacing w:before="0"/>
      </w:pPr>
      <w:r>
        <w:rPr>
          <w:b w:val="0"/>
        </w:rPr>
      </w:r>
    </w:p>
    <w:p>
      <w:pPr>
        <w:spacing w:after="100" w:before="0"/>
      </w:pPr>
      <w:r>
        <w:rPr>
          <w:b w:val="0"/>
        </w:rPr>
        <w:t>A. Both Statement I and Statement II are true.</w:t>
      </w:r>
    </w:p>
    <w:p>
      <w:pPr>
        <w:spacing w:after="100" w:before="0"/>
      </w:pPr>
      <w:r>
        <w:rPr>
          <w:b w:val="0"/>
        </w:rPr>
        <w:t>B. Only Statement II is true.</w:t>
      </w:r>
    </w:p>
    <w:p>
      <w:pPr>
        <w:spacing w:after="100" w:before="0"/>
      </w:pPr>
      <w:r>
        <w:rPr>
          <w:b w:val="0"/>
        </w:rPr>
        <w:t>C. Only Statement I is true.</w:t>
      </w:r>
    </w:p>
    <w:p>
      <w:pPr>
        <w:spacing w:after="100" w:before="0"/>
      </w:pPr>
      <w:r>
        <w:rPr>
          <w:b w:val="0"/>
        </w:rPr>
        <w:t>D. Neither Statement I nor Statement II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Harappa is the earliest city discovered in India was Harappa. It was excavated in 1921 in the Punjab province of British India. After the excavation of Harappa as the first site, the Indus Valley Civilisation is also known as Harappan Civilisation hereafter. It was excavated by Daya Ram Sahni in 1921. It lies on the bank of river Ravi.</w:t>
      </w:r>
    </w:p>
    <w:p>
      <w:pPr>
        <w:spacing w:before="0"/>
      </w:pPr>
      <w:r>
        <w:rPr>
          <w:b w:val="0"/>
        </w:rPr>
      </w:r>
    </w:p>
    <w:p>
      <w:pPr>
        <w:spacing w:after="100" w:line="360" w:lineRule="auto" w:before="0"/>
      </w:pPr>
      <w:r>
        <w:rPr>
          <w:b w:val="0"/>
        </w:rPr>
        <w:t>5. At which place archaeologists have found pit-houses in the Neolithic phase in India?</w:t>
      </w:r>
    </w:p>
    <w:p>
      <w:pPr>
        <w:spacing w:before="0"/>
      </w:pPr>
      <w:r>
        <w:rPr>
          <w:b w:val="0"/>
        </w:rPr>
      </w:r>
    </w:p>
    <w:p>
      <w:pPr>
        <w:spacing w:after="100" w:before="0"/>
      </w:pPr>
      <w:r>
        <w:rPr>
          <w:b w:val="0"/>
        </w:rPr>
        <w:t>A. Chirand</w:t>
      </w:r>
    </w:p>
    <w:p>
      <w:pPr>
        <w:spacing w:after="100" w:before="0"/>
      </w:pPr>
      <w:r>
        <w:rPr>
          <w:b w:val="0"/>
        </w:rPr>
        <w:t>B. Mahagara</w:t>
      </w:r>
    </w:p>
    <w:p>
      <w:pPr>
        <w:spacing w:after="100" w:before="0"/>
      </w:pPr>
      <w:r>
        <w:rPr>
          <w:b w:val="0"/>
        </w:rPr>
        <w:t>C. Hallur</w:t>
      </w:r>
    </w:p>
    <w:p>
      <w:pPr>
        <w:spacing w:after="100" w:before="0"/>
      </w:pPr>
      <w:r>
        <w:rPr>
          <w:b w:val="0"/>
        </w:rPr>
        <w:t>D. Burzahom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Burzahom. Key Points Hence, we can conclude that the correct answer is Burzahom.</w:t>
      </w:r>
    </w:p>
    <w:p>
      <w:pPr>
        <w:spacing w:before="0"/>
      </w:pPr>
      <w:r>
        <w:rPr>
          <w:b w:val="0"/>
        </w:rPr>
        <w:t>• Archaeologists have found traces of huts or houses at some sites.</w:t>
      </w:r>
    </w:p>
    <w:p>
      <w:pPr>
        <w:spacing w:before="0"/>
      </w:pPr>
      <w:r>
        <w:rPr>
          <w:b w:val="0"/>
        </w:rPr>
        <w:t>• For instance, in Burzahom (in present-day Kashmir) people built pit-houses, which were dug into the ground, with steps leading into them.</w:t>
      </w:r>
    </w:p>
    <w:p>
      <w:pPr>
        <w:spacing w:before="0"/>
      </w:pPr>
      <w:r>
        <w:rPr>
          <w:b w:val="0"/>
        </w:rPr>
        <w:t>• These may have provided shelter in cold weather.</w:t>
      </w:r>
    </w:p>
    <w:p>
      <w:pPr>
        <w:spacing w:before="0"/>
      </w:pPr>
      <w:r>
        <w:rPr>
          <w:b w:val="0"/>
        </w:rPr>
        <w:t>• Archaeologists have also found cooking hearths both inside and outside the huts, which suggests that, depending on the weather, people could cook food either indoors or outdoors.</w:t>
      </w:r>
    </w:p>
    <w:p>
      <w:pPr>
        <w:spacing w:before="0"/>
      </w:pPr>
      <w:r>
        <w:rPr>
          <w:b w:val="0"/>
        </w:rPr>
        <w:t>• The site of Burzahom has revealed multiple layers of occupation, indicating that it was inhabited over an extended period.</w:t>
      </w:r>
    </w:p>
    <w:p>
      <w:pPr>
        <w:spacing w:before="0"/>
      </w:pPr>
      <w:r>
        <w:rPr>
          <w:b w:val="0"/>
        </w:rPr>
        <w:t>• The pit-houses were part of the settlement and were used for domestic purposes, such as living spaces and storage areas.</w:t>
      </w:r>
    </w:p>
    <w:p>
      <w:pPr>
        <w:spacing w:before="0"/>
      </w:pPr>
      <w:r>
        <w:rPr>
          <w:b w:val="0"/>
        </w:rPr>
        <w:t>• Archaeologists have also found various artifacts like pottery, tools, and ornaments, providing valuable insights into the lifestyle and culture of the people who lived there during the Neolithic phase.</w:t>
      </w:r>
    </w:p>
    <w:p>
      <w:pPr>
        <w:spacing w:before="0"/>
      </w:pPr>
      <w:r>
        <w:rPr>
          <w:b w:val="0"/>
        </w:rPr>
      </w:r>
    </w:p>
    <w:p>
      <w:pPr>
        <w:spacing w:after="100" w:line="360" w:lineRule="auto" w:before="0"/>
      </w:pPr>
      <w:r>
        <w:rPr>
          <w:b w:val="0"/>
        </w:rPr>
        <w:t>6. Match List - I with List - II and choose the correct answer from the codes given below : List - I List - II (a) Banabhatta (i) Charudatta (b) Vishakadatta (ii) Harshacharita (c) Kalidasa (iii) Devi-Chandragupta (d) Bhasa (iv) Meghadhuta</w:t>
      </w:r>
    </w:p>
    <w:p>
      <w:pPr>
        <w:spacing w:before="0"/>
      </w:pPr>
      <w:r>
        <w:rPr>
          <w:b w:val="0"/>
        </w:rPr>
      </w:r>
    </w:p>
    <w:p>
      <w:pPr>
        <w:spacing w:after="100" w:before="0"/>
      </w:pPr>
      <w:r>
        <w:rPr>
          <w:b w:val="0"/>
        </w:rPr>
        <w:t>A. (a) - (iii), (b) - (iv), (c) - (i), (d) - (ii)</w:t>
      </w:r>
    </w:p>
    <w:p>
      <w:pPr>
        <w:spacing w:after="100" w:before="0"/>
      </w:pPr>
      <w:r>
        <w:rPr>
          <w:b w:val="0"/>
        </w:rPr>
        <w:t>B. (a) - (iv), (b) - (ii), (c) - (i), (d) - (iii)</w:t>
      </w:r>
    </w:p>
    <w:p>
      <w:pPr>
        <w:spacing w:after="100" w:before="0"/>
      </w:pPr>
      <w:r>
        <w:rPr>
          <w:b w:val="0"/>
        </w:rPr>
        <w:t>C. (a) - (ii), (b) - (iii), (c) - (iv), (d) - (i)</w:t>
      </w:r>
    </w:p>
    <w:p>
      <w:pPr>
        <w:spacing w:after="100" w:before="0"/>
      </w:pPr>
      <w:r>
        <w:rPr>
          <w:b w:val="0"/>
        </w:rPr>
        <w:t>D. (a) - (i), (b) - (iv), (c) - (ii), (d) -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matching of the given list is :(a) - (ii), (b) - (iii), (c) - (iv), (d) - (i) Important Points Based on the above discussion the correct matching is: List - I List - II (a) Banabhatta (ii) Harshcharita (b) Vishakadatta (iii) Devi -Chandragupta (c) Kalidasa (iv) Meghduta (d) Bhasa (i) Charudatta</w:t>
      </w:r>
    </w:p>
    <w:p>
      <w:pPr>
        <w:spacing w:before="0"/>
      </w:pPr>
      <w:r>
        <w:rPr>
          <w:b w:val="0"/>
        </w:rPr>
        <w:t>• Banabhatta: Banabhatta was the sabhapandit of Harshavardhana, the famous Hindu emperor of Kannauj.</w:t>
      </w:r>
    </w:p>
    <w:p>
      <w:pPr>
        <w:spacing w:before="0"/>
      </w:pPr>
      <w:r>
        <w:rPr>
          <w:b w:val="0"/>
        </w:rPr>
        <w:t>• Although Banabhatta's pen has written many gems, but Banabhatta's great poetry is mainly dependent on 'Harshacharita' and 'Kadambari'.</w:t>
      </w:r>
    </w:p>
    <w:p>
      <w:pPr>
        <w:spacing w:before="0"/>
      </w:pPr>
      <w:r>
        <w:rPr>
          <w:b w:val="0"/>
        </w:rPr>
        <w:t>• The book 'Harshacharita' throws a lot of light on the life of Harsha and the history of India during the time of Harsha.</w:t>
      </w:r>
    </w:p>
    <w:p>
      <w:pPr>
        <w:spacing w:before="0"/>
      </w:pPr>
      <w:r>
        <w:rPr>
          <w:b w:val="0"/>
        </w:rPr>
        <w:t>• 'Harshacharita' is the historical epic of Banabhatta.</w:t>
      </w:r>
    </w:p>
    <w:p>
      <w:pPr>
        <w:spacing w:before="0"/>
      </w:pPr>
      <w:r>
        <w:rPr>
          <w:b w:val="0"/>
        </w:rPr>
        <w:t>• Vishakadatta: Visakhadatta was a scholar of the Gupta period.</w:t>
      </w:r>
    </w:p>
    <w:p>
      <w:pPr>
        <w:spacing w:before="0"/>
      </w:pPr>
      <w:r>
        <w:rPr>
          <w:b w:val="0"/>
        </w:rPr>
        <w:t>• Two of his plays are famous, Mudrarakshasa and Devichandraguptam.</w:t>
      </w:r>
    </w:p>
    <w:p>
      <w:pPr>
        <w:spacing w:before="0"/>
      </w:pPr>
      <w:r>
        <w:rPr>
          <w:b w:val="0"/>
        </w:rPr>
        <w:t>• The events related to the life of Chandragupta Maurya are mentioned in Mudrarakshasa.</w:t>
      </w:r>
    </w:p>
    <w:p>
      <w:pPr>
        <w:spacing w:before="0"/>
      </w:pPr>
      <w:r>
        <w:rPr>
          <w:b w:val="0"/>
        </w:rPr>
        <w:t>• Information about Ramagupta, the ruler of the Gupta dynasty, comes from Devichandraguptam.</w:t>
      </w:r>
    </w:p>
    <w:p>
      <w:pPr>
        <w:spacing w:before="0"/>
      </w:pPr>
      <w:r>
        <w:rPr>
          <w:b w:val="0"/>
        </w:rPr>
        <w:t>• Visakhadatta is a writer of historical trend. His plays are of Veer Rasa.</w:t>
      </w:r>
    </w:p>
    <w:p>
      <w:pPr>
        <w:spacing w:before="0"/>
      </w:pPr>
      <w:r>
        <w:rPr>
          <w:b w:val="0"/>
        </w:rPr>
        <w:t>• Devi Chandraguptam tells the story of Devi, the wife of Gupta ruler Ramagupta and her younger brother Chandragupta II.</w:t>
      </w:r>
    </w:p>
    <w:p>
      <w:pPr>
        <w:spacing w:before="0"/>
      </w:pPr>
      <w:r>
        <w:rPr>
          <w:b w:val="0"/>
        </w:rPr>
        <w:t>• Kalidasa: Kalidas was the greatest poet and dramatist of Sanskrit language.</w:t>
      </w:r>
    </w:p>
    <w:p>
      <w:pPr>
        <w:spacing w:before="0"/>
      </w:pPr>
      <w:r>
        <w:rPr>
          <w:b w:val="0"/>
        </w:rPr>
        <w:t>• Kalidas created compositions based on the mythology and philosophy of India.</w:t>
      </w:r>
    </w:p>
    <w:p>
      <w:pPr>
        <w:spacing w:before="0"/>
      </w:pPr>
      <w:r>
        <w:rPr>
          <w:b w:val="0"/>
        </w:rPr>
        <w:t>• Kalidas is specially known for his beautiful simple and sweet language with ornaments.</w:t>
      </w:r>
    </w:p>
    <w:p>
      <w:pPr>
        <w:spacing w:before="0"/>
      </w:pPr>
      <w:r>
        <w:rPr>
          <w:b w:val="0"/>
        </w:rPr>
        <w:t>• His season descriptions are unique and his similes are unmatched.</w:t>
      </w:r>
    </w:p>
    <w:p>
      <w:pPr>
        <w:spacing w:before="0"/>
      </w:pPr>
      <w:r>
        <w:rPr>
          <w:b w:val="0"/>
        </w:rPr>
        <w:t>• Kalidasa's 'Meghadhuta' is incomparable from the point of view of poetry.</w:t>
      </w:r>
    </w:p>
    <w:p>
      <w:pPr>
        <w:spacing w:before="0"/>
      </w:pPr>
      <w:r>
        <w:rPr>
          <w:b w:val="0"/>
        </w:rPr>
        <w:t>• Readers get mesmerized and emotional by its beautiful language, the expression and nature of love and separation.</w:t>
      </w:r>
    </w:p>
    <w:p>
      <w:pPr>
        <w:spacing w:before="0"/>
      </w:pPr>
      <w:r>
        <w:rPr>
          <w:b w:val="0"/>
        </w:rPr>
        <w:t>• It tells the story of a Yaksha who is banished by Kubera from Alkapuri.</w:t>
      </w:r>
    </w:p>
    <w:p>
      <w:pPr>
        <w:spacing w:before="0"/>
      </w:pPr>
      <w:r>
        <w:rPr>
          <w:b w:val="0"/>
        </w:rPr>
        <w:t>• Bhasa: Bhasa was a famous dramatist of Sanskrit literature.</w:t>
      </w:r>
    </w:p>
    <w:p>
      <w:pPr>
        <w:spacing w:before="0"/>
      </w:pPr>
      <w:r>
        <w:rPr>
          <w:b w:val="0"/>
        </w:rPr>
        <w:t>• Swapnavasavadatta is the most famous play written by him which is the story of a king's irresistible love and reunion with his queen.</w:t>
      </w:r>
    </w:p>
    <w:p>
      <w:pPr>
        <w:spacing w:before="0"/>
      </w:pPr>
      <w:r>
        <w:rPr>
          <w:b w:val="0"/>
        </w:rPr>
        <w:t>• Charudatta is considered to be the last episode in the theatrical series of Mahakavi Bhasa.</w:t>
      </w:r>
    </w:p>
    <w:p>
      <w:pPr>
        <w:spacing w:before="0"/>
      </w:pPr>
      <w:r>
        <w:rPr>
          <w:b w:val="0"/>
        </w:rPr>
        <w:t>• Its plot is divided into four acts.</w:t>
      </w:r>
    </w:p>
    <w:p>
      <w:pPr>
        <w:spacing w:before="0"/>
      </w:pPr>
      <w:r>
        <w:rPr>
          <w:b w:val="0"/>
        </w:rPr>
        <w:t>• In this, the poet has described the love story of the poor Charudatta and the prostitute Vasantasena.</w:t>
      </w:r>
    </w:p>
    <w:p>
      <w:pPr>
        <w:spacing w:before="0"/>
      </w:pPr>
      <w:r>
        <w:rPr>
          <w:b w:val="0"/>
        </w:rPr>
      </w:r>
    </w:p>
    <w:p>
      <w:pPr>
        <w:spacing w:after="100" w:line="360" w:lineRule="auto" w:before="0"/>
      </w:pPr>
      <w:r>
        <w:rPr>
          <w:b w:val="0"/>
        </w:rPr>
        <w:t>7. In which text of Buddhism were the rules for the monks and nuns of the Sangha compiled?</w:t>
      </w:r>
    </w:p>
    <w:p>
      <w:pPr>
        <w:spacing w:before="0"/>
      </w:pPr>
      <w:r>
        <w:rPr>
          <w:b w:val="0"/>
        </w:rPr>
      </w:r>
    </w:p>
    <w:p>
      <w:pPr>
        <w:spacing w:after="100" w:before="0"/>
      </w:pPr>
      <w:r>
        <w:rPr>
          <w:b w:val="0"/>
        </w:rPr>
        <w:t>A. Vinaya Pitaka</w:t>
      </w:r>
    </w:p>
    <w:p>
      <w:pPr>
        <w:spacing w:after="100" w:before="0"/>
      </w:pPr>
      <w:r>
        <w:rPr>
          <w:b w:val="0"/>
        </w:rPr>
        <w:t>B. Sutta Pitaka</w:t>
      </w:r>
    </w:p>
    <w:p>
      <w:pPr>
        <w:spacing w:after="100" w:before="0"/>
      </w:pPr>
      <w:r>
        <w:rPr>
          <w:b w:val="0"/>
        </w:rPr>
        <w:t>C. Abhidhamma Pitaka</w:t>
      </w:r>
    </w:p>
    <w:p>
      <w:pPr>
        <w:spacing w:after="100" w:before="0"/>
      </w:pPr>
      <w:r>
        <w:rPr>
          <w:b w:val="0"/>
        </w:rPr>
        <w:t>D. Jataka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rules for the monks and nuns of the Sangha were compiled in the Vinaya Pitaka. The Vinaya Pitaka is the first of the three main divisions of the Pali Canon, the sacred texts of Theravada Buddhism. It contains the rules of conduct for monks and nuns in a Buddhist sangha.</w:t>
      </w:r>
    </w:p>
    <w:p>
      <w:pPr>
        <w:spacing w:before="0"/>
      </w:pPr>
      <w:r>
        <w:rPr>
          <w:b w:val="0"/>
        </w:rPr>
      </w:r>
    </w:p>
    <w:p>
      <w:pPr>
        <w:spacing w:after="100" w:line="360" w:lineRule="auto" w:before="0"/>
      </w:pPr>
      <w:r>
        <w:rPr>
          <w:b w:val="0"/>
        </w:rPr>
        <w:t>8. Which of the following is a notable architectural structure of the Harappan Civilization?</w:t>
      </w:r>
    </w:p>
    <w:p>
      <w:pPr>
        <w:spacing w:before="0"/>
      </w:pPr>
      <w:r>
        <w:rPr>
          <w:b w:val="0"/>
        </w:rPr>
      </w:r>
    </w:p>
    <w:p>
      <w:pPr>
        <w:spacing w:after="100" w:before="0"/>
      </w:pPr>
      <w:r>
        <w:rPr>
          <w:b w:val="0"/>
        </w:rPr>
        <w:t>A. Giant stadium</w:t>
      </w:r>
    </w:p>
    <w:p>
      <w:pPr>
        <w:spacing w:after="100" w:before="0"/>
      </w:pPr>
      <w:r>
        <w:rPr>
          <w:b w:val="0"/>
        </w:rPr>
        <w:t>B. Giant Bathroom</w:t>
      </w:r>
    </w:p>
    <w:p>
      <w:pPr>
        <w:spacing w:after="100" w:before="0"/>
      </w:pPr>
      <w:r>
        <w:rPr>
          <w:b w:val="0"/>
        </w:rPr>
        <w:t>C. Gaint Garden</w:t>
      </w:r>
    </w:p>
    <w:p>
      <w:pPr>
        <w:spacing w:after="100" w:before="0"/>
      </w:pPr>
      <w:r>
        <w:rPr>
          <w:b w:val="0"/>
        </w:rPr>
        <w:t>D. Gaint Auditorium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Giant Bathroom. Key Points</w:t>
      </w:r>
    </w:p>
    <w:p>
      <w:pPr>
        <w:spacing w:before="0"/>
      </w:pPr>
      <w:r>
        <w:rPr>
          <w:b w:val="0"/>
        </w:rPr>
        <w:t>• The Harappan civilization is the oldest civilization of Indian history.</w:t>
      </w:r>
    </w:p>
    <w:p>
      <w:pPr>
        <w:spacing w:before="0"/>
      </w:pPr>
      <w:r>
        <w:rPr>
          <w:b w:val="0"/>
        </w:rPr>
        <w:t>• The discovery of this civilization marked the beginning of the dawn of a new era in Indian History.</w:t>
      </w:r>
    </w:p>
    <w:p>
      <w:pPr>
        <w:spacing w:before="0"/>
      </w:pPr>
      <w:r>
        <w:rPr>
          <w:b w:val="0"/>
        </w:rPr>
        <w:t>• It is called Harappan civilization because the relics of this civilization were first discovered in 1921 at Harappa.</w:t>
      </w:r>
    </w:p>
    <w:p>
      <w:pPr>
        <w:spacing w:before="0"/>
      </w:pPr>
      <w:r>
        <w:rPr>
          <w:b w:val="0"/>
        </w:rPr>
        <w:t>• The most famous building to be found in the Harappan excavation was the Great Bath at Mohenjodaro. Mohenjodaro is the second most important town of the Harappan civilization.</w:t>
      </w:r>
    </w:p>
    <w:p>
      <w:pPr>
        <w:spacing w:before="0"/>
      </w:pPr>
      <w:r>
        <w:rPr>
          <w:b w:val="0"/>
        </w:rPr>
        <w:t>• It is located in the Larkana district in Sind (present-day Pakistan).</w:t>
      </w:r>
    </w:p>
    <w:p>
      <w:pPr>
        <w:spacing w:before="0"/>
      </w:pPr>
      <w:r>
        <w:rPr>
          <w:b w:val="0"/>
        </w:rPr>
        <w:t>• The word Mohenjodaro means the mound of the dead.</w:t>
      </w:r>
    </w:p>
    <w:p>
      <w:pPr>
        <w:spacing w:before="0"/>
      </w:pPr>
      <w:r>
        <w:rPr>
          <w:b w:val="0"/>
        </w:rPr>
        <w:t>• Great Bath is 12m long, 7m wide and 3m deep.</w:t>
      </w:r>
    </w:p>
    <w:p>
      <w:pPr>
        <w:spacing w:before="0"/>
      </w:pPr>
      <w:r>
        <w:rPr>
          <w:b w:val="0"/>
        </w:rPr>
        <w:t>• There were side rooms for changing clothes.</w:t>
      </w:r>
    </w:p>
    <w:p>
      <w:pPr>
        <w:spacing w:before="0"/>
      </w:pPr>
      <w:r>
        <w:rPr>
          <w:b w:val="0"/>
        </w:rPr>
        <w:t>• It is believed that the Great Bath served some sort of ritual bathing.</w:t>
      </w:r>
    </w:p>
    <w:p>
      <w:pPr>
        <w:spacing w:before="0"/>
      </w:pPr>
      <w:r>
        <w:rPr>
          <w:b w:val="0"/>
        </w:rPr>
      </w:r>
    </w:p>
    <w:p>
      <w:pPr>
        <w:spacing w:after="100" w:line="360" w:lineRule="auto" w:before="0"/>
      </w:pPr>
      <w:r>
        <w:rPr>
          <w:b w:val="0"/>
        </w:rPr>
        <w:t>9. Which Ashokan Rock Edict mentions Ashoka's tripmph in Kalinga ?</w:t>
      </w:r>
    </w:p>
    <w:p>
      <w:pPr>
        <w:spacing w:before="0"/>
      </w:pPr>
      <w:r>
        <w:rPr>
          <w:b w:val="0"/>
        </w:rPr>
      </w:r>
    </w:p>
    <w:p>
      <w:pPr>
        <w:spacing w:after="100" w:before="0"/>
      </w:pPr>
      <w:r>
        <w:rPr>
          <w:b w:val="0"/>
        </w:rPr>
        <w:t>A. First</w:t>
      </w:r>
    </w:p>
    <w:p>
      <w:pPr>
        <w:spacing w:after="100" w:before="0"/>
      </w:pPr>
      <w:r>
        <w:rPr>
          <w:b w:val="0"/>
        </w:rPr>
        <w:t>B. Fourth</w:t>
      </w:r>
    </w:p>
    <w:p>
      <w:pPr>
        <w:spacing w:after="100" w:before="0"/>
      </w:pPr>
      <w:r>
        <w:rPr>
          <w:b w:val="0"/>
        </w:rPr>
        <w:t>C. Tenth</w:t>
      </w:r>
    </w:p>
    <w:p>
      <w:pPr>
        <w:spacing w:after="100" w:before="0"/>
      </w:pPr>
      <w:r>
        <w:rPr>
          <w:b w:val="0"/>
        </w:rPr>
        <w:t>D. Thirteenth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Key Points Additional Information Major Rock Edicts Contents Major Rock edict 1 the prohibition of animal sacrifices and festive gatherings Major Rock edict 7 Need for tolerance among all religious sects Major Rock edict 11 Explanation of Dhamma-policy Major Rock edict 13 Kalinga War and Hellenic kings</w:t>
      </w:r>
    </w:p>
    <w:p>
      <w:pPr>
        <w:spacing w:before="0"/>
      </w:pPr>
      <w:r>
        <w:rPr>
          <w:b w:val="0"/>
        </w:rPr>
        <w:t>• The correct answer is Rock Edict XIII.</w:t>
      </w:r>
    </w:p>
    <w:p>
      <w:pPr>
        <w:spacing w:before="0"/>
      </w:pPr>
      <w:r>
        <w:rPr>
          <w:b w:val="0"/>
        </w:rPr>
        <w:t>• Below points mentioned in Rock Edict XIII. Beloved-of-the-Gods, King Priyadarsi, conquered the Kalingas eight years after his coronation.</w:t>
      </w:r>
    </w:p>
    <w:p>
      <w:pPr>
        <w:spacing w:before="0"/>
      </w:pPr>
      <w:r>
        <w:rPr>
          <w:b w:val="0"/>
        </w:rPr>
        <w:t>• One hundred and fifty thousand were deported, one hundred thousand were killed and many more died (from other causes).</w:t>
      </w:r>
    </w:p>
    <w:p>
      <w:pPr>
        <w:spacing w:before="0"/>
      </w:pPr>
      <w:r>
        <w:rPr>
          <w:b w:val="0"/>
        </w:rPr>
        <w:t>• After the Kalingas had been conquered, Beloved-of-the-Gods came to feel a strong inclination towards the Dharma, a love for the Dharma, and for instruction in Dharma.</w:t>
      </w:r>
    </w:p>
    <w:p>
      <w:pPr>
        <w:spacing w:before="0"/>
      </w:pPr>
      <w:r>
        <w:rPr>
          <w:b w:val="0"/>
        </w:rPr>
        <w:t>• Now Beloved-of-the-Gods feels deep remorse for having conquered the Kalingas.</w:t>
      </w:r>
    </w:p>
    <w:p>
      <w:pPr>
        <w:spacing w:before="0"/>
      </w:pPr>
      <w:r>
        <w:rPr>
          <w:b w:val="0"/>
        </w:rPr>
        <w:t>• There are 14 Major rock edicts.</w:t>
      </w:r>
    </w:p>
    <w:p>
      <w:pPr>
        <w:spacing w:before="0"/>
      </w:pPr>
      <w:r>
        <w:rPr>
          <w:b w:val="0"/>
        </w:rPr>
        <w:t>• They are made by Mauryan king Ashoka.</w:t>
      </w:r>
    </w:p>
    <w:p>
      <w:pPr>
        <w:spacing w:before="0"/>
      </w:pPr>
      <w:r>
        <w:rPr>
          <w:b w:val="0"/>
        </w:rPr>
        <w:t>• Four of them and their contents are stated in the below table;</w:t>
      </w:r>
    </w:p>
    <w:p>
      <w:pPr>
        <w:spacing w:before="0"/>
      </w:pPr>
      <w:r>
        <w:rPr>
          <w:b w:val="0"/>
        </w:rPr>
      </w:r>
    </w:p>
    <w:p>
      <w:pPr>
        <w:spacing w:after="100" w:line="360" w:lineRule="auto" w:before="0"/>
      </w:pPr>
      <w:r>
        <w:rPr>
          <w:b w:val="0"/>
        </w:rPr>
        <w:t>10. Which one among the following rulers established Pataliputra as the capital of the Magadhan Empire?</w:t>
      </w:r>
    </w:p>
    <w:p>
      <w:pPr>
        <w:spacing w:before="0"/>
      </w:pPr>
      <w:r>
        <w:rPr>
          <w:b w:val="0"/>
        </w:rPr>
      </w:r>
    </w:p>
    <w:p>
      <w:pPr>
        <w:spacing w:after="100" w:before="0"/>
      </w:pPr>
      <w:r>
        <w:rPr>
          <w:b w:val="0"/>
        </w:rPr>
        <w:t>A. Bimbisara</w:t>
      </w:r>
    </w:p>
    <w:p>
      <w:pPr>
        <w:spacing w:after="100" w:before="0"/>
      </w:pPr>
      <w:r>
        <w:rPr>
          <w:b w:val="0"/>
        </w:rPr>
        <w:t>B. Bindusara</w:t>
      </w:r>
    </w:p>
    <w:p>
      <w:pPr>
        <w:spacing w:after="100" w:before="0"/>
      </w:pPr>
      <w:r>
        <w:rPr>
          <w:b w:val="0"/>
        </w:rPr>
        <w:t>C. Udayin</w:t>
      </w:r>
    </w:p>
    <w:p>
      <w:pPr>
        <w:spacing w:after="100" w:before="0"/>
      </w:pPr>
      <w:r>
        <w:rPr>
          <w:b w:val="0"/>
        </w:rPr>
        <w:t>D. Ashoka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Udayin. Key Points Additional Information</w:t>
      </w:r>
    </w:p>
    <w:p>
      <w:pPr>
        <w:spacing w:before="0"/>
      </w:pPr>
      <w:r>
        <w:rPr>
          <w:b w:val="0"/>
        </w:rPr>
        <w:t>• The ancient city of Pataliputra was founded by Udayin, king of Magadha (South Bihar) in the 5th century BC. Udayin was an Indian ruler of the Haryanaka dynasty who ruled Magadha from 460 BCE to 440 BCE.</w:t>
      </w:r>
    </w:p>
    <w:p>
      <w:pPr>
        <w:spacing w:before="0"/>
      </w:pPr>
      <w:r>
        <w:rPr>
          <w:b w:val="0"/>
        </w:rPr>
        <w:t>• He was the son of Ajatashatru and the grandson of King Bimbisara.</w:t>
      </w:r>
    </w:p>
    <w:p>
      <w:pPr>
        <w:spacing w:before="0"/>
      </w:pPr>
      <w:r>
        <w:rPr>
          <w:b w:val="0"/>
        </w:rPr>
        <w:t>• Due to the central location of the Magadha Empire, he shifted his capital from Rajagriha to Pataliputra.</w:t>
      </w:r>
    </w:p>
    <w:p>
      <w:pPr>
        <w:spacing w:before="0"/>
      </w:pPr>
      <w:r>
        <w:rPr>
          <w:b w:val="0"/>
        </w:rPr>
        <w:t>• In ancient India, Udayin of the Haryanka dynasty was the king of Magadha. He established his capital at Rajgriha.</w:t>
      </w:r>
    </w:p>
    <w:p>
      <w:pPr>
        <w:spacing w:before="0"/>
      </w:pPr>
      <w:r>
        <w:rPr>
          <w:b w:val="0"/>
        </w:rPr>
        <w:t>• It was he who shifted the capital from Rajagriha to Pataliputra, as he believed that Pataliputra was a better location as it was at the center of the empire.</w:t>
      </w:r>
    </w:p>
    <w:p>
      <w:pPr>
        <w:spacing w:before="0"/>
      </w:pPr>
      <w:r>
        <w:rPr>
          <w:b w:val="0"/>
        </w:rPr>
        <w:t>• He laid the foundation of Pataliputra at the confluence of the Ganges and Son rivers.</w:t>
      </w:r>
    </w:p>
    <w:p>
      <w:pPr>
        <w:spacing w:before="0"/>
      </w:pPr>
      <w:r>
        <w:rPr>
          <w:b w:val="0"/>
        </w:rPr>
        <w:t>• Udayin is also credited as the founder of the city of Pataliputra.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