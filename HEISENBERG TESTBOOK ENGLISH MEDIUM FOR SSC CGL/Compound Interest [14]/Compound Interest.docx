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At what rate of compound interest per annum, a sum of Rs. 20000 becomes Rs. 23152.50 in 1 year 6 months compounded half-yearly?</w:t>
      </w:r>
    </w:p>
    <w:p>
      <w:pPr>
        <w:spacing w:before="0"/>
      </w:pPr>
      <w:r>
        <w:rPr>
          <w:b w:val="0"/>
        </w:rPr>
      </w:r>
    </w:p>
    <w:p>
      <w:pPr>
        <w:spacing w:after="100" w:before="0"/>
      </w:pPr>
      <w:r>
        <w:rPr>
          <w:b w:val="0"/>
        </w:rPr>
        <w:t>A. 10% per annum</w:t>
      </w:r>
    </w:p>
    <w:p>
      <w:pPr>
        <w:spacing w:after="100" w:before="0"/>
      </w:pPr>
      <w:r>
        <w:rPr>
          <w:b w:val="0"/>
        </w:rPr>
        <w:t>B. 5% per annum</w:t>
      </w:r>
    </w:p>
    <w:p>
      <w:pPr>
        <w:spacing w:after="100" w:before="0"/>
      </w:pPr>
      <w:r>
        <w:rPr>
          <w:b w:val="0"/>
        </w:rPr>
        <w:t>C. 12% per annum</w:t>
      </w:r>
    </w:p>
    <w:p>
      <w:pPr>
        <w:spacing w:after="100" w:before="0"/>
      </w:pPr>
      <w:r>
        <w:rPr>
          <w:b w:val="0"/>
        </w:rPr>
        <w:t>D. 8% per annum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23152.50 = 20000(1 + r/200)3 1.157625 = (1 + r/200)3 (1 + r/200) = 1.05 r/200 = 0.05 r = 10%</w:t>
      </w:r>
    </w:p>
    <w:p>
      <w:pPr>
        <w:spacing w:before="0"/>
      </w:pPr>
      <w:r>
        <w:rPr>
          <w:b w:val="0"/>
        </w:rPr>
      </w:r>
    </w:p>
    <w:p>
      <w:pPr>
        <w:spacing w:after="100" w:line="360" w:lineRule="auto" w:before="0"/>
      </w:pPr>
      <w:r>
        <w:rPr>
          <w:b w:val="0"/>
        </w:rPr>
        <w:t>2. A sum of Rs. 10500 becomes Rs. 17745 in 2 years at the rate of compound interest. If the interest is compounded annually, then what will be the rate of interest?</w:t>
      </w:r>
    </w:p>
    <w:p>
      <w:pPr>
        <w:spacing w:before="0"/>
      </w:pPr>
      <w:r>
        <w:rPr>
          <w:b w:val="0"/>
        </w:rPr>
      </w:r>
    </w:p>
    <w:p>
      <w:pPr>
        <w:spacing w:after="100" w:before="0"/>
      </w:pPr>
      <w:r>
        <w:rPr>
          <w:b w:val="0"/>
        </w:rPr>
        <w:t>A. 40%</w:t>
      </w:r>
    </w:p>
    <w:p>
      <w:pPr>
        <w:spacing w:after="100" w:before="0"/>
      </w:pPr>
      <w:r>
        <w:rPr>
          <w:b w:val="0"/>
        </w:rPr>
        <w:t>B. 30%</w:t>
      </w:r>
    </w:p>
    <w:p>
      <w:pPr>
        <w:spacing w:after="100" w:before="0"/>
      </w:pPr>
      <w:r>
        <w:rPr>
          <w:b w:val="0"/>
        </w:rPr>
        <w:t>C. 25%</w:t>
      </w:r>
    </w:p>
    <w:p>
      <w:pPr>
        <w:spacing w:after="100" w:before="0"/>
      </w:pPr>
      <w:r>
        <w:rPr>
          <w:b w:val="0"/>
        </w:rPr>
        <w:t>D. 20%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Amount = Principal × [1 + r/100]n 17745 = 10500 × [1 + r/100]2 ⇒ 17745/10500 = [1 + r/100]2 ⇒ 169/100 = [1 + r/100]2 Taking square root on both sides, we get, ⇒ 13/10 = 1 + r/100 ⇒ 13/10 = (100 + r)/100 ⇒ 13 = (100 + r)10 ⇒ 130 = 100 + r ⇒ r = 130 –100 ⇒ r = 30 ∴ Rate = 0.30 × 100 = 30%</w:t>
      </w:r>
    </w:p>
    <w:p>
      <w:pPr>
        <w:spacing w:before="0"/>
      </w:pPr>
      <w:r>
        <w:rPr>
          <w:b w:val="0"/>
        </w:rPr>
      </w:r>
    </w:p>
    <w:p>
      <w:pPr>
        <w:spacing w:after="100" w:line="360" w:lineRule="auto" w:before="0"/>
      </w:pPr>
      <w:r>
        <w:rPr>
          <w:b w:val="0"/>
        </w:rPr>
        <w:t>3. Find the interest on Rs. 4000 for 6 months at the rate of 12% p.a. compounded quarterly.</w:t>
      </w:r>
    </w:p>
    <w:p>
      <w:pPr>
        <w:spacing w:before="0"/>
      </w:pPr>
      <w:r>
        <w:rPr>
          <w:b w:val="0"/>
        </w:rPr>
      </w:r>
    </w:p>
    <w:p>
      <w:pPr>
        <w:spacing w:after="100" w:before="0"/>
      </w:pPr>
      <w:r>
        <w:rPr>
          <w:b w:val="0"/>
        </w:rPr>
        <w:t>A. Rs. 240</w:t>
      </w:r>
    </w:p>
    <w:p>
      <w:pPr>
        <w:spacing w:after="100" w:before="0"/>
      </w:pPr>
      <w:r>
        <w:rPr>
          <w:b w:val="0"/>
        </w:rPr>
        <w:t>B. Rs. 243.6</w:t>
      </w:r>
    </w:p>
    <w:p>
      <w:pPr>
        <w:spacing w:after="100" w:before="0"/>
      </w:pPr>
      <w:r>
        <w:rPr>
          <w:b w:val="0"/>
        </w:rPr>
        <w:t>C. Rs. 243</w:t>
      </w:r>
    </w:p>
    <w:p>
      <w:pPr>
        <w:spacing w:after="100" w:before="0"/>
      </w:pPr>
      <w:r>
        <w:rPr>
          <w:b w:val="0"/>
        </w:rPr>
        <w:t>D. Rs. 234.6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Quarterly Rate = 12% ÷ 4 = 3% per quarter. Time = 6 months = 2 quarters. Effective Percentage Rate for 2 periods = x + y + (xy ÷ 100) ⇒ Net Rate = 3 + 3 + (3 × 3 ÷ 100) = 6.09%. Interest = 4000 × 6.09% = 243.6. Start (Rs. 4000) 3 Months 6 Months +3% +3% Total Time = 2 Quarters</w:t>
      </w:r>
    </w:p>
    <w:p>
      <w:pPr>
        <w:spacing w:before="0"/>
      </w:pPr>
      <w:r>
        <w:rPr>
          <w:b w:val="0"/>
        </w:rPr>
      </w:r>
    </w:p>
    <w:p>
      <w:pPr>
        <w:spacing w:after="100" w:line="360" w:lineRule="auto" w:before="0"/>
      </w:pPr>
      <w:r>
        <w:rPr>
          <w:b w:val="0"/>
        </w:rPr>
        <w:t>4. Jaspreet deposited ₹58,550 at 20% annual interest rate compounded annually. What is the total amount (in ₹) Jaspreet will receive after 2 years ?</w:t>
      </w:r>
    </w:p>
    <w:p>
      <w:pPr>
        <w:spacing w:before="0"/>
      </w:pPr>
      <w:r>
        <w:rPr>
          <w:b w:val="0"/>
        </w:rPr>
      </w:r>
    </w:p>
    <w:p>
      <w:pPr>
        <w:spacing w:after="100" w:before="0"/>
      </w:pPr>
      <w:r>
        <w:rPr>
          <w:b w:val="0"/>
        </w:rPr>
        <w:t>A. 84,700</w:t>
      </w:r>
    </w:p>
    <w:p>
      <w:pPr>
        <w:spacing w:after="100" w:before="0"/>
      </w:pPr>
      <w:r>
        <w:rPr>
          <w:b w:val="0"/>
        </w:rPr>
        <w:t>B. 84,312</w:t>
      </w:r>
    </w:p>
    <w:p>
      <w:pPr>
        <w:spacing w:after="100" w:before="0"/>
      </w:pPr>
      <w:r>
        <w:rPr>
          <w:b w:val="0"/>
        </w:rPr>
        <w:t>C. 84,735</w:t>
      </w:r>
    </w:p>
    <w:p>
      <w:pPr>
        <w:spacing w:after="100" w:before="0"/>
      </w:pPr>
      <w:r>
        <w:rPr>
          <w:b w:val="0"/>
        </w:rPr>
        <w:t>D. 83,876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Net effective interest rate for 2 years at 20% = 20 + 20 + (20 × 20) ÷ 100 = 44%. Total amount percentage = 100% (Principal) + 44% (Interest) = 144%. Total Amount = 58550 × 1.44 = 84,312. ∴ The correct answer is ₹84,312. Alternate Method Given: Principal (P) = ₹58,550, Rate (R) = 20% per annum, Time (n) = 2 years. Formula: Amount (A) = P × (1 + R/100)n ⇒ Amount = 58550 × (1 + 20 ÷ 100)2 ⇒ Amount = 58550 × (1 + 1 ÷ 5)2 ⇒ Amount = 58550 × (6 ÷ 5)2 ⇒ Amount = 58550 × (36 ÷ 25) ⇒ Amount = 2342 × 36 ⇒ Amount = 84312 ∴ The correct answer is ₹84,312. Additional Information Compound Interest Formula The amount A is calculated as A = P(1 + r/100)n, where P is principal, r is rate, and n is time in years. Successive Percentage Change For two successive years with rate r, the net interest rate is given by r + r + (r × r) ÷ 100. Difference between CI and SI The difference for 2 years is CI − SI = P × (r ÷ 100)2.</w:t>
      </w:r>
    </w:p>
    <w:p>
      <w:pPr>
        <w:spacing w:before="0"/>
      </w:pPr>
      <w:r>
        <w:rPr>
          <w:b w:val="0"/>
        </w:rPr>
      </w:r>
    </w:p>
    <w:p>
      <w:pPr>
        <w:spacing w:after="100" w:line="360" w:lineRule="auto" w:before="0"/>
      </w:pPr>
      <w:r>
        <w:rPr>
          <w:b w:val="0"/>
        </w:rPr>
        <w:t>5. What is the difference between the compound interests on a sum Rs. 10,000 for 1 year at 10% per annum, when compounded yearly and half-yearly?</w:t>
      </w:r>
    </w:p>
    <w:p>
      <w:pPr>
        <w:spacing w:before="0"/>
      </w:pPr>
      <w:r>
        <w:rPr>
          <w:b w:val="0"/>
        </w:rPr>
      </w:r>
    </w:p>
    <w:p>
      <w:pPr>
        <w:spacing w:after="100" w:before="0"/>
      </w:pPr>
      <w:r>
        <w:rPr>
          <w:b w:val="0"/>
        </w:rPr>
        <w:t>A. Rs. 10</w:t>
      </w:r>
    </w:p>
    <w:p>
      <w:pPr>
        <w:spacing w:after="100" w:before="0"/>
      </w:pPr>
      <w:r>
        <w:rPr>
          <w:b w:val="0"/>
        </w:rPr>
        <w:t>B. Rs. 25</w:t>
      </w:r>
    </w:p>
    <w:p>
      <w:pPr>
        <w:spacing w:after="100" w:before="0"/>
      </w:pPr>
      <w:r>
        <w:rPr>
          <w:b w:val="0"/>
        </w:rPr>
        <w:t>C. Rs. 5</w:t>
      </w:r>
    </w:p>
    <w:p>
      <w:pPr>
        <w:spacing w:after="100" w:before="0"/>
      </w:pPr>
      <w:r>
        <w:rPr>
          <w:b w:val="0"/>
        </w:rPr>
        <w:t>D. Rs. 50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Formula: A = P (1 + r/100)t A = Amount, P = Principal, R = rate, T = time Calculation: If interest compounded yearly, then A = 10,000 (1 + 10/100)1 ⇒ A = 10,000 × 110/100 = 11,000 ⇒ CI = 11,000 – 10,000 = 1000 If interest half-yearly, then T = 2 × 1 = 2 Rate = 10/2 = 5 years A = 10,000 (1 + 5/100)2 ⇒ A = 10,000 × (21/20) × (21/20) = 11,025 ⇒ CI = 11,025 – 10,000 = 1,025 ∴ Required difference = 1025 – 1000 = Rs. 25</w:t>
      </w:r>
    </w:p>
    <w:p>
      <w:pPr>
        <w:spacing w:before="0"/>
      </w:pPr>
      <w:r>
        <w:rPr>
          <w:b w:val="0"/>
        </w:rPr>
      </w:r>
    </w:p>
    <w:p>
      <w:pPr>
        <w:spacing w:after="100" w:line="360" w:lineRule="auto" w:before="0"/>
      </w:pPr>
      <w:r>
        <w:rPr>
          <w:b w:val="0"/>
        </w:rPr>
        <w:t>6. A certain sum becomes 1.96 times in two years at CI then what will be the rate of interest?</w:t>
      </w:r>
    </w:p>
    <w:p>
      <w:pPr>
        <w:spacing w:before="0"/>
      </w:pPr>
      <w:r>
        <w:rPr>
          <w:b w:val="0"/>
        </w:rPr>
      </w:r>
    </w:p>
    <w:p>
      <w:pPr>
        <w:spacing w:after="100" w:before="0"/>
      </w:pPr>
      <w:r>
        <w:rPr>
          <w:b w:val="0"/>
        </w:rPr>
        <w:t>A. 10%</w:t>
      </w:r>
    </w:p>
    <w:p>
      <w:pPr>
        <w:spacing w:after="100" w:before="0"/>
      </w:pPr>
      <w:r>
        <w:rPr>
          <w:b w:val="0"/>
        </w:rPr>
        <w:t>B. 20%</w:t>
      </w:r>
    </w:p>
    <w:p>
      <w:pPr>
        <w:spacing w:after="100" w:before="0"/>
      </w:pPr>
      <w:r>
        <w:rPr>
          <w:b w:val="0"/>
        </w:rPr>
        <w:t>C. 30%</w:t>
      </w:r>
    </w:p>
    <w:p>
      <w:pPr>
        <w:spacing w:after="100" w:before="0"/>
      </w:pPr>
      <w:r>
        <w:rPr>
          <w:b w:val="0"/>
        </w:rPr>
        <w:t>D. 40%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Ratio of Amount (A) to Principal (P) for 2 years = 1.96 : 1 = 196 : 100. For 1 year, take the square root: √196 : √100 = 14 : 10. Interest earned in 1 year = 14 − 10 = 4 units on a base of 10. Rate of Interest = (4 ÷ 10) × 100 = 40%. ∴ The correct answer is 40%. Alternate Method Given: Time (n) = 2 years Amount (A) = 1.96 × Principal (P) Formula Used: A = P(1 + R/100)n Calculations: ⇒ 1.96P = P(1 + R/100)2 ⇒ 1.96 = (1 + R/100)2 ⇒ √1.96 = 1 + R/100 ⇒ 1.4 = 1 + R/100 ⇒ R/100 = 1.4 − 1 ⇒ R/100 = 0.4 ⇒ R = 0.4 × 100 ⇒ R = 40% ∴ The correct answer is 40%. Additional Information Effective Rate of Compound Interest For a period of 2 years at R%, the net effective rate is calculated as (R + R + (R × R)/100)%. Difference between CI and SI The difference between Compound Interest and Simple Interest for 2 years is P(R/100)2. Compound Interest Formula The total amount A after n years is given by A = P(1 + r/k)nk, where k is the number of times interest is compounded per year.</w:t>
      </w:r>
    </w:p>
    <w:p>
      <w:pPr>
        <w:spacing w:before="0"/>
      </w:pPr>
      <w:r>
        <w:rPr>
          <w:b w:val="0"/>
        </w:rPr>
      </w:r>
    </w:p>
    <w:p>
      <w:pPr>
        <w:spacing w:after="100" w:line="360" w:lineRule="auto" w:before="0"/>
      </w:pPr>
      <w:r>
        <w:rPr>
          <w:b w:val="0"/>
        </w:rPr>
        <w:t>7. A sum becomes Rs.13,520 in 2 years at 4% per annum compound interest. Then the original sum is :</w:t>
      </w:r>
    </w:p>
    <w:p>
      <w:pPr>
        <w:spacing w:before="0"/>
      </w:pPr>
      <w:r>
        <w:rPr>
          <w:b w:val="0"/>
        </w:rPr>
      </w:r>
    </w:p>
    <w:p>
      <w:pPr>
        <w:spacing w:after="100" w:before="0"/>
      </w:pPr>
      <w:r>
        <w:rPr>
          <w:b w:val="0"/>
        </w:rPr>
        <w:t>A. Rs. 12,250</w:t>
      </w:r>
    </w:p>
    <w:p>
      <w:pPr>
        <w:spacing w:after="100" w:before="0"/>
      </w:pPr>
      <w:r>
        <w:rPr>
          <w:b w:val="0"/>
        </w:rPr>
        <w:t>B. Rs. 12,700</w:t>
      </w:r>
    </w:p>
    <w:p>
      <w:pPr>
        <w:spacing w:after="100" w:before="0"/>
      </w:pPr>
      <w:r>
        <w:rPr>
          <w:b w:val="0"/>
        </w:rPr>
        <w:t>C. Rs. 12,450</w:t>
      </w:r>
    </w:p>
    <w:p>
      <w:pPr>
        <w:spacing w:after="100" w:before="0"/>
      </w:pPr>
      <w:r>
        <w:rPr>
          <w:b w:val="0"/>
        </w:rPr>
        <w:t>D. Rs. 12,500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Rate = 4% = 1/25 ⇒ Multiplying factor for 1 year = 26/25 For 2 years, Ratio of P : A = (25)2 : (26)2 = 625 : 676 Given Amount = 676 units = Rs. 13520 ⇒ 1 unit = 20 ⇒ Principal (P) = 625 units = 625 × 20 = Rs. 12500 ∴ The correct answer is Rs. 12,500. Alternate Method Given: Amount (A) = Rs. 13,520 Rate (R) = 4% per annum Time (T) = 2 years Formula Used: A = P × (1 + R/100)T Calculations: ⇒ 13520 = P × (1 + 4/100)2 ⇒ 13520 = P × (1 + 1/25)2 ⇒ 13520 = P × (26/25)2 ⇒ 13520 = P × (676/625) ⇒ P = (13520 × 625) ÷ 676 ⇒ P = 20 × 625 = 12500 ∴ The correct answer is Rs. 12,500. Additional Information Effective Compound Interest Rate For 2 years, the effective rate can be calculated using successive percentage formula: a + b + (a × b / 100). For 4%, the effective interest is 4 + 4 + 0.16 = 8.16%. SI vs CI Difference For the first year, Simple and Compound Interests are identical. The extra interest from the 2nd year generates a difference given by: D = P × (R/100)2. Half-Yearly Compounding When interest is compounded half-yearly, the rate is halved (R/2) and the number of compounding periods is doubled (2T).</w:t>
      </w:r>
    </w:p>
    <w:p>
      <w:pPr>
        <w:spacing w:before="0"/>
      </w:pPr>
      <w:r>
        <w:rPr>
          <w:b w:val="0"/>
        </w:rPr>
      </w:r>
    </w:p>
    <w:p>
      <w:pPr>
        <w:spacing w:after="100" w:line="360" w:lineRule="auto" w:before="0"/>
      </w:pPr>
      <w:r>
        <w:rPr>
          <w:b w:val="0"/>
        </w:rPr>
        <w:t>8. If the amount on a certain principal in 3 years at 12% rate of interest compounded annually is Rs. 12,000, what will be the amount (in Rs.) after the 4th year?</w:t>
      </w:r>
    </w:p>
    <w:p>
      <w:pPr>
        <w:spacing w:before="0"/>
      </w:pPr>
      <w:r>
        <w:rPr>
          <w:b w:val="0"/>
        </w:rPr>
      </w:r>
    </w:p>
    <w:p>
      <w:pPr>
        <w:spacing w:after="100" w:before="0"/>
      </w:pPr>
      <w:r>
        <w:rPr>
          <w:b w:val="0"/>
        </w:rPr>
        <w:t>A. 14330</w:t>
      </w:r>
    </w:p>
    <w:p>
      <w:pPr>
        <w:spacing w:after="100" w:before="0"/>
      </w:pPr>
      <w:r>
        <w:rPr>
          <w:b w:val="0"/>
        </w:rPr>
        <w:t>B. 15440</w:t>
      </w:r>
    </w:p>
    <w:p>
      <w:pPr>
        <w:spacing w:after="100" w:before="0"/>
      </w:pPr>
      <w:r>
        <w:rPr>
          <w:b w:val="0"/>
        </w:rPr>
        <w:t>C. 13440</w:t>
      </w:r>
    </w:p>
    <w:p>
      <w:pPr>
        <w:spacing w:after="100" w:before="0"/>
      </w:pPr>
      <w:r>
        <w:rPr>
          <w:b w:val="0"/>
        </w:rPr>
        <w:t>D. 14550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In compound interest, the amount at the end of any year acts as the principal for the next year. Interest for the 4th year = 12% of ₹12,000 Interest = 12 × 120 = ₹1,440 Amount after 4th year = Amount after 3rd year + Interest of 4th year Amount = 12,000 + 1,440 = 13,440 ∴ The correct answer is ₹13440. Alternate Method Given: Amount after 3 years (A3) = ₹12,000 Rate of interest (R) = 12% per annum Formula Used: An+1 = An × (1 + R/100) Calculations: ⇒ Amount after 4th year = Amount after 3rd year × (1 + 12/100) ⇒ Amount after 4th year = 12000 × (112/100) ⇒ Amount after 4th year = 120 × 112 ⇒ Amount after 4th year = 13,440 ∴ The correct answer is ₹13440. Additional Information Standard CI Formula The amount A on principal P for n years at R% per annum is given by A = P(1 + R/100)n. Difference Between CI and SI For 2 years, the difference between CI and SI on the same principal and rate is CI − SI = P(R/100)2. Successive Percentage Growth Compound interest is an application of successive percentage increase. For two years, the effective rate is (a + b + ab/100)%.</w:t>
      </w:r>
    </w:p>
    <w:p>
      <w:pPr>
        <w:spacing w:before="0"/>
      </w:pPr>
      <w:r>
        <w:rPr>
          <w:b w:val="0"/>
        </w:rPr>
      </w:r>
    </w:p>
    <w:p>
      <w:pPr>
        <w:spacing w:after="100" w:line="360" w:lineRule="auto" w:before="0"/>
      </w:pPr>
      <w:r>
        <w:rPr>
          <w:b w:val="0"/>
        </w:rPr>
        <w:t>9. What is the compound interest on a sum of Rs. 13,000 at 15% p.a. in 2 years, if the interest is compounded 8-monthly?</w:t>
      </w:r>
    </w:p>
    <w:p>
      <w:pPr>
        <w:spacing w:before="0"/>
      </w:pPr>
      <w:r>
        <w:rPr>
          <w:b w:val="0"/>
        </w:rPr>
      </w:r>
    </w:p>
    <w:p>
      <w:pPr>
        <w:spacing w:after="100" w:before="0"/>
      </w:pPr>
      <w:r>
        <w:rPr>
          <w:b w:val="0"/>
        </w:rPr>
        <w:t>A. Rs. 4,404</w:t>
      </w:r>
    </w:p>
    <w:p>
      <w:pPr>
        <w:spacing w:after="100" w:before="0"/>
      </w:pPr>
      <w:r>
        <w:rPr>
          <w:b w:val="0"/>
        </w:rPr>
        <w:t>B. Rs. 4,330</w:t>
      </w:r>
    </w:p>
    <w:p>
      <w:pPr>
        <w:spacing w:after="100" w:before="0"/>
      </w:pPr>
      <w:r>
        <w:rPr>
          <w:b w:val="0"/>
        </w:rPr>
        <w:t>C. Rs. 4,033</w:t>
      </w:r>
    </w:p>
    <w:p>
      <w:pPr>
        <w:spacing w:after="100" w:before="0"/>
      </w:pPr>
      <w:r>
        <w:rPr>
          <w:b w:val="0"/>
        </w:rPr>
        <w:t>D. Rs. 4,303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Rate per 8-month cycle = 15% × (8/12) = 10%. Number of cycles in 2 years (24 months) = 24 ÷ 8 = 3. Effective compound interest rate for 3 cycles at 10% = 33.1%. Compound Interest = 33.1% of Rs. 13,000 = 33.1 × 130 = Rs. 4,303. 13000 14300 15730 17303 +10% (8 mo) +10% (8 mo) +10% (8 mo) 0 months 8 months 16 months 24 months Total CI = 17303 − 13000 = 4303</w:t>
      </w:r>
    </w:p>
    <w:p>
      <w:pPr>
        <w:spacing w:before="0"/>
      </w:pPr>
      <w:r>
        <w:rPr>
          <w:b w:val="0"/>
        </w:rPr>
      </w:r>
    </w:p>
    <w:p>
      <w:pPr>
        <w:spacing w:after="100" w:line="360" w:lineRule="auto" w:before="0"/>
      </w:pPr>
      <w:r>
        <w:rPr>
          <w:b w:val="0"/>
        </w:rPr>
        <w:t>10. A sum of money at compound interest amounts to Rs. 5,290 in 2 years and to Rs. 6,083.50 in 3 years. The rate of interest per annum is:</w:t>
      </w:r>
    </w:p>
    <w:p>
      <w:pPr>
        <w:spacing w:before="0"/>
      </w:pPr>
      <w:r>
        <w:rPr>
          <w:b w:val="0"/>
        </w:rPr>
      </w:r>
    </w:p>
    <w:p>
      <w:pPr>
        <w:spacing w:after="100" w:before="0"/>
      </w:pPr>
      <w:r>
        <w:rPr>
          <w:b w:val="0"/>
        </w:rPr>
        <w:t>A. 1.2%</w:t>
      </w:r>
    </w:p>
    <w:p>
      <w:pPr>
        <w:spacing w:after="100" w:before="0"/>
      </w:pPr>
      <w:r>
        <w:rPr>
          <w:b w:val="0"/>
        </w:rPr>
        <w:t>B. 15%</w:t>
      </w:r>
    </w:p>
    <w:p>
      <w:pPr>
        <w:spacing w:after="100" w:before="0"/>
      </w:pPr>
      <w:r>
        <w:rPr>
          <w:b w:val="0"/>
        </w:rPr>
        <w:t>C. 18%</w:t>
      </w:r>
    </w:p>
    <w:p>
      <w:pPr>
        <w:spacing w:after="100" w:before="0"/>
      </w:pPr>
      <w:r>
        <w:rPr>
          <w:b w:val="0"/>
        </w:rPr>
        <w:t>D. 16%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In Compound Interest, the amount at the end of any year acts as the Principal for the next year. Interest earned in the 3rd year = Amount after 3 years − Amount after 2 years Interest = ₹6,083.50 − ₹5,290 = ₹793.50 Rate % = (Interest earned in 3rd year ÷ Amount after 2 years) × 100 Rate % = (793.50 ÷ 5,290) × 100 = 15% ∴ The correct answer is 15%. Alternate Method Given: Amount after 2 years (A2) = ₹5,290 Amount after 3 years (A3) = ₹6,083.50 Formula Used: A = P(1 + R/100)n, where A is Amount, P is Principal, R is Rate, and n is Time. Calculations: ⇒ P(1 + R/100)2 = 5,290 — (Eq. 1) ⇒ P(1 + R/100)3 = 6,083.50 — (Eq. 2) Dividing (Eq. 2) by (Eq. 1): ⇒ [P(1 + R/100)3] ÷ [P(1 + R/100)2] = 6,083.50 ÷ 5,290 ⇒ 1 + R/100 = 6,083.50 ÷ 5,290 ⇒ 1 + R/100 = 1.15 ⇒ R/100 = 1.15 − 1 ⇒ R/100 = 0.15 ⇒ R = 15% ∴ The correct answer is 15%. Additional Information Compound Interest Property For any two consecutive years, the rate of interest can be found directly by R = [(An+1 − An) ÷ An] × 100. Difference between CI and SI For 2 years, the difference D between CI and SI is given by D = P × (R/100)2. Effective Rate of Interest If the rate is R% per annum compounded annually, the effective rate for 2 years is (R + R + R2/100)%.</w:t>
      </w:r>
    </w:p>
    <w:p>
      <w:pPr>
        <w:spacing w:before="0"/>
      </w:pPr>
      <w:r>
        <w:rPr>
          <w:b w:val="0"/>
        </w:rPr>
      </w:r>
    </w:p>
    <w:p>
      <w:pPr>
        <w:spacing w:after="100" w:line="360" w:lineRule="auto" w:before="0"/>
      </w:pPr>
      <w:r>
        <w:rPr>
          <w:b w:val="0"/>
        </w:rPr>
        <w:t>11. A sum of money doubles itself at a compound interest in 8 years. In how many years will it become four times itself?</w:t>
      </w:r>
    </w:p>
    <w:p>
      <w:pPr>
        <w:spacing w:before="0"/>
      </w:pPr>
      <w:r>
        <w:rPr>
          <w:b w:val="0"/>
        </w:rPr>
      </w:r>
    </w:p>
    <w:p>
      <w:pPr>
        <w:spacing w:after="100" w:before="0"/>
      </w:pPr>
      <w:r>
        <w:rPr>
          <w:b w:val="0"/>
        </w:rPr>
        <w:t>A. 12</w:t>
      </w:r>
    </w:p>
    <w:p>
      <w:pPr>
        <w:spacing w:after="100" w:before="0"/>
      </w:pPr>
      <w:r>
        <w:rPr>
          <w:b w:val="0"/>
        </w:rPr>
        <w:t>B. 20</w:t>
      </w:r>
    </w:p>
    <w:p>
      <w:pPr>
        <w:spacing w:after="100" w:before="0"/>
      </w:pPr>
      <w:r>
        <w:rPr>
          <w:b w:val="0"/>
        </w:rPr>
        <w:t>C. 14</w:t>
      </w:r>
    </w:p>
    <w:p>
      <w:pPr>
        <w:spacing w:after="100" w:before="0"/>
      </w:pPr>
      <w:r>
        <w:rPr>
          <w:b w:val="0"/>
        </w:rPr>
        <w:t>D. 16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P = Rs.100 and A = Rs.200 ⇒ 200 = 100(1 + R/100)8 ⇒ 2 = (1 + R/100)8 Squaring both sides, ⇒ 4 = (1 + R/100)16</w:t>
      </w:r>
    </w:p>
    <w:p>
      <w:pPr>
        <w:spacing w:before="0"/>
      </w:pPr>
      <w:r>
        <w:rPr>
          <w:b w:val="0"/>
        </w:rPr>
      </w:r>
    </w:p>
    <w:p>
      <w:pPr>
        <w:spacing w:after="100" w:line="360" w:lineRule="auto" w:before="0"/>
      </w:pPr>
      <w:r>
        <w:rPr>
          <w:b w:val="0"/>
        </w:rPr>
        <w:t>12. A certain sum of money becomes 216 125 times of itself in 3 years at compound interest, compounded annually. What is the rate of interest?</w:t>
      </w:r>
    </w:p>
    <w:p>
      <w:pPr>
        <w:spacing w:before="0"/>
      </w:pPr>
      <w:r>
        <w:rPr>
          <w:b w:val="0"/>
        </w:rPr>
      </w:r>
    </w:p>
    <w:p>
      <w:pPr>
        <w:spacing w:after="100" w:before="0"/>
      </w:pPr>
      <w:r>
        <w:rPr>
          <w:b w:val="0"/>
        </w:rPr>
        <w:t>A. 40 percent</w:t>
      </w:r>
    </w:p>
    <w:p>
      <w:pPr>
        <w:spacing w:after="100" w:before="0"/>
      </w:pPr>
      <w:r>
        <w:rPr>
          <w:b w:val="0"/>
        </w:rPr>
        <w:t>B. 20 percent</w:t>
      </w:r>
    </w:p>
    <w:p>
      <w:pPr>
        <w:spacing w:after="100" w:before="0"/>
      </w:pPr>
      <w:r>
        <w:rPr>
          <w:b w:val="0"/>
        </w:rPr>
        <w:t>C. 10 percent</w:t>
      </w:r>
    </w:p>
    <w:p>
      <w:pPr>
        <w:spacing w:after="100" w:before="0"/>
      </w:pPr>
      <w:r>
        <w:rPr>
          <w:b w:val="0"/>
        </w:rPr>
        <w:t>D. 30 percent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Ratio of Principal to Amount after 3 years = 125 : 216 Since the time period is 3 years, take the cube root to find the 1-year ratio. Ratio for 1 year = 3√125 : 3√216 = 5 : 6 Interest for 1 year = 6 − 5 = 1 unit on a principal of 5 units. Rate of interest = (1 ÷ 5) × 100% = 20% ∴ The correct answer is 20%. Alternate Method Given: Amount (A) becomes 216/125 times of Principal (P). Time (n) = 3 years Formula Used: A = P(1 + R/100)n P = 125 Year 0 A = 216 Year 3 Time = 3 Years Rate = R% p.a. Multiplier over 3 years = 216 / 125 Calculations: ⇒ Let Principal = P ⇒ Amount (A) = (216/125) × P ⇒ (216/125) × P = P(1 + R/100)3 ⇒ 216/125 = (1 + R/100)3 ⇒ (6/5)3 = (1 + R/100)3 Taking the cube root on both sides: ⇒ 6/5 = 1 + R/100 ⇒ R/100 = 6/5 − 1 ⇒ R/100 = 1/5 ⇒ R = 100 ÷ 5 = 20 ∴ The correct answer is 20%. Additional Information Compound Interest Formula The amount after n years is given by A = P(1 + R/100)n, where P is principal and R is rate of interest. Effective Rate for 2 Years For a rate of R% compounded annually, the effective CI rate for 2 years is calculated using the successive percentage formula: 2R + (R2/100)%. Difference Between CI and SI For 2 years: Difference = P(R/100)2. For 3 years: Difference = P(R/100)2 × (3 + R/100).</w:t>
      </w:r>
    </w:p>
    <w:p>
      <w:pPr>
        <w:spacing w:before="0"/>
      </w:pPr>
      <w:r>
        <w:rPr>
          <w:b w:val="0"/>
        </w:rPr>
      </w:r>
    </w:p>
    <w:p>
      <w:pPr>
        <w:spacing w:after="100" w:line="360" w:lineRule="auto" w:before="0"/>
      </w:pPr>
      <w:r>
        <w:rPr>
          <w:b w:val="0"/>
        </w:rPr>
        <w:t>13. On a compound interest, a sum is tripled to the original amount in 4 years. In how many years it will be 81 times its original amount?</w:t>
      </w:r>
    </w:p>
    <w:p>
      <w:pPr>
        <w:spacing w:before="0"/>
      </w:pPr>
      <w:r>
        <w:rPr>
          <w:b w:val="0"/>
        </w:rPr>
      </w:r>
    </w:p>
    <w:p>
      <w:pPr>
        <w:spacing w:after="100" w:before="0"/>
      </w:pPr>
      <w:r>
        <w:rPr>
          <w:b w:val="0"/>
        </w:rPr>
        <w:t>A. 16</w:t>
      </w:r>
    </w:p>
    <w:p>
      <w:pPr>
        <w:spacing w:after="100" w:before="0"/>
      </w:pPr>
      <w:r>
        <w:rPr>
          <w:b w:val="0"/>
        </w:rPr>
        <w:t>B. 14</w:t>
      </w:r>
    </w:p>
    <w:p>
      <w:pPr>
        <w:spacing w:after="100" w:before="0"/>
      </w:pPr>
      <w:r>
        <w:rPr>
          <w:b w:val="0"/>
        </w:rPr>
        <w:t>C. 18</w:t>
      </w:r>
    </w:p>
    <w:p>
      <w:pPr>
        <w:spacing w:after="100" w:before="0"/>
      </w:pPr>
      <w:r>
        <w:rPr>
          <w:b w:val="0"/>
        </w:rPr>
        <w:t>D. 20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If a sum becomes x times in t years, then it becomes xn times in n × t years. Given: x = 3 times in t = 4 years. Target: 81 times → 34 times (so, n = 4). Required time = n × t = 4 × 4 = 16 years. ∴ The correct answer is 16 years. Alternate Method Given: Initial sum = P | Final amount (A1) = 3P | Time (T1) = 4 years | Target amount (A2) = 81P Formula Used: A = P(1 + r/100)t Calculations: ⇒ 3P = P(1 + r/100)4 ⇒ 3 = (1 + r/100)4 ... (Eq. 1) ⇒ Now, for the sum to become 81 times: ⇒ 81P = P(1 + r/100)t ⇒ 81 = (1 + r/100)t ⇒ 34 = (1 + r/100)t ⇒ Substitute Eq. 1: [(1 + r/100)4]4 = (1 + r/100)t ⇒ (1 + r/100)16 = (1 + r/100)t ⇒ t = 16 years ∴ The correct answer is 16 years. Additional Information Compound Interest Basics In Compound Interest, the amount increases geometrically over equal intervals of time. If a sum triples in T years, it will triple again in the next T years, becoming 9 times. Rule of 72 A simplified rule to estimate the time to double an investment: Time ≈ 72 ÷ Interest Rate. Effective Annual Rate When interest is compounded half-yearly or quarterly, the effective rate is higher than the nominal rate: Reff = [1 + (r/n)]n − 1. CI vs SI for 2 Years The difference between CI and SI for 2 years is given by: D = P × (r/100)2.</w:t>
      </w:r>
    </w:p>
    <w:p>
      <w:pPr>
        <w:spacing w:before="0"/>
      </w:pPr>
      <w:r>
        <w:rPr>
          <w:b w:val="0"/>
        </w:rPr>
      </w:r>
    </w:p>
    <w:p>
      <w:pPr>
        <w:spacing w:after="100" w:line="360" w:lineRule="auto" w:before="0"/>
      </w:pPr>
      <w:r>
        <w:rPr>
          <w:b w:val="0"/>
        </w:rPr>
        <w:t>14. A builder borrows ₹ 2,550 to be paid back with compound interest at the rate of 4% per annum by the end of 2 years in two equal yearly instalments. How much will each instalment be?</w:t>
      </w:r>
    </w:p>
    <w:p>
      <w:pPr>
        <w:spacing w:before="0"/>
      </w:pPr>
      <w:r>
        <w:rPr>
          <w:b w:val="0"/>
        </w:rPr>
      </w:r>
    </w:p>
    <w:p>
      <w:pPr>
        <w:spacing w:after="100" w:before="0"/>
      </w:pPr>
      <w:r>
        <w:rPr>
          <w:b w:val="0"/>
        </w:rPr>
        <w:t>A. ₹ 1,352</w:t>
      </w:r>
    </w:p>
    <w:p>
      <w:pPr>
        <w:spacing w:after="100" w:before="0"/>
      </w:pPr>
      <w:r>
        <w:rPr>
          <w:b w:val="0"/>
        </w:rPr>
        <w:t>B. ₹ 1,377</w:t>
      </w:r>
    </w:p>
    <w:p>
      <w:pPr>
        <w:spacing w:after="100" w:before="0"/>
      </w:pPr>
      <w:r>
        <w:rPr>
          <w:b w:val="0"/>
        </w:rPr>
        <w:t>C. ₹ 1,275</w:t>
      </w:r>
    </w:p>
    <w:p>
      <w:pPr>
        <w:spacing w:after="100" w:before="0"/>
      </w:pPr>
      <w:r>
        <w:rPr>
          <w:b w:val="0"/>
        </w:rPr>
        <w:t>D. ₹ 1,203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Rate = 4% = 1/25 ⇒ Principal of 25 becomes Amount 26 in 1 year. Installment ratios for Year 1 and Year 2 are (25 → 26) and (252 → 262) = (625 → 676). To make both installments equal, multiply Year 1 ratio by 26 ⇒ New Year 1 ratio = 650 → 676. Total Principal = 650 + 625 = 1275 units. Actual Loan Amount = ₹2550 ⇒ 1 unit = 2550 ÷ 1275 = 2. Each equal installment = 676 units × 2 = ₹1352. ∴ The correct answer is ₹1352. Alternate Method Given: Principal Loan (P) = ₹2,550 Rate of Interest (R) = 4% per annum Time (n) = 2 years (paid in 2 equal yearly installments) Formula Used: If loan P is paid in 'n' equal yearly installments of ₹x at rate R%, the present value of all installments equals the principal: P = x ÷ (1 + R/100) + x ÷ (1 + R/100)2 + ... + x ÷ (1 + R/100)n Compound Interest Installments Rate = 4% p.a. | Equal Installments (x) Year 0 Year 1 Year 2 Loan: ₹2550 Inst: ₹x Inst: ₹x Principal = [ x ÷ (1.04) ] + [ x ÷ (1.04)² ] Calculation: ⇒ Let each equal installment be ₹x. ⇒ 2550 = x ÷ (1 + 4/100) + x ÷ (1 + 4/100)2 ⇒ 2550 = x ÷ (104/100) + x ÷ (104/100)2 ⇒ 2550 = x ÷ (26/25) + x ÷ (26/25)2 ⇒ 2550 = 25x / 26 + 625x / 676 ⇒ 2550 = (650x + 625x) ÷ 676 ⇒ 2550 = 1275x ÷ 676 ⇒ x = (2550 × 676) ÷ 1275 ⇒ x = 2 × 676 ⇒ x = 1352 ∴ The correct answer is ₹1352. Additional Information Compound Interest Installment Rule In Compound Interest, each installment is discounted back to the present value at the given rate. The sum of all these present values is exactly equal to the borrowed principal amount. Effective Rate for 2 Years When interest is compounded annually for 2 years, the total effective percentage interest can be calculated using the successive change formula: Reff = R + R + (R×R)/100. Simple Interest Installment Difference Unlike CI, in Simple Interest installments, the total future debt amount is equated to the installments paid plus the interest earned on those installments for the remaining period: Debt = x + [x + (x×R×T)/100] + ...</w:t>
      </w:r>
    </w:p>
    <w:p>
      <w:pPr>
        <w:spacing w:before="0"/>
      </w:pPr>
      <w:r>
        <w:rPr>
          <w:b w:val="0"/>
        </w:rPr>
      </w:r>
    </w:p>
    <w:p>
      <w:pPr>
        <w:spacing w:after="100" w:line="360" w:lineRule="auto" w:before="0"/>
      </w:pPr>
      <w:r>
        <w:rPr>
          <w:b w:val="0"/>
        </w:rPr>
        <w:t>15. The compound interest on a sum of Rs. 20,000 at 15% p.a. for 2 (2/3)years, when interest compounded yearly is:</w:t>
      </w:r>
    </w:p>
    <w:p>
      <w:pPr>
        <w:spacing w:before="0"/>
      </w:pPr>
      <w:r>
        <w:rPr>
          <w:b w:val="0"/>
        </w:rPr>
      </w:r>
    </w:p>
    <w:p>
      <w:pPr>
        <w:spacing w:after="100" w:before="0"/>
      </w:pPr>
      <w:r>
        <w:rPr>
          <w:b w:val="0"/>
        </w:rPr>
        <w:t>A. Rs. 9,000</w:t>
      </w:r>
    </w:p>
    <w:p>
      <w:pPr>
        <w:spacing w:after="100" w:before="0"/>
      </w:pPr>
      <w:r>
        <w:rPr>
          <w:b w:val="0"/>
        </w:rPr>
        <w:t>B. Rs. 9,095</w:t>
      </w:r>
    </w:p>
    <w:p>
      <w:pPr>
        <w:spacing w:after="100" w:before="0"/>
      </w:pPr>
      <w:r>
        <w:rPr>
          <w:b w:val="0"/>
        </w:rPr>
        <w:t>C. Rs. 9,908</w:t>
      </w:r>
    </w:p>
    <w:p>
      <w:pPr>
        <w:spacing w:after="100" w:before="0"/>
      </w:pPr>
      <w:r>
        <w:rPr>
          <w:b w:val="0"/>
        </w:rPr>
        <w:t>D. Rs. 8,896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Rate for the first 2 years is 15% p.a. and for the next 2/3 year, the rate is 15% × 2/3 = 10%. Net percentage rate for 2 years = 15 + 15 + (15 × 15)/100 = 32.25%. Total compound interest percentage for 2 2/3 years = 32.25 + 10 + (32.25 × 10)/100 = 42.25 + 3.225 = 45.475%. Compound Interest = 20,000 × 45.475% = 20,000 × 0.45475 = ₹9,095. ∴ The correct answer is ₹9,095. Alternate Method Given: Principal (P) = ₹20,000 Rate (R) = 15% p.a. Time (T) = 2 2/3 years Formula Used: Amount (A) = P × (1 + R/100)n × (1 + (R × f)/100), where n is the whole year and f is the fraction. ⇒ For the first 2 years, Rate = 15% ⇒ For the remaining 2/3 year, Rate = 15 × 2/3 = 10% ⇒ Amount (A) = 20,000 × (1 + 15/100) × (1 + 15/100) × (1 + 10/100) ⇒ A = 20,000 × (115/100) × (115/100) × (110/100) ⇒ A = 20,000 × 1.15 × 1.15 × 1.1 ⇒ A = 20,000 × 1.3225 × 1.1 ⇒ A = 26,450 × 1.1 = ₹29,095 ⇒ Compound Interest (CI) = A − P ⇒ CI = 29,095 − 20,000 = ₹9,095 ∴ The correct answer is ₹9,095. Additional Information CI for Fractional Time When time is in fractions like t = n (a/b) years, Amount = P(1 + R/100)n × (1 + (R × a/b)/100). Effective Rate for Successive Years If interest rates for different years are R1, R2, and R3, the effective multiplier is (1 + R1/100)(1 + R2/100)(1 + R3/100). Difference between CI and SI for 2 years The difference between CI and SI for 2 years is given by CI − SI = P(R/100)2.</w:t>
      </w:r>
    </w:p>
    <w:p>
      <w:pPr>
        <w:spacing w:before="0"/>
      </w:pPr>
      <w:r>
        <w:rPr>
          <w:b w:val="0"/>
        </w:rPr>
      </w:r>
    </w:p>
    <w:p>
      <w:pPr>
        <w:spacing w:after="100" w:line="360" w:lineRule="auto" w:before="0"/>
      </w:pPr>
      <w:r>
        <w:rPr>
          <w:b w:val="0"/>
        </w:rPr>
        <w:t>16. The amount of a certain sum in 2 years at 20% p.a is Rs. 7776, interest compounded yearly. What will be the amount of the same sum in 1(1/2) years at the same rate of interest, compounded half yearly? (Nearest to a Rs.)</w:t>
      </w:r>
    </w:p>
    <w:p>
      <w:pPr>
        <w:spacing w:before="0"/>
      </w:pPr>
      <w:r>
        <w:rPr>
          <w:b w:val="0"/>
        </w:rPr>
      </w:r>
    </w:p>
    <w:p>
      <w:pPr>
        <w:spacing w:after="100" w:before="0"/>
      </w:pPr>
      <w:r>
        <w:rPr>
          <w:b w:val="0"/>
        </w:rPr>
        <w:t>A. Rs. 7,187</w:t>
      </w:r>
    </w:p>
    <w:p>
      <w:pPr>
        <w:spacing w:after="100" w:before="0"/>
      </w:pPr>
      <w:r>
        <w:rPr>
          <w:b w:val="0"/>
        </w:rPr>
        <w:t>B. Rs. 7,178</w:t>
      </w:r>
    </w:p>
    <w:p>
      <w:pPr>
        <w:spacing w:after="100" w:before="0"/>
      </w:pPr>
      <w:r>
        <w:rPr>
          <w:b w:val="0"/>
        </w:rPr>
        <w:t>C. Rs. 7,285</w:t>
      </w:r>
    </w:p>
    <w:p>
      <w:pPr>
        <w:spacing w:after="100" w:before="0"/>
      </w:pPr>
      <w:r>
        <w:rPr>
          <w:b w:val="0"/>
        </w:rPr>
        <w:t>D. Rs. 7,085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Yearly compounding (2 yrs @ 20%): Effective Rate = 20 + 20 + (20×20)/100 = 44% Principal (P) = Amount ÷ (100% + Eff. Rate) = 7776 ÷ 1.44 = ₹5400 Half-yearly (1.5 yrs @ 20% p.a.): Rate = 10% per period, Time = 3 periods Effective Rate for 10% for 3 periods = 33.1% New Amount = 5400 × 1.331 = ₹7187.4 ≈ ₹7187 ∴ The correct answer is ₹7187. Alternate Method Given: Amount (Yearly) = ₹7776, Rate = 20% p.a., Time = 2 years. For second case, Time = 1.5 years, Compounded half-yearly. Formula Used: A = P(1 + r/100)n; for half-yearly rate = R/2 and n = 2×T. ⇒ Case 1 (Compounded Yearly): ⇒ 7776 = P(1 + 20/100)2 ⇒ 7776 = P(6/5)2 ⇒ 7776 = P(36/25) ⇒ P = (7776 × 25) ÷ 36 = 216 × 25 = ₹5400 ⇒ Case 2 (Compounded Half-yearly for 1.5 years): ⇒ Rate = 20% ÷ 2 = 10%, Time = 1.5 × 2 = 3 periods ⇒ Amount = 5400(1 + 10/100)3 ⇒ Amount = 5400 × (1.1)3 = 5400 × 1.331 ⇒ Amount = ₹7187.4 ∴ The correct answer is ₹7187. Additional Information Effective Rate of Interest For Compound Interest, the effective rate for 2 years is R + R + (R×R)/100 and for 3 periods at rate r is 3r + 3r2/100 + r3/10000. Half-Yearly Compounding Rule When interest is compounded half-yearly, the annual rate is divided by 2 (R/2) and the time in years is multiplied by 2 (2T). Amount vs Interest Formula Amount (A) = Principal (P) + Interest (I). In CI, Amount = P(1 + R/100)n and CI = P[(1 + R/100)n − 1].</w:t>
      </w:r>
    </w:p>
    <w:p>
      <w:pPr>
        <w:spacing w:before="0"/>
      </w:pPr>
      <w:r>
        <w:rPr>
          <w:b w:val="0"/>
        </w:rPr>
      </w:r>
    </w:p>
    <w:p>
      <w:pPr>
        <w:spacing w:after="100" w:line="360" w:lineRule="auto" w:before="0"/>
      </w:pPr>
      <w:r>
        <w:rPr>
          <w:b w:val="0"/>
        </w:rPr>
        <w:t>17. The difference between the compound interest (compounding annually) and simple interest on a sum at the rate of 30 percent per annum for 2 years is Rs. 3600. What is the sum?</w:t>
      </w:r>
    </w:p>
    <w:p>
      <w:pPr>
        <w:spacing w:before="0"/>
      </w:pPr>
      <w:r>
        <w:rPr>
          <w:b w:val="0"/>
        </w:rPr>
      </w:r>
    </w:p>
    <w:p>
      <w:pPr>
        <w:spacing w:after="100" w:before="0"/>
      </w:pPr>
      <w:r>
        <w:rPr>
          <w:b w:val="0"/>
        </w:rPr>
        <w:t>A. Rs. 50000</w:t>
      </w:r>
    </w:p>
    <w:p>
      <w:pPr>
        <w:spacing w:after="100" w:before="0"/>
      </w:pPr>
      <w:r>
        <w:rPr>
          <w:b w:val="0"/>
        </w:rPr>
        <w:t>B. Rs. 60000</w:t>
      </w:r>
    </w:p>
    <w:p>
      <w:pPr>
        <w:spacing w:after="100" w:before="0"/>
      </w:pPr>
      <w:r>
        <w:rPr>
          <w:b w:val="0"/>
        </w:rPr>
        <w:t>C. Rs. 75000</w:t>
      </w:r>
    </w:p>
    <w:p>
      <w:pPr>
        <w:spacing w:after="100" w:before="0"/>
      </w:pPr>
      <w:r>
        <w:rPr>
          <w:b w:val="0"/>
        </w:rPr>
        <w:t>D. Rs. 40000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SI = 0.6P, CI = 0.69P Difference = 0.69P - 0.6P = 0.09P 0.09P = 3,600 ⇒ P = 3,600 / 0.09 = Rs. 40,000 ∴ The sum is Rs. 40,000.</w:t>
      </w:r>
    </w:p>
    <w:p>
      <w:pPr>
        <w:spacing w:before="0"/>
      </w:pPr>
      <w:r>
        <w:rPr>
          <w:b w:val="0"/>
        </w:rPr>
      </w:r>
    </w:p>
    <w:p>
      <w:pPr>
        <w:spacing w:after="100" w:line="360" w:lineRule="auto" w:before="0"/>
      </w:pPr>
      <w:r>
        <w:rPr>
          <w:b w:val="0"/>
        </w:rPr>
        <w:t>18. On a certain principal if the simple interest for two years is Rs. 3,200 and compound interest for the two years is Rs. 3,472, what is the rate of interest?</w:t>
      </w:r>
    </w:p>
    <w:p>
      <w:pPr>
        <w:spacing w:before="0"/>
      </w:pPr>
      <w:r>
        <w:rPr>
          <w:b w:val="0"/>
        </w:rPr>
      </w:r>
    </w:p>
    <w:p>
      <w:pPr>
        <w:spacing w:after="100" w:before="0"/>
      </w:pPr>
      <w:r>
        <w:rPr>
          <w:b w:val="0"/>
        </w:rPr>
        <w:t>A. 8.50%</w:t>
      </w:r>
    </w:p>
    <w:p>
      <w:pPr>
        <w:spacing w:after="100" w:before="0"/>
      </w:pPr>
      <w:r>
        <w:rPr>
          <w:b w:val="0"/>
        </w:rPr>
        <w:t>B. 30%</w:t>
      </w:r>
    </w:p>
    <w:p>
      <w:pPr>
        <w:spacing w:after="100" w:before="0"/>
      </w:pPr>
      <w:r>
        <w:rPr>
          <w:b w:val="0"/>
        </w:rPr>
        <w:t>C. 17%</w:t>
      </w:r>
    </w:p>
    <w:p>
      <w:pPr>
        <w:spacing w:after="100" w:before="0"/>
      </w:pPr>
      <w:r>
        <w:rPr>
          <w:b w:val="0"/>
        </w:rPr>
        <w:t>D. 22.50%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Simple Interest (SI) for 1 year = 3200 ÷ 2 = ₹1600. Difference between Compound Interest and Simple Interest = 3472 − 3200 = ₹272. The Rate of Interest is the percentage of this difference over one year's SI. Rate (R) = (Difference ÷ 1st year SI) × 100 ⇒ (272 ÷ 1600) × 100 = 17%. ∴ The correct answer is 17%. Alternate Method Given: ⇒ Simple Interest (SI) for 2 years = ₹3,200 ⇒ Compound Interest (CI) for 2 years = ₹3,472 ⇒ Time (T) = 2 years Formula Used: ⇒ SI for 1 year = SI for T years ÷ T ⇒ Difference (D) for 2 years = CI − SI ⇒ Rate (R) = (D ÷ SI for 1 year) × 100 Calculations: ⇒ SI for the first year = 3200 ÷ 2 = ₹1600 ⇒ SI for the second year = ₹1600 ⇒ CI for the second year = Total CI − SI for the first year ⇒ CI for the second year = 3472 − 1600 = ₹1872 ⇒ Difference in the second year = 1872 − 1600 = ₹272 ⇒ This ₹272 is the interest on the first year's interest of ₹1600. ⇒ Rate (R) = (272 ÷ 1600) × 100 ⇒ R = 272 ÷ 16 = 17% ∴ The correct answer is 17%. Additional Information Relationship between SI and CI for 2 years For a period of 2 years, the relationship is given by CI = SI(1 + R/200). Difference Formula for 2 Years The difference (D) between CI and SI for 2 years can be calculated as D = PR2 / 1002. Interest for Year 1 When interest is compounded annually, the Simple Interest and Compound Interest for the first year are always equal.</w:t>
      </w:r>
    </w:p>
    <w:p>
      <w:pPr>
        <w:spacing w:before="0"/>
      </w:pPr>
      <w:r>
        <w:rPr>
          <w:b w:val="0"/>
        </w:rPr>
      </w:r>
    </w:p>
    <w:p>
      <w:pPr>
        <w:spacing w:after="100" w:line="360" w:lineRule="auto" w:before="0"/>
      </w:pPr>
      <w:r>
        <w:rPr>
          <w:b w:val="0"/>
        </w:rPr>
        <w:t>19. A sum of ₹400 lent at compound interest amounts to ₹484 in 2 years, interest compounded yearly. What is the rate of interest p.a.?</w:t>
      </w:r>
    </w:p>
    <w:p>
      <w:pPr>
        <w:spacing w:before="0"/>
      </w:pPr>
      <w:r>
        <w:rPr>
          <w:b w:val="0"/>
        </w:rPr>
      </w:r>
    </w:p>
    <w:p>
      <w:pPr>
        <w:spacing w:after="100" w:before="0"/>
      </w:pPr>
      <w:r>
        <w:rPr>
          <w:b w:val="0"/>
        </w:rPr>
        <w:t>A. 10%</w:t>
      </w:r>
    </w:p>
    <w:p>
      <w:pPr>
        <w:spacing w:after="100" w:before="0"/>
      </w:pPr>
      <w:r>
        <w:rPr>
          <w:b w:val="0"/>
        </w:rPr>
        <w:t>B. 16%</w:t>
      </w:r>
    </w:p>
    <w:p>
      <w:pPr>
        <w:spacing w:after="100" w:before="0"/>
      </w:pPr>
      <w:r>
        <w:rPr>
          <w:b w:val="0"/>
        </w:rPr>
        <w:t>C. 11%</w:t>
      </w:r>
    </w:p>
    <w:p>
      <w:pPr>
        <w:spacing w:after="100" w:before="0"/>
      </w:pPr>
      <w:r>
        <w:rPr>
          <w:b w:val="0"/>
        </w:rPr>
        <w:t>D. 12%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For a 2-year period, the ratio of Principal (P) to Amount (A) is used by taking the square root. Ratio of P : A → 400 : 484 Divide by 4 → 100 : 121 Square root for 1 year → √100 : √121 = 10 : 11 Interest for 1 year = 11 − 10 = 1 unit Rate % = (1 ÷ 10) × 100 = 10% ∴ The correct answer is 10%. Alternate Method Given: Principal (P) = ₹400 Amount (A) = ₹484 Time (n) = 2 years Formula Used: A = P(1 + R/100)n Calculations: ⇒ 484 = 400(1 + R/100)2 ⇒ 484 ÷ 400 = (1 + R/100)2 ⇒ 121 ÷ 100 = (1 + R/100)2 ⇒ √(121 ÷ 100) = 1 + R/100 ⇒ 11 ÷ 10 = 1 + R/100 ⇒ R/100 = (11 ÷ 10) − 1 ⇒ R/100 = 1 ÷ 10 ⇒ R = (1 × 100) ÷ 10 ⇒ R = 10% ∴ The correct answer is 10%. Additional Information Compound Interest Formula The total amount A is given by A = P(1 + r/n)nt, where n is the number of times interest is compounded per year. Effective Rate of Interest When interest is compounded more than once a year, the effective rate is higher than the nominal rate: E = (1 + r/n)n − 1. CI vs SI for 2 Years The difference between CI and SI for 2 years is given by: D = P(R/100)2. Rule of 72 A quick way to estimate how long it takes to double your money: Time ≈ 72 ÷ Interest Rate.</w:t>
      </w:r>
    </w:p>
    <w:p>
      <w:pPr>
        <w:spacing w:before="0"/>
      </w:pPr>
      <w:r>
        <w:rPr>
          <w:b w:val="0"/>
        </w:rPr>
      </w:r>
    </w:p>
    <w:p>
      <w:pPr>
        <w:spacing w:after="100" w:line="360" w:lineRule="auto" w:before="0"/>
      </w:pPr>
      <w:r>
        <w:rPr>
          <w:b w:val="0"/>
        </w:rPr>
        <w:t>20. A certain sum amounts to ₹25,300 in 2 years at 7.5% p.a., simple interest. What will be the compound interest on the same sum for the same period at double the rate, if the interest is compounded 8-monthly?</w:t>
      </w:r>
    </w:p>
    <w:p>
      <w:pPr>
        <w:spacing w:before="0"/>
      </w:pPr>
      <w:r>
        <w:rPr>
          <w:b w:val="0"/>
        </w:rPr>
      </w:r>
    </w:p>
    <w:p>
      <w:pPr>
        <w:spacing w:after="100" w:before="0"/>
      </w:pPr>
      <w:r>
        <w:rPr>
          <w:b w:val="0"/>
        </w:rPr>
        <w:t>A. ₹7,282</w:t>
      </w:r>
    </w:p>
    <w:p>
      <w:pPr>
        <w:spacing w:after="100" w:before="0"/>
      </w:pPr>
      <w:r>
        <w:rPr>
          <w:b w:val="0"/>
        </w:rPr>
        <w:t>B. ₹7,284</w:t>
      </w:r>
    </w:p>
    <w:p>
      <w:pPr>
        <w:spacing w:after="100" w:before="0"/>
      </w:pPr>
      <w:r>
        <w:rPr>
          <w:b w:val="0"/>
        </w:rPr>
        <w:t>C. ₹7,372</w:t>
      </w:r>
    </w:p>
    <w:p>
      <w:pPr>
        <w:spacing w:after="100" w:before="0"/>
      </w:pPr>
      <w:r>
        <w:rPr>
          <w:b w:val="0"/>
        </w:rPr>
        <w:t>D. ₹7,248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Total Simple Interest rate = 7.5% × 2 = 15%. Principal (P) = Amount ÷ (100 + SI)% = 25300 ÷ 115% = ₹22,000. New Annual Rate = 15%; 8-monthly rate = 15% × (8/12) = 10%. Time = 2 years = 24 months = 3 periods of 8 months each. Net Compound Interest % for 3 periods at 10% = 33.1%. CI = 22000 × 33.1% = ₹7,282. ∴ The correct answer is ₹7,282. Alternate Method Given: Amount (A) = ₹25,300 | Time (T) = 2 years | Rate (R1) = 7.5% p.a. (Simple Interest) New Rate (R2) = 15% p.a. | Compounding = 8-monthly Step 1: Calculate the Principal (P) ⇒ Amount = P + (P × R × T) ÷ 100 ⇒ 25300 = P + (P × 7.5 × 2) ÷ 100 ⇒ 25300 = P + 0.15P = 1.15P ⇒ P = 25300 ÷ 1.15 = ₹22,000 Step 2: Calculate CI for the new condition ⇒ New annual rate = 2 × 7.5% = 15% p.a. ⇒ Interest is compounded 8-monthly. ⇒ Effective rate per period (r) = 15% × (8/12) = 10% per period. ⇒ Total period (n) = 2 years ÷ 8 months = 24 ÷ 8 = 3 periods. ⇒ Amount (Anew) = P × (1 + r/100)n ⇒ Anew = 22000 × (1 + 10/100)3 = 22000 × (1.1)3 ⇒ Anew = 22000 × 1.331 = ₹29,282 ⇒ Compound Interest (CI) = Anew − P ⇒ CI = 29282 − 22000 = ₹7,282 ∴ The correct answer is ₹7,282. Additional Information Effective Rate for 8-Monthly Compounding When interest is compounded k-monthly, the rate per period is (Annual Rate × k/12) and the number of periods is (Total Months ÷ k). CI vs SI for the First Year For the first year (or first compounding period), Simple Interest and Compound Interest are equal if the principal and rate are the same. 3-Period CI Shortcut The effective interest rate for 3 periods at r% is given by: 3r + 3r2/100 + r3/10000. For r = 10%, this equals 30 + 3 + 0.1 = 33.1%.</w:t>
      </w:r>
    </w:p>
    <w:p>
      <w:pPr>
        <w:spacing w:before="0"/>
      </w:pPr>
      <w:r>
        <w:rPr>
          <w:b w:val="0"/>
        </w:rPr>
      </w:r>
    </w:p>
    <w:p>
      <w:pPr>
        <w:spacing w:after="100" w:line="360" w:lineRule="auto" w:before="0"/>
      </w:pPr>
      <w:r>
        <w:rPr>
          <w:b w:val="0"/>
        </w:rPr>
        <w:t>21. A man borrows a sum of ₹1,025 and pays back in two equal yearly instalments. If the rate of interest is 5% p.a, compounded yearly, then how much is each instalments?</w:t>
      </w:r>
    </w:p>
    <w:p>
      <w:pPr>
        <w:spacing w:before="0"/>
      </w:pPr>
      <w:r>
        <w:rPr>
          <w:b w:val="0"/>
        </w:rPr>
      </w:r>
    </w:p>
    <w:p>
      <w:pPr>
        <w:spacing w:after="100" w:before="0"/>
      </w:pPr>
      <w:r>
        <w:rPr>
          <w:b w:val="0"/>
        </w:rPr>
        <w:t>A. ₹425.25</w:t>
      </w:r>
    </w:p>
    <w:p>
      <w:pPr>
        <w:spacing w:after="100" w:before="0"/>
      </w:pPr>
      <w:r>
        <w:rPr>
          <w:b w:val="0"/>
        </w:rPr>
        <w:t>B. ₹525.32</w:t>
      </w:r>
    </w:p>
    <w:p>
      <w:pPr>
        <w:spacing w:after="100" w:before="0"/>
      </w:pPr>
      <w:r>
        <w:rPr>
          <w:b w:val="0"/>
        </w:rPr>
        <w:t>C. ₹451.32</w:t>
      </w:r>
    </w:p>
    <w:p>
      <w:pPr>
        <w:spacing w:after="100" w:before="0"/>
      </w:pPr>
      <w:r>
        <w:rPr>
          <w:b w:val="0"/>
        </w:rPr>
        <w:t>D. ₹551.25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x be the amount paid at the end of 2 years. 1025≤ft(1+(5/100))^2=x ≤ft(1+(5/100))+x ⇒ 1025≤ft((105/100))^2=x× (105/100)+x ⇒ x=(1025× 441/205× 4)=5×110.25=Rs. 551.25</w:t>
      </w:r>
    </w:p>
    <w:p>
      <w:pPr>
        <w:spacing w:before="0"/>
      </w:pPr>
      <w:r>
        <w:rPr>
          <w:b w:val="0"/>
        </w:rPr>
      </w:r>
    </w:p>
    <w:p>
      <w:pPr>
        <w:spacing w:after="100" w:line="360" w:lineRule="auto" w:before="0"/>
      </w:pPr>
      <w:r>
        <w:rPr>
          <w:b w:val="0"/>
        </w:rPr>
        <w:t>22. Rahul invested equal sums of money at compound interest under two schemes A and B. Under scheme A, the interest rate was 10% per annum and under scheme B, the interest rate was 12% p.a. The compound interest after two years on the sum invested in scheme A was Rs. 1,050. How much is the interest earned under scheme B after two years, if the interest is compounded annually in both schemes?</w:t>
      </w:r>
    </w:p>
    <w:p>
      <w:pPr>
        <w:spacing w:before="0"/>
      </w:pPr>
      <w:r>
        <w:rPr>
          <w:b w:val="0"/>
        </w:rPr>
      </w:r>
    </w:p>
    <w:p>
      <w:pPr>
        <w:spacing w:after="100" w:before="0"/>
      </w:pPr>
      <w:r>
        <w:rPr>
          <w:b w:val="0"/>
        </w:rPr>
        <w:t>A. Rs. 1,272</w:t>
      </w:r>
    </w:p>
    <w:p>
      <w:pPr>
        <w:spacing w:after="100" w:before="0"/>
      </w:pPr>
      <w:r>
        <w:rPr>
          <w:b w:val="0"/>
        </w:rPr>
        <w:t>B. Rs. 1,270</w:t>
      </w:r>
    </w:p>
    <w:p>
      <w:pPr>
        <w:spacing w:after="100" w:before="0"/>
      </w:pPr>
      <w:r>
        <w:rPr>
          <w:b w:val="0"/>
        </w:rPr>
        <w:t>C. Rs. 1,372</w:t>
      </w:r>
    </w:p>
    <w:p>
      <w:pPr>
        <w:spacing w:after="100" w:before="0"/>
      </w:pPr>
      <w:r>
        <w:rPr>
          <w:b w:val="0"/>
        </w:rPr>
        <w:t>D. Rs. 1,722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Effective interest rate for 2 years at 10% = 10 + 10 + (10 × 10)/100 = 21% Effective interest rate for 2 years at 12% = 12 + 12 + (12 × 12)/100 = 25.44% Given: 21% of Sum = ₹1,050 Interest for Scheme B = (1050 ÷ 21) × 25.44 = 50 × 25.44 = ₹1,272 ∴ The correct answer is Rs. 1,272. Alternate Method Given: Sum invested (P) = Equal for both schemes Rate of interest for Scheme A (r1) = 10% p.a. Rate of interest for Scheme B (r2) = 12% p.a. Time (n) = 2 years Compound Interest Scheme A (CIA) = ₹1,050 Formula Used: CI = P[(1 + r/100)n − 1] Calculations: For Scheme A: ⇒ 1050 = P[(1 + 10/100)2 − 1] ⇒ 1050 = P[(11/10)2 − 1] ⇒ 1050 = P[121/100 − 1] ⇒ 1050 = P[21/100] ⇒ P = (1050 × 100) ÷ 21 ⇒ P = 50 × 100 = ₹5,000 For Scheme B (using same P = 5000): ⇒ CIB = 5000[(1 + 12/100)2 − 1] ⇒ CIB = 5000[(1.12)2 − 1] ⇒ CIB = 5000[1.2544 − 1] ⇒ CIB = 5000 × 0.2544 ⇒ CIB = ₹1,272 ∴ The correct answer is Rs. 1,272. Additional Information Successive Percentage Change Compound interest for 2 years can be calculated using the formula: Effective Rate = (x + y + xy/100)% where x and y are annual rates. Difference between SI and CI For 2 years, the difference between CI and SI on the same principal is given by: D = P(r/100)2. Amount in Compound Interest The total amount A after n years is A = P(1 + r/100)n. Then Interest CI = A − P.</w:t>
      </w:r>
    </w:p>
    <w:p>
      <w:pPr>
        <w:spacing w:before="0"/>
      </w:pPr>
      <w:r>
        <w:rPr>
          <w:b w:val="0"/>
        </w:rPr>
      </w:r>
    </w:p>
    <w:p>
      <w:pPr>
        <w:spacing w:after="100" w:line="360" w:lineRule="auto" w:before="0"/>
      </w:pPr>
      <w:r>
        <w:rPr>
          <w:b w:val="0"/>
        </w:rPr>
        <w:t>23. What will be the amount of Rs 5,000 after 2 years when the interest is compounded annually at the rate of about 9% per annum?</w:t>
      </w:r>
    </w:p>
    <w:p>
      <w:pPr>
        <w:spacing w:before="0"/>
      </w:pPr>
      <w:r>
        <w:rPr>
          <w:b w:val="0"/>
        </w:rPr>
      </w:r>
    </w:p>
    <w:p>
      <w:pPr>
        <w:spacing w:after="100" w:before="0"/>
      </w:pPr>
      <w:r>
        <w:rPr>
          <w:b w:val="0"/>
        </w:rPr>
        <w:t>A. Rs. 5,940</w:t>
      </w:r>
    </w:p>
    <w:p>
      <w:pPr>
        <w:spacing w:after="100" w:before="0"/>
      </w:pPr>
      <w:r>
        <w:rPr>
          <w:b w:val="0"/>
        </w:rPr>
        <w:t>B. Rs. 9,950</w:t>
      </w:r>
    </w:p>
    <w:p>
      <w:pPr>
        <w:spacing w:after="100" w:before="0"/>
      </w:pPr>
      <w:r>
        <w:rPr>
          <w:b w:val="0"/>
        </w:rPr>
        <w:t>C. Rs. 5,970</w:t>
      </w:r>
    </w:p>
    <w:p>
      <w:pPr>
        <w:spacing w:after="100" w:before="0"/>
      </w:pPr>
      <w:r>
        <w:rPr>
          <w:b w:val="0"/>
        </w:rPr>
        <w:t>D. Rs. 5,936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Amount = [5,000 × (1 + 9/100)2] ⇒ Rs. 5,940.5 ~ Rs. 5,940</w:t>
      </w:r>
    </w:p>
    <w:p>
      <w:pPr>
        <w:spacing w:before="0"/>
      </w:pPr>
      <w:r>
        <w:rPr>
          <w:b w:val="0"/>
        </w:rPr>
      </w:r>
    </w:p>
    <w:p>
      <w:pPr>
        <w:spacing w:after="100" w:line="360" w:lineRule="auto" w:before="0"/>
      </w:pPr>
      <w:r>
        <w:rPr>
          <w:b w:val="0"/>
        </w:rPr>
        <w:t>24. A sum of money is deposited in a bank that offers 10% interest per annum. The absolute difference in the interest earned over two years, when compounded annually and semi-annually respectively, is ₹1376.50. Find the sum deposited. (Give your answer round to the nearest hundred rupees.)</w:t>
      </w:r>
    </w:p>
    <w:p>
      <w:pPr>
        <w:spacing w:before="0"/>
      </w:pPr>
      <w:r>
        <w:rPr>
          <w:b w:val="0"/>
        </w:rPr>
      </w:r>
    </w:p>
    <w:p>
      <w:pPr>
        <w:spacing w:after="100" w:before="0"/>
      </w:pPr>
      <w:r>
        <w:rPr>
          <w:b w:val="0"/>
        </w:rPr>
        <w:t>A. 2,75,000</w:t>
      </w:r>
    </w:p>
    <w:p>
      <w:pPr>
        <w:spacing w:after="100" w:before="0"/>
      </w:pPr>
      <w:r>
        <w:rPr>
          <w:b w:val="0"/>
        </w:rPr>
        <w:t>B. 2,50,000</w:t>
      </w:r>
    </w:p>
    <w:p>
      <w:pPr>
        <w:spacing w:after="100" w:before="0"/>
      </w:pPr>
      <w:r>
        <w:rPr>
          <w:b w:val="0"/>
        </w:rPr>
        <w:t>C. 2,00,000</w:t>
      </w:r>
    </w:p>
    <w:p>
      <w:pPr>
        <w:spacing w:after="100" w:before="0"/>
      </w:pPr>
      <w:r>
        <w:rPr>
          <w:b w:val="0"/>
        </w:rPr>
        <w:t>D. 2,25,000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Effective rate for annual compounding (10% for 2 years) = 10 + 10 + (10 × 10 ÷ 100) = 21%. Effective rate for semi-annual compounding (5% for 4 periods) = 21.550625%. Difference in interest percentage = 21.550625% − 21% = 0.550625%. According to the question, 0.550625% of Sum = ₹1376.50. Sum = (1376.50 ÷ 0.550625) × 100 = 2500 × 100 = ₹2,50,000. ∴ The correct answer is ₹2,50,000. Alternate Method Given: Rate (R) = 10% per annum, Time (t) = 2 years, Absolute difference = ₹1376.50. Formula Used: Compound Interest (CI) = P[(1 + r/n)nt − 1] ⇒ CIannual = P[(1 + 10/100)2 − 1] = P[(1.1)2 − 1] = 0.21P ⇒ CIsemi-annual = P[(1 + 5/100)4 − 1] = P[(1.05)4 − 1] ⇒ CIsemi-annual = P[1.21550625 − 1] = 0.21550625P ⇒ Difference = 0.21550625P − 0.21P = 0.00550625P ⇒ 0.00550625P = 1376.50 ⇒ P = 1376.50 ÷ 0.00550625 ⇒ P = 2,50,000 ∴ The correct answer is ₹2,50,000. Additional Information Effective Rate of Interest The effective interest rate is the actual interest rate earned or paid due to compounding over a given period. Formula: reff = (1 + r/n)n − 1. Difference between CI and SI For 2 years, the difference between Compound Interest and Simple Interest is given by CI − SI = P × (R ÷ 100)2. Rule of 72 A quick shortcut to estimate the number of years required to double the invested money at a fixed annual rate of interest. Years to double ≈ 72 ÷ Interest Rate.</w:t>
      </w:r>
    </w:p>
    <w:p>
      <w:pPr>
        <w:spacing w:before="0"/>
      </w:pPr>
      <w:r>
        <w:rPr>
          <w:b w:val="0"/>
        </w:rPr>
      </w:r>
    </w:p>
    <w:p>
      <w:pPr>
        <w:spacing w:after="100" w:line="360" w:lineRule="auto" w:before="0"/>
      </w:pPr>
      <w:r>
        <w:rPr>
          <w:b w:val="0"/>
        </w:rPr>
        <w:t>25. The difference between simple and compound interest on Rs. 1,000 for 3 years at 5% p.a. interest is:</w:t>
      </w:r>
    </w:p>
    <w:p>
      <w:pPr>
        <w:spacing w:before="0"/>
      </w:pPr>
      <w:r>
        <w:rPr>
          <w:b w:val="0"/>
        </w:rPr>
      </w:r>
    </w:p>
    <w:p>
      <w:pPr>
        <w:spacing w:after="100" w:before="0"/>
      </w:pPr>
      <w:r>
        <w:rPr>
          <w:b w:val="0"/>
        </w:rPr>
        <w:t>A. Rs. 8.4</w:t>
      </w:r>
    </w:p>
    <w:p>
      <w:pPr>
        <w:spacing w:after="100" w:before="0"/>
      </w:pPr>
      <w:r>
        <w:rPr>
          <w:b w:val="0"/>
        </w:rPr>
        <w:t>B. Rs. 10.15</w:t>
      </w:r>
    </w:p>
    <w:p>
      <w:pPr>
        <w:spacing w:after="100" w:before="0"/>
      </w:pPr>
      <w:r>
        <w:rPr>
          <w:b w:val="0"/>
        </w:rPr>
        <w:t>C. Rs. 7.6</w:t>
      </w:r>
    </w:p>
    <w:p>
      <w:pPr>
        <w:spacing w:after="100" w:before="0"/>
      </w:pPr>
      <w:r>
        <w:rPr>
          <w:b w:val="0"/>
        </w:rPr>
        <w:t>D. Rs. 9.2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For a period of 3 years, the difference (D) between Compound Interest and Simple Interest is given by the formula: D = P(R/100)2 × (3 + R/100) Given: Principal (P) = ₹1000, Rate (R) = 5% D = 1000 × (5/100)2 × (3 + 5/100) D = 1000 × (1/400) × (3.05) = 2.5 × 3.05 = ₹7.625 Rounding to the nearest option, we get ₹7.6. ∴ The correct answer is ₹7.6. Alternate Method Given: Principal (P) = ₹1000 Rate (R) = 5% per annum Time (T) = 3 years Formula Used: Simple Interest (SI) = (P × R × T) / 100 Compound Interest (CI) = P[(1 + R/100)T − 1] Calculations: ⇒ SI = (1000 × 5 × 3) / 100 = ₹150 ⇒ CI = 1000[(1 + 5/100)3 − 1] ⇒ CI = 1000[(21/20)3 − 1] ⇒ CI = 1000 × (9261/8000 − 1) = 1000 × 1261/8000 ⇒ CI = 1261/8 = ₹157.625 ⇒ Difference = CI − SI = 157.625 − 150 = ₹7.625 ⇒ Difference ≈ ₹7.6 ∴ The correct answer is ₹7.6. Additional Information Difference for 2 years The difference between CI and SI for 2 years is D = P(R/100)2. Effective Rate for CI (3 Years) The effective interest rate for CI over 3 years is 3R + 3R2/100 + R3/10000 percent. Finding Principal from Difference If the 3-year difference (D) is known, Principal (P) = (D × 106) / [R2 × (300 + R)].</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