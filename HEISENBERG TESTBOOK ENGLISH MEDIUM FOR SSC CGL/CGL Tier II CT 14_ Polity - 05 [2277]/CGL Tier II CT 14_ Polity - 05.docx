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Any party can be recognized as a national level political party if it- (i) Get 6% of the total valid votes in the election and 4 seats in the Lok Sabha. (ii) 2% of the total seats in the Lok Sabha have been obtained in at least three states. Which of the above statements are/are true?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(i) and (ii) both</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and (ii) both. Key Points Additional Information</w:t>
      </w:r>
    </w:p>
    <w:p>
      <w:pPr>
        <w:spacing w:before="0"/>
      </w:pPr>
      <w:r>
        <w:rPr>
          <w:b w:val="0"/>
        </w:rPr>
        <w:t>• A political party must secure at least 6% of the total valid votes polled in any four or more states in a general election to the Lok Sabha or to the Legislative Assembly.</w:t>
      </w:r>
    </w:p>
    <w:p>
      <w:pPr>
        <w:spacing w:before="0"/>
      </w:pPr>
      <w:r>
        <w:rPr>
          <w:b w:val="0"/>
        </w:rPr>
        <w:t>• Additionally, the party must win at least 4 seats in the Lok Sabha from any state or states to meet the first criterion.</w:t>
      </w:r>
    </w:p>
    <w:p>
      <w:pPr>
        <w:spacing w:before="0"/>
      </w:pPr>
      <w:r>
        <w:rPr>
          <w:b w:val="0"/>
        </w:rPr>
        <w:t>• The second criterion requires the party to win at least 2% of the total seats in the Lok Sabha, with members elected from at least three different states.</w:t>
      </w:r>
    </w:p>
    <w:p>
      <w:pPr>
        <w:spacing w:before="0"/>
      </w:pPr>
      <w:r>
        <w:rPr>
          <w:b w:val="0"/>
        </w:rPr>
        <w:t>• Both conditions (i) and (ii) are necessary for a party to be recognized as a national-level political party in India.</w:t>
      </w:r>
    </w:p>
    <w:p>
      <w:pPr>
        <w:spacing w:before="0"/>
      </w:pPr>
      <w:r>
        <w:rPr>
          <w:b w:val="0"/>
        </w:rPr>
        <w:t>• These criteria are set by the Election Commission of India, which is the authority responsible for administering election processes in India.</w:t>
      </w:r>
    </w:p>
    <w:p>
      <w:pPr>
        <w:spacing w:before="0"/>
      </w:pPr>
      <w:r>
        <w:rPr>
          <w:b w:val="0"/>
        </w:rPr>
        <w:t>• Election Commission of India (ECI) The ECI is an autonomous constitutional authority responsible for administering election processes in India at both the national and state levels.</w:t>
      </w:r>
    </w:p>
    <w:p>
      <w:pPr>
        <w:spacing w:before="0"/>
      </w:pPr>
      <w:r>
        <w:rPr>
          <w:b w:val="0"/>
        </w:rPr>
        <w:t>• The body administers elections to the Lok Sabha, Rajya Sabha, and State Legislative Assemblies, as well as the offices of the President and Vice President in the country.</w:t>
      </w:r>
    </w:p>
    <w:p>
      <w:pPr>
        <w:spacing w:before="0"/>
      </w:pPr>
      <w:r>
        <w:rPr>
          <w:b w:val="0"/>
        </w:rPr>
        <w:t>• The Election Commission operates under the authority of the Constitution per Article 324 and subsequently enacted Representation of the People Act.</w:t>
      </w:r>
    </w:p>
    <w:p>
      <w:pPr>
        <w:spacing w:before="0"/>
      </w:pPr>
      <w:r>
        <w:rPr>
          <w:b w:val="0"/>
        </w:rPr>
        <w:t>• Lok Sabha The Lok Sabha, or House of the People, is the lower house of India's bicameral Parliament, with members directly elected by the people of India.</w:t>
      </w:r>
    </w:p>
    <w:p>
      <w:pPr>
        <w:spacing w:before="0"/>
      </w:pPr>
      <w:r>
        <w:rPr>
          <w:b w:val="0"/>
        </w:rPr>
        <w:t>• Elections are held every five years to elect members of the Lok Sabha, unless dissolved sooner.</w:t>
      </w:r>
    </w:p>
    <w:p>
      <w:pPr>
        <w:spacing w:before="0"/>
      </w:pPr>
      <w:r>
        <w:rPr>
          <w:b w:val="0"/>
        </w:rPr>
        <w:t>• National Party In India, a national party is a political party that meets certain criteria set by the Election Commission of India, allowing it to be recognized as a national entity.</w:t>
      </w:r>
    </w:p>
    <w:p>
      <w:pPr>
        <w:spacing w:before="0"/>
      </w:pPr>
      <w:r>
        <w:rPr>
          <w:b w:val="0"/>
        </w:rPr>
        <w:t>• National parties have the privilege of using a unique party symbol across the country.</w:t>
      </w:r>
    </w:p>
    <w:p>
      <w:pPr>
        <w:spacing w:before="0"/>
      </w:pPr>
      <w:r>
        <w:rPr>
          <w:b w:val="0"/>
        </w:rPr>
        <w:t>• They also receive time slots for campaign advertisements on state-owned television and radio stations during elections.</w:t>
      </w:r>
    </w:p>
    <w:p>
      <w:pPr>
        <w:spacing w:before="0"/>
      </w:pPr>
      <w:r>
        <w:rPr>
          <w:b w:val="0"/>
        </w:rPr>
        <w:t>• Recognition of Political Parties The recognition of political parties in India as national or state parties is governed by the Election Symbols (Reservation and Allotment) Order, 1968.</w:t>
      </w:r>
    </w:p>
    <w:p>
      <w:pPr>
        <w:spacing w:before="0"/>
      </w:pPr>
      <w:r>
        <w:rPr>
          <w:b w:val="0"/>
        </w:rPr>
        <w:t>• The recognition status provides several benefits, including reserved party symbols, free broadcast time on state media, and access to electoral rolls.</w:t>
      </w:r>
    </w:p>
    <w:p>
      <w:pPr>
        <w:spacing w:before="0"/>
      </w:pPr>
      <w:r>
        <w:rPr>
          <w:b w:val="0"/>
        </w:rPr>
        <w:t>• Recognition is reviewed periodically based on the performance of the parties in elections.</w:t>
      </w:r>
    </w:p>
    <w:p>
      <w:pPr>
        <w:spacing w:before="0"/>
      </w:pPr>
      <w:r>
        <w:rPr>
          <w:b w:val="0"/>
        </w:rPr>
      </w:r>
    </w:p>
    <w:p>
      <w:pPr>
        <w:spacing w:after="100" w:line="360" w:lineRule="auto" w:before="0"/>
      </w:pPr>
      <w:r>
        <w:rPr>
          <w:b w:val="0"/>
        </w:rPr>
        <w:t>2. Which of the following languages were declared as the official languages of the Union Territory of Jammu and Kashmir under the Jammu and Kashmir Official Languages Bill, 2020?</w:t>
      </w:r>
    </w:p>
    <w:p>
      <w:pPr>
        <w:spacing w:before="0"/>
      </w:pPr>
      <w:r>
        <w:rPr>
          <w:b w:val="0"/>
        </w:rPr>
      </w:r>
    </w:p>
    <w:p>
      <w:pPr>
        <w:spacing w:after="100" w:before="0"/>
      </w:pPr>
      <w:r>
        <w:rPr>
          <w:b w:val="0"/>
        </w:rPr>
        <w:t>A. Kashmiri, Dogri, Urdu, Hindi, and English</w:t>
      </w:r>
    </w:p>
    <w:p>
      <w:pPr>
        <w:spacing w:after="100" w:before="0"/>
      </w:pPr>
      <w:r>
        <w:rPr>
          <w:b w:val="0"/>
        </w:rPr>
        <w:t>B. Kashmiri, Urdu, Punjabi, and Hindi</w:t>
      </w:r>
    </w:p>
    <w:p>
      <w:pPr>
        <w:spacing w:after="100" w:before="0"/>
      </w:pPr>
      <w:r>
        <w:rPr>
          <w:b w:val="0"/>
        </w:rPr>
        <w:t>C. Urdu, English, Punjabi, and Dogri</w:t>
      </w:r>
    </w:p>
    <w:p>
      <w:pPr>
        <w:spacing w:after="100" w:before="0"/>
      </w:pPr>
      <w:r>
        <w:rPr>
          <w:b w:val="0"/>
        </w:rPr>
        <w:t>D. Hindi, Urdu, Tamil, and Kashmiri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Kashmiri, Dogri, Urdu, Hindi, and English. Key Points Additional Information</w:t>
      </w:r>
    </w:p>
    <w:p>
      <w:pPr>
        <w:spacing w:before="0"/>
      </w:pPr>
      <w:r>
        <w:rPr>
          <w:b w:val="0"/>
        </w:rPr>
        <w:t>• The Jammu and Kashmir Official Languages Bill, 2020 declares Kashmiri, Dogri, Urdu, Hindi, and English as the official languages of the Union Territory of Jammu and Kashmir.</w:t>
      </w:r>
    </w:p>
    <w:p>
      <w:pPr>
        <w:spacing w:before="0"/>
      </w:pPr>
      <w:r>
        <w:rPr>
          <w:b w:val="0"/>
        </w:rPr>
        <w:t>• These languages are to be used for official purposes and in the business of the Legislative Assembly of the union territory.</w:t>
      </w:r>
    </w:p>
    <w:p>
      <w:pPr>
        <w:spacing w:before="0"/>
      </w:pPr>
      <w:r>
        <w:rPr>
          <w:b w:val="0"/>
        </w:rPr>
        <w:t>• The Administrator of the Union Territory has the authority to notify the effective date for the implementation of these languages.</w:t>
      </w:r>
    </w:p>
    <w:p>
      <w:pPr>
        <w:spacing w:before="0"/>
      </w:pPr>
      <w:r>
        <w:rPr>
          <w:b w:val="0"/>
        </w:rPr>
        <w:t>• English is clarified to remain in use for administrative and legislative purposes as it was before the commencement of the Act.</w:t>
      </w:r>
    </w:p>
    <w:p>
      <w:pPr>
        <w:spacing w:before="0"/>
      </w:pPr>
      <w:r>
        <w:rPr>
          <w:b w:val="0"/>
        </w:rPr>
        <w:t>• The Jammu and Kashmir Official Languages Bill, 2020 was introduced in the Lok Sabha on September 22, 2020.</w:t>
      </w:r>
    </w:p>
    <w:p>
      <w:pPr>
        <w:spacing w:before="0"/>
      </w:pPr>
      <w:r>
        <w:rPr>
          <w:b w:val="0"/>
        </w:rPr>
        <w:t>• The official languages include Kashmiri and Dogri, which were not officially recognized previously in this region for government functions.</w:t>
      </w:r>
    </w:p>
    <w:p>
      <w:pPr>
        <w:spacing w:before="0"/>
      </w:pPr>
      <w:r>
        <w:rPr>
          <w:b w:val="0"/>
        </w:rPr>
        <w:t>• Urdu has historically been one of the official languages in Jammu and Kashmir and continues to be so under this Bill.</w:t>
      </w:r>
    </w:p>
    <w:p>
      <w:pPr>
        <w:spacing w:before="0"/>
      </w:pPr>
      <w:r>
        <w:rPr>
          <w:b w:val="0"/>
        </w:rPr>
        <w:t>• The inclusion of Hindi reflects the broader use of the language across India, ensuring better integration with the central government.</w:t>
      </w:r>
    </w:p>
    <w:p>
      <w:pPr>
        <w:spacing w:before="0"/>
      </w:pPr>
      <w:r>
        <w:rPr>
          <w:b w:val="0"/>
        </w:rPr>
        <w:t>• English continues to serve as a medium for official communication, facilitating national and international interactions.</w:t>
      </w:r>
    </w:p>
    <w:p>
      <w:pPr>
        <w:spacing w:before="0"/>
      </w:pPr>
      <w:r>
        <w:rPr>
          <w:b w:val="0"/>
        </w:rPr>
        <w:t>• This Bill aims to accommodate linguistic diversity while maintaining administrative efficiency in the Union Territory.</w:t>
      </w:r>
    </w:p>
    <w:p>
      <w:pPr>
        <w:spacing w:before="0"/>
      </w:pPr>
      <w:r>
        <w:rPr>
          <w:b w:val="0"/>
        </w:rPr>
      </w:r>
    </w:p>
    <w:p>
      <w:pPr>
        <w:spacing w:after="100" w:line="360" w:lineRule="auto" w:before="0"/>
      </w:pPr>
      <w:r>
        <w:rPr>
          <w:b w:val="0"/>
        </w:rPr>
        <w:t>3. Match List - I with List - II and select the correct answer by using the codes given below the lists: List - I List - II A. Congress Socialist Party (i) Deendayal Upadhyay B. Communist Party of India (ii) A.K. Gopalan C. Bhartiya Jansangh (iii) Acharya Narendra Dev D. Swatantra Party (iv) C. Rajgopalachari Code:</w:t>
      </w:r>
    </w:p>
    <w:p>
      <w:pPr>
        <w:spacing w:before="0"/>
      </w:pPr>
      <w:r>
        <w:rPr>
          <w:b w:val="0"/>
        </w:rPr>
      </w:r>
    </w:p>
    <w:p>
      <w:pPr>
        <w:spacing w:after="100" w:before="0"/>
      </w:pPr>
      <w:r>
        <w:rPr>
          <w:b w:val="0"/>
        </w:rPr>
        <w:t>A. A - (i), B - (ii), C - (iii), D - (iv)</w:t>
      </w:r>
    </w:p>
    <w:p>
      <w:pPr>
        <w:spacing w:after="100" w:before="0"/>
      </w:pPr>
      <w:r>
        <w:rPr>
          <w:b w:val="0"/>
        </w:rPr>
        <w:t>B. A - (iv), B - (iii), C - (ii), D - (i)</w:t>
      </w:r>
    </w:p>
    <w:p>
      <w:pPr>
        <w:spacing w:after="100" w:before="0"/>
      </w:pPr>
      <w:r>
        <w:rPr>
          <w:b w:val="0"/>
        </w:rPr>
        <w:t>C. A - (iv), B - (ii), C - (iii), D - (i)</w:t>
      </w:r>
    </w:p>
    <w:p>
      <w:pPr>
        <w:spacing w:after="100" w:before="0"/>
      </w:pPr>
      <w:r>
        <w:rPr>
          <w:b w:val="0"/>
        </w:rPr>
        <w:t>D. A - (iii), B - (ii), C - (i), D -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(iii), B - (ii), C - (i), D - (iv). Key Points Additional Information</w:t>
      </w:r>
    </w:p>
    <w:p>
      <w:pPr>
        <w:spacing w:before="0"/>
      </w:pPr>
      <w:r>
        <w:rPr>
          <w:b w:val="0"/>
        </w:rPr>
        <w:t>• The Congress Socialist Party was a socialist caucus within the Indian National Congress, and Acharya Narendra Dev was one of its founding members.</w:t>
      </w:r>
    </w:p>
    <w:p>
      <w:pPr>
        <w:spacing w:before="0"/>
      </w:pPr>
      <w:r>
        <w:rPr>
          <w:b w:val="0"/>
        </w:rPr>
        <w:t>• The Communist Party of India (CPI) is a national political party in India, and A.K. Gopalan was a prominent leader in the party.</w:t>
      </w:r>
    </w:p>
    <w:p>
      <w:pPr>
        <w:spacing w:before="0"/>
      </w:pPr>
      <w:r>
        <w:rPr>
          <w:b w:val="0"/>
        </w:rPr>
        <w:t>• The Bharatiya Jana Sangh was founded by Syama Prasad Mookerjee in 1951 and Deendayal Upadhyay was one of its key ideologues.</w:t>
      </w:r>
    </w:p>
    <w:p>
      <w:pPr>
        <w:spacing w:before="0"/>
      </w:pPr>
      <w:r>
        <w:rPr>
          <w:b w:val="0"/>
        </w:rPr>
        <w:t>• The Swatantra Party was founded by C. Rajagopalachari in 1959 to oppose the socialist policies of the Indian National Congress.</w:t>
      </w:r>
    </w:p>
    <w:p>
      <w:pPr>
        <w:spacing w:before="0"/>
      </w:pPr>
      <w:r>
        <w:rPr>
          <w:b w:val="0"/>
        </w:rPr>
        <w:t>• Congress Socialist Party (CSP) Formed within the Indian National Congress in 1934 by socialist leaders.</w:t>
      </w:r>
    </w:p>
    <w:p>
      <w:pPr>
        <w:spacing w:before="0"/>
      </w:pPr>
      <w:r>
        <w:rPr>
          <w:b w:val="0"/>
        </w:rPr>
        <w:t>• Aimed at advocating socialism and establishing a classless and stateless society.</w:t>
      </w:r>
    </w:p>
    <w:p>
      <w:pPr>
        <w:spacing w:before="0"/>
      </w:pPr>
      <w:r>
        <w:rPr>
          <w:b w:val="0"/>
        </w:rPr>
        <w:t>• Played a significant role in the Indian independence movement.</w:t>
      </w:r>
    </w:p>
    <w:p>
      <w:pPr>
        <w:spacing w:before="0"/>
      </w:pPr>
      <w:r>
        <w:rPr>
          <w:b w:val="0"/>
        </w:rPr>
        <w:t>• Communist Party of India (CPI) Founded in 1925, it is one of the oldest political parties in India.</w:t>
      </w:r>
    </w:p>
    <w:p>
      <w:pPr>
        <w:spacing w:before="0"/>
      </w:pPr>
      <w:r>
        <w:rPr>
          <w:b w:val="0"/>
        </w:rPr>
        <w:t>• Advocates Marxist-Leninist principles and aims at establishing a socialist state.</w:t>
      </w:r>
    </w:p>
    <w:p>
      <w:pPr>
        <w:spacing w:before="0"/>
      </w:pPr>
      <w:r>
        <w:rPr>
          <w:b w:val="0"/>
        </w:rPr>
        <w:t>• Has a significant influence in states like Kerala, West Bengal, and Tripura.</w:t>
      </w:r>
    </w:p>
    <w:p>
      <w:pPr>
        <w:spacing w:before="0"/>
      </w:pPr>
      <w:r>
        <w:rPr>
          <w:b w:val="0"/>
        </w:rPr>
        <w:t>• Bharatiya Jana Sangh (BJS) Founded in 1951, it was a right-wing nationalist party.</w:t>
      </w:r>
    </w:p>
    <w:p>
      <w:pPr>
        <w:spacing w:before="0"/>
      </w:pPr>
      <w:r>
        <w:rPr>
          <w:b w:val="0"/>
        </w:rPr>
        <w:t>• Later merged into the Janata Party in 1977 and eventually led to the formation of the Bharatiya Janata Party (BJP) in 1980.</w:t>
      </w:r>
    </w:p>
    <w:p>
      <w:pPr>
        <w:spacing w:before="0"/>
      </w:pPr>
      <w:r>
        <w:rPr>
          <w:b w:val="0"/>
        </w:rPr>
        <w:t>• Advocated for the promotion of Hindu culture and values.</w:t>
      </w:r>
    </w:p>
    <w:p>
      <w:pPr>
        <w:spacing w:before="0"/>
      </w:pPr>
      <w:r>
        <w:rPr>
          <w:b w:val="0"/>
        </w:rPr>
        <w:t>• Swatantra Party Founded in 1959 by C. Rajagopalachari.</w:t>
      </w:r>
    </w:p>
    <w:p>
      <w:pPr>
        <w:spacing w:before="0"/>
      </w:pPr>
      <w:r>
        <w:rPr>
          <w:b w:val="0"/>
        </w:rPr>
        <w:t>• Promoted classical liberal principles and free-market policies.</w:t>
      </w:r>
    </w:p>
    <w:p>
      <w:pPr>
        <w:spacing w:before="0"/>
      </w:pPr>
      <w:r>
        <w:rPr>
          <w:b w:val="0"/>
        </w:rPr>
        <w:t>• Opposed the socialist and interventionist policies of the Indian National Congress.</w:t>
      </w:r>
    </w:p>
    <w:p>
      <w:pPr>
        <w:spacing w:before="0"/>
      </w:pPr>
      <w:r>
        <w:rPr>
          <w:b w:val="0"/>
        </w:rPr>
      </w:r>
    </w:p>
    <w:p>
      <w:pPr>
        <w:spacing w:after="100" w:line="360" w:lineRule="auto" w:before="0"/>
      </w:pPr>
      <w:r>
        <w:rPr>
          <w:b w:val="0"/>
        </w:rPr>
        <w:t>4. Which of the following is the southernmost geographical unit of India?</w:t>
      </w:r>
    </w:p>
    <w:p>
      <w:pPr>
        <w:spacing w:before="0"/>
      </w:pPr>
      <w:r>
        <w:rPr>
          <w:b w:val="0"/>
        </w:rPr>
      </w:r>
    </w:p>
    <w:p>
      <w:pPr>
        <w:spacing w:after="100" w:before="0"/>
      </w:pPr>
      <w:r>
        <w:rPr>
          <w:b w:val="0"/>
        </w:rPr>
        <w:t>A. Nicobar Islands</w:t>
      </w:r>
    </w:p>
    <w:p>
      <w:pPr>
        <w:spacing w:after="100" w:before="0"/>
      </w:pPr>
      <w:r>
        <w:rPr>
          <w:b w:val="0"/>
        </w:rPr>
        <w:t>B. Rameswaram</w:t>
      </w:r>
    </w:p>
    <w:p>
      <w:pPr>
        <w:spacing w:after="100" w:before="0"/>
      </w:pPr>
      <w:r>
        <w:rPr>
          <w:b w:val="0"/>
        </w:rPr>
        <w:t>C. Lakshadweep</w:t>
      </w:r>
    </w:p>
    <w:p>
      <w:pPr>
        <w:spacing w:after="100" w:before="0"/>
      </w:pPr>
      <w:r>
        <w:rPr>
          <w:b w:val="0"/>
        </w:rPr>
        <w:t>D. kanyakumari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Nicobar Islands. Key Points</w:t>
      </w:r>
    </w:p>
    <w:p>
      <w:pPr>
        <w:spacing w:before="0"/>
      </w:pPr>
      <w:r>
        <w:rPr>
          <w:b w:val="0"/>
        </w:rPr>
        <w:t>• The southernmost geographical unit of India is Indira Point.</w:t>
      </w:r>
    </w:p>
    <w:p>
      <w:pPr>
        <w:spacing w:before="0"/>
      </w:pPr>
      <w:r>
        <w:rPr>
          <w:b w:val="0"/>
        </w:rPr>
        <w:t>• Indira Point is located on Great Nicobar Island in the Andaman and Nicobar Islands.</w:t>
      </w:r>
    </w:p>
    <w:p>
      <w:pPr>
        <w:spacing w:before="0"/>
      </w:pPr>
      <w:r>
        <w:rPr>
          <w:b w:val="0"/>
        </w:rPr>
        <w:t>• It was previously known as Pygmalion Point.</w:t>
      </w:r>
    </w:p>
    <w:p>
      <w:pPr>
        <w:spacing w:before="0"/>
      </w:pPr>
      <w:r>
        <w:rPr>
          <w:b w:val="0"/>
        </w:rPr>
        <w:t>• Sadly, Indira Point was submerged by the 2004 Indian Ocean tsunami.</w:t>
      </w:r>
    </w:p>
    <w:p>
      <w:pPr>
        <w:spacing w:before="0"/>
      </w:pPr>
      <w:r>
        <w:rPr>
          <w:b w:val="0"/>
        </w:rPr>
        <w:t>• Before its submergence, it held the distinction of being the southernmost point of the Indian Union.</w:t>
      </w:r>
    </w:p>
    <w:p>
      <w:pPr>
        <w:spacing w:before="0"/>
      </w:pPr>
      <w:r>
        <w:rPr>
          <w:b w:val="0"/>
        </w:rPr>
        <w:t>• Kanyakumari is often considered the southernmost point of India, but this refers to the southernmost point of the Indian mainland.</w:t>
      </w:r>
    </w:p>
    <w:p>
      <w:pPr>
        <w:spacing w:before="0"/>
      </w:pPr>
      <w:r>
        <w:rPr>
          <w:b w:val="0"/>
        </w:rPr>
        <w:t>• India's geography is diverse, encompassing a vast peninsula, islands, and a diverse range of terrains.</w:t>
      </w:r>
    </w:p>
    <w:p>
      <w:pPr>
        <w:spacing w:before="0"/>
      </w:pPr>
      <w:r>
        <w:rPr>
          <w:b w:val="0"/>
        </w:rPr>
        <w:t>• Understanding geographical extremities helps to appreciate the country's vastness and unique location.</w:t>
      </w:r>
    </w:p>
    <w:p>
      <w:pPr>
        <w:spacing w:before="0"/>
      </w:pPr>
      <w:r>
        <w:rPr>
          <w:b w:val="0"/>
        </w:rPr>
      </w:r>
    </w:p>
    <w:p>
      <w:pPr>
        <w:spacing w:after="100" w:line="360" w:lineRule="auto" w:before="0"/>
      </w:pPr>
      <w:r>
        <w:rPr>
          <w:b w:val="0"/>
        </w:rPr>
        <w:t>5. A party recognised by the Election Commission of India that secures at least ________ of the total votes in the General Election to Lok Sabha or Legislative Assembly in four or more states in addition to winning four Lok Sabha seats is called a National Party.</w:t>
      </w:r>
    </w:p>
    <w:p>
      <w:pPr>
        <w:spacing w:before="0"/>
      </w:pPr>
      <w:r>
        <w:rPr>
          <w:b w:val="0"/>
        </w:rPr>
      </w:r>
    </w:p>
    <w:p>
      <w:pPr>
        <w:spacing w:after="100" w:before="0"/>
      </w:pPr>
      <w:r>
        <w:rPr>
          <w:b w:val="0"/>
        </w:rPr>
        <w:t>A. eight per cent</w:t>
      </w:r>
    </w:p>
    <w:p>
      <w:pPr>
        <w:spacing w:after="100" w:before="0"/>
      </w:pPr>
      <w:r>
        <w:rPr>
          <w:b w:val="0"/>
        </w:rPr>
        <w:t>B. three per cent</w:t>
      </w:r>
    </w:p>
    <w:p>
      <w:pPr>
        <w:spacing w:after="100" w:before="0"/>
      </w:pPr>
      <w:r>
        <w:rPr>
          <w:b w:val="0"/>
        </w:rPr>
        <w:t>C. one per cent</w:t>
      </w:r>
    </w:p>
    <w:p>
      <w:pPr>
        <w:spacing w:after="100" w:before="0"/>
      </w:pPr>
      <w:r>
        <w:rPr>
          <w:b w:val="0"/>
        </w:rPr>
        <w:t>D. six per 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party recognized by the Election Commission of India as a National Party must secure at least six per cent of the total votes in the General Election to Lok Sabha or Legislative Assembly in four or more states and win at least four Lok Sabha seats.</w:t>
      </w:r>
    </w:p>
    <w:p>
      <w:pPr>
        <w:spacing w:before="0"/>
      </w:pPr>
      <w:r>
        <w:rPr>
          <w:b w:val="0"/>
        </w:rPr>
      </w:r>
    </w:p>
    <w:p>
      <w:pPr>
        <w:spacing w:after="100" w:line="360" w:lineRule="auto" w:before="0"/>
      </w:pPr>
      <w:r>
        <w:rPr>
          <w:b w:val="0"/>
        </w:rPr>
        <w:t>6. According to Article 343 (1) of the Constitution of India, Hindi written in the Hindi script shall be the official language of India.</w:t>
      </w:r>
    </w:p>
    <w:p>
      <w:pPr>
        <w:spacing w:before="0"/>
      </w:pPr>
      <w:r>
        <w:rPr>
          <w:b w:val="0"/>
        </w:rPr>
      </w:r>
    </w:p>
    <w:p>
      <w:pPr>
        <w:spacing w:after="100" w:before="0"/>
      </w:pPr>
      <w:r>
        <w:rPr>
          <w:b w:val="0"/>
        </w:rPr>
        <w:t>A. Kharosthi</w:t>
      </w:r>
    </w:p>
    <w:p>
      <w:pPr>
        <w:spacing w:after="100" w:before="0"/>
      </w:pPr>
      <w:r>
        <w:rPr>
          <w:b w:val="0"/>
        </w:rPr>
        <w:t>B. Brahmi</w:t>
      </w:r>
    </w:p>
    <w:p>
      <w:pPr>
        <w:spacing w:after="100" w:before="0"/>
      </w:pPr>
      <w:r>
        <w:rPr>
          <w:b w:val="0"/>
        </w:rPr>
        <w:t>C. Devanagari</w:t>
      </w:r>
    </w:p>
    <w:p>
      <w:pPr>
        <w:spacing w:after="100" w:before="0"/>
      </w:pPr>
      <w:r>
        <w:rPr>
          <w:b w:val="0"/>
        </w:rPr>
        <w:t>D. Indus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Devanagari. Key Points Additional Information</w:t>
      </w:r>
    </w:p>
    <w:p>
      <w:pPr>
        <w:spacing w:before="0"/>
      </w:pPr>
      <w:r>
        <w:rPr>
          <w:b w:val="0"/>
        </w:rPr>
        <w:t>• Devanagari is an alphasyllabary used in India and Nepal for languages such as Hindi, Marathi, Nepali, and Sanskrit.</w:t>
      </w:r>
    </w:p>
    <w:p>
      <w:pPr>
        <w:spacing w:before="0"/>
      </w:pPr>
      <w:r>
        <w:rPr>
          <w:b w:val="0"/>
        </w:rPr>
        <w:t>• The script consists of 14 vowels and 33 consonants and is written from left to right.</w:t>
      </w:r>
    </w:p>
    <w:p>
      <w:pPr>
        <w:spacing w:before="0"/>
      </w:pPr>
      <w:r>
        <w:rPr>
          <w:b w:val="0"/>
        </w:rPr>
        <w:t>• Devanagari script is highly phonetic, meaning that each character represents a specific sound.</w:t>
      </w:r>
    </w:p>
    <w:p>
      <w:pPr>
        <w:spacing w:before="0"/>
      </w:pPr>
      <w:r>
        <w:rPr>
          <w:b w:val="0"/>
        </w:rPr>
        <w:t>• It is one of the most widely used and adopted writing systems in the world.</w:t>
      </w:r>
    </w:p>
    <w:p>
      <w:pPr>
        <w:spacing w:before="0"/>
      </w:pPr>
      <w:r>
        <w:rPr>
          <w:b w:val="0"/>
        </w:rPr>
        <w:t>• Article 343 (1) of the Indian Constitution Article 343(1) states that the official language of the Union shall be Hindi in Devanagari script.</w:t>
      </w:r>
    </w:p>
    <w:p>
      <w:pPr>
        <w:spacing w:before="0"/>
      </w:pPr>
      <w:r>
        <w:rPr>
          <w:b w:val="0"/>
        </w:rPr>
        <w:t>• The form of numerals to be used for the official purposes of the Union shall be the international form of Indian numerals.</w:t>
      </w:r>
    </w:p>
    <w:p>
      <w:pPr>
        <w:spacing w:before="0"/>
      </w:pPr>
      <w:r>
        <w:rPr>
          <w:b w:val="0"/>
        </w:rPr>
        <w:t>• This article was adopted to promote a uniform language for the administration across the country.</w:t>
      </w:r>
    </w:p>
    <w:p>
      <w:pPr>
        <w:spacing w:before="0"/>
      </w:pPr>
      <w:r>
        <w:rPr>
          <w:b w:val="0"/>
        </w:rPr>
        <w:t>• Kharosthi Script Kharosthi is an ancient script used in Gandhara, an ancient region in present-day Pakistan and Afghanistan.</w:t>
      </w:r>
    </w:p>
    <w:p>
      <w:pPr>
        <w:spacing w:before="0"/>
      </w:pPr>
      <w:r>
        <w:rPr>
          <w:b w:val="0"/>
        </w:rPr>
        <w:t>• It was used to write the Gandhari language and was in use from the 4th century BCE to the 3rd century CE.</w:t>
      </w:r>
    </w:p>
    <w:p>
      <w:pPr>
        <w:spacing w:before="0"/>
      </w:pPr>
      <w:r>
        <w:rPr>
          <w:b w:val="0"/>
        </w:rPr>
        <w:t>• Brahmi Script Brahmi is one of the oldest writing systems in South Asia, dating back to the 3rd century BCE.</w:t>
      </w:r>
    </w:p>
    <w:p>
      <w:pPr>
        <w:spacing w:before="0"/>
      </w:pPr>
      <w:r>
        <w:rPr>
          <w:b w:val="0"/>
        </w:rPr>
        <w:t>• It is considered the mother of many modern Indian scripts, including Devanagari.</w:t>
      </w:r>
    </w:p>
    <w:p>
      <w:pPr>
        <w:spacing w:before="0"/>
      </w:pPr>
      <w:r>
        <w:rPr>
          <w:b w:val="0"/>
        </w:rPr>
        <w:t>• Indus Script The Indus script is a writing system developed by the Indus Valley Civilization during the Bronze Age.</w:t>
      </w:r>
    </w:p>
    <w:p>
      <w:pPr>
        <w:spacing w:before="0"/>
      </w:pPr>
      <w:r>
        <w:rPr>
          <w:b w:val="0"/>
        </w:rPr>
        <w:t>• It remains undeciphered and is one of the oldest known scripts in the world.</w:t>
      </w:r>
    </w:p>
    <w:p>
      <w:pPr>
        <w:spacing w:before="0"/>
      </w:pPr>
      <w:r>
        <w:rPr>
          <w:b w:val="0"/>
        </w:rPr>
      </w:r>
    </w:p>
    <w:p>
      <w:pPr>
        <w:spacing w:after="100" w:line="360" w:lineRule="auto" w:before="0"/>
      </w:pPr>
      <w:r>
        <w:rPr>
          <w:b w:val="0"/>
        </w:rPr>
        <w:t>7. Which of the following statements is correct with respect to the political parties in India?</w:t>
      </w:r>
    </w:p>
    <w:p>
      <w:pPr>
        <w:spacing w:before="0"/>
      </w:pPr>
      <w:r>
        <w:rPr>
          <w:b w:val="0"/>
        </w:rPr>
      </w:r>
    </w:p>
    <w:p>
      <w:pPr>
        <w:spacing w:after="100" w:before="0"/>
      </w:pPr>
      <w:r>
        <w:rPr>
          <w:b w:val="0"/>
        </w:rPr>
        <w:t>A. A political party symbol is assigned by the President of India.</w:t>
      </w:r>
    </w:p>
    <w:p>
      <w:pPr>
        <w:spacing w:after="100" w:before="0"/>
      </w:pPr>
      <w:r>
        <w:rPr>
          <w:b w:val="0"/>
        </w:rPr>
        <w:t>B. India has a multi-party system classified as national, state or regional level.</w:t>
      </w:r>
    </w:p>
    <w:p>
      <w:pPr>
        <w:spacing w:after="100" w:before="0"/>
      </w:pPr>
      <w:r>
        <w:rPr>
          <w:b w:val="0"/>
        </w:rPr>
        <w:t>C. All parties are registered with the Supreme Court of India.</w:t>
      </w:r>
    </w:p>
    <w:p>
      <w:pPr>
        <w:spacing w:after="100" w:before="0"/>
      </w:pPr>
      <w:r>
        <w:rPr>
          <w:b w:val="0"/>
        </w:rPr>
        <w:t>D. Status of party is accorded by the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a multi-party system classified as national, state or regional level.. Key Points Additional Information</w:t>
      </w:r>
    </w:p>
    <w:p>
      <w:pPr>
        <w:spacing w:before="0"/>
      </w:pPr>
      <w:r>
        <w:rPr>
          <w:b w:val="0"/>
        </w:rPr>
        <w:t>• India follows a multi-party system where multiple political parties can exist and participate in elections.</w:t>
      </w:r>
    </w:p>
    <w:p>
      <w:pPr>
        <w:spacing w:before="0"/>
      </w:pPr>
      <w:r>
        <w:rPr>
          <w:b w:val="0"/>
        </w:rPr>
        <w:t>• Political parties in India are classified into national, state or regional level based on their performance and influence.</w:t>
      </w:r>
    </w:p>
    <w:p>
      <w:pPr>
        <w:spacing w:before="0"/>
      </w:pPr>
      <w:r>
        <w:rPr>
          <w:b w:val="0"/>
        </w:rPr>
        <w:t>• National parties are those that have influence over a larger part of India, while state or regional parties have influence limited to specific states or regions.</w:t>
      </w:r>
    </w:p>
    <w:p>
      <w:pPr>
        <w:spacing w:before="0"/>
      </w:pPr>
      <w:r>
        <w:rPr>
          <w:b w:val="0"/>
        </w:rPr>
        <w:t>• This classification helps in managing the democratic process and ensuring representation at both the national and state levels.</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It administers elections to the Lok Sabha, Rajya Sabha, and State Legislative Assemblies, as well as the offices of the President and Vice President in the country.</w:t>
      </w:r>
    </w:p>
    <w:p>
      <w:pPr>
        <w:spacing w:before="0"/>
      </w:pPr>
      <w:r>
        <w:rPr>
          <w:b w:val="0"/>
        </w:rPr>
        <w:t>• The ECI ensures free and fair elections in India.</w:t>
      </w:r>
    </w:p>
    <w:p>
      <w:pPr>
        <w:spacing w:before="0"/>
      </w:pPr>
      <w:r>
        <w:rPr>
          <w:b w:val="0"/>
        </w:rPr>
        <w:t>• Registration of Political Parties Political parties in India are registered with the Election Commission of India under the Representation of the People Act, 1951.</w:t>
      </w:r>
    </w:p>
    <w:p>
      <w:pPr>
        <w:spacing w:before="0"/>
      </w:pPr>
      <w:r>
        <w:rPr>
          <w:b w:val="0"/>
        </w:rPr>
        <w:t>• Registration with the ECI is a precondition for a political party to be recognized as a national or state party.</w:t>
      </w:r>
    </w:p>
    <w:p>
      <w:pPr>
        <w:spacing w:before="0"/>
      </w:pPr>
      <w:r>
        <w:rPr>
          <w:b w:val="0"/>
        </w:rPr>
        <w:t>• Recognition of Political Parties The status of a political party, whether national or state, is determined based on its performance in elections.</w:t>
      </w:r>
    </w:p>
    <w:p>
      <w:pPr>
        <w:spacing w:before="0"/>
      </w:pPr>
      <w:r>
        <w:rPr>
          <w:b w:val="0"/>
        </w:rPr>
        <w:t>• Criteria for recognition include the number of seats won in elections and the percentage of votes obtained.</w:t>
      </w:r>
    </w:p>
    <w:p>
      <w:pPr>
        <w:spacing w:before="0"/>
      </w:pPr>
      <w:r>
        <w:rPr>
          <w:b w:val="0"/>
        </w:rPr>
        <w:t>• Symbols of Political Parties The Election Commission of India assigns symbols to political parties to help voters identify them during elections.</w:t>
      </w:r>
    </w:p>
    <w:p>
      <w:pPr>
        <w:spacing w:before="0"/>
      </w:pPr>
      <w:r>
        <w:rPr>
          <w:b w:val="0"/>
        </w:rPr>
        <w:t>• Symbols play a significant role in the election process, especially for illiterate voters who may not recognize party names.</w:t>
      </w:r>
    </w:p>
    <w:p>
      <w:pPr>
        <w:spacing w:before="0"/>
      </w:pPr>
      <w:r>
        <w:rPr>
          <w:b w:val="0"/>
        </w:rPr>
      </w:r>
    </w:p>
    <w:p>
      <w:pPr>
        <w:spacing w:after="100" w:line="360" w:lineRule="auto" w:before="0"/>
      </w:pPr>
      <w:r>
        <w:rPr>
          <w:b w:val="0"/>
        </w:rPr>
        <w:t>8. In which year did the Indian Constitution declare Hindi in Devanagari script to be the official language of the Union?</w:t>
      </w:r>
    </w:p>
    <w:p>
      <w:pPr>
        <w:spacing w:before="0"/>
      </w:pPr>
      <w:r>
        <w:rPr>
          <w:b w:val="0"/>
        </w:rPr>
      </w:r>
    </w:p>
    <w:p>
      <w:pPr>
        <w:spacing w:after="100" w:before="0"/>
      </w:pPr>
      <w:r>
        <w:rPr>
          <w:b w:val="0"/>
        </w:rPr>
        <w:t>A. 1952</w:t>
      </w:r>
    </w:p>
    <w:p>
      <w:pPr>
        <w:spacing w:after="100" w:before="0"/>
      </w:pPr>
      <w:r>
        <w:rPr>
          <w:b w:val="0"/>
        </w:rPr>
        <w:t>B. 1949</w:t>
      </w:r>
    </w:p>
    <w:p>
      <w:pPr>
        <w:spacing w:after="100" w:before="0"/>
      </w:pPr>
      <w:r>
        <w:rPr>
          <w:b w:val="0"/>
        </w:rPr>
        <w:t>C. 1955</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Hindi in Devanagari script was declared the official language of the Union of India in 1949, as enshrined in Article 343 of the Constitution. This provision was adopted by the Constituent Assembly on 14th September 1949, celebrated as Hindi Diwas.</w:t>
      </w:r>
    </w:p>
    <w:p>
      <w:pPr>
        <w:spacing w:before="0"/>
      </w:pPr>
      <w:r>
        <w:rPr>
          <w:b w:val="0"/>
        </w:rPr>
      </w:r>
    </w:p>
    <w:p>
      <w:pPr>
        <w:spacing w:after="100" w:line="360" w:lineRule="auto" w:before="0"/>
      </w:pPr>
      <w:r>
        <w:rPr>
          <w:b w:val="0"/>
        </w:rPr>
        <w:t>9. The office of the Registrar General and Census Commissioner works under which Ministry of Government of India?</w:t>
      </w:r>
    </w:p>
    <w:p>
      <w:pPr>
        <w:spacing w:before="0"/>
      </w:pPr>
      <w:r>
        <w:rPr>
          <w:b w:val="0"/>
        </w:rPr>
      </w:r>
    </w:p>
    <w:p>
      <w:pPr>
        <w:spacing w:after="100" w:before="0"/>
      </w:pPr>
      <w:r>
        <w:rPr>
          <w:b w:val="0"/>
        </w:rPr>
        <w:t>A. Ministry of Finance</w:t>
      </w:r>
    </w:p>
    <w:p>
      <w:pPr>
        <w:spacing w:after="100" w:before="0"/>
      </w:pPr>
      <w:r>
        <w:rPr>
          <w:b w:val="0"/>
        </w:rPr>
        <w:t>B. Ministry of Personnel, Public Grievances and Pensions</w:t>
      </w:r>
    </w:p>
    <w:p>
      <w:pPr>
        <w:spacing w:after="100" w:before="0"/>
      </w:pPr>
      <w:r>
        <w:rPr>
          <w:b w:val="0"/>
        </w:rPr>
        <w:t>C. Ministry of Home Affairs</w:t>
      </w:r>
    </w:p>
    <w:p>
      <w:pPr>
        <w:spacing w:after="100" w:before="0"/>
      </w:pPr>
      <w:r>
        <w:rPr>
          <w:b w:val="0"/>
        </w:rPr>
        <w:t>D. Ministry of Social Justice and Empowerment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office of the Registrar General and Census Commissioner works under the Ministry of Home Affairs of the Government of India.</w:t>
      </w:r>
    </w:p>
    <w:p>
      <w:pPr>
        <w:spacing w:before="0"/>
      </w:pPr>
      <w:r>
        <w:rPr>
          <w:b w:val="0"/>
        </w:rPr>
      </w:r>
    </w:p>
    <w:p>
      <w:pPr>
        <w:spacing w:after="100" w:line="360" w:lineRule="auto" w:before="0"/>
      </w:pPr>
      <w:r>
        <w:rPr>
          <w:b w:val="0"/>
        </w:rPr>
        <w:t>10. Which of the following ministries is having responsibility of task of disseminating information about government policies, schemes and programmes through the different mediums of mass communication and regulation of print media?</w:t>
      </w:r>
    </w:p>
    <w:p>
      <w:pPr>
        <w:spacing w:before="0"/>
      </w:pPr>
      <w:r>
        <w:rPr>
          <w:b w:val="0"/>
        </w:rPr>
      </w:r>
    </w:p>
    <w:p>
      <w:pPr>
        <w:spacing w:after="100" w:before="0"/>
      </w:pPr>
      <w:r>
        <w:rPr>
          <w:b w:val="0"/>
        </w:rPr>
        <w:t>A. Ministry of Housing and Urban Affairs</w:t>
      </w:r>
    </w:p>
    <w:p>
      <w:pPr>
        <w:spacing w:after="100" w:before="0"/>
      </w:pPr>
      <w:r>
        <w:rPr>
          <w:b w:val="0"/>
        </w:rPr>
        <w:t>B. Ministry of Planning</w:t>
      </w:r>
    </w:p>
    <w:p>
      <w:pPr>
        <w:spacing w:after="100" w:before="0"/>
      </w:pPr>
      <w:r>
        <w:rPr>
          <w:b w:val="0"/>
        </w:rPr>
        <w:t>C. Ministry of Information and Broadcasting</w:t>
      </w:r>
    </w:p>
    <w:p>
      <w:pPr>
        <w:spacing w:after="100" w:before="0"/>
      </w:pPr>
      <w:r>
        <w:rPr>
          <w:b w:val="0"/>
        </w:rPr>
        <w:t>D. Ministry of Home Affairs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Information and Broadcasting. Key Points</w:t>
      </w:r>
    </w:p>
    <w:p>
      <w:pPr>
        <w:spacing w:before="0"/>
      </w:pPr>
      <w:r>
        <w:rPr>
          <w:b w:val="0"/>
        </w:rPr>
        <w:t>• The Ministry of Information and Broadcasting is one among the early Ministries set up after India’s Independence and Sardar Vallabhbhai Patel was India’s first Minister for Information and Broadcasting.</w:t>
      </w:r>
    </w:p>
    <w:p>
      <w:pPr>
        <w:spacing w:before="0"/>
      </w:pPr>
      <w:r>
        <w:rPr>
          <w:b w:val="0"/>
        </w:rPr>
        <w:t>• The Ministry of Information and Broadcasting is one of the vital Ministries that represent the face of the government in reaching out to the masses.</w:t>
      </w:r>
    </w:p>
    <w:p>
      <w:pPr>
        <w:spacing w:before="0"/>
      </w:pPr>
      <w:r>
        <w:rPr>
          <w:b w:val="0"/>
        </w:rPr>
        <w:t>• The Ministry is entrusted with the task of disseminating information about government policies, schemes, and programmes through the different mediums of mass communication covering radio, television, press, social media, printed publicity like booklets; posters, outdoor publicity including through traditional modes of communication such as dance, drama, folk recitals, puppet shows, etc.</w:t>
      </w:r>
    </w:p>
    <w:p>
      <w:pPr>
        <w:spacing w:before="0"/>
      </w:pPr>
      <w:r>
        <w:rPr>
          <w:b w:val="0"/>
        </w:rPr>
        <w:t>• The Ministry is also the focal point as regards policy matters related to the private broadcasting sector, administering of the public broadcasting service- Prasar Bharati, multi-media advertising and publicity of the policies and programmes of the Union Government, film promotion and certification and regulation of print media.</w:t>
      </w:r>
    </w:p>
    <w:p>
      <w:pPr>
        <w:spacing w:before="0"/>
      </w:pPr>
      <w:r>
        <w:rPr>
          <w:b w:val="0"/>
        </w:rPr>
        <w:t>• The Ministry of Information &amp; Broadcasting is functionally organized into three wings (i) Information Wing, (ii) Broadcasting Wing, and (iii) Films Wing.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