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Directions: Select a word or the group of words that is most similar in meaning to the underlined word in the given sentence. She has been for many years a doughty campaigner for women's rights.</w:t>
      </w:r>
    </w:p>
    <w:p>
      <w:pPr>
        <w:spacing w:before="0"/>
      </w:pPr>
      <w:r>
        <w:rPr>
          <w:b w:val="0"/>
        </w:rPr>
      </w:r>
    </w:p>
    <w:p>
      <w:pPr>
        <w:spacing w:after="100" w:before="0"/>
      </w:pPr>
      <w:r>
        <w:rPr>
          <w:b w:val="0"/>
        </w:rPr>
        <w:t>A. dastardly</w:t>
      </w:r>
    </w:p>
    <w:p>
      <w:pPr>
        <w:spacing w:after="100" w:before="0"/>
      </w:pPr>
      <w:r>
        <w:rPr>
          <w:b w:val="0"/>
        </w:rPr>
        <w:t>B. deceptive</w:t>
      </w:r>
    </w:p>
    <w:p>
      <w:pPr>
        <w:spacing w:after="100" w:before="0"/>
      </w:pPr>
      <w:r>
        <w:rPr>
          <w:b w:val="0"/>
        </w:rPr>
        <w:t>C. flabby</w:t>
      </w:r>
    </w:p>
    <w:p>
      <w:pPr>
        <w:spacing w:after="100" w:before="0"/>
      </w:pPr>
      <w:r>
        <w:rPr>
          <w:b w:val="0"/>
        </w:rPr>
        <w:t>D. valiant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"valiant" Key Points Let's see the meanings of the given words According to the meanings of the given words, the correct answer is Option 4, i.e., valiant.</w:t>
      </w:r>
    </w:p>
    <w:p>
      <w:pPr>
        <w:spacing w:before="0"/>
      </w:pPr>
      <w:r>
        <w:rPr>
          <w:b w:val="0"/>
        </w:rPr>
        <w:t>• Doughty means being brave and resolute, often in the face of challenges or adversity. It can also refer to something that is strong and sturdy. (डौटी का अर्थ है बहादुर और दृढ़ होना, अक्सर चुनौतियों या विपरीत परिस्थितियों का सामना करना। यह किसी ऐसी चीज का भी उल्लेख कर सकता है जो मजबूत हो।) Example: The doughty explorer braved the treacherous jungle, determined to discover the lost city.</w:t>
      </w:r>
    </w:p>
    <w:p>
      <w:pPr>
        <w:spacing w:before="0"/>
      </w:pPr>
      <w:r>
        <w:rPr>
          <w:b w:val="0"/>
        </w:rPr>
        <w:t>• Dastardly means being wicked or villainous in nature. (नृशंसता का अर्थ है प्रकृति में दुष्ट या खलनायक होना।) Example: The dastardly thief stole the old woman's purse and fled into the night.</w:t>
      </w:r>
    </w:p>
    <w:p>
      <w:pPr>
        <w:spacing w:before="0"/>
      </w:pPr>
      <w:r>
        <w:rPr>
          <w:b w:val="0"/>
        </w:rPr>
        <w:t>• Deceptive means being misleading or tending to deceive. It can also refer to something that is not what it seems or that is intended to mislead or deceive. (धोखेबाज का अर्थ है गुमराह करना या धोखा देना। यह किसी ऐसी चीज़ का भी उल्लेख कर सकता है जो ऐसा नहीं लगता है या जिसका उद्देश्य गुमराह करना या धोखा देना है।) Example: The deceptive salesman tried to convince the customer to buy the car by pointing out its supposed advantages, even though it was actually a lemon.</w:t>
      </w:r>
    </w:p>
    <w:p>
      <w:pPr>
        <w:spacing w:before="0"/>
      </w:pPr>
      <w:r>
        <w:rPr>
          <w:b w:val="0"/>
        </w:rPr>
        <w:t>• Flabby means being soft, loose, or lacking firmness or toned muscles. It can also refer to something that is weak or lacking in strength or vigor. (फ्लैबी का अर्थ है नरम, ढीला होना, या दृढ़ता या टोंड मांसपेशियों की कमी। जो कमजोर है या ताक़त में कमी है।) Example: After months of inactivity, he had become flabby and out of shape.</w:t>
      </w:r>
    </w:p>
    <w:p>
      <w:pPr>
        <w:spacing w:before="0"/>
      </w:pPr>
      <w:r>
        <w:rPr>
          <w:b w:val="0"/>
        </w:rPr>
        <w:t>• Valiant means being brave, courageous, or noble in character. It can also refer to something that is worthy of respect or admiration. (बहादुर का अर्थ है बहादुर, साहसी या चरित्र में महान होना। यह किसी ऐसी चीज का भी उल्लेख कर सकता है जो सम्मान या प्रशंसा के योग्य हो।)</w:t>
      </w:r>
    </w:p>
    <w:p>
      <w:pPr>
        <w:spacing w:before="0"/>
      </w:pPr>
      <w:r>
        <w:rPr>
          <w:b w:val="0"/>
        </w:rPr>
        <w:t>• Example: The valiant firefighter risked her own life to save the trapped child from the burning building.</w:t>
      </w:r>
    </w:p>
    <w:p>
      <w:pPr>
        <w:spacing w:before="0"/>
      </w:pPr>
      <w:r>
        <w:rPr>
          <w:b w:val="0"/>
        </w:rPr>
      </w:r>
    </w:p>
    <w:p>
      <w:pPr>
        <w:spacing w:after="100" w:line="360" w:lineRule="auto" w:before="0"/>
      </w:pPr>
      <w:r>
        <w:rPr>
          <w:b w:val="0"/>
        </w:rPr>
        <w:t>2. Pick out the most effective pair of words from the given options to make the sentence meaningfully complete. Taking all inherent factors into consideration, commitment is the __________, the bed-rock of any ________loving relationship.</w:t>
      </w:r>
    </w:p>
    <w:p>
      <w:pPr>
        <w:spacing w:before="0"/>
      </w:pPr>
      <w:r>
        <w:rPr>
          <w:b w:val="0"/>
        </w:rPr>
      </w:r>
    </w:p>
    <w:p>
      <w:pPr>
        <w:spacing w:after="100" w:before="0"/>
      </w:pPr>
      <w:r>
        <w:rPr>
          <w:b w:val="0"/>
        </w:rPr>
        <w:t>A. Expression, perfunctory</w:t>
      </w:r>
    </w:p>
    <w:p>
      <w:pPr>
        <w:spacing w:after="100" w:before="0"/>
      </w:pPr>
      <w:r>
        <w:rPr>
          <w:b w:val="0"/>
        </w:rPr>
        <w:t>B. Foundation, genuinely</w:t>
      </w:r>
    </w:p>
    <w:p>
      <w:pPr>
        <w:spacing w:after="100" w:before="0"/>
      </w:pPr>
      <w:r>
        <w:rPr>
          <w:b w:val="0"/>
        </w:rPr>
        <w:t>C. Manifestation, deep</w:t>
      </w:r>
    </w:p>
    <w:p>
      <w:pPr>
        <w:spacing w:after="100" w:before="0"/>
      </w:pPr>
      <w:r>
        <w:rPr>
          <w:b w:val="0"/>
        </w:rPr>
        <w:t>D. Key, alarmingly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answer: Option: 2- foundation, genuinely Key Points Therefore, the correct sentence is- "Taking all inherent factors into consideration, commitment is the foundation, the bed-rock of any genuinely loving relationship". Additional Information</w:t>
      </w:r>
    </w:p>
    <w:p>
      <w:pPr>
        <w:spacing w:before="0"/>
      </w:pPr>
      <w:r>
        <w:rPr>
          <w:b w:val="0"/>
        </w:rPr>
        <w:t>• Grammatically and contextually, foundation and genuinely fits in the blanks.</w:t>
      </w:r>
    </w:p>
    <w:p>
      <w:pPr>
        <w:spacing w:before="0"/>
      </w:pPr>
      <w:r>
        <w:rPr>
          <w:b w:val="0"/>
        </w:rPr>
        <w:t>• The word 'foundation' is a noun meaning "the idea, principle, or fact on which something is based". Example: Ram discovered a crack in the building's foundation.</w:t>
      </w:r>
    </w:p>
    <w:p>
      <w:pPr>
        <w:spacing w:before="0"/>
      </w:pPr>
      <w:r>
        <w:rPr>
          <w:b w:val="0"/>
        </w:rPr>
        <w:t>• The word 'genuinely' is an adverb meaning "truthfully; sincerely; really; actually". Example: I'm genuinely sorry if I offended you.</w:t>
      </w:r>
    </w:p>
    <w:p>
      <w:pPr>
        <w:spacing w:before="0"/>
      </w:pPr>
      <w:r>
        <w:rPr>
          <w:b w:val="0"/>
        </w:rPr>
        <w:t>• The word 'bedrock' is a noun meaning "a strong base, especially the facts/the principles on which it is based".</w:t>
      </w:r>
    </w:p>
    <w:p>
      <w:pPr>
        <w:spacing w:before="0"/>
      </w:pPr>
      <w:r>
        <w:rPr>
          <w:b w:val="0"/>
        </w:rPr>
        <w:t>• Hence, option 2 is the correct answer.</w:t>
      </w:r>
    </w:p>
    <w:p>
      <w:pPr>
        <w:spacing w:before="0"/>
      </w:pPr>
      <w:r>
        <w:rPr>
          <w:b w:val="0"/>
        </w:rPr>
        <w:t>• The word 'perfunctory' is an adjective meaning "done as duty/habit, without real interest, attention, etc."</w:t>
      </w:r>
    </w:p>
    <w:p>
      <w:pPr>
        <w:spacing w:before="0"/>
      </w:pPr>
      <w:r>
        <w:rPr>
          <w:b w:val="0"/>
        </w:rPr>
        <w:t>• The word 'manifestation' is a noun meaning "an event, action or thing that is a sign that something else exists/is happening".</w:t>
      </w:r>
    </w:p>
    <w:p>
      <w:pPr>
        <w:spacing w:before="0"/>
      </w:pPr>
      <w:r>
        <w:rPr>
          <w:b w:val="0"/>
        </w:rPr>
        <w:t>• Foundation and key are synonymous.</w:t>
      </w:r>
    </w:p>
    <w:p>
      <w:pPr>
        <w:spacing w:before="0"/>
      </w:pPr>
      <w:r>
        <w:rPr>
          <w:b w:val="0"/>
        </w:rPr>
      </w:r>
    </w:p>
    <w:p>
      <w:pPr>
        <w:spacing w:after="100" w:line="360" w:lineRule="auto" w:before="0"/>
      </w:pPr>
      <w:r>
        <w:rPr>
          <w:b w:val="0"/>
        </w:rPr>
        <w:t>3. Direction: Select the most appropriate option that can substitute the underlined segment in the given sentence. Heather studied really hard during six days in order to crack the entrance examination.</w:t>
      </w:r>
    </w:p>
    <w:p>
      <w:pPr>
        <w:spacing w:before="0"/>
      </w:pPr>
      <w:r>
        <w:rPr>
          <w:b w:val="0"/>
        </w:rPr>
      </w:r>
    </w:p>
    <w:p>
      <w:pPr>
        <w:spacing w:after="100" w:before="0"/>
      </w:pPr>
      <w:r>
        <w:rPr>
          <w:b w:val="0"/>
        </w:rPr>
        <w:t>A. studied really hard underneath six days</w:t>
      </w:r>
    </w:p>
    <w:p>
      <w:pPr>
        <w:spacing w:after="100" w:before="0"/>
      </w:pPr>
      <w:r>
        <w:rPr>
          <w:b w:val="0"/>
        </w:rPr>
        <w:t>B. studied really hard during those six days</w:t>
      </w:r>
    </w:p>
    <w:p>
      <w:pPr>
        <w:spacing w:after="100" w:before="0"/>
      </w:pPr>
      <w:r>
        <w:rPr>
          <w:b w:val="0"/>
        </w:rPr>
        <w:t>C. studied real hard during six days</w:t>
      </w:r>
    </w:p>
    <w:p>
      <w:pPr>
        <w:spacing w:after="100" w:before="0"/>
      </w:pPr>
      <w:r>
        <w:rPr>
          <w:b w:val="0"/>
        </w:rPr>
        <w:t>D. studied really hard during that six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more general, implying that Heather studied hard over a period of six days without specifying which six days. The phrase "those six days" is more specific and implies that Heather studied hard over a particular set of six days. The use of "those" suggests a closer connection to the specific days being referred to. Correct sentence: Heather studied really hard during those six days in order to crack the entrance examination.</w:t>
      </w:r>
    </w:p>
    <w:p>
      <w:pPr>
        <w:spacing w:before="0"/>
      </w:pPr>
      <w:r>
        <w:rPr>
          <w:b w:val="0"/>
        </w:rPr>
      </w:r>
    </w:p>
    <w:p>
      <w:pPr>
        <w:spacing w:after="100" w:line="360" w:lineRule="auto" w:before="0"/>
      </w:pPr>
      <w:r>
        <w:rPr>
          <w:b w:val="0"/>
        </w:rPr>
        <w:t>4. Select the wrongly spelt word.</w:t>
      </w:r>
    </w:p>
    <w:p>
      <w:pPr>
        <w:spacing w:before="0"/>
      </w:pPr>
      <w:r>
        <w:rPr>
          <w:b w:val="0"/>
        </w:rPr>
      </w:r>
    </w:p>
    <w:p>
      <w:pPr>
        <w:spacing w:after="100" w:before="0"/>
      </w:pPr>
      <w:r>
        <w:rPr>
          <w:b w:val="0"/>
        </w:rPr>
        <w:t>A. microcosm</w:t>
      </w:r>
    </w:p>
    <w:p>
      <w:pPr>
        <w:spacing w:after="100" w:before="0"/>
      </w:pPr>
      <w:r>
        <w:rPr>
          <w:b w:val="0"/>
        </w:rPr>
        <w:t>B. miniature</w:t>
      </w:r>
    </w:p>
    <w:p>
      <w:pPr>
        <w:spacing w:after="100" w:before="0"/>
      </w:pPr>
      <w:r>
        <w:rPr>
          <w:b w:val="0"/>
        </w:rPr>
        <w:t>C. ministerial</w:t>
      </w:r>
    </w:p>
    <w:p>
      <w:pPr>
        <w:spacing w:after="100" w:before="0"/>
      </w:pPr>
      <w:r>
        <w:rPr>
          <w:b w:val="0"/>
        </w:rPr>
        <w:t>D. millitant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Correct answer: Option 4) millitant Key Points Therefore, the wrongly spelt word is "millitant". Additional Information</w:t>
      </w:r>
    </w:p>
    <w:p>
      <w:pPr>
        <w:spacing w:before="0"/>
      </w:pPr>
      <w:r>
        <w:rPr>
          <w:b w:val="0"/>
        </w:rPr>
        <w:t>• "Militant" is the correct spelling.</w:t>
      </w:r>
    </w:p>
    <w:p>
      <w:pPr>
        <w:spacing w:before="0"/>
      </w:pPr>
      <w:r>
        <w:rPr>
          <w:b w:val="0"/>
        </w:rPr>
        <w:t>• "Microcosm" is the correct spelling.</w:t>
      </w:r>
    </w:p>
    <w:p>
      <w:pPr>
        <w:spacing w:before="0"/>
      </w:pPr>
      <w:r>
        <w:rPr>
          <w:b w:val="0"/>
        </w:rPr>
        <w:t>• "Miniature" is the correct spelling.</w:t>
      </w:r>
    </w:p>
    <w:p>
      <w:pPr>
        <w:spacing w:before="0"/>
      </w:pPr>
      <w:r>
        <w:rPr>
          <w:b w:val="0"/>
        </w:rPr>
        <w:t>• "Ministerial" is the correct spelling.</w:t>
      </w:r>
    </w:p>
    <w:p>
      <w:pPr>
        <w:spacing w:before="0"/>
      </w:pPr>
      <w:r>
        <w:rPr>
          <w:b w:val="0"/>
        </w:rPr>
        <w:t>• "Microcosm" means a small world or community that is representative of a larger one.</w:t>
      </w:r>
    </w:p>
    <w:p>
      <w:pPr>
        <w:spacing w:before="0"/>
      </w:pPr>
      <w:r>
        <w:rPr>
          <w:b w:val="0"/>
        </w:rPr>
        <w:t>• "Miniature" means a small or reduced-size version of something.</w:t>
      </w:r>
    </w:p>
    <w:p>
      <w:pPr>
        <w:spacing w:before="0"/>
      </w:pPr>
      <w:r>
        <w:rPr>
          <w:b w:val="0"/>
        </w:rPr>
        <w:t>• "Ministerial" means relating to a minister or ministry.</w:t>
      </w:r>
    </w:p>
    <w:p>
      <w:pPr>
        <w:spacing w:before="0"/>
      </w:pPr>
      <w:r>
        <w:rPr>
          <w:b w:val="0"/>
        </w:rPr>
      </w:r>
    </w:p>
    <w:p>
      <w:pPr>
        <w:spacing w:after="100" w:line="360" w:lineRule="auto" w:before="0"/>
      </w:pPr>
      <w:r>
        <w:rPr>
          <w:b w:val="0"/>
        </w:rPr>
        <w:t>5. Select the most appropriate idiom to fill in the blank. After a day long trek, we were so tired that we were ready to _________.</w:t>
      </w:r>
    </w:p>
    <w:p>
      <w:pPr>
        <w:spacing w:before="0"/>
      </w:pPr>
      <w:r>
        <w:rPr>
          <w:b w:val="0"/>
        </w:rPr>
      </w:r>
    </w:p>
    <w:p>
      <w:pPr>
        <w:spacing w:after="100" w:before="0"/>
      </w:pPr>
      <w:r>
        <w:rPr>
          <w:b w:val="0"/>
        </w:rPr>
        <w:t>A. face the music</w:t>
      </w:r>
    </w:p>
    <w:p>
      <w:pPr>
        <w:spacing w:after="100" w:before="0"/>
      </w:pPr>
      <w:r>
        <w:rPr>
          <w:b w:val="0"/>
        </w:rPr>
        <w:t>B. hit the sack</w:t>
      </w:r>
    </w:p>
    <w:p>
      <w:pPr>
        <w:spacing w:after="100" w:before="0"/>
      </w:pPr>
      <w:r>
        <w:rPr>
          <w:b w:val="0"/>
        </w:rPr>
        <w:t>C. get into deep water</w:t>
      </w:r>
    </w:p>
    <w:p>
      <w:pPr>
        <w:spacing w:after="100" w:before="0"/>
      </w:pPr>
      <w:r>
        <w:rPr>
          <w:b w:val="0"/>
        </w:rPr>
        <w:t>D. go from rags to riches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 hit the sack. Meaning: "Hit the sack" is a common idiom meaning to go to bed or go to sleep. Given the context of being exhausted after a "day long trek," this is the most appropriate choice among the options provided.</w:t>
      </w:r>
    </w:p>
    <w:p>
      <w:pPr>
        <w:spacing w:before="0"/>
      </w:pPr>
      <w:r>
        <w:rPr>
          <w:b w:val="0"/>
        </w:rPr>
      </w:r>
    </w:p>
    <w:p>
      <w:pPr>
        <w:spacing w:after="100" w:line="360" w:lineRule="auto" w:before="0"/>
      </w:pPr>
      <w:r>
        <w:rPr>
          <w:b w:val="0"/>
        </w:rPr>
        <w:t>6. Out of the four alternatives, choose the one which can be substituted for the given words/sentence. The branch of science concerned with the bodily structure of humans, animals, and other living organisms.</w:t>
      </w:r>
    </w:p>
    <w:p>
      <w:pPr>
        <w:spacing w:before="0"/>
      </w:pPr>
      <w:r>
        <w:rPr>
          <w:b w:val="0"/>
        </w:rPr>
      </w:r>
    </w:p>
    <w:p>
      <w:pPr>
        <w:spacing w:after="100" w:before="0"/>
      </w:pPr>
      <w:r>
        <w:rPr>
          <w:b w:val="0"/>
        </w:rPr>
        <w:t>A. Anatomy</w:t>
      </w:r>
    </w:p>
    <w:p>
      <w:pPr>
        <w:spacing w:after="100" w:before="0"/>
      </w:pPr>
      <w:r>
        <w:rPr>
          <w:b w:val="0"/>
        </w:rPr>
        <w:t>B. Horticulture</w:t>
      </w:r>
    </w:p>
    <w:p>
      <w:pPr>
        <w:spacing w:after="100" w:before="0"/>
      </w:pPr>
      <w:r>
        <w:rPr>
          <w:b w:val="0"/>
        </w:rPr>
        <w:t>C. Gastronomy</w:t>
      </w:r>
    </w:p>
    <w:p>
      <w:pPr>
        <w:spacing w:after="100" w:before="0"/>
      </w:pPr>
      <w:r>
        <w:rPr>
          <w:b w:val="0"/>
        </w:rPr>
        <w:t>D. Calligraphy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Anatomy. Key Points Therefore, the correct answer is: Option 1. Additional Information Here are the other options explained along with their Hindi meanings and example sentences:</w:t>
      </w:r>
    </w:p>
    <w:p>
      <w:pPr>
        <w:spacing w:before="0"/>
      </w:pPr>
      <w:r>
        <w:rPr>
          <w:b w:val="0"/>
        </w:rPr>
        <w:t>• "Anatomy" is the correct word for the given definition. (शरीर रचना विज्ञान)</w:t>
      </w:r>
    </w:p>
    <w:p>
      <w:pPr>
        <w:spacing w:before="0"/>
      </w:pPr>
      <w:r>
        <w:rPr>
          <w:b w:val="0"/>
        </w:rPr>
        <w:t>• The word "Anatomy" refers to the branch of science concerned with the bodily structure of humans, animals, and other living organisms. (शरीर रचना विज्ञान) Example: Students in medical school study anatomy to understand the human body.</w:t>
      </w:r>
    </w:p>
    <w:p>
      <w:pPr>
        <w:spacing w:before="0"/>
      </w:pPr>
      <w:r>
        <w:rPr>
          <w:b w:val="0"/>
        </w:rPr>
        <w:t>• Horticulture (बागवानी): The art or practice of garden cultivation and management. Example: She has a degree in horticulture and works in a botanical garden.</w:t>
      </w:r>
    </w:p>
    <w:p>
      <w:pPr>
        <w:spacing w:before="0"/>
      </w:pPr>
      <w:r>
        <w:rPr>
          <w:b w:val="0"/>
        </w:rPr>
        <w:t>• Gastronomy (भोजन विज्ञान): The practice or art of choosing, cooking, and eating good food. Example: He is an expert in gastronomy and loves trying out new recipes.</w:t>
      </w:r>
    </w:p>
    <w:p>
      <w:pPr>
        <w:spacing w:before="0"/>
      </w:pPr>
      <w:r>
        <w:rPr>
          <w:b w:val="0"/>
        </w:rPr>
        <w:t>• Calligraphy (सुलेख): The art of beautiful handwriting. Example: She took a course in calligraphy to improve her handwriting skills.</w:t>
      </w:r>
    </w:p>
    <w:p>
      <w:pPr>
        <w:spacing w:before="0"/>
      </w:pPr>
      <w:r>
        <w:rPr>
          <w:b w:val="0"/>
        </w:rPr>
      </w:r>
    </w:p>
    <w:p>
      <w:pPr>
        <w:spacing w:after="100" w:line="360" w:lineRule="auto" w:before="0"/>
      </w:pPr>
      <w:r>
        <w:rPr>
          <w:b w:val="0"/>
        </w:rPr>
        <w:t>7. Fill in the blank by using the correct appropriate word from the following given options : There is a purple flower ____ the weeds.</w:t>
      </w:r>
    </w:p>
    <w:p>
      <w:pPr>
        <w:spacing w:before="0"/>
      </w:pPr>
      <w:r>
        <w:rPr>
          <w:b w:val="0"/>
        </w:rPr>
      </w:r>
    </w:p>
    <w:p>
      <w:pPr>
        <w:spacing w:after="100" w:before="0"/>
      </w:pPr>
      <w:r>
        <w:rPr>
          <w:b w:val="0"/>
        </w:rPr>
        <w:t>A. at</w:t>
      </w:r>
    </w:p>
    <w:p>
      <w:pPr>
        <w:spacing w:after="100" w:before="0"/>
      </w:pPr>
      <w:r>
        <w:rPr>
          <w:b w:val="0"/>
        </w:rPr>
        <w:t>B. among</w:t>
      </w:r>
    </w:p>
    <w:p>
      <w:pPr>
        <w:spacing w:after="100" w:before="0"/>
      </w:pPr>
      <w:r>
        <w:rPr>
          <w:b w:val="0"/>
        </w:rPr>
        <w:t>C. opposite</w:t>
      </w:r>
    </w:p>
    <w:p>
      <w:pPr>
        <w:spacing w:after="100" w:before="0"/>
      </w:pPr>
      <w:r>
        <w:rPr>
          <w:b w:val="0"/>
        </w:rPr>
        <w:t>D. off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The preposition "among" is used to indicate that something is surrounded by or in the midst of other things. Example: He found his pen among the pile of books.</w:t>
      </w:r>
    </w:p>
    <w:p>
      <w:pPr>
        <w:spacing w:before="0"/>
      </w:pPr>
      <w:r>
        <w:rPr>
          <w:b w:val="0"/>
        </w:rPr>
        <w:t>• The correct preposition to use here is "among", as it suggests the purple flower is located within the group of weeds. (के बीच, के मध्य में) Example: There is a beautiful house among the trees.</w:t>
      </w:r>
    </w:p>
    <w:p>
      <w:pPr>
        <w:spacing w:before="0"/>
      </w:pPr>
      <w:r>
        <w:rPr>
          <w:b w:val="0"/>
        </w:rPr>
        <w:t>• at (पर) - Used to indicate a specific place or time. Example: The meeting is at 3 PM.</w:t>
      </w:r>
    </w:p>
    <w:p>
      <w:pPr>
        <w:spacing w:before="0"/>
      </w:pPr>
      <w:r>
        <w:rPr>
          <w:b w:val="0"/>
        </w:rPr>
        <w:t>• opposite (विपरीत, सामने) - Situated on the other side of or facing something. Example: The bank is opposite the school.</w:t>
      </w:r>
    </w:p>
    <w:p>
      <w:pPr>
        <w:spacing w:before="0"/>
      </w:pPr>
      <w:r>
        <w:rPr>
          <w:b w:val="0"/>
        </w:rPr>
        <w:t>• off (से दूर, बंद) - Indicating movement away from a place or a state of being disconnected. Example: He took the book off the table.</w:t>
      </w:r>
    </w:p>
    <w:p>
      <w:pPr>
        <w:spacing w:before="0"/>
      </w:pPr>
      <w:r>
        <w:rPr>
          <w:b w:val="0"/>
        </w:rPr>
      </w:r>
    </w:p>
    <w:p>
      <w:pPr>
        <w:spacing w:after="100" w:line="360" w:lineRule="auto" w:before="0"/>
      </w:pPr>
      <w:r>
        <w:rPr>
          <w:b w:val="0"/>
        </w:rPr>
        <w:t>8. One word substitution for: A complex geometric pattern that is self-similar across different scales.</w:t>
      </w:r>
    </w:p>
    <w:p>
      <w:pPr>
        <w:spacing w:before="0"/>
      </w:pPr>
      <w:r>
        <w:rPr>
          <w:b w:val="0"/>
        </w:rPr>
      </w:r>
    </w:p>
    <w:p>
      <w:pPr>
        <w:spacing w:after="100" w:before="0"/>
      </w:pPr>
      <w:r>
        <w:rPr>
          <w:b w:val="0"/>
        </w:rPr>
        <w:t>A. Fractious</w:t>
      </w:r>
    </w:p>
    <w:p>
      <w:pPr>
        <w:spacing w:after="100" w:before="0"/>
      </w:pPr>
      <w:r>
        <w:rPr>
          <w:b w:val="0"/>
        </w:rPr>
        <w:t>B. Fraction</w:t>
      </w:r>
    </w:p>
    <w:p>
      <w:pPr>
        <w:spacing w:after="100" w:before="0"/>
      </w:pPr>
      <w:r>
        <w:rPr>
          <w:b w:val="0"/>
        </w:rPr>
        <w:t>C. Fractal</w:t>
      </w:r>
    </w:p>
    <w:p>
      <w:pPr>
        <w:spacing w:after="100" w:before="0"/>
      </w:pPr>
      <w:r>
        <w:rPr>
          <w:b w:val="0"/>
        </w:rPr>
        <w:t>D. Fractate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Fractal. Key Points Therefore, the correct answer is: Fractal. Additional Information Here are the other options explained along with their Hindi meanings and example sentences:</w:t>
      </w:r>
    </w:p>
    <w:p>
      <w:pPr>
        <w:spacing w:before="0"/>
      </w:pPr>
      <w:r>
        <w:rPr>
          <w:b w:val="0"/>
        </w:rPr>
        <w:t>• The word "Fractal" refers to a complex geometric pattern that is self-similar across different scales. In simpler terms, it is a repeating pattern that looks similar no matter how much you zoom in or out. (जटिल ज्यामितीय पैटर्न जो विभिन्न स्तरों पर समान होता है)</w:t>
      </w:r>
    </w:p>
    <w:p>
      <w:pPr>
        <w:spacing w:before="0"/>
      </w:pPr>
      <w:r>
        <w:rPr>
          <w:b w:val="0"/>
        </w:rPr>
        <w:t>• Example: The Mandelbrot set is one of the most famous examples of a fractal pattern.</w:t>
      </w:r>
    </w:p>
    <w:p>
      <w:pPr>
        <w:spacing w:before="0"/>
      </w:pPr>
      <w:r>
        <w:rPr>
          <w:b w:val="0"/>
        </w:rPr>
        <w:t>• Fractals are widely used in mathematics, computer graphics, and nature to describe patterns like snowflakes, coastlines, and mountain ranges.</w:t>
      </w:r>
    </w:p>
    <w:p>
      <w:pPr>
        <w:spacing w:before="0"/>
      </w:pPr>
      <w:r>
        <w:rPr>
          <w:b w:val="0"/>
        </w:rPr>
        <w:t>• Fractious (चिड़चिड़ा): Easily irritated or difficult to control.</w:t>
      </w:r>
    </w:p>
    <w:p>
      <w:pPr>
        <w:spacing w:before="0"/>
      </w:pPr>
      <w:r>
        <w:rPr>
          <w:b w:val="0"/>
        </w:rPr>
        <w:t>• Example: The fractious child refused to sit still during the lecture.</w:t>
      </w:r>
    </w:p>
    <w:p>
      <w:pPr>
        <w:spacing w:before="0"/>
      </w:pPr>
      <w:r>
        <w:rPr>
          <w:b w:val="0"/>
        </w:rPr>
        <w:t>• Fraction (भिन्न): A part of a whole, usually represented as a number.</w:t>
      </w:r>
    </w:p>
    <w:p>
      <w:pPr>
        <w:spacing w:before="0"/>
      </w:pPr>
      <w:r>
        <w:rPr>
          <w:b w:val="0"/>
        </w:rPr>
        <w:t>• Example: One-third is a fraction of the whole number one.</w:t>
      </w:r>
    </w:p>
    <w:p>
      <w:pPr>
        <w:spacing w:before="0"/>
      </w:pPr>
      <w:r>
        <w:rPr>
          <w:b w:val="0"/>
        </w:rPr>
        <w:t>• Fractate (खंडित): This is not a standard English word; it seems to be a misspelling or rarely used term.</w:t>
      </w:r>
    </w:p>
    <w:p>
      <w:pPr>
        <w:spacing w:before="0"/>
      </w:pPr>
      <w:r>
        <w:rPr>
          <w:b w:val="0"/>
        </w:rPr>
        <w:t>• Example: This term does not have a common example due to its rarity.</w:t>
      </w:r>
    </w:p>
    <w:p>
      <w:pPr>
        <w:spacing w:before="0"/>
      </w:pPr>
      <w:r>
        <w:rPr>
          <w:b w:val="0"/>
        </w:rPr>
      </w:r>
    </w:p>
    <w:p>
      <w:pPr>
        <w:spacing w:after="100" w:line="360" w:lineRule="auto" w:before="0"/>
      </w:pPr>
      <w:r>
        <w:rPr>
          <w:b w:val="0"/>
        </w:rPr>
        <w:t>9. One word substitution for: A person who deals in or sells rare and secondhand books.</w:t>
      </w:r>
    </w:p>
    <w:p>
      <w:pPr>
        <w:spacing w:before="0"/>
      </w:pPr>
      <w:r>
        <w:rPr>
          <w:b w:val="0"/>
        </w:rPr>
      </w:r>
    </w:p>
    <w:p>
      <w:pPr>
        <w:spacing w:after="100" w:before="0"/>
      </w:pPr>
      <w:r>
        <w:rPr>
          <w:b w:val="0"/>
        </w:rPr>
        <w:t>A. Bibliopole</w:t>
      </w:r>
    </w:p>
    <w:p>
      <w:pPr>
        <w:spacing w:after="100" w:before="0"/>
      </w:pPr>
      <w:r>
        <w:rPr>
          <w:b w:val="0"/>
        </w:rPr>
        <w:t>B. Bibliopolist</w:t>
      </w:r>
    </w:p>
    <w:p>
      <w:pPr>
        <w:spacing w:after="100" w:before="0"/>
      </w:pPr>
      <w:r>
        <w:rPr>
          <w:b w:val="0"/>
        </w:rPr>
        <w:t>C. Bibliopedist</w:t>
      </w:r>
    </w:p>
    <w:p>
      <w:pPr>
        <w:spacing w:after="100" w:before="0"/>
      </w:pPr>
      <w:r>
        <w:rPr>
          <w:b w:val="0"/>
        </w:rPr>
        <w:t>D. Bibliophilist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Bibliopolist. Key Points Therefore, the correct answer is: Option 2) Bibliopolist. Additional Information Here are the other options explained along with their Hindi meanings and example sentences:</w:t>
      </w:r>
    </w:p>
    <w:p>
      <w:pPr>
        <w:spacing w:before="0"/>
      </w:pPr>
      <w:r>
        <w:rPr>
          <w:b w:val="0"/>
        </w:rPr>
        <w:t>• The word "Bibliopolist" refers to a person who deals in or sells rare and secondhand books. (पुस्तक विक्रेता)</w:t>
      </w:r>
    </w:p>
    <w:p>
      <w:pPr>
        <w:spacing w:before="0"/>
      </w:pPr>
      <w:r>
        <w:rPr>
          <w:b w:val="0"/>
        </w:rPr>
        <w:t>• Example: The bibliopolist had a collection of centuries-old manuscripts that attracted historians and collectors alike.</w:t>
      </w:r>
    </w:p>
    <w:p>
      <w:pPr>
        <w:spacing w:before="0"/>
      </w:pPr>
      <w:r>
        <w:rPr>
          <w:b w:val="0"/>
        </w:rPr>
        <w:t>• Bibliopole also means a bookseller but is less commonly used and often refers specifically to a dealer in rare or antique books. (पुस्तक विक्रेता)</w:t>
      </w:r>
    </w:p>
    <w:p>
      <w:pPr>
        <w:spacing w:before="0"/>
      </w:pPr>
      <w:r>
        <w:rPr>
          <w:b w:val="0"/>
        </w:rPr>
        <w:t>• Example: The bibliopole in the downtown market specializes in rare first editions of novels.</w:t>
      </w:r>
    </w:p>
    <w:p>
      <w:pPr>
        <w:spacing w:before="0"/>
      </w:pPr>
      <w:r>
        <w:rPr>
          <w:b w:val="0"/>
        </w:rPr>
        <w:t>• Hence, the correct term for a person who sells rare and secondhand books is "Bibliopolist."</w:t>
      </w:r>
    </w:p>
    <w:p>
      <w:pPr>
        <w:spacing w:before="0"/>
      </w:pPr>
      <w:r>
        <w:rPr>
          <w:b w:val="0"/>
        </w:rPr>
        <w:t>• Bibliopole (पुस्तक विक्रेता): Refers to a bookseller, especially one dealing in rare and antique books.</w:t>
      </w:r>
    </w:p>
    <w:p>
      <w:pPr>
        <w:spacing w:before="0"/>
      </w:pPr>
      <w:r>
        <w:rPr>
          <w:b w:val="0"/>
        </w:rPr>
        <w:t>• Example: The bibliopole had a small shop stacked with leather-bound classics.</w:t>
      </w:r>
    </w:p>
    <w:p>
      <w:pPr>
        <w:spacing w:before="0"/>
      </w:pPr>
      <w:r>
        <w:rPr>
          <w:b w:val="0"/>
        </w:rPr>
        <w:t>• Bibliopedist (पुस्तक संयोजक): This term is not commonly used and does not refer to a bookseller but could imply someone who compiles books.</w:t>
      </w:r>
    </w:p>
    <w:p>
      <w:pPr>
        <w:spacing w:before="0"/>
      </w:pPr>
      <w:r>
        <w:rPr>
          <w:b w:val="0"/>
        </w:rPr>
        <w:t>• Example: The bibliopedist took years to compile the collection of ancient texts. (Hypothetical use)</w:t>
      </w:r>
    </w:p>
    <w:p>
      <w:pPr>
        <w:spacing w:before="0"/>
      </w:pPr>
      <w:r>
        <w:rPr>
          <w:b w:val="0"/>
        </w:rPr>
        <w:t>• Bibliophilist (पुस्तक प्रेमी): Refers to a lover or collector of books, especially rare and valuable ones.</w:t>
      </w:r>
    </w:p>
    <w:p>
      <w:pPr>
        <w:spacing w:before="0"/>
      </w:pPr>
      <w:r>
        <w:rPr>
          <w:b w:val="0"/>
        </w:rPr>
        <w:t>• Example: The bibliophilist spent his weekends visiting book fairs in search of hidden treasures.</w:t>
      </w:r>
    </w:p>
    <w:p>
      <w:pPr>
        <w:spacing w:before="0"/>
      </w:pPr>
      <w:r>
        <w:rPr>
          <w:b w:val="0"/>
        </w:rPr>
      </w:r>
    </w:p>
    <w:p>
      <w:pPr>
        <w:spacing w:after="100" w:line="360" w:lineRule="auto" w:before="0"/>
      </w:pPr>
      <w:r>
        <w:rPr>
          <w:b w:val="0"/>
        </w:rPr>
        <w:t>10. Select the option that expresses the given sentence in passive voice. It is time to settle the outstanding debts.</w:t>
      </w:r>
    </w:p>
    <w:p>
      <w:pPr>
        <w:spacing w:before="0"/>
      </w:pPr>
      <w:r>
        <w:rPr>
          <w:b w:val="0"/>
        </w:rPr>
      </w:r>
    </w:p>
    <w:p>
      <w:pPr>
        <w:spacing w:after="100" w:before="0"/>
      </w:pPr>
      <w:r>
        <w:rPr>
          <w:b w:val="0"/>
        </w:rPr>
        <w:t>A. It is time the outstanding debts should be settled.</w:t>
      </w:r>
    </w:p>
    <w:p>
      <w:pPr>
        <w:spacing w:after="100" w:before="0"/>
      </w:pPr>
      <w:r>
        <w:rPr>
          <w:b w:val="0"/>
        </w:rPr>
        <w:t>B. It is time to have the outstanding debts settled.</w:t>
      </w:r>
    </w:p>
    <w:p>
      <w:pPr>
        <w:spacing w:after="100" w:before="0"/>
      </w:pPr>
      <w:r>
        <w:rPr>
          <w:b w:val="0"/>
        </w:rPr>
        <w:t>C. It is time for the outstanding debts to be settled.</w:t>
      </w:r>
    </w:p>
    <w:p>
      <w:pPr>
        <w:spacing w:after="100" w:before="0"/>
      </w:pPr>
      <w:r>
        <w:rPr>
          <w:b w:val="0"/>
        </w:rPr>
        <w:t>D. The outstanding debts are time to be settled.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It is time for the outstanding debts to be settled . Key Points Correct sentence: It is time for the outstanding debts to be settled. Additional Information</w:t>
      </w:r>
    </w:p>
    <w:p>
      <w:pPr>
        <w:spacing w:before="0"/>
      </w:pPr>
      <w:r>
        <w:rPr>
          <w:b w:val="0"/>
        </w:rPr>
        <w:t>• The given sentence is in the active voice: It is time to settle the outstanding debts.</w:t>
      </w:r>
    </w:p>
    <w:p>
      <w:pPr>
        <w:spacing w:before="0"/>
      </w:pPr>
      <w:r>
        <w:rPr>
          <w:b w:val="0"/>
        </w:rPr>
        <w:t>• To convert this sentence into the passive voice, the object "the outstanding debts" needs to be placed as the subject of the sentence.</w:t>
      </w:r>
    </w:p>
    <w:p>
      <w:pPr>
        <w:spacing w:before="0"/>
      </w:pPr>
      <w:r>
        <w:rPr>
          <w:b w:val="0"/>
        </w:rPr>
        <w:t>• The passive voice structure for such sentences is: It is time for + object + to be + past participle.</w:t>
      </w:r>
    </w:p>
    <w:p>
      <w:pPr>
        <w:spacing w:before="0"/>
      </w:pPr>
      <w:r>
        <w:rPr>
          <w:b w:val="0"/>
        </w:rPr>
        <w:t>• Among the options, Option 3 correctly follows this structure: It is time for the outstanding debts to be settled.</w:t>
      </w:r>
    </w:p>
    <w:p>
      <w:pPr>
        <w:spacing w:before="0"/>
      </w:pPr>
      <w:r>
        <w:rPr>
          <w:b w:val="0"/>
        </w:rPr>
        <w:t>• Option 1: "It is time the outstanding debts should be settled" is grammatically incorrect because "should" is redundant in this context.</w:t>
      </w:r>
    </w:p>
    <w:p>
      <w:pPr>
        <w:spacing w:before="0"/>
      </w:pPr>
      <w:r>
        <w:rPr>
          <w:b w:val="0"/>
        </w:rPr>
        <w:t>• Option 2: "It is time to have the outstanding debts settled" is not in the correct passive structure and changes the intended meaning.</w:t>
      </w:r>
    </w:p>
    <w:p>
      <w:pPr>
        <w:spacing w:before="0"/>
      </w:pPr>
      <w:r>
        <w:rPr>
          <w:b w:val="0"/>
        </w:rPr>
        <w:t>• Option 4: "The outstanding debts are time to be settled" is grammatically incorrect and lacks proper sentence structure.</w:t>
      </w:r>
    </w:p>
    <w:p>
      <w:pPr>
        <w:spacing w:before="0"/>
      </w:pPr>
      <w:r>
        <w:rPr>
          <w:b w:val="0"/>
        </w:rPr>
      </w:r>
    </w:p>
    <w:p>
      <w:pPr>
        <w:spacing w:after="100" w:line="360" w:lineRule="auto" w:before="0"/>
      </w:pPr>
      <w:r>
        <w:rPr>
          <w:b w:val="0"/>
        </w:rPr>
        <w:t>11. One word substitution for: Pertaining to or resembling the family of plants that includes grapes and vines.</w:t>
      </w:r>
    </w:p>
    <w:p>
      <w:pPr>
        <w:spacing w:before="0"/>
      </w:pPr>
      <w:r>
        <w:rPr>
          <w:b w:val="0"/>
        </w:rPr>
      </w:r>
    </w:p>
    <w:p>
      <w:pPr>
        <w:spacing w:after="100" w:before="0"/>
      </w:pPr>
      <w:r>
        <w:rPr>
          <w:b w:val="0"/>
        </w:rPr>
        <w:t>A. Viticultural</w:t>
      </w:r>
    </w:p>
    <w:p>
      <w:pPr>
        <w:spacing w:after="100" w:before="0"/>
      </w:pPr>
      <w:r>
        <w:rPr>
          <w:b w:val="0"/>
        </w:rPr>
        <w:t>B. Vitelline</w:t>
      </w:r>
    </w:p>
    <w:p>
      <w:pPr>
        <w:spacing w:after="100" w:before="0"/>
      </w:pPr>
      <w:r>
        <w:rPr>
          <w:b w:val="0"/>
        </w:rPr>
        <w:t>C. Vitaceous</w:t>
      </w:r>
    </w:p>
    <w:p>
      <w:pPr>
        <w:spacing w:after="100" w:before="0"/>
      </w:pPr>
      <w:r>
        <w:rPr>
          <w:b w:val="0"/>
        </w:rPr>
        <w:t>D. Vitreous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Vitaceous. Key Points Therefore, the correct answer is: Vitaceous. Additional Information Here are the other options explained along with their Hindi meanings and example sentences:</w:t>
      </w:r>
    </w:p>
    <w:p>
      <w:pPr>
        <w:spacing w:before="0"/>
      </w:pPr>
      <w:r>
        <w:rPr>
          <w:b w:val="0"/>
        </w:rPr>
        <w:t>• The word "Vitaceous" pertains to or resembles the family of plants that includes grapes and vines. (अंगूर और बेल के पौधों से संबंधित)</w:t>
      </w:r>
    </w:p>
    <w:p>
      <w:pPr>
        <w:spacing w:before="0"/>
      </w:pPr>
      <w:r>
        <w:rPr>
          <w:b w:val="0"/>
        </w:rPr>
        <w:t>• Example: The vineyard is filled with vitaceous plants, making it a perfect location for wine production.</w:t>
      </w:r>
    </w:p>
    <w:p>
      <w:pPr>
        <w:spacing w:before="0"/>
      </w:pPr>
      <w:r>
        <w:rPr>
          <w:b w:val="0"/>
        </w:rPr>
        <w:t>• It is specifically used to refer to plants of the Vitaceae family, which are known for climbing and twining characteristics. (विटेसी परिवार के पौधों से संबंधित)</w:t>
      </w:r>
    </w:p>
    <w:p>
      <w:pPr>
        <w:spacing w:before="0"/>
      </w:pPr>
      <w:r>
        <w:rPr>
          <w:b w:val="0"/>
        </w:rPr>
        <w:t>• Viticultural (अंगूर की खेती से संबंधित): Refers to the cultivation and harvesting of grapes, especially for winemaking. Example: The viticultural practices of the region are highly advanced, producing some of the best wines.</w:t>
      </w:r>
    </w:p>
    <w:p>
      <w:pPr>
        <w:spacing w:before="0"/>
      </w:pPr>
      <w:r>
        <w:rPr>
          <w:b w:val="0"/>
        </w:rPr>
        <w:t>• Vitelline (अंडे की जर्दी से संबंधित): Relates to the yolk of an egg or something resembling the yolk. Example: The vitelline membrane in the egg plays a crucial role in protecting the yolk.</w:t>
      </w:r>
    </w:p>
    <w:p>
      <w:pPr>
        <w:spacing w:before="0"/>
      </w:pPr>
      <w:r>
        <w:rPr>
          <w:b w:val="0"/>
        </w:rPr>
        <w:t>• Vitreous (कांच जैसा): Pertains to or resembles glass; transparent or shiny. Example: The vitreous surface of the sculpture made it glimmer under the spotlight.</w:t>
      </w:r>
    </w:p>
    <w:p>
      <w:pPr>
        <w:spacing w:before="0"/>
      </w:pPr>
      <w:r>
        <w:rPr>
          <w:b w:val="0"/>
        </w:rPr>
      </w:r>
    </w:p>
    <w:p>
      <w:pPr>
        <w:spacing w:after="100" w:line="360" w:lineRule="auto" w:before="0"/>
      </w:pPr>
      <w:r>
        <w:rPr>
          <w:b w:val="0"/>
        </w:rPr>
        <w:t>12. Select the option that expresses the given sentence in indirect speech. The critic remarked, "What a magnificent performance the lead actor gave! Rarely have I seen such raw emotion on this stage."</w:t>
      </w:r>
    </w:p>
    <w:p>
      <w:pPr>
        <w:spacing w:before="0"/>
      </w:pPr>
      <w:r>
        <w:rPr>
          <w:b w:val="0"/>
        </w:rPr>
      </w:r>
    </w:p>
    <w:p>
      <w:pPr>
        <w:spacing w:after="100" w:before="0"/>
      </w:pPr>
      <w:r>
        <w:rPr>
          <w:b w:val="0"/>
        </w:rPr>
        <w:t>A. The critic exclaimed that the lead actor gave a magnificent performance and that rarely he had seen such raw emotion on that stage.</w:t>
      </w:r>
    </w:p>
    <w:p>
      <w:pPr>
        <w:spacing w:after="100" w:before="0"/>
      </w:pPr>
      <w:r>
        <w:rPr>
          <w:b w:val="0"/>
        </w:rPr>
        <w:t>B. The critic exclaimed that the lead actor had given a very magnificent performance and remarked that he had rarely seen such raw emotion on that stage.</w:t>
      </w:r>
    </w:p>
    <w:p>
      <w:pPr>
        <w:spacing w:after="100" w:before="0"/>
      </w:pPr>
      <w:r>
        <w:rPr>
          <w:b w:val="0"/>
        </w:rPr>
        <w:t>C. The critic exclaimed with surprise that what a magnificent performance the actor had given and that rarely had he seen such raw emotion on that stage.</w:t>
      </w:r>
    </w:p>
    <w:p>
      <w:pPr>
        <w:spacing w:after="100" w:before="0"/>
      </w:pPr>
      <w:r>
        <w:rPr>
          <w:b w:val="0"/>
        </w:rPr>
        <w:t>D. The critic remarked with wonder that the lead actor had given a magnificent performance and added that rarely had he seen such raw emotion on that stage.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The critic remarked with wonder that the lead actor had given a magnificent performance and added that rarely had he seen such raw emotion on that stage . Key Points Correct sentence: The critic remarked with wonder that the lead actor had given a magnificent performance and added that rarely had he seen such raw emotion on that stage. Additional Information</w:t>
      </w:r>
    </w:p>
    <w:p>
      <w:pPr>
        <w:spacing w:before="0"/>
      </w:pPr>
      <w:r>
        <w:rPr>
          <w:b w:val="0"/>
        </w:rPr>
        <w:t>• The given sentence is an example of indirect speech, where a direct quotation is converted into a report without changing the meaning.</w:t>
      </w:r>
    </w:p>
    <w:p>
      <w:pPr>
        <w:spacing w:before="0"/>
      </w:pPr>
      <w:r>
        <w:rPr>
          <w:b w:val="0"/>
        </w:rPr>
        <w:t>• When converting a sentence into indirect speech: The tense of the verbs usually shifts back (e.g., past simple to past perfect).</w:t>
      </w:r>
    </w:p>
    <w:p>
      <w:pPr>
        <w:spacing w:before="0"/>
      </w:pPr>
      <w:r>
        <w:rPr>
          <w:b w:val="0"/>
        </w:rPr>
        <w:t>• Expressions like "What a magnificent performance!" are rewritten to maintain their emotional tone but in an indirect way.</w:t>
      </w:r>
    </w:p>
    <w:p>
      <w:pPr>
        <w:spacing w:before="0"/>
      </w:pPr>
      <w:r>
        <w:rPr>
          <w:b w:val="0"/>
        </w:rPr>
        <w:t>• Words like "this" and "here" change to "that" and "there."</w:t>
      </w:r>
    </w:p>
    <w:p>
      <w:pPr>
        <w:spacing w:before="0"/>
      </w:pPr>
      <w:r>
        <w:rPr>
          <w:b w:val="0"/>
        </w:rPr>
        <w:t>• Option 4 is correct because: The direct speech "What a magnificent performance" is correctly converted into "the lead actor had given a magnificent performance."</w:t>
      </w:r>
    </w:p>
    <w:p>
      <w:pPr>
        <w:spacing w:before="0"/>
      </w:pPr>
      <w:r>
        <w:rPr>
          <w:b w:val="0"/>
        </w:rPr>
        <w:t>• The phrase "Rarely have I seen" is correctly transformed into "rarely had he seen."</w:t>
      </w:r>
    </w:p>
    <w:p>
      <w:pPr>
        <w:spacing w:before="0"/>
      </w:pPr>
      <w:r>
        <w:rPr>
          <w:b w:val="0"/>
        </w:rPr>
        <w:t>• The emotional tone is preserved with "remarked with wonder" and "added."</w:t>
      </w:r>
    </w:p>
    <w:p>
      <w:pPr>
        <w:spacing w:before="0"/>
      </w:pPr>
      <w:r>
        <w:rPr>
          <w:b w:val="0"/>
        </w:rPr>
        <w:t>• Rules for Converting Direct to Indirect Speech: Tense Shift: Present tense changes to past tense; past tense changes to past perfect.</w:t>
      </w:r>
    </w:p>
    <w:p>
      <w:pPr>
        <w:spacing w:before="0"/>
      </w:pPr>
      <w:r>
        <w:rPr>
          <w:b w:val="0"/>
        </w:rPr>
        <w:t>• Pronoun Change: Pronouns must be adjusted to reflect the perspective of the reporting speaker.</w:t>
      </w:r>
    </w:p>
    <w:p>
      <w:pPr>
        <w:spacing w:before="0"/>
      </w:pPr>
      <w:r>
        <w:rPr>
          <w:b w:val="0"/>
        </w:rPr>
        <w:t>• Time and Place Words: Words like "now," "today," "this," and "here" change to "then," "that day," "that," and "there."</w:t>
      </w:r>
    </w:p>
    <w:p>
      <w:pPr>
        <w:spacing w:before="0"/>
      </w:pPr>
      <w:r>
        <w:rPr>
          <w:b w:val="0"/>
        </w:rPr>
        <w:t>• Example: Direct: He said, "I am happy today."</w:t>
      </w:r>
    </w:p>
    <w:p>
      <w:pPr>
        <w:spacing w:before="0"/>
      </w:pPr>
      <w:r>
        <w:rPr>
          <w:b w:val="0"/>
        </w:rPr>
        <w:t>• Indirect: He said that he was happy that day.</w:t>
      </w:r>
    </w:p>
    <w:p>
      <w:pPr>
        <w:spacing w:before="0"/>
      </w:pPr>
      <w:r>
        <w:rPr>
          <w:b w:val="0"/>
        </w:rPr>
      </w:r>
    </w:p>
    <w:p>
      <w:pPr>
        <w:spacing w:after="100" w:line="360" w:lineRule="auto" w:before="0"/>
      </w:pPr>
      <w:r>
        <w:rPr>
          <w:b w:val="0"/>
        </w:rPr>
        <w:t>13. Select the most appropriate option that rectifies the underlined group of words in the given sentence. By the time the new regulations are implemented next year, the corporation will be operating under the outdated guidelines for more than twenty years.</w:t>
      </w:r>
    </w:p>
    <w:p>
      <w:pPr>
        <w:spacing w:before="0"/>
      </w:pPr>
      <w:r>
        <w:rPr>
          <w:b w:val="0"/>
        </w:rPr>
      </w:r>
    </w:p>
    <w:p>
      <w:pPr>
        <w:spacing w:after="100" w:before="0"/>
      </w:pPr>
      <w:r>
        <w:rPr>
          <w:b w:val="0"/>
        </w:rPr>
        <w:t>A. would have been operating under the outdated</w:t>
      </w:r>
    </w:p>
    <w:p>
      <w:pPr>
        <w:spacing w:after="100" w:before="0"/>
      </w:pPr>
      <w:r>
        <w:rPr>
          <w:b w:val="0"/>
        </w:rPr>
        <w:t>B. will operate under the outdated</w:t>
      </w:r>
    </w:p>
    <w:p>
      <w:pPr>
        <w:spacing w:after="100" w:before="0"/>
      </w:pPr>
      <w:r>
        <w:rPr>
          <w:b w:val="0"/>
        </w:rPr>
        <w:t>C. will have been operating under the outdated</w:t>
      </w:r>
    </w:p>
    <w:p>
      <w:pPr>
        <w:spacing w:after="100" w:before="0"/>
      </w:pPr>
      <w:r>
        <w:rPr>
          <w:b w:val="0"/>
        </w:rPr>
        <w:t>D. shall be operating under the outdated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will have been operating under the outdated . Key Points Correct sentence: By the time the new regulations are implemented next year, the corporation will have been operating under the outdated guidelines for more than twenty years. Additional Information</w:t>
      </w:r>
    </w:p>
    <w:p>
      <w:pPr>
        <w:spacing w:before="0"/>
      </w:pPr>
      <w:r>
        <w:rPr>
          <w:b w:val="0"/>
        </w:rPr>
        <w:t>• The sentence refers to an action that will have been ongoing for a specific period by a point in the future (next year). Such constructions require the use of the future perfect continuous tense.</w:t>
      </w:r>
    </w:p>
    <w:p>
      <w:pPr>
        <w:spacing w:before="0"/>
      </w:pPr>
      <w:r>
        <w:rPr>
          <w:b w:val="0"/>
        </w:rPr>
        <w:t>• The structure of the future perfect continuous tense is: Subject + will have been + present participle (verb + -ing).</w:t>
      </w:r>
    </w:p>
    <w:p>
      <w:pPr>
        <w:spacing w:before="0"/>
      </w:pPr>
      <w:r>
        <w:rPr>
          <w:b w:val="0"/>
        </w:rPr>
        <w:t>• Here, "will have been operating under the outdated guidelines" correctly conveys the idea of an action in progress over a period of time, continuing into the future.</w:t>
      </w:r>
    </w:p>
    <w:p>
      <w:pPr>
        <w:spacing w:before="0"/>
      </w:pPr>
      <w:r>
        <w:rPr>
          <w:b w:val="0"/>
        </w:rPr>
        <w:t>• Future Perfect Continuous Tense: Structure: Subject + will have been + present participle (verb + -ing).</w:t>
      </w:r>
    </w:p>
    <w:p>
      <w:pPr>
        <w:spacing w:before="0"/>
      </w:pPr>
      <w:r>
        <w:rPr>
          <w:b w:val="0"/>
        </w:rPr>
        <w:t>• Example: By next month, she will have been working here for five years.</w:t>
      </w:r>
    </w:p>
    <w:p>
      <w:pPr>
        <w:spacing w:before="0"/>
      </w:pPr>
      <w:r>
        <w:rPr>
          <w:b w:val="0"/>
        </w:rPr>
        <w:t>• Usage: Describes an action that will have been ongoing for a specific duration by a certain point in the future.</w:t>
      </w:r>
    </w:p>
    <w:p>
      <w:pPr>
        <w:spacing w:before="0"/>
      </w:pPr>
      <w:r>
        <w:rPr>
          <w:b w:val="0"/>
        </w:rPr>
        <w:t>• Common Errors to Avoid: Confusing future perfect continuous with simple future or future continuous.</w:t>
      </w:r>
    </w:p>
    <w:p>
      <w:pPr>
        <w:spacing w:before="0"/>
      </w:pPr>
      <w:r>
        <w:rPr>
          <w:b w:val="0"/>
        </w:rPr>
        <w:t>• Example of incorrect usage: "will operate under the outdated" fails to reflect the ongoing nature of the action.</w:t>
      </w:r>
    </w:p>
    <w:p>
      <w:pPr>
        <w:spacing w:before="0"/>
      </w:pPr>
      <w:r>
        <w:rPr>
          <w:b w:val="0"/>
        </w:rPr>
      </w:r>
    </w:p>
    <w:p>
      <w:pPr>
        <w:spacing w:after="100" w:line="360" w:lineRule="auto" w:before="0"/>
      </w:pPr>
      <w:r>
        <w:rPr>
          <w:b w:val="0"/>
        </w:rPr>
        <w:t>14. Which of the following titles best captures the scope and philosophical depth of the passage?</w:t>
      </w:r>
    </w:p>
    <w:p>
      <w:pPr>
        <w:spacing w:before="0"/>
      </w:pPr>
      <w:r>
        <w:rPr>
          <w:b w:val="0"/>
        </w:rPr>
      </w:r>
    </w:p>
    <w:p>
      <w:pPr>
        <w:spacing w:after="100" w:before="0"/>
      </w:pPr>
      <w:r>
        <w:rPr>
          <w:b w:val="0"/>
        </w:rPr>
        <w:t>A. The Professional’s Plaint: Why Generative AI Fails the Test of Deliberate Intent</w:t>
      </w:r>
    </w:p>
    <w:p>
      <w:pPr>
        <w:spacing w:after="100" w:before="0"/>
      </w:pPr>
      <w:r>
        <w:rPr>
          <w:b w:val="0"/>
        </w:rPr>
        <w:t>B. Beyond Expression: Re-evaluating the Ontological Boundaries of Art in the Age of Automation</w:t>
      </w:r>
    </w:p>
    <w:p>
      <w:pPr>
        <w:spacing w:after="100" w:before="0"/>
      </w:pPr>
      <w:r>
        <w:rPr>
          <w:b w:val="0"/>
        </w:rPr>
        <w:t>C. The Predictability Paradox: How GenAI’s Search for Coherence Destroys Modernist Literature</w:t>
      </w:r>
    </w:p>
    <w:p>
      <w:pPr>
        <w:spacing w:after="100" w:before="0"/>
      </w:pPr>
      <w:r>
        <w:rPr>
          <w:b w:val="0"/>
        </w:rPr>
        <w:t>D. Romanticism’s Last Stand: A Defense of Human Consciousness Against Algorithmic Craft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Option 1: The Professional’s Plaint: Why Generative AI Fails the Test of Deliberate Intent This is too narrow. While the passage discusses professional concerns about deliberate intent, it also explores broader philosophical issues such as expression, composition, novelty, and cultural atomisation.</w:t>
      </w:r>
    </w:p>
    <w:p>
      <w:pPr>
        <w:spacing w:before="0"/>
      </w:pPr>
      <w:r>
        <w:rPr>
          <w:b w:val="0"/>
        </w:rPr>
        <w:t>• Option 2: Beyond Expression: Re-evaluating the Ontological Boundaries of Art in the Age of Automation This is correct. The passage goes beyond the Romantic conception of art as expression, examining formalism, supra-personal techniques, and the dangers of aesthetic blandness and atomisation. It captures the full philosophical depth and scope of the debate.</w:t>
      </w:r>
    </w:p>
    <w:p>
      <w:pPr>
        <w:spacing w:before="0"/>
      </w:pPr>
      <w:r>
        <w:rPr>
          <w:b w:val="0"/>
        </w:rPr>
        <w:t>• Option 3: The Predictability Paradox: How GenAI’s Search for Coherence Destroys Modernist Literature This is incorrect. The passage does mention predictability and novelty, but it does not focus specifically on modernist literature. Its scope is much broader, covering multiple art forms and cultural consequences.</w:t>
      </w:r>
    </w:p>
    <w:p>
      <w:pPr>
        <w:spacing w:before="0"/>
      </w:pPr>
      <w:r>
        <w:rPr>
          <w:b w:val="0"/>
        </w:rPr>
        <w:t>• Option 4: Romanticism’s Last Stand: A Defense of Human Consciousness Against Algorithmic Craft This is partially correct but limited. The passage critiques Romanticism as insufficient, showing that art is not only about consciousness or expression. It also highlights supra-personal and formalist dimensions, making this title too one-sided.</w:t>
      </w:r>
    </w:p>
    <w:p>
      <w:pPr>
        <w:spacing w:before="0"/>
      </w:pPr>
      <w:r>
        <w:rPr>
          <w:b w:val="0"/>
        </w:rPr>
        <w:t>• Option 1: Too narrow; focuses only on intent, missing broader philosophical concerns.</w:t>
      </w:r>
    </w:p>
    <w:p>
      <w:pPr>
        <w:spacing w:before="0"/>
      </w:pPr>
      <w:r>
        <w:rPr>
          <w:b w:val="0"/>
        </w:rPr>
        <w:t>• Option 3: Incorrect; overly specific to modernist literature, not representative of the passage’s scope.</w:t>
      </w:r>
    </w:p>
    <w:p>
      <w:pPr>
        <w:spacing w:before="0"/>
      </w:pPr>
      <w:r>
        <w:rPr>
          <w:b w:val="0"/>
        </w:rPr>
        <w:t>• Option 4: Limited; Romanticism is discussed but critiqued, not upheld as the sole framework.</w:t>
      </w:r>
    </w:p>
    <w:p>
      <w:pPr>
        <w:spacing w:before="0"/>
      </w:pPr>
      <w:r>
        <w:rPr>
          <w:b w:val="0"/>
        </w:rPr>
      </w:r>
    </w:p>
    <w:p>
      <w:pPr>
        <w:spacing w:after="100" w:line="360" w:lineRule="auto" w:before="0"/>
      </w:pPr>
      <w:r>
        <w:rPr>
          <w:b w:val="0"/>
        </w:rPr>
        <w:t>15. According to the author’s critique of the creative process, how do "imagination" and "technique" function in relation to the artist’s "personal unity"?</w:t>
      </w:r>
    </w:p>
    <w:p>
      <w:pPr>
        <w:spacing w:before="0"/>
      </w:pPr>
      <w:r>
        <w:rPr>
          <w:b w:val="0"/>
        </w:rPr>
      </w:r>
    </w:p>
    <w:p>
      <w:pPr>
        <w:spacing w:after="100" w:before="0"/>
      </w:pPr>
      <w:r>
        <w:rPr>
          <w:b w:val="0"/>
        </w:rPr>
        <w:t>A. Imagination is a deliberate personal choice, while technique is an external, supra-personal method passed between individuals.</w:t>
      </w:r>
    </w:p>
    <w:p>
      <w:pPr>
        <w:spacing w:after="100" w:before="0"/>
      </w:pPr>
      <w:r>
        <w:rPr>
          <w:b w:val="0"/>
        </w:rPr>
        <w:t>B. Both imagination and technique are expressions of a unified consciousness that GenAI is currently unable to replicate.</w:t>
      </w:r>
    </w:p>
    <w:p>
      <w:pPr>
        <w:spacing w:after="100" w:before="0"/>
      </w:pPr>
      <w:r>
        <w:rPr>
          <w:b w:val="0"/>
        </w:rPr>
        <w:t>C. Imagination operates through sub-personal processes independent of wider choices, while technique relies on supra-personal methods inherited from others.</w:t>
      </w:r>
    </w:p>
    <w:p>
      <w:pPr>
        <w:spacing w:after="100" w:before="0"/>
      </w:pPr>
      <w:r>
        <w:rPr>
          <w:b w:val="0"/>
        </w:rPr>
        <w:t>D. Technique is a sub-personal reflex, whereas imagination is a supra-personal collective drive that ensures true novelty in art.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Option 1: Imagination is a deliberate personal choice, while technique is an external, supra-personal method passed between individuals. This is incorrect. The passage explicitly states that imagination is not always deliberate; it often arises from sub-personal processes independent of wider choices.</w:t>
      </w:r>
    </w:p>
    <w:p>
      <w:pPr>
        <w:spacing w:before="0"/>
      </w:pPr>
      <w:r>
        <w:rPr>
          <w:b w:val="0"/>
        </w:rPr>
        <w:t>• Option 2: Both imagination and technique are expressions of a unified consciousness that GenAI is currently unable to replicate. This is incorrect. The author critiques the idea of unified consciousness, noting that imagination and technique often operate outside personal unity.</w:t>
      </w:r>
    </w:p>
    <w:p>
      <w:pPr>
        <w:spacing w:before="0"/>
      </w:pPr>
      <w:r>
        <w:rPr>
          <w:b w:val="0"/>
        </w:rPr>
        <w:t>• Option 3: Imagination operates through sub-personal processes independent of wider choices, while technique relies on supra-personal methods inherited from others. This is correct. The passage clearly distinguishes imagination as sub-personal and technique as supra-personal, both functioning beyond the artist’s personal unity.</w:t>
      </w:r>
    </w:p>
    <w:p>
      <w:pPr>
        <w:spacing w:before="0"/>
      </w:pPr>
      <w:r>
        <w:rPr>
          <w:b w:val="0"/>
        </w:rPr>
        <w:t>• Option 4: Technique is a sub-personal reflex, whereas imagination is a supra-personal collective drive that ensures true novelty in art. This is incorrect. The passage reverses this relationship: imagination is sub-personal, and technique is supra-personal. It also notes that novelty is rare, not guaranteed.</w:t>
      </w:r>
    </w:p>
    <w:p>
      <w:pPr>
        <w:spacing w:before="0"/>
      </w:pPr>
      <w:r>
        <w:rPr>
          <w:b w:val="0"/>
        </w:rPr>
        <w:t>• Option 1: Incorrect because imagination is not always deliberate; it often arises from sub-personal processes.</w:t>
      </w:r>
    </w:p>
    <w:p>
      <w:pPr>
        <w:spacing w:before="0"/>
      </w:pPr>
      <w:r>
        <w:rPr>
          <w:b w:val="0"/>
        </w:rPr>
        <w:t>• Option 2: Incorrect because the passage critiques unified consciousness, showing imagination and technique as separate from it.</w:t>
      </w:r>
    </w:p>
    <w:p>
      <w:pPr>
        <w:spacing w:before="0"/>
      </w:pPr>
      <w:r>
        <w:rPr>
          <w:b w:val="0"/>
        </w:rPr>
        <w:t>• Option 4: Incorrect because it reverses the roles of imagination and technique and misrepresents novelty.</w:t>
      </w:r>
    </w:p>
    <w:p>
      <w:pPr>
        <w:spacing w:before="0"/>
      </w:pPr>
      <w:r>
        <w:rPr>
          <w:b w:val="0"/>
        </w:rPr>
      </w:r>
    </w:p>
    <w:p>
      <w:pPr>
        <w:spacing w:after="100" w:line="360" w:lineRule="auto" w:before="0"/>
      </w:pPr>
      <w:r>
        <w:rPr>
          <w:b w:val="0"/>
        </w:rPr>
        <w:t>16. Which statement best synthesizes the author’s argument regarding the "Romantic conception" of art?</w:t>
      </w:r>
    </w:p>
    <w:p>
      <w:pPr>
        <w:spacing w:before="0"/>
      </w:pPr>
      <w:r>
        <w:rPr>
          <w:b w:val="0"/>
        </w:rPr>
      </w:r>
    </w:p>
    <w:p>
      <w:pPr>
        <w:spacing w:after="100" w:before="0"/>
      </w:pPr>
      <w:r>
        <w:rPr>
          <w:b w:val="0"/>
        </w:rPr>
        <w:t>A. It is the only viable defense against GenAI because it emphasizes the irreplaceable value of the artist's unique consciousness.</w:t>
      </w:r>
    </w:p>
    <w:p>
      <w:pPr>
        <w:spacing w:after="100" w:before="0"/>
      </w:pPr>
      <w:r>
        <w:rPr>
          <w:b w:val="0"/>
        </w:rPr>
        <w:t>B. It is a flawed retreat because it fails to account for art that is intentionally formalist, accidentally expressive, or the result of massive collaboration.</w:t>
      </w:r>
    </w:p>
    <w:p>
      <w:pPr>
        <w:spacing w:after="100" w:before="0"/>
      </w:pPr>
      <w:r>
        <w:rPr>
          <w:b w:val="0"/>
        </w:rPr>
        <w:t>C. It correctly identifies communication as the primary purpose of art, though it mistakenly devalues the role of "content" consumption.</w:t>
      </w:r>
    </w:p>
    <w:p>
      <w:pPr>
        <w:spacing w:after="100" w:before="0"/>
      </w:pPr>
      <w:r>
        <w:rPr>
          <w:b w:val="0"/>
        </w:rPr>
        <w:t>D. It is an elitist framework that GenAI amateurs are successfully dismantling by proving that craft and art are functionally identical.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Option 1: It is the only viable defense against GenAI because it emphasizes the irreplaceable value of the artist's unique consciousness. This is incorrect. The passage critiques Romanticism as insufficient, not as the sole viable defense. It highlights that art can be formalist, collaborative, or accidentally expressive beyond unique consciousness.</w:t>
      </w:r>
    </w:p>
    <w:p>
      <w:pPr>
        <w:spacing w:before="0"/>
      </w:pPr>
      <w:r>
        <w:rPr>
          <w:b w:val="0"/>
        </w:rPr>
        <w:t>• Option 2: It is a flawed retreat because it fails to account for art that is intentionally formalist, accidentally expressive, or the result of massive collaboration. This is correct. The author argues that Romanticism prioritises communication of consciousness but overlooks other dimensions of art such as formal experimentation, supra-personal techniques, and collaborative creation.</w:t>
      </w:r>
    </w:p>
    <w:p>
      <w:pPr>
        <w:spacing w:before="0"/>
      </w:pPr>
      <w:r>
        <w:rPr>
          <w:b w:val="0"/>
        </w:rPr>
        <w:t>• Option 3: It correctly identifies communication as the primary purpose of art, though it mistakenly devalues the role of "content" consumption. This is incorrect. The passage does not endorse communication as the primary purpose of art; instead, it critiques this narrow view and stresses multiple dimensions of artistic creation.</w:t>
      </w:r>
    </w:p>
    <w:p>
      <w:pPr>
        <w:spacing w:before="0"/>
      </w:pPr>
      <w:r>
        <w:rPr>
          <w:b w:val="0"/>
        </w:rPr>
        <w:t>• Option 4: It is an elitist framework that GenAI amateurs are successfully dismantling by proving that craft and art are functionally identical. This is incorrect. The passage does not frame Romanticism as elitist or claim amateurs dismantle it; rather, it critiques Romanticism philosophically for being too restrictive.</w:t>
      </w:r>
    </w:p>
    <w:p>
      <w:pPr>
        <w:spacing w:before="0"/>
      </w:pPr>
      <w:r>
        <w:rPr>
          <w:b w:val="0"/>
        </w:rPr>
        <w:t>• Option 1: Incorrect because Romanticism is critiqued, not upheld as the only defense.</w:t>
      </w:r>
    </w:p>
    <w:p>
      <w:pPr>
        <w:spacing w:before="0"/>
      </w:pPr>
      <w:r>
        <w:rPr>
          <w:b w:val="0"/>
        </w:rPr>
        <w:t>• Option 3: Incorrect because communication is not presented as the sole purpose of art.</w:t>
      </w:r>
    </w:p>
    <w:p>
      <w:pPr>
        <w:spacing w:before="0"/>
      </w:pPr>
      <w:r>
        <w:rPr>
          <w:b w:val="0"/>
        </w:rPr>
        <w:t>• Option 4: Incorrect because the passage does not describe Romanticism as elitist or dismantled by amateurs.</w:t>
      </w:r>
    </w:p>
    <w:p>
      <w:pPr>
        <w:spacing w:before="0"/>
      </w:pPr>
      <w:r>
        <w:rPr>
          <w:b w:val="0"/>
        </w:rPr>
      </w:r>
    </w:p>
    <w:p>
      <w:pPr>
        <w:spacing w:after="100" w:line="360" w:lineRule="auto" w:before="0"/>
      </w:pPr>
      <w:r>
        <w:rPr>
          <w:b w:val="0"/>
        </w:rPr>
        <w:t>17. Based on the passage, why does the author believe "true novelty" is an inherent struggle for current GenAI systems?</w:t>
      </w:r>
    </w:p>
    <w:p>
      <w:pPr>
        <w:spacing w:before="0"/>
      </w:pPr>
      <w:r>
        <w:rPr>
          <w:b w:val="0"/>
        </w:rPr>
      </w:r>
    </w:p>
    <w:p>
      <w:pPr>
        <w:spacing w:after="100" w:before="0"/>
      </w:pPr>
      <w:r>
        <w:rPr>
          <w:b w:val="0"/>
        </w:rPr>
        <w:t>A. Because the systems are intentionally programmed by humans to avoid unpredictable outputs that might be perceived as offensive.</w:t>
      </w:r>
    </w:p>
    <w:p>
      <w:pPr>
        <w:spacing w:after="100" w:before="0"/>
      </w:pPr>
      <w:r>
        <w:rPr>
          <w:b w:val="0"/>
        </w:rPr>
        <w:t>B. Because the sub-personal processes of human imagination cannot be mathematically modeled by supra-personal algorithms.</w:t>
      </w:r>
    </w:p>
    <w:p>
      <w:pPr>
        <w:spacing w:after="100" w:before="0"/>
      </w:pPr>
      <w:r>
        <w:rPr>
          <w:b w:val="0"/>
        </w:rPr>
        <w:t>C. Because the drive for coherent, predictable output creates a logical barrier against the production of "unpredictable yet coherent" novelty.</w:t>
      </w:r>
    </w:p>
    <w:p>
      <w:pPr>
        <w:spacing w:after="100" w:before="0"/>
      </w:pPr>
      <w:r>
        <w:rPr>
          <w:b w:val="0"/>
        </w:rPr>
        <w:t>D. Because AI lacks the "Romantic consciousness" required to intentionally engage in formal experimentation or modernist abstraction.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Option 1: Because the systems are intentionally programmed by humans to avoid unpredictable outputs that might be perceived as offensive. This is incorrect. The passage does not mention human programming for offensiveness as the reason; it focuses on coherence versus novelty.</w:t>
      </w:r>
    </w:p>
    <w:p>
      <w:pPr>
        <w:spacing w:before="0"/>
      </w:pPr>
      <w:r>
        <w:rPr>
          <w:b w:val="0"/>
        </w:rPr>
        <w:t>• Option 2: Because the sub-personal processes of human imagination cannot be mathematically modeled by supra-personal algorithms. This is incorrect. While the passage discusses imagination and technique, the struggle for novelty is explained in terms of coherence constraints, not modeling imagination.</w:t>
      </w:r>
    </w:p>
    <w:p>
      <w:pPr>
        <w:spacing w:before="0"/>
      </w:pPr>
      <w:r>
        <w:rPr>
          <w:b w:val="0"/>
        </w:rPr>
        <w:t>• Option 3: Because the drive for coherent, predictable output creates a logical barrier against the production of "unpredictable yet coherent" novelty. This is correct. The passage explicitly states that GenAI systems, designed to generate coherent and predictable outputs, struggle to produce unpredictable outputs that remain coherent—hence true novelty is rare.</w:t>
      </w:r>
    </w:p>
    <w:p>
      <w:pPr>
        <w:spacing w:before="0"/>
      </w:pPr>
      <w:r>
        <w:rPr>
          <w:b w:val="0"/>
        </w:rPr>
        <w:t>• Option 4: Because AI lacks the "Romantic consciousness" required to intentionally engage in formal experimentation or modernist abstraction. This is incorrect. The passage critiques Romanticism and does not tie novelty to consciousness; instead, it links novelty to structural limits of coherence-driven systems.</w:t>
      </w:r>
    </w:p>
    <w:p>
      <w:pPr>
        <w:spacing w:before="0"/>
      </w:pPr>
      <w:r>
        <w:rPr>
          <w:b w:val="0"/>
        </w:rPr>
        <w:t>• Option 1: Incorrect because offensiveness is not mentioned as the barrier to novelty.</w:t>
      </w:r>
    </w:p>
    <w:p>
      <w:pPr>
        <w:spacing w:before="0"/>
      </w:pPr>
      <w:r>
        <w:rPr>
          <w:b w:val="0"/>
        </w:rPr>
        <w:t>• Option 2: Incorrect because the novelty issue is explained structurally, not through imagination modeling.</w:t>
      </w:r>
    </w:p>
    <w:p>
      <w:pPr>
        <w:spacing w:before="0"/>
      </w:pPr>
      <w:r>
        <w:rPr>
          <w:b w:val="0"/>
        </w:rPr>
        <w:t>• Option 4: Incorrect because Romantic consciousness is critiqued, not presented as the missing factor for novelty.</w:t>
      </w:r>
    </w:p>
    <w:p>
      <w:pPr>
        <w:spacing w:before="0"/>
      </w:pPr>
      <w:r>
        <w:rPr>
          <w:b w:val="0"/>
        </w:rPr>
      </w:r>
    </w:p>
    <w:p>
      <w:pPr>
        <w:spacing w:after="100" w:line="360" w:lineRule="auto" w:before="0"/>
      </w:pPr>
      <w:r>
        <w:rPr>
          <w:b w:val="0"/>
        </w:rPr>
        <w:t>18. What is the author’s tone and ultimate concern regarding the "aesthetically atomised" future?</w:t>
      </w:r>
    </w:p>
    <w:p>
      <w:pPr>
        <w:spacing w:before="0"/>
      </w:pPr>
      <w:r>
        <w:rPr>
          <w:b w:val="0"/>
        </w:rPr>
      </w:r>
    </w:p>
    <w:p>
      <w:pPr>
        <w:spacing w:after="100" w:before="0"/>
      </w:pPr>
      <w:r>
        <w:rPr>
          <w:b w:val="0"/>
        </w:rPr>
        <w:t>A. Tone: Cynical; Concern: That the consumption of "content" will eventually lead to the total economic collapse of the creative professional class.</w:t>
      </w:r>
    </w:p>
    <w:p>
      <w:pPr>
        <w:spacing w:after="100" w:before="0"/>
      </w:pPr>
      <w:r>
        <w:rPr>
          <w:b w:val="0"/>
        </w:rPr>
        <w:t>B. Tone: Analytical; Concern: That personal tailoring of media will isolate individuals from shared cultural experiences, posing a deeper threat than mere blandness.</w:t>
      </w:r>
    </w:p>
    <w:p>
      <w:pPr>
        <w:spacing w:after="100" w:before="0"/>
      </w:pPr>
      <w:r>
        <w:rPr>
          <w:b w:val="0"/>
        </w:rPr>
        <w:t>C. Tone: Dismissive; Concern: That users are becoming too "enjoyment-focused," which prevents them from appreciating the difficulty of traditional craft.</w:t>
      </w:r>
    </w:p>
    <w:p>
      <w:pPr>
        <w:spacing w:after="100" w:before="0"/>
      </w:pPr>
      <w:r>
        <w:rPr>
          <w:b w:val="0"/>
        </w:rPr>
        <w:t>D. Tone: Apprehensive; Concern: That GenAI will eventually master "unpredictable outputs," leading to a culture that is incoherent rather than bland.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Option 1: Tone: Cynical; Concern: That the consumption of "content" will eventually lead to the total economic collapse of the creative professional class. This is incorrect. The passage does not focus on economic collapse; it emphasizes cultural consequences of atomisation and blandness.</w:t>
      </w:r>
    </w:p>
    <w:p>
      <w:pPr>
        <w:spacing w:before="0"/>
      </w:pPr>
      <w:r>
        <w:rPr>
          <w:b w:val="0"/>
        </w:rPr>
        <w:t>• Option 2: Tone: Analytical; Concern: That personal tailoring of media will isolate individuals from shared cultural experiences, posing a deeper threat than mere blandness. This is correct. The author’s tone is analytical, and the ultimate concern is that aesthetic atomisation—where individuals consume only tailored media—will fragment culture and erode shared experiences, which is more dangerous than blandness alone.</w:t>
      </w:r>
    </w:p>
    <w:p>
      <w:pPr>
        <w:spacing w:before="0"/>
      </w:pPr>
      <w:r>
        <w:rPr>
          <w:b w:val="0"/>
        </w:rPr>
        <w:t>• Option 3: Tone: Dismissive; Concern: That users are becoming too "enjoyment-focused," which prevents them from appreciating the difficulty of traditional craft. This is incorrect. The author does not dismiss enjoyment; instead, they highlight atomisation as a cultural danger beyond enjoyment itself.</w:t>
      </w:r>
    </w:p>
    <w:p>
      <w:pPr>
        <w:spacing w:before="0"/>
      </w:pPr>
      <w:r>
        <w:rPr>
          <w:b w:val="0"/>
        </w:rPr>
        <w:t>• Option 4: Tone: Apprehensive; Concern: That GenAI will eventually master "unpredictable outputs," leading to a culture that is incoherent rather than bland. This is incorrect. The passage states novelty is rare because coherence-driven systems struggle with unpredictability, not that incoherence is the ultimate danger.</w:t>
      </w:r>
    </w:p>
    <w:p>
      <w:pPr>
        <w:spacing w:before="0"/>
      </w:pPr>
      <w:r>
        <w:rPr>
          <w:b w:val="0"/>
        </w:rPr>
        <w:t>• Option 1: Incorrect because the passage does not discuss economic collapse.</w:t>
      </w:r>
    </w:p>
    <w:p>
      <w:pPr>
        <w:spacing w:before="0"/>
      </w:pPr>
      <w:r>
        <w:rPr>
          <w:b w:val="0"/>
        </w:rPr>
        <w:t>• Option 3: Incorrect because the author is not dismissive of enjoyment but concerned about cultural fragmentation.</w:t>
      </w:r>
    </w:p>
    <w:p>
      <w:pPr>
        <w:spacing w:before="0"/>
      </w:pPr>
      <w:r>
        <w:rPr>
          <w:b w:val="0"/>
        </w:rPr>
        <w:t>• Option 4: Incorrect because incoherence is not presented as the danger; atomisation and blandness are.</w:t>
      </w:r>
    </w:p>
    <w:p>
      <w:pPr>
        <w:spacing w:before="0"/>
      </w:pPr>
      <w:r>
        <w:rPr>
          <w:b w:val="0"/>
        </w:rPr>
      </w:r>
    </w:p>
    <w:p>
      <w:pPr>
        <w:spacing w:after="100" w:line="360" w:lineRule="auto" w:before="0"/>
      </w:pPr>
      <w:r>
        <w:rPr>
          <w:b w:val="0"/>
        </w:rPr>
        <w:t>19. Find the part of the sentence that contains an error: (1) The committee members were instructed to carefully and thoroughly examine / (2) every single discrepancy found within the internal ledger / (3) before they submitted their final recommendation regarding / (4) the potential terminating of the chief financial officer’s contract.</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the potential terminating of the chief financial officer’s contract. Key Points Correct sentence: The committee members were instructed to carefully and thoroughly examine every single discrepancy found within the internal ledger before they submitted their final recommendation regarding the potential termination of the chief financial officer’s contract. Additional Information</w:t>
      </w:r>
    </w:p>
    <w:p>
      <w:pPr>
        <w:spacing w:before="0"/>
      </w:pPr>
      <w:r>
        <w:rPr>
          <w:b w:val="0"/>
        </w:rPr>
        <w:t>• The error lies in option 4, specifically in the phrase "the potential terminating."</w:t>
      </w:r>
    </w:p>
    <w:p>
      <w:pPr>
        <w:spacing w:before="0"/>
      </w:pPr>
      <w:r>
        <w:rPr>
          <w:b w:val="0"/>
        </w:rPr>
        <w:t>• The word "terminating" is a gerund, and it does not fit correctly in this context to describe a hypothetical action.</w:t>
      </w:r>
    </w:p>
    <w:p>
      <w:pPr>
        <w:spacing w:before="0"/>
      </w:pPr>
      <w:r>
        <w:rPr>
          <w:b w:val="0"/>
        </w:rPr>
        <w:t>• The correct usage should be "the potential termination", where "termination" is a noun that aligns with the sentence structure.</w:t>
      </w:r>
    </w:p>
    <w:p>
      <w:pPr>
        <w:spacing w:before="0"/>
      </w:pPr>
      <w:r>
        <w:rPr>
          <w:b w:val="0"/>
        </w:rPr>
        <w:t>• Grammatical Tip: When describing a hypothetical or formal action, use a proper noun instead of a gerund to maintain grammatical accuracy.</w:t>
      </w:r>
    </w:p>
    <w:p>
      <w:pPr>
        <w:spacing w:before="0"/>
      </w:pPr>
      <w:r>
        <w:rPr>
          <w:b w:val="0"/>
        </w:rPr>
        <w:t>• The correction aligns with formal writing conventions, which prioritize clarity and correctness in professional contexts.</w:t>
      </w:r>
    </w:p>
    <w:p>
      <w:pPr>
        <w:spacing w:before="0"/>
      </w:pPr>
      <w:r>
        <w:rPr>
          <w:b w:val="0"/>
        </w:rPr>
      </w:r>
    </w:p>
    <w:p>
      <w:pPr>
        <w:spacing w:after="100" w:line="360" w:lineRule="auto" w:before="0"/>
      </w:pPr>
      <w:r>
        <w:rPr>
          <w:b w:val="0"/>
        </w:rPr>
        <w:t>20. Direction: Given below are four jumbled sentences. Select the option that gives their correct order. A: Once the Sultan called the barber to shave his head. B: The Sultan got angry. C: In the city of Cashgar, lived a barber who was a great talker. D: The barber started talking non-stop instead of shaving him.</w:t>
      </w:r>
    </w:p>
    <w:p>
      <w:pPr>
        <w:spacing w:before="0"/>
      </w:pPr>
      <w:r>
        <w:rPr>
          <w:b w:val="0"/>
        </w:rPr>
      </w:r>
    </w:p>
    <w:p>
      <w:pPr>
        <w:spacing w:after="100" w:before="0"/>
      </w:pPr>
      <w:r>
        <w:rPr>
          <w:b w:val="0"/>
        </w:rPr>
        <w:t>A. ACBD</w:t>
      </w:r>
    </w:p>
    <w:p>
      <w:pPr>
        <w:spacing w:after="100" w:before="0"/>
      </w:pPr>
      <w:r>
        <w:rPr>
          <w:b w:val="0"/>
        </w:rPr>
        <w:t>B. BADC</w:t>
      </w:r>
    </w:p>
    <w:p>
      <w:pPr>
        <w:spacing w:after="100" w:before="0"/>
      </w:pPr>
      <w:r>
        <w:rPr>
          <w:b w:val="0"/>
        </w:rPr>
        <w:t>C. CADB</w:t>
      </w:r>
    </w:p>
    <w:p>
      <w:pPr>
        <w:spacing w:after="100" w:before="0"/>
      </w:pPr>
      <w:r>
        <w:rPr>
          <w:b w:val="0"/>
        </w:rPr>
        <w:t>D. DABC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'CADB'. Key Points Important Points</w:t>
      </w:r>
    </w:p>
    <w:p>
      <w:pPr>
        <w:spacing w:before="0"/>
      </w:pPr>
      <w:r>
        <w:rPr>
          <w:b w:val="0"/>
        </w:rPr>
        <w:t>• Sentence C comes first as it is independent of any other sentence and introduces the barber, who is being talked about in the paragraph.</w:t>
      </w:r>
    </w:p>
    <w:p>
      <w:pPr>
        <w:spacing w:before="0"/>
      </w:pPr>
      <w:r>
        <w:rPr>
          <w:b w:val="0"/>
        </w:rPr>
        <w:t>• Sentence A follows C as it talks about an incident when the Sultan called the barber to shave his head.</w:t>
      </w:r>
    </w:p>
    <w:p>
      <w:pPr>
        <w:spacing w:before="0"/>
      </w:pPr>
      <w:r>
        <w:rPr>
          <w:b w:val="0"/>
        </w:rPr>
        <w:t>• Sentence D follows A as it tells that instead of doing the job for which he was called, the barber started talking non-stop.</w:t>
      </w:r>
    </w:p>
    <w:p>
      <w:pPr>
        <w:spacing w:before="0"/>
      </w:pPr>
      <w:r>
        <w:rPr>
          <w:b w:val="0"/>
        </w:rPr>
        <w:t>• Sentence B follows D as it states that the Sultan got angry as the barber talked continuously instead of shaving his head.</w:t>
      </w:r>
    </w:p>
    <w:p>
      <w:pPr>
        <w:spacing w:before="0"/>
      </w:pPr>
      <w:r>
        <w:rPr>
          <w:b w:val="0"/>
        </w:rPr>
        <w:t>• Thus, the sequence becomes: C: In the city of Cashgar, lived a barber who was a great talker.</w:t>
      </w:r>
    </w:p>
    <w:p>
      <w:pPr>
        <w:spacing w:before="0"/>
      </w:pPr>
      <w:r>
        <w:rPr>
          <w:b w:val="0"/>
        </w:rPr>
        <w:t>• A: Once the Sultan called the barber to shave his head.</w:t>
      </w:r>
    </w:p>
    <w:p>
      <w:pPr>
        <w:spacing w:before="0"/>
      </w:pPr>
      <w:r>
        <w:rPr>
          <w:b w:val="0"/>
        </w:rPr>
        <w:t>• D: The barber started talking non-stop instead of shaving him.</w:t>
      </w:r>
    </w:p>
    <w:p>
      <w:pPr>
        <w:spacing w:before="0"/>
      </w:pPr>
      <w:r>
        <w:rPr>
          <w:b w:val="0"/>
        </w:rPr>
        <w:t>• B: The Sultan got angry.</w:t>
      </w:r>
    </w:p>
    <w:p>
      <w:pPr>
        <w:spacing w:before="0"/>
      </w:pPr>
      <w:r>
        <w:rPr>
          <w:b w:val="0"/>
        </w:rPr>
        <w:t>• Important Rules to Solve the Para Jumbles:</w:t>
      </w:r>
    </w:p>
    <w:p>
      <w:pPr>
        <w:spacing w:before="0"/>
      </w:pPr>
      <w:r>
        <w:rPr>
          <w:b w:val="0"/>
        </w:rPr>
        <w:t>• Read the sentences attentively and try to comprehend the idea or theme of the paragraph and eliminate the irrelevant options.</w:t>
      </w:r>
    </w:p>
    <w:p>
      <w:pPr>
        <w:spacing w:before="0"/>
      </w:pPr>
      <w:r>
        <w:rPr>
          <w:b w:val="0"/>
        </w:rPr>
        <w:t>• Try to identify the opening (independent sentence) and closing sentences of the paragraph (concluding sentence).</w:t>
      </w:r>
    </w:p>
    <w:p>
      <w:pPr>
        <w:spacing w:before="0"/>
      </w:pPr>
      <w:r>
        <w:rPr>
          <w:b w:val="0"/>
        </w:rPr>
        <w:t>• Try to identify the mandatory pairs. Two sentences can be connected through various connectors and other determinants. Identify the pronouns connecting the sentences with one other.</w:t>
      </w:r>
    </w:p>
    <w:p>
      <w:pPr>
        <w:spacing w:before="0"/>
      </w:pPr>
      <w:r>
        <w:rPr>
          <w:b w:val="0"/>
        </w:rPr>
      </w:r>
    </w:p>
    <w:p>
      <w:pPr>
        <w:spacing w:after="100" w:line="360" w:lineRule="auto" w:before="0"/>
      </w:pPr>
      <w:r>
        <w:rPr>
          <w:b w:val="0"/>
        </w:rPr>
        <w:t>21. Select the most appropriate meaning of the given idiom. Breathe one’s last</w:t>
      </w:r>
    </w:p>
    <w:p>
      <w:pPr>
        <w:spacing w:before="0"/>
      </w:pPr>
      <w:r>
        <w:rPr>
          <w:b w:val="0"/>
        </w:rPr>
      </w:r>
    </w:p>
    <w:p>
      <w:pPr>
        <w:spacing w:after="100" w:before="0"/>
      </w:pPr>
      <w:r>
        <w:rPr>
          <w:b w:val="0"/>
        </w:rPr>
        <w:t>A. To resign</w:t>
      </w:r>
    </w:p>
    <w:p>
      <w:pPr>
        <w:spacing w:after="100" w:before="0"/>
      </w:pPr>
      <w:r>
        <w:rPr>
          <w:b w:val="0"/>
        </w:rPr>
        <w:t>B. To sleep</w:t>
      </w:r>
    </w:p>
    <w:p>
      <w:pPr>
        <w:spacing w:after="100" w:before="0"/>
      </w:pPr>
      <w:r>
        <w:rPr>
          <w:b w:val="0"/>
        </w:rPr>
        <w:t>C. To cry</w:t>
      </w:r>
    </w:p>
    <w:p>
      <w:pPr>
        <w:spacing w:after="100" w:before="0"/>
      </w:pPr>
      <w:r>
        <w:rPr>
          <w:b w:val="0"/>
        </w:rPr>
        <w:t>D. To die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'To die'. Key Points Therefore, the correct answer is: Option 4 i.e. 'To die'. Additional Information Here are the other options explained along with their Hindi meanings and example sentences:</w:t>
      </w:r>
    </w:p>
    <w:p>
      <w:pPr>
        <w:spacing w:before="0"/>
      </w:pPr>
      <w:r>
        <w:rPr>
          <w:b w:val="0"/>
        </w:rPr>
        <w:t>• The idiom "breathe one's last" means to die. (अंतिम सांस लेना) Example: After a long battle with illness, he finally breathed his last.</w:t>
      </w:r>
    </w:p>
    <w:p>
      <w:pPr>
        <w:spacing w:before="0"/>
      </w:pPr>
      <w:r>
        <w:rPr>
          <w:b w:val="0"/>
        </w:rPr>
        <w:t>• "To die" is the act of ceasing to live or the end of life. (मरना) Example: Many soldiers died in the war.</w:t>
      </w:r>
    </w:p>
    <w:p>
      <w:pPr>
        <w:spacing w:before="0"/>
      </w:pPr>
      <w:r>
        <w:rPr>
          <w:b w:val="0"/>
        </w:rPr>
        <w:t>• To resign (इस्तीफा देना): To voluntarily leave a job or position. Example: She decided to resign from her position due to personal reasons.</w:t>
      </w:r>
    </w:p>
    <w:p>
      <w:pPr>
        <w:spacing w:before="0"/>
      </w:pPr>
      <w:r>
        <w:rPr>
          <w:b w:val="0"/>
        </w:rPr>
        <w:t>• To sleep (सोना): To rest by closing one's eyes and becoming unconscious. Example: He went to sleep early last night because he was tired.</w:t>
      </w:r>
    </w:p>
    <w:p>
      <w:pPr>
        <w:spacing w:before="0"/>
      </w:pPr>
      <w:r>
        <w:rPr>
          <w:b w:val="0"/>
        </w:rPr>
        <w:t>• To cry (रोना): To shed tears, typically as an expression of distress, pain, or sorrow. Example: She began to cry when she heard the sad news.</w:t>
      </w:r>
    </w:p>
    <w:p>
      <w:pPr>
        <w:spacing w:before="0"/>
      </w:pPr>
      <w:r>
        <w:rPr>
          <w:b w:val="0"/>
        </w:rPr>
      </w:r>
    </w:p>
    <w:p>
      <w:pPr>
        <w:spacing w:after="100" w:line="360" w:lineRule="auto" w:before="0"/>
      </w:pPr>
      <w:r>
        <w:rPr>
          <w:b w:val="0"/>
        </w:rPr>
        <w:t>22. Select the most appropriate ANTONYM of the underlined word. In the village, he is known for his veracity</w:t>
      </w:r>
    </w:p>
    <w:p>
      <w:pPr>
        <w:spacing w:before="0"/>
      </w:pPr>
      <w:r>
        <w:rPr>
          <w:b w:val="0"/>
        </w:rPr>
      </w:r>
    </w:p>
    <w:p>
      <w:pPr>
        <w:spacing w:after="100" w:before="0"/>
      </w:pPr>
      <w:r>
        <w:rPr>
          <w:b w:val="0"/>
        </w:rPr>
        <w:t>A. Dependability</w:t>
      </w:r>
    </w:p>
    <w:p>
      <w:pPr>
        <w:spacing w:after="100" w:before="0"/>
      </w:pPr>
      <w:r>
        <w:rPr>
          <w:b w:val="0"/>
        </w:rPr>
        <w:t>B. Honesty</w:t>
      </w:r>
    </w:p>
    <w:p>
      <w:pPr>
        <w:spacing w:after="100" w:before="0"/>
      </w:pPr>
      <w:r>
        <w:rPr>
          <w:b w:val="0"/>
        </w:rPr>
        <w:t>C. Deceit</w:t>
      </w:r>
    </w:p>
    <w:p>
      <w:pPr>
        <w:spacing w:after="100" w:before="0"/>
      </w:pPr>
      <w:r>
        <w:rPr>
          <w:b w:val="0"/>
        </w:rPr>
        <w:t>D. Sluggishness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"Deceit". Key Points Additional Information</w:t>
      </w:r>
    </w:p>
    <w:p>
      <w:pPr>
        <w:spacing w:before="0"/>
      </w:pPr>
      <w:r>
        <w:rPr>
          <w:b w:val="0"/>
        </w:rPr>
        <w:t>• Veracity means the attribute of being accurate or true; the practice of being truthful.</w:t>
      </w:r>
    </w:p>
    <w:p>
      <w:pPr>
        <w:spacing w:before="0"/>
      </w:pPr>
      <w:r>
        <w:rPr>
          <w:b w:val="0"/>
        </w:rPr>
        <w:t>• Deceit means acting dishonestly; attempting to convince someone that something is false.</w:t>
      </w:r>
    </w:p>
    <w:p>
      <w:pPr>
        <w:spacing w:before="0"/>
      </w:pPr>
      <w:r>
        <w:rPr>
          <w:b w:val="0"/>
        </w:rPr>
        <w:t>• Therefore, "deceit" is an appropriate antonym for "veracity".</w:t>
      </w:r>
    </w:p>
    <w:p>
      <w:pPr>
        <w:spacing w:before="0"/>
      </w:pPr>
      <w:r>
        <w:rPr>
          <w:b w:val="0"/>
        </w:rPr>
        <w:t>• A word that has the opposing meaning of another word is called an antonym.</w:t>
      </w:r>
    </w:p>
    <w:p>
      <w:pPr>
        <w:spacing w:before="0"/>
      </w:pPr>
      <w:r>
        <w:rPr>
          <w:b w:val="0"/>
        </w:rPr>
        <w:t>• The antonym of dependability is "undependable".</w:t>
      </w:r>
    </w:p>
    <w:p>
      <w:pPr>
        <w:spacing w:before="0"/>
      </w:pPr>
      <w:r>
        <w:rPr>
          <w:b w:val="0"/>
        </w:rPr>
        <w:t>• The antonym of honesty is "dishonest".</w:t>
      </w:r>
    </w:p>
    <w:p>
      <w:pPr>
        <w:spacing w:before="0"/>
      </w:pPr>
      <w:r>
        <w:rPr>
          <w:b w:val="0"/>
        </w:rPr>
        <w:t>• The antonym of sluggishness is "active".</w:t>
      </w:r>
    </w:p>
    <w:p>
      <w:pPr>
        <w:spacing w:before="0"/>
      </w:pPr>
      <w:r>
        <w:rPr>
          <w:b w:val="0"/>
        </w:rPr>
      </w:r>
    </w:p>
    <w:p>
      <w:pPr>
        <w:spacing w:after="100" w:line="360" w:lineRule="auto" w:before="0"/>
      </w:pPr>
      <w:r>
        <w:rPr>
          <w:b w:val="0"/>
        </w:rPr>
        <w:t>23. In this section, each item consists of six sentences of a passage. The first and sixth sentences are given as SI and S6. The middle four sentences in each have been jumbled up and labelled as P, Q, R and S. You are required to find the proper sequence of the four sentences and mark your response accordingly. S1: Some plants like the pea plant climb up other plants or fences by means of tendrils. P: These tendrils are sensitive to touch. Q: When they come in contact with any support, the part of the tendril in contact with the object does not grow as rapidly as the part of the tendril away from the object. R: More commonly, plants respond to stimuli slowly by growing in a particular direction. S: This causes the tendril to circle around the object and thus cling to it. S6: Because this growth is directional, it appears as if the plant is moving.</w:t>
      </w:r>
    </w:p>
    <w:p>
      <w:pPr>
        <w:spacing w:before="0"/>
      </w:pPr>
      <w:r>
        <w:rPr>
          <w:b w:val="0"/>
        </w:rPr>
      </w:r>
    </w:p>
    <w:p>
      <w:pPr>
        <w:spacing w:after="100" w:before="0"/>
      </w:pPr>
      <w:r>
        <w:rPr>
          <w:b w:val="0"/>
        </w:rPr>
        <w:t>A. PQSR</w:t>
      </w:r>
    </w:p>
    <w:p>
      <w:pPr>
        <w:spacing w:after="100" w:before="0"/>
      </w:pPr>
      <w:r>
        <w:rPr>
          <w:b w:val="0"/>
        </w:rPr>
        <w:t>B. QSRP</w:t>
      </w:r>
    </w:p>
    <w:p>
      <w:pPr>
        <w:spacing w:after="100" w:before="0"/>
      </w:pPr>
      <w:r>
        <w:rPr>
          <w:b w:val="0"/>
        </w:rPr>
        <w:t>C. SRPQ</w:t>
      </w:r>
    </w:p>
    <w:p>
      <w:pPr>
        <w:spacing w:after="100" w:before="0"/>
      </w:pPr>
      <w:r>
        <w:rPr>
          <w:b w:val="0"/>
        </w:rPr>
        <w:t>D. PQRS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"PQSR" Key Points Hence the correct passage: S1: Some plants like the pea plant climb up other plants or fences by means of tendrils. P: These tendrils are sensitive to touch. Q: When they come in contact with any support, the part of the tendril in contact with the object does not grow as rapidly as the part of the tendril away from the object. S: This causes the tendril to circle around the object and thus cling to it. R: More commonly, plants respond to stimuli slowly by growing in a particular direction. S6: Because this growth is directional, it appears as if the plant is moving.</w:t>
      </w:r>
    </w:p>
    <w:p>
      <w:pPr>
        <w:spacing w:before="0"/>
      </w:pPr>
      <w:r>
        <w:rPr>
          <w:b w:val="0"/>
        </w:rPr>
        <w:t>• The 1st sentence states about tendrils</w:t>
      </w:r>
    </w:p>
    <w:p>
      <w:pPr>
        <w:spacing w:before="0"/>
      </w:pPr>
      <w:r>
        <w:rPr>
          <w:b w:val="0"/>
        </w:rPr>
        <w:t>• Sentence P tells further that they are sensitive to touch.</w:t>
      </w:r>
    </w:p>
    <w:p>
      <w:pPr>
        <w:spacing w:before="0"/>
      </w:pPr>
      <w:r>
        <w:rPr>
          <w:b w:val="0"/>
        </w:rPr>
        <w:t>• Sentence Q tells what happens if tendrils come in contact with anything</w:t>
      </w:r>
    </w:p>
    <w:p>
      <w:pPr>
        <w:spacing w:before="0"/>
      </w:pPr>
      <w:r>
        <w:rPr>
          <w:b w:val="0"/>
        </w:rPr>
        <w:t>• Sentence S the consequences of the previous steps, after coming to contact.</w:t>
      </w:r>
    </w:p>
    <w:p>
      <w:pPr>
        <w:spacing w:before="0"/>
      </w:pPr>
      <w:r>
        <w:rPr>
          <w:b w:val="0"/>
        </w:rPr>
        <w:t>• The 6th sentence which is fixed tells about the growth of the plant.</w:t>
      </w:r>
    </w:p>
    <w:p>
      <w:pPr>
        <w:spacing w:before="0"/>
      </w:pPr>
      <w:r>
        <w:rPr>
          <w:b w:val="0"/>
        </w:rPr>
        <w:t>• Sentence R will precede the 6th sentence as it tells the direction of the growth of a plant.</w:t>
      </w:r>
    </w:p>
    <w:p>
      <w:pPr>
        <w:spacing w:before="0"/>
      </w:pPr>
      <w:r>
        <w:rPr>
          <w:b w:val="0"/>
        </w:rPr>
      </w:r>
    </w:p>
    <w:p>
      <w:pPr>
        <w:spacing w:after="100" w:line="360" w:lineRule="auto" w:before="0"/>
      </w:pPr>
      <w:r>
        <w:rPr>
          <w:b w:val="0"/>
        </w:rPr>
        <w:t>24. Select the most appropriate idiom to fill in the blank. It's easy to say that you'll start exercising every day, but it is ______________.</w:t>
      </w:r>
    </w:p>
    <w:p>
      <w:pPr>
        <w:spacing w:before="0"/>
      </w:pPr>
      <w:r>
        <w:rPr>
          <w:b w:val="0"/>
        </w:rPr>
      </w:r>
    </w:p>
    <w:p>
      <w:pPr>
        <w:spacing w:after="100" w:before="0"/>
      </w:pPr>
      <w:r>
        <w:rPr>
          <w:b w:val="0"/>
        </w:rPr>
        <w:t>A. like fish out of water</w:t>
      </w:r>
    </w:p>
    <w:p>
      <w:pPr>
        <w:spacing w:after="100" w:before="0"/>
      </w:pPr>
      <w:r>
        <w:rPr>
          <w:b w:val="0"/>
        </w:rPr>
        <w:t>B. easier said than done</w:t>
      </w:r>
    </w:p>
    <w:p>
      <w:pPr>
        <w:spacing w:after="100" w:before="0"/>
      </w:pPr>
      <w:r>
        <w:rPr>
          <w:b w:val="0"/>
        </w:rPr>
        <w:t>C. crying wolf</w:t>
      </w:r>
    </w:p>
    <w:p>
      <w:pPr>
        <w:spacing w:after="100" w:before="0"/>
      </w:pPr>
      <w:r>
        <w:rPr>
          <w:b w:val="0"/>
        </w:rPr>
        <w:t>D. going the extra mile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Correct sentence: It's easy to say that you'll start exercising every day, but it is easier said than done. Additional Information Other options do not fit the context of the sentence:</w:t>
      </w:r>
    </w:p>
    <w:p>
      <w:pPr>
        <w:spacing w:before="0"/>
      </w:pPr>
      <w:r>
        <w:rPr>
          <w:b w:val="0"/>
        </w:rPr>
        <w:t>• The idiom 'easier said than done' means that something is easy to talk about but much more difficult to actually do.</w:t>
      </w:r>
    </w:p>
    <w:p>
      <w:pPr>
        <w:spacing w:before="0"/>
      </w:pPr>
      <w:r>
        <w:rPr>
          <w:b w:val="0"/>
        </w:rPr>
        <w:t>• This fits perfectly with the context of the sentence, which talks about the difficulty of starting to exercise every day despite it sounding easy.</w:t>
      </w:r>
    </w:p>
    <w:p>
      <w:pPr>
        <w:spacing w:before="0"/>
      </w:pPr>
      <w:r>
        <w:rPr>
          <w:b w:val="0"/>
        </w:rPr>
        <w:t>• Idioms are a form of expression that cannot be understood from the literal meanings of the words that make them up.</w:t>
      </w:r>
    </w:p>
    <w:p>
      <w:pPr>
        <w:spacing w:before="0"/>
      </w:pPr>
      <w:r>
        <w:rPr>
          <w:b w:val="0"/>
        </w:rPr>
        <w:t>• They often add color and vivid imagery to language, making it more engaging and expressive.</w:t>
      </w:r>
    </w:p>
    <w:p>
      <w:pPr>
        <w:spacing w:before="0"/>
      </w:pPr>
      <w:r>
        <w:rPr>
          <w:b w:val="0"/>
        </w:rPr>
        <w:t>• Understanding the correct context in which an idiom is used is crucial for its proper application.</w:t>
      </w:r>
    </w:p>
    <w:p>
      <w:pPr>
        <w:spacing w:before="0"/>
      </w:pPr>
      <w:r>
        <w:rPr>
          <w:b w:val="0"/>
        </w:rPr>
        <w:t>• Hence, the correct answer is 'option 2.'</w:t>
      </w:r>
    </w:p>
    <w:p>
      <w:pPr>
        <w:spacing w:before="0"/>
      </w:pPr>
      <w:r>
        <w:rPr>
          <w:b w:val="0"/>
        </w:rPr>
        <w:t>• Option 1: 'like fish out of water' means being uncomfortable or out of place.</w:t>
      </w:r>
    </w:p>
    <w:p>
      <w:pPr>
        <w:spacing w:before="0"/>
      </w:pPr>
      <w:r>
        <w:rPr>
          <w:b w:val="0"/>
        </w:rPr>
        <w:t>• Option 3: 'crying wolf' means raising a false alarm.</w:t>
      </w:r>
    </w:p>
    <w:p>
      <w:pPr>
        <w:spacing w:before="0"/>
      </w:pPr>
      <w:r>
        <w:rPr>
          <w:b w:val="0"/>
        </w:rPr>
        <w:t>• Option 4: 'going the extra mile' means putting in extra effort.</w:t>
      </w:r>
    </w:p>
    <w:p>
      <w:pPr>
        <w:spacing w:before="0"/>
      </w:pPr>
      <w:r>
        <w:rPr>
          <w:b w:val="0"/>
        </w:rPr>
      </w:r>
    </w:p>
    <w:p>
      <w:pPr>
        <w:spacing w:after="100" w:line="360" w:lineRule="auto" w:before="0"/>
      </w:pPr>
      <w:r>
        <w:rPr>
          <w:b w:val="0"/>
        </w:rPr>
        <w:t>25. which is the most appropriate one word substitution of the following? Having infinite power:</w:t>
      </w:r>
    </w:p>
    <w:p>
      <w:pPr>
        <w:spacing w:before="0"/>
      </w:pPr>
      <w:r>
        <w:rPr>
          <w:b w:val="0"/>
        </w:rPr>
      </w:r>
    </w:p>
    <w:p>
      <w:pPr>
        <w:spacing w:after="100" w:before="0"/>
      </w:pPr>
      <w:r>
        <w:rPr>
          <w:b w:val="0"/>
        </w:rPr>
        <w:t>A. Impotent</w:t>
      </w:r>
    </w:p>
    <w:p>
      <w:pPr>
        <w:spacing w:after="100" w:before="0"/>
      </w:pPr>
      <w:r>
        <w:rPr>
          <w:b w:val="0"/>
        </w:rPr>
        <w:t>B. Omnipresent</w:t>
      </w:r>
    </w:p>
    <w:p>
      <w:pPr>
        <w:spacing w:after="100" w:before="0"/>
      </w:pPr>
      <w:r>
        <w:rPr>
          <w:b w:val="0"/>
        </w:rPr>
        <w:t>C. Omnipotent</w:t>
      </w:r>
    </w:p>
    <w:p>
      <w:pPr>
        <w:spacing w:after="100" w:before="0"/>
      </w:pPr>
      <w:r>
        <w:rPr>
          <w:b w:val="0"/>
        </w:rPr>
        <w:t>D. Omniscient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Omnipotent. Key Points Therefore, the correct answer is: Omnipotent. Additional Information Here are the other options explained along with their Hindi meanings and example sentences:</w:t>
      </w:r>
    </w:p>
    <w:p>
      <w:pPr>
        <w:spacing w:before="0"/>
      </w:pPr>
      <w:r>
        <w:rPr>
          <w:b w:val="0"/>
        </w:rPr>
        <w:t>• The word "Omnipotent" means having unlimited power; able to do anything. (सर्वशक्तिमान) Example: Many religions describe their gods as omnipotent beings who can control everything in the universe.</w:t>
      </w:r>
    </w:p>
    <w:p>
      <w:pPr>
        <w:spacing w:before="0"/>
      </w:pPr>
      <w:r>
        <w:rPr>
          <w:b w:val="0"/>
        </w:rPr>
        <w:t>• "Omnipresent" refers to being present everywhere at the same time. (सर्वव्यापी) Example: Technology has become so advanced that it feels omnipresent in our daily lives.</w:t>
      </w:r>
    </w:p>
    <w:p>
      <w:pPr>
        <w:spacing w:before="0"/>
      </w:pPr>
      <w:r>
        <w:rPr>
          <w:b w:val="0"/>
        </w:rPr>
        <w:t>• Hence, we can infer that the word for "having infinite power" is 'Omnipotent'.</w:t>
      </w:r>
    </w:p>
    <w:p>
      <w:pPr>
        <w:spacing w:before="0"/>
      </w:pPr>
      <w:r>
        <w:rPr>
          <w:b w:val="0"/>
        </w:rPr>
        <w:t>• Impotent (अशक्त): Lacking power or ability. Example: The organization felt impotent in the face of such overwhelming problems.</w:t>
      </w:r>
    </w:p>
    <w:p>
      <w:pPr>
        <w:spacing w:before="0"/>
      </w:pPr>
      <w:r>
        <w:rPr>
          <w:b w:val="0"/>
        </w:rPr>
        <w:t>• Omnipresent (सर्वव्यापी): Present everywhere at the same time. Example: The internet is so pervasive that it seems omnipresent in our lives.</w:t>
      </w:r>
    </w:p>
    <w:p>
      <w:pPr>
        <w:spacing w:before="0"/>
      </w:pPr>
      <w:r>
        <w:rPr>
          <w:b w:val="0"/>
        </w:rPr>
        <w:t>• Omniscient (सर्वज्ञ): Knowing everything. Example: The narrator in the story is omniscient and knows the thoughts and feelings of all the characters.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