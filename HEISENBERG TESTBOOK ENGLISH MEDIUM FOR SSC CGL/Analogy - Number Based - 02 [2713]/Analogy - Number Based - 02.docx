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(19, 456, 6) (16, 320, 5)</w:t>
      </w:r>
    </w:p>
    <w:p>
      <w:pPr>
        <w:spacing w:before="0"/>
      </w:pPr>
      <w:r>
        <w:rPr>
          <w:b w:val="0"/>
        </w:rPr>
      </w:r>
    </w:p>
    <w:p>
      <w:pPr>
        <w:spacing w:after="100" w:before="0"/>
      </w:pPr>
      <w:r>
        <w:rPr>
          <w:b w:val="0"/>
        </w:rPr>
        <w:t>A. (18, 378, 7)</w:t>
      </w:r>
    </w:p>
    <w:p>
      <w:pPr>
        <w:spacing w:after="100" w:before="0"/>
      </w:pPr>
      <w:r>
        <w:rPr>
          <w:b w:val="0"/>
        </w:rPr>
        <w:t>B. (14, 210, 5)</w:t>
      </w:r>
    </w:p>
    <w:p>
      <w:pPr>
        <w:spacing w:after="100" w:before="0"/>
      </w:pPr>
      <w:r>
        <w:rPr>
          <w:b w:val="0"/>
        </w:rPr>
        <w:t>C. (21, 504, 8)</w:t>
      </w:r>
    </w:p>
    <w:p>
      <w:pPr>
        <w:spacing w:after="100" w:before="0"/>
      </w:pPr>
      <w:r>
        <w:rPr>
          <w:b w:val="0"/>
        </w:rPr>
        <w:t>D. (18, 648,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(18, 648, 9) 18 × 9 × 4 = 648 648 = 648 (LHS = RHS) Thus, out of all the options, '(18, 648, 9)' follows the same logic as given.</w:t>
      </w:r>
    </w:p>
    <w:p>
      <w:pPr>
        <w:spacing w:before="0"/>
      </w:pPr>
      <w:r>
        <w:rPr>
          <w:b w:val="0"/>
        </w:rPr>
      </w:r>
    </w:p>
    <w:p>
      <w:pPr>
        <w:spacing w:after="100" w:line="360" w:lineRule="auto" w:before="0"/>
      </w:pPr>
      <w:r>
        <w:rPr>
          <w:b w:val="0"/>
        </w:rPr>
        <w:t>2. Select the option that is related to the fifth number in the same way as the second number is related to the first number and the fourth number is related to the third number. 1029 : 7 :: 2187 : 9 :: 24 : ?</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 = Cube of 2nd number So, 24 ÷ 3 = (?)^3 √(8) = ? 2 = ?</w:t>
      </w:r>
    </w:p>
    <w:p>
      <w:pPr>
        <w:spacing w:before="0"/>
      </w:pPr>
      <w:r>
        <w:rPr>
          <w:b w:val="0"/>
        </w:rPr>
        <w:t>• 24 : ?</w:t>
      </w:r>
    </w:p>
    <w:p>
      <w:pPr>
        <w:spacing w:before="0"/>
      </w:pPr>
      <w:r>
        <w:rPr>
          <w:b w:val="0"/>
        </w:rPr>
      </w:r>
    </w:p>
    <w:p>
      <w:pPr>
        <w:spacing w:after="100" w:line="360" w:lineRule="auto" w:before="0"/>
      </w:pPr>
      <w:r>
        <w:rPr>
          <w:b w:val="0"/>
        </w:rPr>
        <w:t>3.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(47, 11, 61) (13, 68, 84)</w:t>
      </w:r>
    </w:p>
    <w:p>
      <w:pPr>
        <w:spacing w:before="0"/>
      </w:pPr>
      <w:r>
        <w:rPr>
          <w:b w:val="0"/>
        </w:rPr>
      </w:r>
    </w:p>
    <w:p>
      <w:pPr>
        <w:spacing w:after="100" w:before="0"/>
      </w:pPr>
      <w:r>
        <w:rPr>
          <w:b w:val="0"/>
        </w:rPr>
        <w:t>A. (52, 88, 143)</w:t>
      </w:r>
    </w:p>
    <w:p>
      <w:pPr>
        <w:spacing w:after="100" w:before="0"/>
      </w:pPr>
      <w:r>
        <w:rPr>
          <w:b w:val="0"/>
        </w:rPr>
        <w:t>B. (55, 11, 70)</w:t>
      </w:r>
    </w:p>
    <w:p>
      <w:pPr>
        <w:spacing w:after="100" w:before="0"/>
      </w:pPr>
      <w:r>
        <w:rPr>
          <w:b w:val="0"/>
        </w:rPr>
        <w:t>C. (16, 62, 80)</w:t>
      </w:r>
    </w:p>
    <w:p>
      <w:pPr>
        <w:spacing w:after="100" w:before="0"/>
      </w:pPr>
      <w:r>
        <w:rPr>
          <w:b w:val="0"/>
        </w:rPr>
        <w:t>D. (33, 43,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+ 3</w:t>
      </w:r>
    </w:p>
    <w:p>
      <w:pPr>
        <w:spacing w:before="0"/>
      </w:pPr>
      <w:r>
        <w:rPr>
          <w:b w:val="0"/>
        </w:rPr>
        <w:t>• (52, 88, 143) → (52 + 88) + 3 = 140 + 3 = 143</w:t>
      </w:r>
    </w:p>
    <w:p>
      <w:pPr>
        <w:spacing w:before="0"/>
      </w:pPr>
      <w:r>
        <w:rPr>
          <w:b w:val="0"/>
        </w:rPr>
      </w:r>
    </w:p>
    <w:p>
      <w:pPr>
        <w:spacing w:after="100" w:line="360" w:lineRule="auto" w:before="0"/>
      </w:pPr>
      <w:r>
        <w:rPr>
          <w:b w:val="0"/>
        </w:rPr>
        <w:t>4. Select the set in which the numbers are related in the same way as are the numbers of the following set. 7 — 14 — 23 4 — 11 — 20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 — 15 — 22</w:t>
      </w:r>
    </w:p>
    <w:p>
      <w:pPr>
        <w:spacing w:after="100" w:before="0"/>
      </w:pPr>
      <w:r>
        <w:rPr>
          <w:b w:val="0"/>
        </w:rPr>
        <w:t>B. 15 — 30 — 20</w:t>
      </w:r>
    </w:p>
    <w:p>
      <w:pPr>
        <w:spacing w:after="100" w:before="0"/>
      </w:pPr>
      <w:r>
        <w:rPr>
          <w:b w:val="0"/>
        </w:rPr>
        <w:t>C. 5 — 12 — 21</w:t>
      </w:r>
    </w:p>
    <w:p>
      <w:pPr>
        <w:spacing w:after="100" w:before="0"/>
      </w:pPr>
      <w:r>
        <w:rPr>
          <w:b w:val="0"/>
        </w:rPr>
        <w:t>D. 9 — 12 —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+ 7 = 2nd number; 2nd number + 9 = 3rd number. Similarly, for 5 — 12 — 21 ⇒ 5 + 7 = 12 and 12 + 9 = 21.</w:t>
      </w:r>
    </w:p>
    <w:p>
      <w:pPr>
        <w:spacing w:before="0"/>
      </w:pPr>
      <w:r>
        <w:rPr>
          <w:b w:val="0"/>
        </w:rPr>
      </w:r>
    </w:p>
    <w:p>
      <w:pPr>
        <w:spacing w:after="100" w:line="360" w:lineRule="auto" w:before="0"/>
      </w:pPr>
      <w:r>
        <w:rPr>
          <w:b w:val="0"/>
        </w:rPr>
        <w:t>5. Select the set in which the numbers are related in the same way as are the numbers of the following set. (NOTE: Operations should be performed on the whole numbers, without breaking down the numbers into their constituent digits. E.g. 13- Operations on 13 such as adding/substracting/multiplying etc. to 13 can be performed. Breaking down 13 into 1 and 3 and then performing mathematical operations on 1 and 3 is not allowed.) (3, 10, 26) (4, 17, 42)</w:t>
      </w:r>
    </w:p>
    <w:p>
      <w:pPr>
        <w:spacing w:before="0"/>
      </w:pPr>
      <w:r>
        <w:rPr>
          <w:b w:val="0"/>
        </w:rPr>
      </w:r>
    </w:p>
    <w:p>
      <w:pPr>
        <w:spacing w:after="100" w:before="0"/>
      </w:pPr>
      <w:r>
        <w:rPr>
          <w:b w:val="0"/>
        </w:rPr>
        <w:t>A. (7, 50, 141)</w:t>
      </w:r>
    </w:p>
    <w:p>
      <w:pPr>
        <w:spacing w:after="100" w:before="0"/>
      </w:pPr>
      <w:r>
        <w:rPr>
          <w:b w:val="0"/>
        </w:rPr>
        <w:t>B. (8, 64, 154)</w:t>
      </w:r>
    </w:p>
    <w:p>
      <w:pPr>
        <w:spacing w:after="100" w:before="0"/>
      </w:pPr>
      <w:r>
        <w:rPr>
          <w:b w:val="0"/>
        </w:rPr>
        <w:t>C. (6, 37, 86)</w:t>
      </w:r>
    </w:p>
    <w:p>
      <w:pPr>
        <w:spacing w:after="100" w:before="0"/>
      </w:pPr>
      <w:r>
        <w:rPr>
          <w:b w:val="0"/>
        </w:rPr>
        <w:t>D. (5, 26,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+ 2nd number) = (3rd number ÷ 2) So, 6 + 37 = 86 ÷ 2 43 = 43 (LHS = RHS)</w:t>
      </w:r>
    </w:p>
    <w:p>
      <w:pPr>
        <w:spacing w:before="0"/>
      </w:pPr>
      <w:r>
        <w:rPr>
          <w:b w:val="0"/>
        </w:rPr>
        <w:t>• Option - (3) : (6, 37, 86)</w:t>
      </w:r>
    </w:p>
    <w:p>
      <w:pPr>
        <w:spacing w:before="0"/>
      </w:pPr>
      <w:r>
        <w:rPr>
          <w:b w:val="0"/>
        </w:rPr>
      </w:r>
    </w:p>
    <w:p>
      <w:pPr>
        <w:spacing w:after="100" w:line="360" w:lineRule="auto" w:before="0"/>
      </w:pPr>
      <w:r>
        <w:rPr>
          <w:b w:val="0"/>
        </w:rPr>
        <w:t>6.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17 – 19 – 16 – 20; 22 – 24 – 21 – 25</w:t>
      </w:r>
    </w:p>
    <w:p>
      <w:pPr>
        <w:spacing w:before="0"/>
      </w:pPr>
      <w:r>
        <w:rPr>
          <w:b w:val="0"/>
        </w:rPr>
      </w:r>
    </w:p>
    <w:p>
      <w:pPr>
        <w:spacing w:after="100" w:before="0"/>
      </w:pPr>
      <w:r>
        <w:rPr>
          <w:b w:val="0"/>
        </w:rPr>
        <w:t>A. 15 – 17 – 14 – 18</w:t>
      </w:r>
    </w:p>
    <w:p>
      <w:pPr>
        <w:spacing w:after="100" w:before="0"/>
      </w:pPr>
      <w:r>
        <w:rPr>
          <w:b w:val="0"/>
        </w:rPr>
        <w:t>B. 16 – 18 – 12 – 16</w:t>
      </w:r>
    </w:p>
    <w:p>
      <w:pPr>
        <w:spacing w:after="100" w:before="0"/>
      </w:pPr>
      <w:r>
        <w:rPr>
          <w:b w:val="0"/>
        </w:rPr>
        <w:t>C. 11 – 13 – 10 – 15</w:t>
      </w:r>
    </w:p>
    <w:p>
      <w:pPr>
        <w:spacing w:after="100" w:before="0"/>
      </w:pPr>
      <w:r>
        <w:rPr>
          <w:b w:val="0"/>
        </w:rPr>
        <w:t>D. 18 – 20 – 16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17 – 14 – 18 → 15 + 2 = 17: 17 - 3 = 14; 14 + 4 = 18</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the fourth number is related to the third number. 10 : 45 :: 6 : 25 :: 9 : ?</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- 1) 5 = 45 So, (10 - 1) 5 = 45 9 × 5 = 45 45 = 45 (LHS = RHS) And, (6 - 1) 5 = 25 5 × 5 = 25 25 = 25 (LHS = RHS) Similarly, (9 - 1) 5 = ? 8 × 5 = ? 40 = ? Hence, "40" is the correct answer.</w:t>
      </w:r>
    </w:p>
    <w:p>
      <w:pPr>
        <w:spacing w:before="0"/>
      </w:pPr>
      <w:r>
        <w:rPr>
          <w:b w:val="0"/>
        </w:rPr>
        <w:t>• 10 : 45</w:t>
      </w:r>
    </w:p>
    <w:p>
      <w:pPr>
        <w:spacing w:before="0"/>
      </w:pPr>
      <w:r>
        <w:rPr>
          <w:b w:val="0"/>
        </w:rPr>
        <w:t>• 6 : 25</w:t>
      </w:r>
    </w:p>
    <w:p>
      <w:pPr>
        <w:spacing w:before="0"/>
      </w:pPr>
      <w:r>
        <w:rPr>
          <w:b w:val="0"/>
        </w:rPr>
        <w:t>• 9 : ?</w:t>
      </w:r>
    </w:p>
    <w:p>
      <w:pPr>
        <w:spacing w:before="0"/>
      </w:pPr>
      <w:r>
        <w:rPr>
          <w:b w:val="0"/>
        </w:rPr>
      </w:r>
    </w:p>
    <w:p>
      <w:pPr>
        <w:spacing w:after="100" w:line="360" w:lineRule="auto" w:before="0"/>
      </w:pPr>
      <w:r>
        <w:rPr>
          <w:b w:val="0"/>
        </w:rPr>
        <w:t>8. Select the option that is related to the fifth number in the same way as the second number is related to the first number and the fourth number is related to the third number. 19 : 34 :: 5 : 6 :: 27 : ?</w:t>
      </w:r>
    </w:p>
    <w:p>
      <w:pPr>
        <w:spacing w:before="0"/>
      </w:pPr>
      <w:r>
        <w:rPr>
          <w:b w:val="0"/>
        </w:rPr>
      </w:r>
    </w:p>
    <w:p>
      <w:pPr>
        <w:spacing w:after="100" w:before="0"/>
      </w:pPr>
      <w:r>
        <w:rPr>
          <w:b w:val="0"/>
        </w:rPr>
        <w:t>A. 50</w:t>
      </w:r>
    </w:p>
    <w:p>
      <w:pPr>
        <w:spacing w:after="100" w:before="0"/>
      </w:pPr>
      <w:r>
        <w:rPr>
          <w:b w:val="0"/>
        </w:rPr>
        <w:t>B. 67</w:t>
      </w:r>
    </w:p>
    <w:p>
      <w:pPr>
        <w:spacing w:after="100" w:before="0"/>
      </w:pPr>
      <w:r>
        <w:rPr>
          <w:b w:val="0"/>
        </w:rPr>
        <w:t>C. 52</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2) - 4</w:t>
      </w:r>
    </w:p>
    <w:p>
      <w:pPr>
        <w:spacing w:before="0"/>
      </w:pPr>
      <w:r>
        <w:rPr>
          <w:b w:val="0"/>
        </w:rPr>
        <w:t>• 27 : ? → (27 × 2) - 4 = 54 - 4 = 50</w:t>
      </w:r>
    </w:p>
    <w:p>
      <w:pPr>
        <w:spacing w:before="0"/>
      </w:pPr>
      <w:r>
        <w:rPr>
          <w:b w:val="0"/>
        </w:rPr>
      </w:r>
    </w:p>
    <w:p>
      <w:pPr>
        <w:spacing w:after="100" w:line="360" w:lineRule="auto" w:before="0"/>
      </w:pPr>
      <w:r>
        <w:rPr>
          <w:b w:val="0"/>
        </w:rPr>
        <w:t>9.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(18, 378, 7) (14, 210, 5)</w:t>
      </w:r>
    </w:p>
    <w:p>
      <w:pPr>
        <w:spacing w:before="0"/>
      </w:pPr>
      <w:r>
        <w:rPr>
          <w:b w:val="0"/>
        </w:rPr>
      </w:r>
    </w:p>
    <w:p>
      <w:pPr>
        <w:spacing w:after="100" w:before="0"/>
      </w:pPr>
      <w:r>
        <w:rPr>
          <w:b w:val="0"/>
        </w:rPr>
        <w:t>A. (15, 405, 9)</w:t>
      </w:r>
    </w:p>
    <w:p>
      <w:pPr>
        <w:spacing w:after="100" w:before="0"/>
      </w:pPr>
      <w:r>
        <w:rPr>
          <w:b w:val="0"/>
        </w:rPr>
        <w:t>B. (23, 230, 5)</w:t>
      </w:r>
    </w:p>
    <w:p>
      <w:pPr>
        <w:spacing w:after="100" w:before="0"/>
      </w:pPr>
      <w:r>
        <w:rPr>
          <w:b w:val="0"/>
        </w:rPr>
        <w:t>C. (17, 204, 6)</w:t>
      </w:r>
    </w:p>
    <w:p>
      <w:pPr>
        <w:spacing w:after="100" w:before="0"/>
      </w:pPr>
      <w:r>
        <w:rPr>
          <w:b w:val="0"/>
        </w:rPr>
        <w:t>D. (17, 272,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3rd number × 3) = 2nd number Option 1) (15, 405, 9) 15 × 9 × 3 = 405 405 = 405 (LHS = RHS) Thus, out of all the options, '(15, 405, 9)' follows the same logic as given.</w:t>
      </w:r>
    </w:p>
    <w:p>
      <w:pPr>
        <w:spacing w:before="0"/>
      </w:pPr>
      <w:r>
        <w:rPr>
          <w:b w:val="0"/>
        </w:rPr>
      </w:r>
    </w:p>
    <w:p>
      <w:pPr>
        <w:spacing w:after="100" w:line="360" w:lineRule="auto" w:before="0"/>
      </w:pPr>
      <w:r>
        <w:rPr>
          <w:b w:val="0"/>
        </w:rPr>
        <w:t>10. Select the option that is related to the fifth number in the same way as the second number is related to the first number and the fourth number is related to the third number. 7 ∶ 35 ∶∶ 21 ∶ 399 ∶∶ 4 ∶ ?</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(1st number - 2) = 2nd number So, 4 × (4 - 2) = ? 4 × 2 = ? 8 = ?</w:t>
      </w:r>
    </w:p>
    <w:p>
      <w:pPr>
        <w:spacing w:before="0"/>
      </w:pPr>
      <w:r>
        <w:rPr>
          <w:b w:val="0"/>
        </w:rPr>
        <w:t>• 4 ∶ ?</w:t>
      </w:r>
    </w:p>
    <w:p>
      <w:pPr>
        <w:spacing w:before="0"/>
      </w:pPr>
      <w:r>
        <w:rPr>
          <w:b w:val="0"/>
        </w:rPr>
      </w:r>
    </w:p>
    <w:p>
      <w:pPr>
        <w:spacing w:after="100" w:line="360" w:lineRule="auto" w:before="0"/>
      </w:pPr>
      <w:r>
        <w:rPr>
          <w:b w:val="0"/>
        </w:rPr>
        <w:t>11. Select the set in which the numbers are related in the same way as are the numbers of the following sets: (7, 11, 72) (5, 8, 39)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(4, 7, 33)</w:t>
      </w:r>
    </w:p>
    <w:p>
      <w:pPr>
        <w:spacing w:after="100" w:before="0"/>
      </w:pPr>
      <w:r>
        <w:rPr>
          <w:b w:val="0"/>
        </w:rPr>
        <w:t>B. (2, 3, 1)</w:t>
      </w:r>
    </w:p>
    <w:p>
      <w:pPr>
        <w:spacing w:after="100" w:before="0"/>
      </w:pPr>
      <w:r>
        <w:rPr>
          <w:b w:val="0"/>
        </w:rPr>
        <w:t>C. (5, 2, 23)</w:t>
      </w:r>
    </w:p>
    <w:p>
      <w:pPr>
        <w:spacing w:after="100" w:before="0"/>
      </w:pPr>
      <w:r>
        <w:rPr>
          <w:b w:val="0"/>
        </w:rPr>
        <w:t>D. (5, 6,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sets is: (First term + Second term) × (Second term - First term) = Third term Now we apply the pattern on the given sets: (7, 11, 72) (7 + 11) × (11 - 7) = 72 18 × 4 = 72 72 = 72 (5, 8, 39) (5 + 8) × (8 - 5) = 39 13 × 3 = 39 39 = 39 Now we apply the pattern on the given options: Option 1) (4, 7, 33) (4 + 7) × (7 - 4) = 33 11 × 3 = 33 33 = 33 Option 2) (2, 3, 1) (2 + 3) × (3 - 2) = 1 5 × 1 = 1 5 ≠ 1 Option 3) (5, 2, 23) (5 + 2) × (5 - 2) = 23 7 × 3 = 23 21 ≠ 23 Option 4) (5, 6, 13) (5 + 6) × (6 - 5) = 13 11 × 1 = 13 11 ≠ 13 Hence the correct answer is option 1)</w:t>
      </w:r>
    </w:p>
    <w:p>
      <w:pPr>
        <w:spacing w:before="0"/>
      </w:pPr>
      <w:r>
        <w:rPr>
          <w:b w:val="0"/>
        </w:rPr>
      </w:r>
    </w:p>
    <w:p>
      <w:pPr>
        <w:spacing w:after="100" w:line="360" w:lineRule="auto" w:before="0"/>
      </w:pPr>
      <w:r>
        <w:rPr>
          <w:b w:val="0"/>
        </w:rPr>
        <w:t>12. Select the triad in which the numbers are related to each other in the same way as are the numbers of the given triads. (148, 126, 104), (98, 76, 54)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(157, 135, 113)</w:t>
      </w:r>
    </w:p>
    <w:p>
      <w:pPr>
        <w:spacing w:after="100" w:before="0"/>
      </w:pPr>
      <w:r>
        <w:rPr>
          <w:b w:val="0"/>
        </w:rPr>
        <w:t>B. (148, 137, 116)</w:t>
      </w:r>
    </w:p>
    <w:p>
      <w:pPr>
        <w:spacing w:after="100" w:before="0"/>
      </w:pPr>
      <w:r>
        <w:rPr>
          <w:b w:val="0"/>
        </w:rPr>
        <w:t>C. (124, 102, 96)</w:t>
      </w:r>
    </w:p>
    <w:p>
      <w:pPr>
        <w:spacing w:after="100" w:before="0"/>
      </w:pPr>
      <w:r>
        <w:rPr>
          <w:b w:val="0"/>
        </w:rPr>
        <w:t>D. (134, 120,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 ÷ 2 = 2nd number. Similarly, for (157, 126, 113) ⇒ (157 + 113) ÷ 2 ⇒ 270 ÷ 2 = 135.</w:t>
      </w:r>
    </w:p>
    <w:p>
      <w:pPr>
        <w:spacing w:before="0"/>
      </w:pPr>
      <w:r>
        <w:rPr>
          <w:b w:val="0"/>
        </w:rPr>
      </w:r>
    </w:p>
    <w:p>
      <w:pPr>
        <w:spacing w:after="100" w:line="360" w:lineRule="auto" w:before="0"/>
      </w:pPr>
      <w:r>
        <w:rPr>
          <w:b w:val="0"/>
        </w:rPr>
        <w:t>13. Select the set in which the numbers are related in the same way as are the numbers of the given sets. (NOTE: Operations should be performed on the whole numbers, without breaking down the numbers into its constituent digits. E.g. 13 - Operations on 13 such as adding / Subtracting/multiplying etc. to 13 can be performed. Breaking down 13 into 1 and 3 and then performing mathematical operations on 1 and 3 is NOT allowed) (15, 23, 31) (33, 41, 49)</w:t>
      </w:r>
    </w:p>
    <w:p>
      <w:pPr>
        <w:spacing w:before="0"/>
      </w:pPr>
      <w:r>
        <w:rPr>
          <w:b w:val="0"/>
        </w:rPr>
      </w:r>
    </w:p>
    <w:p>
      <w:pPr>
        <w:spacing w:after="100" w:before="0"/>
      </w:pPr>
      <w:r>
        <w:rPr>
          <w:b w:val="0"/>
        </w:rPr>
        <w:t>A. (21, 29, 43)</w:t>
      </w:r>
    </w:p>
    <w:p>
      <w:pPr>
        <w:spacing w:after="100" w:before="0"/>
      </w:pPr>
      <w:r>
        <w:rPr>
          <w:b w:val="0"/>
        </w:rPr>
        <w:t>B. (20, 28, 36)</w:t>
      </w:r>
    </w:p>
    <w:p>
      <w:pPr>
        <w:spacing w:after="100" w:before="0"/>
      </w:pPr>
      <w:r>
        <w:rPr>
          <w:b w:val="0"/>
        </w:rPr>
        <w:t>C. (20, 33, 28)</w:t>
      </w:r>
    </w:p>
    <w:p>
      <w:pPr>
        <w:spacing w:after="100" w:before="0"/>
      </w:pPr>
      <w:r>
        <w:rPr>
          <w:b w:val="0"/>
        </w:rPr>
        <w:t>D. (35, 43,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Second number = First number + 8 Third number = First number + 16</w:t>
      </w:r>
    </w:p>
    <w:p>
      <w:pPr>
        <w:spacing w:before="0"/>
      </w:pPr>
      <w:r>
        <w:rPr>
          <w:b w:val="0"/>
        </w:rPr>
        <w:t>• (20, 28, 36) → (20, 20 + 8, 20 + 16)</w:t>
      </w:r>
    </w:p>
    <w:p>
      <w:pPr>
        <w:spacing w:before="0"/>
      </w:pPr>
      <w:r>
        <w:rPr>
          <w:b w:val="0"/>
        </w:rPr>
      </w:r>
    </w:p>
    <w:p>
      <w:pPr>
        <w:spacing w:after="100" w:line="360" w:lineRule="auto" w:before="0"/>
      </w:pPr>
      <w:r>
        <w:rPr>
          <w:b w:val="0"/>
        </w:rPr>
        <w:t>14. Select the set in which the numbers are related in the same way as are the numbers of the following set. (NOTE: Operations should be performed on the whole numbers, without breaking down the numbers into its constituent digits.) (12, 51, 5) (8, 30, 2)</w:t>
      </w:r>
    </w:p>
    <w:p>
      <w:pPr>
        <w:spacing w:before="0"/>
      </w:pPr>
      <w:r>
        <w:rPr>
          <w:b w:val="0"/>
        </w:rPr>
      </w:r>
    </w:p>
    <w:p>
      <w:pPr>
        <w:spacing w:after="100" w:before="0"/>
      </w:pPr>
      <w:r>
        <w:rPr>
          <w:b w:val="0"/>
        </w:rPr>
        <w:t>A. (14, 120, 16)</w:t>
      </w:r>
    </w:p>
    <w:p>
      <w:pPr>
        <w:spacing w:after="100" w:before="0"/>
      </w:pPr>
      <w:r>
        <w:rPr>
          <w:b w:val="0"/>
        </w:rPr>
        <w:t>B. (13, 10, 7)</w:t>
      </w:r>
    </w:p>
    <w:p>
      <w:pPr>
        <w:spacing w:after="100" w:before="0"/>
      </w:pPr>
      <w:r>
        <w:rPr>
          <w:b w:val="0"/>
        </w:rPr>
        <w:t>C. (19, 44, 3)</w:t>
      </w:r>
    </w:p>
    <w:p>
      <w:pPr>
        <w:spacing w:after="100" w:before="0"/>
      </w:pPr>
      <w:r>
        <w:rPr>
          <w:b w:val="0"/>
        </w:rPr>
        <w:t>D. (11, 51,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First number + Third number = New Number x 3 = Second number. 1. (12, 51, 5) 2. (8, 30, 2) Applying the logic on each options, Option 1: (14, 120, 16) The logic does not apply. Option 2: (13, 10, 7) The logic does not apply. Option 3: (19, 44, 3) The logic does not apply. Option 4: (11, 51, 6) The logic apply here. Hence, 'Option 4' is the correct answer.</w:t>
      </w:r>
    </w:p>
    <w:p>
      <w:pPr>
        <w:spacing w:before="0"/>
      </w:pPr>
      <w:r>
        <w:rPr>
          <w:b w:val="0"/>
        </w:rPr>
      </w:r>
    </w:p>
    <w:p>
      <w:pPr>
        <w:spacing w:after="100" w:line="360" w:lineRule="auto" w:before="0"/>
      </w:pPr>
      <w:r>
        <w:rPr>
          <w:b w:val="0"/>
        </w:rPr>
        <w:t>15. Select the set in which the numbers are related in the same way as are the numbers of the following set. (121, 93, 214) (115, 87, 202)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(135, 117, 259)</w:t>
      </w:r>
    </w:p>
    <w:p>
      <w:pPr>
        <w:spacing w:after="100" w:before="0"/>
      </w:pPr>
      <w:r>
        <w:rPr>
          <w:b w:val="0"/>
        </w:rPr>
        <w:t>B. (110, 94, 224)</w:t>
      </w:r>
    </w:p>
    <w:p>
      <w:pPr>
        <w:spacing w:after="100" w:before="0"/>
      </w:pPr>
      <w:r>
        <w:rPr>
          <w:b w:val="0"/>
        </w:rPr>
        <w:t>C. (84, 99, 189)</w:t>
      </w:r>
    </w:p>
    <w:p>
      <w:pPr>
        <w:spacing w:after="100" w:before="0"/>
      </w:pPr>
      <w:r>
        <w:rPr>
          <w:b w:val="0"/>
        </w:rPr>
        <w:t>D. (97, 112,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(97, 112, 209) 97 + 112 = 209 209 = 209 (LHS = RHS) Thus, out of all the options, '(97, 112, 209)' follows the same logic as given.</w:t>
      </w:r>
    </w:p>
    <w:p>
      <w:pPr>
        <w:spacing w:before="0"/>
      </w:pPr>
      <w:r>
        <w:rPr>
          <w:b w:val="0"/>
        </w:rPr>
      </w:r>
    </w:p>
    <w:p>
      <w:pPr>
        <w:spacing w:after="100" w:line="360" w:lineRule="auto" w:before="0"/>
      </w:pPr>
      <w:r>
        <w:rPr>
          <w:b w:val="0"/>
        </w:rPr>
        <w:t>16.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14 – 196 – 186 – 172 ; 15 – 225 – 215 – 200</w:t>
      </w:r>
    </w:p>
    <w:p>
      <w:pPr>
        <w:spacing w:before="0"/>
      </w:pPr>
      <w:r>
        <w:rPr>
          <w:b w:val="0"/>
        </w:rPr>
      </w:r>
    </w:p>
    <w:p>
      <w:pPr>
        <w:spacing w:after="100" w:before="0"/>
      </w:pPr>
      <w:r>
        <w:rPr>
          <w:b w:val="0"/>
        </w:rPr>
        <w:t>A. 9 – 81 – 71 – 62</w:t>
      </w:r>
    </w:p>
    <w:p>
      <w:pPr>
        <w:spacing w:after="100" w:before="0"/>
      </w:pPr>
      <w:r>
        <w:rPr>
          <w:b w:val="0"/>
        </w:rPr>
        <w:t>B. 3 – 9 – 19 – 14</w:t>
      </w:r>
    </w:p>
    <w:p>
      <w:pPr>
        <w:spacing w:after="100" w:before="0"/>
      </w:pPr>
      <w:r>
        <w:rPr>
          <w:b w:val="0"/>
        </w:rPr>
        <w:t>C. 8 – 64 – 54 – 40</w:t>
      </w:r>
    </w:p>
    <w:p>
      <w:pPr>
        <w:spacing w:after="100" w:before="0"/>
      </w:pPr>
      <w:r>
        <w:rPr>
          <w:b w:val="0"/>
        </w:rPr>
        <w:t>D. 6 – 36 – 26 –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9 – 81 – 71 – 62 92 = 81 → 81 - 10 = 71 → 71 - 9 = 62 Thus, out of all the options, '9 – 81 – 71 – 62' follows the same logic as given.</w:t>
      </w:r>
    </w:p>
    <w:p>
      <w:pPr>
        <w:spacing w:before="0"/>
      </w:pPr>
      <w:r>
        <w:rPr>
          <w:b w:val="0"/>
        </w:rPr>
      </w:r>
    </w:p>
    <w:p>
      <w:pPr>
        <w:spacing w:after="100" w:line="360" w:lineRule="auto" w:before="0"/>
      </w:pPr>
      <w:r>
        <w:rPr>
          <w:b w:val="0"/>
        </w:rPr>
        <w:t>17.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(10, 5, 52) (35, 7, 250)</w:t>
      </w:r>
    </w:p>
    <w:p>
      <w:pPr>
        <w:spacing w:before="0"/>
      </w:pPr>
      <w:r>
        <w:rPr>
          <w:b w:val="0"/>
        </w:rPr>
      </w:r>
    </w:p>
    <w:p>
      <w:pPr>
        <w:spacing w:after="100" w:before="0"/>
      </w:pPr>
      <w:r>
        <w:rPr>
          <w:b w:val="0"/>
        </w:rPr>
        <w:t>A. (8, 4, 34)</w:t>
      </w:r>
    </w:p>
    <w:p>
      <w:pPr>
        <w:spacing w:after="100" w:before="0"/>
      </w:pPr>
      <w:r>
        <w:rPr>
          <w:b w:val="0"/>
        </w:rPr>
        <w:t>B. (14, 8, 90)</w:t>
      </w:r>
    </w:p>
    <w:p>
      <w:pPr>
        <w:spacing w:after="100" w:before="0"/>
      </w:pPr>
      <w:r>
        <w:rPr>
          <w:b w:val="0"/>
        </w:rPr>
        <w:t>C. (8, 9, 10)</w:t>
      </w:r>
    </w:p>
    <w:p>
      <w:pPr>
        <w:spacing w:after="100" w:before="0"/>
      </w:pPr>
      <w:r>
        <w:rPr>
          <w:b w:val="0"/>
        </w:rPr>
        <w:t>D. (20, 5,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2nd number) = 3rd number - (1st number ÷ 2nd number) Option 1): (8, 4, 34) → 8 × 4 = 34 - (8 ÷ 4) → 32 = 34 - 2 → 32 = 32 (LHS = RHS)</w:t>
      </w:r>
    </w:p>
    <w:p>
      <w:pPr>
        <w:spacing w:before="0"/>
      </w:pPr>
      <w:r>
        <w:rPr>
          <w:b w:val="0"/>
        </w:rPr>
      </w:r>
    </w:p>
    <w:p>
      <w:pPr>
        <w:spacing w:after="100" w:line="360" w:lineRule="auto" w:before="0"/>
      </w:pPr>
      <w:r>
        <w:rPr>
          <w:b w:val="0"/>
        </w:rPr>
        <w:t>18. Select the set in which the numbers are related in the same way as are the numbers of the following set. (34, 15, 64) (29, 17, 63)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(44, 32, 98)</w:t>
      </w:r>
    </w:p>
    <w:p>
      <w:pPr>
        <w:spacing w:after="100" w:before="0"/>
      </w:pPr>
      <w:r>
        <w:rPr>
          <w:b w:val="0"/>
        </w:rPr>
        <w:t>B. (31, 23, 54)</w:t>
      </w:r>
    </w:p>
    <w:p>
      <w:pPr>
        <w:spacing w:after="100" w:before="0"/>
      </w:pPr>
      <w:r>
        <w:rPr>
          <w:b w:val="0"/>
        </w:rPr>
        <w:t>C. (25, 14, 53)</w:t>
      </w:r>
    </w:p>
    <w:p>
      <w:pPr>
        <w:spacing w:after="100" w:before="0"/>
      </w:pPr>
      <w:r>
        <w:rPr>
          <w:b w:val="0"/>
        </w:rPr>
        <w:t>D. (24, 28,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(25, 14, 53) 25 + 14 × 2 = 53 25 + 28 = 53 53 = 53 (LHS = RHS) Thus, out of all the options, '(25, 14, 53)' follows the same logic as given.</w:t>
      </w:r>
    </w:p>
    <w:p>
      <w:pPr>
        <w:spacing w:before="0"/>
      </w:pPr>
      <w:r>
        <w:rPr>
          <w:b w:val="0"/>
        </w:rPr>
      </w:r>
    </w:p>
    <w:p>
      <w:pPr>
        <w:spacing w:after="100" w:line="360" w:lineRule="auto" w:before="0"/>
      </w:pPr>
      <w:r>
        <w:rPr>
          <w:b w:val="0"/>
        </w:rPr>
        <w:t>19. Select the set in which the numbers are related in the same way as are the numbers of the following set. (NOTE: Operations should be performed on the whole numbers, without breaking down the numbers into its constituent digits.) (12, 112, 9) (10, 84, 8)</w:t>
      </w:r>
    </w:p>
    <w:p>
      <w:pPr>
        <w:spacing w:before="0"/>
      </w:pPr>
      <w:r>
        <w:rPr>
          <w:b w:val="0"/>
        </w:rPr>
      </w:r>
    </w:p>
    <w:p>
      <w:pPr>
        <w:spacing w:after="100" w:before="0"/>
      </w:pPr>
      <w:r>
        <w:rPr>
          <w:b w:val="0"/>
        </w:rPr>
        <w:t>A. (12, 149, 12)</w:t>
      </w:r>
    </w:p>
    <w:p>
      <w:pPr>
        <w:spacing w:after="100" w:before="0"/>
      </w:pPr>
      <w:r>
        <w:rPr>
          <w:b w:val="0"/>
        </w:rPr>
        <w:t>B. (13, 55, 4)</w:t>
      </w:r>
    </w:p>
    <w:p>
      <w:pPr>
        <w:spacing w:after="100" w:before="0"/>
      </w:pPr>
      <w:r>
        <w:rPr>
          <w:b w:val="0"/>
        </w:rPr>
        <w:t>C. (11, 99, 9)</w:t>
      </w:r>
    </w:p>
    <w:p>
      <w:pPr>
        <w:spacing w:after="100" w:before="0"/>
      </w:pPr>
      <w:r>
        <w:rPr>
          <w:b w:val="0"/>
        </w:rPr>
        <w:t>D. (18, 94,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term × Third term) + 4 = Second term. (18, 94, 5) → (18 × 5) + 4 → 90 + 4 = 94.</w:t>
      </w:r>
    </w:p>
    <w:p>
      <w:pPr>
        <w:spacing w:before="0"/>
      </w:pPr>
      <w:r>
        <w:rPr>
          <w:b w:val="0"/>
        </w:rPr>
      </w:r>
    </w:p>
    <w:p>
      <w:pPr>
        <w:spacing w:after="100" w:line="360" w:lineRule="auto" w:before="0"/>
      </w:pPr>
      <w:r>
        <w:rPr>
          <w:b w:val="0"/>
        </w:rPr>
        <w:t>20. Select the option that is related to the third term in the same way as the second term is related to the first term and the sixth term is related to the fifth term. 27 : 713 :: 32 : ? :: 35 : 1209</w:t>
      </w:r>
    </w:p>
    <w:p>
      <w:pPr>
        <w:spacing w:before="0"/>
      </w:pPr>
      <w:r>
        <w:rPr>
          <w:b w:val="0"/>
        </w:rPr>
      </w:r>
    </w:p>
    <w:p>
      <w:pPr>
        <w:spacing w:after="100" w:before="0"/>
      </w:pPr>
      <w:r>
        <w:rPr>
          <w:b w:val="0"/>
        </w:rPr>
        <w:t>A. 1024</w:t>
      </w:r>
    </w:p>
    <w:p>
      <w:pPr>
        <w:spacing w:after="100" w:before="0"/>
      </w:pPr>
      <w:r>
        <w:rPr>
          <w:b w:val="0"/>
        </w:rPr>
        <w:t>B. 1100</w:t>
      </w:r>
    </w:p>
    <w:p>
      <w:pPr>
        <w:spacing w:after="100" w:before="0"/>
      </w:pPr>
      <w:r>
        <w:rPr>
          <w:b w:val="0"/>
        </w:rPr>
        <w:t>C. 1105</w:t>
      </w:r>
    </w:p>
    <w:p>
      <w:pPr>
        <w:spacing w:after="100" w:before="0"/>
      </w:pPr>
      <w:r>
        <w:rPr>
          <w:b w:val="0"/>
        </w:rPr>
        <w:t>D. 1008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(First Number)² - 16 = Second Number For 27 : 713, we have 27² - 16 = 729 - 16 ⇒ 713 For 35 : 1209, we have 35² - 16 = 1225 - 16 ⇒ 1209 Using the same logic for the third term, we can get the fourth term. 32² - 16 = 1024 - 16 ⇒ 1008 Hence, the correct answer is "1008".</w:t>
      </w:r>
    </w:p>
    <w:p>
      <w:pPr>
        <w:spacing w:before="0"/>
      </w:pPr>
      <w:r>
        <w:rPr>
          <w:b w:val="0"/>
        </w:rPr>
      </w:r>
    </w:p>
    <w:p>
      <w:pPr>
        <w:spacing w:after="100" w:line="360" w:lineRule="auto" w:before="0"/>
      </w:pPr>
      <w:r>
        <w:rPr>
          <w:b w:val="0"/>
        </w:rPr>
        <w:t>21.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(60, 15, 40) (100, 50, 20)</w:t>
      </w:r>
    </w:p>
    <w:p>
      <w:pPr>
        <w:spacing w:before="0"/>
      </w:pPr>
      <w:r>
        <w:rPr>
          <w:b w:val="0"/>
        </w:rPr>
      </w:r>
    </w:p>
    <w:p>
      <w:pPr>
        <w:spacing w:after="100" w:before="0"/>
      </w:pPr>
      <w:r>
        <w:rPr>
          <w:b w:val="0"/>
        </w:rPr>
        <w:t>A. (200, 40, 50)</w:t>
      </w:r>
    </w:p>
    <w:p>
      <w:pPr>
        <w:spacing w:after="100" w:before="0"/>
      </w:pPr>
      <w:r>
        <w:rPr>
          <w:b w:val="0"/>
        </w:rPr>
        <w:t>B. (12, 45, 89)</w:t>
      </w:r>
    </w:p>
    <w:p>
      <w:pPr>
        <w:spacing w:after="100" w:before="0"/>
      </w:pPr>
      <w:r>
        <w:rPr>
          <w:b w:val="0"/>
        </w:rPr>
        <w:t>C. (10, 5, 30)</w:t>
      </w:r>
    </w:p>
    <w:p>
      <w:pPr>
        <w:spacing w:after="100" w:before="0"/>
      </w:pPr>
      <w:r>
        <w:rPr>
          <w:b w:val="0"/>
        </w:rPr>
        <w:t>D. (40, 8,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number × Third number) ÷ 10</w:t>
      </w:r>
    </w:p>
    <w:p>
      <w:pPr>
        <w:spacing w:before="0"/>
      </w:pPr>
      <w:r>
        <w:rPr>
          <w:b w:val="0"/>
        </w:rPr>
        <w:t>• (200, 40, 50) → (40 × 50) ÷ 10 = 2000 ÷ 10 = 200</w:t>
      </w:r>
    </w:p>
    <w:p>
      <w:pPr>
        <w:spacing w:before="0"/>
      </w:pPr>
      <w:r>
        <w:rPr>
          <w:b w:val="0"/>
        </w:rPr>
      </w:r>
    </w:p>
    <w:p>
      <w:pPr>
        <w:spacing w:after="100" w:line="360" w:lineRule="auto" w:before="0"/>
      </w:pPr>
      <w:r>
        <w:rPr>
          <w:b w:val="0"/>
        </w:rPr>
        <w:t>22.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(17, 24, 58) (26, 37, 89)</w:t>
      </w:r>
    </w:p>
    <w:p>
      <w:pPr>
        <w:spacing w:before="0"/>
      </w:pPr>
      <w:r>
        <w:rPr>
          <w:b w:val="0"/>
        </w:rPr>
      </w:r>
    </w:p>
    <w:p>
      <w:pPr>
        <w:spacing w:after="100" w:before="0"/>
      </w:pPr>
      <w:r>
        <w:rPr>
          <w:b w:val="0"/>
        </w:rPr>
        <w:t>A. (15, 17, 47)</w:t>
      </w:r>
    </w:p>
    <w:p>
      <w:pPr>
        <w:spacing w:after="100" w:before="0"/>
      </w:pPr>
      <w:r>
        <w:rPr>
          <w:b w:val="0"/>
        </w:rPr>
        <w:t>B. (41, 39, 125)</w:t>
      </w:r>
    </w:p>
    <w:p>
      <w:pPr>
        <w:spacing w:after="100" w:before="0"/>
      </w:pPr>
      <w:r>
        <w:rPr>
          <w:b w:val="0"/>
        </w:rPr>
        <w:t>C. (10, 20, 44)</w:t>
      </w:r>
    </w:p>
    <w:p>
      <w:pPr>
        <w:spacing w:after="100" w:before="0"/>
      </w:pPr>
      <w:r>
        <w:rPr>
          <w:b w:val="0"/>
        </w:rPr>
        <w:t>D. (21, 38,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term × 2) + Second term = Third term Now we apply the pattern in the given sets: (17, 24, 58) 17 × 2 + 24 = 58 34 + 24 = 58 58 = 58 (26, 37, 89) 26 × 2 + 37 = 89 52 + 37 = 89 89 = 89 Now we apply the pattern on the given options: Option 1) (15, 17, 47) 15 × 2 + 17 = 47 30 + 17 = 47 47 = 47 Option 2) (41, 39, 125) 41 × 2 + 39 = 125 82 + 39 = 125 121 ≠ 125 Option 3) (10, 20, 44) 10 × 2 + 20 = 44 20 + 20 = 44 40 ≠ 44 Option 4) (21, 38, 96) 21 × 2 + 38 = 96 42 + 38 = 96 80 ≠ 96 Hence, the correct answer is "Option 1".</w:t>
      </w:r>
    </w:p>
    <w:p>
      <w:pPr>
        <w:spacing w:before="0"/>
      </w:pPr>
      <w:r>
        <w:rPr>
          <w:b w:val="0"/>
        </w:rPr>
      </w:r>
    </w:p>
    <w:p>
      <w:pPr>
        <w:spacing w:after="100" w:line="360" w:lineRule="auto" w:before="0"/>
      </w:pPr>
      <w:r>
        <w:rPr>
          <w:b w:val="0"/>
        </w:rPr>
        <w:t>23.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(27, 405, 3) (23, 690, 6)</w:t>
      </w:r>
    </w:p>
    <w:p>
      <w:pPr>
        <w:spacing w:before="0"/>
      </w:pPr>
      <w:r>
        <w:rPr>
          <w:b w:val="0"/>
        </w:rPr>
      </w:r>
    </w:p>
    <w:p>
      <w:pPr>
        <w:spacing w:after="100" w:before="0"/>
      </w:pPr>
      <w:r>
        <w:rPr>
          <w:b w:val="0"/>
        </w:rPr>
        <w:t>A. (14, 364, 7)</w:t>
      </w:r>
    </w:p>
    <w:p>
      <w:pPr>
        <w:spacing w:after="100" w:before="0"/>
      </w:pPr>
      <w:r>
        <w:rPr>
          <w:b w:val="0"/>
        </w:rPr>
        <w:t>B. (22, 616, 7)</w:t>
      </w:r>
    </w:p>
    <w:p>
      <w:pPr>
        <w:spacing w:after="100" w:before="0"/>
      </w:pPr>
      <w:r>
        <w:rPr>
          <w:b w:val="0"/>
        </w:rPr>
        <w:t>C. (16, 448, 7)</w:t>
      </w:r>
    </w:p>
    <w:p>
      <w:pPr>
        <w:spacing w:after="100" w:before="0"/>
      </w:pPr>
      <w:r>
        <w:rPr>
          <w:b w:val="0"/>
        </w:rPr>
        <w:t>D. (24, 600,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5 = 2nd number. Similarly, for (24, 600, 5) ⇒ (24 × 5) × 5 ⇒ 120 × 5 = 600.</w:t>
      </w:r>
    </w:p>
    <w:p>
      <w:pPr>
        <w:spacing w:before="0"/>
      </w:pPr>
      <w:r>
        <w:rPr>
          <w:b w:val="0"/>
        </w:rPr>
      </w:r>
    </w:p>
    <w:p>
      <w:pPr>
        <w:spacing w:after="100" w:line="360" w:lineRule="auto" w:before="0"/>
      </w:pPr>
      <w:r>
        <w:rPr>
          <w:b w:val="0"/>
        </w:rPr>
        <w:t>24. Select the triad in which the numbers are related in the same way as are the numbers of the given triads. (16, 33, 67); (19, 39, 79)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(22, 45, 91)</w:t>
      </w:r>
    </w:p>
    <w:p>
      <w:pPr>
        <w:spacing w:after="100" w:before="0"/>
      </w:pPr>
      <w:r>
        <w:rPr>
          <w:b w:val="0"/>
        </w:rPr>
        <w:t>B. (21, 45, 90)</w:t>
      </w:r>
    </w:p>
    <w:p>
      <w:pPr>
        <w:spacing w:after="100" w:before="0"/>
      </w:pPr>
      <w:r>
        <w:rPr>
          <w:b w:val="0"/>
        </w:rPr>
        <w:t>C. (18, 36, 80)</w:t>
      </w:r>
    </w:p>
    <w:p>
      <w:pPr>
        <w:spacing w:after="100" w:before="0"/>
      </w:pPr>
      <w:r>
        <w:rPr>
          <w:b w:val="0"/>
        </w:rPr>
        <w:t>D. (14, 27,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2nd number - 1st number × 4 - 1 = 3rd number. Option 1) (22, 45, 91) ⇒ (45 - 22) × 4 - 1 = 91 ⇒ 23 × 4 - 1 = 91 ⇒ 92 - 1 = 91 91 = 91 (LHS = RHS) Thus, out of all the options, '(22, 45, 91)' follows the same logic as given.</w:t>
      </w:r>
    </w:p>
    <w:p>
      <w:pPr>
        <w:spacing w:before="0"/>
      </w:pPr>
      <w:r>
        <w:rPr>
          <w:b w:val="0"/>
        </w:rPr>
      </w:r>
    </w:p>
    <w:p>
      <w:pPr>
        <w:spacing w:after="100" w:line="360" w:lineRule="auto" w:before="0"/>
      </w:pPr>
      <w:r>
        <w:rPr>
          <w:b w:val="0"/>
        </w:rPr>
        <w:t>25.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 9, 85) (3, 9, 90)</w:t>
      </w:r>
    </w:p>
    <w:p>
      <w:pPr>
        <w:spacing w:before="0"/>
      </w:pPr>
      <w:r>
        <w:rPr>
          <w:b w:val="0"/>
        </w:rPr>
      </w:r>
    </w:p>
    <w:p>
      <w:pPr>
        <w:spacing w:after="100" w:before="0"/>
      </w:pPr>
      <w:r>
        <w:rPr>
          <w:b w:val="0"/>
        </w:rPr>
        <w:t>A. (7, 23, 130)</w:t>
      </w:r>
    </w:p>
    <w:p>
      <w:pPr>
        <w:spacing w:after="100" w:before="0"/>
      </w:pPr>
      <w:r>
        <w:rPr>
          <w:b w:val="0"/>
        </w:rPr>
        <w:t>B. (7, 9, 130)</w:t>
      </w:r>
    </w:p>
    <w:p>
      <w:pPr>
        <w:spacing w:after="100" w:before="0"/>
      </w:pPr>
      <w:r>
        <w:rPr>
          <w:b w:val="0"/>
        </w:rPr>
        <w:t>C. (13, 9, 130)</w:t>
      </w:r>
    </w:p>
    <w:p>
      <w:pPr>
        <w:spacing w:after="100" w:before="0"/>
      </w:pPr>
      <w:r>
        <w:rPr>
          <w:b w:val="0"/>
        </w:rPr>
        <w:t>D. (12, 9,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number2 + Second number2 = Third number</w:t>
      </w:r>
    </w:p>
    <w:p>
      <w:pPr>
        <w:spacing w:before="0"/>
      </w:pPr>
      <w:r>
        <w:rPr>
          <w:b w:val="0"/>
        </w:rPr>
        <w:t>• (7, 9, 130) → 72 + 92 = 49 + 81 = 13</w:t>
      </w:r>
    </w:p>
    <w:p>
      <w:pPr>
        <w:spacing w:before="0"/>
      </w:pPr>
      <w:r>
        <w:rPr>
          <w:b w:val="0"/>
        </w:rPr>
      </w:r>
    </w:p>
    <w:p>
      <w:pPr>
        <w:spacing w:after="100" w:line="360" w:lineRule="auto" w:before="0"/>
      </w:pPr>
      <w:r>
        <w:rPr>
          <w:b w:val="0"/>
        </w:rPr>
        <w:t>26.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42, 7) (13, 52, 8)</w:t>
      </w:r>
    </w:p>
    <w:p>
      <w:pPr>
        <w:spacing w:before="0"/>
      </w:pPr>
      <w:r>
        <w:rPr>
          <w:b w:val="0"/>
        </w:rPr>
      </w:r>
    </w:p>
    <w:p>
      <w:pPr>
        <w:spacing w:after="100" w:before="0"/>
      </w:pPr>
      <w:r>
        <w:rPr>
          <w:b w:val="0"/>
        </w:rPr>
        <w:t>A. (8, 7, 43)</w:t>
      </w:r>
    </w:p>
    <w:p>
      <w:pPr>
        <w:spacing w:after="100" w:before="0"/>
      </w:pPr>
      <w:r>
        <w:rPr>
          <w:b w:val="0"/>
        </w:rPr>
        <w:t>B. (7, 12, 6)</w:t>
      </w:r>
    </w:p>
    <w:p>
      <w:pPr>
        <w:spacing w:after="100" w:before="0"/>
      </w:pPr>
      <w:r>
        <w:rPr>
          <w:b w:val="0"/>
        </w:rPr>
        <w:t>C. (9, 26, 8)</w:t>
      </w:r>
    </w:p>
    <w:p>
      <w:pPr>
        <w:spacing w:after="100" w:before="0"/>
      </w:pPr>
      <w:r>
        <w:rPr>
          <w:b w:val="0"/>
        </w:rPr>
        <w:t>D. (9, 18,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3rd number) = (2nd number × 2) Given : 12 × 7 = 42 × 2 84 = 84 (LHS = RHS) 13 × 8 = 52 × 2 104 = 104 (LHS = RHS) So, 8 × 43 = 7 × 2 344 ≠ 14 (LHS ≠ RHS) 7 × 6 = 12 × 2 42 ≠ 24 (LHS ≠ RHS) 9 × 8 = 26 × 2 72 ≠ 52 (LHS ≠ RHS) 9 × 4 = 18 × 2 36 = 36 (LHS = RHS) Hence, "Option - (4)" is the correct answer.</w:t>
      </w:r>
    </w:p>
    <w:p>
      <w:pPr>
        <w:spacing w:before="0"/>
      </w:pPr>
      <w:r>
        <w:rPr>
          <w:b w:val="0"/>
        </w:rPr>
        <w:t>• (12, 42, 7)</w:t>
      </w:r>
    </w:p>
    <w:p>
      <w:pPr>
        <w:spacing w:before="0"/>
      </w:pPr>
      <w:r>
        <w:rPr>
          <w:b w:val="0"/>
        </w:rPr>
        <w:t>• (13, 52, 8)</w:t>
      </w:r>
    </w:p>
    <w:p>
      <w:pPr>
        <w:spacing w:before="0"/>
      </w:pPr>
      <w:r>
        <w:rPr>
          <w:b w:val="0"/>
        </w:rPr>
        <w:t>• Option - (1) : (8, 7, 43)</w:t>
      </w:r>
    </w:p>
    <w:p>
      <w:pPr>
        <w:spacing w:before="0"/>
      </w:pPr>
      <w:r>
        <w:rPr>
          <w:b w:val="0"/>
        </w:rPr>
        <w:t>• Option - (2) : (7, 12, 6)</w:t>
      </w:r>
    </w:p>
    <w:p>
      <w:pPr>
        <w:spacing w:before="0"/>
      </w:pPr>
      <w:r>
        <w:rPr>
          <w:b w:val="0"/>
        </w:rPr>
        <w:t>• Option - (3) : (9, 26, 8)</w:t>
      </w:r>
    </w:p>
    <w:p>
      <w:pPr>
        <w:spacing w:before="0"/>
      </w:pPr>
      <w:r>
        <w:rPr>
          <w:b w:val="0"/>
        </w:rPr>
        <w:t>• Option - (4) : (9, 18, 4)</w:t>
      </w:r>
    </w:p>
    <w:p>
      <w:pPr>
        <w:spacing w:before="0"/>
      </w:pPr>
      <w:r>
        <w:rPr>
          <w:b w:val="0"/>
        </w:rPr>
      </w:r>
    </w:p>
    <w:p>
      <w:pPr>
        <w:spacing w:after="100" w:line="360" w:lineRule="auto" w:before="0"/>
      </w:pPr>
      <w:r>
        <w:rPr>
          <w:b w:val="0"/>
        </w:rPr>
        <w:t>27.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(38, 29, 67) (43, 36, 79)</w:t>
      </w:r>
    </w:p>
    <w:p>
      <w:pPr>
        <w:spacing w:before="0"/>
      </w:pPr>
      <w:r>
        <w:rPr>
          <w:b w:val="0"/>
        </w:rPr>
      </w:r>
    </w:p>
    <w:p>
      <w:pPr>
        <w:spacing w:after="100" w:before="0"/>
      </w:pPr>
      <w:r>
        <w:rPr>
          <w:b w:val="0"/>
        </w:rPr>
        <w:t>A. (51, 39, 70)</w:t>
      </w:r>
    </w:p>
    <w:p>
      <w:pPr>
        <w:spacing w:after="100" w:before="0"/>
      </w:pPr>
      <w:r>
        <w:rPr>
          <w:b w:val="0"/>
        </w:rPr>
        <w:t>B. (59, 28, 77)</w:t>
      </w:r>
    </w:p>
    <w:p>
      <w:pPr>
        <w:spacing w:after="100" w:before="0"/>
      </w:pPr>
      <w:r>
        <w:rPr>
          <w:b w:val="0"/>
        </w:rPr>
        <w:t>C. (47, 35, 82)</w:t>
      </w:r>
    </w:p>
    <w:p>
      <w:pPr>
        <w:spacing w:after="100" w:before="0"/>
      </w:pPr>
      <w:r>
        <w:rPr>
          <w:b w:val="0"/>
        </w:rPr>
        <w:t>D. (34, 47,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number × 2) - First number = (Second number × 3) - Third number ⇒ (35 × 2) - 47 = (35 × 3) - 82 ⇒ 70 - 47 = 105 - 82 ⇒ 23 = 23</w:t>
      </w:r>
    </w:p>
    <w:p>
      <w:pPr>
        <w:spacing w:before="0"/>
      </w:pPr>
      <w:r>
        <w:rPr>
          <w:b w:val="0"/>
        </w:rPr>
        <w:t>• (47, 35, 82)</w:t>
      </w:r>
    </w:p>
    <w:p>
      <w:pPr>
        <w:spacing w:before="0"/>
      </w:pPr>
      <w:r>
        <w:rPr>
          <w:b w:val="0"/>
        </w:rPr>
      </w:r>
    </w:p>
    <w:p>
      <w:pPr>
        <w:spacing w:after="100" w:line="360" w:lineRule="auto" w:before="0"/>
      </w:pPr>
      <w:r>
        <w:rPr>
          <w:b w:val="0"/>
        </w:rPr>
        <w:t>28. Select the option that is related to the third number in the same way as the second number is related to the first number and the sixth number is related to the fifth number. 30 : 48 :: 60 : ? :: 45 : 72</w:t>
      </w:r>
    </w:p>
    <w:p>
      <w:pPr>
        <w:spacing w:before="0"/>
      </w:pPr>
      <w:r>
        <w:rPr>
          <w:b w:val="0"/>
        </w:rPr>
      </w:r>
    </w:p>
    <w:p>
      <w:pPr>
        <w:spacing w:after="100" w:before="0"/>
      </w:pPr>
      <w:r>
        <w:rPr>
          <w:b w:val="0"/>
        </w:rPr>
        <w:t>A. 96</w:t>
      </w:r>
    </w:p>
    <w:p>
      <w:pPr>
        <w:spacing w:after="100" w:before="0"/>
      </w:pPr>
      <w:r>
        <w:rPr>
          <w:b w:val="0"/>
        </w:rPr>
        <w:t>B. 92</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number ÷ 5) × 8 = Second number. 1) 30 : 48 ⇒ (30 ÷ 5) × 8 ⇒ 6 × 8 = 48 And, 2) 45 : 72 ⇒ (45 ÷ 5) × 8 ⇒ 9 × 8 = 72 Similarly, 3) 60 : ? ⇒ (60 ÷ 5) × 8 ⇒ 12 × 8 = 96 Hence, the correct answer is "96".</w:t>
      </w:r>
    </w:p>
    <w:p>
      <w:pPr>
        <w:spacing w:before="0"/>
      </w:pPr>
      <w:r>
        <w:rPr>
          <w:b w:val="0"/>
        </w:rPr>
      </w:r>
    </w:p>
    <w:p>
      <w:pPr>
        <w:spacing w:after="100" w:line="360" w:lineRule="auto" w:before="0"/>
      </w:pPr>
      <w:r>
        <w:rPr>
          <w:b w:val="0"/>
        </w:rPr>
        <w:t>29. Select the set in which the numbers are related in the same way as are the numbers of the following set. (NOTE: Operations should be performed on the whole numbers, without breaking down the numbers into its constituent digits.) (7, 150, 23) (11, 75, 4)</w:t>
      </w:r>
    </w:p>
    <w:p>
      <w:pPr>
        <w:spacing w:before="0"/>
      </w:pPr>
      <w:r>
        <w:rPr>
          <w:b w:val="0"/>
        </w:rPr>
      </w:r>
    </w:p>
    <w:p>
      <w:pPr>
        <w:spacing w:after="100" w:before="0"/>
      </w:pPr>
      <w:r>
        <w:rPr>
          <w:b w:val="0"/>
        </w:rPr>
        <w:t>A. (4, 108, 16)</w:t>
      </w:r>
    </w:p>
    <w:p>
      <w:pPr>
        <w:spacing w:after="100" w:before="0"/>
      </w:pPr>
      <w:r>
        <w:rPr>
          <w:b w:val="0"/>
        </w:rPr>
        <w:t>B. (8, 90, 11)</w:t>
      </w:r>
    </w:p>
    <w:p>
      <w:pPr>
        <w:spacing w:after="100" w:before="0"/>
      </w:pPr>
      <w:r>
        <w:rPr>
          <w:b w:val="0"/>
        </w:rPr>
        <w:t>C. (9, 80, 11)</w:t>
      </w:r>
    </w:p>
    <w:p>
      <w:pPr>
        <w:spacing w:after="100" w:before="0"/>
      </w:pPr>
      <w:r>
        <w:rPr>
          <w:b w:val="0"/>
        </w:rPr>
        <w:t>D. (15, 140,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+ 3rd number) = (2nd number ÷ 5) So, 15 + 13 = 140 ÷ 5 28 = 28 (LHS = RHS)</w:t>
      </w:r>
    </w:p>
    <w:p>
      <w:pPr>
        <w:spacing w:before="0"/>
      </w:pPr>
      <w:r>
        <w:rPr>
          <w:b w:val="0"/>
        </w:rPr>
        <w:t>• Option - (4) : (15, 140, 13)</w:t>
      </w:r>
    </w:p>
    <w:p>
      <w:pPr>
        <w:spacing w:before="0"/>
      </w:pPr>
      <w:r>
        <w:rPr>
          <w:b w:val="0"/>
        </w:rPr>
      </w:r>
    </w:p>
    <w:p>
      <w:pPr>
        <w:spacing w:after="100" w:line="360" w:lineRule="auto" w:before="0"/>
      </w:pPr>
      <w:r>
        <w:rPr>
          <w:b w:val="0"/>
        </w:rPr>
        <w:t>30. 19 is related to 209 following a certain logic. Following the same logic, 27 is related to 297. To which of the following is 61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653</w:t>
      </w:r>
    </w:p>
    <w:p>
      <w:pPr>
        <w:spacing w:after="100" w:before="0"/>
      </w:pPr>
      <w:r>
        <w:rPr>
          <w:b w:val="0"/>
        </w:rPr>
        <w:t>B. 671</w:t>
      </w:r>
    </w:p>
    <w:p>
      <w:pPr>
        <w:spacing w:after="100" w:before="0"/>
      </w:pPr>
      <w:r>
        <w:rPr>
          <w:b w:val="0"/>
        </w:rPr>
        <w:t>C. 571</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Multiply the number by 11 61 is related: → 61 × 11 = 671</w:t>
      </w:r>
    </w:p>
    <w:p>
      <w:pPr>
        <w:spacing w:before="0"/>
      </w:pPr>
      <w:r>
        <w:rPr>
          <w:b w:val="0"/>
        </w:rPr>
      </w:r>
    </w:p>
    <w:p>
      <w:pPr>
        <w:spacing w:after="100" w:line="360" w:lineRule="auto" w:before="0"/>
      </w:pPr>
      <w:r>
        <w:rPr>
          <w:b w:val="0"/>
        </w:rPr>
        <w:t>31. Select the set in which the numbers are related in the same way as are the numbers of the given sets.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(9, 20, 31) (38, 49, 60)</w:t>
      </w:r>
    </w:p>
    <w:p>
      <w:pPr>
        <w:spacing w:before="0"/>
      </w:pPr>
      <w:r>
        <w:rPr>
          <w:b w:val="0"/>
        </w:rPr>
      </w:r>
    </w:p>
    <w:p>
      <w:pPr>
        <w:spacing w:after="100" w:before="0"/>
      </w:pPr>
      <w:r>
        <w:rPr>
          <w:b w:val="0"/>
        </w:rPr>
        <w:t>A. (63, 60, 65)</w:t>
      </w:r>
    </w:p>
    <w:p>
      <w:pPr>
        <w:spacing w:after="100" w:before="0"/>
      </w:pPr>
      <w:r>
        <w:rPr>
          <w:b w:val="0"/>
        </w:rPr>
        <w:t>B. (15, 20, 31)</w:t>
      </w:r>
    </w:p>
    <w:p>
      <w:pPr>
        <w:spacing w:after="100" w:before="0"/>
      </w:pPr>
      <w:r>
        <w:rPr>
          <w:b w:val="0"/>
        </w:rPr>
        <w:t>C. (25, 69, 45)</w:t>
      </w:r>
    </w:p>
    <w:p>
      <w:pPr>
        <w:spacing w:after="100" w:before="0"/>
      </w:pPr>
      <w:r>
        <w:rPr>
          <w:b w:val="0"/>
        </w:rPr>
        <w:t>D. (14, 24,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(2nd number × 2) = (3rd number + 1st number) So, 24 × 2 = 34 + 14 48 = 48 (LHS = RHS)</w:t>
      </w:r>
    </w:p>
    <w:p>
      <w:pPr>
        <w:spacing w:before="0"/>
      </w:pPr>
      <w:r>
        <w:rPr>
          <w:b w:val="0"/>
        </w:rPr>
        <w:t>• Option - (4) : (14, 24, 34)</w:t>
      </w:r>
    </w:p>
    <w:p>
      <w:pPr>
        <w:spacing w:before="0"/>
      </w:pPr>
      <w:r>
        <w:rPr>
          <w:b w:val="0"/>
        </w:rPr>
      </w:r>
    </w:p>
    <w:p>
      <w:pPr>
        <w:spacing w:after="100" w:line="360" w:lineRule="auto" w:before="0"/>
      </w:pPr>
      <w:r>
        <w:rPr>
          <w:b w:val="0"/>
        </w:rPr>
        <w:t>32. (24/7) is related to (12/7) following a certain logic. Following the same logic, (11/15) is related to (11/30). To which of the following is (9/13) related to,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(15/26)</w:t>
      </w:r>
    </w:p>
    <w:p>
      <w:pPr>
        <w:spacing w:after="100" w:before="0"/>
      </w:pPr>
      <w:r>
        <w:rPr>
          <w:b w:val="0"/>
        </w:rPr>
        <w:t>B. (9/39)</w:t>
      </w:r>
    </w:p>
    <w:p>
      <w:pPr>
        <w:spacing w:after="100" w:before="0"/>
      </w:pPr>
      <w:r>
        <w:rPr>
          <w:b w:val="0"/>
        </w:rPr>
        <w:t>C. (9/26)</w:t>
      </w:r>
    </w:p>
    <w:p>
      <w:pPr>
        <w:spacing w:after="100" w:before="0"/>
      </w:pPr>
      <w:r>
        <w:rPr>
          <w:b w:val="0"/>
        </w:rPr>
        <w:t>D. (10/27)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(9/13) is related to ? (9/13) ÷ 2 = ? → (9/26) = ?</w:t>
      </w:r>
    </w:p>
    <w:p>
      <w:pPr>
        <w:spacing w:before="0"/>
      </w:pPr>
      <w:r>
        <w:rPr>
          <w:b w:val="0"/>
        </w:rPr>
      </w:r>
    </w:p>
    <w:p>
      <w:pPr>
        <w:spacing w:after="100" w:line="360" w:lineRule="auto" w:before="0"/>
      </w:pPr>
      <w:r>
        <w:rPr>
          <w:b w:val="0"/>
        </w:rPr>
        <w:t>33. Select the set in which the numbers are related in the same way as are the numbers of the following set. (79, 58, 62) (54, 33, 37)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(59, 33, 43)</w:t>
      </w:r>
    </w:p>
    <w:p>
      <w:pPr>
        <w:spacing w:after="100" w:before="0"/>
      </w:pPr>
      <w:r>
        <w:rPr>
          <w:b w:val="0"/>
        </w:rPr>
        <w:t>B. (47, 36, 41)</w:t>
      </w:r>
    </w:p>
    <w:p>
      <w:pPr>
        <w:spacing w:after="100" w:before="0"/>
      </w:pPr>
      <w:r>
        <w:rPr>
          <w:b w:val="0"/>
        </w:rPr>
        <w:t>C. (66, 45, 49)</w:t>
      </w:r>
    </w:p>
    <w:p>
      <w:pPr>
        <w:spacing w:after="100" w:before="0"/>
      </w:pPr>
      <w:r>
        <w:rPr>
          <w:b w:val="0"/>
        </w:rPr>
        <w:t>D. (43, 25,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(66, 45, 49) (45 + 49) ÷ 2 + 19 = 66 ⇒ 94 ÷ 2 + 19 = 66 ⇒ 47 + 19 = 66 ⇒ 66 = 66 (LHS = RHS) Thus, out of all the options, '(66, 45, 49)' follows the same logic as given.</w:t>
      </w:r>
    </w:p>
    <w:p>
      <w:pPr>
        <w:spacing w:before="0"/>
      </w:pPr>
      <w:r>
        <w:rPr>
          <w:b w:val="0"/>
        </w:rPr>
      </w:r>
    </w:p>
    <w:p>
      <w:pPr>
        <w:spacing w:after="100" w:line="360" w:lineRule="auto" w:before="0"/>
      </w:pPr>
      <w:r>
        <w:rPr>
          <w:b w:val="0"/>
        </w:rPr>
        <w:t>34. Select the option that is related to the fifth term in the same way as the second term is related to the first term and the fourth term is related to the third term. 24 : 2 :: 81 : 3 :: 375 : ?</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9</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(Sum of digits of first number) ÷ 3 = Second number 375 : ? → (3 + 7 + 5) ÷ 3 = 15 ÷ 3 = 5 Hence, '5' is the correct answer.</w:t>
      </w:r>
    </w:p>
    <w:p>
      <w:pPr>
        <w:spacing w:before="0"/>
      </w:pPr>
      <w:r>
        <w:rPr>
          <w:b w:val="0"/>
        </w:rPr>
      </w:r>
    </w:p>
    <w:p>
      <w:pPr>
        <w:spacing w:after="100" w:line="360" w:lineRule="auto" w:before="0"/>
      </w:pPr>
      <w:r>
        <w:rPr>
          <w:b w:val="0"/>
        </w:rPr>
        <w:t>35. Select the option that is related to the fourth term in the same way as the first term is related to the second term and the fifth term is related to the sixth term. 18 ∶ 234 ∶∶ ? ∶ 176 ∶∶ 14 ∶ 126</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20</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is divisible by first number. For, ? : 176 ⇒ 176 ÷ 16 = 11.</w:t>
      </w:r>
    </w:p>
    <w:p>
      <w:pPr>
        <w:spacing w:before="0"/>
      </w:pPr>
      <w:r>
        <w:rPr>
          <w:b w:val="0"/>
        </w:rPr>
      </w:r>
    </w:p>
    <w:p>
      <w:pPr>
        <w:spacing w:after="100" w:line="360" w:lineRule="auto" w:before="0"/>
      </w:pPr>
      <w:r>
        <w:rPr>
          <w:b w:val="0"/>
        </w:rPr>
        <w:t>36. Select the option that is related to the fourth number in the same way as the first number is related to the second number. 21 : 693 :: ? : 792</w:t>
      </w:r>
    </w:p>
    <w:p>
      <w:pPr>
        <w:spacing w:before="0"/>
      </w:pPr>
      <w:r>
        <w:rPr>
          <w:b w:val="0"/>
        </w:rPr>
      </w:r>
    </w:p>
    <w:p>
      <w:pPr>
        <w:spacing w:after="100" w:before="0"/>
      </w:pPr>
      <w:r>
        <w:rPr>
          <w:b w:val="0"/>
        </w:rPr>
        <w:t>A. 26</w:t>
      </w:r>
    </w:p>
    <w:p>
      <w:pPr>
        <w:spacing w:after="100" w:before="0"/>
      </w:pPr>
      <w:r>
        <w:rPr>
          <w:b w:val="0"/>
        </w:rPr>
        <w:t>B. 36</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 (1st number : 2nd number) 2nd number ÷ 33 = 1st number Now follow the steps: 21 : 693 =&gt; 2nd number ÷ 33 = 1st number =&gt; 693 ÷ 33 = 21 = 1st number Similarly, ? : 792 =&gt; 2nd number ÷ 33 = 1st number =&gt; 792 ÷ 33 = 24 = 1st number Hence, "24" is correct answer.</w:t>
      </w:r>
    </w:p>
    <w:p>
      <w:pPr>
        <w:spacing w:before="0"/>
      </w:pPr>
      <w:r>
        <w:rPr>
          <w:b w:val="0"/>
        </w:rPr>
      </w:r>
    </w:p>
    <w:p>
      <w:pPr>
        <w:spacing w:after="100" w:line="360" w:lineRule="auto" w:before="0"/>
      </w:pPr>
      <w:r>
        <w:rPr>
          <w:b w:val="0"/>
        </w:rPr>
        <w:t>37. Select the option that is related to the third number in the same way as the second number is related to the first number. 52 ∶ 91 : : 72 ∶ ?</w:t>
      </w:r>
    </w:p>
    <w:p>
      <w:pPr>
        <w:spacing w:before="0"/>
      </w:pPr>
      <w:r>
        <w:rPr>
          <w:b w:val="0"/>
        </w:rPr>
      </w:r>
    </w:p>
    <w:p>
      <w:pPr>
        <w:spacing w:after="100" w:before="0"/>
      </w:pPr>
      <w:r>
        <w:rPr>
          <w:b w:val="0"/>
        </w:rPr>
        <w:t>A. 138</w:t>
      </w:r>
    </w:p>
    <w:p>
      <w:pPr>
        <w:spacing w:after="100" w:before="0"/>
      </w:pPr>
      <w:r>
        <w:rPr>
          <w:b w:val="0"/>
        </w:rPr>
        <w:t>B. 109</w:t>
      </w:r>
    </w:p>
    <w:p>
      <w:pPr>
        <w:spacing w:after="100" w:before="0"/>
      </w:pPr>
      <w:r>
        <w:rPr>
          <w:b w:val="0"/>
        </w:rPr>
        <w:t>C. 98</w:t>
      </w:r>
    </w:p>
    <w:p>
      <w:pPr>
        <w:spacing w:after="100" w:before="0"/>
      </w:pPr>
      <w:r>
        <w:rPr>
          <w:b w:val="0"/>
        </w:rPr>
        <w:t>D.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 - (1st number ÷ 4) = 2nd number. 72 ∶ ? → (72 × 2) - (72 ÷ 4) → 144 - 18 = 126.</w:t>
      </w:r>
    </w:p>
    <w:p>
      <w:pPr>
        <w:spacing w:before="0"/>
      </w:pPr>
      <w:r>
        <w:rPr>
          <w:b w:val="0"/>
        </w:rPr>
      </w:r>
    </w:p>
    <w:p>
      <w:pPr>
        <w:spacing w:after="100" w:line="360" w:lineRule="auto" w:before="0"/>
      </w:pPr>
      <w:r>
        <w:rPr>
          <w:b w:val="0"/>
        </w:rPr>
        <w:t>38. Select the option that is related to the third number in the same way as the second number is related to the first number. 27 : 576 :: 19 : ?</w:t>
      </w:r>
    </w:p>
    <w:p>
      <w:pPr>
        <w:spacing w:before="0"/>
      </w:pPr>
      <w:r>
        <w:rPr>
          <w:b w:val="0"/>
        </w:rPr>
      </w:r>
    </w:p>
    <w:p>
      <w:pPr>
        <w:spacing w:after="100" w:before="0"/>
      </w:pPr>
      <w:r>
        <w:rPr>
          <w:b w:val="0"/>
        </w:rPr>
        <w:t>A. 328</w:t>
      </w:r>
    </w:p>
    <w:p>
      <w:pPr>
        <w:spacing w:after="100" w:before="0"/>
      </w:pPr>
      <w:r>
        <w:rPr>
          <w:b w:val="0"/>
        </w:rPr>
        <w:t>B. 498</w:t>
      </w:r>
    </w:p>
    <w:p>
      <w:pPr>
        <w:spacing w:after="100" w:before="0"/>
      </w:pPr>
      <w:r>
        <w:rPr>
          <w:b w:val="0"/>
        </w:rPr>
        <w:t>C. 256</w:t>
      </w:r>
    </w:p>
    <w:p>
      <w:pPr>
        <w:spacing w:after="100" w:before="0"/>
      </w:pPr>
      <w:r>
        <w:rPr>
          <w:b w:val="0"/>
        </w:rPr>
        <w:t>D. 543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(First number - 3)2 = Second number 27 : 576 → (27 - 3)2 = 242 = 576 Similarly, 19 : ? → (19 - 3)2 = 162 = 256 Hence, the correct answer is "256".</w:t>
      </w:r>
    </w:p>
    <w:p>
      <w:pPr>
        <w:spacing w:before="0"/>
      </w:pPr>
      <w:r>
        <w:rPr>
          <w:b w:val="0"/>
        </w:rPr>
      </w:r>
    </w:p>
    <w:p>
      <w:pPr>
        <w:spacing w:after="100" w:line="360" w:lineRule="auto" w:before="0"/>
      </w:pPr>
      <w:r>
        <w:rPr>
          <w:b w:val="0"/>
        </w:rPr>
        <w:t>39. Select the option that is related to the third number in the same way as the second number is related to the first number and the sixth number is related to the fifth number. 21 : 112 :: 36 : ? :: 51 : 272</w:t>
      </w:r>
    </w:p>
    <w:p>
      <w:pPr>
        <w:spacing w:before="0"/>
      </w:pPr>
      <w:r>
        <w:rPr>
          <w:b w:val="0"/>
        </w:rPr>
      </w:r>
    </w:p>
    <w:p>
      <w:pPr>
        <w:spacing w:after="100" w:before="0"/>
      </w:pPr>
      <w:r>
        <w:rPr>
          <w:b w:val="0"/>
        </w:rPr>
        <w:t>A. 252</w:t>
      </w:r>
    </w:p>
    <w:p>
      <w:pPr>
        <w:spacing w:after="100" w:before="0"/>
      </w:pPr>
      <w:r>
        <w:rPr>
          <w:b w:val="0"/>
        </w:rPr>
        <w:t>B. 192</w:t>
      </w:r>
    </w:p>
    <w:p>
      <w:pPr>
        <w:spacing w:after="100" w:before="0"/>
      </w:pPr>
      <w:r>
        <w:rPr>
          <w:b w:val="0"/>
        </w:rPr>
        <w:t>C. 72</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5 + 1st number ÷ 3) = 2nd number. For, 36 : ? → 36 × 5 + 36 ÷ 3 → 180 + 12 = 192.</w:t>
      </w:r>
    </w:p>
    <w:p>
      <w:pPr>
        <w:spacing w:before="0"/>
      </w:pPr>
      <w:r>
        <w:rPr>
          <w:b w:val="0"/>
        </w:rPr>
      </w:r>
    </w:p>
    <w:p>
      <w:pPr>
        <w:spacing w:after="100" w:line="360" w:lineRule="auto" w:before="0"/>
      </w:pPr>
      <w:r>
        <w:rPr>
          <w:b w:val="0"/>
        </w:rPr>
        <w:t>40. Select the option in which the two numbers are related in the same way as are the two numbers of the following number-pair. 25 : 343</w:t>
      </w:r>
    </w:p>
    <w:p>
      <w:pPr>
        <w:spacing w:before="0"/>
      </w:pPr>
      <w:r>
        <w:rPr>
          <w:b w:val="0"/>
        </w:rPr>
      </w:r>
    </w:p>
    <w:p>
      <w:pPr>
        <w:spacing w:after="100" w:before="0"/>
      </w:pPr>
      <w:r>
        <w:rPr>
          <w:b w:val="0"/>
        </w:rPr>
        <w:t>A. 24 : 216</w:t>
      </w:r>
    </w:p>
    <w:p>
      <w:pPr>
        <w:spacing w:after="100" w:before="0"/>
      </w:pPr>
      <w:r>
        <w:rPr>
          <w:b w:val="0"/>
        </w:rPr>
        <w:t>B. 29 : 121</w:t>
      </w:r>
    </w:p>
    <w:p>
      <w:pPr>
        <w:spacing w:after="100" w:before="0"/>
      </w:pPr>
      <w:r>
        <w:rPr>
          <w:b w:val="0"/>
        </w:rPr>
        <w:t>C. 34 : 510</w:t>
      </w:r>
    </w:p>
    <w:p>
      <w:pPr>
        <w:spacing w:after="100" w:before="0"/>
      </w:pPr>
      <w:r>
        <w:rPr>
          <w:b w:val="0"/>
        </w:rPr>
        <w:t>D. 30 : 729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(Sum of the digits of first number)3 = 2nd number Option(1) 24 : 216 → (2 + 4)3 = (6)3 = 216.</w:t>
      </w:r>
    </w:p>
    <w:p>
      <w:pPr>
        <w:spacing w:before="0"/>
      </w:pPr>
      <w:r>
        <w:rPr>
          <w:b w:val="0"/>
        </w:rPr>
      </w:r>
    </w:p>
    <w:p>
      <w:pPr>
        <w:spacing w:after="100" w:line="360" w:lineRule="auto" w:before="0"/>
      </w:pPr>
      <w:r>
        <w:rPr>
          <w:b w:val="0"/>
        </w:rPr>
        <w:t>41. Select the option that is related to the third number in the same way as the second number is related to the first number. 147 ∶ 222 ∶∶ 158 ∶ ?</w:t>
      </w:r>
    </w:p>
    <w:p>
      <w:pPr>
        <w:spacing w:before="0"/>
      </w:pPr>
      <w:r>
        <w:rPr>
          <w:b w:val="0"/>
        </w:rPr>
      </w:r>
    </w:p>
    <w:p>
      <w:pPr>
        <w:spacing w:after="100" w:before="0"/>
      </w:pPr>
      <w:r>
        <w:rPr>
          <w:b w:val="0"/>
        </w:rPr>
        <w:t>A. 287</w:t>
      </w:r>
    </w:p>
    <w:p>
      <w:pPr>
        <w:spacing w:after="100" w:before="0"/>
      </w:pPr>
      <w:r>
        <w:rPr>
          <w:b w:val="0"/>
        </w:rPr>
        <w:t>B. 225</w:t>
      </w:r>
    </w:p>
    <w:p>
      <w:pPr>
        <w:spacing w:after="100" w:before="0"/>
      </w:pPr>
      <w:r>
        <w:rPr>
          <w:b w:val="0"/>
        </w:rPr>
        <w:t>C. 233</w:t>
      </w:r>
    </w:p>
    <w:p>
      <w:pPr>
        <w:spacing w:after="100" w:before="0"/>
      </w:pPr>
      <w:r>
        <w:rPr>
          <w:b w:val="0"/>
        </w:rPr>
        <w:t>D.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+ 75 = Second number. 1) 147 ∶ 222 ⇒ 147 + 75 = 222 Similarly, 2) 158 : ? ⇒ 158 + 75 = 233 Hence, the correct answer is "233".</w:t>
      </w:r>
    </w:p>
    <w:p>
      <w:pPr>
        <w:spacing w:before="0"/>
      </w:pPr>
      <w:r>
        <w:rPr>
          <w:b w:val="0"/>
        </w:rPr>
      </w:r>
    </w:p>
    <w:p>
      <w:pPr>
        <w:spacing w:after="100" w:line="360" w:lineRule="auto" w:before="0"/>
      </w:pPr>
      <w:r>
        <w:rPr>
          <w:b w:val="0"/>
        </w:rPr>
        <w:t>42. Select the option in which the two numbers are related in the same way as are the two numbers of the following number-pair. 24 : 648</w:t>
      </w:r>
    </w:p>
    <w:p>
      <w:pPr>
        <w:spacing w:before="0"/>
      </w:pPr>
      <w:r>
        <w:rPr>
          <w:b w:val="0"/>
        </w:rPr>
      </w:r>
    </w:p>
    <w:p>
      <w:pPr>
        <w:spacing w:after="100" w:before="0"/>
      </w:pPr>
      <w:r>
        <w:rPr>
          <w:b w:val="0"/>
        </w:rPr>
        <w:t>A. 26 : 654</w:t>
      </w:r>
    </w:p>
    <w:p>
      <w:pPr>
        <w:spacing w:after="100" w:before="0"/>
      </w:pPr>
      <w:r>
        <w:rPr>
          <w:b w:val="0"/>
        </w:rPr>
        <w:t>B. 25 : 652</w:t>
      </w:r>
    </w:p>
    <w:p>
      <w:pPr>
        <w:spacing w:after="100" w:before="0"/>
      </w:pPr>
      <w:r>
        <w:rPr>
          <w:b w:val="0"/>
        </w:rPr>
        <w:t>C. 20 : 421</w:t>
      </w:r>
    </w:p>
    <w:p>
      <w:pPr>
        <w:spacing w:after="100" w:before="0"/>
      </w:pPr>
      <w:r>
        <w:rPr>
          <w:b w:val="0"/>
        </w:rPr>
        <w:t>D. 22 : 550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Square of next number of first number + first number - 1 = Second number. Given: 24 : 648 ⇒ Next number after 24 is 25 ⇒ (25)2 + 24 - 1 = 625 + 24 - 1 = 648 Let's check each option one by one Option 1) 26 : 654 ⇒ Next number after 26 is 27 ⇒ (27)2 + 26 - 1 = 729 + 26 - 1 = 754 ≠ 654 Option 2) 25 : 652 ⇒ Next number after 25 is 26 ⇒ (26)2 + 25 - 1 = 676 + 25 - 1 = 700 ≠ 652 Option 3) 20 : 421 ⇒ Next number after 20 is 21 ⇒ (21)2 + 20 - 1 = 441 + 20 - 1 = 460 ≠ 421 Option 4) 22 : 550 ⇒ Next number after 22 is 23 ⇒ (23)2 + 22 - 1 = 529 + 22 -1 = 550 = 550 Hence, the correct answer is "22 : 550".</w:t>
      </w:r>
    </w:p>
    <w:p>
      <w:pPr>
        <w:spacing w:before="0"/>
      </w:pPr>
      <w:r>
        <w:rPr>
          <w:b w:val="0"/>
        </w:rPr>
      </w:r>
    </w:p>
    <w:p>
      <w:pPr>
        <w:spacing w:after="100" w:line="360" w:lineRule="auto" w:before="0"/>
      </w:pPr>
      <w:r>
        <w:rPr>
          <w:b w:val="0"/>
        </w:rPr>
        <w:t>43. Select the option that is related to the third number in the same way as the second number is related to the first number. 13 ∶ 1728 ∶∶ 17 ∶ ?</w:t>
      </w:r>
    </w:p>
    <w:p>
      <w:pPr>
        <w:spacing w:before="0"/>
      </w:pPr>
      <w:r>
        <w:rPr>
          <w:b w:val="0"/>
        </w:rPr>
      </w:r>
    </w:p>
    <w:p>
      <w:pPr>
        <w:spacing w:after="100" w:before="0"/>
      </w:pPr>
      <w:r>
        <w:rPr>
          <w:b w:val="0"/>
        </w:rPr>
        <w:t>A. 2043</w:t>
      </w:r>
    </w:p>
    <w:p>
      <w:pPr>
        <w:spacing w:after="100" w:before="0"/>
      </w:pPr>
      <w:r>
        <w:rPr>
          <w:b w:val="0"/>
        </w:rPr>
        <w:t>B. 3218</w:t>
      </w:r>
    </w:p>
    <w:p>
      <w:pPr>
        <w:spacing w:after="100" w:before="0"/>
      </w:pPr>
      <w:r>
        <w:rPr>
          <w:b w:val="0"/>
        </w:rPr>
        <w:t>C. 4096</w:t>
      </w:r>
    </w:p>
    <w:p>
      <w:pPr>
        <w:spacing w:after="100" w:before="0"/>
      </w:pPr>
      <w:r>
        <w:rPr>
          <w:b w:val="0"/>
        </w:rPr>
        <w:t>D. 1928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- 1)3 = 2nd Number. 17 : ? → (17 - 1)3 = 163 = 4096.</w:t>
      </w:r>
    </w:p>
    <w:p>
      <w:pPr>
        <w:spacing w:before="0"/>
      </w:pPr>
      <w:r>
        <w:rPr>
          <w:b w:val="0"/>
        </w:rPr>
      </w:r>
    </w:p>
    <w:p>
      <w:pPr>
        <w:spacing w:after="100" w:line="360" w:lineRule="auto" w:before="0"/>
      </w:pPr>
      <w:r>
        <w:rPr>
          <w:b w:val="0"/>
        </w:rPr>
        <w:t>44. Select the option that is related to the third number in the same way as the second number is related to the first number. 18 ∶ 10 ∶ ∶ 24 ∶ ?</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11</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2 = 2nd Number. For, 24 : ? ⇒ (24 + 2) ÷ 2 ⇒ 26 ÷ 2 = 13.</w:t>
      </w:r>
    </w:p>
    <w:p>
      <w:pPr>
        <w:spacing w:before="0"/>
      </w:pPr>
      <w:r>
        <w:rPr>
          <w:b w:val="0"/>
        </w:rPr>
      </w:r>
    </w:p>
    <w:p>
      <w:pPr>
        <w:spacing w:after="100" w:line="360" w:lineRule="auto" w:before="0"/>
      </w:pPr>
      <w:r>
        <w:rPr>
          <w:b w:val="0"/>
        </w:rPr>
        <w:t>45. Select the option that is related to the fifth number in the same way as the second number is related to the first number and the fourth number is related to the third number. 750 ∶ 5 ∶∶ 384 ∶ 4 ∶∶ 3072 ∶ ?</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6) = (Cube of 2nd number) So, 3072 ÷ 6 = (?)^3 512 = (?)^3 8 = ?</w:t>
      </w:r>
    </w:p>
    <w:p>
      <w:pPr>
        <w:spacing w:before="0"/>
      </w:pPr>
      <w:r>
        <w:rPr>
          <w:b w:val="0"/>
        </w:rPr>
        <w:t>• 3072 ∶ ?</w:t>
      </w:r>
    </w:p>
    <w:p>
      <w:pPr>
        <w:spacing w:before="0"/>
      </w:pPr>
      <w:r>
        <w:rPr>
          <w:b w:val="0"/>
        </w:rPr>
      </w:r>
    </w:p>
    <w:p>
      <w:pPr>
        <w:spacing w:after="100" w:line="360" w:lineRule="auto" w:before="0"/>
      </w:pPr>
      <w:r>
        <w:rPr>
          <w:b w:val="0"/>
        </w:rPr>
        <w:t>46. Select the option that is related to the third term in the same way as the second term is related to the first term and the sixth term is related to the fifth term. 16 ∶ 144 ∶∶ 22 ∶ ? ∶∶ 14 ∶ 112</w:t>
      </w:r>
    </w:p>
    <w:p>
      <w:pPr>
        <w:spacing w:before="0"/>
      </w:pPr>
      <w:r>
        <w:rPr>
          <w:b w:val="0"/>
        </w:rPr>
      </w:r>
    </w:p>
    <w:p>
      <w:pPr>
        <w:spacing w:after="100" w:before="0"/>
      </w:pPr>
      <w:r>
        <w:rPr>
          <w:b w:val="0"/>
        </w:rPr>
        <w:t>A. 244</w:t>
      </w:r>
    </w:p>
    <w:p>
      <w:pPr>
        <w:spacing w:after="100" w:before="0"/>
      </w:pPr>
      <w:r>
        <w:rPr>
          <w:b w:val="0"/>
        </w:rPr>
        <w:t>B. 246</w:t>
      </w:r>
    </w:p>
    <w:p>
      <w:pPr>
        <w:spacing w:after="100" w:before="0"/>
      </w:pPr>
      <w:r>
        <w:rPr>
          <w:b w:val="0"/>
        </w:rPr>
        <w:t>C. 264</w:t>
      </w:r>
    </w:p>
    <w:p>
      <w:pPr>
        <w:spacing w:after="100" w:before="0"/>
      </w:pPr>
      <w:r>
        <w:rPr>
          <w:b w:val="0"/>
        </w:rPr>
        <w:t>D. 266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 + 1] × 1st number = 2nd number So, [(22 ÷ 2) + 1] × 22 = ? [11 + 1] × 22 = ? 12 × 22 = ? 264 = ?</w:t>
      </w:r>
    </w:p>
    <w:p>
      <w:pPr>
        <w:spacing w:before="0"/>
      </w:pPr>
      <w:r>
        <w:rPr>
          <w:b w:val="0"/>
        </w:rPr>
        <w:t>• 22 ∶ ?</w:t>
      </w:r>
    </w:p>
    <w:p>
      <w:pPr>
        <w:spacing w:before="0"/>
      </w:pPr>
      <w:r>
        <w:rPr>
          <w:b w:val="0"/>
        </w:rPr>
      </w:r>
    </w:p>
    <w:p>
      <w:pPr>
        <w:spacing w:after="100" w:line="360" w:lineRule="auto" w:before="0"/>
      </w:pPr>
      <w:r>
        <w:rPr>
          <w:b w:val="0"/>
        </w:rPr>
        <w:t>47. Select the option that is related to the fifth number in the same way as the second number is related to the first number and the fourth number is related to the third number. 3125 : 25 :: 1600 : 20 :: 675 : ?</w:t>
      </w:r>
    </w:p>
    <w:p>
      <w:pPr>
        <w:spacing w:before="0"/>
      </w:pPr>
      <w:r>
        <w:rPr>
          <w:b w:val="0"/>
        </w:rPr>
      </w:r>
    </w:p>
    <w:p>
      <w:pPr>
        <w:spacing w:after="100" w:before="0"/>
      </w:pPr>
      <w:r>
        <w:rPr>
          <w:b w:val="0"/>
        </w:rPr>
        <w:t>A. 18</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5) = (Cube of 2nd number) So, 675 × 5 = (?)^3 3375 = (?)^3 15 = ?</w:t>
      </w:r>
    </w:p>
    <w:p>
      <w:pPr>
        <w:spacing w:before="0"/>
      </w:pPr>
      <w:r>
        <w:rPr>
          <w:b w:val="0"/>
        </w:rPr>
        <w:t>• 675 : ?</w:t>
      </w:r>
    </w:p>
    <w:p>
      <w:pPr>
        <w:spacing w:before="0"/>
      </w:pPr>
      <w:r>
        <w:rPr>
          <w:b w:val="0"/>
        </w:rPr>
      </w:r>
    </w:p>
    <w:p>
      <w:pPr>
        <w:spacing w:after="100" w:line="360" w:lineRule="auto" w:before="0"/>
      </w:pPr>
      <w:r>
        <w:rPr>
          <w:b w:val="0"/>
        </w:rPr>
        <w:t>48.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186 : 103 156 : 73</w:t>
      </w:r>
    </w:p>
    <w:p>
      <w:pPr>
        <w:spacing w:before="0"/>
      </w:pPr>
      <w:r>
        <w:rPr>
          <w:b w:val="0"/>
        </w:rPr>
      </w:r>
    </w:p>
    <w:p>
      <w:pPr>
        <w:spacing w:after="100" w:before="0"/>
      </w:pPr>
      <w:r>
        <w:rPr>
          <w:b w:val="0"/>
        </w:rPr>
        <w:t>A. 83 : 1</w:t>
      </w:r>
    </w:p>
    <w:p>
      <w:pPr>
        <w:spacing w:after="100" w:before="0"/>
      </w:pPr>
      <w:r>
        <w:rPr>
          <w:b w:val="0"/>
        </w:rPr>
        <w:t>B. 208 : 127</w:t>
      </w:r>
    </w:p>
    <w:p>
      <w:pPr>
        <w:spacing w:after="100" w:before="0"/>
      </w:pPr>
      <w:r>
        <w:rPr>
          <w:b w:val="0"/>
        </w:rPr>
        <w:t>C. 119 : 35</w:t>
      </w:r>
    </w:p>
    <w:p>
      <w:pPr>
        <w:spacing w:after="100" w:before="0"/>
      </w:pPr>
      <w:r>
        <w:rPr>
          <w:b w:val="0"/>
        </w:rPr>
        <w:t>D. 95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- 83 = 2nd number. Similarly, for 95 : 12 → 95 - 83 = 12.</w:t>
      </w:r>
    </w:p>
    <w:p>
      <w:pPr>
        <w:spacing w:before="0"/>
      </w:pPr>
      <w:r>
        <w:rPr>
          <w:b w:val="0"/>
        </w:rPr>
      </w:r>
    </w:p>
    <w:p>
      <w:pPr>
        <w:spacing w:after="100" w:line="360" w:lineRule="auto" w:before="0"/>
      </w:pPr>
      <w:r>
        <w:rPr>
          <w:b w:val="0"/>
        </w:rPr>
        <w:t>49. Select the set in which the numbers are related in the same way as are the numbers of the following set.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21, 33) (10, 111, 141)</w:t>
      </w:r>
    </w:p>
    <w:p>
      <w:pPr>
        <w:spacing w:before="0"/>
      </w:pPr>
      <w:r>
        <w:rPr>
          <w:b w:val="0"/>
        </w:rPr>
      </w:r>
    </w:p>
    <w:p>
      <w:pPr>
        <w:spacing w:after="100" w:before="0"/>
      </w:pPr>
      <w:r>
        <w:rPr>
          <w:b w:val="0"/>
        </w:rPr>
        <w:t>A. (13, 45, 97)</w:t>
      </w:r>
    </w:p>
    <w:p>
      <w:pPr>
        <w:spacing w:after="100" w:before="0"/>
      </w:pPr>
      <w:r>
        <w:rPr>
          <w:b w:val="0"/>
        </w:rPr>
        <w:t>B. (25, 53, 128)</w:t>
      </w:r>
    </w:p>
    <w:p>
      <w:pPr>
        <w:spacing w:after="100" w:before="0"/>
      </w:pPr>
      <w:r>
        <w:rPr>
          <w:b w:val="0"/>
        </w:rPr>
        <w:t>C. (65, 60, 244)</w:t>
      </w:r>
    </w:p>
    <w:p>
      <w:pPr>
        <w:spacing w:after="100" w:before="0"/>
      </w:pPr>
      <w:r>
        <w:rPr>
          <w:b w:val="0"/>
        </w:rPr>
        <w:t>D. (24, 52,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(3rd number - 2nd number) ÷ 3 = 1st number. Option 2) (25, 53, 128) ⇒ (128 - 53) ÷ 3 ⇒ 75 ÷ 3 = 25.</w:t>
      </w:r>
    </w:p>
    <w:p>
      <w:pPr>
        <w:spacing w:before="0"/>
      </w:pPr>
      <w:r>
        <w:rPr>
          <w:b w:val="0"/>
        </w:rPr>
      </w:r>
    </w:p>
    <w:p>
      <w:pPr>
        <w:spacing w:after="100" w:line="360" w:lineRule="auto" w:before="0"/>
      </w:pPr>
      <w:r>
        <w:rPr>
          <w:b w:val="0"/>
        </w:rPr>
        <w:t>50.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(3, 13, 18) (29, 39, 44)</w:t>
      </w:r>
    </w:p>
    <w:p>
      <w:pPr>
        <w:spacing w:before="0"/>
      </w:pPr>
      <w:r>
        <w:rPr>
          <w:b w:val="0"/>
        </w:rPr>
      </w:r>
    </w:p>
    <w:p>
      <w:pPr>
        <w:spacing w:after="100" w:before="0"/>
      </w:pPr>
      <w:r>
        <w:rPr>
          <w:b w:val="0"/>
        </w:rPr>
        <w:t>A. (17, 27, 42)</w:t>
      </w:r>
    </w:p>
    <w:p>
      <w:pPr>
        <w:spacing w:after="100" w:before="0"/>
      </w:pPr>
      <w:r>
        <w:rPr>
          <w:b w:val="0"/>
        </w:rPr>
        <w:t>B. (25, 30, 55)</w:t>
      </w:r>
    </w:p>
    <w:p>
      <w:pPr>
        <w:spacing w:after="100" w:before="0"/>
      </w:pPr>
      <w:r>
        <w:rPr>
          <w:b w:val="0"/>
        </w:rPr>
        <w:t>C. (26, 30, 47)</w:t>
      </w:r>
    </w:p>
    <w:p>
      <w:pPr>
        <w:spacing w:after="100" w:before="0"/>
      </w:pPr>
      <w:r>
        <w:rPr>
          <w:b w:val="0"/>
        </w:rPr>
        <w:t>D. (16, 26,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+ 10 = Second number, Second number + 5 = Third number (3, 13, 18) → 3 +10 = 13, 13 + 5 = 18 (29, 39, 44) → 29 + 10 = 39, 39 + 5 = 44 Lets check all the options: 1) (17, 27, 42) → 17 + 10 = 27 and 27 + 5 = 32 ≠ 42. 2) (25, 30, 55) → 25 + 10 = 35 ≠ 30 and 35 + 5 = 40 ≠ 55. 3) (26, 30, 47) → 26 +10 = 36 ≠ 30 and 36 + 5 = 41 ≠ 47 4) (16, 26, 31) → 16 + 10 = 26 and 26 + 5 = 31. Thus, the set the numbers (16, 26, 31) is related the same way.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