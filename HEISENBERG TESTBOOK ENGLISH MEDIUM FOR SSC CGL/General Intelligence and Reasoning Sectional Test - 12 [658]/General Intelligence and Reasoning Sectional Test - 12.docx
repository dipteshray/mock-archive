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word-pair in which the two words are related in the same way as are the two words in the following word-pair. Doctor : Hospital</w:t>
      </w:r>
    </w:p>
    <w:p>
      <w:pPr>
        <w:spacing w:before="0"/>
      </w:pPr>
      <w:r>
        <w:rPr>
          <w:b w:val="0"/>
        </w:rPr>
      </w:r>
    </w:p>
    <w:p>
      <w:pPr>
        <w:spacing w:after="100" w:before="0"/>
      </w:pPr>
      <w:r>
        <w:rPr>
          <w:b w:val="0"/>
        </w:rPr>
        <w:t>A. Supervisor : Officer</w:t>
      </w:r>
    </w:p>
    <w:p>
      <w:pPr>
        <w:spacing w:after="100" w:before="0"/>
      </w:pPr>
      <w:r>
        <w:rPr>
          <w:b w:val="0"/>
        </w:rPr>
        <w:t>B. Teacher : School</w:t>
      </w:r>
    </w:p>
    <w:p>
      <w:pPr>
        <w:spacing w:after="100" w:before="0"/>
      </w:pPr>
      <w:r>
        <w:rPr>
          <w:b w:val="0"/>
        </w:rPr>
        <w:t>C. Museum : Visitor</w:t>
      </w:r>
    </w:p>
    <w:p>
      <w:pPr>
        <w:spacing w:after="100" w:before="0"/>
      </w:pPr>
      <w:r>
        <w:rPr>
          <w:b w:val="0"/>
        </w:rPr>
        <w:t>D. Governor : 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Doctor works in Hospital. Similarly, Teacher works in School. Hence, the correct answer is ‘Teacher: School’.</w:t>
      </w:r>
    </w:p>
    <w:p>
      <w:pPr>
        <w:spacing w:before="0"/>
      </w:pPr>
      <w:r>
        <w:rPr>
          <w:b w:val="0"/>
        </w:rPr>
      </w:r>
    </w:p>
    <w:p>
      <w:pPr>
        <w:spacing w:after="100" w:line="360" w:lineRule="auto" w:before="0"/>
      </w:pPr>
      <w:r>
        <w:rPr>
          <w:b w:val="0"/>
        </w:rPr>
        <w:t>2. Pointing to a man, Kriti(girl) said “ your mother’s husband’s daughter is my mother–in–law” how is the man is related to Kriti?</w:t>
      </w:r>
    </w:p>
    <w:p>
      <w:pPr>
        <w:spacing w:before="0"/>
      </w:pPr>
      <w:r>
        <w:rPr>
          <w:b w:val="0"/>
        </w:rPr>
      </w:r>
    </w:p>
    <w:p>
      <w:pPr>
        <w:spacing w:after="100" w:before="0"/>
      </w:pPr>
      <w:r>
        <w:rPr>
          <w:b w:val="0"/>
        </w:rPr>
        <w:t>A. Husband</w:t>
      </w:r>
    </w:p>
    <w:p>
      <w:pPr>
        <w:spacing w:after="100" w:before="0"/>
      </w:pPr>
      <w:r>
        <w:rPr>
          <w:b w:val="0"/>
        </w:rPr>
        <w:t>B. uncle</w:t>
      </w:r>
    </w:p>
    <w:p>
      <w:pPr>
        <w:spacing w:after="100" w:before="0"/>
      </w:pPr>
      <w:r>
        <w:rPr>
          <w:b w:val="0"/>
        </w:rPr>
        <w:t>C. Brother – in – law</w:t>
      </w:r>
    </w:p>
    <w:p>
      <w:pPr>
        <w:spacing w:after="100" w:before="0"/>
      </w:pPr>
      <w:r>
        <w:rPr>
          <w:b w:val="0"/>
        </w:rPr>
        <w:t>D. Father – in -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B i.e. uncle According to the diagram, Kriti’s mother – in – law is the sister of that man so that man is also the uncle of Kriti. Hence, the correct answer is uncle</w:t>
      </w:r>
    </w:p>
    <w:p>
      <w:pPr>
        <w:spacing w:before="0"/>
      </w:pPr>
      <w:r>
        <w:rPr>
          <w:b w:val="0"/>
        </w:rPr>
      </w:r>
    </w:p>
    <w:p>
      <w:pPr>
        <w:spacing w:after="100" w:line="360" w:lineRule="auto" w:before="0"/>
      </w:pPr>
      <w:r>
        <w:rPr>
          <w:b w:val="0"/>
        </w:rPr>
        <w:t>3. Introducing a man at a birthday party, Kajal said, “This man’s son’s sister is my husband's mother.” How is Kajal’s husband related to the man?</w:t>
      </w:r>
    </w:p>
    <w:p>
      <w:pPr>
        <w:spacing w:before="0"/>
      </w:pPr>
      <w:r>
        <w:rPr>
          <w:b w:val="0"/>
        </w:rPr>
      </w:r>
    </w:p>
    <w:p>
      <w:pPr>
        <w:spacing w:after="100" w:before="0"/>
      </w:pPr>
      <w:r>
        <w:rPr>
          <w:b w:val="0"/>
        </w:rPr>
        <w:t>A. Grandson</w:t>
      </w:r>
    </w:p>
    <w:p>
      <w:pPr>
        <w:spacing w:after="100" w:before="0"/>
      </w:pPr>
      <w:r>
        <w:rPr>
          <w:b w:val="0"/>
        </w:rPr>
        <w:t>B. Son</w:t>
      </w:r>
    </w:p>
    <w:p>
      <w:pPr>
        <w:spacing w:after="100" w:before="0"/>
      </w:pPr>
      <w:r>
        <w:rPr>
          <w:b w:val="0"/>
        </w:rPr>
        <w:t>C. Brother</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A i.e. Grandson Man’s son's sister means man’s daughter. So, man’s daughter is the mother of Kajal's husband. Thus, Kajal’s husband is the grandson of the man at the birthday party. Hence, the correct answer is Grandson.</w:t>
      </w:r>
    </w:p>
    <w:p>
      <w:pPr>
        <w:spacing w:before="0"/>
      </w:pPr>
      <w:r>
        <w:rPr>
          <w:b w:val="0"/>
        </w:rPr>
      </w:r>
    </w:p>
    <w:p>
      <w:pPr>
        <w:spacing w:after="100" w:line="360" w:lineRule="auto" w:before="0"/>
      </w:pPr>
      <w:r>
        <w:rPr>
          <w:b w:val="0"/>
        </w:rPr>
        <w:t>4. Read the statements and identify the logically correct conclusion from the given information. Statement: “The pedestrian crossing is few feet away. It is safe to use it, “says a mother to her child. Conclusions: I. Pedestrian should use pedestrian crossing for safety. II. All the children know what is pedestrian crossing.</w:t>
      </w:r>
    </w:p>
    <w:p>
      <w:pPr>
        <w:spacing w:before="0"/>
      </w:pPr>
      <w:r>
        <w:rPr>
          <w:b w:val="0"/>
        </w:rPr>
      </w:r>
    </w:p>
    <w:p>
      <w:pPr>
        <w:spacing w:after="100" w:before="0"/>
      </w:pPr>
      <w:r>
        <w:rPr>
          <w:b w:val="0"/>
        </w:rPr>
        <w:t>A. Only conclusion I follows</w:t>
      </w:r>
    </w:p>
    <w:p>
      <w:pPr>
        <w:spacing w:after="100" w:before="0"/>
      </w:pPr>
      <w:r>
        <w:rPr>
          <w:b w:val="0"/>
        </w:rPr>
        <w:t>B. Both I and II follow</w:t>
      </w:r>
    </w:p>
    <w:p>
      <w:pPr>
        <w:spacing w:after="100" w:before="0"/>
      </w:pPr>
      <w:r>
        <w:rPr>
          <w:b w:val="0"/>
        </w:rPr>
        <w:t>C. Only conclusion II follows</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Conclusion 1: This follows, because pedestrian crossing is safe. Conclusion 2: This does not follow, because it is not mentioned that children know what is pedestrian crossing. Hence, “only conclusion 1” follows.</w:t>
      </w:r>
    </w:p>
    <w:p>
      <w:pPr>
        <w:spacing w:before="0"/>
      </w:pPr>
      <w:r>
        <w:rPr>
          <w:b w:val="0"/>
        </w:rPr>
      </w:r>
    </w:p>
    <w:p>
      <w:pPr>
        <w:spacing w:after="100" w:line="360" w:lineRule="auto" w:before="0"/>
      </w:pPr>
      <w:r>
        <w:rPr>
          <w:b w:val="0"/>
        </w:rPr>
        <w:t>5. From the given alternatives select the word which cannot be formed by using the letters of the given word. ENVIRONMENT</w:t>
      </w:r>
    </w:p>
    <w:p>
      <w:pPr>
        <w:spacing w:before="0"/>
      </w:pPr>
      <w:r>
        <w:rPr>
          <w:b w:val="0"/>
        </w:rPr>
      </w:r>
    </w:p>
    <w:p>
      <w:pPr>
        <w:spacing w:after="100" w:before="0"/>
      </w:pPr>
      <w:r>
        <w:rPr>
          <w:b w:val="0"/>
        </w:rPr>
        <w:t>A. NEVER</w:t>
      </w:r>
    </w:p>
    <w:p>
      <w:pPr>
        <w:spacing w:after="100" w:before="0"/>
      </w:pPr>
      <w:r>
        <w:rPr>
          <w:b w:val="0"/>
        </w:rPr>
        <w:t>B. METER</w:t>
      </w:r>
    </w:p>
    <w:p>
      <w:pPr>
        <w:spacing w:after="100" w:before="0"/>
      </w:pPr>
      <w:r>
        <w:rPr>
          <w:b w:val="0"/>
        </w:rPr>
        <w:t>C. DRIVER</w:t>
      </w:r>
    </w:p>
    <w:p>
      <w:pPr>
        <w:spacing w:after="100" w:before="0"/>
      </w:pPr>
      <w:r>
        <w:rPr>
          <w:b w:val="0"/>
        </w:rPr>
        <w:t>D. ENTRE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 NEVER can be formed from the given word. Option 2 → METER can be formed from the given word. Option 3 → DRIVER cannot be formed, since there is no D in the given word. Option 4 → ENTRE can be formed from the given word. Hence, “RIVER” cannot be formed by using the letters of the given word.</w:t>
      </w:r>
    </w:p>
    <w:p>
      <w:pPr>
        <w:spacing w:before="0"/>
      </w:pPr>
      <w:r>
        <w:rPr>
          <w:b w:val="0"/>
        </w:rPr>
      </w:r>
    </w:p>
    <w:p>
      <w:pPr>
        <w:spacing w:after="100" w:line="360" w:lineRule="auto" w:before="0"/>
      </w:pPr>
      <w:r>
        <w:rPr>
          <w:b w:val="0"/>
        </w:rPr>
        <w:t>6. In a row of girls, Shalini is 6th from the left end and Veena is 11th from the right end. If both interchange their position, Shalini becomes 16th from the left end. How many girls are there in the row?</w:t>
      </w:r>
    </w:p>
    <w:p>
      <w:pPr>
        <w:spacing w:before="0"/>
      </w:pPr>
      <w:r>
        <w:rPr>
          <w:b w:val="0"/>
        </w:rPr>
      </w:r>
    </w:p>
    <w:p>
      <w:pPr>
        <w:spacing w:after="100" w:before="0"/>
      </w:pPr>
      <w:r>
        <w:rPr>
          <w:b w:val="0"/>
        </w:rPr>
        <w:t>A. 27</w:t>
      </w:r>
    </w:p>
    <w:p>
      <w:pPr>
        <w:spacing w:after="100" w:before="0"/>
      </w:pPr>
      <w:r>
        <w:rPr>
          <w:b w:val="0"/>
        </w:rPr>
        <w:t>B. 20</w:t>
      </w:r>
    </w:p>
    <w:p>
      <w:pPr>
        <w:spacing w:after="100" w:before="0"/>
      </w:pPr>
      <w:r>
        <w:rPr>
          <w:b w:val="0"/>
        </w:rPr>
        <w:t>C. 26</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Shalini’s position = 6th from left Veena’s position = 11th from right After interchanging position Shalini’s position = 16th from the left Thus, Total girls in the row = Shalini’s position after interchanging from left + Veena’s position from right - 1 ⇒ 16 + 11 - 1 ⇒ 26 Hence, 26 is the correct answer.</w:t>
      </w:r>
    </w:p>
    <w:p>
      <w:pPr>
        <w:spacing w:before="0"/>
      </w:pPr>
      <w:r>
        <w:rPr>
          <w:b w:val="0"/>
        </w:rPr>
      </w:r>
    </w:p>
    <w:p>
      <w:pPr>
        <w:spacing w:after="100" w:line="360" w:lineRule="auto" w:before="0"/>
      </w:pPr>
      <w:r>
        <w:rPr>
          <w:b w:val="0"/>
        </w:rPr>
        <w:t>7. If SCIENCE is coded as 14 and MATHS is coded as 10, then what will be the code for EXAMINATION?</w:t>
      </w:r>
    </w:p>
    <w:p>
      <w:pPr>
        <w:spacing w:before="0"/>
      </w:pPr>
      <w:r>
        <w:rPr>
          <w:b w:val="0"/>
        </w:rPr>
      </w:r>
    </w:p>
    <w:p>
      <w:pPr>
        <w:spacing w:after="100" w:before="0"/>
      </w:pPr>
      <w:r>
        <w:rPr>
          <w:b w:val="0"/>
        </w:rPr>
        <w:t>A. 21</w:t>
      </w:r>
    </w:p>
    <w:p>
      <w:pPr>
        <w:spacing w:after="100" w:before="0"/>
      </w:pPr>
      <w:r>
        <w:rPr>
          <w:b w:val="0"/>
        </w:rPr>
        <w:t>B. 22</w:t>
      </w:r>
    </w:p>
    <w:p>
      <w:pPr>
        <w:spacing w:after="100" w:before="0"/>
      </w:pPr>
      <w:r>
        <w:rPr>
          <w:b w:val="0"/>
        </w:rPr>
        <w:t>C. 11</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logic is: Total numbers of alphabets in word ⨯ 2 SCIENCE = 7 (Total numbers of alphabets) ⨯ 2 = 14 MATHS = 5 (Total numbers of alphabets) ⨯ 2 = 10 Similarly, EXAMINATION = 11 (Total numbers of alphabets) ⨯ 2 = 22 Hence, ‘22’ is the correct answer.</w:t>
      </w:r>
    </w:p>
    <w:p>
      <w:pPr>
        <w:spacing w:before="0"/>
      </w:pPr>
      <w:r>
        <w:rPr>
          <w:b w:val="0"/>
        </w:rPr>
      </w:r>
    </w:p>
    <w:p>
      <w:pPr>
        <w:spacing w:after="100" w:line="360" w:lineRule="auto" w:before="0"/>
      </w:pPr>
      <w:r>
        <w:rPr>
          <w:b w:val="0"/>
        </w:rPr>
        <w:t>8. 10 cats caught 10 rats in 10 seconds. How many cats are required to catch 100 rats in 100 seconds?</w:t>
      </w:r>
    </w:p>
    <w:p>
      <w:pPr>
        <w:spacing w:before="0"/>
      </w:pPr>
      <w:r>
        <w:rPr>
          <w:b w:val="0"/>
        </w:rPr>
      </w:r>
    </w:p>
    <w:p>
      <w:pPr>
        <w:spacing w:after="100" w:before="0"/>
      </w:pPr>
      <w:r>
        <w:rPr>
          <w:b w:val="0"/>
        </w:rPr>
        <w:t>A. 100</w:t>
      </w:r>
    </w:p>
    <w:p>
      <w:pPr>
        <w:spacing w:after="100" w:before="0"/>
      </w:pPr>
      <w:r>
        <w:rPr>
          <w:b w:val="0"/>
        </w:rPr>
        <w:t>B. 10</w:t>
      </w:r>
    </w:p>
    <w:p>
      <w:pPr>
        <w:spacing w:after="100" w:before="0"/>
      </w:pPr>
      <w:r>
        <w:rPr>
          <w:b w:val="0"/>
        </w:rPr>
        <w:t>C. 20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10 cats caught 10 rats in 10 seconds. Cats are required to catch 100 rats in 100 seconds. ⟹ 1 cat in 10 secs caught= 1 rat ⟹ 1 cat in 100 secs caught= 10 rats So, 10 cats can caught 100 rats in 100 seconds. Hence, '10' is the correct answer.</w:t>
      </w:r>
    </w:p>
    <w:p>
      <w:pPr>
        <w:spacing w:before="0"/>
      </w:pPr>
      <w:r>
        <w:rPr>
          <w:b w:val="0"/>
        </w:rPr>
      </w:r>
    </w:p>
    <w:p>
      <w:pPr>
        <w:spacing w:after="100" w:line="360" w:lineRule="auto" w:before="0"/>
      </w:pPr>
      <w:r>
        <w:rPr>
          <w:b w:val="0"/>
        </w:rPr>
        <w:t>9. Directions: Answer the question given below Who among the following will be a righteous police officer?</w:t>
      </w:r>
    </w:p>
    <w:p>
      <w:pPr>
        <w:spacing w:before="0"/>
      </w:pPr>
      <w:r>
        <w:rPr>
          <w:b w:val="0"/>
        </w:rPr>
      </w:r>
    </w:p>
    <w:p>
      <w:pPr>
        <w:spacing w:after="100" w:before="0"/>
      </w:pPr>
      <w:r>
        <w:rPr>
          <w:b w:val="0"/>
        </w:rPr>
        <w:t>A. An officer is ignoring a man making offensive comments to a woman.</w:t>
      </w:r>
    </w:p>
    <w:p>
      <w:pPr>
        <w:spacing w:after="100" w:before="0"/>
      </w:pPr>
      <w:r>
        <w:rPr>
          <w:b w:val="0"/>
        </w:rPr>
        <w:t>B. An officer is actively participating in a violent protest.</w:t>
      </w:r>
    </w:p>
    <w:p>
      <w:pPr>
        <w:spacing w:after="100" w:before="0"/>
      </w:pPr>
      <w:r>
        <w:rPr>
          <w:b w:val="0"/>
        </w:rPr>
        <w:t>C. An officer who peacefully accepted money in return for releasing a robber.</w:t>
      </w:r>
    </w:p>
    <w:p>
      <w:pPr>
        <w:spacing w:after="100" w:before="0"/>
      </w:pPr>
      <w:r>
        <w:rPr>
          <w:b w:val="0"/>
        </w:rPr>
        <w:t>D. An officer who ratted out another officer who was accepting bribes.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options 1, 2, and 3, the officer is committing a crime himself: The officer who ratted out another officer for accepting bribes is the righteous police officer. Hence option 4 is the correct answer. Additional Information</w:t>
      </w:r>
    </w:p>
    <w:p>
      <w:pPr>
        <w:spacing w:before="0"/>
      </w:pPr>
      <w:r>
        <w:rPr>
          <w:b w:val="0"/>
        </w:rPr>
        <w:t>• by ignoring an offensive action in option 1</w:t>
      </w:r>
    </w:p>
    <w:p>
      <w:pPr>
        <w:spacing w:before="0"/>
      </w:pPr>
      <w:r>
        <w:rPr>
          <w:b w:val="0"/>
        </w:rPr>
        <w:t>• by participating in violence in option 2 and</w:t>
      </w:r>
    </w:p>
    <w:p>
      <w:pPr>
        <w:spacing w:before="0"/>
      </w:pPr>
      <w:r>
        <w:rPr>
          <w:b w:val="0"/>
        </w:rPr>
        <w:t>• by accepting money to release a robber.</w:t>
      </w:r>
    </w:p>
    <w:p>
      <w:pPr>
        <w:spacing w:before="0"/>
      </w:pPr>
      <w:r>
        <w:rPr>
          <w:b w:val="0"/>
        </w:rPr>
        <w:t>• rat (one) out - an idiom which means to inform an authority figure of one's bad or illegal behavior.</w:t>
      </w:r>
    </w:p>
    <w:p>
      <w:pPr>
        <w:spacing w:before="0"/>
      </w:pPr>
      <w:r>
        <w:rPr>
          <w:b w:val="0"/>
        </w:rPr>
      </w:r>
    </w:p>
    <w:p>
      <w:pPr>
        <w:spacing w:after="100" w:line="360" w:lineRule="auto" w:before="0"/>
      </w:pPr>
      <w:r>
        <w:rPr>
          <w:b w:val="0"/>
        </w:rPr>
        <w:t>10. Read the given statement and choose the strong argument- Question: Should the government stop allowing new industries to be set up? Argument: I. Yes, new industries generate environmental pollution. II. No, new industries will improve employment and help in the economic development of the country.</w:t>
      </w:r>
    </w:p>
    <w:p>
      <w:pPr>
        <w:spacing w:before="0"/>
      </w:pPr>
      <w:r>
        <w:rPr>
          <w:b w:val="0"/>
        </w:rPr>
      </w:r>
    </w:p>
    <w:p>
      <w:pPr>
        <w:spacing w:after="100" w:before="0"/>
      </w:pPr>
      <w:r>
        <w:rPr>
          <w:b w:val="0"/>
        </w:rPr>
        <w:t>A. Neither argument I nor argument II is strong</w:t>
      </w:r>
    </w:p>
    <w:p>
      <w:pPr>
        <w:spacing w:after="100" w:before="0"/>
      </w:pPr>
      <w:r>
        <w:rPr>
          <w:b w:val="0"/>
        </w:rPr>
        <w:t>B. Only Argument II is strong</w:t>
      </w:r>
    </w:p>
    <w:p>
      <w:pPr>
        <w:spacing w:after="100" w:before="0"/>
      </w:pPr>
      <w:r>
        <w:rPr>
          <w:b w:val="0"/>
        </w:rPr>
        <w:t>C. Only argument I is strong</w:t>
      </w:r>
    </w:p>
    <w:p>
      <w:pPr>
        <w:spacing w:after="100" w:before="0"/>
      </w:pPr>
      <w:r>
        <w:rPr>
          <w:b w:val="0"/>
        </w:rPr>
        <w:t>D. Either Argument I or Argument II is strong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is implicitly asking whether the government should allow new industries or not. Hence the correct answer is option 2.</w:t>
      </w:r>
    </w:p>
    <w:p>
      <w:pPr>
        <w:spacing w:before="0"/>
      </w:pPr>
      <w:r>
        <w:rPr>
          <w:b w:val="0"/>
        </w:rPr>
        <w:t>• Argument I suggests that the government should stop allowing new industries because they cause environmental pollution, however, it is not true. It cannot be claimed that all new industries will cause pollution. Thus, argument I is not strong.</w:t>
      </w:r>
    </w:p>
    <w:p>
      <w:pPr>
        <w:spacing w:before="0"/>
      </w:pPr>
      <w:r>
        <w:rPr>
          <w:b w:val="0"/>
        </w:rPr>
        <w:t>• Argument II talks against stopping new industries, meaning that new industries should be allowed because they help in economic development. This is a valid and strong point. Thus, argument II is strong.</w:t>
      </w:r>
    </w:p>
    <w:p>
      <w:pPr>
        <w:spacing w:before="0"/>
      </w:pPr>
      <w:r>
        <w:rPr>
          <w:b w:val="0"/>
        </w:rPr>
      </w:r>
    </w:p>
    <w:p>
      <w:pPr>
        <w:spacing w:after="100" w:line="360" w:lineRule="auto" w:before="0"/>
      </w:pPr>
      <w:r>
        <w:rPr>
          <w:b w:val="0"/>
        </w:rPr>
        <w:t>11. Select the number from among the given options that can replace the question mark (?) in the following series. 16, 29, 46, 65, 88, ?</w:t>
      </w:r>
    </w:p>
    <w:p>
      <w:pPr>
        <w:spacing w:before="0"/>
      </w:pPr>
      <w:r>
        <w:rPr>
          <w:b w:val="0"/>
        </w:rPr>
      </w:r>
    </w:p>
    <w:p>
      <w:pPr>
        <w:spacing w:after="100" w:before="0"/>
      </w:pPr>
      <w:r>
        <w:rPr>
          <w:b w:val="0"/>
        </w:rPr>
        <w:t>A. 117</w:t>
      </w:r>
    </w:p>
    <w:p>
      <w:pPr>
        <w:spacing w:after="100" w:before="0"/>
      </w:pPr>
      <w:r>
        <w:rPr>
          <w:b w:val="0"/>
        </w:rPr>
        <w:t>B. 123</w:t>
      </w:r>
    </w:p>
    <w:p>
      <w:pPr>
        <w:spacing w:after="100" w:before="0"/>
      </w:pPr>
      <w:r>
        <w:rPr>
          <w:b w:val="0"/>
        </w:rPr>
        <w:t>C. 119</w:t>
      </w:r>
    </w:p>
    <w:p>
      <w:pPr>
        <w:spacing w:after="100" w:before="0"/>
      </w:pPr>
      <w:r>
        <w:rPr>
          <w:b w:val="0"/>
        </w:rPr>
        <w:t>D. 101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16, 29, 46, 65, 88, ? The logic followed here is: The values are obtained by adding prime numbers to the previous value. Hence, 117 is the correct answer. Additional Information Prime number table from 1 to 100:</w:t>
      </w:r>
    </w:p>
    <w:p>
      <w:pPr>
        <w:spacing w:before="0"/>
      </w:pPr>
      <w:r>
        <w:rPr>
          <w:b w:val="0"/>
        </w:rPr>
      </w:r>
    </w:p>
    <w:p>
      <w:pPr>
        <w:spacing w:after="100" w:line="360" w:lineRule="auto" w:before="0"/>
      </w:pPr>
      <w:r>
        <w:rPr>
          <w:b w:val="0"/>
        </w:rPr>
        <w:t>12. In a certain code language, 'STOPER' is written as 'XNTJJL' and 'GANOPY' is written as 'LUSIUS'. How will 'FITAND' be written in that language?</w:t>
      </w:r>
    </w:p>
    <w:p>
      <w:pPr>
        <w:spacing w:before="0"/>
      </w:pPr>
      <w:r>
        <w:rPr>
          <w:b w:val="0"/>
        </w:rPr>
      </w:r>
    </w:p>
    <w:p>
      <w:pPr>
        <w:spacing w:after="100" w:before="0"/>
      </w:pPr>
      <w:r>
        <w:rPr>
          <w:b w:val="0"/>
        </w:rPr>
        <w:t>A. KDYUSX</w:t>
      </w:r>
    </w:p>
    <w:p>
      <w:pPr>
        <w:spacing w:after="100" w:before="0"/>
      </w:pPr>
      <w:r>
        <w:rPr>
          <w:b w:val="0"/>
        </w:rPr>
        <w:t>B. KCYUXS</w:t>
      </w:r>
    </w:p>
    <w:p>
      <w:pPr>
        <w:spacing w:after="100" w:before="0"/>
      </w:pPr>
      <w:r>
        <w:rPr>
          <w:b w:val="0"/>
        </w:rPr>
        <w:t>C. KCYUSX</w:t>
      </w:r>
    </w:p>
    <w:p>
      <w:pPr>
        <w:spacing w:after="100" w:before="0"/>
      </w:pPr>
      <w:r>
        <w:rPr>
          <w:b w:val="0"/>
        </w:rPr>
        <w:t>D. KCYVSX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'STOPER' is written as 'XNTJJL'. 'GANOPY' is written as 'LUSIUS'. Similarly, for 'FITAND' So, 'FITAND' will be written as 'KCYUSX'. Hence, the correct answer is "KCYUSX".</w:t>
      </w:r>
    </w:p>
    <w:p>
      <w:pPr>
        <w:spacing w:before="0"/>
      </w:pPr>
      <w:r>
        <w:rPr>
          <w:b w:val="0"/>
        </w:rPr>
      </w:r>
    </w:p>
    <w:p>
      <w:pPr>
        <w:spacing w:after="100" w:line="360" w:lineRule="auto" w:before="0"/>
      </w:pPr>
      <w:r>
        <w:rPr>
          <w:b w:val="0"/>
        </w:rPr>
        <w:t>13. Mr. Sen is a hardworking labourer. He earns Rs. 250 per day. On an average he spends Rs. 75 for food, Rs.10 for dress, Rs.50 for loan repayments, Rs.10 for social service and Rs.30 for other activities on a daily basis. He deposits the balance amount in his bank account. If he takes 5 days leave in January, what will be his bank balance for the month?</w:t>
      </w:r>
    </w:p>
    <w:p>
      <w:pPr>
        <w:spacing w:before="0"/>
      </w:pPr>
      <w:r>
        <w:rPr>
          <w:b w:val="0"/>
        </w:rPr>
      </w:r>
    </w:p>
    <w:p>
      <w:pPr>
        <w:spacing w:after="100" w:before="0"/>
      </w:pPr>
      <w:r>
        <w:rPr>
          <w:b w:val="0"/>
        </w:rPr>
        <w:t>A. Rs.1350</w:t>
      </w:r>
    </w:p>
    <w:p>
      <w:pPr>
        <w:spacing w:after="100" w:before="0"/>
      </w:pPr>
      <w:r>
        <w:rPr>
          <w:b w:val="0"/>
        </w:rPr>
        <w:t>B. Rs.1625</w:t>
      </w:r>
    </w:p>
    <w:p>
      <w:pPr>
        <w:spacing w:after="100" w:before="0"/>
      </w:pPr>
      <w:r>
        <w:rPr>
          <w:b w:val="0"/>
        </w:rPr>
        <w:t>C. Rs.1775</w:t>
      </w:r>
    </w:p>
    <w:p>
      <w:pPr>
        <w:spacing w:after="100" w:before="0"/>
      </w:pPr>
      <w:r>
        <w:rPr>
          <w:b w:val="0"/>
        </w:rPr>
        <w:t>D. Rs.1075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he earns per day = Rs. 250 His Total expenditure = (75+10+ 50+ 10+ 30) = Rs. 175 per day January has 31 days in which he took 5 days off so money earned by him in Jan = 250 x 26 = 6500 His expenditure for 31 days = 175 x 31 = 5425 Money in his account = 6500 – 5425 = Rs. 1075</w:t>
      </w:r>
    </w:p>
    <w:p>
      <w:pPr>
        <w:spacing w:before="0"/>
      </w:pPr>
      <w:r>
        <w:rPr>
          <w:b w:val="0"/>
        </w:rPr>
      </w:r>
    </w:p>
    <w:p>
      <w:pPr>
        <w:spacing w:after="100" w:line="360" w:lineRule="auto" w:before="0"/>
      </w:pPr>
      <w:r>
        <w:rPr>
          <w:b w:val="0"/>
        </w:rPr>
        <w:t>14. Directions: Answer the question given below. In which of the following situation should you call the police first before doing anything else?</w:t>
      </w:r>
    </w:p>
    <w:p>
      <w:pPr>
        <w:spacing w:before="0"/>
      </w:pPr>
      <w:r>
        <w:rPr>
          <w:b w:val="0"/>
        </w:rPr>
      </w:r>
    </w:p>
    <w:p>
      <w:pPr>
        <w:spacing w:after="100" w:before="0"/>
      </w:pPr>
      <w:r>
        <w:rPr>
          <w:b w:val="0"/>
        </w:rPr>
        <w:t>A. Blazes of fire rising from the kitchen area of a banquet hall.</w:t>
      </w:r>
    </w:p>
    <w:p>
      <w:pPr>
        <w:spacing w:after="100" w:before="0"/>
      </w:pPr>
      <w:r>
        <w:rPr>
          <w:b w:val="0"/>
        </w:rPr>
        <w:t>B. A person trying to commit suicide from the top floor of the building opposite to yours.</w:t>
      </w:r>
    </w:p>
    <w:p>
      <w:pPr>
        <w:spacing w:after="100" w:before="0"/>
      </w:pPr>
      <w:r>
        <w:rPr>
          <w:b w:val="0"/>
        </w:rPr>
        <w:t>C. A group of robbers with guns entering the bank.</w:t>
      </w:r>
    </w:p>
    <w:p>
      <w:pPr>
        <w:spacing w:after="100" w:before="0"/>
      </w:pPr>
      <w:r>
        <w:rPr>
          <w:b w:val="0"/>
        </w:rPr>
        <w:t>D. Having suspicion of domestic violence on hearing screams of the lady who lives in a flat adjacent to yours.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Option1: In case of fire, one must call the fire brigade first and also inform the people in the banquet hall. Option2: Firstly, one should try to stop that person from committing suicide with the help of guards and the other persons residing in that building. Option3: In case of a potential robbery, one must call the police first without any second thoughts. Option4: Firstly, verify the suspicion and along with other neighbours, try to talk to that family. Hence, the correct answer is ‘Option 3’.</w:t>
      </w:r>
    </w:p>
    <w:p>
      <w:pPr>
        <w:spacing w:before="0"/>
      </w:pPr>
      <w:r>
        <w:rPr>
          <w:b w:val="0"/>
        </w:rPr>
      </w:r>
    </w:p>
    <w:p>
      <w:pPr>
        <w:spacing w:after="100" w:line="360" w:lineRule="auto" w:before="0"/>
      </w:pPr>
      <w:r>
        <w:rPr>
          <w:b w:val="0"/>
        </w:rPr>
        <w:t>15. This question comprises two statements labelled I and II and two conclusions labelled I and I. Assume that the information provided is true even if it appears at variance from commonly known facts. Read the statements and decide if any of the conclusions logically and definitely follow(s) from the statements. Statement I: All ducks are swans. Statement II: Some swans are storks. Conclusion I: No swan is a duck. Conclusion II: Some storks are definitely ducks.</w:t>
      </w:r>
    </w:p>
    <w:p>
      <w:pPr>
        <w:spacing w:before="0"/>
      </w:pPr>
      <w:r>
        <w:rPr>
          <w:b w:val="0"/>
        </w:rPr>
      </w:r>
    </w:p>
    <w:p>
      <w:pPr>
        <w:spacing w:after="100" w:before="0"/>
      </w:pPr>
      <w:r>
        <w:rPr>
          <w:b w:val="0"/>
        </w:rPr>
        <w:t>A. Both the conclusions follow.</w:t>
      </w:r>
    </w:p>
    <w:p>
      <w:pPr>
        <w:spacing w:after="100" w:before="0"/>
      </w:pPr>
      <w:r>
        <w:rPr>
          <w:b w:val="0"/>
        </w:rPr>
        <w:t>B. Only conclusion II follows.</w:t>
      </w:r>
    </w:p>
    <w:p>
      <w:pPr>
        <w:spacing w:after="100" w:before="0"/>
      </w:pPr>
      <w:r>
        <w:rPr>
          <w:b w:val="0"/>
        </w:rPr>
        <w:t>C. Neither conclusion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is as below: Conclusions: 1. No swan is duck → False → (As all the ducks are swan then definitely some swan will also be a duck ∴ No swan is duck will be false). 2. Some storks are definitely ducks → False → (It is possible but not definite). Hence, Option (3) is correct. Additional Information</w:t>
      </w:r>
    </w:p>
    <w:p>
      <w:pPr>
        <w:spacing w:before="0"/>
      </w:pPr>
      <w:r>
        <w:rPr>
          <w:b w:val="0"/>
        </w:rPr>
      </w:r>
    </w:p>
    <w:p>
      <w:pPr>
        <w:spacing w:after="100" w:line="360" w:lineRule="auto" w:before="0"/>
      </w:pPr>
      <w:r>
        <w:rPr>
          <w:b w:val="0"/>
        </w:rPr>
        <w:t>16. Select the correct option that indicates the arrangement of the given course of actions in a logical and meaningful order. 1. Open email account 2. Compose email 3. Start computer 4. Enter email address 5. Write the content 6. Send the mail</w:t>
      </w:r>
    </w:p>
    <w:p>
      <w:pPr>
        <w:spacing w:before="0"/>
      </w:pPr>
      <w:r>
        <w:rPr>
          <w:b w:val="0"/>
        </w:rPr>
      </w:r>
    </w:p>
    <w:p>
      <w:pPr>
        <w:spacing w:after="100" w:before="0"/>
      </w:pPr>
      <w:r>
        <w:rPr>
          <w:b w:val="0"/>
        </w:rPr>
        <w:t>A. 3, 2, 6, 1, 5, 4</w:t>
      </w:r>
    </w:p>
    <w:p>
      <w:pPr>
        <w:spacing w:after="100" w:before="0"/>
      </w:pPr>
      <w:r>
        <w:rPr>
          <w:b w:val="0"/>
        </w:rPr>
        <w:t>B. 3, 1, 2, 4, 5, 6</w:t>
      </w:r>
    </w:p>
    <w:p>
      <w:pPr>
        <w:spacing w:after="100" w:before="0"/>
      </w:pPr>
      <w:r>
        <w:rPr>
          <w:b w:val="0"/>
        </w:rPr>
        <w:t>C. 2, 5, 1, 3, 4, 6</w:t>
      </w:r>
    </w:p>
    <w:p>
      <w:pPr>
        <w:spacing w:after="100" w:before="0"/>
      </w:pPr>
      <w:r>
        <w:rPr>
          <w:b w:val="0"/>
        </w:rPr>
        <w:t>D. 3, 1, 2, 6, 5,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mailing process from the given sentences are arranged in order is as shown below : 3. Start computer, 1. Open email account, 2. Compose email, 4. Enter email address, 5. Write the content, 6. Send the mail</w:t>
      </w:r>
    </w:p>
    <w:p>
      <w:pPr>
        <w:spacing w:before="0"/>
      </w:pPr>
      <w:r>
        <w:rPr>
          <w:b w:val="0"/>
        </w:rPr>
      </w:r>
    </w:p>
    <w:p>
      <w:pPr>
        <w:spacing w:after="100" w:line="360" w:lineRule="auto" w:before="0"/>
      </w:pPr>
      <w:r>
        <w:rPr>
          <w:b w:val="0"/>
        </w:rPr>
        <w:t>17. U,V, W, X,Y and Z are sitting in a row facing towards North (but not necessarily in the same order). Z is sitting second to the right of V and immediate left of Y. Only one person is sitting between U and V. W is not the immediate neighbor of U. Who is sitting at second position from the right end?</w:t>
      </w:r>
    </w:p>
    <w:p>
      <w:pPr>
        <w:spacing w:before="0"/>
      </w:pPr>
      <w:r>
        <w:rPr>
          <w:b w:val="0"/>
        </w:rPr>
      </w:r>
    </w:p>
    <w:p>
      <w:pPr>
        <w:spacing w:after="100" w:before="0"/>
      </w:pPr>
      <w:r>
        <w:rPr>
          <w:b w:val="0"/>
        </w:rPr>
        <w:t>A. U</w:t>
      </w:r>
    </w:p>
    <w:p>
      <w:pPr>
        <w:spacing w:after="100" w:before="0"/>
      </w:pPr>
      <w:r>
        <w:rPr>
          <w:b w:val="0"/>
        </w:rPr>
        <w:t>B. Y</w:t>
      </w:r>
    </w:p>
    <w:p>
      <w:pPr>
        <w:spacing w:after="100" w:before="0"/>
      </w:pPr>
      <w:r>
        <w:rPr>
          <w:b w:val="0"/>
        </w:rPr>
        <w:t>C. Z</w:t>
      </w:r>
    </w:p>
    <w:p>
      <w:pPr>
        <w:spacing w:after="100" w:before="0"/>
      </w:pPr>
      <w:r>
        <w:rPr>
          <w:b w:val="0"/>
        </w:rPr>
        <w:t>D.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the final arrangement is: Hence, the correct answer is "Z".</w:t>
      </w:r>
    </w:p>
    <w:p>
      <w:pPr>
        <w:spacing w:before="0"/>
      </w:pPr>
      <w:r>
        <w:rPr>
          <w:b w:val="0"/>
        </w:rPr>
      </w:r>
    </w:p>
    <w:p>
      <w:pPr>
        <w:spacing w:after="100" w:line="360" w:lineRule="auto" w:before="0"/>
      </w:pPr>
      <w:r>
        <w:rPr>
          <w:b w:val="0"/>
        </w:rPr>
        <w:t>18. If A denotes '+', B denotes '×', C denotes '-', and D denotes '÷', then what will come in place of '?' in the following equation? 16 D 2 B 9 C 15 A 32 = ?</w:t>
      </w:r>
    </w:p>
    <w:p>
      <w:pPr>
        <w:spacing w:before="0"/>
      </w:pPr>
      <w:r>
        <w:rPr>
          <w:b w:val="0"/>
        </w:rPr>
      </w:r>
    </w:p>
    <w:p>
      <w:pPr>
        <w:spacing w:after="100" w:before="0"/>
      </w:pPr>
      <w:r>
        <w:rPr>
          <w:b w:val="0"/>
        </w:rPr>
        <w:t>A. 89</w:t>
      </w:r>
    </w:p>
    <w:p>
      <w:pPr>
        <w:spacing w:after="100" w:before="0"/>
      </w:pPr>
      <w:r>
        <w:rPr>
          <w:b w:val="0"/>
        </w:rPr>
        <w:t>B. 99</w:t>
      </w:r>
    </w:p>
    <w:p>
      <w:pPr>
        <w:spacing w:after="100" w:before="0"/>
      </w:pPr>
      <w:r>
        <w:rPr>
          <w:b w:val="0"/>
        </w:rPr>
        <w:t>C. 97</w:t>
      </w:r>
    </w:p>
    <w:p>
      <w:pPr>
        <w:spacing w:after="100" w:before="0"/>
      </w:pPr>
      <w:r>
        <w:rPr>
          <w:b w:val="0"/>
        </w:rPr>
        <w:t>D. 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Decoding the information, Letter A B C D Means + × - ÷ Given: 16 D 2 B 9 C 15 A 32 = ? After replacing the signs from left to right and using the BODMAS rule, = 16 ÷ 2 × 9 - 15 + 32 = 8 × 9 - 15 + 32 = 72 - 15 + 32 = 89 Hence, “89” is the correct answer.</w:t>
      </w:r>
    </w:p>
    <w:p>
      <w:pPr>
        <w:spacing w:before="0"/>
      </w:pPr>
      <w:r>
        <w:rPr>
          <w:b w:val="0"/>
        </w:rPr>
      </w:r>
    </w:p>
    <w:p>
      <w:pPr>
        <w:spacing w:after="100" w:line="360" w:lineRule="auto" w:before="0"/>
      </w:pPr>
      <w:r>
        <w:rPr>
          <w:b w:val="0"/>
        </w:rPr>
        <w:t>19. If '@' denotes '×', '#' denotes '-', '$' denotes '+' and '%' denotes '÷', then, what will come in place of the question mark (?) in the following equation? 8 $ 14 @ 5 # 56 % 7 = ?</w:t>
      </w:r>
    </w:p>
    <w:p>
      <w:pPr>
        <w:spacing w:before="0"/>
      </w:pPr>
      <w:r>
        <w:rPr>
          <w:b w:val="0"/>
        </w:rPr>
      </w:r>
    </w:p>
    <w:p>
      <w:pPr>
        <w:spacing w:after="100" w:before="0"/>
      </w:pPr>
      <w:r>
        <w:rPr>
          <w:b w:val="0"/>
        </w:rPr>
        <w:t>A. 60</w:t>
      </w:r>
    </w:p>
    <w:p>
      <w:pPr>
        <w:spacing w:after="100" w:before="0"/>
      </w:pPr>
      <w:r>
        <w:rPr>
          <w:b w:val="0"/>
        </w:rPr>
        <w:t>B. 90</w:t>
      </w:r>
    </w:p>
    <w:p>
      <w:pPr>
        <w:spacing w:after="100" w:before="0"/>
      </w:pPr>
      <w:r>
        <w:rPr>
          <w:b w:val="0"/>
        </w:rPr>
        <w:t>C. 80</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Given:- 8 $ 14 @ 5 # 56 % 7 = ? Code @ # $ % Mathematical Symbol × - + ÷ Replacing the codes with mathematical symbols, we get, 8 + 14 × 5 - 56 ÷ 7 = ? Solving using the BODMAS Rule, we get, 8 + 70 - 8 = 78 - 8 = 70 Hence, the correct answer is 70.</w:t>
      </w:r>
    </w:p>
    <w:p>
      <w:pPr>
        <w:spacing w:before="0"/>
      </w:pPr>
      <w:r>
        <w:rPr>
          <w:b w:val="0"/>
        </w:rPr>
      </w:r>
    </w:p>
    <w:p>
      <w:pPr>
        <w:spacing w:after="100" w:line="360" w:lineRule="auto" w:before="0"/>
      </w:pPr>
      <w:r>
        <w:rPr>
          <w:b w:val="0"/>
        </w:rPr>
        <w:t>20. Select the correct option that indicates the arrangement of following units in a logical and meaningful order. 1. Byte 2. Megabyte 3. Terabyte 4. Gigabyte 5. Kilobyte</w:t>
      </w:r>
    </w:p>
    <w:p>
      <w:pPr>
        <w:spacing w:before="0"/>
      </w:pPr>
      <w:r>
        <w:rPr>
          <w:b w:val="0"/>
        </w:rPr>
      </w:r>
    </w:p>
    <w:p>
      <w:pPr>
        <w:spacing w:after="100" w:before="0"/>
      </w:pPr>
      <w:r>
        <w:rPr>
          <w:b w:val="0"/>
        </w:rPr>
        <w:t>A. 3, 1, 2, 4, 5</w:t>
      </w:r>
    </w:p>
    <w:p>
      <w:pPr>
        <w:spacing w:after="100" w:before="0"/>
      </w:pPr>
      <w:r>
        <w:rPr>
          <w:b w:val="0"/>
        </w:rPr>
        <w:t>B. 1, 5, 4, 2, 3</w:t>
      </w:r>
    </w:p>
    <w:p>
      <w:pPr>
        <w:spacing w:after="100" w:before="0"/>
      </w:pPr>
      <w:r>
        <w:rPr>
          <w:b w:val="0"/>
        </w:rPr>
        <w:t>C. 1, 5, 2, 4, 3</w:t>
      </w:r>
    </w:p>
    <w:p>
      <w:pPr>
        <w:spacing w:after="100" w:before="0"/>
      </w:pPr>
      <w:r>
        <w:rPr>
          <w:b w:val="0"/>
        </w:rPr>
        <w:t>D. 1, 5, 2, 3,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Arranged in ascending order. Byte Hence, the correct answer is "option (3)". Additional InformationByte - 8 bits Kilobyte (KB) - 1024 bytes Megabyte (MB) - 1024 Kilobytes (KB) Gigabyte (GB) - 1024 Megabytes (MB) Terabyte (TB) - 1024 Gigabytes (GB)</w:t>
      </w:r>
    </w:p>
    <w:p>
      <w:pPr>
        <w:spacing w:before="0"/>
      </w:pPr>
      <w:r>
        <w:rPr>
          <w:b w:val="0"/>
        </w:rPr>
      </w:r>
    </w:p>
    <w:p>
      <w:pPr>
        <w:spacing w:after="100" w:line="360" w:lineRule="auto" w:before="0"/>
      </w:pPr>
      <w:r>
        <w:rPr>
          <w:b w:val="0"/>
        </w:rPr>
        <w:t>21. Six persons Aman, Danish, Soniya, Sujit, Ranjan and Yashika are sitting around a circular table facing away from centre. Danish sits fourth to the right of Of Soniya. Yahsika sits to the immediate right of Soniya. Two persons sit between Aman and Ranjan. If Ranjan is an immediate neighbour of Yashika, who sits to the immediate left of Aman?</w:t>
      </w:r>
    </w:p>
    <w:p>
      <w:pPr>
        <w:spacing w:before="0"/>
      </w:pPr>
      <w:r>
        <w:rPr>
          <w:b w:val="0"/>
        </w:rPr>
      </w:r>
    </w:p>
    <w:p>
      <w:pPr>
        <w:spacing w:after="100" w:before="0"/>
      </w:pPr>
      <w:r>
        <w:rPr>
          <w:b w:val="0"/>
        </w:rPr>
        <w:t>A. Ranjan</w:t>
      </w:r>
    </w:p>
    <w:p>
      <w:pPr>
        <w:spacing w:after="100" w:before="0"/>
      </w:pPr>
      <w:r>
        <w:rPr>
          <w:b w:val="0"/>
        </w:rPr>
        <w:t>B. Sujit</w:t>
      </w:r>
    </w:p>
    <w:p>
      <w:pPr>
        <w:spacing w:after="100" w:before="0"/>
      </w:pPr>
      <w:r>
        <w:rPr>
          <w:b w:val="0"/>
        </w:rPr>
        <w:t>C. Danish</w:t>
      </w:r>
    </w:p>
    <w:p>
      <w:pPr>
        <w:spacing w:after="100" w:before="0"/>
      </w:pPr>
      <w:r>
        <w:rPr>
          <w:b w:val="0"/>
        </w:rPr>
        <w:t>D. Soniya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Six persons: Aman, Danish, Soniya, Sujit, Ranjan and Yashika (facing away from centre) 1. Danish sits fourth to the right of Of Soniya. 2. Yahsika sits to the immediate right of Soniya. 3. Two persons sit between Aman and Ranjan. Case 1. Case2. The above two cases will be the final arrangement. Now, If Ranjan is an immediate neighbour of Yashika we will considder case 2. and in that case Danish sits to the immediate left of Aman. Hence, if Ranjan is an immediate neighbour of Yashika Danish sits to the immediate left of Aman.</w:t>
      </w:r>
    </w:p>
    <w:p>
      <w:pPr>
        <w:spacing w:before="0"/>
      </w:pPr>
      <w:r>
        <w:rPr>
          <w:b w:val="0"/>
        </w:rPr>
      </w:r>
    </w:p>
    <w:p>
      <w:pPr>
        <w:spacing w:after="100" w:line="360" w:lineRule="auto" w:before="0"/>
      </w:pPr>
      <w:r>
        <w:rPr>
          <w:b w:val="0"/>
        </w:rPr>
        <w:t>22. In a certain code language,‘nuk me xil’ means ‘lit this light’, ‘ki me to’ means ‘the bright light’, and ‘nuk ki yun’ means‘ this is bright’. What will be the code for 'lit' in that language?</w:t>
      </w:r>
    </w:p>
    <w:p>
      <w:pPr>
        <w:spacing w:before="0"/>
      </w:pPr>
      <w:r>
        <w:rPr>
          <w:b w:val="0"/>
        </w:rPr>
      </w:r>
    </w:p>
    <w:p>
      <w:pPr>
        <w:spacing w:after="100" w:before="0"/>
      </w:pPr>
      <w:r>
        <w:rPr>
          <w:b w:val="0"/>
        </w:rPr>
        <w:t>A. nuk</w:t>
      </w:r>
    </w:p>
    <w:p>
      <w:pPr>
        <w:spacing w:after="100" w:before="0"/>
      </w:pPr>
      <w:r>
        <w:rPr>
          <w:b w:val="0"/>
        </w:rPr>
        <w:t>B. yun</w:t>
      </w:r>
    </w:p>
    <w:p>
      <w:pPr>
        <w:spacing w:after="100" w:before="0"/>
      </w:pPr>
      <w:r>
        <w:rPr>
          <w:b w:val="0"/>
        </w:rPr>
        <w:t>C. xil</w:t>
      </w:r>
    </w:p>
    <w:p>
      <w:pPr>
        <w:spacing w:after="100" w:before="0"/>
      </w:pPr>
      <w:r>
        <w:rPr>
          <w:b w:val="0"/>
        </w:rPr>
        <w:t>D.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‘nuk me xil’ means ‘lit this light’, ‘ki me to’ means ‘the bright light’, and ‘nuk ki yun’ means‘ this is bright’. The logic followed here is: implies, Code Meaning nuk this me light xii lit Hence, xii is the correct answer.</w:t>
      </w:r>
    </w:p>
    <w:p>
      <w:pPr>
        <w:spacing w:before="0"/>
      </w:pPr>
      <w:r>
        <w:rPr>
          <w:b w:val="0"/>
        </w:rPr>
      </w:r>
    </w:p>
    <w:p>
      <w:pPr>
        <w:spacing w:after="100" w:line="360" w:lineRule="auto" w:before="0"/>
      </w:pPr>
      <w:r>
        <w:rPr>
          <w:b w:val="0"/>
        </w:rPr>
        <w:t>23. In the following question, select the related letter/letters from the given alternatives. FAUZ : BFQE :: ARMY : ?</w:t>
      </w:r>
    </w:p>
    <w:p>
      <w:pPr>
        <w:spacing w:before="0"/>
      </w:pPr>
      <w:r>
        <w:rPr>
          <w:b w:val="0"/>
        </w:rPr>
      </w:r>
    </w:p>
    <w:p>
      <w:pPr>
        <w:spacing w:after="100" w:before="0"/>
      </w:pPr>
      <w:r>
        <w:rPr>
          <w:b w:val="0"/>
        </w:rPr>
        <w:t>A. WWID</w:t>
      </w:r>
    </w:p>
    <w:p>
      <w:pPr>
        <w:spacing w:after="100" w:before="0"/>
      </w:pPr>
      <w:r>
        <w:rPr>
          <w:b w:val="0"/>
        </w:rPr>
        <w:t>B. WWDI</w:t>
      </w:r>
    </w:p>
    <w:p>
      <w:pPr>
        <w:spacing w:after="100" w:before="0"/>
      </w:pPr>
      <w:r>
        <w:rPr>
          <w:b w:val="0"/>
        </w:rPr>
        <w:t>C. WFDI</w:t>
      </w:r>
    </w:p>
    <w:p>
      <w:pPr>
        <w:spacing w:after="100" w:before="0"/>
      </w:pPr>
      <w:r>
        <w:rPr>
          <w:b w:val="0"/>
        </w:rPr>
        <w:t>D. DIWW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follows here is: Similarly, Hence, the correct answer is "WWID".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