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of the following four words are alike in a certain way and one is different. Pick the odd word out.</w:t>
      </w:r>
    </w:p>
    <w:p>
      <w:pPr>
        <w:spacing w:before="0"/>
      </w:pPr>
      <w:r>
        <w:rPr>
          <w:b w:val="0"/>
        </w:rPr>
      </w:r>
    </w:p>
    <w:p>
      <w:pPr>
        <w:spacing w:after="100" w:before="0"/>
      </w:pPr>
      <w:r>
        <w:rPr>
          <w:b w:val="0"/>
        </w:rPr>
        <w:t>A. Afghanistan</w:t>
      </w:r>
    </w:p>
    <w:p>
      <w:pPr>
        <w:spacing w:after="100" w:before="0"/>
      </w:pPr>
      <w:r>
        <w:rPr>
          <w:b w:val="0"/>
        </w:rPr>
        <w:t>B. Indonesia</w:t>
      </w:r>
    </w:p>
    <w:p>
      <w:pPr>
        <w:spacing w:after="100" w:before="0"/>
      </w:pPr>
      <w:r>
        <w:rPr>
          <w:b w:val="0"/>
        </w:rPr>
        <w:t>C. Ireland</w:t>
      </w:r>
    </w:p>
    <w:p>
      <w:pPr>
        <w:spacing w:after="100" w:before="0"/>
      </w:pPr>
      <w:r>
        <w:rPr>
          <w:b w:val="0"/>
        </w:rPr>
        <w:t>D. Nepal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Afghanistan, Indonesia and Nepal are situated in Asia whereas Ireland is situated in Europe. Hence, Ireland is the odd one among the given options.</w:t>
      </w:r>
    </w:p>
    <w:p>
      <w:pPr>
        <w:spacing w:before="0"/>
      </w:pPr>
      <w:r>
        <w:rPr>
          <w:b w:val="0"/>
        </w:rPr>
      </w:r>
    </w:p>
    <w:p>
      <w:pPr>
        <w:spacing w:after="100" w:line="360" w:lineRule="auto" w:before="0"/>
      </w:pPr>
      <w:r>
        <w:rPr>
          <w:b w:val="0"/>
        </w:rPr>
        <w:t>2. Select the number pair in which the two numbers are related in the same way as are the two numbers of the following number-pair. 27 : 8</w:t>
      </w:r>
    </w:p>
    <w:p>
      <w:pPr>
        <w:spacing w:before="0"/>
      </w:pPr>
      <w:r>
        <w:rPr>
          <w:b w:val="0"/>
        </w:rPr>
      </w:r>
    </w:p>
    <w:p>
      <w:pPr>
        <w:spacing w:after="100" w:before="0"/>
      </w:pPr>
      <w:r>
        <w:rPr>
          <w:b w:val="0"/>
        </w:rPr>
        <w:t>A. 12 : 3</w:t>
      </w:r>
    </w:p>
    <w:p>
      <w:pPr>
        <w:spacing w:after="100" w:before="0"/>
      </w:pPr>
      <w:r>
        <w:rPr>
          <w:b w:val="0"/>
        </w:rPr>
        <w:t>B. 39 : 14</w:t>
      </w:r>
    </w:p>
    <w:p>
      <w:pPr>
        <w:spacing w:after="100" w:before="0"/>
      </w:pPr>
      <w:r>
        <w:rPr>
          <w:b w:val="0"/>
        </w:rPr>
        <w:t>C. 19 : 5</w:t>
      </w:r>
    </w:p>
    <w:p>
      <w:pPr>
        <w:spacing w:after="100" w:before="0"/>
      </w:pPr>
      <w:r>
        <w:rPr>
          <w:b w:val="0"/>
        </w:rPr>
        <w:t>D. 33 :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27 : 8 → 8 × 3 = 24; 24 + 3 = 27 Similarly, 12 : 3 → 3 × 3 = 9; 9 + 3 = 12 Hence, ‘12 : 3’ is the correct answer.</w:t>
      </w:r>
    </w:p>
    <w:p>
      <w:pPr>
        <w:spacing w:before="0"/>
      </w:pPr>
      <w:r>
        <w:rPr>
          <w:b w:val="0"/>
        </w:rPr>
      </w:r>
    </w:p>
    <w:p>
      <w:pPr>
        <w:spacing w:after="100" w:line="360" w:lineRule="auto" w:before="0"/>
      </w:pPr>
      <w:r>
        <w:rPr>
          <w:b w:val="0"/>
        </w:rPr>
        <w:t>3. Three of the following four numbers are alike in a certain way and one is different. Pick the number that is different from the rest.</w:t>
      </w:r>
    </w:p>
    <w:p>
      <w:pPr>
        <w:spacing w:before="0"/>
      </w:pPr>
      <w:r>
        <w:rPr>
          <w:b w:val="0"/>
        </w:rPr>
      </w:r>
    </w:p>
    <w:p>
      <w:pPr>
        <w:spacing w:after="100" w:before="0"/>
      </w:pPr>
      <w:r>
        <w:rPr>
          <w:b w:val="0"/>
        </w:rPr>
        <w:t>A. 343</w:t>
      </w:r>
    </w:p>
    <w:p>
      <w:pPr>
        <w:spacing w:after="100" w:before="0"/>
      </w:pPr>
      <w:r>
        <w:rPr>
          <w:b w:val="0"/>
        </w:rPr>
        <w:t>B. 731</w:t>
      </w:r>
    </w:p>
    <w:p>
      <w:pPr>
        <w:spacing w:after="100" w:before="0"/>
      </w:pPr>
      <w:r>
        <w:rPr>
          <w:b w:val="0"/>
        </w:rPr>
        <w:t>C. 1331</w:t>
      </w:r>
    </w:p>
    <w:p>
      <w:pPr>
        <w:spacing w:after="100" w:before="0"/>
      </w:pPr>
      <w:r>
        <w:rPr>
          <w:b w:val="0"/>
        </w:rPr>
        <w:t>D. 2197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343 = 73 1331 = 113 2197 = 133 But 731 is not a perfect cube. Hence, 731 is the odd one among the given options.</w:t>
      </w:r>
    </w:p>
    <w:p>
      <w:pPr>
        <w:spacing w:before="0"/>
      </w:pPr>
      <w:r>
        <w:rPr>
          <w:b w:val="0"/>
        </w:rPr>
      </w:r>
    </w:p>
    <w:p>
      <w:pPr>
        <w:spacing w:after="100" w:line="360" w:lineRule="auto" w:before="0"/>
      </w:pPr>
      <w:r>
        <w:rPr>
          <w:b w:val="0"/>
        </w:rPr>
        <w:t>4. ‘Judgment’ is related to ‘Deliver’ in the same way as ‘Rule’ is related to ‘_________’.</w:t>
      </w:r>
    </w:p>
    <w:p>
      <w:pPr>
        <w:spacing w:before="0"/>
      </w:pPr>
      <w:r>
        <w:rPr>
          <w:b w:val="0"/>
        </w:rPr>
      </w:r>
    </w:p>
    <w:p>
      <w:pPr>
        <w:spacing w:after="100" w:before="0"/>
      </w:pPr>
      <w:r>
        <w:rPr>
          <w:b w:val="0"/>
        </w:rPr>
        <w:t>A. Follow</w:t>
      </w:r>
    </w:p>
    <w:p>
      <w:pPr>
        <w:spacing w:after="100" w:before="0"/>
      </w:pPr>
      <w:r>
        <w:rPr>
          <w:b w:val="0"/>
        </w:rPr>
        <w:t>B. Implement</w:t>
      </w:r>
    </w:p>
    <w:p>
      <w:pPr>
        <w:spacing w:after="100" w:before="0"/>
      </w:pPr>
      <w:r>
        <w:rPr>
          <w:b w:val="0"/>
        </w:rPr>
        <w:t>C. Practice</w:t>
      </w:r>
    </w:p>
    <w:p>
      <w:pPr>
        <w:spacing w:after="100" w:before="0"/>
      </w:pPr>
      <w:r>
        <w:rPr>
          <w:b w:val="0"/>
        </w:rPr>
        <w:t>D. Render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‘Judgement’ is ‘delivered’ by the concerned authority. Similarly, ‘rules’ are ‘implemented’ by the concerned authority. Hence, ‘implement’ is the correct answer.</w:t>
      </w:r>
    </w:p>
    <w:p>
      <w:pPr>
        <w:spacing w:before="0"/>
      </w:pPr>
      <w:r>
        <w:rPr>
          <w:b w:val="0"/>
        </w:rPr>
      </w:r>
    </w:p>
    <w:p>
      <w:pPr>
        <w:spacing w:after="100" w:line="360" w:lineRule="auto" w:before="0"/>
      </w:pPr>
      <w:r>
        <w:rPr>
          <w:b w:val="0"/>
        </w:rPr>
        <w:t>5. Select the word-pair in which the two words are related in the same way as are two words in the following word pair- Mnemonic: Memory</w:t>
      </w:r>
    </w:p>
    <w:p>
      <w:pPr>
        <w:spacing w:before="0"/>
      </w:pPr>
      <w:r>
        <w:rPr>
          <w:b w:val="0"/>
        </w:rPr>
      </w:r>
    </w:p>
    <w:p>
      <w:pPr>
        <w:spacing w:after="100" w:before="0"/>
      </w:pPr>
      <w:r>
        <w:rPr>
          <w:b w:val="0"/>
        </w:rPr>
        <w:t>A. Audition: Music</w:t>
      </w:r>
    </w:p>
    <w:p>
      <w:pPr>
        <w:spacing w:after="100" w:before="0"/>
      </w:pPr>
      <w:r>
        <w:rPr>
          <w:b w:val="0"/>
        </w:rPr>
        <w:t>B. Sedative: Sleep</w:t>
      </w:r>
    </w:p>
    <w:p>
      <w:pPr>
        <w:spacing w:after="100" w:before="0"/>
      </w:pPr>
      <w:r>
        <w:rPr>
          <w:b w:val="0"/>
        </w:rPr>
        <w:t>C. Drama: Acting</w:t>
      </w:r>
    </w:p>
    <w:p>
      <w:pPr>
        <w:spacing w:after="100" w:before="0"/>
      </w:pPr>
      <w:r>
        <w:rPr>
          <w:b w:val="0"/>
        </w:rPr>
        <w:t>D. Audience: Speech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Mnemonic is used to aid one’s memory. Similarly, sedative is used to induce sleep. Hence, ‘sedative: sleep’ is the correct answer.</w:t>
      </w:r>
    </w:p>
    <w:p>
      <w:pPr>
        <w:spacing w:before="0"/>
      </w:pPr>
      <w:r>
        <w:rPr>
          <w:b w:val="0"/>
        </w:rPr>
      </w:r>
    </w:p>
    <w:p>
      <w:pPr>
        <w:spacing w:after="100" w:line="360" w:lineRule="auto" w:before="0"/>
      </w:pPr>
      <w:r>
        <w:rPr>
          <w:b w:val="0"/>
        </w:rPr>
        <w:t>6. Select the option that is related to the third letter-cluster in the same way as the second letter-cluster is related to the first letter-cluster. FLQV : JISU ∷ DJNR : ?</w:t>
      </w:r>
    </w:p>
    <w:p>
      <w:pPr>
        <w:spacing w:before="0"/>
      </w:pPr>
      <w:r>
        <w:rPr>
          <w:b w:val="0"/>
        </w:rPr>
      </w:r>
    </w:p>
    <w:p>
      <w:pPr>
        <w:spacing w:after="100" w:before="0"/>
      </w:pPr>
      <w:r>
        <w:rPr>
          <w:b w:val="0"/>
        </w:rPr>
        <w:t>A. HGPQ</w:t>
      </w:r>
    </w:p>
    <w:p>
      <w:pPr>
        <w:spacing w:after="100" w:before="0"/>
      </w:pPr>
      <w:r>
        <w:rPr>
          <w:b w:val="0"/>
        </w:rPr>
        <w:t>B. FGQN</w:t>
      </w:r>
    </w:p>
    <w:p>
      <w:pPr>
        <w:spacing w:after="100" w:before="0"/>
      </w:pPr>
      <w:r>
        <w:rPr>
          <w:b w:val="0"/>
        </w:rPr>
        <w:t>C. HMPS</w:t>
      </w:r>
    </w:p>
    <w:p>
      <w:pPr>
        <w:spacing w:after="100" w:before="0"/>
      </w:pPr>
      <w:r>
        <w:rPr>
          <w:b w:val="0"/>
        </w:rPr>
        <w:t>D. HGLQ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 + 4 → J; L - 3 → I; P + 2 → R; 17 - 1 → 16 (+4; -3; +2; -1) Similarly, D + 4 → H; J - 3 → G; N + 2 → P; R - 1 → Q (+4; -3; +2; -1) Hence, ‘HGPQ’ is the correct answer.</w:t>
      </w:r>
    </w:p>
    <w:p>
      <w:pPr>
        <w:spacing w:before="0"/>
      </w:pPr>
      <w:r>
        <w:rPr>
          <w:b w:val="0"/>
        </w:rPr>
      </w:r>
    </w:p>
    <w:p>
      <w:pPr>
        <w:spacing w:after="100" w:line="360" w:lineRule="auto" w:before="0"/>
      </w:pPr>
      <w:r>
        <w:rPr>
          <w:b w:val="0"/>
        </w:rPr>
        <w:t>7. Two statements are given, followed by three conclusions numbered I, II and III. Assuming the statement to be true even if they seem to be at variance with commonly known facts, decide which of the conclusions logically follow(s) from the statements. Statements: Some quadrilateral are squares. All squares are rhombuses. Conclusions: I. No quadrilateral is a rhombus. II. All rhombuses are squares. III. Some quadrilaterals are rhombuses.</w:t>
      </w:r>
    </w:p>
    <w:p>
      <w:pPr>
        <w:spacing w:before="0"/>
      </w:pPr>
      <w:r>
        <w:rPr>
          <w:b w:val="0"/>
        </w:rPr>
      </w:r>
    </w:p>
    <w:p>
      <w:pPr>
        <w:spacing w:after="100" w:before="0"/>
      </w:pPr>
      <w:r>
        <w:rPr>
          <w:b w:val="0"/>
        </w:rPr>
        <w:t>A. Only conclusion III follows</w:t>
      </w:r>
    </w:p>
    <w:p>
      <w:pPr>
        <w:spacing w:after="100" w:before="0"/>
      </w:pPr>
      <w:r>
        <w:rPr>
          <w:b w:val="0"/>
        </w:rPr>
        <w:t>B. Only conclusion II follows</w:t>
      </w:r>
    </w:p>
    <w:p>
      <w:pPr>
        <w:spacing w:after="100" w:before="0"/>
      </w:pPr>
      <w:r>
        <w:rPr>
          <w:b w:val="0"/>
        </w:rPr>
        <w:t>C. None of the conclusions follows</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is as follows: Conclusions: I. No quadrilateral is a rhombus. → False (some quadrilaterals are squares and all squares are rhombuses) II. All rhombuses are squares. → False (it is possible but not definite) III. Some quadrilaterals are rhombuses. → True (some quadrilaterals are squares and all squares are rhombuses) Hence, only conclusion III follows.</w:t>
      </w:r>
    </w:p>
    <w:p>
      <w:pPr>
        <w:spacing w:before="0"/>
      </w:pPr>
      <w:r>
        <w:rPr>
          <w:b w:val="0"/>
        </w:rPr>
      </w:r>
    </w:p>
    <w:p>
      <w:pPr>
        <w:spacing w:after="100" w:line="360" w:lineRule="auto" w:before="0"/>
      </w:pPr>
      <w:r>
        <w:rPr>
          <w:b w:val="0"/>
        </w:rPr>
        <w:t>8. If the word ANGEL is coded as BOHFM, then what will be the third alphabet in the code for the word SAVAGE?</w:t>
      </w:r>
    </w:p>
    <w:p>
      <w:pPr>
        <w:spacing w:before="0"/>
      </w:pPr>
      <w:r>
        <w:rPr>
          <w:b w:val="0"/>
        </w:rPr>
      </w:r>
    </w:p>
    <w:p>
      <w:pPr>
        <w:spacing w:after="100" w:before="0"/>
      </w:pPr>
      <w:r>
        <w:rPr>
          <w:b w:val="0"/>
        </w:rPr>
        <w:t>A. U</w:t>
      </w:r>
    </w:p>
    <w:p>
      <w:pPr>
        <w:spacing w:after="100" w:before="0"/>
      </w:pPr>
      <w:r>
        <w:rPr>
          <w:b w:val="0"/>
        </w:rPr>
        <w:t>B. X</w:t>
      </w:r>
    </w:p>
    <w:p>
      <w:pPr>
        <w:spacing w:after="100" w:before="0"/>
      </w:pPr>
      <w:r>
        <w:rPr>
          <w:b w:val="0"/>
        </w:rPr>
        <w:t>C. B</w:t>
      </w:r>
    </w:p>
    <w:p>
      <w:pPr>
        <w:spacing w:after="100" w:before="0"/>
      </w:pPr>
      <w:r>
        <w:rPr>
          <w:b w:val="0"/>
        </w:rPr>
        <w:t>D. 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ANGEL: A + 1 → B; N + 1 → O; G + 1 → H; E + 1 → F; L + 1 → M Similarly SAVAGE: S + 1 → T; A + 1 → B; V + 1 → W; A + 1 → B; G + 1 → H; E + 1 → F Thus, the code for SAVAGE is ABWBHF. Third alphabet of ABWBHF = W. Hence, ‘W’ is the correct answer.</w:t>
      </w:r>
    </w:p>
    <w:p>
      <w:pPr>
        <w:spacing w:before="0"/>
      </w:pPr>
      <w:r>
        <w:rPr>
          <w:b w:val="0"/>
        </w:rPr>
      </w:r>
    </w:p>
    <w:p>
      <w:pPr>
        <w:spacing w:after="100" w:line="360" w:lineRule="auto" w:before="0"/>
      </w:pPr>
      <w:r>
        <w:rPr>
          <w:b w:val="0"/>
        </w:rPr>
        <w:t>9. Arrange the following words in a logical and meaningful order. 1. Doctor 2. Recovery 3. Hospital 4. Home 5. Sickness 6. Medicine store</w:t>
      </w:r>
    </w:p>
    <w:p>
      <w:pPr>
        <w:spacing w:before="0"/>
      </w:pPr>
      <w:r>
        <w:rPr>
          <w:b w:val="0"/>
        </w:rPr>
      </w:r>
    </w:p>
    <w:p>
      <w:pPr>
        <w:spacing w:after="100" w:before="0"/>
      </w:pPr>
      <w:r>
        <w:rPr>
          <w:b w:val="0"/>
        </w:rPr>
        <w:t>A. 5, 3, 1, 6, 2, 4</w:t>
      </w:r>
    </w:p>
    <w:p>
      <w:pPr>
        <w:spacing w:after="100" w:before="0"/>
      </w:pPr>
      <w:r>
        <w:rPr>
          <w:b w:val="0"/>
        </w:rPr>
        <w:t>B. 5, 4, 6, 1, 3, 2</w:t>
      </w:r>
    </w:p>
    <w:p>
      <w:pPr>
        <w:spacing w:after="100" w:before="0"/>
      </w:pPr>
      <w:r>
        <w:rPr>
          <w:b w:val="0"/>
        </w:rPr>
        <w:t>C. 1, 5, 3, 6, 4, 2</w:t>
      </w:r>
    </w:p>
    <w:p>
      <w:pPr>
        <w:spacing w:after="100" w:before="0"/>
      </w:pPr>
      <w:r>
        <w:rPr>
          <w:b w:val="0"/>
        </w:rPr>
        <w:t>D. 4, 5, 6, 1, 3,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logical order is Sickness → Hospital → Doctor → Medicine Store → Recovery → Home Hence, ‘5, 3, 1, 6, 2, 4’ is the correct answer.</w:t>
      </w:r>
    </w:p>
    <w:p>
      <w:pPr>
        <w:spacing w:before="0"/>
      </w:pPr>
      <w:r>
        <w:rPr>
          <w:b w:val="0"/>
        </w:rPr>
      </w:r>
    </w:p>
    <w:p>
      <w:pPr>
        <w:spacing w:after="100" w:line="360" w:lineRule="auto" w:before="0"/>
      </w:pPr>
      <w:r>
        <w:rPr>
          <w:b w:val="0"/>
        </w:rPr>
        <w:t>10. If + denotes – - denotes * * denotes / / denotes + then what will be the numeric value of 60 * 10 / 40 + 6 – 5 =</w:t>
      </w:r>
    </w:p>
    <w:p>
      <w:pPr>
        <w:spacing w:before="0"/>
      </w:pPr>
      <w:r>
        <w:rPr>
          <w:b w:val="0"/>
        </w:rPr>
      </w:r>
    </w:p>
    <w:p>
      <w:pPr>
        <w:spacing w:after="100" w:before="0"/>
      </w:pPr>
      <w:r>
        <w:rPr>
          <w:b w:val="0"/>
        </w:rPr>
        <w:t>A. 16</w:t>
      </w:r>
    </w:p>
    <w:p>
      <w:pPr>
        <w:spacing w:after="100" w:before="0"/>
      </w:pPr>
      <w:r>
        <w:rPr>
          <w:b w:val="0"/>
        </w:rPr>
        <w:t>B. 3</w:t>
      </w:r>
    </w:p>
    <w:p>
      <w:pPr>
        <w:spacing w:after="100" w:before="0"/>
      </w:pPr>
      <w:r>
        <w:rPr>
          <w:b w:val="0"/>
        </w:rPr>
        <w:t>C. 200</w:t>
      </w:r>
    </w:p>
    <w:p>
      <w:pPr>
        <w:spacing w:after="100" w:before="0"/>
      </w:pPr>
      <w:r>
        <w:rPr>
          <w:b w:val="0"/>
        </w:rPr>
        <w:t>D. 144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Symbol + - * / Meaning - * / + Given: 60 * 10 / 40 + 6 – 5 After replacing the symbols: 60 / 10 + 40 - 6 * 5 60 / 10 + 40 - 6 * 5 = 6 + 40 - 6 * 5 = 6 + 40 - 30 = 46 – 30 = 16 Hence, 16 is the correct answer.</w:t>
      </w:r>
    </w:p>
    <w:p>
      <w:pPr>
        <w:spacing w:before="0"/>
      </w:pPr>
      <w:r>
        <w:rPr>
          <w:b w:val="0"/>
        </w:rPr>
      </w:r>
    </w:p>
    <w:p>
      <w:pPr>
        <w:spacing w:after="100" w:line="360" w:lineRule="auto" w:before="0"/>
      </w:pPr>
      <w:r>
        <w:rPr>
          <w:b w:val="0"/>
        </w:rPr>
        <w:t>11. Select the set in which the number are related in the same way as are the number of the following set. (11, 16, 20)</w:t>
      </w:r>
    </w:p>
    <w:p>
      <w:pPr>
        <w:spacing w:before="0"/>
      </w:pPr>
      <w:r>
        <w:rPr>
          <w:b w:val="0"/>
        </w:rPr>
      </w:r>
    </w:p>
    <w:p>
      <w:pPr>
        <w:spacing w:after="100" w:before="0"/>
      </w:pPr>
      <w:r>
        <w:rPr>
          <w:b w:val="0"/>
        </w:rPr>
        <w:t>A. (15, 20, 24)</w:t>
      </w:r>
    </w:p>
    <w:p>
      <w:pPr>
        <w:spacing w:after="100" w:before="0"/>
      </w:pPr>
      <w:r>
        <w:rPr>
          <w:b w:val="0"/>
        </w:rPr>
        <w:t>B. (9, 14, 19)</w:t>
      </w:r>
    </w:p>
    <w:p>
      <w:pPr>
        <w:spacing w:after="100" w:before="0"/>
      </w:pPr>
      <w:r>
        <w:rPr>
          <w:b w:val="0"/>
        </w:rPr>
        <w:t>C. (21, 26, 32)</w:t>
      </w:r>
    </w:p>
    <w:p>
      <w:pPr>
        <w:spacing w:after="100" w:before="0"/>
      </w:pPr>
      <w:r>
        <w:rPr>
          <w:b w:val="0"/>
        </w:rPr>
        <w:t>D. (17, 23, 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(11, 16, 20): 16 - 11 = 5; 20 - 16 = 4. Similarly, (15, 20, 24): 20 - 15 = 5; 24 - 20 = 4. Hence, ‘(15, 20, 24)’ is the correct answer.</w:t>
      </w:r>
    </w:p>
    <w:p>
      <w:pPr>
        <w:spacing w:before="0"/>
      </w:pPr>
      <w:r>
        <w:rPr>
          <w:b w:val="0"/>
        </w:rPr>
      </w:r>
    </w:p>
    <w:p>
      <w:pPr>
        <w:spacing w:after="100" w:line="360" w:lineRule="auto" w:before="0"/>
      </w:pPr>
      <w:r>
        <w:rPr>
          <w:b w:val="0"/>
        </w:rPr>
        <w:t>12. Select the combination of letters what sequentially placed in the gaps of the given letter series will complete the series. cd_ab_cd_abb_dda_b</w:t>
      </w:r>
    </w:p>
    <w:p>
      <w:pPr>
        <w:spacing w:before="0"/>
      </w:pPr>
      <w:r>
        <w:rPr>
          <w:b w:val="0"/>
        </w:rPr>
      </w:r>
    </w:p>
    <w:p>
      <w:pPr>
        <w:spacing w:after="100" w:before="0"/>
      </w:pPr>
      <w:r>
        <w:rPr>
          <w:b w:val="0"/>
        </w:rPr>
        <w:t>A. dbcbc</w:t>
      </w:r>
    </w:p>
    <w:p>
      <w:pPr>
        <w:spacing w:after="100" w:before="0"/>
      </w:pPr>
      <w:r>
        <w:rPr>
          <w:b w:val="0"/>
        </w:rPr>
        <w:t>B. dbdcb</w:t>
      </w:r>
    </w:p>
    <w:p>
      <w:pPr>
        <w:spacing w:after="100" w:before="0"/>
      </w:pPr>
      <w:r>
        <w:rPr>
          <w:b w:val="0"/>
        </w:rPr>
        <w:t>C. bbcdb</w:t>
      </w:r>
    </w:p>
    <w:p>
      <w:pPr>
        <w:spacing w:after="100" w:before="0"/>
      </w:pPr>
      <w:r>
        <w:rPr>
          <w:b w:val="0"/>
        </w:rPr>
        <w:t>D. cbdab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cddabbcdcabbbddacb → does not follow any pattern 2) cddabbcddabbcddabb → follows a pattern 3) cdbabbcdcabbdddabb → does not follow a pattern 4 cdcabbcddabbaddabb → does not follow a pattern The actual series is: cddabb cddabb cddabb Hence, the missing letters are d, b, d, c, b.</w:t>
      </w:r>
    </w:p>
    <w:p>
      <w:pPr>
        <w:spacing w:before="0"/>
      </w:pPr>
      <w:r>
        <w:rPr>
          <w:b w:val="0"/>
        </w:rPr>
      </w:r>
    </w:p>
    <w:p>
      <w:pPr>
        <w:spacing w:after="100" w:line="360" w:lineRule="auto" w:before="0"/>
      </w:pPr>
      <w:r>
        <w:rPr>
          <w:b w:val="0"/>
        </w:rPr>
        <w:t>13. Select the option that is related to the fifth term in the same way as the second term is related to the first term and the fourth term is related to the third term. 6472 : 25 ∷ 7343 : 41 ∷ 6582 : ?</w:t>
      </w:r>
    </w:p>
    <w:p>
      <w:pPr>
        <w:spacing w:before="0"/>
      </w:pPr>
      <w:r>
        <w:rPr>
          <w:b w:val="0"/>
        </w:rPr>
      </w:r>
    </w:p>
    <w:p>
      <w:pPr>
        <w:spacing w:after="100" w:before="0"/>
      </w:pPr>
      <w:r>
        <w:rPr>
          <w:b w:val="0"/>
        </w:rPr>
        <w:t>A. 16</w:t>
      </w:r>
    </w:p>
    <w:p>
      <w:pPr>
        <w:spacing w:after="100" w:before="0"/>
      </w:pPr>
      <w:r>
        <w:rPr>
          <w:b w:val="0"/>
        </w:rPr>
        <w:t>B. 18</w:t>
      </w:r>
    </w:p>
    <w:p>
      <w:pPr>
        <w:spacing w:after="100" w:before="0"/>
      </w:pPr>
      <w:r>
        <w:rPr>
          <w:b w:val="0"/>
        </w:rPr>
        <w:t>C. 13</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67 - 42 = 25 (Alternate Numbers) 74 - 33 = 41 (Alternate Numbers) Similarly, 68 - 52 = 16 (Alternate Numbers) Hence, 16 is the correct answer.</w:t>
      </w:r>
    </w:p>
    <w:p>
      <w:pPr>
        <w:spacing w:before="0"/>
      </w:pPr>
      <w:r>
        <w:rPr>
          <w:b w:val="0"/>
        </w:rPr>
      </w:r>
    </w:p>
    <w:p>
      <w:pPr>
        <w:spacing w:after="100" w:line="360" w:lineRule="auto" w:before="0"/>
      </w:pPr>
      <w:r>
        <w:rPr>
          <w:b w:val="0"/>
        </w:rPr>
        <w:t>14. A cycle was sold for Rs.4, 140 with a profit of 15%. At what price could it have been sold to earn a profit of 25%</w:t>
      </w:r>
    </w:p>
    <w:p>
      <w:pPr>
        <w:spacing w:before="0"/>
      </w:pPr>
      <w:r>
        <w:rPr>
          <w:b w:val="0"/>
        </w:rPr>
      </w:r>
    </w:p>
    <w:p>
      <w:pPr>
        <w:spacing w:after="100" w:before="0"/>
      </w:pPr>
      <w:r>
        <w:rPr>
          <w:b w:val="0"/>
        </w:rPr>
        <w:t>A. Rs. 4,500</w:t>
      </w:r>
    </w:p>
    <w:p>
      <w:pPr>
        <w:spacing w:after="100" w:before="0"/>
      </w:pPr>
      <w:r>
        <w:rPr>
          <w:b w:val="0"/>
        </w:rPr>
        <w:t>B. Rs. 4,200</w:t>
      </w:r>
    </w:p>
    <w:p>
      <w:pPr>
        <w:spacing w:after="100" w:before="0"/>
      </w:pPr>
      <w:r>
        <w:rPr>
          <w:b w:val="0"/>
        </w:rPr>
        <w:t>C. Rs. 4,350</w:t>
      </w:r>
    </w:p>
    <w:p>
      <w:pPr>
        <w:spacing w:after="100" w:before="0"/>
      </w:pPr>
      <w:r>
        <w:rPr>
          <w:b w:val="0"/>
        </w:rPr>
        <w:t>D. Rs. 4,850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price of cycle = 4140 × 100115 = Rs. 3,600 Selling price of cycle to earn 25 profit = 3600 + 25% of 3600 = 3600 + 900 = Rs. 4,500. Hence, Rs. 4,500 is the correct answer.</w:t>
      </w:r>
    </w:p>
    <w:p>
      <w:pPr>
        <w:spacing w:before="0"/>
      </w:pPr>
      <w:r>
        <w:rPr>
          <w:b w:val="0"/>
        </w:rPr>
      </w:r>
    </w:p>
    <w:p>
      <w:pPr>
        <w:spacing w:after="100" w:line="360" w:lineRule="auto" w:before="0"/>
      </w:pPr>
      <w:r>
        <w:rPr>
          <w:b w:val="0"/>
        </w:rPr>
        <w:t>15. Three of the following four-word pairs are alike in a certain way and one is different. Pick the odd word out.</w:t>
      </w:r>
    </w:p>
    <w:p>
      <w:pPr>
        <w:spacing w:before="0"/>
      </w:pPr>
      <w:r>
        <w:rPr>
          <w:b w:val="0"/>
        </w:rPr>
      </w:r>
    </w:p>
    <w:p>
      <w:pPr>
        <w:spacing w:after="100" w:before="0"/>
      </w:pPr>
      <w:r>
        <w:rPr>
          <w:b w:val="0"/>
        </w:rPr>
        <w:t>A. Tamil Nadu : South</w:t>
      </w:r>
    </w:p>
    <w:p>
      <w:pPr>
        <w:spacing w:after="100" w:before="0"/>
      </w:pPr>
      <w:r>
        <w:rPr>
          <w:b w:val="0"/>
        </w:rPr>
        <w:t>B. Kerala : North-West</w:t>
      </w:r>
    </w:p>
    <w:p>
      <w:pPr>
        <w:spacing w:after="100" w:before="0"/>
      </w:pPr>
      <w:r>
        <w:rPr>
          <w:b w:val="0"/>
        </w:rPr>
        <w:t>C. Assam : North-East</w:t>
      </w:r>
    </w:p>
    <w:p>
      <w:pPr>
        <w:spacing w:after="100" w:before="0"/>
      </w:pPr>
      <w:r>
        <w:rPr>
          <w:b w:val="0"/>
        </w:rPr>
        <w:t>D. Punjab : North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Tamil Nadu is located in the South of India Assam is located in the North-east of India. Punjab is located in the North of India. But Kerala is located in the South of India. Hence, Kerala is the odd one among the given options.</w:t>
      </w:r>
    </w:p>
    <w:p>
      <w:pPr>
        <w:spacing w:before="0"/>
      </w:pPr>
      <w:r>
        <w:rPr>
          <w:b w:val="0"/>
        </w:rPr>
      </w:r>
    </w:p>
    <w:p>
      <w:pPr>
        <w:spacing w:after="100" w:line="360" w:lineRule="auto" w:before="0"/>
      </w:pPr>
      <w:r>
        <w:rPr>
          <w:b w:val="0"/>
        </w:rPr>
        <w:t>16. Three of the following four letter-clusters are alike in a certain way and one is different. Pick the odd one out.</w:t>
      </w:r>
    </w:p>
    <w:p>
      <w:pPr>
        <w:spacing w:before="0"/>
      </w:pPr>
      <w:r>
        <w:rPr>
          <w:b w:val="0"/>
        </w:rPr>
      </w:r>
    </w:p>
    <w:p>
      <w:pPr>
        <w:spacing w:after="100" w:before="0"/>
      </w:pPr>
      <w:r>
        <w:rPr>
          <w:b w:val="0"/>
        </w:rPr>
        <w:t>A. HLP</w:t>
      </w:r>
    </w:p>
    <w:p>
      <w:pPr>
        <w:spacing w:after="100" w:before="0"/>
      </w:pPr>
      <w:r>
        <w:rPr>
          <w:b w:val="0"/>
        </w:rPr>
        <w:t>B. DHL</w:t>
      </w:r>
    </w:p>
    <w:p>
      <w:pPr>
        <w:spacing w:after="100" w:before="0"/>
      </w:pPr>
      <w:r>
        <w:rPr>
          <w:b w:val="0"/>
        </w:rPr>
        <w:t>C. PTX</w:t>
      </w:r>
    </w:p>
    <w:p>
      <w:pPr>
        <w:spacing w:after="100" w:before="0"/>
      </w:pPr>
      <w:r>
        <w:rPr>
          <w:b w:val="0"/>
        </w:rPr>
        <w:t>D. LPQ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 + 4 → L; L + 4 → P D + 4 → H; H + 4 → L P + 4 → T; T + 4 → X L + 4 → P; P + 1 → Q Hence, ‘LPQ’ is the odd one among the given options.</w:t>
      </w:r>
    </w:p>
    <w:p>
      <w:pPr>
        <w:spacing w:before="0"/>
      </w:pPr>
      <w:r>
        <w:rPr>
          <w:b w:val="0"/>
        </w:rPr>
      </w:r>
    </w:p>
    <w:p>
      <w:pPr>
        <w:spacing w:after="100" w:line="360" w:lineRule="auto" w:before="0"/>
      </w:pPr>
      <w:r>
        <w:rPr>
          <w:b w:val="0"/>
        </w:rPr>
        <w:t>17. Which number will replace the question mark (?) in the following series: 7, 11, 18, 29, ?, 76</w:t>
      </w:r>
    </w:p>
    <w:p>
      <w:pPr>
        <w:spacing w:before="0"/>
      </w:pPr>
      <w:r>
        <w:rPr>
          <w:b w:val="0"/>
        </w:rPr>
      </w:r>
    </w:p>
    <w:p>
      <w:pPr>
        <w:spacing w:after="100" w:before="0"/>
      </w:pPr>
      <w:r>
        <w:rPr>
          <w:b w:val="0"/>
        </w:rPr>
        <w:t>A. 53</w:t>
      </w:r>
    </w:p>
    <w:p>
      <w:pPr>
        <w:spacing w:after="100" w:before="0"/>
      </w:pPr>
      <w:r>
        <w:rPr>
          <w:b w:val="0"/>
        </w:rPr>
        <w:t>B. 47</w:t>
      </w:r>
    </w:p>
    <w:p>
      <w:pPr>
        <w:spacing w:after="100" w:before="0"/>
      </w:pPr>
      <w:r>
        <w:rPr>
          <w:b w:val="0"/>
        </w:rPr>
        <w:t>C. 44</w:t>
      </w:r>
    </w:p>
    <w:p>
      <w:pPr>
        <w:spacing w:after="100" w:before="0"/>
      </w:pPr>
      <w:r>
        <w:rPr>
          <w:b w:val="0"/>
        </w:rPr>
        <w:t>D. 61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 + 11 = 18 11 + 18 = 29 18 + 29 = 47 29 + 47 = 76 Hence, 47 is the correct answer.</w:t>
      </w:r>
    </w:p>
    <w:p>
      <w:pPr>
        <w:spacing w:before="0"/>
      </w:pPr>
      <w:r>
        <w:rPr>
          <w:b w:val="0"/>
        </w:rPr>
      </w:r>
    </w:p>
    <w:p>
      <w:pPr>
        <w:spacing w:after="100" w:line="360" w:lineRule="auto" w:before="0"/>
      </w:pPr>
      <w:r>
        <w:rPr>
          <w:b w:val="0"/>
        </w:rPr>
        <w:t>18. Three of the following four letter-clusters alike in a certain way and one is different. Pick the odd one out.</w:t>
      </w:r>
    </w:p>
    <w:p>
      <w:pPr>
        <w:spacing w:before="0"/>
      </w:pPr>
      <w:r>
        <w:rPr>
          <w:b w:val="0"/>
        </w:rPr>
      </w:r>
    </w:p>
    <w:p>
      <w:pPr>
        <w:spacing w:after="100" w:before="0"/>
      </w:pPr>
      <w:r>
        <w:rPr>
          <w:b w:val="0"/>
        </w:rPr>
        <w:t>A. FNMG</w:t>
      </w:r>
    </w:p>
    <w:p>
      <w:pPr>
        <w:spacing w:after="100" w:before="0"/>
      </w:pPr>
      <w:r>
        <w:rPr>
          <w:b w:val="0"/>
        </w:rPr>
        <w:t>B. SKLV</w:t>
      </w:r>
    </w:p>
    <w:p>
      <w:pPr>
        <w:spacing w:after="100" w:before="0"/>
      </w:pPr>
      <w:r>
        <w:rPr>
          <w:b w:val="0"/>
        </w:rPr>
        <w:t>C. BKJC</w:t>
      </w:r>
    </w:p>
    <w:p>
      <w:pPr>
        <w:spacing w:after="100" w:before="0"/>
      </w:pPr>
      <w:r>
        <w:rPr>
          <w:b w:val="0"/>
        </w:rPr>
        <w:t>D. PXWQ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FNMG: F + 1 → G; N - 1 → M 2) SKLV: S + 3 → V; K + 1 → L 3) BKJC: B + 1 → C; K - 1 → J 4) PXWQ: P + 1 → Q; X - 1 → W Hence, ‘SKLV’ is the correct answer.</w:t>
      </w:r>
    </w:p>
    <w:p>
      <w:pPr>
        <w:spacing w:before="0"/>
      </w:pPr>
      <w:r>
        <w:rPr>
          <w:b w:val="0"/>
        </w:rPr>
      </w:r>
    </w:p>
    <w:p>
      <w:pPr>
        <w:spacing w:after="100" w:line="360" w:lineRule="auto" w:before="0"/>
      </w:pPr>
      <w:r>
        <w:rPr>
          <w:b w:val="0"/>
        </w:rPr>
        <w:t>19. Asian Games, also known as Asiad, is a multi-sport event held every ________ years among athletes from all over Asia.</w:t>
      </w:r>
    </w:p>
    <w:p>
      <w:pPr>
        <w:spacing w:before="0"/>
      </w:pPr>
      <w:r>
        <w:rPr>
          <w:b w:val="0"/>
        </w:rPr>
      </w:r>
    </w:p>
    <w:p>
      <w:pPr>
        <w:spacing w:after="100" w:before="0"/>
      </w:pPr>
      <w:r>
        <w:rPr>
          <w:b w:val="0"/>
        </w:rPr>
        <w:t>A. three</w:t>
      </w:r>
    </w:p>
    <w:p>
      <w:pPr>
        <w:spacing w:after="100" w:before="0"/>
      </w:pPr>
      <w:r>
        <w:rPr>
          <w:b w:val="0"/>
        </w:rPr>
        <w:t>B. four</w:t>
      </w:r>
    </w:p>
    <w:p>
      <w:pPr>
        <w:spacing w:after="100" w:before="0"/>
      </w:pPr>
      <w:r>
        <w:rPr>
          <w:b w:val="0"/>
        </w:rPr>
        <w:t>C. six</w:t>
      </w:r>
    </w:p>
    <w:p>
      <w:pPr>
        <w:spacing w:after="100" w:before="0"/>
      </w:pPr>
      <w:r>
        <w:rPr>
          <w:b w:val="0"/>
        </w:rPr>
        <w:t>D. five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Asian Games, also known as Asiad, is a multi-sport event held every four years among athletes from all over Asia.</w:t>
      </w:r>
    </w:p>
    <w:p>
      <w:pPr>
        <w:spacing w:before="0"/>
      </w:pPr>
      <w:r>
        <w:rPr>
          <w:b w:val="0"/>
        </w:rPr>
        <w:t>• The most recent one was held in Palembang and Jakarta, Indonesia from 18 August-2 September 2018.</w:t>
      </w:r>
    </w:p>
    <w:p>
      <w:pPr>
        <w:spacing w:before="0"/>
      </w:pPr>
      <w:r>
        <w:rPr>
          <w:b w:val="0"/>
        </w:rPr>
        <w:t>• The next games will be held from 10 to 25 September 2022 in China.</w:t>
      </w:r>
    </w:p>
    <w:p>
      <w:pPr>
        <w:spacing w:before="0"/>
      </w:pPr>
      <w:r>
        <w:rPr>
          <w:b w:val="0"/>
        </w:rPr>
      </w:r>
    </w:p>
    <w:p>
      <w:pPr>
        <w:spacing w:after="100" w:line="360" w:lineRule="auto" w:before="0"/>
      </w:pPr>
      <w:r>
        <w:rPr>
          <w:b w:val="0"/>
        </w:rPr>
        <w:t>20. The base financial year for the calculation of the all India Index of Industrial Production (IIP) is:</w:t>
      </w:r>
    </w:p>
    <w:p>
      <w:pPr>
        <w:spacing w:before="0"/>
      </w:pPr>
      <w:r>
        <w:rPr>
          <w:b w:val="0"/>
        </w:rPr>
      </w:r>
    </w:p>
    <w:p>
      <w:pPr>
        <w:spacing w:after="100" w:before="0"/>
      </w:pPr>
      <w:r>
        <w:rPr>
          <w:b w:val="0"/>
        </w:rPr>
        <w:t>A. 2004-2005</w:t>
      </w:r>
    </w:p>
    <w:p>
      <w:pPr>
        <w:spacing w:after="100" w:before="0"/>
      </w:pPr>
      <w:r>
        <w:rPr>
          <w:b w:val="0"/>
        </w:rPr>
        <w:t>B. 2011-2012</w:t>
      </w:r>
    </w:p>
    <w:p>
      <w:pPr>
        <w:spacing w:after="100" w:before="0"/>
      </w:pPr>
      <w:r>
        <w:rPr>
          <w:b w:val="0"/>
        </w:rPr>
        <w:t>C. 2005-2006</w:t>
      </w:r>
    </w:p>
    <w:p>
      <w:pPr>
        <w:spacing w:after="100" w:before="0"/>
      </w:pPr>
      <w:r>
        <w:rPr>
          <w:b w:val="0"/>
        </w:rPr>
        <w:t>D. 2010-2011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base financial year for the calculation of the all India Index of Industrial Production (IIP) is 2011-2012.</w:t>
      </w:r>
    </w:p>
    <w:p>
      <w:pPr>
        <w:spacing w:before="0"/>
      </w:pPr>
      <w:r>
        <w:rPr>
          <w:b w:val="0"/>
        </w:rPr>
        <w:t>• IIP index shows the performance of different industrial sectors of the economy of India.</w:t>
      </w:r>
    </w:p>
    <w:p>
      <w:pPr>
        <w:spacing w:before="0"/>
      </w:pPr>
      <w:r>
        <w:rPr>
          <w:b w:val="0"/>
        </w:rPr>
        <w:t>• It is published on a monthly basis by CSO (Central Statistical Organisation).</w:t>
      </w:r>
    </w:p>
    <w:p>
      <w:pPr>
        <w:spacing w:before="0"/>
      </w:pPr>
      <w:r>
        <w:rPr>
          <w:b w:val="0"/>
        </w:rPr>
      </w:r>
    </w:p>
    <w:p>
      <w:pPr>
        <w:spacing w:after="100" w:line="360" w:lineRule="auto" w:before="0"/>
      </w:pPr>
      <w:r>
        <w:rPr>
          <w:b w:val="0"/>
        </w:rPr>
        <w:t>21. The Qutub Minar was named after the Sufi saint ________.</w:t>
      </w:r>
    </w:p>
    <w:p>
      <w:pPr>
        <w:spacing w:before="0"/>
      </w:pPr>
      <w:r>
        <w:rPr>
          <w:b w:val="0"/>
        </w:rPr>
      </w:r>
    </w:p>
    <w:p>
      <w:pPr>
        <w:spacing w:after="100" w:before="0"/>
      </w:pPr>
      <w:r>
        <w:rPr>
          <w:b w:val="0"/>
        </w:rPr>
        <w:t>A. Qutub-ud-Din Aibak</w:t>
      </w:r>
    </w:p>
    <w:p>
      <w:pPr>
        <w:spacing w:after="100" w:before="0"/>
      </w:pPr>
      <w:r>
        <w:rPr>
          <w:b w:val="0"/>
        </w:rPr>
        <w:t>B. Alauddin Sabir Kaliyar</w:t>
      </w:r>
    </w:p>
    <w:p>
      <w:pPr>
        <w:spacing w:after="100" w:before="0"/>
      </w:pPr>
      <w:r>
        <w:rPr>
          <w:b w:val="0"/>
        </w:rPr>
        <w:t>C. Syed Waheed Ashraf</w:t>
      </w:r>
    </w:p>
    <w:p>
      <w:pPr>
        <w:spacing w:after="100" w:before="0"/>
      </w:pPr>
      <w:r>
        <w:rPr>
          <w:b w:val="0"/>
        </w:rPr>
        <w:t>D. Khwaja Qutbuddin Bakhtiyar Kaki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Qutub Minar was named after the Sufi saint Khwaja Qutbuddin Bakhtiyar Kaki.</w:t>
      </w:r>
    </w:p>
    <w:p>
      <w:pPr>
        <w:spacing w:before="0"/>
      </w:pPr>
      <w:r>
        <w:rPr>
          <w:b w:val="0"/>
        </w:rPr>
        <w:t>• The foundation stone for it was laid by Qutub-ud-Din Aibak, while Iltutumish got it completed.</w:t>
      </w:r>
    </w:p>
    <w:p>
      <w:pPr>
        <w:spacing w:before="0"/>
      </w:pPr>
      <w:r>
        <w:rPr>
          <w:b w:val="0"/>
        </w:rPr>
        <w:t>• The monument is a UNESCO World Heritage Site in Delhi.</w:t>
      </w:r>
    </w:p>
    <w:p>
      <w:pPr>
        <w:spacing w:before="0"/>
      </w:pPr>
      <w:r>
        <w:rPr>
          <w:b w:val="0"/>
        </w:rPr>
        <w:t>• It has 5 storeys and is 73 m tall.</w:t>
      </w:r>
    </w:p>
    <w:p>
      <w:pPr>
        <w:spacing w:before="0"/>
      </w:pPr>
      <w:r>
        <w:rPr>
          <w:b w:val="0"/>
        </w:rPr>
        <w:t>• Khwaja Qutbuddin Bakhtiyar Kaki was a Sufi saint of the Chishti order from Delhi.</w:t>
      </w:r>
    </w:p>
    <w:p>
      <w:pPr>
        <w:spacing w:before="0"/>
      </w:pPr>
      <w:r>
        <w:rPr>
          <w:b w:val="0"/>
        </w:rPr>
      </w:r>
    </w:p>
    <w:p>
      <w:pPr>
        <w:spacing w:after="100" w:line="360" w:lineRule="auto" w:before="0"/>
      </w:pPr>
      <w:r>
        <w:rPr>
          <w:b w:val="0"/>
        </w:rPr>
        <w:t>22. ________ won gold in the Men’s freestyle wrestling 65 kg category at the Dan Kolov 2019 wrestling event.</w:t>
      </w:r>
    </w:p>
    <w:p>
      <w:pPr>
        <w:spacing w:before="0"/>
      </w:pPr>
      <w:r>
        <w:rPr>
          <w:b w:val="0"/>
        </w:rPr>
      </w:r>
    </w:p>
    <w:p>
      <w:pPr>
        <w:spacing w:after="100" w:before="0"/>
      </w:pPr>
      <w:r>
        <w:rPr>
          <w:b w:val="0"/>
        </w:rPr>
        <w:t>A. Yogeshwar Dutt</w:t>
      </w:r>
    </w:p>
    <w:p>
      <w:pPr>
        <w:spacing w:after="100" w:before="0"/>
      </w:pPr>
      <w:r>
        <w:rPr>
          <w:b w:val="0"/>
        </w:rPr>
        <w:t>B. Sandeep Tomar</w:t>
      </w:r>
    </w:p>
    <w:p>
      <w:pPr>
        <w:spacing w:after="100" w:before="0"/>
      </w:pPr>
      <w:r>
        <w:rPr>
          <w:b w:val="0"/>
        </w:rPr>
        <w:t>C. Sushil Kumar</w:t>
      </w:r>
    </w:p>
    <w:p>
      <w:pPr>
        <w:spacing w:after="100" w:before="0"/>
      </w:pPr>
      <w:r>
        <w:rPr>
          <w:b w:val="0"/>
        </w:rPr>
        <w:t>D. Bajrang Punia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Bajrang Punia won gold in the Men’s freestyle wrestling 65 kg category at the Dan Kolov 2019 wrestling event.</w:t>
      </w:r>
    </w:p>
    <w:p>
      <w:pPr>
        <w:spacing w:before="0"/>
      </w:pPr>
      <w:r>
        <w:rPr>
          <w:b w:val="0"/>
        </w:rPr>
        <w:t>• Pooja Dhanda won gold in the 59 kg category at the event held in Russia.</w:t>
      </w:r>
    </w:p>
    <w:p>
      <w:pPr>
        <w:spacing w:before="0"/>
      </w:pPr>
      <w:r>
        <w:rPr>
          <w:b w:val="0"/>
        </w:rPr>
        <w:t>• Sakshi Malik claimed a silver medal in the 65 kg category.</w:t>
      </w:r>
    </w:p>
    <w:p>
      <w:pPr>
        <w:spacing w:before="0"/>
      </w:pPr>
      <w:r>
        <w:rPr>
          <w:b w:val="0"/>
        </w:rPr>
      </w:r>
    </w:p>
    <w:p>
      <w:pPr>
        <w:spacing w:after="100" w:line="360" w:lineRule="auto" w:before="0"/>
      </w:pPr>
      <w:r>
        <w:rPr>
          <w:b w:val="0"/>
        </w:rPr>
        <w:t>23. The Almatti dam project on the Krishna river was an issue between which states?</w:t>
      </w:r>
    </w:p>
    <w:p>
      <w:pPr>
        <w:spacing w:before="0"/>
      </w:pPr>
      <w:r>
        <w:rPr>
          <w:b w:val="0"/>
        </w:rPr>
      </w:r>
    </w:p>
    <w:p>
      <w:pPr>
        <w:spacing w:after="100" w:before="0"/>
      </w:pPr>
      <w:r>
        <w:rPr>
          <w:b w:val="0"/>
        </w:rPr>
        <w:t>A. Karnataka and Goa</w:t>
      </w:r>
    </w:p>
    <w:p>
      <w:pPr>
        <w:spacing w:after="100" w:before="0"/>
      </w:pPr>
      <w:r>
        <w:rPr>
          <w:b w:val="0"/>
        </w:rPr>
        <w:t>B. Karnataka and Andhra Pradesh</w:t>
      </w:r>
    </w:p>
    <w:p>
      <w:pPr>
        <w:spacing w:after="100" w:before="0"/>
      </w:pPr>
      <w:r>
        <w:rPr>
          <w:b w:val="0"/>
        </w:rPr>
        <w:t>C. Karnataka and Tamil Nadu</w:t>
      </w:r>
    </w:p>
    <w:p>
      <w:pPr>
        <w:spacing w:after="100" w:before="0"/>
      </w:pPr>
      <w:r>
        <w:rPr>
          <w:b w:val="0"/>
        </w:rPr>
        <w:t>D. Andhra Pradesh and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Almatti dam project on the Krishna river was an issue between Karnataka, Andhra Pradesh and Maharashtra.</w:t>
      </w:r>
    </w:p>
    <w:p>
      <w:pPr>
        <w:spacing w:before="0"/>
      </w:pPr>
      <w:r>
        <w:rPr>
          <w:b w:val="0"/>
        </w:rPr>
        <w:t>• It is a hydroelectric project situated in the Bagalkot district, North Karnataka.</w:t>
      </w:r>
    </w:p>
    <w:p>
      <w:pPr>
        <w:spacing w:before="0"/>
      </w:pPr>
      <w:r>
        <w:rPr>
          <w:b w:val="0"/>
        </w:rPr>
        <w:t>• It was chosen for the World Bank’s Award of Excellence for best utilization of funds for renovation in order to increase the strength of the dam.</w:t>
      </w:r>
    </w:p>
    <w:p>
      <w:pPr>
        <w:spacing w:before="0"/>
      </w:pPr>
      <w:r>
        <w:rPr>
          <w:b w:val="0"/>
        </w:rPr>
      </w:r>
    </w:p>
    <w:p>
      <w:pPr>
        <w:spacing w:after="100" w:line="360" w:lineRule="auto" w:before="0"/>
      </w:pPr>
      <w:r>
        <w:rPr>
          <w:b w:val="0"/>
        </w:rPr>
        <w:t>24. ________ built the world famous Harmandar Sahib, popularly known as the Golden Temple in Amritsar.</w:t>
      </w:r>
    </w:p>
    <w:p>
      <w:pPr>
        <w:spacing w:before="0"/>
      </w:pPr>
      <w:r>
        <w:rPr>
          <w:b w:val="0"/>
        </w:rPr>
      </w:r>
    </w:p>
    <w:p>
      <w:pPr>
        <w:spacing w:after="100" w:before="0"/>
      </w:pPr>
      <w:r>
        <w:rPr>
          <w:b w:val="0"/>
        </w:rPr>
        <w:t>A. Guru Ram Das</w:t>
      </w:r>
    </w:p>
    <w:p>
      <w:pPr>
        <w:spacing w:after="100" w:before="0"/>
      </w:pPr>
      <w:r>
        <w:rPr>
          <w:b w:val="0"/>
        </w:rPr>
        <w:t>B. Guru Arjan Dev</w:t>
      </w:r>
    </w:p>
    <w:p>
      <w:pPr>
        <w:spacing w:after="100" w:before="0"/>
      </w:pPr>
      <w:r>
        <w:rPr>
          <w:b w:val="0"/>
        </w:rPr>
        <w:t>C. Guru Angad Dev</w:t>
      </w:r>
    </w:p>
    <w:p>
      <w:pPr>
        <w:spacing w:after="100" w:before="0"/>
      </w:pPr>
      <w:r>
        <w:rPr>
          <w:b w:val="0"/>
        </w:rPr>
        <w:t>D. Guru Siri Har Rai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Guru Arjan Sahib, the Fifth Nanak, conceived the idea of creating a central place of worship for the Sikhs and he himself designed the architecture of Sri Harmandir Sahib.</w:t>
      </w:r>
    </w:p>
    <w:p>
      <w:pPr>
        <w:spacing w:before="0"/>
      </w:pPr>
      <w:r>
        <w:rPr>
          <w:b w:val="0"/>
        </w:rPr>
        <w:t>• The planning to excavate the Amrit Sarovar was chalked out by Guru Amardas Sahib, the Third Nanak, but it was executed by Guru Ramdas Sahib under the supervision of Baba Budha Ji.</w:t>
      </w:r>
    </w:p>
    <w:p>
      <w:pPr>
        <w:spacing w:before="0"/>
      </w:pPr>
      <w:r>
        <w:rPr>
          <w:b w:val="0"/>
        </w:rPr>
        <w:t>• The land for the site was acquired by the earlier Guru Sahibs on payment or free of cost from the Zamindars (landlords) of native villages.</w:t>
      </w:r>
    </w:p>
    <w:p>
      <w:pPr>
        <w:spacing w:before="0"/>
      </w:pPr>
      <w:r>
        <w:rPr>
          <w:b w:val="0"/>
        </w:rPr>
        <w:t>• It is an important pilgrimage site for Sikhs.</w:t>
      </w:r>
    </w:p>
    <w:p>
      <w:pPr>
        <w:spacing w:before="0"/>
      </w:pPr>
      <w:r>
        <w:rPr>
          <w:b w:val="0"/>
        </w:rPr>
        <w:t>• The temple is plated with gold.</w:t>
      </w:r>
    </w:p>
    <w:p>
      <w:pPr>
        <w:spacing w:before="0"/>
      </w:pPr>
      <w:r>
        <w:rPr>
          <w:b w:val="0"/>
        </w:rPr>
        <w:t>• It is built around a Sarovar which was completed by Guru Ram Das in 1577.</w:t>
      </w:r>
    </w:p>
    <w:p>
      <w:pPr>
        <w:spacing w:before="0"/>
      </w:pPr>
      <w:r>
        <w:rPr>
          <w:b w:val="0"/>
        </w:rPr>
      </w:r>
    </w:p>
    <w:p>
      <w:pPr>
        <w:spacing w:after="100" w:line="360" w:lineRule="auto" w:before="0"/>
      </w:pPr>
      <w:r>
        <w:rPr>
          <w:b w:val="0"/>
        </w:rPr>
        <w:t>25. ________ is an important road link between Srinagar on one side and Kargil and Leh on the other side.</w:t>
      </w:r>
    </w:p>
    <w:p>
      <w:pPr>
        <w:spacing w:before="0"/>
      </w:pPr>
      <w:r>
        <w:rPr>
          <w:b w:val="0"/>
        </w:rPr>
      </w:r>
    </w:p>
    <w:p>
      <w:pPr>
        <w:spacing w:after="100" w:before="0"/>
      </w:pPr>
      <w:r>
        <w:rPr>
          <w:b w:val="0"/>
        </w:rPr>
        <w:t>A. Zoji La</w:t>
      </w:r>
    </w:p>
    <w:p>
      <w:pPr>
        <w:spacing w:after="100" w:before="0"/>
      </w:pPr>
      <w:r>
        <w:rPr>
          <w:b w:val="0"/>
        </w:rPr>
        <w:t>B. Qara Tag La</w:t>
      </w:r>
    </w:p>
    <w:p>
      <w:pPr>
        <w:spacing w:after="100" w:before="0"/>
      </w:pPr>
      <w:r>
        <w:rPr>
          <w:b w:val="0"/>
        </w:rPr>
        <w:t>C. Muling La</w:t>
      </w:r>
    </w:p>
    <w:p>
      <w:pPr>
        <w:spacing w:after="100" w:before="0"/>
      </w:pPr>
      <w:r>
        <w:rPr>
          <w:b w:val="0"/>
        </w:rPr>
        <w:t>D. Shipki 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Zoji La is an important road link between Srinagar on one side and Kargil and Leh on the other side.</w:t>
      </w:r>
    </w:p>
    <w:p>
      <w:pPr>
        <w:spacing w:before="0"/>
      </w:pPr>
      <w:r>
        <w:rPr>
          <w:b w:val="0"/>
        </w:rPr>
        <w:t>• It separates Kashmir valley and Dras valley.</w:t>
      </w:r>
    </w:p>
    <w:p>
      <w:pPr>
        <w:spacing w:before="0"/>
      </w:pPr>
      <w:r>
        <w:rPr>
          <w:b w:val="0"/>
        </w:rPr>
        <w:t>• After Fotu La, it is the second-highest pass on the Srinagar-Leh National Highway.</w:t>
      </w:r>
    </w:p>
    <w:p>
      <w:pPr>
        <w:spacing w:before="0"/>
      </w:pPr>
      <w:r>
        <w:rPr>
          <w:b w:val="0"/>
        </w:rPr>
      </w:r>
    </w:p>
    <w:p>
      <w:pPr>
        <w:spacing w:after="100" w:line="360" w:lineRule="auto" w:before="0"/>
      </w:pPr>
      <w:r>
        <w:rPr>
          <w:b w:val="0"/>
        </w:rPr>
        <w:t>26. During whose reign did the Chinese traveller Hiuen Tsang visit India?</w:t>
      </w:r>
    </w:p>
    <w:p>
      <w:pPr>
        <w:spacing w:before="0"/>
      </w:pPr>
      <w:r>
        <w:rPr>
          <w:b w:val="0"/>
        </w:rPr>
      </w:r>
    </w:p>
    <w:p>
      <w:pPr>
        <w:spacing w:after="100" w:before="0"/>
      </w:pPr>
      <w:r>
        <w:rPr>
          <w:b w:val="0"/>
        </w:rPr>
        <w:t>A. Harshavardhana</w:t>
      </w:r>
    </w:p>
    <w:p>
      <w:pPr>
        <w:spacing w:after="100" w:before="0"/>
      </w:pPr>
      <w:r>
        <w:rPr>
          <w:b w:val="0"/>
        </w:rPr>
        <w:t>B. Chandragupta Vikramaditya</w:t>
      </w:r>
    </w:p>
    <w:p>
      <w:pPr>
        <w:spacing w:after="100" w:before="0"/>
      </w:pPr>
      <w:r>
        <w:rPr>
          <w:b w:val="0"/>
        </w:rPr>
        <w:t>C. Chandragupta I</w:t>
      </w:r>
    </w:p>
    <w:p>
      <w:pPr>
        <w:spacing w:after="100" w:before="0"/>
      </w:pPr>
      <w:r>
        <w:rPr>
          <w:b w:val="0"/>
        </w:rPr>
        <w:t>D. Samudragupta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Chinese traveller Hiuen Tsang visited India during the reign of Harshavardhana.</w:t>
      </w:r>
    </w:p>
    <w:p>
      <w:pPr>
        <w:spacing w:before="0"/>
      </w:pPr>
      <w:r>
        <w:rPr>
          <w:b w:val="0"/>
        </w:rPr>
        <w:t>• He is also known as the Prince of Pilgrims.</w:t>
      </w:r>
    </w:p>
    <w:p>
      <w:pPr>
        <w:spacing w:before="0"/>
      </w:pPr>
      <w:r>
        <w:rPr>
          <w:b w:val="0"/>
        </w:rPr>
        <w:t>• Harshavardhana ruled North India from 606-647 CE. He was the ruler of the Vardhana dynasty.</w:t>
      </w:r>
    </w:p>
    <w:p>
      <w:pPr>
        <w:spacing w:before="0"/>
      </w:pPr>
      <w:r>
        <w:rPr>
          <w:b w:val="0"/>
        </w:rPr>
        <w:t>• Chandragupta Vikramaditya, Chandragupta I, and Samudragupta were all the rulers of the Gupta dynasty.</w:t>
      </w:r>
    </w:p>
    <w:p>
      <w:pPr>
        <w:spacing w:before="0"/>
      </w:pPr>
      <w:r>
        <w:rPr>
          <w:b w:val="0"/>
        </w:rPr>
      </w:r>
    </w:p>
    <w:p>
      <w:pPr>
        <w:spacing w:after="100" w:line="360" w:lineRule="auto" w:before="0"/>
      </w:pPr>
      <w:r>
        <w:rPr>
          <w:b w:val="0"/>
        </w:rPr>
        <w:t>27. Flying Officer ________ of the Indian Air Force (IAF) created history by becoming the first Indian woman to fly her first solo fighter flight in a Russian made MiG-21 fighter.</w:t>
      </w:r>
    </w:p>
    <w:p>
      <w:pPr>
        <w:spacing w:before="0"/>
      </w:pPr>
      <w:r>
        <w:rPr>
          <w:b w:val="0"/>
        </w:rPr>
      </w:r>
    </w:p>
    <w:p>
      <w:pPr>
        <w:spacing w:after="100" w:before="0"/>
      </w:pPr>
      <w:r>
        <w:rPr>
          <w:b w:val="0"/>
        </w:rPr>
        <w:t>A. Bhawana Kanth</w:t>
      </w:r>
    </w:p>
    <w:p>
      <w:pPr>
        <w:spacing w:after="100" w:before="0"/>
      </w:pPr>
      <w:r>
        <w:rPr>
          <w:b w:val="0"/>
        </w:rPr>
        <w:t>B. Mohana Singh</w:t>
      </w:r>
    </w:p>
    <w:p>
      <w:pPr>
        <w:spacing w:after="100" w:before="0"/>
      </w:pPr>
      <w:r>
        <w:rPr>
          <w:b w:val="0"/>
        </w:rPr>
        <w:t>C. Avani Chaturvedi</w:t>
      </w:r>
    </w:p>
    <w:p>
      <w:pPr>
        <w:spacing w:after="100" w:before="0"/>
      </w:pPr>
      <w:r>
        <w:rPr>
          <w:b w:val="0"/>
        </w:rPr>
        <w:t>D. Anjali Gupta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Flying Officer Avani Chaturvedi of the Indian Air Force (IAF) created history by becoming the first Indian woman to fly her first solo fighter flight in a Russian made MiG-21 fighter.</w:t>
      </w:r>
    </w:p>
    <w:p>
      <w:pPr>
        <w:spacing w:before="0"/>
      </w:pPr>
      <w:r>
        <w:rPr>
          <w:b w:val="0"/>
        </w:rPr>
        <w:t>• Bhawana Kanth and Mohana Singh will also fly the same flight soon.</w:t>
      </w:r>
    </w:p>
    <w:p>
      <w:pPr>
        <w:spacing w:before="0"/>
      </w:pPr>
      <w:r>
        <w:rPr>
          <w:b w:val="0"/>
        </w:rPr>
        <w:t>• The trio was inducted in the IAF in 2016.</w:t>
      </w:r>
    </w:p>
    <w:p>
      <w:pPr>
        <w:spacing w:before="0"/>
      </w:pPr>
      <w:r>
        <w:rPr>
          <w:b w:val="0"/>
        </w:rPr>
      </w:r>
    </w:p>
    <w:p>
      <w:pPr>
        <w:spacing w:after="100" w:line="360" w:lineRule="auto" w:before="0"/>
      </w:pPr>
      <w:r>
        <w:rPr>
          <w:b w:val="0"/>
        </w:rPr>
        <w:t>28. Who decides on the issue related to the disqualification of a Member of Lok Sabha under Tenth Schedule?</w:t>
      </w:r>
    </w:p>
    <w:p>
      <w:pPr>
        <w:spacing w:before="0"/>
      </w:pPr>
      <w:r>
        <w:rPr>
          <w:b w:val="0"/>
        </w:rPr>
      </w:r>
    </w:p>
    <w:p>
      <w:pPr>
        <w:spacing w:after="100" w:before="0"/>
      </w:pPr>
      <w:r>
        <w:rPr>
          <w:b w:val="0"/>
        </w:rPr>
        <w:t>A. Vice President</w:t>
      </w:r>
    </w:p>
    <w:p>
      <w:pPr>
        <w:spacing w:after="100" w:before="0"/>
      </w:pPr>
      <w:r>
        <w:rPr>
          <w:b w:val="0"/>
        </w:rPr>
        <w:t>B. Speaker</w:t>
      </w:r>
    </w:p>
    <w:p>
      <w:pPr>
        <w:spacing w:after="100" w:before="0"/>
      </w:pPr>
      <w:r>
        <w:rPr>
          <w:b w:val="0"/>
        </w:rPr>
        <w:t>C. Prime Minister</w:t>
      </w:r>
    </w:p>
    <w:p>
      <w:pPr>
        <w:spacing w:after="100" w:before="0"/>
      </w:pPr>
      <w:r>
        <w:rPr>
          <w:b w:val="0"/>
        </w:rPr>
        <w:t>D. President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Speaker decides on the issue related to the disqualification of a Member of Lok Sabha under Tenth Schedule. The 10th Schedule of the Indian Constitution is also known as Anti-Defection Law. It was inserted by the 52nd Amendment in 1985. Defection means to abandon an association or position.</w:t>
      </w:r>
    </w:p>
    <w:p>
      <w:pPr>
        <w:spacing w:before="0"/>
      </w:pPr>
      <w:r>
        <w:rPr>
          <w:b w:val="0"/>
        </w:rPr>
      </w:r>
    </w:p>
    <w:p>
      <w:pPr>
        <w:spacing w:after="100" w:line="360" w:lineRule="auto" w:before="0"/>
      </w:pPr>
      <w:r>
        <w:rPr>
          <w:b w:val="0"/>
        </w:rPr>
        <w:t>29. The theory that dinosaurs were driven to extinction by the aftermath of a large asteroid impact on Earth was given by ________.</w:t>
      </w:r>
    </w:p>
    <w:p>
      <w:pPr>
        <w:spacing w:before="0"/>
      </w:pPr>
      <w:r>
        <w:rPr>
          <w:b w:val="0"/>
        </w:rPr>
      </w:r>
    </w:p>
    <w:p>
      <w:pPr>
        <w:spacing w:after="100" w:before="0"/>
      </w:pPr>
      <w:r>
        <w:rPr>
          <w:b w:val="0"/>
        </w:rPr>
        <w:t>A. Wilhelm Röntgen</w:t>
      </w:r>
    </w:p>
    <w:p>
      <w:pPr>
        <w:spacing w:after="100" w:before="0"/>
      </w:pPr>
      <w:r>
        <w:rPr>
          <w:b w:val="0"/>
        </w:rPr>
        <w:t>B. Luis Alvarez</w:t>
      </w:r>
    </w:p>
    <w:p>
      <w:pPr>
        <w:spacing w:after="100" w:before="0"/>
      </w:pPr>
      <w:r>
        <w:rPr>
          <w:b w:val="0"/>
        </w:rPr>
        <w:t>C. Henry Moseley</w:t>
      </w:r>
    </w:p>
    <w:p>
      <w:pPr>
        <w:spacing w:after="100" w:before="0"/>
      </w:pPr>
      <w:r>
        <w:rPr>
          <w:b w:val="0"/>
        </w:rPr>
        <w:t>D. William Crookes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Scientists Nationality Inventions/Discoveries Wilhelm Röntgen German X-rays Luis Alvarez American Alvarez hypothesis Henry Moseley English Atomic battery William Crookes British Crookes tube</w:t>
      </w:r>
    </w:p>
    <w:p>
      <w:pPr>
        <w:spacing w:before="0"/>
      </w:pPr>
      <w:r>
        <w:rPr>
          <w:b w:val="0"/>
        </w:rPr>
        <w:t>• The theory that dinosaurs were driven to extinction by the aftermath of a large asteroid impact on Earth was given by Luis Alvarez.</w:t>
      </w:r>
    </w:p>
    <w:p>
      <w:pPr>
        <w:spacing w:before="0"/>
      </w:pPr>
      <w:r>
        <w:rPr>
          <w:b w:val="0"/>
        </w:rPr>
        <w:t>• This theory is known as the Alvarez Hypothesis.</w:t>
      </w:r>
    </w:p>
    <w:p>
      <w:pPr>
        <w:spacing w:before="0"/>
      </w:pPr>
      <w:r>
        <w:rPr>
          <w:b w:val="0"/>
        </w:rPr>
        <w:t>• Luis Walter Alvarez was an American physicist.</w:t>
      </w:r>
    </w:p>
    <w:p>
      <w:pPr>
        <w:spacing w:before="0"/>
      </w:pPr>
      <w:r>
        <w:rPr>
          <w:b w:val="0"/>
        </w:rPr>
        <w:t>• He was awarded Nobel Prize in Physics in 1968.</w:t>
      </w:r>
    </w:p>
    <w:p>
      <w:pPr>
        <w:spacing w:before="0"/>
      </w:pPr>
      <w:r>
        <w:rPr>
          <w:b w:val="0"/>
        </w:rPr>
        <w:t>• William Crookes discovered the element thallium.</w:t>
      </w:r>
    </w:p>
    <w:p>
      <w:pPr>
        <w:spacing w:before="0"/>
      </w:pPr>
      <w:r>
        <w:rPr>
          <w:b w:val="0"/>
        </w:rPr>
      </w:r>
    </w:p>
    <w:p>
      <w:pPr>
        <w:spacing w:after="100" w:line="360" w:lineRule="auto" w:before="0"/>
      </w:pPr>
      <w:r>
        <w:rPr>
          <w:b w:val="0"/>
        </w:rPr>
        <w:t>30. ‘Shifting cultivation’ is also known as ________ in north-east India.</w:t>
      </w:r>
    </w:p>
    <w:p>
      <w:pPr>
        <w:spacing w:before="0"/>
      </w:pPr>
      <w:r>
        <w:rPr>
          <w:b w:val="0"/>
        </w:rPr>
      </w:r>
    </w:p>
    <w:p>
      <w:pPr>
        <w:spacing w:after="100" w:before="0"/>
      </w:pPr>
      <w:r>
        <w:rPr>
          <w:b w:val="0"/>
        </w:rPr>
        <w:t>A. Chena</w:t>
      </w:r>
    </w:p>
    <w:p>
      <w:pPr>
        <w:spacing w:after="100" w:before="0"/>
      </w:pPr>
      <w:r>
        <w:rPr>
          <w:b w:val="0"/>
        </w:rPr>
        <w:t>B. Jhum</w:t>
      </w:r>
    </w:p>
    <w:p>
      <w:pPr>
        <w:spacing w:after="100" w:before="0"/>
      </w:pPr>
      <w:r>
        <w:rPr>
          <w:b w:val="0"/>
        </w:rPr>
        <w:t>C. Ladang</w:t>
      </w:r>
    </w:p>
    <w:p>
      <w:pPr>
        <w:spacing w:after="100" w:before="0"/>
      </w:pPr>
      <w:r>
        <w:rPr>
          <w:b w:val="0"/>
        </w:rPr>
        <w:t>D. Logan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‘Shifting cultivation is also known as Jhum in north-east India.</w:t>
      </w:r>
    </w:p>
    <w:p>
      <w:pPr>
        <w:spacing w:before="0"/>
      </w:pPr>
      <w:r>
        <w:rPr>
          <w:b w:val="0"/>
        </w:rPr>
        <w:t>• Shifting cultivation is an agricultural practice, wherein, plots of land are temporarily cultivated and then the cultivator abandons it and moves to another plot, leaving it to revert to its natural vegetation.</w:t>
      </w:r>
    </w:p>
    <w:p>
      <w:pPr>
        <w:spacing w:before="0"/>
      </w:pPr>
      <w:r>
        <w:rPr>
          <w:b w:val="0"/>
        </w:rPr>
        <w:t>• Yams, sugarcane, vegetables, etc. are some of the crops grown by this method.</w:t>
      </w:r>
    </w:p>
    <w:p>
      <w:pPr>
        <w:spacing w:before="0"/>
      </w:pPr>
      <w:r>
        <w:rPr>
          <w:b w:val="0"/>
        </w:rPr>
      </w:r>
    </w:p>
    <w:p>
      <w:pPr>
        <w:spacing w:after="100" w:line="360" w:lineRule="auto" w:before="0"/>
      </w:pPr>
      <w:r>
        <w:rPr>
          <w:b w:val="0"/>
        </w:rPr>
        <w:t>31. The maximum number of nominated members to Lok Sabha by the president is ________.</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0</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0. Key Points Additional Information</w:t>
      </w:r>
    </w:p>
    <w:p>
      <w:pPr>
        <w:spacing w:before="0"/>
      </w:pPr>
      <w:r>
        <w:rPr>
          <w:b w:val="0"/>
        </w:rPr>
        <w:t>• The maximum number of nominated members to Lok Sabha is 0.</w:t>
      </w:r>
    </w:p>
    <w:p>
      <w:pPr>
        <w:spacing w:before="0"/>
      </w:pPr>
      <w:r>
        <w:rPr>
          <w:b w:val="0"/>
        </w:rPr>
        <w:t>• In January 2020, the Anglo-Indian reserved seats in the Parliament and State Legislatures of India were discontinued by the 126th Constitutional Amendment Bill of 2019, when enacted as the 104th Constitutional Amendment Act, 2019.</w:t>
      </w:r>
    </w:p>
    <w:p>
      <w:pPr>
        <w:spacing w:before="0"/>
      </w:pPr>
      <w:r>
        <w:rPr>
          <w:b w:val="0"/>
        </w:rPr>
        <w:t>• Parliament, also called the Sansad, is the legislature of the Union.</w:t>
      </w:r>
    </w:p>
    <w:p>
      <w:pPr>
        <w:spacing w:before="0"/>
      </w:pPr>
      <w:r>
        <w:rPr>
          <w:b w:val="0"/>
        </w:rPr>
        <w:t>• It has the President, and two houses- the Upper House and the Lower House.</w:t>
      </w:r>
    </w:p>
    <w:p>
      <w:pPr>
        <w:spacing w:before="0"/>
      </w:pPr>
      <w:r>
        <w:rPr>
          <w:b w:val="0"/>
        </w:rPr>
        <w:t>• The Upper House is also called the Rajya Sabha or the Council of States while the Lower House is called the Lok Sabha or the House of the people.</w:t>
      </w:r>
    </w:p>
    <w:p>
      <w:pPr>
        <w:spacing w:before="0"/>
      </w:pPr>
      <w:r>
        <w:rPr>
          <w:b w:val="0"/>
        </w:rPr>
        <w:t>• The current strength of Lok Sabha is 543.</w:t>
      </w:r>
    </w:p>
    <w:p>
      <w:pPr>
        <w:spacing w:before="0"/>
      </w:pPr>
      <w:r>
        <w:rPr>
          <w:b w:val="0"/>
        </w:rPr>
      </w:r>
    </w:p>
    <w:p>
      <w:pPr>
        <w:spacing w:after="100" w:line="360" w:lineRule="auto" w:before="0"/>
      </w:pPr>
      <w:r>
        <w:rPr>
          <w:b w:val="0"/>
        </w:rPr>
        <w:t>32. The deficiency of which nutrient causes night blindness ?</w:t>
      </w:r>
    </w:p>
    <w:p>
      <w:pPr>
        <w:spacing w:before="0"/>
      </w:pPr>
      <w:r>
        <w:rPr>
          <w:b w:val="0"/>
        </w:rPr>
      </w:r>
    </w:p>
    <w:p>
      <w:pPr>
        <w:spacing w:after="100" w:before="0"/>
      </w:pPr>
      <w:r>
        <w:rPr>
          <w:b w:val="0"/>
        </w:rPr>
        <w:t>A. Vitamin C</w:t>
      </w:r>
    </w:p>
    <w:p>
      <w:pPr>
        <w:spacing w:after="100" w:before="0"/>
      </w:pPr>
      <w:r>
        <w:rPr>
          <w:b w:val="0"/>
        </w:rPr>
        <w:t>B. Proteins</w:t>
      </w:r>
    </w:p>
    <w:p>
      <w:pPr>
        <w:spacing w:after="100" w:before="0"/>
      </w:pPr>
      <w:r>
        <w:rPr>
          <w:b w:val="0"/>
        </w:rPr>
        <w:t>C. Vitamin K</w:t>
      </w:r>
    </w:p>
    <w:p>
      <w:pPr>
        <w:spacing w:after="100" w:before="0"/>
      </w:pPr>
      <w:r>
        <w:rPr>
          <w:b w:val="0"/>
        </w:rPr>
        <w:t>D. Vitamin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Nutrient deficiency Diseases Vitamin C Scurvy Proteins Kwashiorkar Vitamin K Hemorrhagic disease Vitamin A Night blindness</w:t>
      </w:r>
    </w:p>
    <w:p>
      <w:pPr>
        <w:spacing w:before="0"/>
      </w:pPr>
      <w:r>
        <w:rPr>
          <w:b w:val="0"/>
        </w:rPr>
      </w:r>
    </w:p>
    <w:p>
      <w:pPr>
        <w:spacing w:after="100" w:line="360" w:lineRule="auto" w:before="0"/>
      </w:pPr>
      <w:r>
        <w:rPr>
          <w:b w:val="0"/>
        </w:rPr>
        <w:t>33. ________ codified the first two laws of thermodynamics and deduced that the absolute zero of temperature is −273.15°C. He was honoured for this with the naming of the Kelvin temperature scale.</w:t>
      </w:r>
    </w:p>
    <w:p>
      <w:pPr>
        <w:spacing w:before="0"/>
      </w:pPr>
      <w:r>
        <w:rPr>
          <w:b w:val="0"/>
        </w:rPr>
      </w:r>
    </w:p>
    <w:p>
      <w:pPr>
        <w:spacing w:after="100" w:before="0"/>
      </w:pPr>
      <w:r>
        <w:rPr>
          <w:b w:val="0"/>
        </w:rPr>
        <w:t>A. William Crookes</w:t>
      </w:r>
    </w:p>
    <w:p>
      <w:pPr>
        <w:spacing w:after="100" w:before="0"/>
      </w:pPr>
      <w:r>
        <w:rPr>
          <w:b w:val="0"/>
        </w:rPr>
        <w:t>B. Luis Alvarez</w:t>
      </w:r>
    </w:p>
    <w:p>
      <w:pPr>
        <w:spacing w:after="100" w:before="0"/>
      </w:pPr>
      <w:r>
        <w:rPr>
          <w:b w:val="0"/>
        </w:rPr>
        <w:t>C. William Thomson</w:t>
      </w:r>
    </w:p>
    <w:p>
      <w:pPr>
        <w:spacing w:after="100" w:before="0"/>
      </w:pPr>
      <w:r>
        <w:rPr>
          <w:b w:val="0"/>
        </w:rPr>
        <w:t>D. Robert Hooke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William Thomson codified the first two laws of thermodynamics and deduced that the absolute zero of temperature is −273.15°C.</w:t>
      </w:r>
    </w:p>
    <w:p>
      <w:pPr>
        <w:spacing w:before="0"/>
      </w:pPr>
      <w:r>
        <w:rPr>
          <w:b w:val="0"/>
        </w:rPr>
        <w:t>• He was honoured for this with the naming of the Kelvin temperature scale.</w:t>
      </w:r>
    </w:p>
    <w:p>
      <w:pPr>
        <w:spacing w:before="0"/>
      </w:pPr>
      <w:r>
        <w:rPr>
          <w:b w:val="0"/>
        </w:rPr>
        <w:t>• He was an Irish-Scottish engineer and physicist.</w:t>
      </w:r>
    </w:p>
    <w:p>
      <w:pPr>
        <w:spacing w:before="0"/>
      </w:pPr>
      <w:r>
        <w:rPr>
          <w:b w:val="0"/>
        </w:rPr>
        <w:t>• Scientists Nationality Inventions/Discoveries William Crookes British Crookes tube Luis Alvarez American Alvarez hypothesis William Thomson Irish-Scottish codified the first two laws of thermodynamics Robert Hooke London Hooke's law</w:t>
      </w:r>
    </w:p>
    <w:p>
      <w:pPr>
        <w:spacing w:before="0"/>
      </w:pPr>
      <w:r>
        <w:rPr>
          <w:b w:val="0"/>
        </w:rPr>
      </w:r>
    </w:p>
    <w:p>
      <w:pPr>
        <w:spacing w:after="100" w:line="360" w:lineRule="auto" w:before="0"/>
      </w:pPr>
      <w:r>
        <w:rPr>
          <w:b w:val="0"/>
        </w:rPr>
        <w:t>34. What does the Lorenz Curve indicate?</w:t>
      </w:r>
    </w:p>
    <w:p>
      <w:pPr>
        <w:spacing w:before="0"/>
      </w:pPr>
      <w:r>
        <w:rPr>
          <w:b w:val="0"/>
        </w:rPr>
      </w:r>
    </w:p>
    <w:p>
      <w:pPr>
        <w:spacing w:after="100" w:before="0"/>
      </w:pPr>
      <w:r>
        <w:rPr>
          <w:b w:val="0"/>
        </w:rPr>
        <w:t>A. Relationship between the price of a certain commodity and its demand</w:t>
      </w:r>
    </w:p>
    <w:p>
      <w:pPr>
        <w:spacing w:after="100" w:before="0"/>
      </w:pPr>
      <w:r>
        <w:rPr>
          <w:b w:val="0"/>
        </w:rPr>
        <w:t>B. Income distribution</w:t>
      </w:r>
    </w:p>
    <w:p>
      <w:pPr>
        <w:spacing w:after="100" w:before="0"/>
      </w:pPr>
      <w:r>
        <w:rPr>
          <w:b w:val="0"/>
        </w:rPr>
        <w:t>C. Taxable income elasticity</w:t>
      </w:r>
    </w:p>
    <w:p>
      <w:pPr>
        <w:spacing w:after="100" w:before="0"/>
      </w:pPr>
      <w:r>
        <w:rPr>
          <w:b w:val="0"/>
        </w:rPr>
        <w:t>D. Rate of employment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Lorenz Curve indicates income distribution.</w:t>
      </w:r>
    </w:p>
    <w:p>
      <w:pPr>
        <w:spacing w:before="0"/>
      </w:pPr>
      <w:r>
        <w:rPr>
          <w:b w:val="0"/>
        </w:rPr>
        <w:t>• It is a graphical representation of the distribution of wealth or of income.</w:t>
      </w:r>
    </w:p>
    <w:p>
      <w:pPr>
        <w:spacing w:before="0"/>
      </w:pPr>
      <w:r>
        <w:rPr>
          <w:b w:val="0"/>
        </w:rPr>
      </w:r>
    </w:p>
    <w:p>
      <w:pPr>
        <w:spacing w:after="100" w:line="360" w:lineRule="auto" w:before="0"/>
      </w:pPr>
      <w:r>
        <w:rPr>
          <w:b w:val="0"/>
        </w:rPr>
        <w:t>35. In March 2019, the Government of ________ launched the 'Lose to Win' programme to assist overweight employees shed extra kilos and adopt a healthy lifestyle.</w:t>
      </w:r>
    </w:p>
    <w:p>
      <w:pPr>
        <w:spacing w:before="0"/>
      </w:pPr>
      <w:r>
        <w:rPr>
          <w:b w:val="0"/>
        </w:rPr>
      </w:r>
    </w:p>
    <w:p>
      <w:pPr>
        <w:spacing w:after="100" w:before="0"/>
      </w:pPr>
      <w:r>
        <w:rPr>
          <w:b w:val="0"/>
        </w:rPr>
        <w:t>A. UAE</w:t>
      </w:r>
    </w:p>
    <w:p>
      <w:pPr>
        <w:spacing w:after="100" w:before="0"/>
      </w:pPr>
      <w:r>
        <w:rPr>
          <w:b w:val="0"/>
        </w:rPr>
        <w:t>B. Australia</w:t>
      </w:r>
    </w:p>
    <w:p>
      <w:pPr>
        <w:spacing w:after="100" w:before="0"/>
      </w:pPr>
      <w:r>
        <w:rPr>
          <w:b w:val="0"/>
        </w:rPr>
        <w:t>C. US</w:t>
      </w:r>
    </w:p>
    <w:p>
      <w:pPr>
        <w:spacing w:after="100" w:before="0"/>
      </w:pPr>
      <w:r>
        <w:rPr>
          <w:b w:val="0"/>
        </w:rPr>
        <w:t>D. UK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In March 2019, the Government of UAE launched the 'Lose to Win' programme to assist overweight employees shed extra kilos and adopt a healthy lifestyle.</w:t>
      </w:r>
    </w:p>
    <w:p>
      <w:pPr>
        <w:spacing w:before="0"/>
      </w:pPr>
      <w:r>
        <w:rPr>
          <w:b w:val="0"/>
        </w:rPr>
        <w:t>• It was launched by its Ministry of Health and Prevention.</w:t>
      </w:r>
    </w:p>
    <w:p>
      <w:pPr>
        <w:spacing w:before="0"/>
      </w:pPr>
      <w:r>
        <w:rPr>
          <w:b w:val="0"/>
        </w:rPr>
        <w:t>• The programme team comprises of health educators and nutritionists from the Ministry.</w:t>
      </w:r>
    </w:p>
    <w:p>
      <w:pPr>
        <w:spacing w:before="0"/>
      </w:pPr>
      <w:r>
        <w:rPr>
          <w:b w:val="0"/>
        </w:rPr>
      </w:r>
    </w:p>
    <w:p>
      <w:pPr>
        <w:spacing w:after="100" w:line="360" w:lineRule="auto" w:before="0"/>
      </w:pPr>
      <w:r>
        <w:rPr>
          <w:b w:val="0"/>
        </w:rPr>
        <w:t>36. Brazilian physicist and astronomer ________ was awarded the 2019 Templeton Prize, worth $1.4 million, for his work blending science and spirituality.</w:t>
      </w:r>
    </w:p>
    <w:p>
      <w:pPr>
        <w:spacing w:before="0"/>
      </w:pPr>
      <w:r>
        <w:rPr>
          <w:b w:val="0"/>
        </w:rPr>
      </w:r>
    </w:p>
    <w:p>
      <w:pPr>
        <w:spacing w:after="100" w:before="0"/>
      </w:pPr>
      <w:r>
        <w:rPr>
          <w:b w:val="0"/>
        </w:rPr>
        <w:t>A. Marcelo Gleiser</w:t>
      </w:r>
    </w:p>
    <w:p>
      <w:pPr>
        <w:spacing w:after="100" w:before="0"/>
      </w:pPr>
      <w:r>
        <w:rPr>
          <w:b w:val="0"/>
        </w:rPr>
        <w:t>B. Edwin Hubble</w:t>
      </w:r>
    </w:p>
    <w:p>
      <w:pPr>
        <w:spacing w:after="100" w:before="0"/>
      </w:pPr>
      <w:r>
        <w:rPr>
          <w:b w:val="0"/>
        </w:rPr>
        <w:t>C. Nicolaus Copernicus</w:t>
      </w:r>
    </w:p>
    <w:p>
      <w:pPr>
        <w:spacing w:after="100" w:before="0"/>
      </w:pPr>
      <w:r>
        <w:rPr>
          <w:b w:val="0"/>
        </w:rPr>
        <w:t>D. Charles Messier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Brazilian physicist and astronomer Marcelo Gleiser was awarded the 2019 Templeton Prize, worth $1.4 million, for his work blending science and spirituality.</w:t>
      </w:r>
    </w:p>
    <w:p>
      <w:pPr>
        <w:spacing w:before="0"/>
      </w:pPr>
      <w:r>
        <w:rPr>
          <w:b w:val="0"/>
        </w:rPr>
        <w:t>• He is the first person from Latin America to win this prize.</w:t>
      </w:r>
    </w:p>
    <w:p>
      <w:pPr>
        <w:spacing w:before="0"/>
      </w:pPr>
      <w:r>
        <w:rPr>
          <w:b w:val="0"/>
        </w:rPr>
        <w:t>• The Templeton Prize was started in the year 1972 by a famous investor John Templeton.</w:t>
      </w:r>
    </w:p>
    <w:p>
      <w:pPr>
        <w:spacing w:before="0"/>
      </w:pPr>
      <w:r>
        <w:rPr>
          <w:b w:val="0"/>
        </w:rPr>
        <w:t>• Mother Teresa and Dalai Lama have also received it in the past.</w:t>
      </w:r>
    </w:p>
    <w:p>
      <w:pPr>
        <w:spacing w:before="0"/>
      </w:pPr>
      <w:r>
        <w:rPr>
          <w:b w:val="0"/>
        </w:rPr>
      </w:r>
    </w:p>
    <w:p>
      <w:pPr>
        <w:spacing w:after="100" w:line="360" w:lineRule="auto" w:before="0"/>
      </w:pPr>
      <w:r>
        <w:rPr>
          <w:b w:val="0"/>
        </w:rPr>
        <w:t>37. ________ was the first person to isolate methane gas. He discovered that methane mixed with air could be exploded using an electric spark.</w:t>
      </w:r>
    </w:p>
    <w:p>
      <w:pPr>
        <w:spacing w:before="0"/>
      </w:pPr>
      <w:r>
        <w:rPr>
          <w:b w:val="0"/>
        </w:rPr>
      </w:r>
    </w:p>
    <w:p>
      <w:pPr>
        <w:spacing w:after="100" w:before="0"/>
      </w:pPr>
      <w:r>
        <w:rPr>
          <w:b w:val="0"/>
        </w:rPr>
        <w:t>A. William Thomson</w:t>
      </w:r>
    </w:p>
    <w:p>
      <w:pPr>
        <w:spacing w:after="100" w:before="0"/>
      </w:pPr>
      <w:r>
        <w:rPr>
          <w:b w:val="0"/>
        </w:rPr>
        <w:t>B. William Crookes</w:t>
      </w:r>
    </w:p>
    <w:p>
      <w:pPr>
        <w:spacing w:after="100" w:before="0"/>
      </w:pPr>
      <w:r>
        <w:rPr>
          <w:b w:val="0"/>
        </w:rPr>
        <w:t>C. Louis Pasteur</w:t>
      </w:r>
    </w:p>
    <w:p>
      <w:pPr>
        <w:spacing w:after="100" w:before="0"/>
      </w:pPr>
      <w:r>
        <w:rPr>
          <w:b w:val="0"/>
        </w:rPr>
        <w:t>D. Alessandro Volta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Alessandro Volta was the first person to isolate methane gas.</w:t>
      </w:r>
    </w:p>
    <w:p>
      <w:pPr>
        <w:spacing w:before="0"/>
      </w:pPr>
      <w:r>
        <w:rPr>
          <w:b w:val="0"/>
        </w:rPr>
        <w:t>• He discovered that methane mixed with air could be exploded using an electric spark.</w:t>
      </w:r>
    </w:p>
    <w:p>
      <w:pPr>
        <w:spacing w:before="0"/>
      </w:pPr>
      <w:r>
        <w:rPr>
          <w:b w:val="0"/>
        </w:rPr>
        <w:t>• He is also known for inventing electric battery and discovering contact electricity.</w:t>
      </w:r>
    </w:p>
    <w:p>
      <w:pPr>
        <w:spacing w:before="0"/>
      </w:pPr>
      <w:r>
        <w:rPr>
          <w:b w:val="0"/>
        </w:rPr>
        <w:t>• Scientists Nationality Discoveries/Inventions William Thomson Irish-Scottish Codified the first two laws of thermodynamics William Crookes British Crookes tube Louis Pasteur French Pasteurization Alessandro Volta Italian Isolated methane gas</w:t>
      </w:r>
    </w:p>
    <w:p>
      <w:pPr>
        <w:spacing w:before="0"/>
      </w:pPr>
      <w:r>
        <w:rPr>
          <w:b w:val="0"/>
        </w:rPr>
      </w:r>
    </w:p>
    <w:p>
      <w:pPr>
        <w:spacing w:after="100" w:line="360" w:lineRule="auto" w:before="0"/>
      </w:pPr>
      <w:r>
        <w:rPr>
          <w:b w:val="0"/>
        </w:rPr>
        <w:t>38. ________ is famous for outstanding specimen of Buddhist art and architecture, belonging to the period between the 3rd century B.C. and the 12th century A.D.</w:t>
      </w:r>
    </w:p>
    <w:p>
      <w:pPr>
        <w:spacing w:before="0"/>
      </w:pPr>
      <w:r>
        <w:rPr>
          <w:b w:val="0"/>
        </w:rPr>
      </w:r>
    </w:p>
    <w:p>
      <w:pPr>
        <w:spacing w:after="100" w:before="0"/>
      </w:pPr>
      <w:r>
        <w:rPr>
          <w:b w:val="0"/>
        </w:rPr>
        <w:t>A. Dewas</w:t>
      </w:r>
    </w:p>
    <w:p>
      <w:pPr>
        <w:spacing w:after="100" w:before="0"/>
      </w:pPr>
      <w:r>
        <w:rPr>
          <w:b w:val="0"/>
        </w:rPr>
        <w:t>B. Vidisha</w:t>
      </w:r>
    </w:p>
    <w:p>
      <w:pPr>
        <w:spacing w:after="100" w:before="0"/>
      </w:pPr>
      <w:r>
        <w:rPr>
          <w:b w:val="0"/>
        </w:rPr>
        <w:t>C. Sanchi</w:t>
      </w:r>
    </w:p>
    <w:p>
      <w:pPr>
        <w:spacing w:after="100" w:before="0"/>
      </w:pPr>
      <w:r>
        <w:rPr>
          <w:b w:val="0"/>
        </w:rPr>
        <w:t>D. Satna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Sanchi is famous for outstanding specimen of Buddhist art and architecture, belonging to the period between the 3rd century B.C. and the 12th century A.D.</w:t>
      </w:r>
    </w:p>
    <w:p>
      <w:pPr>
        <w:spacing w:before="0"/>
      </w:pPr>
      <w:r>
        <w:rPr>
          <w:b w:val="0"/>
        </w:rPr>
        <w:t>• It is famous for its Stupa, situated in the Raisen district of Madhya Pradesh.</w:t>
      </w:r>
    </w:p>
    <w:p>
      <w:pPr>
        <w:spacing w:before="0"/>
      </w:pPr>
      <w:r>
        <w:rPr>
          <w:b w:val="0"/>
        </w:rPr>
        <w:t>• The Great Stupa was commissioned by Ashoka in 3rd century BCE.</w:t>
      </w:r>
    </w:p>
    <w:p>
      <w:pPr>
        <w:spacing w:before="0"/>
      </w:pPr>
      <w:r>
        <w:rPr>
          <w:b w:val="0"/>
        </w:rPr>
        <w:t>• It is one of the oldest stones structures of India.</w:t>
      </w:r>
    </w:p>
    <w:p>
      <w:pPr>
        <w:spacing w:before="0"/>
      </w:pPr>
      <w:r>
        <w:rPr>
          <w:b w:val="0"/>
        </w:rPr>
      </w:r>
    </w:p>
    <w:p>
      <w:pPr>
        <w:spacing w:after="100" w:line="360" w:lineRule="auto" w:before="0"/>
      </w:pPr>
      <w:r>
        <w:rPr>
          <w:b w:val="0"/>
        </w:rPr>
        <w:t>39. In March 2018, Indian actress ________ was named as the new ambassador of the international award-winning non-profit organisation, Educate Girls.</w:t>
      </w:r>
    </w:p>
    <w:p>
      <w:pPr>
        <w:spacing w:before="0"/>
      </w:pPr>
      <w:r>
        <w:rPr>
          <w:b w:val="0"/>
        </w:rPr>
      </w:r>
    </w:p>
    <w:p>
      <w:pPr>
        <w:spacing w:after="100" w:before="0"/>
      </w:pPr>
      <w:r>
        <w:rPr>
          <w:b w:val="0"/>
        </w:rPr>
        <w:t>A. Deepika Padukone</w:t>
      </w:r>
    </w:p>
    <w:p>
      <w:pPr>
        <w:spacing w:after="100" w:before="0"/>
      </w:pPr>
      <w:r>
        <w:rPr>
          <w:b w:val="0"/>
        </w:rPr>
        <w:t>B. Priyanka Chopra</w:t>
      </w:r>
    </w:p>
    <w:p>
      <w:pPr>
        <w:spacing w:after="100" w:before="0"/>
      </w:pPr>
      <w:r>
        <w:rPr>
          <w:b w:val="0"/>
        </w:rPr>
        <w:t>C. Katrina Kaif</w:t>
      </w:r>
    </w:p>
    <w:p>
      <w:pPr>
        <w:spacing w:after="100" w:before="0"/>
      </w:pPr>
      <w:r>
        <w:rPr>
          <w:b w:val="0"/>
        </w:rPr>
        <w:t>D. Aishwarya Rai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In March 2018, Indian actress Katrina Kaif was named as the new ambassador of the international award-winning non-profit organisation, Educate Girls.</w:t>
      </w:r>
    </w:p>
    <w:p>
      <w:pPr>
        <w:spacing w:before="0"/>
      </w:pPr>
      <w:r>
        <w:rPr>
          <w:b w:val="0"/>
        </w:rPr>
        <w:t>• She will attempt to bring renewed focus to gender equality and girl child education.</w:t>
      </w:r>
    </w:p>
    <w:p>
      <w:pPr>
        <w:spacing w:before="0"/>
      </w:pPr>
      <w:r>
        <w:rPr>
          <w:b w:val="0"/>
        </w:rPr>
      </w:r>
    </w:p>
    <w:p>
      <w:pPr>
        <w:spacing w:after="100" w:line="360" w:lineRule="auto" w:before="0"/>
      </w:pPr>
      <w:r>
        <w:rPr>
          <w:b w:val="0"/>
        </w:rPr>
        <w:t>40. The Suri king ________ defeated Humayun to regain his kingdom.</w:t>
      </w:r>
    </w:p>
    <w:p>
      <w:pPr>
        <w:spacing w:before="0"/>
      </w:pPr>
      <w:r>
        <w:rPr>
          <w:b w:val="0"/>
        </w:rPr>
      </w:r>
    </w:p>
    <w:p>
      <w:pPr>
        <w:spacing w:after="100" w:before="0"/>
      </w:pPr>
      <w:r>
        <w:rPr>
          <w:b w:val="0"/>
        </w:rPr>
        <w:t>A. Sikandar Suri</w:t>
      </w:r>
    </w:p>
    <w:p>
      <w:pPr>
        <w:spacing w:after="100" w:before="0"/>
      </w:pPr>
      <w:r>
        <w:rPr>
          <w:b w:val="0"/>
        </w:rPr>
        <w:t>B. Mahmood Suri</w:t>
      </w:r>
    </w:p>
    <w:p>
      <w:pPr>
        <w:spacing w:after="100" w:before="0"/>
      </w:pPr>
      <w:r>
        <w:rPr>
          <w:b w:val="0"/>
        </w:rPr>
        <w:t>C. Bahalol Suri</w:t>
      </w:r>
    </w:p>
    <w:p>
      <w:pPr>
        <w:spacing w:after="100" w:before="0"/>
      </w:pPr>
      <w:r>
        <w:rPr>
          <w:b w:val="0"/>
        </w:rPr>
        <w:t>D. Sher Shah Suri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Suri king Sher Shah Suri defeated Humayun to regain his kingdom in 1538.</w:t>
      </w:r>
    </w:p>
    <w:p>
      <w:pPr>
        <w:spacing w:before="0"/>
      </w:pPr>
      <w:r>
        <w:rPr>
          <w:b w:val="0"/>
        </w:rPr>
        <w:t>• He was the founder of Suri Empire.</w:t>
      </w:r>
    </w:p>
    <w:p>
      <w:pPr>
        <w:spacing w:before="0"/>
      </w:pPr>
      <w:r>
        <w:rPr>
          <w:b w:val="0"/>
        </w:rPr>
        <w:t>• He ruled from 1538-1545.</w:t>
      </w:r>
    </w:p>
    <w:p>
      <w:pPr>
        <w:spacing w:before="0"/>
      </w:pPr>
      <w:r>
        <w:rPr>
          <w:b w:val="0"/>
        </w:rPr>
        <w:t>• Humayun was the second Mughal Emperor and son of Babur.</w:t>
      </w:r>
    </w:p>
    <w:p>
      <w:pPr>
        <w:spacing w:before="0"/>
      </w:pPr>
      <w:r>
        <w:rPr>
          <w:b w:val="0"/>
        </w:rPr>
        <w:t>• Sikandar Shah Suri was the 6th ruler of the Suri Empire.</w:t>
      </w:r>
    </w:p>
    <w:p>
      <w:pPr>
        <w:spacing w:before="0"/>
      </w:pPr>
      <w:r>
        <w:rPr>
          <w:b w:val="0"/>
        </w:rPr>
      </w:r>
    </w:p>
    <w:p>
      <w:pPr>
        <w:spacing w:after="100" w:line="360" w:lineRule="auto" w:before="0"/>
      </w:pPr>
      <w:r>
        <w:rPr>
          <w:b w:val="0"/>
        </w:rPr>
        <w:t>41. Who invented the atomic battery in 1913?</w:t>
      </w:r>
    </w:p>
    <w:p>
      <w:pPr>
        <w:spacing w:before="0"/>
      </w:pPr>
      <w:r>
        <w:rPr>
          <w:b w:val="0"/>
        </w:rPr>
      </w:r>
    </w:p>
    <w:p>
      <w:pPr>
        <w:spacing w:after="100" w:before="0"/>
      </w:pPr>
      <w:r>
        <w:rPr>
          <w:b w:val="0"/>
        </w:rPr>
        <w:t>A. Henry Moseley</w:t>
      </w:r>
    </w:p>
    <w:p>
      <w:pPr>
        <w:spacing w:after="100" w:before="0"/>
      </w:pPr>
      <w:r>
        <w:rPr>
          <w:b w:val="0"/>
        </w:rPr>
        <w:t>B. Benjamin Franklin</w:t>
      </w:r>
    </w:p>
    <w:p>
      <w:pPr>
        <w:spacing w:after="100" w:before="0"/>
      </w:pPr>
      <w:r>
        <w:rPr>
          <w:b w:val="0"/>
        </w:rPr>
        <w:t>C. Alessandro Volta</w:t>
      </w:r>
    </w:p>
    <w:p>
      <w:pPr>
        <w:spacing w:after="100" w:before="0"/>
      </w:pPr>
      <w:r>
        <w:rPr>
          <w:b w:val="0"/>
        </w:rPr>
        <w:t>D. Louis Pasteur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Henry Moseley invented the atomic battery in 1913. His battery contained a spherical glass globe with a silver lining. The glass sphere had an emitter of a radioactive isotope of radium. The emitted charged particles caused a build-up of charge, which effectively created a radioactively powered capacitor from which an electric current could be extracted.</w:t>
      </w:r>
    </w:p>
    <w:p>
      <w:pPr>
        <w:spacing w:before="0"/>
      </w:pPr>
      <w:r>
        <w:rPr>
          <w:b w:val="0"/>
        </w:rPr>
      </w:r>
    </w:p>
    <w:p>
      <w:pPr>
        <w:spacing w:after="100" w:line="360" w:lineRule="auto" w:before="0"/>
      </w:pPr>
      <w:r>
        <w:rPr>
          <w:b w:val="0"/>
        </w:rPr>
        <w:t>42. Who was the Fifth Sikh Gurus?</w:t>
      </w:r>
    </w:p>
    <w:p>
      <w:pPr>
        <w:spacing w:before="0"/>
      </w:pPr>
      <w:r>
        <w:rPr>
          <w:b w:val="0"/>
        </w:rPr>
      </w:r>
    </w:p>
    <w:p>
      <w:pPr>
        <w:spacing w:after="100" w:before="0"/>
      </w:pPr>
      <w:r>
        <w:rPr>
          <w:b w:val="0"/>
        </w:rPr>
        <w:t>A. Guru Angad</w:t>
      </w:r>
    </w:p>
    <w:p>
      <w:pPr>
        <w:spacing w:after="100" w:before="0"/>
      </w:pPr>
      <w:r>
        <w:rPr>
          <w:b w:val="0"/>
        </w:rPr>
        <w:t>B. Guru Hargobind</w:t>
      </w:r>
    </w:p>
    <w:p>
      <w:pPr>
        <w:spacing w:after="100" w:before="0"/>
      </w:pPr>
      <w:r>
        <w:rPr>
          <w:b w:val="0"/>
        </w:rPr>
        <w:t>C. Guru Arjan Dev</w:t>
      </w:r>
    </w:p>
    <w:p>
      <w:pPr>
        <w:spacing w:after="100" w:before="0"/>
      </w:pPr>
      <w:r>
        <w:rPr>
          <w:b w:val="0"/>
        </w:rPr>
        <w:t>D. Guru Ramdas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Guru Arjan Dev was the fifth of the ten Sikh Gurus.</w:t>
      </w:r>
    </w:p>
    <w:p>
      <w:pPr>
        <w:spacing w:before="0"/>
      </w:pPr>
      <w:r>
        <w:rPr>
          <w:b w:val="0"/>
        </w:rPr>
        <w:t>• Guru Arjan Dev was executed by Jahangir.</w:t>
      </w:r>
    </w:p>
    <w:p>
      <w:pPr>
        <w:spacing w:before="0"/>
      </w:pPr>
      <w:r>
        <w:rPr>
          <w:b w:val="0"/>
        </w:rPr>
        <w:t>• Guru Arjan Dev is known and remembered as the founder of Golden Temple.</w:t>
      </w:r>
    </w:p>
    <w:p>
      <w:pPr>
        <w:spacing w:before="0"/>
      </w:pPr>
      <w:r>
        <w:rPr>
          <w:b w:val="0"/>
        </w:rPr>
        <w:t>• Guru Nanak Dev Ji was the first Guru of Sikhs.</w:t>
      </w:r>
    </w:p>
    <w:p>
      <w:pPr>
        <w:spacing w:before="0"/>
      </w:pPr>
      <w:r>
        <w:rPr>
          <w:b w:val="0"/>
        </w:rPr>
        <w:t>• The 10th and the last Guru was Guru Gobind Singh Ji.</w:t>
      </w:r>
    </w:p>
    <w:p>
      <w:pPr>
        <w:spacing w:before="0"/>
      </w:pPr>
      <w:r>
        <w:rPr>
          <w:b w:val="0"/>
        </w:rPr>
        <w:t>• Guru Angad was second, Guru Hargobind was sixth, and Guru Ramdas was the fourth Guru.</w:t>
      </w:r>
    </w:p>
    <w:p>
      <w:pPr>
        <w:spacing w:before="0"/>
      </w:pPr>
      <w:r>
        <w:rPr>
          <w:b w:val="0"/>
        </w:rPr>
      </w:r>
    </w:p>
    <w:p>
      <w:pPr>
        <w:spacing w:after="100" w:line="360" w:lineRule="auto" w:before="0"/>
      </w:pPr>
      <w:r>
        <w:rPr>
          <w:b w:val="0"/>
        </w:rPr>
        <w:t>43. In March 2019, a science teacher from rural Kenya named ________ won the prestigious Global Teacher Prize 2019, worth $1 million, which honours the world’s best teacher.</w:t>
      </w:r>
    </w:p>
    <w:p>
      <w:pPr>
        <w:spacing w:before="0"/>
      </w:pPr>
      <w:r>
        <w:rPr>
          <w:b w:val="0"/>
        </w:rPr>
      </w:r>
    </w:p>
    <w:p>
      <w:pPr>
        <w:spacing w:after="100" w:before="0"/>
      </w:pPr>
      <w:r>
        <w:rPr>
          <w:b w:val="0"/>
        </w:rPr>
        <w:t>A. Hanan Al Hroub</w:t>
      </w:r>
    </w:p>
    <w:p>
      <w:pPr>
        <w:spacing w:after="100" w:before="0"/>
      </w:pPr>
      <w:r>
        <w:rPr>
          <w:b w:val="0"/>
        </w:rPr>
        <w:t>B. Peter Tabichi</w:t>
      </w:r>
    </w:p>
    <w:p>
      <w:pPr>
        <w:spacing w:after="100" w:before="0"/>
      </w:pPr>
      <w:r>
        <w:rPr>
          <w:b w:val="0"/>
        </w:rPr>
        <w:t>C. Nancie Atwell</w:t>
      </w:r>
    </w:p>
    <w:p>
      <w:pPr>
        <w:spacing w:after="100" w:before="0"/>
      </w:pPr>
      <w:r>
        <w:rPr>
          <w:b w:val="0"/>
        </w:rPr>
        <w:t>D. Andria Zafirakou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 March 2019, a science teacher from rural Kenya named Peter Tabichi won the prestigious Global Teacher Prize 2019, worth $1 million, which honours the world’s best teacher.</w:t>
      </w:r>
    </w:p>
    <w:p>
      <w:pPr>
        <w:spacing w:before="0"/>
      </w:pPr>
      <w:r>
        <w:rPr>
          <w:b w:val="0"/>
        </w:rPr>
        <w:t>• He is a physics and maths teacher and was awarded for his achievements in a deprived school with a few textbooks and crowded classes.</w:t>
      </w:r>
    </w:p>
    <w:p>
      <w:pPr>
        <w:spacing w:before="0"/>
      </w:pPr>
      <w:r>
        <w:rPr>
          <w:b w:val="0"/>
        </w:rPr>
        <w:t>• He teaches at Keriko Secondary school and gives away 80% of his income for helping poor students.</w:t>
      </w:r>
    </w:p>
    <w:p>
      <w:pPr>
        <w:spacing w:before="0"/>
      </w:pPr>
      <w:r>
        <w:rPr>
          <w:b w:val="0"/>
        </w:rPr>
      </w:r>
    </w:p>
    <w:p>
      <w:pPr>
        <w:spacing w:after="100" w:line="360" w:lineRule="auto" w:before="0"/>
      </w:pPr>
      <w:r>
        <w:rPr>
          <w:b w:val="0"/>
        </w:rPr>
        <w:t>44. What is the compound interest on a sum of Rs. 8,100 for 1(1/4) years at 8% per annum, if the interest is compounded 5-monthly? (Nearest to Rs.1)</w:t>
      </w:r>
    </w:p>
    <w:p>
      <w:pPr>
        <w:spacing w:before="0"/>
      </w:pPr>
      <w:r>
        <w:rPr>
          <w:b w:val="0"/>
        </w:rPr>
      </w:r>
    </w:p>
    <w:p>
      <w:pPr>
        <w:spacing w:after="100" w:before="0"/>
      </w:pPr>
      <w:r>
        <w:rPr>
          <w:b w:val="0"/>
        </w:rPr>
        <w:t>A. Rs. 873</w:t>
      </w:r>
    </w:p>
    <w:p>
      <w:pPr>
        <w:spacing w:after="100" w:before="0"/>
      </w:pPr>
      <w:r>
        <w:rPr>
          <w:b w:val="0"/>
        </w:rPr>
        <w:t>B. Rs. 824</w:t>
      </w:r>
    </w:p>
    <w:p>
      <w:pPr>
        <w:spacing w:after="100" w:before="0"/>
      </w:pPr>
      <w:r>
        <w:rPr>
          <w:b w:val="0"/>
        </w:rPr>
        <w:t>C. Rs. 842</w:t>
      </w:r>
    </w:p>
    <w:p>
      <w:pPr>
        <w:spacing w:after="100" w:before="0"/>
      </w:pPr>
      <w:r>
        <w:rPr>
          <w:b w:val="0"/>
        </w:rPr>
        <w:t>D. Rs. 837.3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 1(1/4) years = [5/4] × 12 = 15 months Rate = 8% annum If the interest is compounded 5 monthly, then Time = 15/5 = 3 Rate = [8/12] × 5 = [10/3]% As we know, Amount = P [1 + (r/100)] A = 8100 × (31/30) × (31/30) × (31/30) = 8937.3 ∴ Interest = A – P = 8937.3 – 8100 = 837.3</w:t>
      </w:r>
    </w:p>
    <w:p>
      <w:pPr>
        <w:spacing w:before="0"/>
      </w:pPr>
      <w:r>
        <w:rPr>
          <w:b w:val="0"/>
        </w:rPr>
      </w:r>
    </w:p>
    <w:p>
      <w:pPr>
        <w:spacing w:after="100" w:line="360" w:lineRule="auto" w:before="0"/>
      </w:pPr>
      <w:r>
        <w:rPr>
          <w:b w:val="0"/>
        </w:rPr>
        <w:t>45. By how much percentage above the cost price should an article be marked up for sale so that after allowing two successive discounts of 20% and 6.25% on it, a net gain of 20% is made on the cost?</w:t>
      </w:r>
    </w:p>
    <w:p>
      <w:pPr>
        <w:spacing w:before="0"/>
      </w:pPr>
      <w:r>
        <w:rPr>
          <w:b w:val="0"/>
        </w:rPr>
      </w:r>
    </w:p>
    <w:p>
      <w:pPr>
        <w:spacing w:after="100" w:before="0"/>
      </w:pPr>
      <w:r>
        <w:rPr>
          <w:b w:val="0"/>
        </w:rPr>
        <w:t>A. 46(1/4)\%</w:t>
      </w:r>
    </w:p>
    <w:p>
      <w:pPr>
        <w:spacing w:after="100" w:before="0"/>
      </w:pPr>
      <w:r>
        <w:rPr>
          <w:b w:val="0"/>
        </w:rPr>
        <w:t>B. 60%</w:t>
      </w:r>
    </w:p>
    <w:p>
      <w:pPr>
        <w:spacing w:after="100" w:before="0"/>
      </w:pPr>
      <w:r>
        <w:rPr>
          <w:b w:val="0"/>
        </w:rPr>
        <w:t>C. 66(2/3)\%</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can write, 20% = 1/5 and 6.25 = 1/16 Let the marked price of the article be 100x. SP of the article after two successive discounts = 100x × [4/5] × [15/16] = 75x ∵ Net gain of 20% is made on the CP ⇒ CP of the article = 75x × (100/120) = 62.5x MP is more than CP by = 100x – 62.5x = 37.5x ∴ Required percentage = [37.5/62.5] × 100 = 60%</w:t>
      </w:r>
    </w:p>
    <w:p>
      <w:pPr>
        <w:spacing w:before="0"/>
      </w:pPr>
      <w:r>
        <w:rPr>
          <w:b w:val="0"/>
        </w:rPr>
      </w:r>
    </w:p>
    <w:p>
      <w:pPr>
        <w:spacing w:after="100" w:line="360" w:lineRule="auto" w:before="0"/>
      </w:pPr>
      <w:r>
        <w:rPr>
          <w:b w:val="0"/>
        </w:rPr>
        <w:t>46. Two chords AB and CD of lengths 5 cm and 11 cm respectively are parallel and are on the same side of the centre O of a circle. If the distance between the chords is 3 cm, then what is the diameter of the circle?</w:t>
      </w:r>
    </w:p>
    <w:p>
      <w:pPr>
        <w:spacing w:before="0"/>
      </w:pPr>
      <w:r>
        <w:rPr>
          <w:b w:val="0"/>
        </w:rPr>
      </w:r>
    </w:p>
    <w:p>
      <w:pPr>
        <w:spacing w:after="100" w:before="0"/>
      </w:pPr>
      <w:r>
        <w:rPr>
          <w:b w:val="0"/>
        </w:rPr>
        <w:t>A. √146 cm</w:t>
      </w:r>
    </w:p>
    <w:p>
      <w:pPr>
        <w:spacing w:after="100" w:before="0"/>
      </w:pPr>
      <w:r>
        <w:rPr>
          <w:b w:val="0"/>
        </w:rPr>
        <w:t>B. √142 cm</w:t>
      </w:r>
    </w:p>
    <w:p>
      <w:pPr>
        <w:spacing w:after="100" w:before="0"/>
      </w:pPr>
      <w:r>
        <w:rPr>
          <w:b w:val="0"/>
        </w:rPr>
        <w:t>C. 38 cm</w:t>
      </w:r>
    </w:p>
    <w:p>
      <w:pPr>
        <w:spacing w:after="100" w:before="0"/>
      </w:pPr>
      <w:r>
        <w:rPr>
          <w:b w:val="0"/>
        </w:rPr>
        <w:t>D. 37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AB = 5 cm, and CD = 11 cm ⇒ AM = MB = 5/2 cm ⇒ CN = ND = 11/2 cm Let ON be x cm and radius OB = OD = r cm In ΔOND ⇒ (OD)2 = (ND)2 + (ON)2 [By Pythagoras theorem] ⇒ r2 = (11/2)2 + (x)2 ⇒ r2 = (121/4) + x2 ----(1) In ΔOBM ⇒ (OB)2 = (OM)2 + (MB)2 [By Pythagoras theorem] ⇒ r2 = (3 + x)2 + (5/2)2 ⇒ r2 = 32 + x2 + 6x + [25/4] ----(2) From equation (1) and equation (2) ⇒ [121/4] + x2 = 9 + x2 + 6x + [ 25/4] ⇒ 6x = [121/4] – [25/4] – 9 ⇒ x = 5/2 cm From equation (1) ⇒ r2 = [121/4] + [5/2]2 ⇒ r = √(146)/2 ⇒ Diameter of the circle 2r = √146 cm</w:t>
      </w:r>
    </w:p>
    <w:p>
      <w:pPr>
        <w:spacing w:before="0"/>
      </w:pPr>
      <w:r>
        <w:rPr>
          <w:b w:val="0"/>
        </w:rPr>
      </w:r>
    </w:p>
    <w:p>
      <w:pPr>
        <w:spacing w:after="100" w:line="360" w:lineRule="auto" w:before="0"/>
      </w:pPr>
      <w:r>
        <w:rPr>
          <w:b w:val="0"/>
        </w:rPr>
        <w:t>47. The base and altitude of an isosceles triangle are 10 cm and 12 cm respectively. Then the length of each equal side is:</w:t>
      </w:r>
    </w:p>
    <w:p>
      <w:pPr>
        <w:spacing w:before="0"/>
      </w:pPr>
      <w:r>
        <w:rPr>
          <w:b w:val="0"/>
        </w:rPr>
      </w:r>
    </w:p>
    <w:p>
      <w:pPr>
        <w:spacing w:after="100" w:before="0"/>
      </w:pPr>
      <w:r>
        <w:rPr>
          <w:b w:val="0"/>
        </w:rPr>
        <w:t>A. 10 cm</w:t>
      </w:r>
    </w:p>
    <w:p>
      <w:pPr>
        <w:spacing w:after="100" w:before="0"/>
      </w:pPr>
      <w:r>
        <w:rPr>
          <w:b w:val="0"/>
        </w:rPr>
        <w:t>B. 7.5 cm</w:t>
      </w:r>
    </w:p>
    <w:p>
      <w:pPr>
        <w:spacing w:after="100" w:before="0"/>
      </w:pPr>
      <w:r>
        <w:rPr>
          <w:b w:val="0"/>
        </w:rPr>
        <w:t>C. 8.5 cm</w:t>
      </w:r>
    </w:p>
    <w:p>
      <w:pPr>
        <w:spacing w:after="100" w:before="0"/>
      </w:pPr>
      <w:r>
        <w:rPr>
          <w:b w:val="0"/>
        </w:rPr>
        <w:t>D. 13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ΔABC ⇒ BC = 10 and AD = 12 cm As we know, AD is perpendicular to BC. In right angled triangle ABD ⇒ AB2 = BD2 + AD2 (Pythagoras theorem) ⇒ AB2 = 52 + 122 ⇒ AB = 25 + 144 = 169 = 13 cm</w:t>
      </w:r>
    </w:p>
    <w:p>
      <w:pPr>
        <w:spacing w:before="0"/>
      </w:pPr>
      <w:r>
        <w:rPr>
          <w:b w:val="0"/>
        </w:rPr>
      </w:r>
    </w:p>
    <w:p>
      <w:pPr>
        <w:spacing w:after="100" w:line="360" w:lineRule="auto" w:before="0"/>
      </w:pPr>
      <w:r>
        <w:rPr>
          <w:b w:val="0"/>
        </w:rPr>
        <w:t>48. A sum of Rs. x is divided among A, B and C such that the ratio of shares of A and B is 7 : 12 and that of B and C is 8 : 5. If the difference in the shares of A and C is Rs. 214, then the value of x is:</w:t>
      </w:r>
    </w:p>
    <w:p>
      <w:pPr>
        <w:spacing w:before="0"/>
      </w:pPr>
      <w:r>
        <w:rPr>
          <w:b w:val="0"/>
        </w:rPr>
      </w:r>
    </w:p>
    <w:p>
      <w:pPr>
        <w:spacing w:after="100" w:before="0"/>
      </w:pPr>
      <w:r>
        <w:rPr>
          <w:b w:val="0"/>
        </w:rPr>
        <w:t>A. 11, 770</w:t>
      </w:r>
    </w:p>
    <w:p>
      <w:pPr>
        <w:spacing w:after="100" w:before="0"/>
      </w:pPr>
      <w:r>
        <w:rPr>
          <w:b w:val="0"/>
        </w:rPr>
        <w:t>B. 11, 128</w:t>
      </w:r>
    </w:p>
    <w:p>
      <w:pPr>
        <w:spacing w:after="100" w:before="0"/>
      </w:pPr>
      <w:r>
        <w:rPr>
          <w:b w:val="0"/>
        </w:rPr>
        <w:t>C. 11, 342</w:t>
      </w:r>
    </w:p>
    <w:p>
      <w:pPr>
        <w:spacing w:after="100" w:before="0"/>
      </w:pPr>
      <w:r>
        <w:rPr>
          <w:b w:val="0"/>
        </w:rPr>
        <w:t>D. 11, 556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Ratio of A and B = 7 : 12 ----(1) Ratio of B and C = 8 : 5 ----(2) Multiply by 2 in equation (1) and multiply by 3 in equation (2) Ratio of A and B = 14 : 24 Ratio of A and B = 24 : 15 Ratio of A, B and C = 14 : 24 : 15 Difference of A and C = 15 – 14 = 1 unit ⇒ 1 unit represents = 214 ⇒ A + B + C = 14 + 24 + 15 = 53 unit 53 unit will represent = 214 × 53 = 11,342 ∴ Value of (A + B + C) = 11,342</w:t>
      </w:r>
    </w:p>
    <w:p>
      <w:pPr>
        <w:spacing w:before="0"/>
      </w:pPr>
      <w:r>
        <w:rPr>
          <w:b w:val="0"/>
        </w:rPr>
      </w:r>
    </w:p>
    <w:p>
      <w:pPr>
        <w:spacing w:after="100" w:line="360" w:lineRule="auto" w:before="0"/>
      </w:pPr>
      <w:r>
        <w:rPr>
          <w:b w:val="0"/>
        </w:rPr>
        <w:t>49. The average production of cars in 2018 is approximately what percent less than the total production of type D cars in 2015 and type B cars in 2017 taken together?</w:t>
      </w:r>
    </w:p>
    <w:p>
      <w:pPr>
        <w:spacing w:before="0"/>
      </w:pPr>
      <w:r>
        <w:rPr>
          <w:b w:val="0"/>
        </w:rPr>
      </w:r>
    </w:p>
    <w:p>
      <w:pPr>
        <w:spacing w:after="100" w:before="0"/>
      </w:pPr>
      <w:r>
        <w:rPr>
          <w:b w:val="0"/>
        </w:rPr>
        <w:t>A. 45.83%</w:t>
      </w:r>
    </w:p>
    <w:p>
      <w:pPr>
        <w:spacing w:after="100" w:before="0"/>
      </w:pPr>
      <w:r>
        <w:rPr>
          <w:b w:val="0"/>
        </w:rPr>
        <w:t>B. 43.6%</w:t>
      </w:r>
    </w:p>
    <w:p>
      <w:pPr>
        <w:spacing w:after="100" w:before="0"/>
      </w:pPr>
      <w:r>
        <w:rPr>
          <w:b w:val="0"/>
        </w:rPr>
        <w:t>C. 42.4%</w:t>
      </w:r>
    </w:p>
    <w:p>
      <w:pPr>
        <w:spacing w:after="100" w:before="0"/>
      </w:pPr>
      <w:r>
        <w:rPr>
          <w:b w:val="0"/>
        </w:rPr>
        <w:t>D. 44.2%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production of type D cars in 2015 and type B cars in 2017 = 56 + 64 = 120 thousands total production of cars in 2018 = 65 + 72 + 56 + 68 + 64 = 325 thousands Average production of cars in 2018 = 325/5 = 65 thousands ∴ Required percentage = [(120 – 65)/120] × 100 = 45.83%</w:t>
      </w:r>
    </w:p>
    <w:p>
      <w:pPr>
        <w:spacing w:before="0"/>
      </w:pPr>
      <w:r>
        <w:rPr>
          <w:b w:val="0"/>
        </w:rPr>
      </w:r>
    </w:p>
    <w:p>
      <w:pPr>
        <w:spacing w:after="100" w:line="360" w:lineRule="auto" w:before="0"/>
      </w:pPr>
      <w:r>
        <w:rPr>
          <w:b w:val="0"/>
        </w:rPr>
        <w:t>50. The total production of type A cars in 2016 and type E cars in 2014 taken together is what percent of the total production of type C cars during 2014 to 2018?</w:t>
      </w:r>
    </w:p>
    <w:p>
      <w:pPr>
        <w:spacing w:before="0"/>
      </w:pPr>
      <w:r>
        <w:rPr>
          <w:b w:val="0"/>
        </w:rPr>
      </w:r>
    </w:p>
    <w:p>
      <w:pPr>
        <w:spacing w:after="100" w:before="0"/>
      </w:pPr>
      <w:r>
        <w:rPr>
          <w:b w:val="0"/>
        </w:rPr>
        <w:t>A. 32</w:t>
      </w:r>
    </w:p>
    <w:p>
      <w:pPr>
        <w:spacing w:after="100" w:before="0"/>
      </w:pPr>
      <w:r>
        <w:rPr>
          <w:b w:val="0"/>
        </w:rPr>
        <w:t>B. 40</w:t>
      </w:r>
    </w:p>
    <w:p>
      <w:pPr>
        <w:spacing w:after="100" w:before="0"/>
      </w:pPr>
      <w:r>
        <w:rPr>
          <w:b w:val="0"/>
        </w:rPr>
        <w:t>C. 35</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production of type A cars in 2016 and type E cars in 2014 = 44 + 46 = 90 thousands total production of type C cars during 2014 to 2018 = 54 + 45 + 45 + 50 + 56 = 250 thousands Required percentage = [90/250] × 100 = 36%</w:t>
      </w:r>
    </w:p>
    <w:p>
      <w:pPr>
        <w:spacing w:before="0"/>
      </w:pPr>
      <w:r>
        <w:rPr>
          <w:b w:val="0"/>
        </w:rPr>
      </w:r>
    </w:p>
    <w:p>
      <w:pPr>
        <w:spacing w:after="100" w:line="360" w:lineRule="auto" w:before="0"/>
      </w:pPr>
      <w:r>
        <w:rPr>
          <w:b w:val="0"/>
        </w:rPr>
        <w:t>51. A cylindrical road roller made of metal is one meter long. Its inner radius is 27 cm and the thickness of the metal sheet rolled into it is 9 cm. What is the weight of the roller, if 1 cm3 of the metal weight 8 g?</w:t>
      </w:r>
    </w:p>
    <w:p>
      <w:pPr>
        <w:spacing w:before="0"/>
      </w:pPr>
      <w:r>
        <w:rPr>
          <w:b w:val="0"/>
        </w:rPr>
      </w:r>
    </w:p>
    <w:p>
      <w:pPr>
        <w:spacing w:after="100" w:before="0"/>
      </w:pPr>
      <w:r>
        <w:rPr>
          <w:b w:val="0"/>
        </w:rPr>
        <w:t>A. 453.6π kg</w:t>
      </w:r>
    </w:p>
    <w:p>
      <w:pPr>
        <w:spacing w:after="100" w:before="0"/>
      </w:pPr>
      <w:r>
        <w:rPr>
          <w:b w:val="0"/>
        </w:rPr>
        <w:t>B. 442.4π kg</w:t>
      </w:r>
    </w:p>
    <w:p>
      <w:pPr>
        <w:spacing w:after="100" w:before="0"/>
      </w:pPr>
      <w:r>
        <w:rPr>
          <w:b w:val="0"/>
        </w:rPr>
        <w:t>C. 449π kg</w:t>
      </w:r>
    </w:p>
    <w:p>
      <w:pPr>
        <w:spacing w:after="100" w:before="0"/>
      </w:pPr>
      <w:r>
        <w:rPr>
          <w:b w:val="0"/>
        </w:rPr>
        <w:t>D. 441π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Inner radius of cylindrical road roller r = 27 cm Outer radius of cylindrical road roller R = 27 + 9 = 36 cm Height of road roller = 1 m = 100 cm Volume of cylindrical road roller = π(R2 – r2) h = π(362 – 272) × 100 = 56700π cm3 Given that 1 cm3 = 8 g Suppose, 56700π cm3 = X X = 8 × 56700π = 453600π g 453600π g = 453.6π kg</w:t>
      </w:r>
    </w:p>
    <w:p>
      <w:pPr>
        <w:spacing w:before="0"/>
      </w:pPr>
      <w:r>
        <w:rPr>
          <w:b w:val="0"/>
        </w:rPr>
      </w:r>
    </w:p>
    <w:p>
      <w:pPr>
        <w:spacing w:after="100" w:line="360" w:lineRule="auto" w:before="0"/>
      </w:pPr>
      <w:r>
        <w:rPr>
          <w:b w:val="0"/>
        </w:rPr>
        <w:t>52. The value of sin230°.cos245° + 4tan230° + (sin290°)/2 + 2cos90° is∶</w:t>
      </w:r>
    </w:p>
    <w:p>
      <w:pPr>
        <w:spacing w:before="0"/>
      </w:pPr>
      <w:r>
        <w:rPr>
          <w:b w:val="0"/>
        </w:rPr>
      </w:r>
    </w:p>
    <w:p>
      <w:pPr>
        <w:spacing w:after="100" w:before="0"/>
      </w:pPr>
      <w:r>
        <w:rPr>
          <w:b w:val="0"/>
        </w:rPr>
        <w:t>A. 2</w:t>
      </w:r>
    </w:p>
    <w:p>
      <w:pPr>
        <w:spacing w:after="100" w:before="0"/>
      </w:pPr>
      <w:r>
        <w:rPr>
          <w:b w:val="0"/>
        </w:rPr>
        <w:t>B. 23/12</w:t>
      </w:r>
    </w:p>
    <w:p>
      <w:pPr>
        <w:spacing w:after="100" w:before="0"/>
      </w:pPr>
      <w:r>
        <w:rPr>
          <w:b w:val="0"/>
        </w:rPr>
        <w:t>C. 15/8</w:t>
      </w:r>
    </w:p>
    <w:p>
      <w:pPr>
        <w:spacing w:after="100" w:before="0"/>
      </w:pPr>
      <w:r>
        <w:rPr>
          <w:b w:val="0"/>
        </w:rPr>
        <w:t>D. 47/24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Calculations: sin230° cos245° + 4tan230° + (sin290°)/2 + 2cos90° ⇒ 12^2 × 1≤ft( √2 )^2 + 4 × 1≤ft( √3 )^2 + (1/2) × 1 + 2 × 0 ⇒ (1/4) × (1/2) + (4/3) + (1/2) + 0 ⇒ 1/8 + 4/3 + 1/2 ⇒ 47/24 ∴ The correct answer is 47/24</w:t>
      </w:r>
    </w:p>
    <w:p>
      <w:pPr>
        <w:spacing w:before="0"/>
      </w:pPr>
      <w:r>
        <w:rPr>
          <w:b w:val="0"/>
        </w:rPr>
      </w:r>
    </w:p>
    <w:p>
      <w:pPr>
        <w:spacing w:after="100" w:line="360" w:lineRule="auto" w:before="0"/>
      </w:pPr>
      <w:r>
        <w:rPr>
          <w:b w:val="0"/>
        </w:rPr>
        <w:t>53. If 10-digit number 67127y76x2 is divisible by 88, then the value of (7x – 2y) is:</w:t>
      </w:r>
    </w:p>
    <w:p>
      <w:pPr>
        <w:spacing w:before="0"/>
      </w:pPr>
      <w:r>
        <w:rPr>
          <w:b w:val="0"/>
        </w:rPr>
      </w:r>
    </w:p>
    <w:p>
      <w:pPr>
        <w:spacing w:after="100" w:before="0"/>
      </w:pPr>
      <w:r>
        <w:rPr>
          <w:b w:val="0"/>
        </w:rPr>
        <w:t>A. 10</w:t>
      </w:r>
    </w:p>
    <w:p>
      <w:pPr>
        <w:spacing w:after="100" w:before="0"/>
      </w:pPr>
      <w:r>
        <w:rPr>
          <w:b w:val="0"/>
        </w:rPr>
        <w:t>B. 3</w:t>
      </w:r>
    </w:p>
    <w:p>
      <w:pPr>
        <w:spacing w:after="100" w:before="0"/>
      </w:pPr>
      <w:r>
        <w:rPr>
          <w:b w:val="0"/>
        </w:rPr>
        <w:t>C. 5</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10 digit number 67127y76x2 is divisible by 88, then number also divisible by 11 and 8 both. ⇒ 6x2 is divisible by 8 if x = 7 or 3 If x = 7, then, ⇒ 67127y7672 is divisible by 11 if y = 0 If x = 3, then ⇒ 67127y7632 is divisible by 11 if y = 7 When x = 7 and y = 0, then ⇒ 7x – 2y = 7 × 7 – 2 × 0 = 49 When x = 3, and y = 7, then ⇒ 7x – 2y = 7 × 3 – 2 × 7 = 21 – 14 = 7</w:t>
      </w:r>
    </w:p>
    <w:p>
      <w:pPr>
        <w:spacing w:before="0"/>
      </w:pPr>
      <w:r>
        <w:rPr>
          <w:b w:val="0"/>
        </w:rPr>
      </w:r>
    </w:p>
    <w:p>
      <w:pPr>
        <w:spacing w:after="100" w:line="360" w:lineRule="auto" w:before="0"/>
      </w:pPr>
      <w:r>
        <w:rPr>
          <w:b w:val="0"/>
        </w:rPr>
        <w:t>54. Four different positive numbers are written in ascending order. One-third of the average of all the four numbers is 19 less than the greatest of these numbers. If the average of the first three numbers is 12, the greatest number among the given numbers is:</w:t>
      </w:r>
    </w:p>
    <w:p>
      <w:pPr>
        <w:spacing w:before="0"/>
      </w:pPr>
      <w:r>
        <w:rPr>
          <w:b w:val="0"/>
        </w:rPr>
      </w:r>
    </w:p>
    <w:p>
      <w:pPr>
        <w:spacing w:after="100" w:before="0"/>
      </w:pPr>
      <w:r>
        <w:rPr>
          <w:b w:val="0"/>
        </w:rPr>
        <w:t>A. 25</w:t>
      </w:r>
    </w:p>
    <w:p>
      <w:pPr>
        <w:spacing w:after="100" w:before="0"/>
      </w:pPr>
      <w:r>
        <w:rPr>
          <w:b w:val="0"/>
        </w:rPr>
        <w:t>B. 24</w:t>
      </w:r>
    </w:p>
    <w:p>
      <w:pPr>
        <w:spacing w:after="100" w:before="0"/>
      </w:pPr>
      <w:r>
        <w:rPr>
          <w:b w:val="0"/>
        </w:rPr>
        <w:t>C. 21</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of the first three numbers = 12 Sum of the first three numbers = 12 × 3 = 36 Let the greatest number among them be x. According to the question ⇒ ≤ft[ x - ≤ft( 36 + x )4 × (1/3) ] = 19 ⇒ 12x – 36 – x = 19 × 12 ⇒ x = 24</w:t>
      </w:r>
    </w:p>
    <w:p>
      <w:pPr>
        <w:spacing w:before="0"/>
      </w:pPr>
      <w:r>
        <w:rPr>
          <w:b w:val="0"/>
        </w:rPr>
      </w:r>
    </w:p>
    <w:p>
      <w:pPr>
        <w:spacing w:after="100" w:line="360" w:lineRule="auto" w:before="0"/>
      </w:pPr>
      <w:r>
        <w:rPr>
          <w:b w:val="0"/>
        </w:rPr>
        <w:t>55. The value of 6 – 6 ÷ 6 × 6 + (6 ÷ 6 of 6) × 6 – ≤ft( 3(2/3) ÷ 113of(2/3) ÷ 5 ) is:</w:t>
      </w:r>
    </w:p>
    <w:p>
      <w:pPr>
        <w:spacing w:before="0"/>
      </w:pPr>
      <w:r>
        <w:rPr>
          <w:b w:val="0"/>
        </w:rPr>
      </w:r>
    </w:p>
    <w:p>
      <w:pPr>
        <w:spacing w:after="100" w:before="0"/>
      </w:pPr>
      <w:r>
        <w:rPr>
          <w:b w:val="0"/>
        </w:rPr>
        <w:t>A. 7/10</w:t>
      </w:r>
    </w:p>
    <w:p>
      <w:pPr>
        <w:spacing w:after="100" w:before="0"/>
      </w:pPr>
      <w:r>
        <w:rPr>
          <w:b w:val="0"/>
        </w:rPr>
        <w:t>B. 2</w:t>
      </w:r>
    </w:p>
    <w:p>
      <w:pPr>
        <w:spacing w:after="100" w:before="0"/>
      </w:pPr>
      <w:r>
        <w:rPr>
          <w:b w:val="0"/>
        </w:rPr>
        <w:t>C. 0</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Follow BODMAS rule to solve this question, as per the order given below : Step-1: Parts of an equation enclosed in 'Brackets' must be solved first, and in the bracket, Step-2: Any mathematical 'Of' or 'Exponent' must be solved next, Step-3: Next, the parts of the equation that contain 'Division' and 'Multiplication' are calculated, Step-4: Last but not least, the parts of the equation that contain 'Addition' and 'Subtraction' should be calculated. ⇒ 6 - 6 ÷ 6 × 6 + ≤ft( 6 ÷ 6 of 6 ) × 6 -≤ft( 3(2/3) ÷ 113 of (2/3) ÷ 5 ) ⇒ 6 - 6 ÷ 6 × 6 + ≤ft( 6 ÷ 36 ) × 6 - ≤ft( 113 ÷ 229 ÷ 5 ) ⇒ 6 - 6 ÷ 6 × 6 + (1/6) × 6 - ≤ft( 113 × 922 × (1/5) ) ⇒ 6 – 1 × 6 + 1 – 3/10 ⇒ 1 – 3/10 ⇒ 7/10</w:t>
      </w:r>
    </w:p>
    <w:p>
      <w:pPr>
        <w:spacing w:before="0"/>
      </w:pPr>
      <w:r>
        <w:rPr>
          <w:b w:val="0"/>
        </w:rPr>
      </w:r>
    </w:p>
    <w:p>
      <w:pPr>
        <w:spacing w:after="100" w:line="360" w:lineRule="auto" w:before="0"/>
      </w:pPr>
      <w:r>
        <w:rPr>
          <w:b w:val="0"/>
        </w:rPr>
        <w:t>56. Surbhi spends 75% of her income. If her income increases by 20% and saving decrease by 1% then the percentage increase in her expenditure is:</w:t>
      </w:r>
    </w:p>
    <w:p>
      <w:pPr>
        <w:spacing w:before="0"/>
      </w:pPr>
      <w:r>
        <w:rPr>
          <w:b w:val="0"/>
        </w:rPr>
      </w:r>
    </w:p>
    <w:p>
      <w:pPr>
        <w:spacing w:after="100" w:before="0"/>
      </w:pPr>
      <w:r>
        <w:rPr>
          <w:b w:val="0"/>
        </w:rPr>
        <w:t>A. 22</w:t>
      </w:r>
    </w:p>
    <w:p>
      <w:pPr>
        <w:spacing w:after="100" w:before="0"/>
      </w:pPr>
      <w:r>
        <w:rPr>
          <w:b w:val="0"/>
        </w:rPr>
        <w:t>B. 2.7</w:t>
      </w:r>
    </w:p>
    <w:p>
      <w:pPr>
        <w:spacing w:after="100" w:before="0"/>
      </w:pPr>
      <w:r>
        <w:rPr>
          <w:b w:val="0"/>
        </w:rPr>
        <w:t>C. 27</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income of Surbhi be 100x. Expenditure of Surbhi = 100x × (75/100) = 75x Savings of Surbhi = 100x – 75x = 25x Surbhi’s new income = 100x × (120/100) = 120x New savings of Surbhi = 25x × (99/100) = 24.75x New Expenditure of Surbhi = 120x – 24.75x = 95.25x ∴ Required percentage = [(95.25x – 75x)/75x] × 100 = (20.25x/75x) × 100 = 27%</w:t>
      </w:r>
    </w:p>
    <w:p>
      <w:pPr>
        <w:spacing w:before="0"/>
      </w:pPr>
      <w:r>
        <w:rPr>
          <w:b w:val="0"/>
        </w:rPr>
      </w:r>
    </w:p>
    <w:p>
      <w:pPr>
        <w:spacing w:after="100" w:line="360" w:lineRule="auto" w:before="0"/>
      </w:pPr>
      <w:r>
        <w:rPr>
          <w:b w:val="0"/>
        </w:rPr>
        <w:t>57. A journey of 96 km takes one hour less by a fast train (A) than by a slow train (B). If the average speed of B is 16 km/h less than that of A, then the average speed (in km/h) of A is:</w:t>
      </w:r>
    </w:p>
    <w:p>
      <w:pPr>
        <w:spacing w:before="0"/>
      </w:pPr>
      <w:r>
        <w:rPr>
          <w:b w:val="0"/>
        </w:rPr>
      </w:r>
    </w:p>
    <w:p>
      <w:pPr>
        <w:spacing w:after="100" w:before="0"/>
      </w:pPr>
      <w:r>
        <w:rPr>
          <w:b w:val="0"/>
        </w:rPr>
        <w:t>A. 64</w:t>
      </w:r>
    </w:p>
    <w:p>
      <w:pPr>
        <w:spacing w:after="100" w:before="0"/>
      </w:pPr>
      <w:r>
        <w:rPr>
          <w:b w:val="0"/>
        </w:rPr>
        <w:t>B. 60</w:t>
      </w:r>
    </w:p>
    <w:p>
      <w:pPr>
        <w:spacing w:after="100" w:before="0"/>
      </w:pPr>
      <w:r>
        <w:rPr>
          <w:b w:val="0"/>
        </w:rPr>
        <w:t>C. 48</w:t>
      </w:r>
    </w:p>
    <w:p>
      <w:pPr>
        <w:spacing w:after="100" w:before="0"/>
      </w:pPr>
      <w:r>
        <w:rPr>
          <w:b w:val="0"/>
        </w:rPr>
        <w:t>D.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Speed of A be x km/h. Speed of B = (x − 16) km/h. Use formula: Difference in Time = (Distance × Difference in Speed) ÷ (Product of Speeds). 1 = (96 × 16) ÷ (x × (x − 16)) x(x − 16) = 1536. Testing options: 48 × (48 − 16) = 48 × 32 = 1536. ∴ The correct answer is 48 km/h. Alternate Method Given: Total Distance = 96 km, Time Difference = 1 hour, Speed of B = Speed of A − 16 km/h. Formula: Time = Distance ÷ Speed ⇒ Time taken by B − Time taken by A = 1 ⇒ [96 ÷ (x − 16)] − [96 ÷ x] = 1 ⇒ 96 [ (x − (x − 16)) ÷ (x(x − 16)) ] = 1 ⇒ 96 [ 16 ÷ (x2 − 16x) ] = 1 ⇒ x2 − 16x − 1536 = 0 ⇒ x2 − 48x + 32x − 1536 = 0 ⇒ x(x − 48) + 32(x − 48) = 0 ⇒ (x − 48)(x + 32) = 0 ⇒ x = 48 (Since speed cannot be negative) ∴ The correct answer is 48 km/h. Additional Information Relative Speed When two objects move in the same direction, relative speed is the difference (S1 − S2); in opposite directions, it is the sum (S1 + S2). Average Speed Formula If a journey covers equal distances at speeds u and v, the average speed is (2 × u × v) ÷ (u + v). Speed-Time Relation For a constant distance, speed is inversely proportional to time. Ratio of speeds S1:S2 = Ratio of times T2:T1.</w:t>
      </w:r>
    </w:p>
    <w:p>
      <w:pPr>
        <w:spacing w:before="0"/>
      </w:pPr>
      <w:r>
        <w:rPr>
          <w:b w:val="0"/>
        </w:rPr>
      </w:r>
    </w:p>
    <w:p>
      <w:pPr>
        <w:spacing w:after="100" w:line="360" w:lineRule="auto" w:before="0"/>
      </w:pPr>
      <w:r>
        <w:rPr>
          <w:b w:val="0"/>
        </w:rPr>
        <w:t>58. ≤ft( 230^1 - ^2 30^) = ?</w:t>
      </w:r>
    </w:p>
    <w:p>
      <w:pPr>
        <w:spacing w:before="0"/>
      </w:pPr>
      <w:r>
        <w:rPr>
          <w:b w:val="0"/>
        </w:rPr>
      </w:r>
    </w:p>
    <w:p>
      <w:pPr>
        <w:spacing w:after="100" w:before="0"/>
      </w:pPr>
      <w:r>
        <w:rPr>
          <w:b w:val="0"/>
        </w:rPr>
        <w:t>A. √3</w:t>
      </w:r>
    </w:p>
    <w:p>
      <w:pPr>
        <w:spacing w:after="100" w:before="0"/>
      </w:pPr>
      <w:r>
        <w:rPr>
          <w:b w:val="0"/>
        </w:rPr>
        <w:t>B. 1/3</w:t>
      </w:r>
    </w:p>
    <w:p>
      <w:pPr>
        <w:spacing w:after="100" w:before="0"/>
      </w:pPr>
      <w:r>
        <w:rPr>
          <w:b w:val="0"/>
        </w:rPr>
        <w:t>C. 1/√3</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 ≤ft( 230^1 - ^2 30^) = 2 × 131 - (1/3) = 23 × (3/2) ⇒ √3 ∴ √3</w:t>
      </w:r>
    </w:p>
    <w:p>
      <w:pPr>
        <w:spacing w:before="0"/>
      </w:pPr>
      <w:r>
        <w:rPr>
          <w:b w:val="0"/>
        </w:rPr>
      </w:r>
    </w:p>
    <w:p>
      <w:pPr>
        <w:spacing w:after="100" w:line="360" w:lineRule="auto" w:before="0"/>
      </w:pPr>
      <w:r>
        <w:rPr>
          <w:b w:val="0"/>
        </w:rPr>
        <w:t>59. A person sells an article at a profit of 12%. If he had purchased it for 12% less and sold it for Rs. 9 less, he would have gained 27%. What is the original cost price of the article?</w:t>
      </w:r>
    </w:p>
    <w:p>
      <w:pPr>
        <w:spacing w:before="0"/>
      </w:pPr>
      <w:r>
        <w:rPr>
          <w:b w:val="0"/>
        </w:rPr>
      </w:r>
    </w:p>
    <w:p>
      <w:pPr>
        <w:spacing w:after="100" w:before="0"/>
      </w:pPr>
      <w:r>
        <w:rPr>
          <w:b w:val="0"/>
        </w:rPr>
        <w:t>A. Rs. 4,500</w:t>
      </w:r>
    </w:p>
    <w:p>
      <w:pPr>
        <w:spacing w:after="100" w:before="0"/>
      </w:pPr>
      <w:r>
        <w:rPr>
          <w:b w:val="0"/>
        </w:rPr>
        <w:t>B. Rs. 4,000</w:t>
      </w:r>
    </w:p>
    <w:p>
      <w:pPr>
        <w:spacing w:after="100" w:before="0"/>
      </w:pPr>
      <w:r>
        <w:rPr>
          <w:b w:val="0"/>
        </w:rPr>
        <w:t>C. Rs. 4,250</w:t>
      </w:r>
    </w:p>
    <w:p>
      <w:pPr>
        <w:spacing w:after="100" w:before="0"/>
      </w:pPr>
      <w:r>
        <w:rPr>
          <w:b w:val="0"/>
        </w:rPr>
        <w:t>D. Rs. 3,750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CP of the article be x. If the person sells the article of 12% Profit, then SP of the article = x × (112/100) If the person had purchased the article for 12% less, the new CP of the article = x × (88/100) According to the question ⇒ [(112x/100) – 9] – (88x/100) = (27/100) × (88x/100) ⇒ 1.12x – 9 – 0.88x = 0.2376x ⇒ 1.12x – 1.1176x = 9 ⇒ x = 9/0.0024 = 3750 Alternate solution∶ Let the cost price of the article be Rs. 100. ⇒ Selling price would be Rs. 112. New cost price (12% less) = Rs 88 New selling price (27% profit) = 127% of 88 = Rs. 111.76 Now, the difference between both selling prices = 112 – 111.76 = Rs. 0.24 When the difference is 0.24, CP = Rs. 100 When the difference is 9, CP = 100 × 9/0.24 = Rs. 3750 Hence the cost price of the article is Rs. 3750.</w:t>
      </w:r>
    </w:p>
    <w:p>
      <w:pPr>
        <w:spacing w:before="0"/>
      </w:pPr>
      <w:r>
        <w:rPr>
          <w:b w:val="0"/>
        </w:rPr>
      </w:r>
    </w:p>
    <w:p>
      <w:pPr>
        <w:spacing w:after="100" w:line="360" w:lineRule="auto" w:before="0"/>
      </w:pPr>
      <w:r>
        <w:rPr>
          <w:b w:val="0"/>
        </w:rPr>
        <w:t>60. If 6x≤ft( 2x^2 + 5x - 2 ) = 1, x &gt; 0, then the value of x^3 + 1x^3 is :</w:t>
      </w:r>
    </w:p>
    <w:p>
      <w:pPr>
        <w:spacing w:before="0"/>
      </w:pPr>
      <w:r>
        <w:rPr>
          <w:b w:val="0"/>
        </w:rPr>
      </w:r>
    </w:p>
    <w:p>
      <w:pPr>
        <w:spacing w:after="100" w:before="0"/>
      </w:pPr>
      <w:r>
        <w:rPr>
          <w:b w:val="0"/>
        </w:rPr>
        <w:t>A. 5√17/16</w:t>
      </w:r>
    </w:p>
    <w:p>
      <w:pPr>
        <w:spacing w:after="100" w:before="0"/>
      </w:pPr>
      <w:r>
        <w:rPr>
          <w:b w:val="0"/>
        </w:rPr>
        <w:t>B. 5√17/8</w:t>
      </w:r>
    </w:p>
    <w:p>
      <w:pPr>
        <w:spacing w:after="100" w:before="0"/>
      </w:pPr>
      <w:r>
        <w:rPr>
          <w:b w:val="0"/>
        </w:rPr>
        <w:t>C. 3√17/4</w:t>
      </w:r>
    </w:p>
    <w:p>
      <w:pPr>
        <w:spacing w:after="100" w:before="0"/>
      </w:pPr>
      <w:r>
        <w:rPr>
          <w:b w:val="0"/>
        </w:rPr>
        <w:t>D. 3√17/8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6x≤ft( 2x^2 + 5x - 2 ) = 1 Formula used: (a + b)2 - (a - b)2 = 4ab (a + b)3 = a3 + b3 + 3ab(a + b) Calculation: 6x≤ft( 2x^2 + 5x - 2 ) = 1 Divide by x ⇒ 6 = 2x + 5 – (2/x) ⇒ x – 1/x = 1/2 As we know, (x + 1/x)2 – (x – 1/x)2 = 4 ⇒ (x + 1/x)2 = 4 + 1/4 = 17/4 ⇒ (x + 1/x) = √17/2 As we know, (x + 1/x)3 = x3 + 1/x3 + 3(x + 1/x) ⇒ (17 √17)/8 = x3 + 1/x3 + 3 × [√17/2] ⇒ x3 + 1/x3 = [17√17/8] – [3√17/2] = 5√17/8 ∴ required value is 5√17/8</w:t>
      </w:r>
    </w:p>
    <w:p>
      <w:pPr>
        <w:spacing w:before="0"/>
      </w:pPr>
      <w:r>
        <w:rPr>
          <w:b w:val="0"/>
        </w:rPr>
      </w:r>
    </w:p>
    <w:p>
      <w:pPr>
        <w:spacing w:after="100" w:line="360" w:lineRule="auto" w:before="0"/>
      </w:pPr>
      <w:r>
        <w:rPr>
          <w:b w:val="0"/>
        </w:rPr>
        <w:t>61. If (8x3 + 27y3) ÷ (2x + 3y) = (Ax2 + Bxy + Cy2), then the value of (5A + 4B + 3C) is:</w:t>
      </w:r>
    </w:p>
    <w:p>
      <w:pPr>
        <w:spacing w:before="0"/>
      </w:pPr>
      <w:r>
        <w:rPr>
          <w:b w:val="0"/>
        </w:rPr>
      </w:r>
    </w:p>
    <w:p>
      <w:pPr>
        <w:spacing w:after="100" w:before="0"/>
      </w:pPr>
      <w:r>
        <w:rPr>
          <w:b w:val="0"/>
        </w:rPr>
        <w:t>A. 24</w:t>
      </w:r>
    </w:p>
    <w:p>
      <w:pPr>
        <w:spacing w:after="100" w:before="0"/>
      </w:pPr>
      <w:r>
        <w:rPr>
          <w:b w:val="0"/>
        </w:rPr>
        <w:t>B. 27</w:t>
      </w:r>
    </w:p>
    <w:p>
      <w:pPr>
        <w:spacing w:after="100" w:before="0"/>
      </w:pPr>
      <w:r>
        <w:rPr>
          <w:b w:val="0"/>
        </w:rPr>
        <w:t>C. 26</w:t>
      </w:r>
    </w:p>
    <w:p>
      <w:pPr>
        <w:spacing w:after="100" w:before="0"/>
      </w:pPr>
      <w:r>
        <w:rPr>
          <w:b w:val="0"/>
        </w:rPr>
        <w:t>D.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(8x3 + 27y3) ÷ (2x + 3y) As we know, a3 + b3 = (a + b) (a2 – ab + b2)] ⇒ [(2x)3 + (3y)3] ÷ (2x + 3y) ⇒ [(2x + 3y) (4x2 – 6xy + 9y2)] ÷ (2x + 3y) ⇒ (4x2 – 6xy + 9y2) Compare on (Ax2 + Bxy + Cy2) ⇒ A = 4, B = (-6) and C = 9 ⇒ 5A + 4B + 3C ⇒ 5 × 4 + 4 × (-6) + 3 × 9 ⇒ 20 – 24 + 27 ⇒ 23</w:t>
      </w:r>
    </w:p>
    <w:p>
      <w:pPr>
        <w:spacing w:before="0"/>
      </w:pPr>
      <w:r>
        <w:rPr>
          <w:b w:val="0"/>
        </w:rPr>
      </w:r>
    </w:p>
    <w:p>
      <w:pPr>
        <w:spacing w:after="100" w:line="360" w:lineRule="auto" w:before="0"/>
      </w:pPr>
      <w:r>
        <w:rPr>
          <w:b w:val="0"/>
        </w:rPr>
        <w:t>62. What is the ratio of the total production of type A cars in 2017 and type C cars in 2014 taken together to the total production of type B cars in 2014, type C cars in 2017 and type E cars in 2018 taken together?</w:t>
      </w:r>
    </w:p>
    <w:p>
      <w:pPr>
        <w:spacing w:before="0"/>
      </w:pPr>
      <w:r>
        <w:rPr>
          <w:b w:val="0"/>
        </w:rPr>
      </w:r>
    </w:p>
    <w:p>
      <w:pPr>
        <w:spacing w:after="100" w:before="0"/>
      </w:pPr>
      <w:r>
        <w:rPr>
          <w:b w:val="0"/>
        </w:rPr>
        <w:t>A. 12 : 11</w:t>
      </w:r>
    </w:p>
    <w:p>
      <w:pPr>
        <w:spacing w:after="100" w:before="0"/>
      </w:pPr>
      <w:r>
        <w:rPr>
          <w:b w:val="0"/>
        </w:rPr>
        <w:t>B. 5 : 6</w:t>
      </w:r>
    </w:p>
    <w:p>
      <w:pPr>
        <w:spacing w:after="100" w:before="0"/>
      </w:pPr>
      <w:r>
        <w:rPr>
          <w:b w:val="0"/>
        </w:rPr>
        <w:t>C. 2 : 3</w:t>
      </w:r>
    </w:p>
    <w:p>
      <w:pPr>
        <w:spacing w:after="100" w:before="0"/>
      </w:pPr>
      <w:r>
        <w:rPr>
          <w:b w:val="0"/>
        </w:rPr>
        <w:t>D. 3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production of type A cars in 2017 and type C cars in 2014 = 66 + 54 = 120 thousands Total production of type B cars in 2014, type C cars in 2017 and type E cars in 2018 = 46 + 50 + 64 = 160 thousands ∴ Required ratio = 120 : 160 = 3 : 4</w:t>
      </w:r>
    </w:p>
    <w:p>
      <w:pPr>
        <w:spacing w:before="0"/>
      </w:pPr>
      <w:r>
        <w:rPr>
          <w:b w:val="0"/>
        </w:rPr>
      </w:r>
    </w:p>
    <w:p>
      <w:pPr>
        <w:spacing w:after="100" w:line="360" w:lineRule="auto" w:before="0"/>
      </w:pPr>
      <w:r>
        <w:rPr>
          <w:b w:val="0"/>
        </w:rPr>
        <w:t>63. If the data related to the production of type D cars is represented by a pie chart, then the central angle of the sector representing the production of cars in 2017 will be:</w:t>
      </w:r>
    </w:p>
    <w:p>
      <w:pPr>
        <w:spacing w:before="0"/>
      </w:pPr>
      <w:r>
        <w:rPr>
          <w:b w:val="0"/>
        </w:rPr>
      </w:r>
    </w:p>
    <w:p>
      <w:pPr>
        <w:spacing w:after="100" w:before="0"/>
      </w:pPr>
      <w:r>
        <w:rPr>
          <w:b w:val="0"/>
        </w:rPr>
        <w:t>A. 50°</w:t>
      </w:r>
    </w:p>
    <w:p>
      <w:pPr>
        <w:spacing w:after="100" w:before="0"/>
      </w:pPr>
      <w:r>
        <w:rPr>
          <w:b w:val="0"/>
        </w:rPr>
        <w:t>B. 81.6°</w:t>
      </w:r>
    </w:p>
    <w:p>
      <w:pPr>
        <w:spacing w:after="100" w:before="0"/>
      </w:pPr>
      <w:r>
        <w:rPr>
          <w:b w:val="0"/>
        </w:rPr>
        <w:t>C. 75.6°</w:t>
      </w:r>
    </w:p>
    <w:p>
      <w:pPr>
        <w:spacing w:after="100" w:before="0"/>
      </w:pPr>
      <w:r>
        <w:rPr>
          <w:b w:val="0"/>
        </w:rPr>
        <w:t>D. 78°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production of type D cars = 48 + 56 + 63 + 65 + 68 = 300 thousands Total production of type D cars in 2017 = 65 thousands ⇒ 300 thousand represents = 360° ⇒ 65 thousand will represents = [360°/300] × 65 = 78°</w:t>
      </w:r>
    </w:p>
    <w:p>
      <w:pPr>
        <w:spacing w:before="0"/>
      </w:pPr>
      <w:r>
        <w:rPr>
          <w:b w:val="0"/>
        </w:rPr>
      </w:r>
    </w:p>
    <w:p>
      <w:pPr>
        <w:spacing w:after="100" w:line="360" w:lineRule="auto" w:before="0"/>
      </w:pPr>
      <w:r>
        <w:rPr>
          <w:b w:val="0"/>
        </w:rPr>
        <w:t>64. In a circle with centre O, PQR is a tangent at the point Q on it. AB is a chord in the circle parallel to the tangent such that ∠BQR = 70°. What is the measure of ∠AQB?</w:t>
      </w:r>
    </w:p>
    <w:p>
      <w:pPr>
        <w:spacing w:before="0"/>
      </w:pPr>
      <w:r>
        <w:rPr>
          <w:b w:val="0"/>
        </w:rPr>
      </w:r>
    </w:p>
    <w:p>
      <w:pPr>
        <w:spacing w:after="100" w:before="0"/>
      </w:pPr>
      <w:r>
        <w:rPr>
          <w:b w:val="0"/>
        </w:rPr>
        <w:t>A. 35°</w:t>
      </w:r>
    </w:p>
    <w:p>
      <w:pPr>
        <w:spacing w:after="100" w:before="0"/>
      </w:pPr>
      <w:r>
        <w:rPr>
          <w:b w:val="0"/>
        </w:rPr>
        <w:t>B. 60°</w:t>
      </w:r>
    </w:p>
    <w:p>
      <w:pPr>
        <w:spacing w:after="100" w:before="0"/>
      </w:pPr>
      <w:r>
        <w:rPr>
          <w:b w:val="0"/>
        </w:rPr>
        <w:t>C. 55°</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∠BQR = 70° (Given) ⇒ ∠BQR = ∠QBA = 70° (Alternate interior angle) ⇒ ∠BQR = ∠QAB = 70° (Alternate segment theorem) In ΔAQB ⇒ ∠AQB + ∠QAB + ∠QBA = 180° ⇒ ∠AQB + 70° + 70° = 180° ⇒ ∠AQB = 180° – 140° = 40°</w:t>
      </w:r>
    </w:p>
    <w:p>
      <w:pPr>
        <w:spacing w:before="0"/>
      </w:pPr>
      <w:r>
        <w:rPr>
          <w:b w:val="0"/>
        </w:rPr>
      </w:r>
    </w:p>
    <w:p>
      <w:pPr>
        <w:spacing w:after="100" w:line="360" w:lineRule="auto" w:before="0"/>
      </w:pPr>
      <w:r>
        <w:rPr>
          <w:b w:val="0"/>
        </w:rPr>
        <w:t>65. If θ 1 - cotθ + θ 1 - θ = 1 + k, then k = _________.</w:t>
      </w:r>
    </w:p>
    <w:p>
      <w:pPr>
        <w:spacing w:before="0"/>
      </w:pPr>
      <w:r>
        <w:rPr>
          <w:b w:val="0"/>
        </w:rPr>
      </w:r>
    </w:p>
    <w:p>
      <w:pPr>
        <w:spacing w:after="100" w:before="0"/>
      </w:pPr>
      <w:r>
        <w:rPr>
          <w:b w:val="0"/>
        </w:rPr>
        <w:t>A. cosec θ.sec θ</w:t>
      </w:r>
    </w:p>
    <w:p>
      <w:pPr>
        <w:spacing w:after="100" w:before="0"/>
      </w:pPr>
      <w:r>
        <w:rPr>
          <w:b w:val="0"/>
        </w:rPr>
        <w:t>B. cot θ + sec θ</w:t>
      </w:r>
    </w:p>
    <w:p>
      <w:pPr>
        <w:spacing w:after="100" w:before="0"/>
      </w:pPr>
      <w:r>
        <w:rPr>
          <w:b w:val="0"/>
        </w:rPr>
        <w:t>C. tan θ + sec θ</w:t>
      </w:r>
    </w:p>
    <w:p>
      <w:pPr>
        <w:spacing w:after="100" w:before="0"/>
      </w:pPr>
      <w:r>
        <w:rPr>
          <w:b w:val="0"/>
        </w:rPr>
        <w:t>D. tan θ cosec 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θ 1 - cotθ + θ 1 - θ = 1 + k ⇒ θ 1 - 1tanθ + 1tanθ 1 - θ = 1 + k ⇒ ^2θ tanθ - 1 + 1tanθ (1 - θ ) = 1 + k ⇒ (tan^3θ - 1)tanθ ≤ft( tanθ - 1 ) = 1 + k ⇒ ≤ft( tanθ - 1 )(tan^2θ + 1 + tanθ )tanθ ≤ft( tanθ - 1 ) = 1 + k ⇒ (tan^2θ + 1 + tanθ )tanθ = 1 + k ⇒ tan θ + cot θ + 1 = 1 + k ⇒ [sin θ/cos θ] + [cos θ/sin θ] = k ⇒ (sin2 θ + cos2 θ)/(cos θ sin θ) = k ⇒ 1/(cos θ sin θ) = k ⇒ cosec θ sec θ = k</w:t>
      </w:r>
    </w:p>
    <w:p>
      <w:pPr>
        <w:spacing w:before="0"/>
      </w:pPr>
      <w:r>
        <w:rPr>
          <w:b w:val="0"/>
        </w:rPr>
      </w:r>
    </w:p>
    <w:p>
      <w:pPr>
        <w:spacing w:after="100" w:line="360" w:lineRule="auto" w:before="0"/>
      </w:pPr>
      <w:r>
        <w:rPr>
          <w:b w:val="0"/>
        </w:rPr>
        <w:t>66. In ∆ABC, AM ⊥ BC and AN is the bisector of ∠A. What is the measure of ∠MAN, if ∠B = 55° and ∠C = 35°?</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5°</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∠B = 55° &amp; ∠C = 35° As we know, ⇒ ∠A + ∠B + ∠C = 180° ⇒ ∠A = 180° – 55° – 35° = 90° ∴ ∠BAN = (∠A/2) = 90/2 = 45 In ΔAMB ⇒ ∠BAM + ∠ABM + ∠BMA = 180 ⇒ ∠BAM = 180° – 55° – 90° ⇒ ∠BAM = 35° Now, ⇒ ∠MAN = ∠BAN – ∠BAM = 45° – 35° = 10° Short trick ⇒ ∠MAN = (∠B – ∠C)/2 = (55° – 35°)/2 = 10°</w:t>
      </w:r>
    </w:p>
    <w:p>
      <w:pPr>
        <w:spacing w:before="0"/>
      </w:pPr>
      <w:r>
        <w:rPr>
          <w:b w:val="0"/>
        </w:rPr>
      </w:r>
    </w:p>
    <w:p>
      <w:pPr>
        <w:spacing w:after="100" w:line="360" w:lineRule="auto" w:before="0"/>
      </w:pPr>
      <w:r>
        <w:rPr>
          <w:b w:val="0"/>
        </w:rPr>
        <w:t>67. If \(\frac{1}{{{\rm{cosec\;\theta }} - 1}}{\rm{}} + {\rm{}}\frac{1}{{{\rm{cosec\;\theta \;}} + {\rm{\;}}1}}{\rm{}} = {\rm{}}2\sec {\rm{\theta }},{\rm{\;}}0^\circ , then the value of (cot θ + cos θ) is:</w:t>
      </w:r>
    </w:p>
    <w:p>
      <w:pPr>
        <w:spacing w:before="0"/>
      </w:pPr>
      <w:r>
        <w:rPr>
          <w:b w:val="0"/>
        </w:rPr>
      </w:r>
    </w:p>
    <w:p>
      <w:pPr>
        <w:spacing w:after="100" w:before="0"/>
      </w:pPr>
      <w:r>
        <w:rPr>
          <w:b w:val="0"/>
        </w:rPr>
        <w:t>A. (√2 + 1)/√2</w:t>
      </w:r>
    </w:p>
    <w:p>
      <w:pPr>
        <w:spacing w:after="100" w:before="0"/>
      </w:pPr>
      <w:r>
        <w:rPr>
          <w:b w:val="0"/>
        </w:rPr>
        <w:t>B. (1 + √2)/2</w:t>
      </w:r>
    </w:p>
    <w:p>
      <w:pPr>
        <w:spacing w:after="100" w:before="0"/>
      </w:pPr>
      <w:r>
        <w:rPr>
          <w:b w:val="0"/>
        </w:rPr>
        <w:t>C. 1 + √2</w:t>
      </w:r>
    </w:p>
    <w:p>
      <w:pPr>
        <w:spacing w:after="100" w:before="0"/>
      </w:pPr>
      <w:r>
        <w:rPr>
          <w:b w:val="0"/>
        </w:rPr>
        <w:t>D. (2 +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1cosecθ - 1 + 1cosecθ + 1 = 2 secθ ⇒ θ + 1 + cosecθ - 1cosec^2θ - 1 = 2secθ -⇒ 2cosecθ cot^2θ = 2secθ ⇒ 2sinθ ^2θ sin^2θ = 2cosθ ⇒ tan θ = 1 ⇒ tan θ = tan 45° ⇒ θ = 45° ⇒ cot θ + cos θ ⇒ cot45° + cos45° ⇒ 1 + (1/√2) ⇒ (√2 + 1)/√2</w:t>
      </w:r>
    </w:p>
    <w:p>
      <w:pPr>
        <w:spacing w:before="0"/>
      </w:pPr>
      <w:r>
        <w:rPr>
          <w:b w:val="0"/>
        </w:rPr>
      </w:r>
    </w:p>
    <w:p>
      <w:pPr>
        <w:spacing w:after="100" w:line="360" w:lineRule="auto" w:before="0"/>
      </w:pPr>
      <w:r>
        <w:rPr>
          <w:b w:val="0"/>
        </w:rPr>
        <w:t>68. The ratio of the efficiencies of A, B and C is 3 : 5 : 1. Working together, they can complete a piece of work in 5 days. A and B work together for 3 days. The remaining work will be completed by C alone in?</w:t>
      </w:r>
    </w:p>
    <w:p>
      <w:pPr>
        <w:spacing w:before="0"/>
      </w:pPr>
      <w:r>
        <w:rPr>
          <w:b w:val="0"/>
        </w:rPr>
      </w:r>
    </w:p>
    <w:p>
      <w:pPr>
        <w:spacing w:after="100" w:before="0"/>
      </w:pPr>
      <w:r>
        <w:rPr>
          <w:b w:val="0"/>
        </w:rPr>
        <w:t>A. 24 days</w:t>
      </w:r>
    </w:p>
    <w:p>
      <w:pPr>
        <w:spacing w:after="100" w:before="0"/>
      </w:pPr>
      <w:r>
        <w:rPr>
          <w:b w:val="0"/>
        </w:rPr>
        <w:t>B. 21 days</w:t>
      </w:r>
    </w:p>
    <w:p>
      <w:pPr>
        <w:spacing w:after="100" w:before="0"/>
      </w:pPr>
      <w:r>
        <w:rPr>
          <w:b w:val="0"/>
        </w:rPr>
        <w:t>C. 18 days</w:t>
      </w:r>
    </w:p>
    <w:p>
      <w:pPr>
        <w:spacing w:after="100" w:before="0"/>
      </w:pPr>
      <w:r>
        <w:rPr>
          <w:b w:val="0"/>
        </w:rPr>
        <w:t>D. 15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ratio of A, B and C = 3 : 5 : 1 Total work = (3 + 5 + 1) × 5 = 9 × 5 = 45 Work done by A and B in three days = (3 + 5) × 3 = 24 Remaining work = 45 – 24 = 21 C will complete the remaining work in = 21/1 = 21 days</w:t>
      </w:r>
    </w:p>
    <w:p>
      <w:pPr>
        <w:spacing w:before="0"/>
      </w:pPr>
      <w:r>
        <w:rPr>
          <w:b w:val="0"/>
        </w:rPr>
      </w:r>
    </w:p>
    <w:p>
      <w:pPr>
        <w:spacing w:after="100" w:line="360" w:lineRule="auto" w:before="0"/>
      </w:pPr>
      <w:r>
        <w:rPr>
          <w:b w:val="0"/>
        </w:rPr>
        <w:t>69. Select the most appropriate option to fill in blank No.1.</w:t>
      </w:r>
    </w:p>
    <w:p>
      <w:pPr>
        <w:spacing w:before="0"/>
      </w:pPr>
      <w:r>
        <w:rPr>
          <w:b w:val="0"/>
        </w:rPr>
      </w:r>
    </w:p>
    <w:p>
      <w:pPr>
        <w:spacing w:after="100" w:before="0"/>
      </w:pPr>
      <w:r>
        <w:rPr>
          <w:b w:val="0"/>
        </w:rPr>
        <w:t>A. for</w:t>
      </w:r>
    </w:p>
    <w:p>
      <w:pPr>
        <w:spacing w:after="100" w:before="0"/>
      </w:pPr>
      <w:r>
        <w:rPr>
          <w:b w:val="0"/>
        </w:rPr>
        <w:t>B. away</w:t>
      </w:r>
    </w:p>
    <w:p>
      <w:pPr>
        <w:spacing w:after="100" w:before="0"/>
      </w:pPr>
      <w:r>
        <w:rPr>
          <w:b w:val="0"/>
        </w:rPr>
        <w:t>C. out</w:t>
      </w:r>
    </w:p>
    <w:p>
      <w:pPr>
        <w:spacing w:after="100" w:before="0"/>
      </w:pPr>
      <w:r>
        <w:rPr>
          <w:b w:val="0"/>
        </w:rPr>
        <w:t>D. up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context of the passage, we can understand that the blank is a word that needs to be coupled with the verb 'stay' and it needs to mean 'to stay awake'. Out of the given prepositions, only the preposition 'up' fits the context since the phrasal verb 'stay up' means to stay awake, esp. for a long time. None of the other prepositions combines with 'stay' to convey this exact meaning. Hence, option 4 is correct.</w:t>
      </w:r>
    </w:p>
    <w:p>
      <w:pPr>
        <w:spacing w:before="0"/>
      </w:pPr>
      <w:r>
        <w:rPr>
          <w:b w:val="0"/>
        </w:rPr>
      </w:r>
    </w:p>
    <w:p>
      <w:pPr>
        <w:spacing w:after="100" w:line="360" w:lineRule="auto" w:before="0"/>
      </w:pPr>
      <w:r>
        <w:rPr>
          <w:b w:val="0"/>
        </w:rPr>
        <w:t>70. Select the most appropriate antonym of the given word. TRANSIENT</w:t>
      </w:r>
    </w:p>
    <w:p>
      <w:pPr>
        <w:spacing w:before="0"/>
      </w:pPr>
      <w:r>
        <w:rPr>
          <w:b w:val="0"/>
        </w:rPr>
      </w:r>
    </w:p>
    <w:p>
      <w:pPr>
        <w:spacing w:after="100" w:before="0"/>
      </w:pPr>
      <w:r>
        <w:rPr>
          <w:b w:val="0"/>
        </w:rPr>
        <w:t>A. celestial</w:t>
      </w:r>
    </w:p>
    <w:p>
      <w:pPr>
        <w:spacing w:after="100" w:before="0"/>
      </w:pPr>
      <w:r>
        <w:rPr>
          <w:b w:val="0"/>
        </w:rPr>
        <w:t>B. permanent</w:t>
      </w:r>
    </w:p>
    <w:p>
      <w:pPr>
        <w:spacing w:after="100" w:before="0"/>
      </w:pPr>
      <w:r>
        <w:rPr>
          <w:b w:val="0"/>
        </w:rPr>
        <w:t>C. temporal</w:t>
      </w:r>
    </w:p>
    <w:p>
      <w:pPr>
        <w:spacing w:after="100" w:before="0"/>
      </w:pPr>
      <w:r>
        <w:rPr>
          <w:b w:val="0"/>
        </w:rPr>
        <w:t>D. stationary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'transient' means 'temporary or lasting for only a short time'. The meanings of the the other words are: We can see that the meaning of transient is completely opposite to the meaning of the word 'permanent'. Hence, option 2 is correct.</w:t>
      </w:r>
    </w:p>
    <w:p>
      <w:pPr>
        <w:spacing w:before="0"/>
      </w:pPr>
      <w:r>
        <w:rPr>
          <w:b w:val="0"/>
        </w:rPr>
        <w:t>• Celestial - belonging or relating to heaven</w:t>
      </w:r>
    </w:p>
    <w:p>
      <w:pPr>
        <w:spacing w:before="0"/>
      </w:pPr>
      <w:r>
        <w:rPr>
          <w:b w:val="0"/>
        </w:rPr>
        <w:t>• Temporal - relating to time</w:t>
      </w:r>
    </w:p>
    <w:p>
      <w:pPr>
        <w:spacing w:before="0"/>
      </w:pPr>
      <w:r>
        <w:rPr>
          <w:b w:val="0"/>
        </w:rPr>
        <w:t>• Stationary - not moving or not intended to be moved</w:t>
      </w:r>
    </w:p>
    <w:p>
      <w:pPr>
        <w:spacing w:before="0"/>
      </w:pPr>
      <w:r>
        <w:rPr>
          <w:b w:val="0"/>
        </w:rPr>
        <w:t>• Permanent - lasting for a long time or for ever</w:t>
      </w:r>
    </w:p>
    <w:p>
      <w:pPr>
        <w:spacing w:before="0"/>
      </w:pPr>
      <w:r>
        <w:rPr>
          <w:b w:val="0"/>
        </w:rPr>
      </w:r>
    </w:p>
    <w:p>
      <w:pPr>
        <w:spacing w:after="100" w:line="360" w:lineRule="auto" w:before="0"/>
      </w:pPr>
      <w:r>
        <w:rPr>
          <w:b w:val="0"/>
        </w:rPr>
        <w:t>71. Select the most appropriate meaning of the underlined idiom in the given sentence. The heavy losses in business came like a bolt from the blue.</w:t>
      </w:r>
    </w:p>
    <w:p>
      <w:pPr>
        <w:spacing w:before="0"/>
      </w:pPr>
      <w:r>
        <w:rPr>
          <w:b w:val="0"/>
        </w:rPr>
      </w:r>
    </w:p>
    <w:p>
      <w:pPr>
        <w:spacing w:after="100" w:before="0"/>
      </w:pPr>
      <w:r>
        <w:rPr>
          <w:b w:val="0"/>
        </w:rPr>
        <w:t>A. an ominous warning</w:t>
      </w:r>
    </w:p>
    <w:p>
      <w:pPr>
        <w:spacing w:after="100" w:before="0"/>
      </w:pPr>
      <w:r>
        <w:rPr>
          <w:b w:val="0"/>
        </w:rPr>
        <w:t>B. an unexpected event</w:t>
      </w:r>
    </w:p>
    <w:p>
      <w:pPr>
        <w:spacing w:after="100" w:before="0"/>
      </w:pPr>
      <w:r>
        <w:rPr>
          <w:b w:val="0"/>
        </w:rPr>
        <w:t>C. a windfall</w:t>
      </w:r>
    </w:p>
    <w:p>
      <w:pPr>
        <w:spacing w:after="100" w:before="0"/>
      </w:pPr>
      <w:r>
        <w:rPr>
          <w:b w:val="0"/>
        </w:rPr>
        <w:t>D. a thunderstorm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'bolt from the blue' means 'a sudden, unexpected event'. For example: The resignation of the chairman came like a bolt from the blue. Out of the given options, we can see that option 2 exactly expresses this meaning. Hence, option 2 is correct.</w:t>
      </w:r>
    </w:p>
    <w:p>
      <w:pPr>
        <w:spacing w:before="0"/>
      </w:pPr>
      <w:r>
        <w:rPr>
          <w:b w:val="0"/>
        </w:rPr>
      </w:r>
    </w:p>
    <w:p>
      <w:pPr>
        <w:spacing w:after="100" w:line="360" w:lineRule="auto" w:before="0"/>
      </w:pPr>
      <w:r>
        <w:rPr>
          <w:b w:val="0"/>
        </w:rPr>
        <w:t>72. Select the correct active form of the given sentence. The hunchback was being laughed at by everyone.</w:t>
      </w:r>
    </w:p>
    <w:p>
      <w:pPr>
        <w:spacing w:before="0"/>
      </w:pPr>
      <w:r>
        <w:rPr>
          <w:b w:val="0"/>
        </w:rPr>
      </w:r>
    </w:p>
    <w:p>
      <w:pPr>
        <w:spacing w:after="100" w:before="0"/>
      </w:pPr>
      <w:r>
        <w:rPr>
          <w:b w:val="0"/>
        </w:rPr>
        <w:t>A. Everyone laughed at the hunchback.</w:t>
      </w:r>
    </w:p>
    <w:p>
      <w:pPr>
        <w:spacing w:after="100" w:before="0"/>
      </w:pPr>
      <w:r>
        <w:rPr>
          <w:b w:val="0"/>
        </w:rPr>
        <w:t>B. Everyone laughs at the hunchback.</w:t>
      </w:r>
    </w:p>
    <w:p>
      <w:pPr>
        <w:spacing w:after="100" w:before="0"/>
      </w:pPr>
      <w:r>
        <w:rPr>
          <w:b w:val="0"/>
        </w:rPr>
        <w:t>C. Everyone was laughing at the hunchback.</w:t>
      </w:r>
    </w:p>
    <w:p>
      <w:pPr>
        <w:spacing w:after="100" w:before="0"/>
      </w:pPr>
      <w:r>
        <w:rPr>
          <w:b w:val="0"/>
        </w:rPr>
        <w:t>D. Everyone is laughing at the hunchback.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is in passive voice. In active voice. the object 'everyone' must be written before the subject 'hunchback.' In passive voice: Object + verb + by subject In active voice : Subject + verb + object The tense here is past continuous thus 'was laughing' will be the correct verb to be used here. Hence, option 3 is the correct answer. All the other options make use of incorrect tenses thereby changing the meaning of the sentences.</w:t>
      </w:r>
    </w:p>
    <w:p>
      <w:pPr>
        <w:spacing w:before="0"/>
      </w:pPr>
      <w:r>
        <w:rPr>
          <w:b w:val="0"/>
        </w:rPr>
      </w:r>
    </w:p>
    <w:p>
      <w:pPr>
        <w:spacing w:after="100" w:line="360" w:lineRule="auto" w:before="0"/>
      </w:pPr>
      <w:r>
        <w:rPr>
          <w:b w:val="0"/>
        </w:rPr>
        <w:t>73. Select the most appropriate synonym of the given word. FURY</w:t>
      </w:r>
    </w:p>
    <w:p>
      <w:pPr>
        <w:spacing w:before="0"/>
      </w:pPr>
      <w:r>
        <w:rPr>
          <w:b w:val="0"/>
        </w:rPr>
      </w:r>
    </w:p>
    <w:p>
      <w:pPr>
        <w:spacing w:after="100" w:before="0"/>
      </w:pPr>
      <w:r>
        <w:rPr>
          <w:b w:val="0"/>
        </w:rPr>
        <w:t>A. fright</w:t>
      </w:r>
    </w:p>
    <w:p>
      <w:pPr>
        <w:spacing w:after="100" w:before="0"/>
      </w:pPr>
      <w:r>
        <w:rPr>
          <w:b w:val="0"/>
        </w:rPr>
        <w:t>B. anger</w:t>
      </w:r>
    </w:p>
    <w:p>
      <w:pPr>
        <w:spacing w:after="100" w:before="0"/>
      </w:pPr>
      <w:r>
        <w:rPr>
          <w:b w:val="0"/>
        </w:rPr>
        <w:t>C. sorrow</w:t>
      </w:r>
    </w:p>
    <w:p>
      <w:pPr>
        <w:spacing w:after="100" w:before="0"/>
      </w:pPr>
      <w:r>
        <w:rPr>
          <w:b w:val="0"/>
        </w:rPr>
        <w:t>D. cruelty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'fury' means 'wild or extreme anger'. For example: The fury of the crowd was directed towards the police. It is clear that 'fury' means the same thing as option 2 i.e. 'anger'. Hence, option 2 is correct.</w:t>
      </w:r>
    </w:p>
    <w:p>
      <w:pPr>
        <w:spacing w:before="0"/>
      </w:pPr>
      <w:r>
        <w:rPr>
          <w:b w:val="0"/>
        </w:rPr>
      </w:r>
    </w:p>
    <w:p>
      <w:pPr>
        <w:spacing w:after="100" w:line="360" w:lineRule="auto" w:before="0"/>
      </w:pPr>
      <w:r>
        <w:rPr>
          <w:b w:val="0"/>
        </w:rPr>
        <w:t>74. Select one word substitution for the given words. To give up the throne</w:t>
      </w:r>
    </w:p>
    <w:p>
      <w:pPr>
        <w:spacing w:before="0"/>
      </w:pPr>
      <w:r>
        <w:rPr>
          <w:b w:val="0"/>
        </w:rPr>
      </w:r>
    </w:p>
    <w:p>
      <w:pPr>
        <w:spacing w:after="100" w:before="0"/>
      </w:pPr>
      <w:r>
        <w:rPr>
          <w:b w:val="0"/>
        </w:rPr>
        <w:t>A. bequeath</w:t>
      </w:r>
    </w:p>
    <w:p>
      <w:pPr>
        <w:spacing w:after="100" w:before="0"/>
      </w:pPr>
      <w:r>
        <w:rPr>
          <w:b w:val="0"/>
        </w:rPr>
        <w:t>B. abdicate</w:t>
      </w:r>
    </w:p>
    <w:p>
      <w:pPr>
        <w:spacing w:after="100" w:before="0"/>
      </w:pPr>
      <w:r>
        <w:rPr>
          <w:b w:val="0"/>
        </w:rPr>
        <w:t>C. consign</w:t>
      </w:r>
    </w:p>
    <w:p>
      <w:pPr>
        <w:spacing w:after="100" w:before="0"/>
      </w:pPr>
      <w:r>
        <w:rPr>
          <w:b w:val="0"/>
        </w:rPr>
        <w:t>D. usurp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are the meanings of the given options: Out of the given words, we can see that the word 'abdicate' means exactly what the given words convey. Here's an example: In 1918, Kaiser Wilhelm abdicated as German emperor. Hence, option 2 is correct.</w:t>
      </w:r>
    </w:p>
    <w:p>
      <w:pPr>
        <w:spacing w:before="0"/>
      </w:pPr>
      <w:r>
        <w:rPr>
          <w:b w:val="0"/>
        </w:rPr>
        <w:t>• Bequeath - to arrange for money or property to be given to somebody after your death</w:t>
      </w:r>
    </w:p>
    <w:p>
      <w:pPr>
        <w:spacing w:before="0"/>
      </w:pPr>
      <w:r>
        <w:rPr>
          <w:b w:val="0"/>
        </w:rPr>
        <w:t>• Abdicate - to give up a throne, high office, dignity, or function</w:t>
      </w:r>
    </w:p>
    <w:p>
      <w:pPr>
        <w:spacing w:before="0"/>
      </w:pPr>
      <w:r>
        <w:rPr>
          <w:b w:val="0"/>
        </w:rPr>
        <w:t>• Consign- to send something to someone</w:t>
      </w:r>
    </w:p>
    <w:p>
      <w:pPr>
        <w:spacing w:before="0"/>
      </w:pPr>
      <w:r>
        <w:rPr>
          <w:b w:val="0"/>
        </w:rPr>
        <w:t>• Usurp - to take control of a position of power, especially without having the right to</w:t>
      </w:r>
    </w:p>
    <w:p>
      <w:pPr>
        <w:spacing w:before="0"/>
      </w:pPr>
      <w:r>
        <w:rPr>
          <w:b w:val="0"/>
        </w:rPr>
      </w:r>
    </w:p>
    <w:p>
      <w:pPr>
        <w:spacing w:after="100" w:line="360" w:lineRule="auto" w:before="0"/>
      </w:pPr>
      <w:r>
        <w:rPr>
          <w:b w:val="0"/>
        </w:rPr>
        <w:t>75. In the sentence identify the segment which contains the grammatical error. Each of the girls have given an impressive dance performance.</w:t>
      </w:r>
    </w:p>
    <w:p>
      <w:pPr>
        <w:spacing w:before="0"/>
      </w:pPr>
      <w:r>
        <w:rPr>
          <w:b w:val="0"/>
        </w:rPr>
      </w:r>
    </w:p>
    <w:p>
      <w:pPr>
        <w:spacing w:after="100" w:before="0"/>
      </w:pPr>
      <w:r>
        <w:rPr>
          <w:b w:val="0"/>
        </w:rPr>
        <w:t>A. have given</w:t>
      </w:r>
    </w:p>
    <w:p>
      <w:pPr>
        <w:spacing w:after="100" w:before="0"/>
      </w:pPr>
      <w:r>
        <w:rPr>
          <w:b w:val="0"/>
        </w:rPr>
        <w:t>B. an impressive</w:t>
      </w:r>
    </w:p>
    <w:p>
      <w:pPr>
        <w:spacing w:after="100" w:before="0"/>
      </w:pPr>
      <w:r>
        <w:rPr>
          <w:b w:val="0"/>
        </w:rPr>
        <w:t>C. Each of the girls</w:t>
      </w:r>
    </w:p>
    <w:p>
      <w:pPr>
        <w:spacing w:after="100" w:before="0"/>
      </w:pPr>
      <w:r>
        <w:rPr>
          <w:b w:val="0"/>
        </w:rPr>
        <w:t>D. dance performance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'each' is always used to refer to a single individual. Even as it is followed by a plural noun such as in the construction 'each of the girls', the subject of the sentence will remain singular. Hence, the verb must also take its singular form. Therefore, the correct form of the verb should be 'has', not 'have' and the correct sentence will be: Each of the girls has given an impressive dance performance. Hence, the correct answer is option 1, since that is the part of the sentence with error.</w:t>
      </w:r>
    </w:p>
    <w:p>
      <w:pPr>
        <w:spacing w:before="0"/>
      </w:pPr>
      <w:r>
        <w:rPr>
          <w:b w:val="0"/>
        </w:rPr>
      </w:r>
    </w:p>
    <w:p>
      <w:pPr>
        <w:spacing w:after="100" w:line="360" w:lineRule="auto" w:before="0"/>
      </w:pPr>
      <w:r>
        <w:rPr>
          <w:b w:val="0"/>
        </w:rPr>
        <w:t>76. Select the correctly spelt word.</w:t>
      </w:r>
    </w:p>
    <w:p>
      <w:pPr>
        <w:spacing w:before="0"/>
      </w:pPr>
      <w:r>
        <w:rPr>
          <w:b w:val="0"/>
        </w:rPr>
      </w:r>
    </w:p>
    <w:p>
      <w:pPr>
        <w:spacing w:after="100" w:before="0"/>
      </w:pPr>
      <w:r>
        <w:rPr>
          <w:b w:val="0"/>
        </w:rPr>
        <w:t>A. concious</w:t>
      </w:r>
    </w:p>
    <w:p>
      <w:pPr>
        <w:spacing w:after="100" w:before="0"/>
      </w:pPr>
      <w:r>
        <w:rPr>
          <w:b w:val="0"/>
        </w:rPr>
        <w:t>B. complacant</w:t>
      </w:r>
    </w:p>
    <w:p>
      <w:pPr>
        <w:spacing w:after="100" w:before="0"/>
      </w:pPr>
      <w:r>
        <w:rPr>
          <w:b w:val="0"/>
        </w:rPr>
        <w:t>C. contemptible</w:t>
      </w:r>
    </w:p>
    <w:p>
      <w:pPr>
        <w:spacing w:after="100" w:before="0"/>
      </w:pPr>
      <w:r>
        <w:rPr>
          <w:b w:val="0"/>
        </w:rPr>
        <w:t>D. corigible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"contemptible" means something or someone deserving contempt; despicable. (घृणित) Example: His contemptible behavior towards his colleagues made him very unpopular.</w:t>
      </w:r>
    </w:p>
    <w:p>
      <w:pPr>
        <w:spacing w:before="0"/>
      </w:pPr>
      <w:r>
        <w:rPr>
          <w:b w:val="0"/>
        </w:rPr>
        <w:t>• "Correct word" refers to the accurate or proper spelling of a term. (सही शब्द) Example: The correct word for 'घृणित' in English is 'contemptible'.</w:t>
      </w:r>
    </w:p>
    <w:p>
      <w:pPr>
        <w:spacing w:before="0"/>
      </w:pPr>
      <w:r>
        <w:rPr>
          <w:b w:val="0"/>
        </w:rPr>
        <w:t>• Hence, we can infer that the correct answer is 'Option 3'.</w:t>
      </w:r>
    </w:p>
    <w:p>
      <w:pPr>
        <w:spacing w:before="0"/>
      </w:pPr>
      <w:r>
        <w:rPr>
          <w:b w:val="0"/>
        </w:rPr>
        <w:t>• Concious (सचेत): Incorrect spelling of 'conscious'. Example: She was conscious during the entire procedure.</w:t>
      </w:r>
    </w:p>
    <w:p>
      <w:pPr>
        <w:spacing w:before="0"/>
      </w:pPr>
      <w:r>
        <w:rPr>
          <w:b w:val="0"/>
        </w:rPr>
        <w:t>• Complacant (आत्मसंतुष्ट): Incorrect spelling of 'complacent'. Example: His complacent attitude towards his work led to many mistakes.</w:t>
      </w:r>
    </w:p>
    <w:p>
      <w:pPr>
        <w:spacing w:before="0"/>
      </w:pPr>
      <w:r>
        <w:rPr>
          <w:b w:val="0"/>
        </w:rPr>
        <w:t>• Corigible (सुधार योग्य): Incorrect spelling of 'corrigible'. Example: The errors in the document are corrigible.</w:t>
      </w:r>
    </w:p>
    <w:p>
      <w:pPr>
        <w:spacing w:before="0"/>
      </w:pPr>
      <w:r>
        <w:rPr>
          <w:b w:val="0"/>
        </w:rPr>
      </w:r>
    </w:p>
    <w:p>
      <w:pPr>
        <w:spacing w:after="100" w:line="360" w:lineRule="auto" w:before="0"/>
      </w:pPr>
      <w:r>
        <w:rPr>
          <w:b w:val="0"/>
        </w:rPr>
        <w:t>77. Select the most appropriate option to fill in blank No.5.</w:t>
      </w:r>
    </w:p>
    <w:p>
      <w:pPr>
        <w:spacing w:before="0"/>
      </w:pPr>
      <w:r>
        <w:rPr>
          <w:b w:val="0"/>
        </w:rPr>
      </w:r>
    </w:p>
    <w:p>
      <w:pPr>
        <w:spacing w:after="100" w:before="0"/>
      </w:pPr>
      <w:r>
        <w:rPr>
          <w:b w:val="0"/>
        </w:rPr>
        <w:t>A. beside</w:t>
      </w:r>
    </w:p>
    <w:p>
      <w:pPr>
        <w:spacing w:after="100" w:before="0"/>
      </w:pPr>
      <w:r>
        <w:rPr>
          <w:b w:val="0"/>
        </w:rPr>
        <w:t>B. around</w:t>
      </w:r>
    </w:p>
    <w:p>
      <w:pPr>
        <w:spacing w:after="100" w:before="0"/>
      </w:pPr>
      <w:r>
        <w:rPr>
          <w:b w:val="0"/>
        </w:rPr>
        <w:t>C. behind</w:t>
      </w:r>
    </w:p>
    <w:p>
      <w:pPr>
        <w:spacing w:after="100" w:before="0"/>
      </w:pPr>
      <w:r>
        <w:rPr>
          <w:b w:val="0"/>
        </w:rPr>
        <w:t>D. under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last part of the passage talks about 'Mo's calm breathing' and the sleepy effect it has on Meggie. Out of the given options, the preposition 'beside' makes the most sense since it logically describes that Meggie and Mo are sitting next to each other. Meggie couldn't possibly hear Mo's breathing 'around' or 'under' her. Also, it is unlikely that Mo would be sitting 'behind' Meggie. Therefore, option 1 is correct.</w:t>
      </w:r>
    </w:p>
    <w:p>
      <w:pPr>
        <w:spacing w:before="0"/>
      </w:pPr>
      <w:r>
        <w:rPr>
          <w:b w:val="0"/>
        </w:rPr>
      </w:r>
    </w:p>
    <w:p>
      <w:pPr>
        <w:spacing w:after="100" w:line="360" w:lineRule="auto" w:before="0"/>
      </w:pPr>
      <w:r>
        <w:rPr>
          <w:b w:val="0"/>
        </w:rPr>
        <w:t>78. Select the most appropriate option to fill in blank No.4</w:t>
      </w:r>
    </w:p>
    <w:p>
      <w:pPr>
        <w:spacing w:before="0"/>
      </w:pPr>
      <w:r>
        <w:rPr>
          <w:b w:val="0"/>
        </w:rPr>
      </w:r>
    </w:p>
    <w:p>
      <w:pPr>
        <w:spacing w:after="100" w:before="0"/>
      </w:pPr>
      <w:r>
        <w:rPr>
          <w:b w:val="0"/>
        </w:rPr>
        <w:t>A. his</w:t>
      </w:r>
    </w:p>
    <w:p>
      <w:pPr>
        <w:spacing w:after="100" w:before="0"/>
      </w:pPr>
      <w:r>
        <w:rPr>
          <w:b w:val="0"/>
        </w:rPr>
        <w:t>B. it</w:t>
      </w:r>
    </w:p>
    <w:p>
      <w:pPr>
        <w:spacing w:after="100" w:before="0"/>
      </w:pPr>
      <w:r>
        <w:rPr>
          <w:b w:val="0"/>
        </w:rPr>
        <w:t>C. them</w:t>
      </w:r>
    </w:p>
    <w:p>
      <w:pPr>
        <w:spacing w:after="100" w:before="0"/>
      </w:pPr>
      <w:r>
        <w:rPr>
          <w:b w:val="0"/>
        </w:rPr>
        <w:t>D. 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clause of the sentence in which the given blank is located, starts with the words 'when she'. 'She' i.e. Meggie must also be the person being discussed in the second clause since no other character is mentioned anywhere in the sentence. Hence, the correct answer must be the pronoun 'her', referring to Meggie. Therefore, option 4 is correct.</w:t>
      </w:r>
    </w:p>
    <w:p>
      <w:pPr>
        <w:spacing w:before="0"/>
      </w:pPr>
      <w:r>
        <w:rPr>
          <w:b w:val="0"/>
        </w:rPr>
      </w:r>
    </w:p>
    <w:p>
      <w:pPr>
        <w:spacing w:after="100" w:line="360" w:lineRule="auto" w:before="0"/>
      </w:pPr>
      <w:r>
        <w:rPr>
          <w:b w:val="0"/>
        </w:rPr>
        <w:t>79. Given below are four jumbled sentences. Select the option that gives their correct order. A. What can we do to avoid anger and provocation? B. Anger and tension are prevalent due to conflicts arising out of these differences. C. Society is full of people who think and act differently. D. We need to develop in ourselves the capacity for conversion to turn negative experiences into positive thinking.</w:t>
      </w:r>
    </w:p>
    <w:p>
      <w:pPr>
        <w:spacing w:before="0"/>
      </w:pPr>
      <w:r>
        <w:rPr>
          <w:b w:val="0"/>
        </w:rPr>
      </w:r>
    </w:p>
    <w:p>
      <w:pPr>
        <w:spacing w:after="100" w:before="0"/>
      </w:pPr>
      <w:r>
        <w:rPr>
          <w:b w:val="0"/>
        </w:rPr>
        <w:t>A. ABDC</w:t>
      </w:r>
    </w:p>
    <w:p>
      <w:pPr>
        <w:spacing w:after="100" w:before="0"/>
      </w:pPr>
      <w:r>
        <w:rPr>
          <w:b w:val="0"/>
        </w:rPr>
        <w:t>B. CBAD</w:t>
      </w:r>
    </w:p>
    <w:p>
      <w:pPr>
        <w:spacing w:after="100" w:before="0"/>
      </w:pPr>
      <w:r>
        <w:rPr>
          <w:b w:val="0"/>
        </w:rPr>
        <w:t>C. CADB</w:t>
      </w:r>
    </w:p>
    <w:p>
      <w:pPr>
        <w:spacing w:after="100" w:before="0"/>
      </w:pPr>
      <w:r>
        <w:rPr>
          <w:b w:val="0"/>
        </w:rPr>
        <w:t>D. ACBD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sentence of the passage should stand independent in meaning and introduce the topic of the passage. While sentences A, C and D all seem independent, we can see that only sentence C introduces the broader topic that A and D further elaborate upon. Hence, sentence C is the first sentence. Sentence B must be next since it directly refers to and expands upon 'these differences' that were being talked about in C ('people who think and act differently'). Now, out of the remaining two sentences, we can see that the next logical sentence should be sentence A, since sentence D is directly in response to the question that is asked by A. Hence, D must follow A. Finally, the last sentence will be D and we can see that it elaborates upon and answers the questions asked in A before it. Therefore, the order will be CBAD and the correct option is option 2.</w:t>
      </w:r>
    </w:p>
    <w:p>
      <w:pPr>
        <w:spacing w:before="0"/>
      </w:pPr>
      <w:r>
        <w:rPr>
          <w:b w:val="0"/>
        </w:rPr>
      </w:r>
    </w:p>
    <w:p>
      <w:pPr>
        <w:spacing w:after="100" w:line="360" w:lineRule="auto" w:before="0"/>
      </w:pPr>
      <w:r>
        <w:rPr>
          <w:b w:val="0"/>
        </w:rPr>
        <w:t>80. Fill in the blank with the most appropriate word. The committee members were in ______ over the budget for the function.</w:t>
      </w:r>
    </w:p>
    <w:p>
      <w:pPr>
        <w:spacing w:before="0"/>
      </w:pPr>
      <w:r>
        <w:rPr>
          <w:b w:val="0"/>
        </w:rPr>
      </w:r>
    </w:p>
    <w:p>
      <w:pPr>
        <w:spacing w:after="100" w:before="0"/>
      </w:pPr>
      <w:r>
        <w:rPr>
          <w:b w:val="0"/>
        </w:rPr>
        <w:t>A. dissent</w:t>
      </w:r>
    </w:p>
    <w:p>
      <w:pPr>
        <w:spacing w:after="100" w:before="0"/>
      </w:pPr>
      <w:r>
        <w:rPr>
          <w:b w:val="0"/>
        </w:rPr>
        <w:t>B. difference</w:t>
      </w:r>
    </w:p>
    <w:p>
      <w:pPr>
        <w:spacing w:after="100" w:before="0"/>
      </w:pPr>
      <w:r>
        <w:rPr>
          <w:b w:val="0"/>
        </w:rPr>
        <w:t>C. deference</w:t>
      </w:r>
    </w:p>
    <w:p>
      <w:pPr>
        <w:spacing w:after="100" w:before="0"/>
      </w:pPr>
      <w:r>
        <w:rPr>
          <w:b w:val="0"/>
        </w:rPr>
        <w:t>D. descent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are the meanings of the given words: Out of the given words, we can see that 'dissent' is the most logical answer for the given blank. It conveys the meaning that the committee members could not agree about the budget for the function. Hence, option 1 is correct.</w:t>
      </w:r>
    </w:p>
    <w:p>
      <w:pPr>
        <w:spacing w:before="0"/>
      </w:pPr>
      <w:r>
        <w:rPr>
          <w:b w:val="0"/>
        </w:rPr>
        <w:t>• Dissent - a strong difference of opinion on a particular subject</w:t>
      </w:r>
    </w:p>
    <w:p>
      <w:pPr>
        <w:spacing w:before="0"/>
      </w:pPr>
      <w:r>
        <w:rPr>
          <w:b w:val="0"/>
        </w:rPr>
        <w:t>• Difference - the way in which two or more things which you are comparing are not the same</w:t>
      </w:r>
    </w:p>
    <w:p>
      <w:pPr>
        <w:spacing w:before="0"/>
      </w:pPr>
      <w:r>
        <w:rPr>
          <w:b w:val="0"/>
        </w:rPr>
        <w:t>• Deference- respect and politeness</w:t>
      </w:r>
    </w:p>
    <w:p>
      <w:pPr>
        <w:spacing w:before="0"/>
      </w:pPr>
      <w:r>
        <w:rPr>
          <w:b w:val="0"/>
        </w:rPr>
        <w:t>• Descent - movement from a higher to a lower level or position</w:t>
      </w:r>
    </w:p>
    <w:p>
      <w:pPr>
        <w:spacing w:before="0"/>
      </w:pPr>
      <w:r>
        <w:rPr>
          <w:b w:val="0"/>
        </w:rPr>
      </w:r>
    </w:p>
    <w:p>
      <w:pPr>
        <w:spacing w:after="100" w:line="360" w:lineRule="auto" w:before="0"/>
      </w:pPr>
      <w:r>
        <w:rPr>
          <w:b w:val="0"/>
        </w:rPr>
        <w:t>81. Select the most appropriate meaning of the underlined idiom in the given sentence. He kicked up a row when he was denied entry to the amusement park.</w:t>
      </w:r>
    </w:p>
    <w:p>
      <w:pPr>
        <w:spacing w:before="0"/>
      </w:pPr>
      <w:r>
        <w:rPr>
          <w:b w:val="0"/>
        </w:rPr>
      </w:r>
    </w:p>
    <w:p>
      <w:pPr>
        <w:spacing w:after="100" w:before="0"/>
      </w:pPr>
      <w:r>
        <w:rPr>
          <w:b w:val="0"/>
        </w:rPr>
        <w:t>A. waited in a queue</w:t>
      </w:r>
    </w:p>
    <w:p>
      <w:pPr>
        <w:spacing w:after="100" w:before="0"/>
      </w:pPr>
      <w:r>
        <w:rPr>
          <w:b w:val="0"/>
        </w:rPr>
        <w:t>B. cried with sorrow</w:t>
      </w:r>
    </w:p>
    <w:p>
      <w:pPr>
        <w:spacing w:after="100" w:before="0"/>
      </w:pPr>
      <w:r>
        <w:rPr>
          <w:b w:val="0"/>
        </w:rPr>
        <w:t>C. kicked the guard</w:t>
      </w:r>
    </w:p>
    <w:p>
      <w:pPr>
        <w:spacing w:after="100" w:before="0"/>
      </w:pPr>
      <w:r>
        <w:rPr>
          <w:b w:val="0"/>
        </w:rPr>
        <w:t>D. created a fuss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"created a fuss." Key Points</w:t>
      </w:r>
    </w:p>
    <w:p>
      <w:pPr>
        <w:spacing w:before="0"/>
      </w:pPr>
      <w:r>
        <w:rPr>
          <w:b w:val="0"/>
        </w:rPr>
        <w:t>• The phrase "kicked up a row" means to cause a disturbance or make a loud complaint about something. For example: The customers kicked up a row when they found out the store was overcharging.</w:t>
      </w:r>
    </w:p>
    <w:p>
      <w:pPr>
        <w:spacing w:before="0"/>
      </w:pPr>
      <w:r>
        <w:rPr>
          <w:b w:val="0"/>
        </w:rPr>
        <w:t>• "Created a fuss" (हंगामा किया) can be synonymous in this context because both denote initiating a disturbance or expressing dissatisfaction loudly.</w:t>
      </w:r>
    </w:p>
    <w:p>
      <w:pPr>
        <w:spacing w:before="0"/>
      </w:pPr>
      <w:r>
        <w:rPr>
          <w:b w:val="0"/>
        </w:rPr>
        <w:t>• Trick: Think of "kicking" as initiating action and "row" as a disturbance or noise, so "kicked up a row" translates to starting a fuss or disturbance, making 'created a fuss' a suitable interpretation.</w:t>
      </w:r>
    </w:p>
    <w:p>
      <w:pPr>
        <w:spacing w:before="0"/>
      </w:pPr>
      <w:r>
        <w:rPr>
          <w:b w:val="0"/>
        </w:rPr>
      </w:r>
    </w:p>
    <w:p>
      <w:pPr>
        <w:spacing w:after="100" w:line="360" w:lineRule="auto" w:before="0"/>
      </w:pPr>
      <w:r>
        <w:rPr>
          <w:b w:val="0"/>
        </w:rPr>
        <w:t>82. Select the correctly spelt word.</w:t>
      </w:r>
    </w:p>
    <w:p>
      <w:pPr>
        <w:spacing w:before="0"/>
      </w:pPr>
      <w:r>
        <w:rPr>
          <w:b w:val="0"/>
        </w:rPr>
      </w:r>
    </w:p>
    <w:p>
      <w:pPr>
        <w:spacing w:after="100" w:before="0"/>
      </w:pPr>
      <w:r>
        <w:rPr>
          <w:b w:val="0"/>
        </w:rPr>
        <w:t>A. apearance</w:t>
      </w:r>
    </w:p>
    <w:p>
      <w:pPr>
        <w:spacing w:after="100" w:before="0"/>
      </w:pPr>
      <w:r>
        <w:rPr>
          <w:b w:val="0"/>
        </w:rPr>
        <w:t>B. attendence</w:t>
      </w:r>
    </w:p>
    <w:p>
      <w:pPr>
        <w:spacing w:after="100" w:before="0"/>
      </w:pPr>
      <w:r>
        <w:rPr>
          <w:b w:val="0"/>
        </w:rPr>
        <w:t>C. abundance</w:t>
      </w:r>
    </w:p>
    <w:p>
      <w:pPr>
        <w:spacing w:after="100" w:before="0"/>
      </w:pPr>
      <w:r>
        <w:rPr>
          <w:b w:val="0"/>
        </w:rPr>
        <w:t>D. arrogence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Out of the given words, only 'abundance' is spelt correctly. The word is a noun and means 'an amount that is more than enough'. Hence, option 2 is correct. Here are the correct spellings and meanings of the other words:</w:t>
      </w:r>
    </w:p>
    <w:p>
      <w:pPr>
        <w:spacing w:before="0"/>
      </w:pPr>
      <w:r>
        <w:rPr>
          <w:b w:val="0"/>
        </w:rPr>
        <w:t>• Appearance - an occasion when someone appears in public</w:t>
      </w:r>
    </w:p>
    <w:p>
      <w:pPr>
        <w:spacing w:before="0"/>
      </w:pPr>
      <w:r>
        <w:rPr>
          <w:b w:val="0"/>
        </w:rPr>
        <w:t>• Attendance - the act of being present at a place</w:t>
      </w:r>
    </w:p>
    <w:p>
      <w:pPr>
        <w:spacing w:before="0"/>
      </w:pPr>
      <w:r>
        <w:rPr>
          <w:b w:val="0"/>
        </w:rPr>
        <w:t>• Arrogance- unpleasantly proud and behaving as if you are more important than other people</w:t>
      </w:r>
    </w:p>
    <w:p>
      <w:pPr>
        <w:spacing w:before="0"/>
      </w:pPr>
      <w:r>
        <w:rPr>
          <w:b w:val="0"/>
        </w:rPr>
      </w:r>
    </w:p>
    <w:p>
      <w:pPr>
        <w:spacing w:after="100" w:line="360" w:lineRule="auto" w:before="0"/>
      </w:pPr>
      <w:r>
        <w:rPr>
          <w:b w:val="0"/>
        </w:rPr>
        <w:t>83. Select the correct passive form of the given sentence. Some people believe that discipline means blind submission to authority.</w:t>
      </w:r>
    </w:p>
    <w:p>
      <w:pPr>
        <w:spacing w:before="0"/>
      </w:pPr>
      <w:r>
        <w:rPr>
          <w:b w:val="0"/>
        </w:rPr>
      </w:r>
    </w:p>
    <w:p>
      <w:pPr>
        <w:spacing w:after="100" w:before="0"/>
      </w:pPr>
      <w:r>
        <w:rPr>
          <w:b w:val="0"/>
        </w:rPr>
        <w:t>A. It was believed by some people that discipline meant blind submission to authority.</w:t>
      </w:r>
    </w:p>
    <w:p>
      <w:pPr>
        <w:spacing w:after="100" w:before="0"/>
      </w:pPr>
      <w:r>
        <w:rPr>
          <w:b w:val="0"/>
        </w:rPr>
        <w:t>B. It has been believed by some people that discipline means blind submission to authority.</w:t>
      </w:r>
    </w:p>
    <w:p>
      <w:pPr>
        <w:spacing w:after="100" w:before="0"/>
      </w:pPr>
      <w:r>
        <w:rPr>
          <w:b w:val="0"/>
        </w:rPr>
        <w:t>C. It is believed by some people that discipline means blind submission to authority.</w:t>
      </w:r>
    </w:p>
    <w:p>
      <w:pPr>
        <w:spacing w:after="100" w:before="0"/>
      </w:pPr>
      <w:r>
        <w:rPr>
          <w:b w:val="0"/>
        </w:rPr>
        <w:t>D. It is belief by some people that discipline means blind submission to authority.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order to convert the given sentence into passive: Therefore, the correct answer is option 3.</w:t>
      </w:r>
    </w:p>
    <w:p>
      <w:pPr>
        <w:spacing w:before="0"/>
      </w:pPr>
      <w:r>
        <w:rPr>
          <w:b w:val="0"/>
        </w:rPr>
        <w:t>• The sentence has two clauses and since the main clause lacks an object, 'it' is used as one at the time of conversion. Therefore, the first clause becomes 'it is believed by some people...' and the subordinate clause remains the same.</w:t>
      </w:r>
    </w:p>
    <w:p>
      <w:pPr>
        <w:spacing w:before="0"/>
      </w:pPr>
      <w:r>
        <w:rPr>
          <w:b w:val="0"/>
        </w:rPr>
        <w:t>• Note that the tense of the active sentence is simple present and therefore the tense of the passive sentence is also in the same tense ('it is believed').</w:t>
      </w:r>
    </w:p>
    <w:p>
      <w:pPr>
        <w:spacing w:before="0"/>
      </w:pPr>
      <w:r>
        <w:rPr>
          <w:b w:val="0"/>
        </w:rPr>
      </w:r>
    </w:p>
    <w:p>
      <w:pPr>
        <w:spacing w:after="100" w:line="360" w:lineRule="auto" w:before="0"/>
      </w:pPr>
      <w:r>
        <w:rPr>
          <w:b w:val="0"/>
        </w:rPr>
        <w:t>84. Select the most appropriate option to fill in blank No.3</w:t>
      </w:r>
    </w:p>
    <w:p>
      <w:pPr>
        <w:spacing w:before="0"/>
      </w:pPr>
      <w:r>
        <w:rPr>
          <w:b w:val="0"/>
        </w:rPr>
      </w:r>
    </w:p>
    <w:p>
      <w:pPr>
        <w:spacing w:after="100" w:before="0"/>
      </w:pPr>
      <w:r>
        <w:rPr>
          <w:b w:val="0"/>
        </w:rPr>
        <w:t>A. takes</w:t>
      </w:r>
    </w:p>
    <w:p>
      <w:pPr>
        <w:spacing w:after="100" w:before="0"/>
      </w:pPr>
      <w:r>
        <w:rPr>
          <w:b w:val="0"/>
        </w:rPr>
        <w:t>B. has taken</w:t>
      </w:r>
    </w:p>
    <w:p>
      <w:pPr>
        <w:spacing w:after="100" w:before="0"/>
      </w:pPr>
      <w:r>
        <w:rPr>
          <w:b w:val="0"/>
        </w:rPr>
        <w:t>C. took</w:t>
      </w:r>
    </w:p>
    <w:p>
      <w:pPr>
        <w:spacing w:after="100" w:before="0"/>
      </w:pPr>
      <w:r>
        <w:rPr>
          <w:b w:val="0"/>
        </w:rPr>
        <w:t>D. will take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'Take refuge' means 'to find a safe place'. All of the events mentioned in the passage are based in the past. Hence, when the passage talks about Meggie taking refuge, this must also be an event from the past. Out of the given options, only option 3 is in the past tense. Hence, option 3 is correct.</w:t>
      </w:r>
    </w:p>
    <w:p>
      <w:pPr>
        <w:spacing w:before="0"/>
      </w:pPr>
      <w:r>
        <w:rPr>
          <w:b w:val="0"/>
        </w:rPr>
      </w:r>
    </w:p>
    <w:p>
      <w:pPr>
        <w:spacing w:after="100" w:line="360" w:lineRule="auto" w:before="0"/>
      </w:pPr>
      <w:r>
        <w:rPr>
          <w:b w:val="0"/>
        </w:rPr>
        <w:t>85. Given below are four jumbled sentences. Select the option that gives their correct order. A. Only the fittest creatures can survive while competing for food. B. Why do some species survive and others become extinct? C. His answer was that there is ceaseless struggle for life among all creatures. D. This was the question that Darwin asked himself.</w:t>
      </w:r>
    </w:p>
    <w:p>
      <w:pPr>
        <w:spacing w:before="0"/>
      </w:pPr>
      <w:r>
        <w:rPr>
          <w:b w:val="0"/>
        </w:rPr>
      </w:r>
    </w:p>
    <w:p>
      <w:pPr>
        <w:spacing w:after="100" w:before="0"/>
      </w:pPr>
      <w:r>
        <w:rPr>
          <w:b w:val="0"/>
        </w:rPr>
        <w:t>A. ABDC</w:t>
      </w:r>
    </w:p>
    <w:p>
      <w:pPr>
        <w:spacing w:after="100" w:before="0"/>
      </w:pPr>
      <w:r>
        <w:rPr>
          <w:b w:val="0"/>
        </w:rPr>
        <w:t>B. BCDA</w:t>
      </w:r>
    </w:p>
    <w:p>
      <w:pPr>
        <w:spacing w:after="100" w:before="0"/>
      </w:pPr>
      <w:r>
        <w:rPr>
          <w:b w:val="0"/>
        </w:rPr>
        <w:t>C. ADCB</w:t>
      </w:r>
    </w:p>
    <w:p>
      <w:pPr>
        <w:spacing w:after="100" w:before="0"/>
      </w:pPr>
      <w:r>
        <w:rPr>
          <w:b w:val="0"/>
        </w:rPr>
        <w:t>D. BDCA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sentence of the passage should stand independent in meaning and introduce the topic of the passage. While sentence A and B are both independent, we can see that A seems to be an answer to the question first asked in B. Hence, sentence B is the first sentence. Sentence D will be next since it directly refers to and expands 'this question' that was asked in the previous sentence. Now, out of the remaining two sentences, we can see that the next logical sentence should be sentence C, since 'his answer' in C is directly in response to 'the question' raised in D. Finally, the last sentence will be A and we can see that it also elaborates and explains the 'answer' mentioned in C before it. Therefore, the order will be BDCA and the correct option is option 4.</w:t>
      </w:r>
    </w:p>
    <w:p>
      <w:pPr>
        <w:spacing w:before="0"/>
      </w:pPr>
      <w:r>
        <w:rPr>
          <w:b w:val="0"/>
        </w:rPr>
      </w:r>
    </w:p>
    <w:p>
      <w:pPr>
        <w:spacing w:after="100" w:line="360" w:lineRule="auto" w:before="0"/>
      </w:pPr>
      <w:r>
        <w:rPr>
          <w:b w:val="0"/>
        </w:rPr>
        <w:t>86. Select one word substitution for the given words. A trade that is prohibited by law</w:t>
      </w:r>
    </w:p>
    <w:p>
      <w:pPr>
        <w:spacing w:before="0"/>
      </w:pPr>
      <w:r>
        <w:rPr>
          <w:b w:val="0"/>
        </w:rPr>
      </w:r>
    </w:p>
    <w:p>
      <w:pPr>
        <w:spacing w:after="100" w:before="0"/>
      </w:pPr>
      <w:r>
        <w:rPr>
          <w:b w:val="0"/>
        </w:rPr>
        <w:t>A. inapt</w:t>
      </w:r>
    </w:p>
    <w:p>
      <w:pPr>
        <w:spacing w:after="100" w:before="0"/>
      </w:pPr>
      <w:r>
        <w:rPr>
          <w:b w:val="0"/>
        </w:rPr>
        <w:t>B. illicit</w:t>
      </w:r>
    </w:p>
    <w:p>
      <w:pPr>
        <w:spacing w:after="100" w:before="0"/>
      </w:pPr>
      <w:r>
        <w:rPr>
          <w:b w:val="0"/>
        </w:rPr>
        <w:t>C. incredible</w:t>
      </w:r>
    </w:p>
    <w:p>
      <w:pPr>
        <w:spacing w:after="100" w:before="0"/>
      </w:pPr>
      <w:r>
        <w:rPr>
          <w:b w:val="0"/>
        </w:rPr>
        <w:t>D. illusive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are the meanings of the given options: Out of the given words, we can see that the word 'illicit' means exactly what the given words convey. Hence, option 2 is correct.</w:t>
      </w:r>
    </w:p>
    <w:p>
      <w:pPr>
        <w:spacing w:before="0"/>
      </w:pPr>
      <w:r>
        <w:rPr>
          <w:b w:val="0"/>
        </w:rPr>
        <w:t>• Inapt- not suitable for the situation</w:t>
      </w:r>
    </w:p>
    <w:p>
      <w:pPr>
        <w:spacing w:before="0"/>
      </w:pPr>
      <w:r>
        <w:rPr>
          <w:b w:val="0"/>
        </w:rPr>
        <w:t>• Illicit- illegal or disapproved of by society</w:t>
      </w:r>
    </w:p>
    <w:p>
      <w:pPr>
        <w:spacing w:before="0"/>
      </w:pPr>
      <w:r>
        <w:rPr>
          <w:b w:val="0"/>
        </w:rPr>
        <w:t>• Incredible- impossible, or very difficult, to believe</w:t>
      </w:r>
    </w:p>
    <w:p>
      <w:pPr>
        <w:spacing w:before="0"/>
      </w:pPr>
      <w:r>
        <w:rPr>
          <w:b w:val="0"/>
        </w:rPr>
        <w:t>• Illusive - dreamlike or not based in reality</w:t>
      </w:r>
    </w:p>
    <w:p>
      <w:pPr>
        <w:spacing w:before="0"/>
      </w:pPr>
      <w:r>
        <w:rPr>
          <w:b w:val="0"/>
        </w:rPr>
      </w:r>
    </w:p>
    <w:p>
      <w:pPr>
        <w:spacing w:after="100" w:line="360" w:lineRule="auto" w:before="0"/>
      </w:pPr>
      <w:r>
        <w:rPr>
          <w:b w:val="0"/>
        </w:rPr>
        <w:t>87. In the sentence, identify the segment which contains the grammatical error. If so many catches had not being dropped, we would have won the match.</w:t>
      </w:r>
    </w:p>
    <w:p>
      <w:pPr>
        <w:spacing w:before="0"/>
      </w:pPr>
      <w:r>
        <w:rPr>
          <w:b w:val="0"/>
        </w:rPr>
      </w:r>
    </w:p>
    <w:p>
      <w:pPr>
        <w:spacing w:after="100" w:before="0"/>
      </w:pPr>
      <w:r>
        <w:rPr>
          <w:b w:val="0"/>
        </w:rPr>
        <w:t>A. won the match</w:t>
      </w:r>
    </w:p>
    <w:p>
      <w:pPr>
        <w:spacing w:after="100" w:before="0"/>
      </w:pPr>
      <w:r>
        <w:rPr>
          <w:b w:val="0"/>
        </w:rPr>
        <w:t>B. If so many catches</w:t>
      </w:r>
    </w:p>
    <w:p>
      <w:pPr>
        <w:spacing w:after="100" w:before="0"/>
      </w:pPr>
      <w:r>
        <w:rPr>
          <w:b w:val="0"/>
        </w:rPr>
        <w:t>C. we would have</w:t>
      </w:r>
    </w:p>
    <w:p>
      <w:pPr>
        <w:spacing w:after="100" w:before="0"/>
      </w:pPr>
      <w:r>
        <w:rPr>
          <w:b w:val="0"/>
        </w:rPr>
        <w:t>D. had not being dropped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construction 'had being' is not a grammatical construction. The given sentence can be made grammatical by correcting the verb form to denote that something happened in the past. This is represented by the past perfect tense i.e. had + been + past participle of verb. Note that the verb 'be' in past perfect constructions is in its past participle form 'been' instead of its present continuous tense 'being'. The correct sentence will be: If so many catches had not been dropped, we would have won the match. Hence, option 4 is correct.</w:t>
      </w:r>
    </w:p>
    <w:p>
      <w:pPr>
        <w:spacing w:before="0"/>
      </w:pPr>
      <w:r>
        <w:rPr>
          <w:b w:val="0"/>
        </w:rPr>
      </w:r>
    </w:p>
    <w:p>
      <w:pPr>
        <w:spacing w:after="100" w:line="360" w:lineRule="auto" w:before="0"/>
      </w:pPr>
      <w:r>
        <w:rPr>
          <w:b w:val="0"/>
        </w:rPr>
        <w:t>88. Select the most appropriate option to fill in blank No.2.</w:t>
      </w:r>
    </w:p>
    <w:p>
      <w:pPr>
        <w:spacing w:before="0"/>
      </w:pPr>
      <w:r>
        <w:rPr>
          <w:b w:val="0"/>
        </w:rPr>
      </w:r>
    </w:p>
    <w:p>
      <w:pPr>
        <w:spacing w:after="100" w:before="0"/>
      </w:pPr>
      <w:r>
        <w:rPr>
          <w:b w:val="0"/>
        </w:rPr>
        <w:t>A. gained</w:t>
      </w:r>
    </w:p>
    <w:p>
      <w:pPr>
        <w:spacing w:after="100" w:before="0"/>
      </w:pPr>
      <w:r>
        <w:rPr>
          <w:b w:val="0"/>
        </w:rPr>
        <w:t>B. inherited</w:t>
      </w:r>
    </w:p>
    <w:p>
      <w:pPr>
        <w:spacing w:after="100" w:before="0"/>
      </w:pPr>
      <w:r>
        <w:rPr>
          <w:b w:val="0"/>
        </w:rPr>
        <w:t>C. extracted</w:t>
      </w:r>
    </w:p>
    <w:p>
      <w:pPr>
        <w:spacing w:after="100" w:before="0"/>
      </w:pPr>
      <w:r>
        <w:rPr>
          <w:b w:val="0"/>
        </w:rPr>
        <w:t>D. procured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are the meanings of the given words: We understand from the context of the passage that Mo is a person who loves reading books. We are also introduced to Meggie, who is also fond of books and is Mo's daughter. Hence, out of all the mentioned words, it makes most sense that Meggie 'inherited' her love of books from her father, Mo. Therefore, the correct option is option 2.</w:t>
      </w:r>
    </w:p>
    <w:p>
      <w:pPr>
        <w:spacing w:before="0"/>
      </w:pPr>
      <w:r>
        <w:rPr>
          <w:b w:val="0"/>
        </w:rPr>
        <w:t>• gain - to get something that is useful</w:t>
      </w:r>
    </w:p>
    <w:p>
      <w:pPr>
        <w:spacing w:before="0"/>
      </w:pPr>
      <w:r>
        <w:rPr>
          <w:b w:val="0"/>
        </w:rPr>
        <w:t>• inherit - to be born with the same physical or mental characteristics as one of your parents</w:t>
      </w:r>
    </w:p>
    <w:p>
      <w:pPr>
        <w:spacing w:before="0"/>
      </w:pPr>
      <w:r>
        <w:rPr>
          <w:b w:val="0"/>
        </w:rPr>
        <w:t>• extract - to remove or take out something</w:t>
      </w:r>
    </w:p>
    <w:p>
      <w:pPr>
        <w:spacing w:before="0"/>
      </w:pPr>
      <w:r>
        <w:rPr>
          <w:b w:val="0"/>
        </w:rPr>
        <w:t>• procure - to get something, especially after an effort</w:t>
      </w:r>
    </w:p>
    <w:p>
      <w:pPr>
        <w:spacing w:before="0"/>
      </w:pPr>
      <w:r>
        <w:rPr>
          <w:b w:val="0"/>
        </w:rPr>
      </w:r>
    </w:p>
    <w:p>
      <w:pPr>
        <w:spacing w:after="100" w:line="360" w:lineRule="auto" w:before="0"/>
      </w:pPr>
      <w:r>
        <w:rPr>
          <w:b w:val="0"/>
        </w:rPr>
        <w:t>89. Select the most appropriate option to substitute the underlined segment in the given sentence. If no substitution is required, select No improvement. We must endeavour to increase women's access for education also employment.</w:t>
      </w:r>
    </w:p>
    <w:p>
      <w:pPr>
        <w:spacing w:before="0"/>
      </w:pPr>
      <w:r>
        <w:rPr>
          <w:b w:val="0"/>
        </w:rPr>
      </w:r>
    </w:p>
    <w:p>
      <w:pPr>
        <w:spacing w:after="100" w:before="0"/>
      </w:pPr>
      <w:r>
        <w:rPr>
          <w:b w:val="0"/>
        </w:rPr>
        <w:t>A. access in education also employment</w:t>
      </w:r>
    </w:p>
    <w:p>
      <w:pPr>
        <w:spacing w:after="100" w:before="0"/>
      </w:pPr>
      <w:r>
        <w:rPr>
          <w:b w:val="0"/>
        </w:rPr>
        <w:t>B. access to education and employment</w:t>
      </w:r>
    </w:p>
    <w:p>
      <w:pPr>
        <w:spacing w:after="100" w:before="0"/>
      </w:pPr>
      <w:r>
        <w:rPr>
          <w:b w:val="0"/>
        </w:rPr>
        <w:t>C. No improvement</w:t>
      </w:r>
    </w:p>
    <w:p>
      <w:pPr>
        <w:spacing w:after="100" w:before="0"/>
      </w:pPr>
      <w:r>
        <w:rPr>
          <w:b w:val="0"/>
        </w:rPr>
        <w:t>D. excess to education or employment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phrase 'access to something' is used to mean 'the right or opportunity to use something'. The given sentence clearly talks about women getting the opportunity to get educated and employed. The phrase 'access for' in the given sentence, therefore, is incorrect and does not convey the intended meaning. The word 'also' is also not used correctly in the given sentence. The given context only needs simple conjunction such as 'and' to join the two nouns 'education' and 'employment'. The word 'excess' doesn't fit here since it means an amount that is more than acceptable, expected, or reasonable. It is therefore not relevant to the context at all. Hence, only option 2 is correct.</w:t>
      </w:r>
    </w:p>
    <w:p>
      <w:pPr>
        <w:spacing w:before="0"/>
      </w:pPr>
      <w:r>
        <w:rPr>
          <w:b w:val="0"/>
        </w:rPr>
      </w:r>
    </w:p>
    <w:p>
      <w:pPr>
        <w:spacing w:after="100" w:line="360" w:lineRule="auto" w:before="0"/>
      </w:pPr>
      <w:r>
        <w:rPr>
          <w:b w:val="0"/>
        </w:rPr>
        <w:t>90. Fill in the blank with the most appropriate word. The old man wished to donate his ______ wealth for the upliftment of the downtrodden.</w:t>
      </w:r>
    </w:p>
    <w:p>
      <w:pPr>
        <w:spacing w:before="0"/>
      </w:pPr>
      <w:r>
        <w:rPr>
          <w:b w:val="0"/>
        </w:rPr>
      </w:r>
    </w:p>
    <w:p>
      <w:pPr>
        <w:spacing w:after="100" w:before="0"/>
      </w:pPr>
      <w:r>
        <w:rPr>
          <w:b w:val="0"/>
        </w:rPr>
        <w:t>A. immense</w:t>
      </w:r>
    </w:p>
    <w:p>
      <w:pPr>
        <w:spacing w:after="100" w:before="0"/>
      </w:pPr>
      <w:r>
        <w:rPr>
          <w:b w:val="0"/>
        </w:rPr>
        <w:t>B. intense</w:t>
      </w:r>
    </w:p>
    <w:p>
      <w:pPr>
        <w:spacing w:after="100" w:before="0"/>
      </w:pPr>
      <w:r>
        <w:rPr>
          <w:b w:val="0"/>
        </w:rPr>
        <w:t>C. elusive</w:t>
      </w:r>
    </w:p>
    <w:p>
      <w:pPr>
        <w:spacing w:after="100" w:before="0"/>
      </w:pPr>
      <w:r>
        <w:rPr>
          <w:b w:val="0"/>
        </w:rPr>
        <w:t>D. eminent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meanings of the given options are: Out of all the options, we can see that the word 'immense' fits the context of the sentence best since it conveys the meaning that the old man had a large amount of wealth. Hence, option 1 is correct.</w:t>
      </w:r>
    </w:p>
    <w:p>
      <w:pPr>
        <w:spacing w:before="0"/>
      </w:pPr>
      <w:r>
        <w:rPr>
          <w:b w:val="0"/>
        </w:rPr>
        <w:t>• Immense - extremely large in size or degree</w:t>
      </w:r>
    </w:p>
    <w:p>
      <w:pPr>
        <w:spacing w:before="0"/>
      </w:pPr>
      <w:r>
        <w:rPr>
          <w:b w:val="0"/>
        </w:rPr>
        <w:t>• Intense - extreme and forceful or (of a feeling) very strong</w:t>
      </w:r>
    </w:p>
    <w:p>
      <w:pPr>
        <w:spacing w:before="0"/>
      </w:pPr>
      <w:r>
        <w:rPr>
          <w:b w:val="0"/>
        </w:rPr>
        <w:t>• Elusive - difficult to describe, find, achieve, or remember</w:t>
      </w:r>
    </w:p>
    <w:p>
      <w:pPr>
        <w:spacing w:before="0"/>
      </w:pPr>
      <w:r>
        <w:rPr>
          <w:b w:val="0"/>
        </w:rPr>
        <w:t>• Eminent - famous, respected, or important</w:t>
      </w:r>
    </w:p>
    <w:p>
      <w:pPr>
        <w:spacing w:before="0"/>
      </w:pPr>
      <w:r>
        <w:rPr>
          <w:b w:val="0"/>
        </w:rPr>
      </w:r>
    </w:p>
    <w:p>
      <w:pPr>
        <w:spacing w:after="100" w:line="360" w:lineRule="auto" w:before="0"/>
      </w:pPr>
      <w:r>
        <w:rPr>
          <w:b w:val="0"/>
        </w:rPr>
        <w:t>91. Select the most appropriate option to substitute the underlined segment in the given sentence. If no substitution is required, select No improvement. Let us not neglect important aspects of life although pursue momentary pleasures.</w:t>
      </w:r>
    </w:p>
    <w:p>
      <w:pPr>
        <w:spacing w:before="0"/>
      </w:pPr>
      <w:r>
        <w:rPr>
          <w:b w:val="0"/>
        </w:rPr>
      </w:r>
    </w:p>
    <w:p>
      <w:pPr>
        <w:spacing w:after="100" w:before="0"/>
      </w:pPr>
      <w:r>
        <w:rPr>
          <w:b w:val="0"/>
        </w:rPr>
        <w:t>A. through pursued in momentary pleasures.</w:t>
      </w:r>
    </w:p>
    <w:p>
      <w:pPr>
        <w:spacing w:after="100" w:before="0"/>
      </w:pPr>
      <w:r>
        <w:rPr>
          <w:b w:val="0"/>
        </w:rPr>
        <w:t>B. No improvement</w:t>
      </w:r>
    </w:p>
    <w:p>
      <w:pPr>
        <w:spacing w:after="100" w:before="0"/>
      </w:pPr>
      <w:r>
        <w:rPr>
          <w:b w:val="0"/>
        </w:rPr>
        <w:t>C. while pursuing momentary pleasures.</w:t>
      </w:r>
    </w:p>
    <w:p>
      <w:pPr>
        <w:spacing w:after="100" w:before="0"/>
      </w:pPr>
      <w:r>
        <w:rPr>
          <w:b w:val="0"/>
        </w:rPr>
        <w:t>D. by pursued moment pleasures.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we can see that two contradictory ideas are being discussed in two clauses i.e. 'not neglecting important aspects of life' and 'pursuing momentary pleasures'. Through' and 'by' are used to mean 'by the means of' and hence, do not make sense in the given context since we cannot achieve one of the ideas by the means of another. We can also understand that this sentence is framed as an advice to suggest that both of these things should take place at the same time. This means that 'although' is also the incorrect way of putting these two ideas together since it is used to mean 'in spite of something'. The conjunction 'while' is the correct word to combine these two ideas and clauses together. It is used to combine two actions that are happening at the same time. Now, the verb in the second clause will be in its -ing form after the conjunction 'while'. This second clause can also be contracted by omitting the subject and the 'be' verb. Hence, option 3 is correct.</w:t>
      </w:r>
    </w:p>
    <w:p>
      <w:pPr>
        <w:spacing w:before="0"/>
      </w:pPr>
      <w:r>
        <w:rPr>
          <w:b w:val="0"/>
        </w:rPr>
      </w:r>
    </w:p>
    <w:p>
      <w:pPr>
        <w:spacing w:after="100" w:line="360" w:lineRule="auto" w:before="0"/>
      </w:pPr>
      <w:r>
        <w:rPr>
          <w:b w:val="0"/>
        </w:rPr>
        <w:t>92. Select the most appropriate synonym of the given word. RETICENT</w:t>
      </w:r>
    </w:p>
    <w:p>
      <w:pPr>
        <w:spacing w:before="0"/>
      </w:pPr>
      <w:r>
        <w:rPr>
          <w:b w:val="0"/>
        </w:rPr>
      </w:r>
    </w:p>
    <w:p>
      <w:pPr>
        <w:spacing w:after="100" w:before="0"/>
      </w:pPr>
      <w:r>
        <w:rPr>
          <w:b w:val="0"/>
        </w:rPr>
        <w:t>A. garrulous</w:t>
      </w:r>
    </w:p>
    <w:p>
      <w:pPr>
        <w:spacing w:after="100" w:before="0"/>
      </w:pPr>
      <w:r>
        <w:rPr>
          <w:b w:val="0"/>
        </w:rPr>
        <w:t>B. silent</w:t>
      </w:r>
    </w:p>
    <w:p>
      <w:pPr>
        <w:spacing w:after="100" w:before="0"/>
      </w:pPr>
      <w:r>
        <w:rPr>
          <w:b w:val="0"/>
        </w:rPr>
        <w:t>C. confident</w:t>
      </w:r>
    </w:p>
    <w:p>
      <w:pPr>
        <w:spacing w:after="100" w:before="0"/>
      </w:pPr>
      <w:r>
        <w:rPr>
          <w:b w:val="0"/>
        </w:rPr>
        <w:t>D. extrovert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silent. The word 'reticent' is an adjective that describes a person 'inclined to be silent or uncommunicative in speech'. We can see that the word 'silent' is clearly a synonym of the given word. Hence, option 2 is correct. Here are the meanings of the other given options:</w:t>
      </w:r>
    </w:p>
    <w:p>
      <w:pPr>
        <w:spacing w:before="0"/>
      </w:pPr>
      <w:r>
        <w:rPr>
          <w:b w:val="0"/>
        </w:rPr>
        <w:t>• Garrulous - having the habit of talking a lot, especially about things that are not important</w:t>
      </w:r>
    </w:p>
    <w:p>
      <w:pPr>
        <w:spacing w:before="0"/>
      </w:pPr>
      <w:r>
        <w:rPr>
          <w:b w:val="0"/>
        </w:rPr>
        <w:t>• Confident - full of conviction</w:t>
      </w:r>
    </w:p>
    <w:p>
      <w:pPr>
        <w:spacing w:before="0"/>
      </w:pPr>
      <w:r>
        <w:rPr>
          <w:b w:val="0"/>
        </w:rPr>
        <w:t>• Extrovert - an energetic person who enjoys being with other people</w:t>
      </w:r>
    </w:p>
    <w:p>
      <w:pPr>
        <w:spacing w:before="0"/>
      </w:pPr>
      <w:r>
        <w:rPr>
          <w:b w:val="0"/>
        </w:rPr>
      </w:r>
    </w:p>
    <w:p>
      <w:pPr>
        <w:spacing w:after="100" w:line="360" w:lineRule="auto" w:before="0"/>
      </w:pPr>
      <w:r>
        <w:rPr>
          <w:b w:val="0"/>
        </w:rPr>
        <w:t>93. Select the most appropriate antonym of the given word. LIBERTY</w:t>
      </w:r>
    </w:p>
    <w:p>
      <w:pPr>
        <w:spacing w:before="0"/>
      </w:pPr>
      <w:r>
        <w:rPr>
          <w:b w:val="0"/>
        </w:rPr>
      </w:r>
    </w:p>
    <w:p>
      <w:pPr>
        <w:spacing w:after="100" w:before="0"/>
      </w:pPr>
      <w:r>
        <w:rPr>
          <w:b w:val="0"/>
        </w:rPr>
        <w:t>A. slavery</w:t>
      </w:r>
    </w:p>
    <w:p>
      <w:pPr>
        <w:spacing w:after="100" w:before="0"/>
      </w:pPr>
      <w:r>
        <w:rPr>
          <w:b w:val="0"/>
        </w:rPr>
        <w:t>B. freedom</w:t>
      </w:r>
    </w:p>
    <w:p>
      <w:pPr>
        <w:spacing w:after="100" w:before="0"/>
      </w:pPr>
      <w:r>
        <w:rPr>
          <w:b w:val="0"/>
        </w:rPr>
        <w:t>C. autonomy</w:t>
      </w:r>
    </w:p>
    <w:p>
      <w:pPr>
        <w:spacing w:after="100" w:before="0"/>
      </w:pPr>
      <w:r>
        <w:rPr>
          <w:b w:val="0"/>
        </w:rPr>
        <w:t>D. reservation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slavery. The word 'liberty' means 'the quality or state of being free'. Here are the meanings of the given words: Out of the given words, we can see that the word 'slavery' is directly opposite in meaning to the word 'liberty'. 'Freedom' and 'autonomy' are in fact, synonyms of the word 'liberty'. Hence, option 1 is correct.</w:t>
      </w:r>
    </w:p>
    <w:p>
      <w:pPr>
        <w:spacing w:before="0"/>
      </w:pPr>
      <w:r>
        <w:rPr>
          <w:b w:val="0"/>
        </w:rPr>
        <w:t>• Slavery - the condition of being legally owned by someone else.</w:t>
      </w:r>
    </w:p>
    <w:p>
      <w:pPr>
        <w:spacing w:before="0"/>
      </w:pPr>
      <w:r>
        <w:rPr>
          <w:b w:val="0"/>
        </w:rPr>
        <w:t>• Freedom - the state of being allowed to do what you want to do.</w:t>
      </w:r>
    </w:p>
    <w:p>
      <w:pPr>
        <w:spacing w:before="0"/>
      </w:pPr>
      <w:r>
        <w:rPr>
          <w:b w:val="0"/>
        </w:rPr>
        <w:t>• Autonomy- the quality or state of being self-governing.</w:t>
      </w:r>
    </w:p>
    <w:p>
      <w:pPr>
        <w:spacing w:before="0"/>
      </w:pPr>
      <w:r>
        <w:rPr>
          <w:b w:val="0"/>
        </w:rPr>
        <w:t>• Reservation - an arrangement to have something (such as a room, table, or seat) held for your use at a later time.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