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language, JUSTICE is coded as JSUTCIE. How will JUPITER be coded in that language?</w:t>
      </w:r>
    </w:p>
    <w:p>
      <w:pPr>
        <w:spacing w:before="0"/>
      </w:pPr>
      <w:r>
        <w:rPr>
          <w:b w:val="0"/>
        </w:rPr>
      </w:r>
    </w:p>
    <w:p>
      <w:pPr>
        <w:spacing w:after="100" w:before="0"/>
      </w:pPr>
      <w:r>
        <w:rPr>
          <w:b w:val="0"/>
        </w:rPr>
        <w:t>A. JPUIERT</w:t>
      </w:r>
    </w:p>
    <w:p>
      <w:pPr>
        <w:spacing w:after="100" w:before="0"/>
      </w:pPr>
      <w:r>
        <w:rPr>
          <w:b w:val="0"/>
        </w:rPr>
        <w:t>B. PJUIETR</w:t>
      </w:r>
    </w:p>
    <w:p>
      <w:pPr>
        <w:spacing w:after="100" w:before="0"/>
      </w:pPr>
      <w:r>
        <w:rPr>
          <w:b w:val="0"/>
        </w:rPr>
        <w:t>C. JPUEITR</w:t>
      </w:r>
    </w:p>
    <w:p>
      <w:pPr>
        <w:spacing w:after="100" w:before="0"/>
      </w:pPr>
      <w:r>
        <w:rPr>
          <w:b w:val="0"/>
        </w:rPr>
        <w:t>D. JPUIETR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As per a similar pattern “JPUIETR” is the correct answer.</w:t>
      </w:r>
    </w:p>
    <w:p>
      <w:pPr>
        <w:spacing w:before="0"/>
      </w:pPr>
      <w:r>
        <w:rPr>
          <w:b w:val="0"/>
        </w:rPr>
      </w:r>
    </w:p>
    <w:p>
      <w:pPr>
        <w:spacing w:after="100" w:line="360" w:lineRule="auto" w:before="0"/>
      </w:pPr>
      <w:r>
        <w:rPr>
          <w:b w:val="0"/>
        </w:rPr>
        <w:t>2. In a certain code language, ‘FACED’ is written as ‘GZDDE’ and ‘VACAY’ is written as ‘WZDZZ’. How will ‘LABOR’ be written in that language?</w:t>
      </w:r>
    </w:p>
    <w:p>
      <w:pPr>
        <w:spacing w:before="0"/>
      </w:pPr>
      <w:r>
        <w:rPr>
          <w:b w:val="0"/>
        </w:rPr>
      </w:r>
    </w:p>
    <w:p>
      <w:pPr>
        <w:spacing w:after="100" w:before="0"/>
      </w:pPr>
      <w:r>
        <w:rPr>
          <w:b w:val="0"/>
        </w:rPr>
        <w:t>A. MZCNS</w:t>
      </w:r>
    </w:p>
    <w:p>
      <w:pPr>
        <w:spacing w:after="100" w:before="0"/>
      </w:pPr>
      <w:r>
        <w:rPr>
          <w:b w:val="0"/>
        </w:rPr>
        <w:t>B. MBCPS</w:t>
      </w:r>
    </w:p>
    <w:p>
      <w:pPr>
        <w:spacing w:after="100" w:before="0"/>
      </w:pPr>
      <w:r>
        <w:rPr>
          <w:b w:val="0"/>
        </w:rPr>
        <w:t>C. MBDPS</w:t>
      </w:r>
    </w:p>
    <w:p>
      <w:pPr>
        <w:spacing w:after="100" w:before="0"/>
      </w:pPr>
      <w:r>
        <w:rPr>
          <w:b w:val="0"/>
        </w:rPr>
        <w:t>D. MADMS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'EAGLE' is written as 'DZFKD' and 'DREAM' is written as 'CQDZL'. How will 'SINCE' be written in that language?</w:t>
      </w:r>
    </w:p>
    <w:p>
      <w:pPr>
        <w:spacing w:before="0"/>
      </w:pPr>
      <w:r>
        <w:rPr>
          <w:b w:val="0"/>
        </w:rPr>
      </w:r>
    </w:p>
    <w:p>
      <w:pPr>
        <w:spacing w:after="100" w:before="0"/>
      </w:pPr>
      <w:r>
        <w:rPr>
          <w:b w:val="0"/>
        </w:rPr>
        <w:t>A. RJOGD</w:t>
      </w:r>
    </w:p>
    <w:p>
      <w:pPr>
        <w:spacing w:after="100" w:before="0"/>
      </w:pPr>
      <w:r>
        <w:rPr>
          <w:b w:val="0"/>
        </w:rPr>
        <w:t>B. THMDF</w:t>
      </w:r>
    </w:p>
    <w:p>
      <w:pPr>
        <w:spacing w:after="100" w:before="0"/>
      </w:pPr>
      <w:r>
        <w:rPr>
          <w:b w:val="0"/>
        </w:rPr>
        <w:t>C. RHMBD</w:t>
      </w:r>
    </w:p>
    <w:p>
      <w:pPr>
        <w:spacing w:after="100" w:before="0"/>
      </w:pPr>
      <w:r>
        <w:rPr>
          <w:b w:val="0"/>
        </w:rPr>
        <w:t>D. TJODF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certain code language, 'BOOK' is written as 'ZNNI' and 'SHOP' is written as 'QFNN'. How will 'NOTES' be written in that language?</w:t>
      </w:r>
    </w:p>
    <w:p>
      <w:pPr>
        <w:spacing w:before="0"/>
      </w:pPr>
      <w:r>
        <w:rPr>
          <w:b w:val="0"/>
        </w:rPr>
      </w:r>
    </w:p>
    <w:p>
      <w:pPr>
        <w:spacing w:after="100" w:before="0"/>
      </w:pPr>
      <w:r>
        <w:rPr>
          <w:b w:val="0"/>
        </w:rPr>
        <w:t>A. LRDQN</w:t>
      </w:r>
    </w:p>
    <w:p>
      <w:pPr>
        <w:spacing w:after="100" w:before="0"/>
      </w:pPr>
      <w:r>
        <w:rPr>
          <w:b w:val="0"/>
        </w:rPr>
        <w:t>B. LNRDQ</w:t>
      </w:r>
    </w:p>
    <w:p>
      <w:pPr>
        <w:spacing w:after="100" w:before="0"/>
      </w:pPr>
      <w:r>
        <w:rPr>
          <w:b w:val="0"/>
        </w:rPr>
        <w:t>C. LDNQR</w:t>
      </w:r>
    </w:p>
    <w:p>
      <w:pPr>
        <w:spacing w:after="100" w:before="0"/>
      </w:pPr>
      <w:r>
        <w:rPr>
          <w:b w:val="0"/>
        </w:rPr>
        <w:t>D. QDRNL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'FUTURE' is written as 'IXWXUH' and 'ISLAND' is written as 'LVODQG'. How will 'JERSEY' be written in that language?</w:t>
      </w:r>
    </w:p>
    <w:p>
      <w:pPr>
        <w:spacing w:before="0"/>
      </w:pPr>
      <w:r>
        <w:rPr>
          <w:b w:val="0"/>
        </w:rPr>
      </w:r>
    </w:p>
    <w:p>
      <w:pPr>
        <w:spacing w:after="100" w:before="0"/>
      </w:pPr>
      <w:r>
        <w:rPr>
          <w:b w:val="0"/>
        </w:rPr>
        <w:t>A. KGTVGA</w:t>
      </w:r>
    </w:p>
    <w:p>
      <w:pPr>
        <w:spacing w:after="100" w:before="0"/>
      </w:pPr>
      <w:r>
        <w:rPr>
          <w:b w:val="0"/>
        </w:rPr>
        <w:t>B. KHTUHA</w:t>
      </w:r>
    </w:p>
    <w:p>
      <w:pPr>
        <w:spacing w:after="100" w:before="0"/>
      </w:pPr>
      <w:r>
        <w:rPr>
          <w:b w:val="0"/>
        </w:rPr>
        <w:t>C. MHTVGB</w:t>
      </w:r>
    </w:p>
    <w:p>
      <w:pPr>
        <w:spacing w:after="100" w:before="0"/>
      </w:pPr>
      <w:r>
        <w:rPr>
          <w:b w:val="0"/>
        </w:rPr>
        <w:t>D. MHUVHB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'JERSEY' will be written as:</w:t>
      </w:r>
    </w:p>
    <w:p>
      <w:pPr>
        <w:spacing w:before="0"/>
      </w:pPr>
      <w:r>
        <w:rPr>
          <w:b w:val="0"/>
        </w:rPr>
      </w:r>
    </w:p>
    <w:p>
      <w:pPr>
        <w:spacing w:after="100" w:line="360" w:lineRule="auto" w:before="0"/>
      </w:pPr>
      <w:r>
        <w:rPr>
          <w:b w:val="0"/>
        </w:rPr>
        <w:t>6. In a certain code language, 'SECTION' is written as 'PHZQLRK'. How will 'HOSTELS' be written as in that language?</w:t>
      </w:r>
    </w:p>
    <w:p>
      <w:pPr>
        <w:spacing w:before="0"/>
      </w:pPr>
      <w:r>
        <w:rPr>
          <w:b w:val="0"/>
        </w:rPr>
      </w:r>
    </w:p>
    <w:p>
      <w:pPr>
        <w:spacing w:after="100" w:before="0"/>
      </w:pPr>
      <w:r>
        <w:rPr>
          <w:b w:val="0"/>
        </w:rPr>
        <w:t>A. FSPQHIQ</w:t>
      </w:r>
    </w:p>
    <w:p>
      <w:pPr>
        <w:spacing w:after="100" w:before="0"/>
      </w:pPr>
      <w:r>
        <w:rPr>
          <w:b w:val="0"/>
        </w:rPr>
        <w:t>B. ERPQHOP</w:t>
      </w:r>
    </w:p>
    <w:p>
      <w:pPr>
        <w:spacing w:after="100" w:before="0"/>
      </w:pPr>
      <w:r>
        <w:rPr>
          <w:b w:val="0"/>
        </w:rPr>
        <w:t>C. EQPSHIP</w:t>
      </w:r>
    </w:p>
    <w:p>
      <w:pPr>
        <w:spacing w:after="100" w:before="0"/>
      </w:pPr>
      <w:r>
        <w:rPr>
          <w:b w:val="0"/>
        </w:rPr>
        <w:t>D. ERPRGIP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Given, SECTION → PHZQLRK Similarly, Hence, the correct answer is ERPQHOP.</w:t>
      </w:r>
    </w:p>
    <w:p>
      <w:pPr>
        <w:spacing w:before="0"/>
      </w:pPr>
      <w:r>
        <w:rPr>
          <w:b w:val="0"/>
        </w:rPr>
      </w:r>
    </w:p>
    <w:p>
      <w:pPr>
        <w:spacing w:after="100" w:line="360" w:lineRule="auto" w:before="0"/>
      </w:pPr>
      <w:r>
        <w:rPr>
          <w:b w:val="0"/>
        </w:rPr>
        <w:t>7. In a certain code language, 'STRONG' is written as 'TSORGN', and 'PASTEL' is written as 'APTSLE'. How will 'WORKER' be written in that language?</w:t>
      </w:r>
    </w:p>
    <w:p>
      <w:pPr>
        <w:spacing w:before="0"/>
      </w:pPr>
      <w:r>
        <w:rPr>
          <w:b w:val="0"/>
        </w:rPr>
      </w:r>
    </w:p>
    <w:p>
      <w:pPr>
        <w:spacing w:after="100" w:before="0"/>
      </w:pPr>
      <w:r>
        <w:rPr>
          <w:b w:val="0"/>
        </w:rPr>
        <w:t>A. OWKRER</w:t>
      </w:r>
    </w:p>
    <w:p>
      <w:pPr>
        <w:spacing w:after="100" w:before="0"/>
      </w:pPr>
      <w:r>
        <w:rPr>
          <w:b w:val="0"/>
        </w:rPr>
        <w:t>B. OWKRRE</w:t>
      </w:r>
    </w:p>
    <w:p>
      <w:pPr>
        <w:spacing w:after="100" w:before="0"/>
      </w:pPr>
      <w:r>
        <w:rPr>
          <w:b w:val="0"/>
        </w:rPr>
        <w:t>C. OKWRER</w:t>
      </w:r>
    </w:p>
    <w:p>
      <w:pPr>
        <w:spacing w:after="100" w:before="0"/>
      </w:pPr>
      <w:r>
        <w:rPr>
          <w:b w:val="0"/>
        </w:rPr>
        <w:t>D. OWRKRE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BEGC is related to ILNJ in a certain way based on the English alphabetical order. In the same way, LOQM is related to SVXT. To which of the following is DGIE related to, following the same logic?</w:t>
      </w:r>
    </w:p>
    <w:p>
      <w:pPr>
        <w:spacing w:before="0"/>
      </w:pPr>
      <w:r>
        <w:rPr>
          <w:b w:val="0"/>
        </w:rPr>
      </w:r>
    </w:p>
    <w:p>
      <w:pPr>
        <w:spacing w:after="100" w:before="0"/>
      </w:pPr>
      <w:r>
        <w:rPr>
          <w:b w:val="0"/>
        </w:rPr>
        <w:t>A. MPRN</w:t>
      </w:r>
    </w:p>
    <w:p>
      <w:pPr>
        <w:spacing w:after="100" w:before="0"/>
      </w:pPr>
      <w:r>
        <w:rPr>
          <w:b w:val="0"/>
        </w:rPr>
        <w:t>B. KNQM</w:t>
      </w:r>
    </w:p>
    <w:p>
      <w:pPr>
        <w:spacing w:after="100" w:before="0"/>
      </w:pPr>
      <w:r>
        <w:rPr>
          <w:b w:val="0"/>
        </w:rPr>
        <w:t>C. KNPL</w:t>
      </w:r>
    </w:p>
    <w:p>
      <w:pPr>
        <w:spacing w:after="100" w:before="0"/>
      </w:pPr>
      <w:r>
        <w:rPr>
          <w:b w:val="0"/>
        </w:rPr>
        <w:t>D. KMPN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BEGC is written as ILNJ. Similarly, For, DGIE is written as '?'.</w:t>
      </w:r>
    </w:p>
    <w:p>
      <w:pPr>
        <w:spacing w:before="0"/>
      </w:pPr>
      <w:r>
        <w:rPr>
          <w:b w:val="0"/>
        </w:rPr>
      </w:r>
    </w:p>
    <w:p>
      <w:pPr>
        <w:spacing w:after="100" w:line="360" w:lineRule="auto" w:before="0"/>
      </w:pPr>
      <w:r>
        <w:rPr>
          <w:b w:val="0"/>
        </w:rPr>
        <w:t>9. In a certain code language, INTERACT is written as TNIRETCA. How will SATURDAY be written in that language?</w:t>
      </w:r>
    </w:p>
    <w:p>
      <w:pPr>
        <w:spacing w:before="0"/>
      </w:pPr>
      <w:r>
        <w:rPr>
          <w:b w:val="0"/>
        </w:rPr>
      </w:r>
    </w:p>
    <w:p>
      <w:pPr>
        <w:spacing w:after="100" w:before="0"/>
      </w:pPr>
      <w:r>
        <w:rPr>
          <w:b w:val="0"/>
        </w:rPr>
        <w:t>A. UTASYADR</w:t>
      </w:r>
    </w:p>
    <w:p>
      <w:pPr>
        <w:spacing w:after="100" w:before="0"/>
      </w:pPr>
      <w:r>
        <w:rPr>
          <w:b w:val="0"/>
        </w:rPr>
        <w:t>B. ASUTDRYA</w:t>
      </w:r>
    </w:p>
    <w:p>
      <w:pPr>
        <w:spacing w:after="100" w:before="0"/>
      </w:pPr>
      <w:r>
        <w:rPr>
          <w:b w:val="0"/>
        </w:rPr>
        <w:t>C. TASURYDA</w:t>
      </w:r>
    </w:p>
    <w:p>
      <w:pPr>
        <w:spacing w:after="100" w:before="0"/>
      </w:pPr>
      <w:r>
        <w:rPr>
          <w:b w:val="0"/>
        </w:rPr>
        <w:t>D. TASRUYAD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Similarly, Hence, ‘TASRUYAD’ is the correct answer.</w:t>
      </w:r>
    </w:p>
    <w:p>
      <w:pPr>
        <w:spacing w:before="0"/>
      </w:pPr>
      <w:r>
        <w:rPr>
          <w:b w:val="0"/>
        </w:rPr>
      </w:r>
    </w:p>
    <w:p>
      <w:pPr>
        <w:spacing w:after="100" w:line="360" w:lineRule="auto" w:before="0"/>
      </w:pPr>
      <w:r>
        <w:rPr>
          <w:b w:val="0"/>
        </w:rPr>
        <w:t>10. In a certain code language, 'BITCOIN' is coded as 'AJSDNJM'. What is the code for the word 'CURRENCY' in that language?</w:t>
      </w:r>
    </w:p>
    <w:p>
      <w:pPr>
        <w:spacing w:before="0"/>
      </w:pPr>
      <w:r>
        <w:rPr>
          <w:b w:val="0"/>
        </w:rPr>
      </w:r>
    </w:p>
    <w:p>
      <w:pPr>
        <w:spacing w:after="100" w:before="0"/>
      </w:pPr>
      <w:r>
        <w:rPr>
          <w:b w:val="0"/>
        </w:rPr>
        <w:t>A. BVSQDOBZ</w:t>
      </w:r>
    </w:p>
    <w:p>
      <w:pPr>
        <w:spacing w:after="100" w:before="0"/>
      </w:pPr>
      <w:r>
        <w:rPr>
          <w:b w:val="0"/>
        </w:rPr>
        <w:t>B. BVQSODBZ</w:t>
      </w:r>
    </w:p>
    <w:p>
      <w:pPr>
        <w:spacing w:after="100" w:before="0"/>
      </w:pPr>
      <w:r>
        <w:rPr>
          <w:b w:val="0"/>
        </w:rPr>
        <w:t>C. BVQSDOBZ</w:t>
      </w:r>
    </w:p>
    <w:p>
      <w:pPr>
        <w:spacing w:after="100" w:before="0"/>
      </w:pPr>
      <w:r>
        <w:rPr>
          <w:b w:val="0"/>
        </w:rPr>
        <w:t>D. BVSQUZOD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In a code language, 'OBESITY' is written as 'EBOHYTI'. How will 'FIXTURE' be written in that language?</w:t>
      </w:r>
    </w:p>
    <w:p>
      <w:pPr>
        <w:spacing w:before="0"/>
      </w:pPr>
      <w:r>
        <w:rPr>
          <w:b w:val="0"/>
        </w:rPr>
      </w:r>
    </w:p>
    <w:p>
      <w:pPr>
        <w:spacing w:after="100" w:before="0"/>
      </w:pPr>
      <w:r>
        <w:rPr>
          <w:b w:val="0"/>
        </w:rPr>
        <w:t>A. XIFGEUS</w:t>
      </w:r>
    </w:p>
    <w:p>
      <w:pPr>
        <w:spacing w:after="100" w:before="0"/>
      </w:pPr>
      <w:r>
        <w:rPr>
          <w:b w:val="0"/>
        </w:rPr>
        <w:t>B. XIFMERU</w:t>
      </w:r>
    </w:p>
    <w:p>
      <w:pPr>
        <w:spacing w:after="100" w:before="0"/>
      </w:pPr>
      <w:r>
        <w:rPr>
          <w:b w:val="0"/>
        </w:rPr>
        <w:t>C. XIFGERU</w:t>
      </w:r>
    </w:p>
    <w:p>
      <w:pPr>
        <w:spacing w:after="100" w:before="0"/>
      </w:pPr>
      <w:r>
        <w:rPr>
          <w:b w:val="0"/>
        </w:rPr>
        <w:t>D. IFYGERU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here is : Similarly, Hence, the correct answer is "XIFGERU". Important Points The middle terms are the positional opposites of each other (the sum of their positional values is 27)</w:t>
      </w:r>
    </w:p>
    <w:p>
      <w:pPr>
        <w:spacing w:before="0"/>
      </w:pPr>
      <w:r>
        <w:rPr>
          <w:b w:val="0"/>
        </w:rPr>
      </w:r>
    </w:p>
    <w:p>
      <w:pPr>
        <w:spacing w:after="100" w:line="360" w:lineRule="auto" w:before="0"/>
      </w:pPr>
      <w:r>
        <w:rPr>
          <w:b w:val="0"/>
        </w:rPr>
        <w:t>12. In a certain code language, 'FRAMES' is written as 'HTCPHV'. How will ' CLOSED' be written in that language?</w:t>
      </w:r>
    </w:p>
    <w:p>
      <w:pPr>
        <w:spacing w:before="0"/>
      </w:pPr>
      <w:r>
        <w:rPr>
          <w:b w:val="0"/>
        </w:rPr>
      </w:r>
    </w:p>
    <w:p>
      <w:pPr>
        <w:spacing w:after="100" w:before="0"/>
      </w:pPr>
      <w:r>
        <w:rPr>
          <w:b w:val="0"/>
        </w:rPr>
        <w:t>A. EMRVHF</w:t>
      </w:r>
    </w:p>
    <w:p>
      <w:pPr>
        <w:spacing w:after="100" w:before="0"/>
      </w:pPr>
      <w:r>
        <w:rPr>
          <w:b w:val="0"/>
        </w:rPr>
        <w:t>B. ENQXHH</w:t>
      </w:r>
    </w:p>
    <w:p>
      <w:pPr>
        <w:spacing w:after="100" w:before="0"/>
      </w:pPr>
      <w:r>
        <w:rPr>
          <w:b w:val="0"/>
        </w:rPr>
        <w:t>C. ENQVHG</w:t>
      </w:r>
    </w:p>
    <w:p>
      <w:pPr>
        <w:spacing w:after="100" w:before="0"/>
      </w:pPr>
      <w:r>
        <w:rPr>
          <w:b w:val="0"/>
        </w:rPr>
        <w:t>D. ENRVEG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'ENQVHG' is the correct answer.</w:t>
      </w:r>
    </w:p>
    <w:p>
      <w:pPr>
        <w:spacing w:before="0"/>
      </w:pPr>
      <w:r>
        <w:rPr>
          <w:b w:val="0"/>
        </w:rPr>
      </w:r>
    </w:p>
    <w:p>
      <w:pPr>
        <w:spacing w:after="100" w:line="360" w:lineRule="auto" w:before="0"/>
      </w:pPr>
      <w:r>
        <w:rPr>
          <w:b w:val="0"/>
        </w:rPr>
        <w:t>13. In a certain code language, 'THEORY' is written as ‘YROEHT’ and ‘OPTION’ is written as ‘NOITPO’. How will 'EXPERT' be written in that language?</w:t>
      </w:r>
    </w:p>
    <w:p>
      <w:pPr>
        <w:spacing w:before="0"/>
      </w:pPr>
      <w:r>
        <w:rPr>
          <w:b w:val="0"/>
        </w:rPr>
      </w:r>
    </w:p>
    <w:p>
      <w:pPr>
        <w:spacing w:after="100" w:before="0"/>
      </w:pPr>
      <w:r>
        <w:rPr>
          <w:b w:val="0"/>
        </w:rPr>
        <w:t>A. RTEPXE</w:t>
      </w:r>
    </w:p>
    <w:p>
      <w:pPr>
        <w:spacing w:after="100" w:before="0"/>
      </w:pPr>
      <w:r>
        <w:rPr>
          <w:b w:val="0"/>
        </w:rPr>
        <w:t>B. TRERTE</w:t>
      </w:r>
    </w:p>
    <w:p>
      <w:pPr>
        <w:spacing w:after="100" w:before="0"/>
      </w:pPr>
      <w:r>
        <w:rPr>
          <w:b w:val="0"/>
        </w:rPr>
        <w:t>C. TREPXE</w:t>
      </w:r>
    </w:p>
    <w:p>
      <w:pPr>
        <w:spacing w:after="100" w:before="0"/>
      </w:pPr>
      <w:r>
        <w:rPr>
          <w:b w:val="0"/>
        </w:rPr>
        <w:t>D. TREPEX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ENDORSE is written as VMWLIHV. How will INSTRUCT be written in that language?</w:t>
      </w:r>
    </w:p>
    <w:p>
      <w:pPr>
        <w:spacing w:before="0"/>
      </w:pPr>
      <w:r>
        <w:rPr>
          <w:b w:val="0"/>
        </w:rPr>
      </w:r>
    </w:p>
    <w:p>
      <w:pPr>
        <w:spacing w:after="100" w:before="0"/>
      </w:pPr>
      <w:r>
        <w:rPr>
          <w:b w:val="0"/>
        </w:rPr>
        <w:t>A. SMSGSZPR</w:t>
      </w:r>
    </w:p>
    <w:p>
      <w:pPr>
        <w:spacing w:after="100" w:before="0"/>
      </w:pPr>
      <w:r>
        <w:rPr>
          <w:b w:val="0"/>
        </w:rPr>
        <w:t>B. RMSHRZPG</w:t>
      </w:r>
    </w:p>
    <w:p>
      <w:pPr>
        <w:spacing w:after="100" w:before="0"/>
      </w:pPr>
      <w:r>
        <w:rPr>
          <w:b w:val="0"/>
        </w:rPr>
        <w:t>C. SNRGSAOT</w:t>
      </w:r>
    </w:p>
    <w:p>
      <w:pPr>
        <w:spacing w:after="100" w:before="0"/>
      </w:pPr>
      <w:r>
        <w:rPr>
          <w:b w:val="0"/>
        </w:rPr>
        <w:t>D. RMHGIFXG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ENDORSE is written as VMWLIHV The logic followed here is: reverse letters according to the English dictionary, as shown below, Similarly, Hence, "RMHGIFXG" is the correct answer.</w:t>
      </w:r>
    </w:p>
    <w:p>
      <w:pPr>
        <w:spacing w:before="0"/>
      </w:pPr>
      <w:r>
        <w:rPr>
          <w:b w:val="0"/>
        </w:rPr>
      </w:r>
    </w:p>
    <w:p>
      <w:pPr>
        <w:spacing w:after="100" w:line="360" w:lineRule="auto" w:before="0"/>
      </w:pPr>
      <w:r>
        <w:rPr>
          <w:b w:val="0"/>
        </w:rPr>
        <w:t>15. In a certain code language, “TAUGHT” is written as “VYWEJR”, and “SIMPLE” is written as “UGONNC”. How will “RETURN” be written in that language?</w:t>
      </w:r>
    </w:p>
    <w:p>
      <w:pPr>
        <w:spacing w:before="0"/>
      </w:pPr>
      <w:r>
        <w:rPr>
          <w:b w:val="0"/>
        </w:rPr>
      </w:r>
    </w:p>
    <w:p>
      <w:pPr>
        <w:spacing w:after="100" w:before="0"/>
      </w:pPr>
      <w:r>
        <w:rPr>
          <w:b w:val="0"/>
        </w:rPr>
        <w:t>A. TCWTTL</w:t>
      </w:r>
    </w:p>
    <w:p>
      <w:pPr>
        <w:spacing w:after="100" w:before="0"/>
      </w:pPr>
      <w:r>
        <w:rPr>
          <w:b w:val="0"/>
        </w:rPr>
        <w:t>B. TCVSTL</w:t>
      </w:r>
    </w:p>
    <w:p>
      <w:pPr>
        <w:spacing w:after="100" w:before="0"/>
      </w:pPr>
      <w:r>
        <w:rPr>
          <w:b w:val="0"/>
        </w:rPr>
        <w:t>C. TBVSTL</w:t>
      </w:r>
    </w:p>
    <w:p>
      <w:pPr>
        <w:spacing w:after="100" w:before="0"/>
      </w:pPr>
      <w:r>
        <w:rPr>
          <w:b w:val="0"/>
        </w:rPr>
        <w:t>D. TCWSTL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16. In a certain code language, “EASY” is written as “YAES”, and “KIND” is written as “DIKN”. How will “SOME” be written in that language?</w:t>
      </w:r>
    </w:p>
    <w:p>
      <w:pPr>
        <w:spacing w:before="0"/>
      </w:pPr>
      <w:r>
        <w:rPr>
          <w:b w:val="0"/>
        </w:rPr>
      </w:r>
    </w:p>
    <w:p>
      <w:pPr>
        <w:spacing w:after="100" w:before="0"/>
      </w:pPr>
      <w:r>
        <w:rPr>
          <w:b w:val="0"/>
        </w:rPr>
        <w:t>A. WSOM</w:t>
      </w:r>
    </w:p>
    <w:p>
      <w:pPr>
        <w:spacing w:after="100" w:before="0"/>
      </w:pPr>
      <w:r>
        <w:rPr>
          <w:b w:val="0"/>
        </w:rPr>
        <w:t>B. EOSM</w:t>
      </w:r>
    </w:p>
    <w:p>
      <w:pPr>
        <w:spacing w:after="100" w:before="0"/>
      </w:pPr>
      <w:r>
        <w:rPr>
          <w:b w:val="0"/>
        </w:rPr>
        <w:t>C. EOMS</w:t>
      </w:r>
    </w:p>
    <w:p>
      <w:pPr>
        <w:spacing w:after="100" w:before="0"/>
      </w:pPr>
      <w:r>
        <w:rPr>
          <w:b w:val="0"/>
        </w:rPr>
        <w:t>D. OESM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language, ABSOLUTE is written as ETULOSBA. How will CHAMPION be written in that language?</w:t>
      </w:r>
    </w:p>
    <w:p>
      <w:pPr>
        <w:spacing w:before="0"/>
      </w:pPr>
      <w:r>
        <w:rPr>
          <w:b w:val="0"/>
        </w:rPr>
      </w:r>
    </w:p>
    <w:p>
      <w:pPr>
        <w:spacing w:after="100" w:before="0"/>
      </w:pPr>
      <w:r>
        <w:rPr>
          <w:b w:val="0"/>
        </w:rPr>
        <w:t>A. NOIMPAHC</w:t>
      </w:r>
    </w:p>
    <w:p>
      <w:pPr>
        <w:spacing w:after="100" w:before="0"/>
      </w:pPr>
      <w:r>
        <w:rPr>
          <w:b w:val="0"/>
        </w:rPr>
        <w:t>B. NOIPMAHC</w:t>
      </w:r>
    </w:p>
    <w:p>
      <w:pPr>
        <w:spacing w:after="100" w:before="0"/>
      </w:pPr>
      <w:r>
        <w:rPr>
          <w:b w:val="0"/>
        </w:rPr>
        <w:t>C. AHCPMNOI</w:t>
      </w:r>
    </w:p>
    <w:p>
      <w:pPr>
        <w:spacing w:after="100" w:before="0"/>
      </w:pPr>
      <w:r>
        <w:rPr>
          <w:b w:val="0"/>
        </w:rPr>
        <w:t>D. AHCMONPI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ABSOLUTE → ETULOSBA The code of the word is formed by reversing the order of the letters in the word. code for CHAMPION is; Hence, the code for the word CHAMPION would be NOIPMAHC.</w:t>
      </w:r>
    </w:p>
    <w:p>
      <w:pPr>
        <w:spacing w:before="0"/>
      </w:pPr>
      <w:r>
        <w:rPr>
          <w:b w:val="0"/>
        </w:rPr>
      </w:r>
    </w:p>
    <w:p>
      <w:pPr>
        <w:spacing w:after="100" w:line="360" w:lineRule="auto" w:before="0"/>
      </w:pPr>
      <w:r>
        <w:rPr>
          <w:b w:val="0"/>
        </w:rPr>
        <w:t>18. In a code language, 'BLACK' is written as AALKC, and 'BROWN' is written as AORNW. How will 'COLOR' be written in the same language?</w:t>
      </w:r>
    </w:p>
    <w:p>
      <w:pPr>
        <w:spacing w:before="0"/>
      </w:pPr>
      <w:r>
        <w:rPr>
          <w:b w:val="0"/>
        </w:rPr>
      </w:r>
    </w:p>
    <w:p>
      <w:pPr>
        <w:spacing w:after="100" w:before="0"/>
      </w:pPr>
      <w:r>
        <w:rPr>
          <w:b w:val="0"/>
        </w:rPr>
        <w:t>A. BLORO</w:t>
      </w:r>
    </w:p>
    <w:p>
      <w:pPr>
        <w:spacing w:after="100" w:before="0"/>
      </w:pPr>
      <w:r>
        <w:rPr>
          <w:b w:val="0"/>
        </w:rPr>
        <w:t>B. LOCRO</w:t>
      </w:r>
    </w:p>
    <w:p>
      <w:pPr>
        <w:spacing w:after="100" w:before="0"/>
      </w:pPr>
      <w:r>
        <w:rPr>
          <w:b w:val="0"/>
        </w:rPr>
        <w:t>C. BOROL</w:t>
      </w:r>
    </w:p>
    <w:p>
      <w:pPr>
        <w:spacing w:after="100" w:before="0"/>
      </w:pPr>
      <w:r>
        <w:rPr>
          <w:b w:val="0"/>
        </w:rPr>
        <w:t>D. BOOLR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codes is: The first alphabet is decreased to 1 positional value. Second &amp; third alphabets are interchanged and fourth &amp; fifth alphabets are interchanged. Similarly, Hence the correct answer is option 1)</w:t>
      </w:r>
    </w:p>
    <w:p>
      <w:pPr>
        <w:spacing w:before="0"/>
      </w:pPr>
      <w:r>
        <w:rPr>
          <w:b w:val="0"/>
        </w:rPr>
      </w:r>
    </w:p>
    <w:p>
      <w:pPr>
        <w:spacing w:after="100" w:line="360" w:lineRule="auto" w:before="0"/>
      </w:pPr>
      <w:r>
        <w:rPr>
          <w:b w:val="0"/>
        </w:rPr>
        <w:t>19. In a certain code language, “CAUTIOUS” is written as “CUAITUOS”, and “DEADLINE” is written as “DAELDNIE”. How will “ECONOMIC” be written in that language?</w:t>
      </w:r>
    </w:p>
    <w:p>
      <w:pPr>
        <w:spacing w:before="0"/>
      </w:pPr>
      <w:r>
        <w:rPr>
          <w:b w:val="0"/>
        </w:rPr>
      </w:r>
    </w:p>
    <w:p>
      <w:pPr>
        <w:spacing w:after="100" w:before="0"/>
      </w:pPr>
      <w:r>
        <w:rPr>
          <w:b w:val="0"/>
        </w:rPr>
        <w:t>A. ECOONIMC</w:t>
      </w:r>
    </w:p>
    <w:p>
      <w:pPr>
        <w:spacing w:after="100" w:before="0"/>
      </w:pPr>
      <w:r>
        <w:rPr>
          <w:b w:val="0"/>
        </w:rPr>
        <w:t>B. EOCOINMC</w:t>
      </w:r>
    </w:p>
    <w:p>
      <w:pPr>
        <w:spacing w:after="100" w:before="0"/>
      </w:pPr>
      <w:r>
        <w:rPr>
          <w:b w:val="0"/>
        </w:rPr>
        <w:t>C. EOOCNIMC</w:t>
      </w:r>
    </w:p>
    <w:p>
      <w:pPr>
        <w:spacing w:after="100" w:before="0"/>
      </w:pPr>
      <w:r>
        <w:rPr>
          <w:b w:val="0"/>
        </w:rPr>
        <w:t>D. EOCONIMC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a certain code language, ‘FASTER’ is written as ‘CDPQHO’. How will ‘VIOLIN’ be written as in that language?</w:t>
      </w:r>
    </w:p>
    <w:p>
      <w:pPr>
        <w:spacing w:before="0"/>
      </w:pPr>
      <w:r>
        <w:rPr>
          <w:b w:val="0"/>
        </w:rPr>
      </w:r>
    </w:p>
    <w:p>
      <w:pPr>
        <w:spacing w:after="100" w:before="0"/>
      </w:pPr>
      <w:r>
        <w:rPr>
          <w:b w:val="0"/>
        </w:rPr>
        <w:t>A. SLRILK</w:t>
      </w:r>
    </w:p>
    <w:p>
      <w:pPr>
        <w:spacing w:after="100" w:before="0"/>
      </w:pPr>
      <w:r>
        <w:rPr>
          <w:b w:val="0"/>
        </w:rPr>
        <w:t>B. SLIRKM</w:t>
      </w:r>
    </w:p>
    <w:p>
      <w:pPr>
        <w:spacing w:after="100" w:before="0"/>
      </w:pPr>
      <w:r>
        <w:rPr>
          <w:b w:val="0"/>
        </w:rPr>
        <w:t>C. RKTILK</w:t>
      </w:r>
    </w:p>
    <w:p>
      <w:pPr>
        <w:spacing w:after="100" w:before="0"/>
      </w:pPr>
      <w:r>
        <w:rPr>
          <w:b w:val="0"/>
        </w:rPr>
        <w:t>D. SKIRKO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For consonants, positional value - 3 For vowels, positional value + 3 Similarly, Hence, SLRILK is the correct answer. The pattern followed here is For consonants, positional value - 3 For vowels, positional value + 3 It is not based position of lettrs.</w:t>
      </w:r>
    </w:p>
    <w:p>
      <w:pPr>
        <w:spacing w:before="0"/>
      </w:pPr>
      <w:r>
        <w:rPr>
          <w:b w:val="0"/>
        </w:rPr>
      </w:r>
    </w:p>
    <w:p>
      <w:pPr>
        <w:spacing w:after="100" w:line="360" w:lineRule="auto" w:before="0"/>
      </w:pPr>
      <w:r>
        <w:rPr>
          <w:b w:val="0"/>
        </w:rPr>
        <w:t>21. In a certain code language, 'DIFFRENT' is written as 'EHGESDOS' and 'COMBINE' is written as 'DNNAJMF'. How will 'LETTER' be written in that language?</w:t>
      </w:r>
    </w:p>
    <w:p>
      <w:pPr>
        <w:spacing w:before="0"/>
      </w:pPr>
      <w:r>
        <w:rPr>
          <w:b w:val="0"/>
        </w:rPr>
      </w:r>
    </w:p>
    <w:p>
      <w:pPr>
        <w:spacing w:after="100" w:before="0"/>
      </w:pPr>
      <w:r>
        <w:rPr>
          <w:b w:val="0"/>
        </w:rPr>
        <w:t>A. MDUSFQ</w:t>
      </w:r>
    </w:p>
    <w:p>
      <w:pPr>
        <w:spacing w:after="100" w:before="0"/>
      </w:pPr>
      <w:r>
        <w:rPr>
          <w:b w:val="0"/>
        </w:rPr>
        <w:t>B. MUDFSQ</w:t>
      </w:r>
    </w:p>
    <w:p>
      <w:pPr>
        <w:spacing w:after="100" w:before="0"/>
      </w:pPr>
      <w:r>
        <w:rPr>
          <w:b w:val="0"/>
        </w:rPr>
        <w:t>C. NDFSUS</w:t>
      </w:r>
    </w:p>
    <w:p>
      <w:pPr>
        <w:spacing w:after="100" w:before="0"/>
      </w:pPr>
      <w:r>
        <w:rPr>
          <w:b w:val="0"/>
        </w:rPr>
        <w:t>D. NEVTGR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In a certain code language, ‘SCALE’ is written as ‘UACJG’ and ‘LIGHT’ is written as ‘NGIFV’. How will ‘LIMIT’ be written in that language?</w:t>
      </w:r>
    </w:p>
    <w:p>
      <w:pPr>
        <w:spacing w:before="0"/>
      </w:pPr>
      <w:r>
        <w:rPr>
          <w:b w:val="0"/>
        </w:rPr>
      </w:r>
    </w:p>
    <w:p>
      <w:pPr>
        <w:spacing w:after="100" w:before="0"/>
      </w:pPr>
      <w:r>
        <w:rPr>
          <w:b w:val="0"/>
        </w:rPr>
        <w:t>A. NOGGV</w:t>
      </w:r>
    </w:p>
    <w:p>
      <w:pPr>
        <w:spacing w:after="100" w:before="0"/>
      </w:pPr>
      <w:r>
        <w:rPr>
          <w:b w:val="0"/>
        </w:rPr>
        <w:t>B. GNOGV</w:t>
      </w:r>
    </w:p>
    <w:p>
      <w:pPr>
        <w:spacing w:after="100" w:before="0"/>
      </w:pPr>
      <w:r>
        <w:rPr>
          <w:b w:val="0"/>
        </w:rPr>
        <w:t>C. NGOVG</w:t>
      </w:r>
    </w:p>
    <w:p>
      <w:pPr>
        <w:spacing w:after="100" w:before="0"/>
      </w:pPr>
      <w:r>
        <w:rPr>
          <w:b w:val="0"/>
        </w:rPr>
        <w:t>D. NGOGV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In a certain code language, ‘GOLD’ is written as ‘HPME’, and ‘FAKE’ is written as ‘GBLF’. How will ‘SOAP’ be written in that language?</w:t>
      </w:r>
    </w:p>
    <w:p>
      <w:pPr>
        <w:spacing w:before="0"/>
      </w:pPr>
      <w:r>
        <w:rPr>
          <w:b w:val="0"/>
        </w:rPr>
      </w:r>
    </w:p>
    <w:p>
      <w:pPr>
        <w:spacing w:after="100" w:before="0"/>
      </w:pPr>
      <w:r>
        <w:rPr>
          <w:b w:val="0"/>
        </w:rPr>
        <w:t>A. TPQB</w:t>
      </w:r>
    </w:p>
    <w:p>
      <w:pPr>
        <w:spacing w:after="100" w:before="0"/>
      </w:pPr>
      <w:r>
        <w:rPr>
          <w:b w:val="0"/>
        </w:rPr>
        <w:t>B. TBPQ</w:t>
      </w:r>
    </w:p>
    <w:p>
      <w:pPr>
        <w:spacing w:after="100" w:before="0"/>
      </w:pPr>
      <w:r>
        <w:rPr>
          <w:b w:val="0"/>
        </w:rPr>
        <w:t>C. PTBQ</w:t>
      </w:r>
    </w:p>
    <w:p>
      <w:pPr>
        <w:spacing w:after="100" w:before="0"/>
      </w:pPr>
      <w:r>
        <w:rPr>
          <w:b w:val="0"/>
        </w:rPr>
        <w:t>D. TPBQ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a certain code language, 'EAGER' is written as 'AEHRE' and 'GIRLS' is written as 'IGSSL'. How will 'ISSUE' be written in that language?</w:t>
      </w:r>
    </w:p>
    <w:p>
      <w:pPr>
        <w:spacing w:before="0"/>
      </w:pPr>
      <w:r>
        <w:rPr>
          <w:b w:val="0"/>
        </w:rPr>
      </w:r>
    </w:p>
    <w:p>
      <w:pPr>
        <w:spacing w:after="100" w:before="0"/>
      </w:pPr>
      <w:r>
        <w:rPr>
          <w:b w:val="0"/>
        </w:rPr>
        <w:t>A. ISTEU</w:t>
      </w:r>
    </w:p>
    <w:p>
      <w:pPr>
        <w:spacing w:after="100" w:before="0"/>
      </w:pPr>
      <w:r>
        <w:rPr>
          <w:b w:val="0"/>
        </w:rPr>
        <w:t>B. ISTUE</w:t>
      </w:r>
    </w:p>
    <w:p>
      <w:pPr>
        <w:spacing w:after="100" w:before="0"/>
      </w:pPr>
      <w:r>
        <w:rPr>
          <w:b w:val="0"/>
        </w:rPr>
        <w:t>C. SITEU</w:t>
      </w:r>
    </w:p>
    <w:p>
      <w:pPr>
        <w:spacing w:after="100" w:before="0"/>
      </w:pPr>
      <w:r>
        <w:rPr>
          <w:b w:val="0"/>
        </w:rPr>
        <w:t>D. ISSEU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In a certain code language, 'DANCE' is written as 'ADNEC' and ‘DISCO’ is written as ‘IDSOC’. How will 'DREAM' be written in that language?</w:t>
      </w:r>
    </w:p>
    <w:p>
      <w:pPr>
        <w:spacing w:before="0"/>
      </w:pPr>
      <w:r>
        <w:rPr>
          <w:b w:val="0"/>
        </w:rPr>
      </w:r>
    </w:p>
    <w:p>
      <w:pPr>
        <w:spacing w:after="100" w:before="0"/>
      </w:pPr>
      <w:r>
        <w:rPr>
          <w:b w:val="0"/>
        </w:rPr>
        <w:t>A. DREMA</w:t>
      </w:r>
    </w:p>
    <w:p>
      <w:pPr>
        <w:spacing w:after="100" w:before="0"/>
      </w:pPr>
      <w:r>
        <w:rPr>
          <w:b w:val="0"/>
        </w:rPr>
        <w:t>B. RAEMD</w:t>
      </w:r>
    </w:p>
    <w:p>
      <w:pPr>
        <w:spacing w:after="100" w:before="0"/>
      </w:pPr>
      <w:r>
        <w:rPr>
          <w:b w:val="0"/>
        </w:rPr>
        <w:t>C. RDEAM</w:t>
      </w:r>
    </w:p>
    <w:p>
      <w:pPr>
        <w:spacing w:after="100" w:before="0"/>
      </w:pPr>
      <w:r>
        <w:rPr>
          <w:b w:val="0"/>
        </w:rPr>
        <w:t>D. RDEMA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In a certain code language, 'BIRTHDAY' is written as 'ADHTRIBY' and 'CONGRESS' is written as 'SERGNOCS'. How will 'DIVISION' be written in that language?</w:t>
      </w:r>
    </w:p>
    <w:p>
      <w:pPr>
        <w:spacing w:before="0"/>
      </w:pPr>
      <w:r>
        <w:rPr>
          <w:b w:val="0"/>
        </w:rPr>
      </w:r>
    </w:p>
    <w:p>
      <w:pPr>
        <w:spacing w:after="100" w:before="0"/>
      </w:pPr>
      <w:r>
        <w:rPr>
          <w:b w:val="0"/>
        </w:rPr>
        <w:t>A. NDOSIVII</w:t>
      </w:r>
    </w:p>
    <w:p>
      <w:pPr>
        <w:spacing w:after="100" w:before="0"/>
      </w:pPr>
      <w:r>
        <w:rPr>
          <w:b w:val="0"/>
        </w:rPr>
        <w:t>B. NOISIVID</w:t>
      </w:r>
    </w:p>
    <w:p>
      <w:pPr>
        <w:spacing w:after="100" w:before="0"/>
      </w:pPr>
      <w:r>
        <w:rPr>
          <w:b w:val="0"/>
        </w:rPr>
        <w:t>C. DNOISIVI</w:t>
      </w:r>
    </w:p>
    <w:p>
      <w:pPr>
        <w:spacing w:after="100" w:before="0"/>
      </w:pPr>
      <w:r>
        <w:rPr>
          <w:b w:val="0"/>
        </w:rPr>
        <w:t>D. OISIVIDN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In a certain code language, ‘HAIRCAP’ is written as ‘IAHRPAC’ and ‘LEADMAN’ is written as ‘AELDNAM’. How will ‘FACTFUL’ be written in that language?</w:t>
      </w:r>
    </w:p>
    <w:p>
      <w:pPr>
        <w:spacing w:before="0"/>
      </w:pPr>
      <w:r>
        <w:rPr>
          <w:b w:val="0"/>
        </w:rPr>
      </w:r>
    </w:p>
    <w:p>
      <w:pPr>
        <w:spacing w:after="100" w:before="0"/>
      </w:pPr>
      <w:r>
        <w:rPr>
          <w:b w:val="0"/>
        </w:rPr>
        <w:t>A. CAFTLUF</w:t>
      </w:r>
    </w:p>
    <w:p>
      <w:pPr>
        <w:spacing w:after="100" w:before="0"/>
      </w:pPr>
      <w:r>
        <w:rPr>
          <w:b w:val="0"/>
        </w:rPr>
        <w:t>B. CAFTLFU</w:t>
      </w:r>
    </w:p>
    <w:p>
      <w:pPr>
        <w:spacing w:after="100" w:before="0"/>
      </w:pPr>
      <w:r>
        <w:rPr>
          <w:b w:val="0"/>
        </w:rPr>
        <w:t>C. CATFLUF</w:t>
      </w:r>
    </w:p>
    <w:p>
      <w:pPr>
        <w:spacing w:after="100" w:before="0"/>
      </w:pPr>
      <w:r>
        <w:rPr>
          <w:b w:val="0"/>
        </w:rPr>
        <w:t>D. CAFTULF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28. In a certain code language, U is written as C, K is written as H, L is written as U, N is written as E, S is written as L, E is written as K, and C is written as N. How will ‘KNUCKLES’ be written in that language?</w:t>
      </w:r>
    </w:p>
    <w:p>
      <w:pPr>
        <w:spacing w:before="0"/>
      </w:pPr>
      <w:r>
        <w:rPr>
          <w:b w:val="0"/>
        </w:rPr>
      </w:r>
    </w:p>
    <w:p>
      <w:pPr>
        <w:spacing w:after="100" w:before="0"/>
      </w:pPr>
      <w:r>
        <w:rPr>
          <w:b w:val="0"/>
        </w:rPr>
        <w:t>A. CHUECKN</w:t>
      </w:r>
    </w:p>
    <w:p>
      <w:pPr>
        <w:spacing w:after="100" w:before="0"/>
      </w:pPr>
      <w:r>
        <w:rPr>
          <w:b w:val="0"/>
        </w:rPr>
        <w:t>B. KECNKUHL</w:t>
      </w:r>
    </w:p>
    <w:p>
      <w:pPr>
        <w:spacing w:after="100" w:before="0"/>
      </w:pPr>
      <w:r>
        <w:rPr>
          <w:b w:val="0"/>
        </w:rPr>
        <w:t>C. HECNHULK</w:t>
      </w:r>
    </w:p>
    <w:p>
      <w:pPr>
        <w:spacing w:after="100" w:before="0"/>
      </w:pPr>
      <w:r>
        <w:rPr>
          <w:b w:val="0"/>
        </w:rPr>
        <w:t>D. HECNHUKL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 → C, K → H, L → U, N → E, S → L, E → K, and C → N So, ’KNUCKLES’ is written as ‘HECNHUKL’. Hence, ’HECNHUKL’ is the correct answer.</w:t>
      </w:r>
    </w:p>
    <w:p>
      <w:pPr>
        <w:spacing w:before="0"/>
      </w:pPr>
      <w:r>
        <w:rPr>
          <w:b w:val="0"/>
        </w:rPr>
      </w:r>
    </w:p>
    <w:p>
      <w:pPr>
        <w:spacing w:after="100" w:line="360" w:lineRule="auto" w:before="0"/>
      </w:pPr>
      <w:r>
        <w:rPr>
          <w:b w:val="0"/>
        </w:rPr>
        <w:t>29. In a certain code language, if ESTEEM is written as HVWHHP, then how will DOCTOR be written in the same code language?</w:t>
      </w:r>
    </w:p>
    <w:p>
      <w:pPr>
        <w:spacing w:before="0"/>
      </w:pPr>
      <w:r>
        <w:rPr>
          <w:b w:val="0"/>
        </w:rPr>
      </w:r>
    </w:p>
    <w:p>
      <w:pPr>
        <w:spacing w:after="100" w:before="0"/>
      </w:pPr>
      <w:r>
        <w:rPr>
          <w:b w:val="0"/>
        </w:rPr>
        <w:t>A. FQEVQT</w:t>
      </w:r>
    </w:p>
    <w:p>
      <w:pPr>
        <w:spacing w:after="100" w:before="0"/>
      </w:pPr>
      <w:r>
        <w:rPr>
          <w:b w:val="0"/>
        </w:rPr>
        <w:t>B. GRFWRU</w:t>
      </w:r>
    </w:p>
    <w:p>
      <w:pPr>
        <w:spacing w:after="100" w:before="0"/>
      </w:pPr>
      <w:r>
        <w:rPr>
          <w:b w:val="0"/>
        </w:rPr>
        <w:t>C. GRGVST</w:t>
      </w:r>
    </w:p>
    <w:p>
      <w:pPr>
        <w:spacing w:after="100" w:before="0"/>
      </w:pPr>
      <w:r>
        <w:rPr>
          <w:b w:val="0"/>
        </w:rPr>
        <w:t>D. HSGXSV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In a certain code language, ‘ADVANCE’ is written as ‘VDAAECN’ and ‘BABYSIT’ is written as ‘BABYTIS’. How will ‘AFFABLE’ be written in that language?</w:t>
      </w:r>
    </w:p>
    <w:p>
      <w:pPr>
        <w:spacing w:before="0"/>
      </w:pPr>
      <w:r>
        <w:rPr>
          <w:b w:val="0"/>
        </w:rPr>
      </w:r>
    </w:p>
    <w:p>
      <w:pPr>
        <w:spacing w:after="100" w:before="0"/>
      </w:pPr>
      <w:r>
        <w:rPr>
          <w:b w:val="0"/>
        </w:rPr>
        <w:t>A. FFAALEB</w:t>
      </w:r>
    </w:p>
    <w:p>
      <w:pPr>
        <w:spacing w:after="100" w:before="0"/>
      </w:pPr>
      <w:r>
        <w:rPr>
          <w:b w:val="0"/>
        </w:rPr>
        <w:t>B. FFAAELB</w:t>
      </w:r>
    </w:p>
    <w:p>
      <w:pPr>
        <w:spacing w:after="100" w:before="0"/>
      </w:pPr>
      <w:r>
        <w:rPr>
          <w:b w:val="0"/>
        </w:rPr>
        <w:t>C. FFAAEBL</w:t>
      </w:r>
    </w:p>
    <w:p>
      <w:pPr>
        <w:spacing w:after="100" w:before="0"/>
      </w:pPr>
      <w:r>
        <w:rPr>
          <w:b w:val="0"/>
        </w:rPr>
        <w:t>D. AAFFELB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31. In a certain code language, VICTORY is written as XGERQPA. How will KINDLE be written as in that language ?</w:t>
      </w:r>
    </w:p>
    <w:p>
      <w:pPr>
        <w:spacing w:before="0"/>
      </w:pPr>
      <w:r>
        <w:rPr>
          <w:b w:val="0"/>
        </w:rPr>
      </w:r>
    </w:p>
    <w:p>
      <w:pPr>
        <w:spacing w:after="100" w:before="0"/>
      </w:pPr>
      <w:r>
        <w:rPr>
          <w:b w:val="0"/>
        </w:rPr>
        <w:t>A. MGPBNC</w:t>
      </w:r>
    </w:p>
    <w:p>
      <w:pPr>
        <w:spacing w:after="100" w:before="0"/>
      </w:pPr>
      <w:r>
        <w:rPr>
          <w:b w:val="0"/>
        </w:rPr>
        <w:t>B. BEDRVH</w:t>
      </w:r>
    </w:p>
    <w:p>
      <w:pPr>
        <w:spacing w:after="100" w:before="0"/>
      </w:pPr>
      <w:r>
        <w:rPr>
          <w:b w:val="0"/>
        </w:rPr>
        <w:t>C. IKLFJG</w:t>
      </w:r>
    </w:p>
    <w:p>
      <w:pPr>
        <w:spacing w:after="100" w:before="0"/>
      </w:pPr>
      <w:r>
        <w:rPr>
          <w:b w:val="0"/>
        </w:rPr>
        <w:t>D. SOWNEQ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Similarly, Hence, KINDLE Will be coded as 'MGPBNC'.</w:t>
      </w:r>
    </w:p>
    <w:p>
      <w:pPr>
        <w:spacing w:before="0"/>
      </w:pPr>
      <w:r>
        <w:rPr>
          <w:b w:val="0"/>
        </w:rPr>
      </w:r>
    </w:p>
    <w:p>
      <w:pPr>
        <w:spacing w:after="100" w:line="360" w:lineRule="auto" w:before="0"/>
      </w:pPr>
      <w:r>
        <w:rPr>
          <w:b w:val="0"/>
        </w:rPr>
        <w:t>32. In a certain code language, “CODE” is written as “DCEO”, and “MAKE” is written as “KMEA”. How will “HEAD” be written in that language?</w:t>
      </w:r>
    </w:p>
    <w:p>
      <w:pPr>
        <w:spacing w:before="0"/>
      </w:pPr>
      <w:r>
        <w:rPr>
          <w:b w:val="0"/>
        </w:rPr>
      </w:r>
    </w:p>
    <w:p>
      <w:pPr>
        <w:spacing w:after="100" w:before="0"/>
      </w:pPr>
      <w:r>
        <w:rPr>
          <w:b w:val="0"/>
        </w:rPr>
        <w:t>A. AHDE</w:t>
      </w:r>
    </w:p>
    <w:p>
      <w:pPr>
        <w:spacing w:after="100" w:before="0"/>
      </w:pPr>
      <w:r>
        <w:rPr>
          <w:b w:val="0"/>
        </w:rPr>
        <w:t>B. ADHE</w:t>
      </w:r>
    </w:p>
    <w:p>
      <w:pPr>
        <w:spacing w:after="100" w:before="0"/>
      </w:pPr>
      <w:r>
        <w:rPr>
          <w:b w:val="0"/>
        </w:rPr>
        <w:t>C. AEHD</w:t>
      </w:r>
    </w:p>
    <w:p>
      <w:pPr>
        <w:spacing w:after="100" w:before="0"/>
      </w:pPr>
      <w:r>
        <w:rPr>
          <w:b w:val="0"/>
        </w:rPr>
        <w:t>D. AHED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In a certain code language, “DISEASE” is written as “EKVEASE”, and “FACULTY” is written as “GCFULTY”. How will “HELPFUL” be written in that language?</w:t>
      </w:r>
    </w:p>
    <w:p>
      <w:pPr>
        <w:spacing w:before="0"/>
      </w:pPr>
      <w:r>
        <w:rPr>
          <w:b w:val="0"/>
        </w:rPr>
      </w:r>
    </w:p>
    <w:p>
      <w:pPr>
        <w:spacing w:after="100" w:before="0"/>
      </w:pPr>
      <w:r>
        <w:rPr>
          <w:b w:val="0"/>
        </w:rPr>
        <w:t>A. IGPPFUL</w:t>
      </w:r>
    </w:p>
    <w:p>
      <w:pPr>
        <w:spacing w:after="100" w:before="0"/>
      </w:pPr>
      <w:r>
        <w:rPr>
          <w:b w:val="0"/>
        </w:rPr>
        <w:t>B. IFOPFUL</w:t>
      </w:r>
    </w:p>
    <w:p>
      <w:pPr>
        <w:spacing w:after="100" w:before="0"/>
      </w:pPr>
      <w:r>
        <w:rPr>
          <w:b w:val="0"/>
        </w:rPr>
        <w:t>C. IGOPFUL</w:t>
      </w:r>
    </w:p>
    <w:p>
      <w:pPr>
        <w:spacing w:after="100" w:before="0"/>
      </w:pPr>
      <w:r>
        <w:rPr>
          <w:b w:val="0"/>
        </w:rPr>
        <w:t>D. IGNPFUL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In a certain code language, BACHELOR is written as YZXSVOLI. How will EDUCATION be written as in that language?</w:t>
      </w:r>
    </w:p>
    <w:p>
      <w:pPr>
        <w:spacing w:before="0"/>
      </w:pPr>
      <w:r>
        <w:rPr>
          <w:b w:val="0"/>
        </w:rPr>
      </w:r>
    </w:p>
    <w:p>
      <w:pPr>
        <w:spacing w:after="100" w:before="0"/>
      </w:pPr>
      <w:r>
        <w:rPr>
          <w:b w:val="0"/>
        </w:rPr>
        <w:t>A. FEVDBUJPM</w:t>
      </w:r>
    </w:p>
    <w:p>
      <w:pPr>
        <w:spacing w:after="100" w:before="0"/>
      </w:pPr>
      <w:r>
        <w:rPr>
          <w:b w:val="0"/>
        </w:rPr>
        <w:t>B. MLRGZXFWV</w:t>
      </w:r>
    </w:p>
    <w:p>
      <w:pPr>
        <w:spacing w:after="100" w:before="0"/>
      </w:pPr>
      <w:r>
        <w:rPr>
          <w:b w:val="0"/>
        </w:rPr>
        <w:t>C. GFWECVKRM</w:t>
      </w:r>
    </w:p>
    <w:p>
      <w:pPr>
        <w:spacing w:after="100" w:before="0"/>
      </w:pPr>
      <w:r>
        <w:rPr>
          <w:b w:val="0"/>
        </w:rPr>
        <w:t>D. VWFXZGRLM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35. In a certain code language, 'TULIPS' is written as ‘GFORKH’. How will 'GARDEN' be written in that language?</w:t>
      </w:r>
    </w:p>
    <w:p>
      <w:pPr>
        <w:spacing w:before="0"/>
      </w:pPr>
      <w:r>
        <w:rPr>
          <w:b w:val="0"/>
        </w:rPr>
      </w:r>
    </w:p>
    <w:p>
      <w:pPr>
        <w:spacing w:after="100" w:before="0"/>
      </w:pPr>
      <w:r>
        <w:rPr>
          <w:b w:val="0"/>
        </w:rPr>
        <w:t>A. TZIWVM</w:t>
      </w:r>
    </w:p>
    <w:p>
      <w:pPr>
        <w:spacing w:after="100" w:before="0"/>
      </w:pPr>
      <w:r>
        <w:rPr>
          <w:b w:val="0"/>
        </w:rPr>
        <w:t>B. SZIXVM</w:t>
      </w:r>
    </w:p>
    <w:p>
      <w:pPr>
        <w:spacing w:after="100" w:before="0"/>
      </w:pPr>
      <w:r>
        <w:rPr>
          <w:b w:val="0"/>
        </w:rPr>
        <w:t>C. TBIWVK</w:t>
      </w:r>
    </w:p>
    <w:p>
      <w:pPr>
        <w:spacing w:after="100" w:before="0"/>
      </w:pPr>
      <w:r>
        <w:rPr>
          <w:b w:val="0"/>
        </w:rPr>
        <w:t>D. TZIWUM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36. In a certain code language, 'DENTIST' is written as 'CDMSHRS' and 'TOOTH' is written as 'SNNSG', how will 'HEALING' be written in that language?</w:t>
      </w:r>
    </w:p>
    <w:p>
      <w:pPr>
        <w:spacing w:before="0"/>
      </w:pPr>
      <w:r>
        <w:rPr>
          <w:b w:val="0"/>
        </w:rPr>
      </w:r>
    </w:p>
    <w:p>
      <w:pPr>
        <w:spacing w:after="100" w:before="0"/>
      </w:pPr>
      <w:r>
        <w:rPr>
          <w:b w:val="0"/>
        </w:rPr>
        <w:t>A. IFBMJOH</w:t>
      </w:r>
    </w:p>
    <w:p>
      <w:pPr>
        <w:spacing w:after="100" w:before="0"/>
      </w:pPr>
      <w:r>
        <w:rPr>
          <w:b w:val="0"/>
        </w:rPr>
        <w:t>B. GDZMJOH</w:t>
      </w:r>
    </w:p>
    <w:p>
      <w:pPr>
        <w:spacing w:after="100" w:before="0"/>
      </w:pPr>
      <w:r>
        <w:rPr>
          <w:b w:val="0"/>
        </w:rPr>
        <w:t>C. IFBKHMF</w:t>
      </w:r>
    </w:p>
    <w:p>
      <w:pPr>
        <w:spacing w:after="100" w:before="0"/>
      </w:pPr>
      <w:r>
        <w:rPr>
          <w:b w:val="0"/>
        </w:rPr>
        <w:t>D. GDZKHMF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37. In a certain code language, “CLIENT” is written as “LCEITN”, and “CLOSED” is written as “LCSODE”. How will “FAMILY” be written in that language?</w:t>
      </w:r>
    </w:p>
    <w:p>
      <w:pPr>
        <w:spacing w:before="0"/>
      </w:pPr>
      <w:r>
        <w:rPr>
          <w:b w:val="0"/>
        </w:rPr>
      </w:r>
    </w:p>
    <w:p>
      <w:pPr>
        <w:spacing w:after="100" w:before="0"/>
      </w:pPr>
      <w:r>
        <w:rPr>
          <w:b w:val="0"/>
        </w:rPr>
        <w:t>A. FAIMYL</w:t>
      </w:r>
    </w:p>
    <w:p>
      <w:pPr>
        <w:spacing w:after="100" w:before="0"/>
      </w:pPr>
      <w:r>
        <w:rPr>
          <w:b w:val="0"/>
        </w:rPr>
        <w:t>B. AFIMYL</w:t>
      </w:r>
    </w:p>
    <w:p>
      <w:pPr>
        <w:spacing w:after="100" w:before="0"/>
      </w:pPr>
      <w:r>
        <w:rPr>
          <w:b w:val="0"/>
        </w:rPr>
        <w:t>C. AFIMLY</w:t>
      </w:r>
    </w:p>
    <w:p>
      <w:pPr>
        <w:spacing w:after="100" w:before="0"/>
      </w:pPr>
      <w:r>
        <w:rPr>
          <w:b w:val="0"/>
        </w:rPr>
        <w:t>D. AFMILY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a code language, MONKEY is written as LPMLDZ. How will STROKE be written as in that language?</w:t>
      </w:r>
    </w:p>
    <w:p>
      <w:pPr>
        <w:spacing w:before="0"/>
      </w:pPr>
      <w:r>
        <w:rPr>
          <w:b w:val="0"/>
        </w:rPr>
      </w:r>
    </w:p>
    <w:p>
      <w:pPr>
        <w:spacing w:after="100" w:before="0"/>
      </w:pPr>
      <w:r>
        <w:rPr>
          <w:b w:val="0"/>
        </w:rPr>
        <w:t>A. TSSNLD</w:t>
      </w:r>
    </w:p>
    <w:p>
      <w:pPr>
        <w:spacing w:after="100" w:before="0"/>
      </w:pPr>
      <w:r>
        <w:rPr>
          <w:b w:val="0"/>
        </w:rPr>
        <w:t>B. RUQFJP</w:t>
      </w:r>
    </w:p>
    <w:p>
      <w:pPr>
        <w:spacing w:after="100" w:before="0"/>
      </w:pPr>
      <w:r>
        <w:rPr>
          <w:b w:val="0"/>
        </w:rPr>
        <w:t>C. RUQNLD</w:t>
      </w:r>
    </w:p>
    <w:p>
      <w:pPr>
        <w:spacing w:after="100" w:before="0"/>
      </w:pPr>
      <w:r>
        <w:rPr>
          <w:b w:val="0"/>
        </w:rPr>
        <w:t>D. RUQPJF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As per the same pattern, the correct answer is RUQPJF.</w:t>
      </w:r>
    </w:p>
    <w:p>
      <w:pPr>
        <w:spacing w:before="0"/>
      </w:pPr>
      <w:r>
        <w:rPr>
          <w:b w:val="0"/>
        </w:rPr>
      </w:r>
    </w:p>
    <w:p>
      <w:pPr>
        <w:spacing w:after="100" w:line="360" w:lineRule="auto" w:before="0"/>
      </w:pPr>
      <w:r>
        <w:rPr>
          <w:b w:val="0"/>
        </w:rPr>
        <w:t>39. In a certain code language, “XPDJOA” is written as “DPXAOJ” and “THBRUC” is written as “BHTCUR”. How will “GILDZM” be written in that language?</w:t>
      </w:r>
    </w:p>
    <w:p>
      <w:pPr>
        <w:spacing w:before="0"/>
      </w:pPr>
      <w:r>
        <w:rPr>
          <w:b w:val="0"/>
        </w:rPr>
      </w:r>
    </w:p>
    <w:p>
      <w:pPr>
        <w:spacing w:after="100" w:before="0"/>
      </w:pPr>
      <w:r>
        <w:rPr>
          <w:b w:val="0"/>
        </w:rPr>
        <w:t>A. LIGMZD</w:t>
      </w:r>
    </w:p>
    <w:p>
      <w:pPr>
        <w:spacing w:after="100" w:before="0"/>
      </w:pPr>
      <w:r>
        <w:rPr>
          <w:b w:val="0"/>
        </w:rPr>
        <w:t>B. ZDMGIL</w:t>
      </w:r>
    </w:p>
    <w:p>
      <w:pPr>
        <w:spacing w:after="100" w:before="0"/>
      </w:pPr>
      <w:r>
        <w:rPr>
          <w:b w:val="0"/>
        </w:rPr>
        <w:t>C. MZDLIG</w:t>
      </w:r>
    </w:p>
    <w:p>
      <w:pPr>
        <w:spacing w:after="100" w:before="0"/>
      </w:pPr>
      <w:r>
        <w:rPr>
          <w:b w:val="0"/>
        </w:rPr>
        <w:t>D. LGIDZM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'SITAR' is written as 'RHSZQ' and ‘BANJO’ is written as ‘AZMIN’. How will 'TABLA' be written in that language?</w:t>
      </w:r>
    </w:p>
    <w:p>
      <w:pPr>
        <w:spacing w:before="0"/>
      </w:pPr>
      <w:r>
        <w:rPr>
          <w:b w:val="0"/>
        </w:rPr>
      </w:r>
    </w:p>
    <w:p>
      <w:pPr>
        <w:spacing w:after="100" w:before="0"/>
      </w:pPr>
      <w:r>
        <w:rPr>
          <w:b w:val="0"/>
        </w:rPr>
        <w:t>A. SAZKZ</w:t>
      </w:r>
    </w:p>
    <w:p>
      <w:pPr>
        <w:spacing w:after="100" w:before="0"/>
      </w:pPr>
      <w:r>
        <w:rPr>
          <w:b w:val="0"/>
        </w:rPr>
        <w:t>B. SZAKZ</w:t>
      </w:r>
    </w:p>
    <w:p>
      <w:pPr>
        <w:spacing w:after="100" w:before="0"/>
      </w:pPr>
      <w:r>
        <w:rPr>
          <w:b w:val="0"/>
        </w:rPr>
        <w:t>C. SZKAZ</w:t>
      </w:r>
    </w:p>
    <w:p>
      <w:pPr>
        <w:spacing w:after="100" w:before="0"/>
      </w:pPr>
      <w:r>
        <w:rPr>
          <w:b w:val="0"/>
        </w:rPr>
        <w:t>D. SZAZA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a certain code language, ‘MOUNTAIN’ is written as ‘MNIATNUO’ and ‘SENTENCE’ is written as ‘SECNETNE’. How will ‘BIRTHDAY’ be written in that language?</w:t>
      </w:r>
    </w:p>
    <w:p>
      <w:pPr>
        <w:spacing w:before="0"/>
      </w:pPr>
      <w:r>
        <w:rPr>
          <w:b w:val="0"/>
        </w:rPr>
      </w:r>
    </w:p>
    <w:p>
      <w:pPr>
        <w:spacing w:after="100" w:before="0"/>
      </w:pPr>
      <w:r>
        <w:rPr>
          <w:b w:val="0"/>
        </w:rPr>
        <w:t>A. BYADHTRI</w:t>
      </w:r>
    </w:p>
    <w:p>
      <w:pPr>
        <w:spacing w:after="100" w:before="0"/>
      </w:pPr>
      <w:r>
        <w:rPr>
          <w:b w:val="0"/>
        </w:rPr>
        <w:t>B. BIYDHATR</w:t>
      </w:r>
    </w:p>
    <w:p>
      <w:pPr>
        <w:spacing w:after="100" w:before="0"/>
      </w:pPr>
      <w:r>
        <w:rPr>
          <w:b w:val="0"/>
        </w:rPr>
        <w:t>C. YADHTRIB</w:t>
      </w:r>
    </w:p>
    <w:p>
      <w:pPr>
        <w:spacing w:after="100" w:before="0"/>
      </w:pPr>
      <w:r>
        <w:rPr>
          <w:b w:val="0"/>
        </w:rPr>
        <w:t>D. YBIRHTDA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According to the English alphabets and their positional values: The pattern followed in the codes is: Second alphabet is placed at eighth place. Third alphabet is placed at seventh place. Fourth alphabet is placed at sixth place. Sixth alphabet is placed at fourth place. Seventh alphabet is placed at third place. Eighth alphabet is placed at second place. Similarly, Hence the correct answer is option 1.</w:t>
      </w:r>
    </w:p>
    <w:p>
      <w:pPr>
        <w:spacing w:before="0"/>
      </w:pPr>
      <w:r>
        <w:rPr>
          <w:b w:val="0"/>
        </w:rPr>
      </w:r>
    </w:p>
    <w:p>
      <w:pPr>
        <w:spacing w:after="100" w:line="360" w:lineRule="auto" w:before="0"/>
      </w:pPr>
      <w:r>
        <w:rPr>
          <w:b w:val="0"/>
        </w:rPr>
        <w:t>42. In a certain code language, 'LEVITATE' is coded as 'IVELETAT' and 'INACTIVE' is coded as 'CANIEVIT'. What will be the code for 'HIGHNESS' in the given code language?</w:t>
      </w:r>
    </w:p>
    <w:p>
      <w:pPr>
        <w:spacing w:before="0"/>
      </w:pPr>
      <w:r>
        <w:rPr>
          <w:b w:val="0"/>
        </w:rPr>
      </w:r>
    </w:p>
    <w:p>
      <w:pPr>
        <w:spacing w:after="100" w:before="0"/>
      </w:pPr>
      <w:r>
        <w:rPr>
          <w:b w:val="0"/>
        </w:rPr>
        <w:t>A. SSENHGIH</w:t>
      </w:r>
    </w:p>
    <w:p>
      <w:pPr>
        <w:spacing w:after="100" w:before="0"/>
      </w:pPr>
      <w:r>
        <w:rPr>
          <w:b w:val="0"/>
        </w:rPr>
        <w:t>B. NHGIHSSE</w:t>
      </w:r>
    </w:p>
    <w:p>
      <w:pPr>
        <w:spacing w:after="100" w:before="0"/>
      </w:pPr>
      <w:r>
        <w:rPr>
          <w:b w:val="0"/>
        </w:rPr>
        <w:t>C. HGIHSSEN</w:t>
      </w:r>
    </w:p>
    <w:p>
      <w:pPr>
        <w:spacing w:after="100" w:before="0"/>
      </w:pPr>
      <w:r>
        <w:rPr>
          <w:b w:val="0"/>
        </w:rPr>
        <w:t>D. NEHIGSSE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‘LEVITATE' is coded as 'IVELETAT’, For, 'INACTIVE' is coded as 'CANIEVIT', Similarly, for 'HIGHNESS' So, 'HIGHNESS' will be coded as 'HGIHSSEN'. Hence, the correct answer is "Option 3".</w:t>
      </w:r>
    </w:p>
    <w:p>
      <w:pPr>
        <w:spacing w:before="0"/>
      </w:pPr>
      <w:r>
        <w:rPr>
          <w:b w:val="0"/>
        </w:rPr>
      </w:r>
    </w:p>
    <w:p>
      <w:pPr>
        <w:spacing w:after="100" w:line="360" w:lineRule="auto" w:before="0"/>
      </w:pPr>
      <w:r>
        <w:rPr>
          <w:b w:val="0"/>
        </w:rPr>
        <w:t>43. In a certain code language, ‘RIVAL’ is coded as ‘PKTCJ’ and ‘TEXTS’ is coded as ‘RGVVQ’. How will ‘POINT’ be coded in the given language?</w:t>
      </w:r>
    </w:p>
    <w:p>
      <w:pPr>
        <w:spacing w:before="0"/>
      </w:pPr>
      <w:r>
        <w:rPr>
          <w:b w:val="0"/>
        </w:rPr>
      </w:r>
    </w:p>
    <w:p>
      <w:pPr>
        <w:spacing w:after="100" w:before="0"/>
      </w:pPr>
      <w:r>
        <w:rPr>
          <w:b w:val="0"/>
        </w:rPr>
        <w:t>A. NRGOR</w:t>
      </w:r>
    </w:p>
    <w:p>
      <w:pPr>
        <w:spacing w:after="100" w:before="0"/>
      </w:pPr>
      <w:r>
        <w:rPr>
          <w:b w:val="0"/>
        </w:rPr>
        <w:t>B. OQGPO</w:t>
      </w:r>
    </w:p>
    <w:p>
      <w:pPr>
        <w:spacing w:after="100" w:before="0"/>
      </w:pPr>
      <w:r>
        <w:rPr>
          <w:b w:val="0"/>
        </w:rPr>
        <w:t>C. NQGPR</w:t>
      </w:r>
    </w:p>
    <w:p>
      <w:pPr>
        <w:spacing w:after="100" w:before="0"/>
      </w:pPr>
      <w:r>
        <w:rPr>
          <w:b w:val="0"/>
        </w:rPr>
        <w:t>D. OQGOQ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44. In a certain code language, 'BAKE' is coded as 'FDMF' and 'TURN' is coded as 'XXTO'. How will 'MOCK' be coded in the given language?</w:t>
      </w:r>
    </w:p>
    <w:p>
      <w:pPr>
        <w:spacing w:before="0"/>
      </w:pPr>
      <w:r>
        <w:rPr>
          <w:b w:val="0"/>
        </w:rPr>
      </w:r>
    </w:p>
    <w:p>
      <w:pPr>
        <w:spacing w:after="100" w:before="0"/>
      </w:pPr>
      <w:r>
        <w:rPr>
          <w:b w:val="0"/>
        </w:rPr>
        <w:t>A. RRFL</w:t>
      </w:r>
    </w:p>
    <w:p>
      <w:pPr>
        <w:spacing w:after="100" w:before="0"/>
      </w:pPr>
      <w:r>
        <w:rPr>
          <w:b w:val="0"/>
        </w:rPr>
        <w:t>B. QREL</w:t>
      </w:r>
    </w:p>
    <w:p>
      <w:pPr>
        <w:spacing w:after="100" w:before="0"/>
      </w:pPr>
      <w:r>
        <w:rPr>
          <w:b w:val="0"/>
        </w:rPr>
        <w:t>C. RQGL</w:t>
      </w:r>
    </w:p>
    <w:p>
      <w:pPr>
        <w:spacing w:after="100" w:before="0"/>
      </w:pPr>
      <w:r>
        <w:rPr>
          <w:b w:val="0"/>
        </w:rPr>
        <w:t>D. QSEL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'MOCK' will be coded as:</w:t>
      </w:r>
    </w:p>
    <w:p>
      <w:pPr>
        <w:spacing w:before="0"/>
      </w:pPr>
      <w:r>
        <w:rPr>
          <w:b w:val="0"/>
        </w:rPr>
      </w:r>
    </w:p>
    <w:p>
      <w:pPr>
        <w:spacing w:after="100" w:line="360" w:lineRule="auto" w:before="0"/>
      </w:pPr>
      <w:r>
        <w:rPr>
          <w:b w:val="0"/>
        </w:rPr>
        <w:t>45. In a certain code language, MONEY is written as PRQHB. In the same code language, CREDIT will be written as:</w:t>
      </w:r>
    </w:p>
    <w:p>
      <w:pPr>
        <w:spacing w:before="0"/>
      </w:pPr>
      <w:r>
        <w:rPr>
          <w:b w:val="0"/>
        </w:rPr>
      </w:r>
    </w:p>
    <w:p>
      <w:pPr>
        <w:spacing w:after="100" w:before="0"/>
      </w:pPr>
      <w:r>
        <w:rPr>
          <w:b w:val="0"/>
        </w:rPr>
        <w:t>A. FUHGLW</w:t>
      </w:r>
    </w:p>
    <w:p>
      <w:pPr>
        <w:spacing w:after="100" w:before="0"/>
      </w:pPr>
      <w:r>
        <w:rPr>
          <w:b w:val="0"/>
        </w:rPr>
        <w:t>B. FUGHLW</w:t>
      </w:r>
    </w:p>
    <w:p>
      <w:pPr>
        <w:spacing w:after="100" w:before="0"/>
      </w:pPr>
      <w:r>
        <w:rPr>
          <w:b w:val="0"/>
        </w:rPr>
        <w:t>C. FUHGWL</w:t>
      </w:r>
    </w:p>
    <w:p>
      <w:pPr>
        <w:spacing w:after="100" w:before="0"/>
      </w:pPr>
      <w:r>
        <w:rPr>
          <w:b w:val="0"/>
        </w:rPr>
        <w:t>D. FHGULW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In a certain code language, ‘AND’ is written as ‘C-LP-F’ and ‘NOR’ is coded as ‘P-MQ-T’. How will ‘BUT’ be written in that language?</w:t>
      </w:r>
    </w:p>
    <w:p>
      <w:pPr>
        <w:spacing w:before="0"/>
      </w:pPr>
      <w:r>
        <w:rPr>
          <w:b w:val="0"/>
        </w:rPr>
      </w:r>
    </w:p>
    <w:p>
      <w:pPr>
        <w:spacing w:after="100" w:before="0"/>
      </w:pPr>
      <w:r>
        <w:rPr>
          <w:b w:val="0"/>
        </w:rPr>
        <w:t>A. D-SW-U</w:t>
      </w:r>
    </w:p>
    <w:p>
      <w:pPr>
        <w:spacing w:after="100" w:before="0"/>
      </w:pPr>
      <w:r>
        <w:rPr>
          <w:b w:val="0"/>
        </w:rPr>
        <w:t>B. C-SU-V</w:t>
      </w:r>
    </w:p>
    <w:p>
      <w:pPr>
        <w:spacing w:after="100" w:before="0"/>
      </w:pPr>
      <w:r>
        <w:rPr>
          <w:b w:val="0"/>
        </w:rPr>
        <w:t>C. D-SW-V</w:t>
      </w:r>
    </w:p>
    <w:p>
      <w:pPr>
        <w:spacing w:after="100" w:before="0"/>
      </w:pPr>
      <w:r>
        <w:rPr>
          <w:b w:val="0"/>
        </w:rPr>
        <w:t>D. C-TV-W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‘AND’ is written as ‘C-LP-F’ and ‘NOR’ is coded as ‘P-MQ-T’. The logic followed here is: And, Similarly, Hence, D-SW-V is the correct answer.</w:t>
      </w:r>
    </w:p>
    <w:p>
      <w:pPr>
        <w:spacing w:before="0"/>
      </w:pPr>
      <w:r>
        <w:rPr>
          <w:b w:val="0"/>
        </w:rPr>
      </w:r>
    </w:p>
    <w:p>
      <w:pPr>
        <w:spacing w:after="100" w:line="360" w:lineRule="auto" w:before="0"/>
      </w:pPr>
      <w:r>
        <w:rPr>
          <w:b w:val="0"/>
        </w:rPr>
        <w:t>47. In a certain code language, 'PEN' is written as 'OCK', and 'ZEN' is written as 'YCK'. How will 'TON' be written in that language?</w:t>
      </w:r>
    </w:p>
    <w:p>
      <w:pPr>
        <w:spacing w:before="0"/>
      </w:pPr>
      <w:r>
        <w:rPr>
          <w:b w:val="0"/>
        </w:rPr>
      </w:r>
    </w:p>
    <w:p>
      <w:pPr>
        <w:spacing w:after="100" w:before="0"/>
      </w:pPr>
      <w:r>
        <w:rPr>
          <w:b w:val="0"/>
        </w:rPr>
        <w:t>A. RNJ</w:t>
      </w:r>
    </w:p>
    <w:p>
      <w:pPr>
        <w:spacing w:after="100" w:before="0"/>
      </w:pPr>
      <w:r>
        <w:rPr>
          <w:b w:val="0"/>
        </w:rPr>
        <w:t>B. SNK</w:t>
      </w:r>
    </w:p>
    <w:p>
      <w:pPr>
        <w:spacing w:after="100" w:before="0"/>
      </w:pPr>
      <w:r>
        <w:rPr>
          <w:b w:val="0"/>
        </w:rPr>
        <w:t>C. SMK</w:t>
      </w:r>
    </w:p>
    <w:p>
      <w:pPr>
        <w:spacing w:after="100" w:before="0"/>
      </w:pPr>
      <w:r>
        <w:rPr>
          <w:b w:val="0"/>
        </w:rPr>
        <w:t>D. RMK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48. In a certain code language, 'ANNUAL' is written as 'CPRYGR' and ‘AMOUNT’ is written as ‘COSYTZ’. How will 'AGENDA' be written in that language?</w:t>
      </w:r>
    </w:p>
    <w:p>
      <w:pPr>
        <w:spacing w:before="0"/>
      </w:pPr>
      <w:r>
        <w:rPr>
          <w:b w:val="0"/>
        </w:rPr>
      </w:r>
    </w:p>
    <w:p>
      <w:pPr>
        <w:spacing w:after="100" w:before="0"/>
      </w:pPr>
      <w:r>
        <w:rPr>
          <w:b w:val="0"/>
        </w:rPr>
        <w:t>A. CIIRHE</w:t>
      </w:r>
    </w:p>
    <w:p>
      <w:pPr>
        <w:spacing w:after="100" w:before="0"/>
      </w:pPr>
      <w:r>
        <w:rPr>
          <w:b w:val="0"/>
        </w:rPr>
        <w:t>B. CIIRJG</w:t>
      </w:r>
    </w:p>
    <w:p>
      <w:pPr>
        <w:spacing w:after="100" w:before="0"/>
      </w:pPr>
      <w:r>
        <w:rPr>
          <w:b w:val="0"/>
        </w:rPr>
        <w:t>C. CIKTJG</w:t>
      </w:r>
    </w:p>
    <w:p>
      <w:pPr>
        <w:spacing w:after="100" w:before="0"/>
      </w:pPr>
      <w:r>
        <w:rPr>
          <w:b w:val="0"/>
        </w:rPr>
        <w:t>D. CIGPFC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49. In a certain code language, 'CAKES’ is written as 'FXNBV' and 'ABUSE' is written as 'DYXPH'. How will 'BARKS' be written in that language?</w:t>
      </w:r>
    </w:p>
    <w:p>
      <w:pPr>
        <w:spacing w:before="0"/>
      </w:pPr>
      <w:r>
        <w:rPr>
          <w:b w:val="0"/>
        </w:rPr>
      </w:r>
    </w:p>
    <w:p>
      <w:pPr>
        <w:spacing w:after="100" w:before="0"/>
      </w:pPr>
      <w:r>
        <w:rPr>
          <w:b w:val="0"/>
        </w:rPr>
        <w:t>A. EXVHU</w:t>
      </w:r>
    </w:p>
    <w:p>
      <w:pPr>
        <w:spacing w:after="100" w:before="0"/>
      </w:pPr>
      <w:r>
        <w:rPr>
          <w:b w:val="0"/>
        </w:rPr>
        <w:t>B. EXUIU</w:t>
      </w:r>
    </w:p>
    <w:p>
      <w:pPr>
        <w:spacing w:after="100" w:before="0"/>
      </w:pPr>
      <w:r>
        <w:rPr>
          <w:b w:val="0"/>
        </w:rPr>
        <w:t>C. EXUIV</w:t>
      </w:r>
    </w:p>
    <w:p>
      <w:pPr>
        <w:spacing w:after="100" w:before="0"/>
      </w:pPr>
      <w:r>
        <w:rPr>
          <w:b w:val="0"/>
        </w:rPr>
        <w:t>D. EXUHV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In a certain code language, 'ABACK’ is written as 'MECDC' and 'CABAL' is written as 'NCDCE'. How will 'EAGER' be written in that language?</w:t>
      </w:r>
    </w:p>
    <w:p>
      <w:pPr>
        <w:spacing w:before="0"/>
      </w:pPr>
      <w:r>
        <w:rPr>
          <w:b w:val="0"/>
        </w:rPr>
      </w:r>
    </w:p>
    <w:p>
      <w:pPr>
        <w:spacing w:after="100" w:before="0"/>
      </w:pPr>
      <w:r>
        <w:rPr>
          <w:b w:val="0"/>
        </w:rPr>
        <w:t>A. TGICG</w:t>
      </w:r>
    </w:p>
    <w:p>
      <w:pPr>
        <w:spacing w:after="100" w:before="0"/>
      </w:pPr>
      <w:r>
        <w:rPr>
          <w:b w:val="0"/>
        </w:rPr>
        <w:t>B. TGCIG</w:t>
      </w:r>
    </w:p>
    <w:p>
      <w:pPr>
        <w:spacing w:after="100" w:before="0"/>
      </w:pPr>
      <w:r>
        <w:rPr>
          <w:b w:val="0"/>
        </w:rPr>
        <w:t>C. TCIDG</w:t>
      </w:r>
    </w:p>
    <w:p>
      <w:pPr>
        <w:spacing w:after="100" w:before="0"/>
      </w:pPr>
      <w:r>
        <w:rPr>
          <w:b w:val="0"/>
        </w:rPr>
        <w:t>D. TFICG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