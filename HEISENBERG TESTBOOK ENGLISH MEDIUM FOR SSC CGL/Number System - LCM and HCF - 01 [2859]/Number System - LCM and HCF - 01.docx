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the HCF of two numbers is 8 , then which of the following can NEVER be their LCM?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</w:t>
      </w:r>
    </w:p>
    <w:p>
      <w:pPr>
        <w:spacing w:after="100" w:before="0"/>
      </w:pPr>
      <w:r>
        <w:rPr>
          <w:b w:val="0"/>
        </w:rPr>
        <w:t>B. 48</w:t>
      </w:r>
    </w:p>
    <w:p>
      <w:pPr>
        <w:spacing w:after="100" w:before="0"/>
      </w:pPr>
      <w:r>
        <w:rPr>
          <w:b w:val="0"/>
        </w:rPr>
        <w:t>C. 42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the HCF of two numbers is 8, then two numbers must be multiple of 8 and their LCM must be divisible by 8 From options, only 42 is not divisible by 8, so 42 can never be their LCM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HCF of three numbers 105, 335 and 465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Prime factors of 105 = (1 × 3 × 5 × 7), 335 = (1 × 5 × 67) and 465 = (1 × 3 × 5 × 31) So, HCF(105, 335, 465) =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HCF of three numbers 98, 175 and 210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Prime factors of 98 = (2 × 72), 175 = (52 × 7) and 210 = (2 × 3 × 5 × 7) So, HCF of (98, 175, 210) = 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The HCF of two numbers is 8 and their LCM is 2520. If one of the numbers is 56, then the other number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650</w:t>
      </w:r>
    </w:p>
    <w:p>
      <w:pPr>
        <w:spacing w:after="100" w:before="0"/>
      </w:pPr>
      <w:r>
        <w:rPr>
          <w:b w:val="0"/>
        </w:rPr>
        <w:t>B. 540</w:t>
      </w:r>
    </w:p>
    <w:p>
      <w:pPr>
        <w:spacing w:after="100" w:before="0"/>
      </w:pPr>
      <w:r>
        <w:rPr>
          <w:b w:val="0"/>
        </w:rPr>
        <w:t>C. 810</w:t>
      </w:r>
    </w:p>
    <w:p>
      <w:pPr>
        <w:spacing w:after="100" w:before="0"/>
      </w:pPr>
      <w:r>
        <w:rPr>
          <w:b w:val="0"/>
        </w:rPr>
        <w:t>D. 360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other number be x, then 56 × x = 2520 × 8 ⇒ x = 2520/7 ⇒ x = 360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HCF of two numbers 110 and 1980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140</w:t>
      </w:r>
    </w:p>
    <w:p>
      <w:pPr>
        <w:spacing w:after="100" w:before="0"/>
      </w:pPr>
      <w:r>
        <w:rPr>
          <w:b w:val="0"/>
        </w:rPr>
        <w:t>B. 110</w:t>
      </w:r>
    </w:p>
    <w:p>
      <w:pPr>
        <w:spacing w:after="100" w:before="0"/>
      </w:pPr>
      <w:r>
        <w:rPr>
          <w:b w:val="0"/>
        </w:rPr>
        <w:t>C. 120</w:t>
      </w:r>
    </w:p>
    <w:p>
      <w:pPr>
        <w:spacing w:after="100" w:before="0"/>
      </w:pPr>
      <w:r>
        <w:rPr>
          <w:b w:val="0"/>
        </w:rPr>
        <w:t>D. 180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110 = 2 × 5 × 11 and 1980 = 22 × 32 × 5 × 11 So, HCF = 2 × 5 × 11 ⇒ 110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What is the smallest integer that is divisible by 3, 7 and 18?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63</w:t>
      </w:r>
    </w:p>
    <w:p>
      <w:pPr>
        <w:spacing w:after="100" w:before="0"/>
      </w:pPr>
      <w:r>
        <w:rPr>
          <w:b w:val="0"/>
        </w:rPr>
        <w:t>B. 252</w:t>
      </w:r>
    </w:p>
    <w:p>
      <w:pPr>
        <w:spacing w:after="100" w:before="0"/>
      </w:pPr>
      <w:r>
        <w:rPr>
          <w:b w:val="0"/>
        </w:rPr>
        <w:t>C. 72</w:t>
      </w:r>
    </w:p>
    <w:p>
      <w:pPr>
        <w:spacing w:after="100" w:before="0"/>
      </w:pPr>
      <w:r>
        <w:rPr>
          <w:b w:val="0"/>
        </w:rPr>
        <w:t>D. 126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of 3, 7, and 18 is 126. 3 = 3 × 1 7 = 7 × 1 18 = 2 × 3 × 3 ∴ LCM = 2 × 3 × 3 × 7 = 126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Find the LCM of 25, 30, 50 and 75.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15.0</w:t>
      </w:r>
    </w:p>
    <w:p>
      <w:pPr>
        <w:spacing w:after="100" w:before="0"/>
      </w:pPr>
      <w:r>
        <w:rPr>
          <w:b w:val="0"/>
        </w:rPr>
        <w:t>B. 150</w:t>
      </w:r>
    </w:p>
    <w:p>
      <w:pPr>
        <w:spacing w:after="100" w:before="0"/>
      </w:pPr>
      <w:r>
        <w:rPr>
          <w:b w:val="0"/>
        </w:rPr>
        <w:t>C. 1.50</w:t>
      </w:r>
    </w:p>
    <w:p>
      <w:pPr>
        <w:spacing w:after="100" w:before="0"/>
      </w:pPr>
      <w:r>
        <w:rPr>
          <w:b w:val="0"/>
        </w:rPr>
        <w:t>D. 75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25 = 5 × 5, ⇒ 30 = 2 × 3 × 5, ⇒ 50 = 2 × 5 × 5, ⇒ 75 = 3 × 5 × 5 LCM of 25, 30, 50 and 75 = 2 × 3 × 5 × 5 = 150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Find the HCF of 69, 96 and 99.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numbers 69,96 and 99 CONCEPT USED : H.C.F = The largest positive integer that divides each of the integers CALCULATION: Here, we have to find the H.C.F of 69, 96 and 99 Difference between the numbers = (96 - 69) ,(99 - 96) Difference = 27 , 3 [As 27 cannot divide 69 and 99 completely] So, minimum difference or least difference is 3 , which divides the numbers 69, 96 and 99 completely Hence, the H.C.F of the given numbers is 3 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Find the greatest number that exactly divides 15,30 and 40.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40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Numbers 15, 30 and 40 Concept Used: HCF = Highest Common Factor HCF of two numbers is the highest possible number that divides both numbers completely Calculation: ⇒ 15 = 3 × 5 ⇒ 30 = 2 × 3 × 5 ⇒ 40 = 2 × 2 × 2 × 5 ⇒ HCF of 15, 30, 40 = 5 Therefore, the greatest number that exactly divides 15, 30, and 40 is 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The HCF of two numbers 2040 and 391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</w:t>
      </w:r>
    </w:p>
    <w:p>
      <w:pPr>
        <w:spacing w:after="100" w:before="0"/>
      </w:pPr>
      <w:r>
        <w:rPr>
          <w:b w:val="0"/>
        </w:rPr>
        <w:t>B. 21</w:t>
      </w:r>
    </w:p>
    <w:p>
      <w:pPr>
        <w:spacing w:after="100" w:before="0"/>
      </w:pPr>
      <w:r>
        <w:rPr>
          <w:b w:val="0"/>
        </w:rPr>
        <w:t>C. 16</w:t>
      </w:r>
    </w:p>
    <w:p>
      <w:pPr>
        <w:spacing w:after="100" w:before="0"/>
      </w:pPr>
      <w:r>
        <w:rPr>
          <w:b w:val="0"/>
        </w:rPr>
        <w:t>D.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Prime factors of 2040 and 391 2040 = 17 × 5 × 3 × 23 and 391 = 17 × 23 HCF of (2040,391) = 17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Two numbers are in the ratio 5 ∶ 11. If their HCF is 24, then the sum of two these numbers is∶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384</w:t>
      </w:r>
    </w:p>
    <w:p>
      <w:pPr>
        <w:spacing w:after="100" w:before="0"/>
      </w:pPr>
      <w:r>
        <w:rPr>
          <w:b w:val="0"/>
        </w:rPr>
        <w:t>B. 408</w:t>
      </w:r>
    </w:p>
    <w:p>
      <w:pPr>
        <w:spacing w:after="100" w:before="0"/>
      </w:pPr>
      <w:r>
        <w:rPr>
          <w:b w:val="0"/>
        </w:rPr>
        <w:t>C. 120</w:t>
      </w:r>
    </w:p>
    <w:p>
      <w:pPr>
        <w:spacing w:after="100" w:before="0"/>
      </w:pPr>
      <w:r>
        <w:rPr>
          <w:b w:val="0"/>
        </w:rPr>
        <w:t>D. 264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two numbers be 5a and 11a. ⇒ HCF = 24 ⇒ LCM = 55a Then, ⇒ 24 × 55a = 55a2 ⇒ a = 24 Two numbers = 5 × 24 = 120 ⇒ 24 × 11 = 264 Required sum = 120 + 264 = 384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The HCF of two numbers is 12. Which one of the following can never be their LCM?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72</w:t>
      </w:r>
    </w:p>
    <w:p>
      <w:pPr>
        <w:spacing w:after="100" w:before="0"/>
      </w:pPr>
      <w:r>
        <w:rPr>
          <w:b w:val="0"/>
        </w:rPr>
        <w:t>B. 60</w:t>
      </w:r>
    </w:p>
    <w:p>
      <w:pPr>
        <w:spacing w:after="100" w:before="0"/>
      </w:pPr>
      <w:r>
        <w:rPr>
          <w:b w:val="0"/>
        </w:rPr>
        <w:t>C. 90</w:t>
      </w:r>
    </w:p>
    <w:p>
      <w:pPr>
        <w:spacing w:after="100" w:before="0"/>
      </w:pPr>
      <w:r>
        <w:rPr>
          <w:b w:val="0"/>
        </w:rPr>
        <w:t>D. 84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ratio of two numbers be A : B and their HCF be H and LCM be L. LCM (AH, BH) i.e. L = H × A × B HCF of two numbers is 12, then their LCM has to be multiple of 12. ∴ 90 can never be their LCM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What is the smallest integer that is a multiple of 5, 8 and 15?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600</w:t>
      </w:r>
    </w:p>
    <w:p>
      <w:pPr>
        <w:spacing w:after="100" w:before="0"/>
      </w:pPr>
      <w:r>
        <w:rPr>
          <w:b w:val="0"/>
        </w:rPr>
        <w:t>B. 60</w:t>
      </w:r>
    </w:p>
    <w:p>
      <w:pPr>
        <w:spacing w:after="100" w:before="0"/>
      </w:pPr>
      <w:r>
        <w:rPr>
          <w:b w:val="0"/>
        </w:rPr>
        <w:t>C. 40</w:t>
      </w:r>
    </w:p>
    <w:p>
      <w:pPr>
        <w:spacing w:after="100" w:before="0"/>
      </w:pPr>
      <w:r>
        <w:rPr>
          <w:b w:val="0"/>
        </w:rPr>
        <w:t>D. 120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= 2 × 2 × 2 × 3 × 5 = 120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Find the LCM of 28 and 92.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464</w:t>
      </w:r>
    </w:p>
    <w:p>
      <w:pPr>
        <w:spacing w:after="100" w:before="0"/>
      </w:pPr>
      <w:r>
        <w:rPr>
          <w:b w:val="0"/>
        </w:rPr>
        <w:t>B. 644</w:t>
      </w:r>
    </w:p>
    <w:p>
      <w:pPr>
        <w:spacing w:after="100" w:before="0"/>
      </w:pPr>
      <w:r>
        <w:rPr>
          <w:b w:val="0"/>
        </w:rPr>
        <w:t>C. 161</w:t>
      </w:r>
    </w:p>
    <w:p>
      <w:pPr>
        <w:spacing w:after="100" w:before="0"/>
      </w:pPr>
      <w:r>
        <w:rPr>
          <w:b w:val="0"/>
        </w:rPr>
        <w:t>D. 322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28 = 22 × 7 , 92 = 22 × 23 L.C.M = 22 × 7 × 23 = 644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Which of the following numbers is divisible by 2, 5 and 10?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720345</w:t>
      </w:r>
    </w:p>
    <w:p>
      <w:pPr>
        <w:spacing w:after="100" w:before="0"/>
      </w:pPr>
      <w:r>
        <w:rPr>
          <w:b w:val="0"/>
        </w:rPr>
        <w:t>B. 149</w:t>
      </w:r>
    </w:p>
    <w:p>
      <w:pPr>
        <w:spacing w:after="100" w:before="0"/>
      </w:pPr>
      <w:r>
        <w:rPr>
          <w:b w:val="0"/>
        </w:rPr>
        <w:t>C. 125372</w:t>
      </w:r>
    </w:p>
    <w:p>
      <w:pPr>
        <w:spacing w:after="100" w:before="0"/>
      </w:pPr>
      <w:r>
        <w:rPr>
          <w:b w:val="0"/>
        </w:rPr>
        <w:t>D. 19400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number is divivible by 2, 5 and 10 Concept used: Number must be divisible by LCM of the numbers Calculation: Lcm of 2,5 and 10 ⇒ LCM = 10 Number must have a zero at the end to be divisble by 10 So, Option 4 is divisible by 2,5 and 10 ∴ 19400 is divisible by 2, 5 and 10. Shortcut Trick Number which is divided by 10 should have 0 at its unit digit. And out of all the question we have one such option available.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The HCF and LCM of two numbers are 6 and 5040 respectively. If one of the numbers is 210, then the other number is∶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256</w:t>
      </w:r>
    </w:p>
    <w:p>
      <w:pPr>
        <w:spacing w:after="100" w:before="0"/>
      </w:pPr>
      <w:r>
        <w:rPr>
          <w:b w:val="0"/>
        </w:rPr>
        <w:t>B. 144</w:t>
      </w:r>
    </w:p>
    <w:p>
      <w:pPr>
        <w:spacing w:after="100" w:before="0"/>
      </w:pPr>
      <w:r>
        <w:rPr>
          <w:b w:val="0"/>
        </w:rPr>
        <w:t>C. 30</w:t>
      </w:r>
    </w:p>
    <w:p>
      <w:pPr>
        <w:spacing w:after="100" w:before="0"/>
      </w:pPr>
      <w:r>
        <w:rPr>
          <w:b w:val="0"/>
        </w:rPr>
        <w:t>D. 630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first number be 'x' and the second number be 'y'. Given, HCF = 6 , LCM = 5040 and x = 210 As we know, product of two numbers = HCF × LCM x × y = HCF × LCM 210 × y = 6 × 5040 y = (6 × 5040)/210 = 144.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Two numbers are in the ratio 6 ∶ 11 If their HCF is 28, then the sum of these two numbers is∶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476</w:t>
      </w:r>
    </w:p>
    <w:p>
      <w:pPr>
        <w:spacing w:after="100" w:before="0"/>
      </w:pPr>
      <w:r>
        <w:rPr>
          <w:b w:val="0"/>
        </w:rPr>
        <w:t>B. 392</w:t>
      </w:r>
    </w:p>
    <w:p>
      <w:pPr>
        <w:spacing w:after="100" w:before="0"/>
      </w:pPr>
      <w:r>
        <w:rPr>
          <w:b w:val="0"/>
        </w:rPr>
        <w:t>C. 448</w:t>
      </w:r>
    </w:p>
    <w:p>
      <w:pPr>
        <w:spacing w:after="100" w:before="0"/>
      </w:pPr>
      <w:r>
        <w:rPr>
          <w:b w:val="0"/>
        </w:rPr>
        <w:t>D. 420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Ratio of two numbers are = 6x ∶ 11x HCF of the 6x and 11x is x Because x is the Highest common factor Given, x = 28, then Sum of the two numbers = 28 (6 + 11) = 28 × 17 = 476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Two numbers are in the ratio 4 ∶ 5. If their HCF is 16, then the sum of these two numbers is∶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144</w:t>
      </w:r>
    </w:p>
    <w:p>
      <w:pPr>
        <w:spacing w:after="100" w:before="0"/>
      </w:pPr>
      <w:r>
        <w:rPr>
          <w:b w:val="0"/>
        </w:rPr>
        <w:t>B. 124</w:t>
      </w:r>
    </w:p>
    <w:p>
      <w:pPr>
        <w:spacing w:after="100" w:before="0"/>
      </w:pPr>
      <w:r>
        <w:rPr>
          <w:b w:val="0"/>
        </w:rPr>
        <w:t>C. 160</w:t>
      </w:r>
    </w:p>
    <w:p>
      <w:pPr>
        <w:spacing w:after="100" w:before="0"/>
      </w:pPr>
      <w:r>
        <w:rPr>
          <w:b w:val="0"/>
        </w:rPr>
        <w:t>D. 150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ratio of numbers = 4 : 5 HCF of the numbers = 16 Concept used: The largest number that divides two or more numbers is the highest common factor (HCF) for those numbers. Calculation: Let the two numbers be 4x and 5x HCF of 4x and 5x = x HCF = 16 ⇒ x = 16 ∴ Sum of two numbers = 4x + 5x = 9x = 9 × 16 = 144 ∴ The sum of these two numbers is 144.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Find the greatest number that will divide 49, 147 and 322 to leave the same remainder in each case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147 - 49 = 98 ⇒ 322 - 147 = 175 ⇒ 322 - 49 = 273 Now, HCF of {98,175,273} ⇒ 98 = 7 × 7 × 2 ⇒ 175 = 5 × 5 × 7 ⇒ 273 = 13 × 7 × 3 The HCF of {98,175,273} is 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The HCF of 3 4, 7 8 and 13 14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36</w:t>
      </w:r>
    </w:p>
    <w:p>
      <w:pPr>
        <w:spacing w:after="100" w:before="0"/>
      </w:pPr>
      <w:r>
        <w:rPr>
          <w:b w:val="0"/>
        </w:rPr>
        <w:t>B. 1 56</w:t>
      </w:r>
    </w:p>
    <w:p>
      <w:pPr>
        <w:spacing w:after="100" w:before="0"/>
      </w:pPr>
      <w:r>
        <w:rPr>
          <w:b w:val="0"/>
        </w:rPr>
        <w:t>C. 1 70</w:t>
      </w:r>
    </w:p>
    <w:p>
      <w:pPr>
        <w:spacing w:after="100" w:before="0"/>
      </w:pPr>
      <w:r>
        <w:rPr>
          <w:b w:val="0"/>
        </w:rPr>
        <w:t>D. 1 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Numerators are = 3, 7, 13 ⇒ HCF of 3, 7, 13 = 1 Denominator are = 4, 8, 14 ⇒ LCM of 4, 8, 14 = 56 So, the Fraction will become = (1 /56)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The LCM and HCF of two numbers are 126 and 9, respectively. If one of the numbers is 18, then what is the other number?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63</w:t>
      </w:r>
    </w:p>
    <w:p>
      <w:pPr>
        <w:spacing w:after="100" w:before="0"/>
      </w:pPr>
      <w:r>
        <w:rPr>
          <w:b w:val="0"/>
        </w:rPr>
        <w:t>B. 36</w:t>
      </w:r>
    </w:p>
    <w:p>
      <w:pPr>
        <w:spacing w:after="100" w:before="0"/>
      </w:pPr>
      <w:r>
        <w:rPr>
          <w:b w:val="0"/>
        </w:rPr>
        <w:t>C. 84</w:t>
      </w:r>
    </w:p>
    <w:p>
      <w:pPr>
        <w:spacing w:after="100" w:before="0"/>
      </w:pPr>
      <w:r>
        <w:rPr>
          <w:b w:val="0"/>
        </w:rPr>
        <w:t>D. 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know, LCM × HCF = Product of two numbers Let, the other number = m, then ⇒ 126 x 9 = 18 x m ⇒ m = (126 x 9)/18 ⇒ m = 63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The least number which is exactly divisible by 5, 6, 8, 10 and 12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120</w:t>
      </w:r>
    </w:p>
    <w:p>
      <w:pPr>
        <w:spacing w:after="100" w:before="0"/>
      </w:pPr>
      <w:r>
        <w:rPr>
          <w:b w:val="0"/>
        </w:rPr>
        <w:t>B. 240</w:t>
      </w:r>
    </w:p>
    <w:p>
      <w:pPr>
        <w:spacing w:after="100" w:before="0"/>
      </w:pPr>
      <w:r>
        <w:rPr>
          <w:b w:val="0"/>
        </w:rPr>
        <w:t>C. 150</w:t>
      </w:r>
    </w:p>
    <w:p>
      <w:pPr>
        <w:spacing w:after="100" w:before="0"/>
      </w:pPr>
      <w:r>
        <w:rPr>
          <w:b w:val="0"/>
        </w:rPr>
        <w:t>D. 180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numbers are 5, 6, 8, 10 and 12 Concept used: The least number which is exactly divisible by some numbers equals the LCM of these numbers. Calculation: LCM of 5, 6, 8, 10 and 12 = 120 ∴ The least number which is exactly divisible by 5, 6, 8, 10, and 12 is 120.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What is the HCF of 12, 18 and 42?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123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12 = 22 × 3, 18 = 2 × 32, 42 = 2 × 3 × 7 Common Factors: 2 and 3 HCF: 2 × 3 =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The product of HCF and LCM of two numbers is 3321. If one of the numbers is 369, the HCF of the numbers is∶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21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27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1st number = 369 Let the 2nd number be n. According to the question, Product of HCF and LCM of two numbers = 3321 We know that, Product of two numbers = Product of H.C.F. and L.C.M. of two numbers ⇒ 369 × n = 3321 ⇒ n = 3321/369 = 9 1st number = 369 = 9 × 41 2nd number = n = 9 ∴ H.C.F. of the numbers =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Two numbers are in the ratio of 6 ∶ 5. If their HCF is 3, then what is the LCM of the two numbers?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</w:t>
      </w:r>
    </w:p>
    <w:p>
      <w:pPr>
        <w:spacing w:after="100" w:before="0"/>
      </w:pPr>
      <w:r>
        <w:rPr>
          <w:b w:val="0"/>
        </w:rPr>
        <w:t>B. 110</w:t>
      </w:r>
    </w:p>
    <w:p>
      <w:pPr>
        <w:spacing w:after="100" w:before="0"/>
      </w:pPr>
      <w:r>
        <w:rPr>
          <w:b w:val="0"/>
        </w:rPr>
        <w:t>C. 90</w:t>
      </w:r>
    </w:p>
    <w:p>
      <w:pPr>
        <w:spacing w:after="100" w:before="0"/>
      </w:pPr>
      <w:r>
        <w:rPr>
          <w:b w:val="0"/>
        </w:rPr>
        <w:t>D. 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Two numbers are in the ratio of 6 ∶ 5 and their HCF is 3 So, first number = 6 × 3 = 18 and second number = 5 × 3 = 15 Now, LCM of (18, 15) = 3 × 6 × 5 = 90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a positive integer 'n' is divisible by 3, 5 and 7, then what is the next larger integer divisible by all these numbers?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 + 105</w:t>
      </w:r>
    </w:p>
    <w:p>
      <w:pPr>
        <w:spacing w:after="100" w:before="0"/>
      </w:pPr>
      <w:r>
        <w:rPr>
          <w:b w:val="0"/>
        </w:rPr>
        <w:t>B. n + 21</w:t>
      </w:r>
    </w:p>
    <w:p>
      <w:pPr>
        <w:spacing w:after="100" w:before="0"/>
      </w:pPr>
      <w:r>
        <w:rPr>
          <w:b w:val="0"/>
        </w:rPr>
        <w:t>C. n + 35</w:t>
      </w:r>
    </w:p>
    <w:p>
      <w:pPr>
        <w:spacing w:after="100" w:before="0"/>
      </w:pPr>
      <w:r>
        <w:rPr>
          <w:b w:val="0"/>
        </w:rPr>
        <w:t>D. n + 110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The LCM of (3, 5, and 7) = 105 So next larger integer = n + 105 ∴ The next larger integer divisible by 3, 5, and 7 is n + 105.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The LCM of two numbers is 120 and the numbers are in the ratio 3 ∶ 8 The sum of the numbers will be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48</w:t>
      </w:r>
    </w:p>
    <w:p>
      <w:pPr>
        <w:spacing w:after="100" w:before="0"/>
      </w:pPr>
      <w:r>
        <w:rPr>
          <w:b w:val="0"/>
        </w:rPr>
        <w:t>B. 55</w:t>
      </w:r>
    </w:p>
    <w:p>
      <w:pPr>
        <w:spacing w:after="100" w:before="0"/>
      </w:pPr>
      <w:r>
        <w:rPr>
          <w:b w:val="0"/>
        </w:rPr>
        <w:t>C. 45</w:t>
      </w:r>
    </w:p>
    <w:p>
      <w:pPr>
        <w:spacing w:after="100" w:before="0"/>
      </w:pPr>
      <w:r>
        <w:rPr>
          <w:b w:val="0"/>
        </w:rPr>
        <w:t>D. 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Sum of the numbers = 3x + 8x = 11x LCM (3x, 8x) = 120 ⇒ x = 120/24 ⇒ x = 5 ⇒ 11x = 55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The greatest four digit number which is exactly divisible by 15, 24 and 40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9960</w:t>
      </w:r>
    </w:p>
    <w:p>
      <w:pPr>
        <w:spacing w:after="100" w:before="0"/>
      </w:pPr>
      <w:r>
        <w:rPr>
          <w:b w:val="0"/>
        </w:rPr>
        <w:t>B. 9940</w:t>
      </w:r>
    </w:p>
    <w:p>
      <w:pPr>
        <w:spacing w:after="100" w:before="0"/>
      </w:pPr>
      <w:r>
        <w:rPr>
          <w:b w:val="0"/>
        </w:rPr>
        <w:t>C. 9990</w:t>
      </w:r>
    </w:p>
    <w:p>
      <w:pPr>
        <w:spacing w:after="100" w:before="0"/>
      </w:pPr>
      <w:r>
        <w:rPr>
          <w:b w:val="0"/>
        </w:rPr>
        <w:t>D. 9980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number is divisible by 15, 24, and 40 Concept Used: The concept of LCM is the multiple of Least Common Multiple Calculations: ⇒ LCM of 15, 24, and 40 = 120 ⇒ Highest 4-digit number = 9999 On dividing 9999 by 120, we get ⇒ Remainder = 39 ⇒ The highest 4-digit number divisible be 15, 24, and 40 = Highest 4-digit number - Remainder = 9999 - 39 = 9960 ⇒ Hence, The highest 4-digit number exactly divisible by 15, 24, and 40 is 9960.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Find the HCF of 4.08 and 6.63.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0.50</w:t>
      </w:r>
    </w:p>
    <w:p>
      <w:pPr>
        <w:spacing w:after="100" w:before="0"/>
      </w:pPr>
      <w:r>
        <w:rPr>
          <w:b w:val="0"/>
        </w:rPr>
        <w:t>B. 0.52</w:t>
      </w:r>
    </w:p>
    <w:p>
      <w:pPr>
        <w:spacing w:after="100" w:before="0"/>
      </w:pPr>
      <w:r>
        <w:rPr>
          <w:b w:val="0"/>
        </w:rPr>
        <w:t>C. 0.51</w:t>
      </w:r>
    </w:p>
    <w:p>
      <w:pPr>
        <w:spacing w:after="100" w:before="0"/>
      </w:pPr>
      <w:r>
        <w:rPr>
          <w:b w:val="0"/>
        </w:rPr>
        <w:t>D. 0.53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408 = 2×2×2××51 ⇒ 663 = 13×51 HCF of 408 and 663 is 51, now HCF of 4.08 and 6.63 is 0.51.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The greatest number of 5 digits that is exactly divisible by each of 8, 12, 15 and 20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99950</w:t>
      </w:r>
    </w:p>
    <w:p>
      <w:pPr>
        <w:spacing w:after="100" w:before="0"/>
      </w:pPr>
      <w:r>
        <w:rPr>
          <w:b w:val="0"/>
        </w:rPr>
        <w:t>B. 99940</w:t>
      </w:r>
    </w:p>
    <w:p>
      <w:pPr>
        <w:spacing w:after="100" w:before="0"/>
      </w:pPr>
      <w:r>
        <w:rPr>
          <w:b w:val="0"/>
        </w:rPr>
        <w:t>C. 99980</w:t>
      </w:r>
    </w:p>
    <w:p>
      <w:pPr>
        <w:spacing w:after="100" w:before="0"/>
      </w:pPr>
      <w:r>
        <w:rPr>
          <w:b w:val="0"/>
        </w:rPr>
        <w:t>D. 99960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= 2 × 2 × 2 × 3 × 5 = 120. As we know, The greatest number of 5 digit = 99999 LCM of the 8, 12, 15 and 20 is = 120 If we subtract 39 from 99999, then number become divisible by 120 99999 - 39 = 99960 The greatest number of 5 digit that is exactly divisible by each of 8, 12, 15 and 20.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The ratio of two numbers is 5 ∶ 4 and their HCF is 4. What is their LCM?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80</w:t>
      </w:r>
    </w:p>
    <w:p>
      <w:pPr>
        <w:spacing w:after="100" w:before="0"/>
      </w:pPr>
      <w:r>
        <w:rPr>
          <w:b w:val="0"/>
        </w:rPr>
        <w:t>B. 48</w:t>
      </w:r>
    </w:p>
    <w:p>
      <w:pPr>
        <w:spacing w:after="100" w:before="0"/>
      </w:pPr>
      <w:r>
        <w:rPr>
          <w:b w:val="0"/>
        </w:rPr>
        <w:t>C. 36</w:t>
      </w:r>
    </w:p>
    <w:p>
      <w:pPr>
        <w:spacing w:after="100" w:before="0"/>
      </w:pPr>
      <w:r>
        <w:rPr>
          <w:b w:val="0"/>
        </w:rPr>
        <w:t>D. 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of 5x and 4x= 20x, HCF of 5x and 4x = x = 4 According to the question 20x = 20 × 4 = 80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The HCF of three numbers 72, 108 and 2010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prime factors of, 72 = 23 × 32, 108 = 22 × 33 and 2010 = 2 × 3 × 5 × 67 So, HCF of (972, 108, 2010) = 2 × 3 =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Two numbers are in the ratio 4 ∶ 7 If their HCF is 26, then the sum of these two numbers will be∶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364</w:t>
      </w:r>
    </w:p>
    <w:p>
      <w:pPr>
        <w:spacing w:after="100" w:before="0"/>
      </w:pPr>
      <w:r>
        <w:rPr>
          <w:b w:val="0"/>
        </w:rPr>
        <w:t>B. 286</w:t>
      </w:r>
    </w:p>
    <w:p>
      <w:pPr>
        <w:spacing w:after="100" w:before="0"/>
      </w:pPr>
      <w:r>
        <w:rPr>
          <w:b w:val="0"/>
        </w:rPr>
        <w:t>C. 338</w:t>
      </w:r>
    </w:p>
    <w:p>
      <w:pPr>
        <w:spacing w:after="100" w:before="0"/>
      </w:pPr>
      <w:r>
        <w:rPr>
          <w:b w:val="0"/>
        </w:rPr>
        <w:t>D. 312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Ratio of two numbers are = 4x ∶ 7x HCF of the 4x and 7x is x Because x is the Highest common factor Given, x = 26, then Sum of the two numbers = 26 (4 + 7) = 26 × 11 = 286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The product of two numbers is 45360; if the HCF of the numbers is 36, then their LCM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252</w:t>
      </w:r>
    </w:p>
    <w:p>
      <w:pPr>
        <w:spacing w:after="100" w:before="0"/>
      </w:pPr>
      <w:r>
        <w:rPr>
          <w:b w:val="0"/>
        </w:rPr>
        <w:t>B. 630</w:t>
      </w:r>
    </w:p>
    <w:p>
      <w:pPr>
        <w:spacing w:after="100" w:before="0"/>
      </w:pPr>
      <w:r>
        <w:rPr>
          <w:b w:val="0"/>
        </w:rPr>
        <w:t>C. 126</w:t>
      </w:r>
    </w:p>
    <w:p>
      <w:pPr>
        <w:spacing w:after="100" w:before="0"/>
      </w:pPr>
      <w:r>
        <w:rPr>
          <w:b w:val="0"/>
        </w:rPr>
        <w:t>D. 1260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H.C.F × L.C.M = Product of two numbers 36 × L.C.M = 45360 L.C.M = 45360/36 = 1260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The LCM of x and y is 441 and their HCF is 7. If x = 49 then find 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</w:t>
      </w:r>
    </w:p>
    <w:p>
      <w:pPr>
        <w:spacing w:after="100" w:before="0"/>
      </w:pPr>
      <w:r>
        <w:rPr>
          <w:b w:val="0"/>
        </w:rPr>
        <w:t>B. 36</w:t>
      </w:r>
    </w:p>
    <w:p>
      <w:pPr>
        <w:spacing w:after="100" w:before="0"/>
      </w:pPr>
      <w:r>
        <w:rPr>
          <w:b w:val="0"/>
        </w:rPr>
        <w:t>C. 65</w:t>
      </w:r>
    </w:p>
    <w:p>
      <w:pPr>
        <w:spacing w:after="100" w:before="0"/>
      </w:pPr>
      <w:r>
        <w:rPr>
          <w:b w:val="0"/>
        </w:rPr>
        <w:t>D. 63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LCM of x and y = 441 Their HCF = 7 x = 49 Formula Used: Product of the two numbers = LCM x HCF Calculations: ⇒ 1st number = 49 According to the formula, ⇒ Product of the two numbers = LCM x HCF ⇒ 49 x y = 441 x 7 ⇒ y = 63 ⇒ Hence, The value of y is 63.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Two numbers are in the ratio of 5 : 7 and their LCM is 385. Find the numbers.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54, 77</w:t>
      </w:r>
    </w:p>
    <w:p>
      <w:pPr>
        <w:spacing w:after="100" w:before="0"/>
      </w:pPr>
      <w:r>
        <w:rPr>
          <w:b w:val="0"/>
        </w:rPr>
        <w:t>B. 54, 76</w:t>
      </w:r>
    </w:p>
    <w:p>
      <w:pPr>
        <w:spacing w:after="100" w:before="0"/>
      </w:pPr>
      <w:r>
        <w:rPr>
          <w:b w:val="0"/>
        </w:rPr>
        <w:t>C. 55, 77</w:t>
      </w:r>
    </w:p>
    <w:p>
      <w:pPr>
        <w:spacing w:after="100" w:before="0"/>
      </w:pPr>
      <w:r>
        <w:rPr>
          <w:b w:val="0"/>
        </w:rPr>
        <w:t>D. 55, 76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Two numbers are in the ratio of 5 : 7 Their LCM is 385 Concept Used: The LCM is the Lowest Common Factor of one or more than one number Calculations: ⇒ The ratio of two number= 5:7 ⇒ Let 1st Number= 5x ⇒ 2nd Number= 7x ⇒ LCM of these number = 35x According to the question, ⇒ LCM= 385 ⇒ 35x= 385 ⇒ x = 11 ⇒ 1st number= 5x= 5 x 11 = 55 ⇒ 2nd number= 7x= 7x 11= 77 Hence, The numbers are 55 and 77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The product of two numbers is 20000. If their LCM is 800, then what is their HCF?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</w:t>
      </w:r>
    </w:p>
    <w:p>
      <w:pPr>
        <w:spacing w:after="100" w:before="0"/>
      </w:pPr>
      <w:r>
        <w:rPr>
          <w:b w:val="0"/>
        </w:rPr>
        <w:t>B. 30</w:t>
      </w:r>
    </w:p>
    <w:p>
      <w:pPr>
        <w:spacing w:after="100" w:before="0"/>
      </w:pPr>
      <w:r>
        <w:rPr>
          <w:b w:val="0"/>
        </w:rPr>
        <w:t>C. 35</w:t>
      </w:r>
    </w:p>
    <w:p>
      <w:pPr>
        <w:spacing w:after="100" w:before="0"/>
      </w:pPr>
      <w:r>
        <w:rPr>
          <w:b w:val="0"/>
        </w:rPr>
        <w:t>D.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HCF(a, b) = (a × b)/LCM(a, b) ⇒ HCF(a, b) = 20000/800 ⇒ HCF(a, b) = 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The ratio of two numbers is 4 : 5, and their HCF is 3. What is their LCM?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48</w:t>
      </w:r>
    </w:p>
    <w:p>
      <w:pPr>
        <w:spacing w:after="100" w:before="0"/>
      </w:pPr>
      <w:r>
        <w:rPr>
          <w:b w:val="0"/>
        </w:rPr>
        <w:t>B. 80</w:t>
      </w:r>
    </w:p>
    <w:p>
      <w:pPr>
        <w:spacing w:after="100" w:before="0"/>
      </w:pPr>
      <w:r>
        <w:rPr>
          <w:b w:val="0"/>
        </w:rPr>
        <w:t>C. 60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ratio of two numbers is 4 : 5. HCF is 3 Concept used: LCM × HCF = Product of two numbers If there are two numbers namely a and b, and their HCF is x Then the numbers are ax and bx (provided that a and b are co-prime numbers) Co-prime numbers = Those numbers that have only one common factor, namely 1 Calculations: Here, we have numbers in the ratio 4 : 5 and their HCF is 3 As, the numbers are in co-prime ( as 4 and 5 don't have any common factor) So, the number becomes 4 × 3 = 12 and 5 × 3 = 15 As, we know L.C.M × H.C.F = Product of two numbers L.C.M × 3 = 12 × 15 L.C.M = 60 ∴ LCM of these two numbers is 60.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The LCM of the two numbers is 4104 and the HCF is 9. If one of the numbers is 171, find the other.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218</w:t>
      </w:r>
    </w:p>
    <w:p>
      <w:pPr>
        <w:spacing w:after="100" w:before="0"/>
      </w:pPr>
      <w:r>
        <w:rPr>
          <w:b w:val="0"/>
        </w:rPr>
        <w:t>B. 215</w:t>
      </w:r>
    </w:p>
    <w:p>
      <w:pPr>
        <w:spacing w:after="100" w:before="0"/>
      </w:pPr>
      <w:r>
        <w:rPr>
          <w:b w:val="0"/>
        </w:rPr>
        <w:t>C. 220</w:t>
      </w:r>
    </w:p>
    <w:p>
      <w:pPr>
        <w:spacing w:after="100" w:before="0"/>
      </w:pPr>
      <w:r>
        <w:rPr>
          <w:b w:val="0"/>
        </w:rPr>
        <w:t>D. 216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× HCF = Product of the numbers ⇒ 4104 × 9 = 171 × other number ⇒ other number = 4104 × 9/171 = 216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The ratio of two numbers is 7 : 13 and their HCF is 8. Their LCM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728</w:t>
      </w:r>
    </w:p>
    <w:p>
      <w:pPr>
        <w:spacing w:after="100" w:before="0"/>
      </w:pPr>
      <w:r>
        <w:rPr>
          <w:b w:val="0"/>
        </w:rPr>
        <w:t>B. 872</w:t>
      </w:r>
    </w:p>
    <w:p>
      <w:pPr>
        <w:spacing w:after="100" w:before="0"/>
      </w:pPr>
      <w:r>
        <w:rPr>
          <w:b w:val="0"/>
        </w:rPr>
        <w:t>C. 628</w:t>
      </w:r>
    </w:p>
    <w:p>
      <w:pPr>
        <w:spacing w:after="100" w:before="0"/>
      </w:pPr>
      <w:r>
        <w:rPr>
          <w:b w:val="0"/>
        </w:rPr>
        <w:t>D. 782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Ratio of two numbers = 7 : 13 HCF = 8 Concept used: (i) If a and b are two numbers, then a × b = HCF × LCM (ii) HCF of two numbers is the highest common factor of both of them. Calculations: Let the numbers be 7x and 13x. Then, H.C.F. = x As we have given, x = 8 First number is, ⇒ 7x ⇒ 7 × 8 = 56 Second number is, ⇒ 13x ⇒ 13 × 8 = 104 a × b = HCF × LCM ⇒ 56 × 104 = 8 × LCM ⇒ LCM = 728 ∴ The LCM is 728.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Find the HCF of 364 and 724.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364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Numbers = 364 and 724 Concept Used: Largest Number = Smallest Number × Quotient + Remainder Calculation: ⇒ 724 = 364 × 1 + 360 ⇒ 364 = 360 × 1 + 4 ⇒ 360 = 4 × 90 + 0 Therefore, the HCF of 364 and 724 is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The ratio of two numbers is 5 ∶ 7 and their HCF is 3. Their LCM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75</w:t>
      </w:r>
    </w:p>
    <w:p>
      <w:pPr>
        <w:spacing w:after="100" w:before="0"/>
      </w:pPr>
      <w:r>
        <w:rPr>
          <w:b w:val="0"/>
        </w:rPr>
        <w:t>B. 105</w:t>
      </w:r>
    </w:p>
    <w:p>
      <w:pPr>
        <w:spacing w:after="100" w:before="0"/>
      </w:pPr>
      <w:r>
        <w:rPr>
          <w:b w:val="0"/>
        </w:rPr>
        <w:t>C. 125</w:t>
      </w:r>
    </w:p>
    <w:p>
      <w:pPr>
        <w:spacing w:after="100" w:before="0"/>
      </w:pPr>
      <w:r>
        <w:rPr>
          <w:b w:val="0"/>
        </w:rPr>
        <w:t>D. 35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Ratio of two numbers = 5 : 7 H.CF = 3 FORMULA USED: Product of two numbers = H.C.F × L.C.M. Suppose if the given H.C.F is a And if the numbers are in the ratio p : q Then the required numbers =( p × a) and (q × a) CALCULATION: Here, the ratio of the numbers are 5 and 7 and their H.C.F = 3 So, The numbers = 5 × 3 = 15 and second number = 7 × 3 = 21 Now, we know that Product of two numbers = H.C.F × L.C.M ⇒ 15 × 21 = 3 × L.C.M L.C.M = 105 Hence, the required L.C.M is 105.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Six bells begin to toll together and toll, respectively, at intervals of 3, 4, 6, 7, 8 and 12 seconds. After how many seconds, will they toll together again?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167</w:t>
      </w:r>
    </w:p>
    <w:p>
      <w:pPr>
        <w:spacing w:after="100" w:before="0"/>
      </w:pPr>
      <w:r>
        <w:rPr>
          <w:b w:val="0"/>
        </w:rPr>
        <w:t>B. 168</w:t>
      </w:r>
    </w:p>
    <w:p>
      <w:pPr>
        <w:spacing w:after="100" w:before="0"/>
      </w:pPr>
      <w:r>
        <w:rPr>
          <w:b w:val="0"/>
        </w:rPr>
        <w:t>C. 176</w:t>
      </w:r>
    </w:p>
    <w:p>
      <w:pPr>
        <w:spacing w:after="100" w:before="0"/>
      </w:pPr>
      <w:r>
        <w:rPr>
          <w:b w:val="0"/>
        </w:rPr>
        <w:t>D. 186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Prime factors of 3 = 3, Prime factors of 4 = 2 × 2, Prime factors of 6 = 2 × 3, Prime factors of 7 = 7, Prime factors of 8 = 2 × 2 × 2, Prime factors of 12 = 2 × 2 × 3 LCM of 3, 4, 6, 7, 8, and 12 = 2 × 2 × 2 × 3 × 7 = 168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Four bells ring simultaneously at a certain instant. Thereafter they ring at intervals of 6, 8, 10 and 12 seconds respectively. In how many minutes will they ring together again for the first time?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minutes</w:t>
      </w:r>
    </w:p>
    <w:p>
      <w:pPr>
        <w:spacing w:after="100" w:before="0"/>
      </w:pPr>
      <w:r>
        <w:rPr>
          <w:b w:val="0"/>
        </w:rPr>
        <w:t>B. 2(1/4) minutes</w:t>
      </w:r>
    </w:p>
    <w:p>
      <w:pPr>
        <w:spacing w:after="100" w:before="0"/>
      </w:pPr>
      <w:r>
        <w:rPr>
          <w:b w:val="0"/>
        </w:rPr>
        <w:t>C. 1 minute</w:t>
      </w:r>
    </w:p>
    <w:p>
      <w:pPr>
        <w:spacing w:after="100" w:before="0"/>
      </w:pPr>
      <w:r>
        <w:rPr>
          <w:b w:val="0"/>
        </w:rPr>
        <w:t>D. 1(1/2) minute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of 6, 8, 10 and 12 is 120 seconds 120 seconds = 2 minutes Hence 2 min after they ring together again for the first time.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What is the HCF of 36 and 198?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</w:t>
      </w:r>
    </w:p>
    <w:p>
      <w:pPr>
        <w:spacing w:after="100" w:before="0"/>
      </w:pPr>
      <w:r>
        <w:rPr>
          <w:b w:val="0"/>
        </w:rPr>
        <w:t>B. 22</w:t>
      </w:r>
    </w:p>
    <w:p>
      <w:pPr>
        <w:spacing w:after="100" w:before="0"/>
      </w:pPr>
      <w:r>
        <w:rPr>
          <w:b w:val="0"/>
        </w:rPr>
        <w:t>C. 18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36 = 32 × 22 and 198 = 32 × 2 × 11 So, HCF = 32 × 2 ⇒ 18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The LCM of (1/3), (3/5), (4/7) and (9/16)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</w:t>
      </w:r>
    </w:p>
    <w:p>
      <w:pPr>
        <w:spacing w:after="100" w:before="0"/>
      </w:pPr>
      <w:r>
        <w:rPr>
          <w:b w:val="0"/>
        </w:rPr>
        <w:t>B. 49</w:t>
      </w:r>
    </w:p>
    <w:p>
      <w:pPr>
        <w:spacing w:after="100" w:before="0"/>
      </w:pPr>
      <w:r>
        <w:rPr>
          <w:b w:val="0"/>
        </w:rPr>
        <w:t>C. 38</w:t>
      </w:r>
    </w:p>
    <w:p>
      <w:pPr>
        <w:spacing w:after="100" w:before="0"/>
      </w:pPr>
      <w:r>
        <w:rPr>
          <w:b w:val="0"/>
        </w:rPr>
        <w:t>D. 81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LCM of (1/3), (3/5), (4/7) and (9/16) = (LCM of 1, 3, 4, 9/HCF of 3, 5, 7, 16) ⇒ LCM of (1/3), (3/5), (4/7) and (9/16) = (36/1)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The highest common factor of 120, 360 and 210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30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numbers are 120, 360 and 210 CONCEPT USED: Highest Common Factor ( H.C.F) = It is the largest positive integer that divides each of the integers CALCULATION: Here, the given numbers are 120, 360 and 210 Prime factorization of these numbers are ⇒ 120 = 23 × 3 × 51 ⇒ 360 = 23 × 32 × 51 ⇒ 210 = 21 × 31 × 51 So, H.C.F = 21 × 31 × 51 = 30 [ Highest common factors are 21 , 31 and 51] Hence, the required H.C.F is 30 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Find the HCF of 60, 148 and 382.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60 = 22 × 3 × 5 148 = 22 × 37 382 = 2 × 191 So, HCF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The LCM of (3/8), (5/16) and (7/2)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101(1/2)</w:t>
      </w:r>
    </w:p>
    <w:p>
      <w:pPr>
        <w:spacing w:after="100" w:before="0"/>
      </w:pPr>
      <w:r>
        <w:rPr>
          <w:b w:val="0"/>
        </w:rPr>
        <w:t>B. 52(1/2)</w:t>
      </w:r>
    </w:p>
    <w:p>
      <w:pPr>
        <w:spacing w:after="100" w:before="0"/>
      </w:pPr>
      <w:r>
        <w:rPr>
          <w:b w:val="0"/>
        </w:rPr>
        <w:t>C. 28(1/2)</w:t>
      </w:r>
    </w:p>
    <w:p>
      <w:pPr>
        <w:spacing w:after="100" w:before="0"/>
      </w:pPr>
      <w:r>
        <w:rPr>
          <w:b w:val="0"/>
        </w:rPr>
        <w:t>D. 25(1/4)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of (3/8), (5/16), (7/2) ⇒ LCM (3, 5, 7) ÷ HCF (8, 16, 2) ⇒ 105/2 = 52(1/2)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Find the HCF of 238 and 832.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Prime factors of 238 = (2 × 7 × 17) and 832 = (26 × 13) Then, HCF of (238, 832) = 2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