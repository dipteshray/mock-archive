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ABNEGATE</w:t>
      </w:r>
    </w:p>
    <w:p>
      <w:pPr>
        <w:spacing w:before="0"/>
      </w:pPr>
      <w:r>
        <w:rPr>
          <w:b w:val="0"/>
        </w:rPr>
      </w:r>
    </w:p>
    <w:p>
      <w:pPr>
        <w:spacing w:after="100" w:before="0"/>
      </w:pPr>
      <w:r>
        <w:rPr>
          <w:b w:val="0"/>
        </w:rPr>
        <w:t>A. Demand</w:t>
      </w:r>
    </w:p>
    <w:p>
      <w:pPr>
        <w:spacing w:after="100" w:before="0"/>
      </w:pPr>
      <w:r>
        <w:rPr>
          <w:b w:val="0"/>
        </w:rPr>
        <w:t>B. Accept</w:t>
      </w:r>
    </w:p>
    <w:p>
      <w:pPr>
        <w:spacing w:after="100" w:before="0"/>
      </w:pPr>
      <w:r>
        <w:rPr>
          <w:b w:val="0"/>
        </w:rPr>
        <w:t>C. Renounce</w:t>
      </w:r>
    </w:p>
    <w:p>
      <w:pPr>
        <w:spacing w:after="100" w:before="0"/>
      </w:pPr>
      <w:r>
        <w:rPr>
          <w:b w:val="0"/>
        </w:rPr>
        <w:t>D. Support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Renounce. The word "Abnegate" means to formally reject or give up a right or belief. The meanings of the other words are: Demand: To ask for something forcefully; Accept: To agree to receive something; Support: To give assistance or approval.</w:t>
      </w:r>
    </w:p>
    <w:p>
      <w:pPr>
        <w:spacing w:before="0"/>
      </w:pPr>
      <w:r>
        <w:rPr>
          <w:b w:val="0"/>
        </w:rPr>
      </w:r>
    </w:p>
    <w:p>
      <w:pPr>
        <w:spacing w:after="100" w:line="360" w:lineRule="auto" w:before="0"/>
      </w:pPr>
      <w:r>
        <w:rPr>
          <w:b w:val="0"/>
        </w:rPr>
        <w:t>2. Choose the correct meaning of idiom: Move heaven and earth</w:t>
      </w:r>
    </w:p>
    <w:p>
      <w:pPr>
        <w:spacing w:before="0"/>
      </w:pPr>
      <w:r>
        <w:rPr>
          <w:b w:val="0"/>
        </w:rPr>
      </w:r>
    </w:p>
    <w:p>
      <w:pPr>
        <w:spacing w:after="100" w:before="0"/>
      </w:pPr>
      <w:r>
        <w:rPr>
          <w:b w:val="0"/>
        </w:rPr>
        <w:t>A. To relocate frequently</w:t>
      </w:r>
    </w:p>
    <w:p>
      <w:pPr>
        <w:spacing w:after="100" w:before="0"/>
      </w:pPr>
      <w:r>
        <w:rPr>
          <w:b w:val="0"/>
        </w:rPr>
        <w:t>B. To work tirelessly to achieve something</w:t>
      </w:r>
    </w:p>
    <w:p>
      <w:pPr>
        <w:spacing w:after="100" w:before="0"/>
      </w:pPr>
      <w:r>
        <w:rPr>
          <w:b w:val="0"/>
        </w:rPr>
        <w:t>C. To stay silent in protest</w:t>
      </w:r>
    </w:p>
    <w:p>
      <w:pPr>
        <w:spacing w:after="100" w:before="0"/>
      </w:pPr>
      <w:r>
        <w:rPr>
          <w:b w:val="0"/>
        </w:rPr>
        <w:t>D. To follow blindly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To work tirelessly to achieve something. Meaning: "Move heaven and earth" is an idiom that means to exert every possible effort or do everything in one's power to accomplish a specific goal.</w:t>
      </w:r>
    </w:p>
    <w:p>
      <w:pPr>
        <w:spacing w:before="0"/>
      </w:pPr>
      <w:r>
        <w:rPr>
          <w:b w:val="0"/>
        </w:rPr>
      </w:r>
    </w:p>
    <w:p>
      <w:pPr>
        <w:spacing w:after="100" w:line="360" w:lineRule="auto" w:before="0"/>
      </w:pPr>
      <w:r>
        <w:rPr>
          <w:b w:val="0"/>
        </w:rPr>
        <w:t>3. Select the most appropriate antonym of the given word. Puissant</w:t>
      </w:r>
    </w:p>
    <w:p>
      <w:pPr>
        <w:spacing w:before="0"/>
      </w:pPr>
      <w:r>
        <w:rPr>
          <w:b w:val="0"/>
        </w:rPr>
      </w:r>
    </w:p>
    <w:p>
      <w:pPr>
        <w:spacing w:after="100" w:before="0"/>
      </w:pPr>
      <w:r>
        <w:rPr>
          <w:b w:val="0"/>
        </w:rPr>
        <w:t>A. Feeble</w:t>
      </w:r>
    </w:p>
    <w:p>
      <w:pPr>
        <w:spacing w:after="100" w:before="0"/>
      </w:pPr>
      <w:r>
        <w:rPr>
          <w:b w:val="0"/>
        </w:rPr>
        <w:t>B. Robust</w:t>
      </w:r>
    </w:p>
    <w:p>
      <w:pPr>
        <w:spacing w:after="100" w:before="0"/>
      </w:pPr>
      <w:r>
        <w:rPr>
          <w:b w:val="0"/>
        </w:rPr>
        <w:t>C. Powerful</w:t>
      </w:r>
    </w:p>
    <w:p>
      <w:pPr>
        <w:spacing w:after="100" w:before="0"/>
      </w:pPr>
      <w:r>
        <w:rPr>
          <w:b w:val="0"/>
        </w:rPr>
        <w:t>D.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Feeble. "Puissant" means having great power or influence, whereas "Feeble" means lacking strength or being weak. The meanings of the other words are: Robust: Strong and healthy; Powerful: Having great power; Strong: Physically powerful.</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Supersede</w:t>
      </w:r>
    </w:p>
    <w:p>
      <w:pPr>
        <w:spacing w:after="100" w:before="0"/>
      </w:pPr>
      <w:r>
        <w:rPr>
          <w:b w:val="0"/>
        </w:rPr>
        <w:t>B. Perseverance</w:t>
      </w:r>
    </w:p>
    <w:p>
      <w:pPr>
        <w:spacing w:after="100" w:before="0"/>
      </w:pPr>
      <w:r>
        <w:rPr>
          <w:b w:val="0"/>
        </w:rPr>
        <w:t>C. Priviledge</w:t>
      </w:r>
    </w:p>
    <w:p>
      <w:pPr>
        <w:spacing w:after="100" w:before="0"/>
      </w:pPr>
      <w:r>
        <w:rPr>
          <w:b w:val="0"/>
        </w:rPr>
        <w:t>D. Assassinate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Priviledge. The correct spelling is Privilege, which means a special right, advantage, or immunity granted or available only to a particular person or group. Supersede means to take the place of something previously in use. Perseverance means persistence in doing something despite difficulty. Assassinate means to murder an important person for political or religious reasons.</w:t>
      </w:r>
    </w:p>
    <w:p>
      <w:pPr>
        <w:spacing w:before="0"/>
      </w:pPr>
      <w:r>
        <w:rPr>
          <w:b w:val="0"/>
        </w:rPr>
      </w:r>
    </w:p>
    <w:p>
      <w:pPr>
        <w:spacing w:after="100" w:line="360" w:lineRule="auto" w:before="0"/>
      </w:pPr>
      <w:r>
        <w:rPr>
          <w:b w:val="0"/>
        </w:rPr>
        <w:t>5. Spot the correct spelling of a drug-effect psychology field.</w:t>
      </w:r>
    </w:p>
    <w:p>
      <w:pPr>
        <w:spacing w:before="0"/>
      </w:pPr>
      <w:r>
        <w:rPr>
          <w:b w:val="0"/>
        </w:rPr>
      </w:r>
    </w:p>
    <w:p>
      <w:pPr>
        <w:spacing w:after="100" w:before="0"/>
      </w:pPr>
      <w:r>
        <w:rPr>
          <w:b w:val="0"/>
        </w:rPr>
        <w:t>A. Psychopharmacology</w:t>
      </w:r>
    </w:p>
    <w:p>
      <w:pPr>
        <w:spacing w:after="100" w:before="0"/>
      </w:pPr>
      <w:r>
        <w:rPr>
          <w:b w:val="0"/>
        </w:rPr>
        <w:t>B. Psychopharmacholog</w:t>
      </w:r>
    </w:p>
    <w:p>
      <w:pPr>
        <w:spacing w:after="100" w:before="0"/>
      </w:pPr>
      <w:r>
        <w:rPr>
          <w:b w:val="0"/>
        </w:rPr>
        <w:t>C. Psychopharmeocology</w:t>
      </w:r>
    </w:p>
    <w:p>
      <w:pPr>
        <w:spacing w:after="100" w:before="0"/>
      </w:pPr>
      <w:r>
        <w:rPr>
          <w:b w:val="0"/>
        </w:rPr>
        <w:t>D. Psychopharmocology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Psychopharmacology. Meaning: The scientific study of the effects of drugs on mind and behavior. The term is formed by combining 'psycho-' (relating to the mind), 'pharmaco-' (relating to drugs), and '-logy' (the study of a subject). Options B, C, and D are incorrect variations of the spelling.</w:t>
      </w:r>
    </w:p>
    <w:p>
      <w:pPr>
        <w:spacing w:before="0"/>
      </w:pPr>
      <w:r>
        <w:rPr>
          <w:b w:val="0"/>
        </w:rPr>
      </w:r>
    </w:p>
    <w:p>
      <w:pPr>
        <w:spacing w:after="100" w:line="360" w:lineRule="auto" w:before="0"/>
      </w:pPr>
      <w:r>
        <w:rPr>
          <w:b w:val="0"/>
        </w:rPr>
        <w:t>6. Choose the correct one-word substitute for: 'A person who abstains from all forms of indulgence'.</w:t>
      </w:r>
    </w:p>
    <w:p>
      <w:pPr>
        <w:spacing w:before="0"/>
      </w:pPr>
      <w:r>
        <w:rPr>
          <w:b w:val="0"/>
        </w:rPr>
      </w:r>
    </w:p>
    <w:p>
      <w:pPr>
        <w:spacing w:after="100" w:before="0"/>
      </w:pPr>
      <w:r>
        <w:rPr>
          <w:b w:val="0"/>
        </w:rPr>
        <w:t>A. Ascetic</w:t>
      </w:r>
    </w:p>
    <w:p>
      <w:pPr>
        <w:spacing w:after="100" w:before="0"/>
      </w:pPr>
      <w:r>
        <w:rPr>
          <w:b w:val="0"/>
        </w:rPr>
        <w:t>B. Agnostic</w:t>
      </w:r>
    </w:p>
    <w:p>
      <w:pPr>
        <w:spacing w:after="100" w:before="0"/>
      </w:pPr>
      <w:r>
        <w:rPr>
          <w:b w:val="0"/>
        </w:rPr>
        <w:t>C. Mystic</w:t>
      </w:r>
    </w:p>
    <w:p>
      <w:pPr>
        <w:spacing w:after="100" w:before="0"/>
      </w:pPr>
      <w:r>
        <w:rPr>
          <w:b w:val="0"/>
        </w:rPr>
        <w:t>D. Skeptic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Ascetic. It refers to a person who practices severe self-discipline and abstention from all forms of indulgence. The meanings of the rest of the words are: Agnostic: One who believes that nothing can be known about God; Mystic: One who seeks spiritual union with the divine; Skeptic: One who doubts accepted opinions.</w:t>
      </w:r>
    </w:p>
    <w:p>
      <w:pPr>
        <w:spacing w:before="0"/>
      </w:pPr>
      <w:r>
        <w:rPr>
          <w:b w:val="0"/>
        </w:rPr>
      </w:r>
    </w:p>
    <w:p>
      <w:pPr>
        <w:spacing w:after="100" w:line="360" w:lineRule="auto" w:before="0"/>
      </w:pPr>
      <w:r>
        <w:rPr>
          <w:b w:val="0"/>
        </w:rPr>
        <w:t>7. Select the correct option: Neither the principal investigator ________ the co-authors anticipated the backlash.</w:t>
      </w:r>
    </w:p>
    <w:p>
      <w:pPr>
        <w:spacing w:before="0"/>
      </w:pPr>
      <w:r>
        <w:rPr>
          <w:b w:val="0"/>
        </w:rPr>
      </w:r>
    </w:p>
    <w:p>
      <w:pPr>
        <w:spacing w:after="100" w:before="0"/>
      </w:pPr>
      <w:r>
        <w:rPr>
          <w:b w:val="0"/>
        </w:rPr>
        <w:t>A. nor</w:t>
      </w:r>
    </w:p>
    <w:p>
      <w:pPr>
        <w:spacing w:after="100" w:before="0"/>
      </w:pPr>
      <w:r>
        <w:rPr>
          <w:b w:val="0"/>
        </w:rPr>
        <w:t>B. or</w:t>
      </w:r>
    </w:p>
    <w:p>
      <w:pPr>
        <w:spacing w:after="100" w:before="0"/>
      </w:pPr>
      <w:r>
        <w:rPr>
          <w:b w:val="0"/>
        </w:rPr>
        <w:t>C. and</w:t>
      </w:r>
    </w:p>
    <w:p>
      <w:pPr>
        <w:spacing w:after="100" w:before="0"/>
      </w:pPr>
      <w:r>
        <w:rPr>
          <w:b w:val="0"/>
        </w:rPr>
        <w:t>D. nor did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 The marked option is correct because "neither" is always paired with "nor" in sentences to indicate the negation of two elements.</w:t>
      </w:r>
    </w:p>
    <w:p>
      <w:pPr>
        <w:spacing w:before="0"/>
      </w:pPr>
      <w:r>
        <w:rPr>
          <w:b w:val="0"/>
        </w:rPr>
      </w:r>
    </w:p>
    <w:p>
      <w:pPr>
        <w:spacing w:after="100" w:line="360" w:lineRule="auto" w:before="0"/>
      </w:pPr>
      <w:r>
        <w:rPr>
          <w:b w:val="0"/>
        </w:rPr>
        <w:t>8. Select the correct option: The board will convene next Friday, ____ final approval is expected.</w:t>
      </w:r>
    </w:p>
    <w:p>
      <w:pPr>
        <w:spacing w:before="0"/>
      </w:pPr>
      <w:r>
        <w:rPr>
          <w:b w:val="0"/>
        </w:rPr>
      </w:r>
    </w:p>
    <w:p>
      <w:pPr>
        <w:spacing w:after="100" w:before="0"/>
      </w:pPr>
      <w:r>
        <w:rPr>
          <w:b w:val="0"/>
        </w:rPr>
        <w:t>A. at which</w:t>
      </w:r>
    </w:p>
    <w:p>
      <w:pPr>
        <w:spacing w:after="100" w:before="0"/>
      </w:pPr>
      <w:r>
        <w:rPr>
          <w:b w:val="0"/>
        </w:rPr>
        <w:t>B. on which</w:t>
      </w:r>
    </w:p>
    <w:p>
      <w:pPr>
        <w:spacing w:after="100" w:before="0"/>
      </w:pPr>
      <w:r>
        <w:rPr>
          <w:b w:val="0"/>
        </w:rPr>
        <w:t>C. when</w:t>
      </w:r>
    </w:p>
    <w:p>
      <w:pPr>
        <w:spacing w:after="100" w:before="0"/>
      </w:pPr>
      <w:r>
        <w:rPr>
          <w:b w:val="0"/>
        </w:rPr>
        <w:t>D. whereupon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when. The word "when" fits grammatically as it indicates the time the final approval is expected, aligning with the temporal context of the sentence.</w:t>
      </w:r>
    </w:p>
    <w:p>
      <w:pPr>
        <w:spacing w:before="0"/>
      </w:pPr>
      <w:r>
        <w:rPr>
          <w:b w:val="0"/>
        </w:rPr>
      </w:r>
    </w:p>
    <w:p>
      <w:pPr>
        <w:spacing w:after="100" w:line="360" w:lineRule="auto" w:before="0"/>
      </w:pPr>
      <w:r>
        <w:rPr>
          <w:b w:val="0"/>
        </w:rPr>
        <w:t>9. Select the correct option: Nothing short of a paradigm shift will ____ the entrenched bureaucratic inertia.</w:t>
      </w:r>
    </w:p>
    <w:p>
      <w:pPr>
        <w:spacing w:before="0"/>
      </w:pPr>
      <w:r>
        <w:rPr>
          <w:b w:val="0"/>
        </w:rPr>
      </w:r>
    </w:p>
    <w:p>
      <w:pPr>
        <w:spacing w:after="100" w:before="0"/>
      </w:pPr>
      <w:r>
        <w:rPr>
          <w:b w:val="0"/>
        </w:rPr>
        <w:t>A. persuade</w:t>
      </w:r>
    </w:p>
    <w:p>
      <w:pPr>
        <w:spacing w:after="100" w:before="0"/>
      </w:pPr>
      <w:r>
        <w:rPr>
          <w:b w:val="0"/>
        </w:rPr>
        <w:t>B. dislodge</w:t>
      </w:r>
    </w:p>
    <w:p>
      <w:pPr>
        <w:spacing w:after="100" w:before="0"/>
      </w:pPr>
      <w:r>
        <w:rPr>
          <w:b w:val="0"/>
        </w:rPr>
        <w:t>C. dissuasion</w:t>
      </w:r>
    </w:p>
    <w:p>
      <w:pPr>
        <w:spacing w:after="100" w:before="0"/>
      </w:pPr>
      <w:r>
        <w:rPr>
          <w:b w:val="0"/>
        </w:rPr>
        <w:t>D. disillusion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dislodge. Meaning: "Dislodge" means to remove or force out something from a position or place. Contextual fit: In the sentence, "dislodge" aptly conveys the idea of overcoming the deeply rooted bureaucratic inertia, suggesting a significant effort or change required to shift it.</w:t>
      </w:r>
    </w:p>
    <w:p>
      <w:pPr>
        <w:spacing w:before="0"/>
      </w:pPr>
      <w:r>
        <w:rPr>
          <w:b w:val="0"/>
        </w:rPr>
      </w:r>
    </w:p>
    <w:p>
      <w:pPr>
        <w:spacing w:after="100" w:line="360" w:lineRule="auto" w:before="0"/>
      </w:pPr>
      <w:r>
        <w:rPr>
          <w:b w:val="0"/>
        </w:rPr>
        <w:t>10. Find the part of the sentence that contains an error: Much of what appears to be coordination (1)/ among the regulatory bodies and private stakeholders (2)/ are, in fact, coincidental overlaps (3)/ caused by differing mandates.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verb "are" in option 3 is incorrect because the subject "Much of what appears to be coordination" is singular and requires the singular verb "is."</w:t>
      </w:r>
    </w:p>
    <w:p>
      <w:pPr>
        <w:spacing w:before="0"/>
      </w:pPr>
      <w:r>
        <w:rPr>
          <w:b w:val="0"/>
        </w:rPr>
      </w:r>
    </w:p>
    <w:p>
      <w:pPr>
        <w:spacing w:after="100" w:line="360" w:lineRule="auto" w:before="0"/>
      </w:pPr>
      <w:r>
        <w:rPr>
          <w:b w:val="0"/>
        </w:rPr>
        <w:t>11. Find the part of the sentence that contains an error: That the framework lacks provisions for backward compatibility (1)/ is less problematic than the assumption (2)/ that all peripheral institutions will, without coercion, (3)/ adheres to the central directive as framed.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error lies in "adheres to the central directive as framed." The verb "adheres" should be "adhere" to agree with the plural subject "institutions."</w:t>
      </w:r>
    </w:p>
    <w:p>
      <w:pPr>
        <w:spacing w:before="0"/>
      </w:pPr>
      <w:r>
        <w:rPr>
          <w:b w:val="0"/>
        </w:rPr>
      </w:r>
    </w:p>
    <w:p>
      <w:pPr>
        <w:spacing w:after="100" w:line="360" w:lineRule="auto" w:before="0"/>
      </w:pPr>
      <w:r>
        <w:rPr>
          <w:b w:val="0"/>
        </w:rPr>
        <w:t>12. Change the following from active to passive: People can seldom access archived manuscripts without clearance.</w:t>
      </w:r>
    </w:p>
    <w:p>
      <w:pPr>
        <w:spacing w:before="0"/>
      </w:pPr>
      <w:r>
        <w:rPr>
          <w:b w:val="0"/>
        </w:rPr>
      </w:r>
    </w:p>
    <w:p>
      <w:pPr>
        <w:spacing w:after="100" w:before="0"/>
      </w:pPr>
      <w:r>
        <w:rPr>
          <w:b w:val="0"/>
        </w:rPr>
        <w:t>A. Archived manuscripts can seldom being accessed without clearance.</w:t>
      </w:r>
    </w:p>
    <w:p>
      <w:pPr>
        <w:spacing w:after="100" w:before="0"/>
      </w:pPr>
      <w:r>
        <w:rPr>
          <w:b w:val="0"/>
        </w:rPr>
        <w:t>B. Archived manuscripts could seldom be accessed without clearance.</w:t>
      </w:r>
    </w:p>
    <w:p>
      <w:pPr>
        <w:spacing w:after="100" w:before="0"/>
      </w:pPr>
      <w:r>
        <w:rPr>
          <w:b w:val="0"/>
        </w:rPr>
        <w:t>C. Archived manuscripts can seldom be accessed without clearance.</w:t>
      </w:r>
    </w:p>
    <w:p>
      <w:pPr>
        <w:spacing w:after="100" w:before="0"/>
      </w:pPr>
      <w:r>
        <w:rPr>
          <w:b w:val="0"/>
        </w:rPr>
        <w:t>D. Archived manuscripts are seldom able to be accessed without clearance.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Archived manuscripts can seldom be accessed without clearance. The conversion is Active to Passive. Explanation: The Active voice in the question is in Present Indefinite tense (Subject + can + V1 + Object). In Passive voice, the structure changes to Present Indefinite modal form (Object of the active voice (Subjective case) + can + be + V3). The subject "People" is omitted in the passive form because it is general and not necessary to specify.</w:t>
      </w:r>
    </w:p>
    <w:p>
      <w:pPr>
        <w:spacing w:before="0"/>
      </w:pPr>
      <w:r>
        <w:rPr>
          <w:b w:val="0"/>
        </w:rPr>
      </w:r>
    </w:p>
    <w:p>
      <w:pPr>
        <w:spacing w:after="100" w:line="360" w:lineRule="auto" w:before="0"/>
      </w:pPr>
      <w:r>
        <w:rPr>
          <w:b w:val="0"/>
        </w:rPr>
        <w:t>13. Select the sentence containing the homonym of the highlighted word: The prince's gules dominated the family coat of arms.</w:t>
      </w:r>
    </w:p>
    <w:p>
      <w:pPr>
        <w:spacing w:before="0"/>
      </w:pPr>
      <w:r>
        <w:rPr>
          <w:b w:val="0"/>
        </w:rPr>
      </w:r>
    </w:p>
    <w:p>
      <w:pPr>
        <w:spacing w:after="100" w:before="0"/>
      </w:pPr>
      <w:r>
        <w:rPr>
          <w:b w:val="0"/>
        </w:rPr>
        <w:t>A. The tapestry featured gules and argent prominently.</w:t>
      </w:r>
    </w:p>
    <w:p>
      <w:pPr>
        <w:spacing w:after="100" w:before="0"/>
      </w:pPr>
      <w:r>
        <w:rPr>
          <w:b w:val="0"/>
        </w:rPr>
        <w:t>B. The chef prepared a sauce of deep gules and cumin.</w:t>
      </w:r>
    </w:p>
    <w:p>
      <w:pPr>
        <w:spacing w:after="100" w:before="0"/>
      </w:pPr>
      <w:r>
        <w:rPr>
          <w:b w:val="0"/>
        </w:rPr>
        <w:t>C. The gules border signified martial lineage.</w:t>
      </w:r>
    </w:p>
    <w:p>
      <w:pPr>
        <w:spacing w:after="100" w:before="0"/>
      </w:pPr>
      <w:r>
        <w:rPr>
          <w:b w:val="0"/>
        </w:rPr>
        <w:t>D. The herald explained the symbolism of gules to visitors.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chef prepared a sauce of deep gules and cumin. Meaning: In the original sentence, "gules" refers to the heraldic color red used on a coat of arms. In option B, "gules" is used in a culinary context to describe the color of a sauce, which distinguishes it from the specific heraldic usage found in the other options (A, C, and D), which all refer to tapestry, lineage, or heraldry.</w:t>
      </w:r>
    </w:p>
    <w:p>
      <w:pPr>
        <w:spacing w:before="0"/>
      </w:pPr>
      <w:r>
        <w:rPr>
          <w:b w:val="0"/>
        </w:rPr>
      </w:r>
    </w:p>
    <w:p>
      <w:pPr>
        <w:spacing w:after="100" w:line="360" w:lineRule="auto" w:before="0"/>
      </w:pPr>
      <w:r>
        <w:rPr>
          <w:b w:val="0"/>
        </w:rPr>
        <w:t>14. Convert the sentence provided below from its passive voice structure to an active voice structure: The package is delivered to the office every morning.</w:t>
      </w:r>
    </w:p>
    <w:p>
      <w:pPr>
        <w:spacing w:before="0"/>
      </w:pPr>
      <w:r>
        <w:rPr>
          <w:b w:val="0"/>
        </w:rPr>
      </w:r>
    </w:p>
    <w:p>
      <w:pPr>
        <w:spacing w:after="100" w:before="0"/>
      </w:pPr>
      <w:r>
        <w:rPr>
          <w:b w:val="0"/>
        </w:rPr>
        <w:t>A. The office delivers the package every morning.</w:t>
      </w:r>
    </w:p>
    <w:p>
      <w:pPr>
        <w:spacing w:after="100" w:before="0"/>
      </w:pPr>
      <w:r>
        <w:rPr>
          <w:b w:val="0"/>
        </w:rPr>
        <w:t>B. Someone delivers the package to the office every morning.</w:t>
      </w:r>
    </w:p>
    <w:p>
      <w:pPr>
        <w:spacing w:after="100" w:before="0"/>
      </w:pPr>
      <w:r>
        <w:rPr>
          <w:b w:val="0"/>
        </w:rPr>
        <w:t>C. The office has delivered the package every morning.</w:t>
      </w:r>
    </w:p>
    <w:p>
      <w:pPr>
        <w:spacing w:after="100" w:before="0"/>
      </w:pPr>
      <w:r>
        <w:rPr>
          <w:b w:val="0"/>
        </w:rPr>
        <w:t>D. The package delivers itself to the office every morning.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Someone delivers the package to the office every morning. The conversion is Passive to Active. Explanation: The original sentence is in the Passive voice, which is in Present Indefinite tense (Object + is/am/are + V3 + by + Subject). The subject "The package" is the receiver of the action. To convert to Active voice in Present Indefinite tense (Subject + V1/V5 + Object), the implied subject "Someone" is introduced as the doer of the action, followed by the verb "delivers" and the object "the package."</w:t>
      </w:r>
    </w:p>
    <w:p>
      <w:pPr>
        <w:spacing w:before="0"/>
      </w:pPr>
      <w:r>
        <w:rPr>
          <w:b w:val="0"/>
        </w:rPr>
      </w:r>
    </w:p>
    <w:p>
      <w:pPr>
        <w:spacing w:after="100" w:line="360" w:lineRule="auto" w:before="0"/>
      </w:pPr>
      <w:r>
        <w:rPr>
          <w:b w:val="0"/>
        </w:rPr>
        <w:t>15. What primary democratic function does social media serve, as per the paragraph?</w:t>
      </w:r>
    </w:p>
    <w:p>
      <w:pPr>
        <w:spacing w:before="0"/>
      </w:pPr>
      <w:r>
        <w:rPr>
          <w:b w:val="0"/>
        </w:rPr>
      </w:r>
    </w:p>
    <w:p>
      <w:pPr>
        <w:spacing w:after="100" w:before="0"/>
      </w:pPr>
      <w:r>
        <w:rPr>
          <w:b w:val="0"/>
        </w:rPr>
        <w:t>A. Promoting entertainment</w:t>
      </w:r>
    </w:p>
    <w:p>
      <w:pPr>
        <w:spacing w:after="100" w:before="0"/>
      </w:pPr>
      <w:r>
        <w:rPr>
          <w:b w:val="0"/>
        </w:rPr>
        <w:t>B. Replacing newspapers</w:t>
      </w:r>
    </w:p>
    <w:p>
      <w:pPr>
        <w:spacing w:after="100" w:before="0"/>
      </w:pPr>
      <w:r>
        <w:rPr>
          <w:b w:val="0"/>
        </w:rPr>
        <w:t>C. Facilitating free flow of information</w:t>
      </w:r>
    </w:p>
    <w:p>
      <w:pPr>
        <w:spacing w:after="100" w:before="0"/>
      </w:pPr>
      <w:r>
        <w:rPr>
          <w:b w:val="0"/>
        </w:rPr>
        <w:t>D. Organizing trade unions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Facilitating free flow of information. Social media primarily serves a democratic function by enabling unrestricted sharing and access to information, fostering transparency and participation as per the paragraph.</w:t>
      </w:r>
    </w:p>
    <w:p>
      <w:pPr>
        <w:spacing w:before="0"/>
      </w:pPr>
      <w:r>
        <w:rPr>
          <w:b w:val="0"/>
        </w:rPr>
      </w:r>
    </w:p>
    <w:p>
      <w:pPr>
        <w:spacing w:after="100" w:line="360" w:lineRule="auto" w:before="0"/>
      </w:pPr>
      <w:r>
        <w:rPr>
          <w:b w:val="0"/>
        </w:rPr>
        <w:t>16. What makes social media a double-edged tool in democratic societies?</w:t>
      </w:r>
    </w:p>
    <w:p>
      <w:pPr>
        <w:spacing w:before="0"/>
      </w:pPr>
      <w:r>
        <w:rPr>
          <w:b w:val="0"/>
        </w:rPr>
      </w:r>
    </w:p>
    <w:p>
      <w:pPr>
        <w:spacing w:after="100" w:before="0"/>
      </w:pPr>
      <w:r>
        <w:rPr>
          <w:b w:val="0"/>
        </w:rPr>
        <w:t>A. Its affordability</w:t>
      </w:r>
    </w:p>
    <w:p>
      <w:pPr>
        <w:spacing w:after="100" w:before="0"/>
      </w:pPr>
      <w:r>
        <w:rPr>
          <w:b w:val="0"/>
        </w:rPr>
        <w:t>B. Its visual design</w:t>
      </w:r>
    </w:p>
    <w:p>
      <w:pPr>
        <w:spacing w:after="100" w:before="0"/>
      </w:pPr>
      <w:r>
        <w:rPr>
          <w:b w:val="0"/>
        </w:rPr>
        <w:t>C. Its ability to spread both truth and misinformation</w:t>
      </w:r>
    </w:p>
    <w:p>
      <w:pPr>
        <w:spacing w:after="100" w:before="0"/>
      </w:pPr>
      <w:r>
        <w:rPr>
          <w:b w:val="0"/>
        </w:rPr>
        <w:t>D. Its international reach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Its ability to spread both truth and misinformation. This is correct because social media serves as a tool for sharing information, but it also risks propagating falsehoods, making it a double-edged sword in democratic societies.</w:t>
      </w:r>
    </w:p>
    <w:p>
      <w:pPr>
        <w:spacing w:before="0"/>
      </w:pPr>
      <w:r>
        <w:rPr>
          <w:b w:val="0"/>
        </w:rPr>
      </w:r>
    </w:p>
    <w:p>
      <w:pPr>
        <w:spacing w:after="100" w:line="360" w:lineRule="auto" w:before="0"/>
      </w:pPr>
      <w:r>
        <w:rPr>
          <w:b w:val="0"/>
        </w:rPr>
        <w:t>17. According to the paragraph, which element amplifies marginalized voices through social media?</w:t>
      </w:r>
    </w:p>
    <w:p>
      <w:pPr>
        <w:spacing w:before="0"/>
      </w:pPr>
      <w:r>
        <w:rPr>
          <w:b w:val="0"/>
        </w:rPr>
      </w:r>
    </w:p>
    <w:p>
      <w:pPr>
        <w:spacing w:after="100" w:before="0"/>
      </w:pPr>
      <w:r>
        <w:rPr>
          <w:b w:val="0"/>
        </w:rPr>
        <w:t>A. Editorial boards</w:t>
      </w:r>
    </w:p>
    <w:p>
      <w:pPr>
        <w:spacing w:after="100" w:before="0"/>
      </w:pPr>
      <w:r>
        <w:rPr>
          <w:b w:val="0"/>
        </w:rPr>
        <w:t>B. Gatekeeping journalism</w:t>
      </w:r>
    </w:p>
    <w:p>
      <w:pPr>
        <w:spacing w:after="100" w:before="0"/>
      </w:pPr>
      <w:r>
        <w:rPr>
          <w:b w:val="0"/>
        </w:rPr>
        <w:t>C. Viral reach and grassroots mobilization</w:t>
      </w:r>
    </w:p>
    <w:p>
      <w:pPr>
        <w:spacing w:after="100" w:before="0"/>
      </w:pPr>
      <w:r>
        <w:rPr>
          <w:b w:val="0"/>
        </w:rPr>
        <w:t>D. Institutional 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Viral reach and grassroots mobilization. This option is correct because the paragraph highlights how social media amplifies marginalized voices by enabling widespread sharing and grassroots efforts, bypassing traditional gatekeeping institutions.</w:t>
      </w:r>
    </w:p>
    <w:p>
      <w:pPr>
        <w:spacing w:before="0"/>
      </w:pPr>
      <w:r>
        <w:rPr>
          <w:b w:val="0"/>
        </w:rPr>
      </w:r>
    </w:p>
    <w:p>
      <w:pPr>
        <w:spacing w:after="100" w:line="360" w:lineRule="auto" w:before="0"/>
      </w:pPr>
      <w:r>
        <w:rPr>
          <w:b w:val="0"/>
        </w:rPr>
        <w:t>18. What does the author suggest as a critical solution to social media misuse in democracies?</w:t>
      </w:r>
    </w:p>
    <w:p>
      <w:pPr>
        <w:spacing w:before="0"/>
      </w:pPr>
      <w:r>
        <w:rPr>
          <w:b w:val="0"/>
        </w:rPr>
      </w:r>
    </w:p>
    <w:p>
      <w:pPr>
        <w:spacing w:after="100" w:before="0"/>
      </w:pPr>
      <w:r>
        <w:rPr>
          <w:b w:val="0"/>
        </w:rPr>
        <w:t>A. Enhanced meme culture</w:t>
      </w:r>
    </w:p>
    <w:p>
      <w:pPr>
        <w:spacing w:after="100" w:before="0"/>
      </w:pPr>
      <w:r>
        <w:rPr>
          <w:b w:val="0"/>
        </w:rPr>
        <w:t>B. Legalizing all content</w:t>
      </w:r>
    </w:p>
    <w:p>
      <w:pPr>
        <w:spacing w:after="100" w:before="0"/>
      </w:pPr>
      <w:r>
        <w:rPr>
          <w:b w:val="0"/>
        </w:rPr>
        <w:t>C. Algorithmic transparency and media literacy</w:t>
      </w:r>
    </w:p>
    <w:p>
      <w:pPr>
        <w:spacing w:after="100" w:before="0"/>
      </w:pPr>
      <w:r>
        <w:rPr>
          <w:b w:val="0"/>
        </w:rPr>
        <w:t>D. Global censorship policies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Algorithmic transparency and media literacy. The author emphasizes the importance of educating users and ensuring transparency in social media algorithms to mitigate misuse and safeguard democratic processes effectively.</w:t>
      </w:r>
    </w:p>
    <w:p>
      <w:pPr>
        <w:spacing w:before="0"/>
      </w:pPr>
      <w:r>
        <w:rPr>
          <w:b w:val="0"/>
        </w:rPr>
      </w:r>
    </w:p>
    <w:p>
      <w:pPr>
        <w:spacing w:after="100" w:line="360" w:lineRule="auto" w:before="0"/>
      </w:pPr>
      <w:r>
        <w:rPr>
          <w:b w:val="0"/>
        </w:rPr>
        <w:t>19. In the author’s view, what determines whether social media supports or undermines democracy?</w:t>
      </w:r>
    </w:p>
    <w:p>
      <w:pPr>
        <w:spacing w:before="0"/>
      </w:pPr>
      <w:r>
        <w:rPr>
          <w:b w:val="0"/>
        </w:rPr>
      </w:r>
    </w:p>
    <w:p>
      <w:pPr>
        <w:spacing w:after="100" w:before="0"/>
      </w:pPr>
      <w:r>
        <w:rPr>
          <w:b w:val="0"/>
        </w:rPr>
        <w:t>A. Political advertisements</w:t>
      </w:r>
    </w:p>
    <w:p>
      <w:pPr>
        <w:spacing w:after="100" w:before="0"/>
      </w:pPr>
      <w:r>
        <w:rPr>
          <w:b w:val="0"/>
        </w:rPr>
        <w:t>B. How platforms are funded</w:t>
      </w:r>
    </w:p>
    <w:p>
      <w:pPr>
        <w:spacing w:after="100" w:before="0"/>
      </w:pPr>
      <w:r>
        <w:rPr>
          <w:b w:val="0"/>
        </w:rPr>
        <w:t>C. Societal intent and ethical usage</w:t>
      </w:r>
    </w:p>
    <w:p>
      <w:pPr>
        <w:spacing w:after="100" w:before="0"/>
      </w:pPr>
      <w:r>
        <w:rPr>
          <w:b w:val="0"/>
        </w:rPr>
        <w:t>D. Popularity of influencers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Societal intent and ethical usage. This is correct because the author emphasizes that the impact of social media on democracy depends on how society uses it ethically and with responsible intent.</w:t>
      </w:r>
    </w:p>
    <w:p>
      <w:pPr>
        <w:spacing w:before="0"/>
      </w:pPr>
      <w:r>
        <w:rPr>
          <w:b w:val="0"/>
        </w:rPr>
      </w:r>
    </w:p>
    <w:p>
      <w:pPr>
        <w:spacing w:after="100" w:line="360" w:lineRule="auto" w:before="0"/>
      </w:pPr>
      <w:r>
        <w:rPr>
          <w:b w:val="0"/>
        </w:rPr>
        <w:t>20. Choose the most suitable option to replace the highlighted part of the sentence: No sooner had I reached the station when the train departed.</w:t>
      </w:r>
    </w:p>
    <w:p>
      <w:pPr>
        <w:spacing w:before="0"/>
      </w:pPr>
      <w:r>
        <w:rPr>
          <w:b w:val="0"/>
        </w:rPr>
      </w:r>
    </w:p>
    <w:p>
      <w:pPr>
        <w:spacing w:after="100" w:before="0"/>
      </w:pPr>
      <w:r>
        <w:rPr>
          <w:b w:val="0"/>
        </w:rPr>
        <w:t>A. than the train departed</w:t>
      </w:r>
    </w:p>
    <w:p>
      <w:pPr>
        <w:spacing w:after="100" w:before="0"/>
      </w:pPr>
      <w:r>
        <w:rPr>
          <w:b w:val="0"/>
        </w:rPr>
        <w:t>B. then the train departed</w:t>
      </w:r>
    </w:p>
    <w:p>
      <w:pPr>
        <w:spacing w:after="100" w:before="0"/>
      </w:pPr>
      <w:r>
        <w:rPr>
          <w:b w:val="0"/>
        </w:rPr>
        <w:t>C. when the train had departed</w:t>
      </w:r>
    </w:p>
    <w:p>
      <w:pPr>
        <w:spacing w:after="100" w:before="0"/>
      </w:pPr>
      <w:r>
        <w:rPr>
          <w:b w:val="0"/>
        </w:rPr>
        <w:t>D. than did the train depart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than the train departed. Explanation: "No sooner" pairs with "than," not "when." This ensures proper grammatical structure for expressing events happening immediately after one another.</w:t>
      </w:r>
    </w:p>
    <w:p>
      <w:pPr>
        <w:spacing w:before="0"/>
      </w:pPr>
      <w:r>
        <w:rPr>
          <w:b w:val="0"/>
        </w:rPr>
      </w:r>
    </w:p>
    <w:p>
      <w:pPr>
        <w:spacing w:after="100" w:line="360" w:lineRule="auto" w:before="0"/>
      </w:pPr>
      <w:r>
        <w:rPr>
          <w:b w:val="0"/>
        </w:rPr>
        <w:t>21. Choose the most suitable option to replace the highlighted part of the sentence: The manager asked to the clerk to submit the report.</w:t>
      </w:r>
    </w:p>
    <w:p>
      <w:pPr>
        <w:spacing w:before="0"/>
      </w:pPr>
      <w:r>
        <w:rPr>
          <w:b w:val="0"/>
        </w:rPr>
      </w:r>
    </w:p>
    <w:p>
      <w:pPr>
        <w:spacing w:after="100" w:before="0"/>
      </w:pPr>
      <w:r>
        <w:rPr>
          <w:b w:val="0"/>
        </w:rPr>
        <w:t>A. asked the clerk that submit the report</w:t>
      </w:r>
    </w:p>
    <w:p>
      <w:pPr>
        <w:spacing w:after="100" w:before="0"/>
      </w:pPr>
      <w:r>
        <w:rPr>
          <w:b w:val="0"/>
        </w:rPr>
        <w:t>B. requested the clerk to submit report</w:t>
      </w:r>
    </w:p>
    <w:p>
      <w:pPr>
        <w:spacing w:after="100" w:before="0"/>
      </w:pPr>
      <w:r>
        <w:rPr>
          <w:b w:val="0"/>
        </w:rPr>
        <w:t>C. asked the clerk to submit the report</w:t>
      </w:r>
    </w:p>
    <w:p>
      <w:pPr>
        <w:spacing w:after="100" w:before="0"/>
      </w:pPr>
      <w:r>
        <w:rPr>
          <w:b w:val="0"/>
        </w:rPr>
        <w:t>D. told to the clerk submit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asked the clerk to submit the report. The marked option is correct because it uses proper syntax and eliminates unnecessary words like "to" after "asked," ensuring grammatical accuracy and clarity.</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She said, "I saw him last night."</w:t>
      </w:r>
    </w:p>
    <w:p>
      <w:pPr>
        <w:spacing w:before="0"/>
      </w:pPr>
      <w:r>
        <w:rPr>
          <w:b w:val="0"/>
        </w:rPr>
      </w:r>
    </w:p>
    <w:p>
      <w:pPr>
        <w:spacing w:after="100" w:before="0"/>
      </w:pPr>
      <w:r>
        <w:rPr>
          <w:b w:val="0"/>
        </w:rPr>
        <w:t>A. She said she had seen him the previous night.</w:t>
      </w:r>
    </w:p>
    <w:p>
      <w:pPr>
        <w:spacing w:after="100" w:before="0"/>
      </w:pPr>
      <w:r>
        <w:rPr>
          <w:b w:val="0"/>
        </w:rPr>
        <w:t>B. She said she has seen him last night.</w:t>
      </w:r>
    </w:p>
    <w:p>
      <w:pPr>
        <w:spacing w:after="100" w:before="0"/>
      </w:pPr>
      <w:r>
        <w:rPr>
          <w:b w:val="0"/>
        </w:rPr>
        <w:t>C. She said she was seeing him last night.</w:t>
      </w:r>
    </w:p>
    <w:p>
      <w:pPr>
        <w:spacing w:after="100" w:before="0"/>
      </w:pPr>
      <w:r>
        <w:rPr>
          <w:b w:val="0"/>
        </w:rPr>
        <w:t>D. She said she had saw him the previous 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said she had seen him the previous night. Change in tense: Simple Past (Subject + V2 + Object) is converted into Past Perfect (Subject + had + V3 + Object).</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librarian said that silence must be maintained in the library.</w:t>
      </w:r>
    </w:p>
    <w:p>
      <w:pPr>
        <w:spacing w:before="0"/>
      </w:pPr>
      <w:r>
        <w:rPr>
          <w:b w:val="0"/>
        </w:rPr>
      </w:r>
    </w:p>
    <w:p>
      <w:pPr>
        <w:spacing w:after="100" w:before="0"/>
      </w:pPr>
      <w:r>
        <w:rPr>
          <w:b w:val="0"/>
        </w:rPr>
        <w:t>A. "Silence should be maintained in the library," said the librarian.</w:t>
      </w:r>
    </w:p>
    <w:p>
      <w:pPr>
        <w:spacing w:after="100" w:before="0"/>
      </w:pPr>
      <w:r>
        <w:rPr>
          <w:b w:val="0"/>
        </w:rPr>
        <w:t>B. "You will maintain silence in the library," the librarian said.</w:t>
      </w:r>
    </w:p>
    <w:p>
      <w:pPr>
        <w:spacing w:after="100" w:before="0"/>
      </w:pPr>
      <w:r>
        <w:rPr>
          <w:b w:val="0"/>
        </w:rPr>
        <w:t>C. "Maintain silence in the library," said the librarian.</w:t>
      </w:r>
    </w:p>
    <w:p>
      <w:pPr>
        <w:spacing w:after="100" w:before="0"/>
      </w:pPr>
      <w:r>
        <w:rPr>
          <w:b w:val="0"/>
        </w:rPr>
        <w:t>D. "Must you maintain silence in the library?" asked the librarian.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"Maintain silence in the library," said the librarian. Change in tense: Indirect speech (Modal verb "must") is converted into direct speech (Imperative sentence).</w:t>
      </w:r>
    </w:p>
    <w:p>
      <w:pPr>
        <w:spacing w:before="0"/>
      </w:pPr>
      <w:r>
        <w:rPr>
          <w:b w:val="0"/>
        </w:rPr>
      </w:r>
    </w:p>
    <w:p>
      <w:pPr>
        <w:spacing w:after="100" w:line="360" w:lineRule="auto" w:before="0"/>
      </w:pPr>
      <w:r>
        <w:rPr>
          <w:b w:val="0"/>
        </w:rPr>
        <w:t>24. Rearrange the following sentences to form a coherent paragraph: 1. Consequently, effective communication hinges on more than just the words we choose. 2. Non-verbal cues, such as tone of voice, facial expressions, and body language, can convey more meaning than the verbal message itself. 3. Communication is a complex process involving the exchange of information, ideas, and feelings between individuals. 4. It's often the subtle signals that tell us how a message is truly being received or intended.</w:t>
      </w:r>
    </w:p>
    <w:p>
      <w:pPr>
        <w:spacing w:before="0"/>
      </w:pPr>
      <w:r>
        <w:rPr>
          <w:b w:val="0"/>
        </w:rPr>
      </w:r>
    </w:p>
    <w:p>
      <w:pPr>
        <w:spacing w:after="100" w:before="0"/>
      </w:pPr>
      <w:r>
        <w:rPr>
          <w:b w:val="0"/>
        </w:rPr>
        <w:t>A. 3, 2, 1, 4</w:t>
      </w:r>
    </w:p>
    <w:p>
      <w:pPr>
        <w:spacing w:after="100" w:before="0"/>
      </w:pPr>
      <w:r>
        <w:rPr>
          <w:b w:val="0"/>
        </w:rPr>
        <w:t>B. 2, 4, 1, 3</w:t>
      </w:r>
    </w:p>
    <w:p>
      <w:pPr>
        <w:spacing w:after="100" w:before="0"/>
      </w:pPr>
      <w:r>
        <w:rPr>
          <w:b w:val="0"/>
        </w:rPr>
        <w:t>C. 1, 4, 3, 2</w:t>
      </w:r>
    </w:p>
    <w:p>
      <w:pPr>
        <w:spacing w:after="100" w:before="0"/>
      </w:pPr>
      <w:r>
        <w:rPr>
          <w:b w:val="0"/>
        </w:rPr>
        <w:t>D. 3, 4, 2,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 4, 2, 1. The chronology is as follows: - Sentence 3 introduces the main topic, explaining communication as a complex process. - Sentence 4 introduces the role of subtle signals in receiving messages. - Sentence 2 elaborates on these signals as non-verbal cues that convey meaning. - Sentence 1 provides the concluding remark, starting with 'Consequently'. Sentence 3 establishes the foundational idea, while Sentence 1 appropriately concludes by summarizing that communication depends on more than just words.</w:t>
      </w:r>
    </w:p>
    <w:p>
      <w:pPr>
        <w:spacing w:before="0"/>
      </w:pPr>
      <w:r>
        <w:rPr>
          <w:b w:val="0"/>
        </w:rPr>
      </w:r>
    </w:p>
    <w:p>
      <w:pPr>
        <w:spacing w:after="100" w:line="360" w:lineRule="auto" w:before="0"/>
      </w:pPr>
      <w:r>
        <w:rPr>
          <w:b w:val="0"/>
        </w:rPr>
        <w:t>25. Rearrange the following sentences to form a coherent paragraph: 1. A key strategy is to diversify energy sources, transitioning from fossil fuels to renewable alternatives like solar, wind, and geothermal power. 2. To mitigate the worst effects of climate change, the global community must drastically reduce its reliance on carbon-intensive energy production. 3. This shift not only decreases greenhouse gas emissions but also improves air quality and creates new economic opportunities. 4. Additionally, policies that promote energy efficiency in buildings and transportation can further lower overall energy consumption.</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Sentence 2 introduces the main idea: the need to reduce reliance on carbon-intensive energy due to climate change. Sentence 1 logically follows by presenting the strategy of transitioning to renewable energy. Sentence 3 elaborates on the benefits of this shift, such as emission reduction and economic opportunities. Sentence 4 concludes by adding another complementary strategy: improving energy efficiency. The correct sequence positions Sentence 2 first because it sets the context of the problem (climate change and carbon reliance). Sentence 1 follows as it provides the primary solution (diversification to renewables). Sentence 3 then highlights the positive outcomes of this solution, and Sentence 4 wraps up by suggesting an additional, practical approach.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