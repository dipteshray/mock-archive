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told B, "The Girl I met yesterday was the youngest daughter of the brother-in-law of my mother". How is the girl related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Niece</w:t>
      </w:r>
    </w:p>
    <w:p>
      <w:pPr>
        <w:spacing w:after="100" w:before="0"/>
      </w:pPr>
      <w:r>
        <w:rPr>
          <w:b w:val="0"/>
        </w:rPr>
        <w:t>B. Cousin</w:t>
      </w:r>
    </w:p>
    <w:p>
      <w:pPr>
        <w:spacing w:after="100" w:before="0"/>
      </w:pPr>
      <w:r>
        <w:rPr>
          <w:b w:val="0"/>
        </w:rPr>
        <w:t>C. Friend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Preparing the family tree using the following symbols, Given: A told B, "The Girl I met yesterday was the youngest daughter of the brother-in-law of my mother" We can draw the following Family Tree from the information given above: Hence, the girl is the "Cousin" of A. Here is a detailed explanation: A's mother's brother-in-law is A's uncle. The youngest daughter of A's uncle is A's cousin. Another way to think about it is to draw a family tree: Grandfather | Grandmother | Father Mother | A Uncle | Cousin In this family tree, A and the girl are cousins because they have the same grandfather. Here is an example of how the statement "The Girl I met yesterday was the youngest daughter of the brother-in-law of my mother" could be used in a conversation:</w:t>
      </w:r>
    </w:p>
    <w:p>
      <w:pPr>
        <w:spacing w:before="0"/>
      </w:pPr>
      <w:r>
        <w:rPr>
          <w:b w:val="0"/>
        </w:rPr>
        <w:t>• A: I met this really nice girl yesterday.</w:t>
      </w:r>
    </w:p>
    <w:p>
      <w:pPr>
        <w:spacing w:before="0"/>
      </w:pPr>
      <w:r>
        <w:rPr>
          <w:b w:val="0"/>
        </w:rPr>
        <w:t>• B: Oh? Who was she?</w:t>
      </w:r>
    </w:p>
    <w:p>
      <w:pPr>
        <w:spacing w:before="0"/>
      </w:pPr>
      <w:r>
        <w:rPr>
          <w:b w:val="0"/>
        </w:rPr>
        <w:t>• A: She was the youngest daughter of my uncle.</w:t>
      </w:r>
    </w:p>
    <w:p>
      <w:pPr>
        <w:spacing w:before="0"/>
      </w:pPr>
      <w:r>
        <w:rPr>
          <w:b w:val="0"/>
        </w:rPr>
        <w:t>• B: That's cool. How is she related to you?</w:t>
      </w:r>
    </w:p>
    <w:p>
      <w:pPr>
        <w:spacing w:before="0"/>
      </w:pPr>
      <w:r>
        <w:rPr>
          <w:b w:val="0"/>
        </w:rPr>
        <w:t>• A: Well, my uncle is my mother's brother-in-law, so the girl is my cousin.</w:t>
      </w:r>
    </w:p>
    <w:p>
      <w:pPr>
        <w:spacing w:before="0"/>
      </w:pPr>
      <w:r>
        <w:rPr>
          <w:b w:val="0"/>
        </w:rPr>
        <w:t>• B: Oh, okay. That makes sense.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Pointing to photograph, Mr. Suresh said to his friend Ramesh, She is the only daughter of my Maternal Grand Father, How is Suresh is related to person in photograph?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 :- Family Chart : Family Tree : Thus, the correct answer is 'Son'.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Seeing a portrait, Ruchi asked Seema, "Whose portrait is this?". Seema replied, "Her son is the father of my daughter". Whose portrait is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Seema</w:t>
      </w:r>
    </w:p>
    <w:p>
      <w:pPr>
        <w:spacing w:after="100" w:before="0"/>
      </w:pPr>
      <w:r>
        <w:rPr>
          <w:b w:val="0"/>
        </w:rPr>
        <w:t>B. Seema's mother - in - law</w:t>
      </w:r>
    </w:p>
    <w:p>
      <w:pPr>
        <w:spacing w:after="100" w:before="0"/>
      </w:pPr>
      <w:r>
        <w:rPr>
          <w:b w:val="0"/>
        </w:rPr>
        <w:t>C. Seema's sister</w:t>
      </w:r>
    </w:p>
    <w:p>
      <w:pPr>
        <w:spacing w:after="100" w:before="0"/>
      </w:pPr>
      <w:r>
        <w:rPr>
          <w:b w:val="0"/>
        </w:rPr>
        <w:t>D. Seema's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statement given by Seema, Her (seema's mother-in-law's) son is the father (seema's husband) of my (seema's) daughter. Therefore, lady in the portrait is seema's mother-in-law. The below given diagram represents the relationship. Hence, Seema's mother-in-law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Speaking to Harsh, Seema (Unmarried) said, "My only sister-in-law's mother is your mother-in-law". How is Harsh related to Seema?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Harsh is the brother of Seema</w:t>
      </w:r>
    </w:p>
    <w:p>
      <w:pPr>
        <w:spacing w:after="100" w:before="0"/>
      </w:pPr>
      <w:r>
        <w:rPr>
          <w:b w:val="0"/>
        </w:rPr>
        <w:t>B. Harsh is the father of Seema</w:t>
      </w:r>
    </w:p>
    <w:p>
      <w:pPr>
        <w:spacing w:after="100" w:before="0"/>
      </w:pPr>
      <w:r>
        <w:rPr>
          <w:b w:val="0"/>
        </w:rPr>
        <w:t>C. Seema is the daughter of Harsh</w:t>
      </w:r>
    </w:p>
    <w:p>
      <w:pPr>
        <w:spacing w:after="100" w:before="0"/>
      </w:pPr>
      <w:r>
        <w:rPr>
          <w:b w:val="0"/>
        </w:rPr>
        <w:t>D. Harsh is the husband of Seema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Preparing the family tree using the following symbols: Speaking to Harsh, Seema said, "My only sister-in-law's mother is your mother-in-law" As, it can be seen that Harsh is the brother of Seema. Therefore, the correct answer is "Option 1 : Harsh is the brother of Seema".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Looking at a picture of a girl Samuel said, "She is the sister of my maternal uncle's son." How is the girl in the picture related to Samuel?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Daughter-in-law</w:t>
      </w:r>
    </w:p>
    <w:p>
      <w:pPr>
        <w:spacing w:after="100" w:before="0"/>
      </w:pPr>
      <w:r>
        <w:rPr>
          <w:b w:val="0"/>
        </w:rPr>
        <w:t>B. Brother's wife</w:t>
      </w:r>
    </w:p>
    <w:p>
      <w:pPr>
        <w:spacing w:after="100" w:before="0"/>
      </w:pPr>
      <w:r>
        <w:rPr>
          <w:b w:val="0"/>
        </w:rPr>
        <w:t>C. Sister's daughter</w:t>
      </w:r>
    </w:p>
    <w:p>
      <w:pPr>
        <w:spacing w:after="100" w:before="0"/>
      </w:pPr>
      <w:r>
        <w:rPr>
          <w:b w:val="0"/>
        </w:rPr>
        <w:t>D. Mother's brother's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per the given information, the family tree diagram is: Here, the girl is Samuel's mother's brother's daughter.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Pointing towards a person in a photograph, a man, Sunil, said, “He is the son of my brother’s wife’s father-in law.” If the photograph is not of Sunil himself, how is the person in the photograph related to Sunil?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Sister’s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the person in the photograph is the brother of Sunil.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Pointing to Sameera in a video in youtube, Shilpa said, “She is the daughter of my mother’s maternal grandfather”. How Sameera is related to Shilpa's mother?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Grandmother</w:t>
      </w:r>
    </w:p>
    <w:p>
      <w:pPr>
        <w:spacing w:after="100" w:before="0"/>
      </w:pPr>
      <w:r>
        <w:rPr>
          <w:b w:val="0"/>
        </w:rPr>
        <w:t>B. Aunt</w:t>
      </w:r>
    </w:p>
    <w:p>
      <w:pPr>
        <w:spacing w:after="100" w:before="0"/>
      </w:pPr>
      <w:r>
        <w:rPr>
          <w:b w:val="0"/>
        </w:rPr>
        <w:t>C. Great aunt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dram following Family Tree from information given above: Clearly, Sameera is the aunt of Shilpa’s 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Pointing out to a lady, Pooja said, "She is the only daughter-in-law of the paternal grandmother of my father's only son". How is the lady related to Pooja?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Aunt</w:t>
      </w:r>
    </w:p>
    <w:p>
      <w:pPr>
        <w:spacing w:after="100" w:before="0"/>
      </w:pPr>
      <w:r>
        <w:rPr>
          <w:b w:val="0"/>
        </w:rPr>
        <w:t>C. Sister-in-law</w:t>
      </w:r>
    </w:p>
    <w:p>
      <w:pPr>
        <w:spacing w:after="100" w:before="0"/>
      </w:pPr>
      <w:r>
        <w:rPr>
          <w:b w:val="0"/>
        </w:rPr>
        <w:t>D. Can't be determined.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using the symbols in the table given below, we can draw the following family tree: According to the given information, Hence, The lady will be the mother of Pooja, Option (1)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Mrs. Monjulika says, ‘Maran is married to the sister of Fateh singh who is father of my son's paternal uncle.' How is Mrs. Monjulika's husband related to Maran?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Son of brother - in - law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Brother - in - 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Preparing the family tree using the following symbols: Drawing the family tree as per the given information: Here, 'Mrs. Monjulika's husband is the son of brother-in-law of Maran'. Hence, the correct answer is 'son of brother-in-law'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Pointing to a woman in the picture, Rajesh said, "Her maternal grandfather's only daughter is my wife". How is Rajesh related to that woman?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uncle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maternal uncle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Rajesh is the 'Father' of that woman.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