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an election between P and Q, P gets 40% of the total votes and thus loses by 10 votes. The total number of votes is:</w:t>
      </w:r>
    </w:p>
    <w:p>
      <w:pPr>
        <w:spacing w:before="0"/>
      </w:pPr>
      <w:r>
        <w:rPr>
          <w:b w:val="0"/>
        </w:rPr>
      </w:r>
    </w:p>
    <w:p>
      <w:pPr>
        <w:spacing w:after="100" w:before="0"/>
      </w:pPr>
      <w:r>
        <w:rPr>
          <w:b w:val="0"/>
        </w:rPr>
        <w:t>A. 80</w:t>
      </w:r>
    </w:p>
    <w:p>
      <w:pPr>
        <w:spacing w:after="100" w:before="0"/>
      </w:pPr>
      <w:r>
        <w:rPr>
          <w:b w:val="0"/>
        </w:rPr>
        <w:t>B. 50</w:t>
      </w:r>
    </w:p>
    <w:p>
      <w:pPr>
        <w:spacing w:after="100" w:before="0"/>
      </w:pPr>
      <w:r>
        <w:rPr>
          <w:b w:val="0"/>
        </w:rPr>
        <w:t>C. 90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votes = 100x, Votes for P = 40% of (100x) = 40x Votes for Q = Votes for P + 10, Votes for Q = 40x + 10 ATQ, ⇒ 100x = 40x + 40x + 10 ⇒ 100x = 80x + 10 ⇒ 20x = 10 ⇒ x = 1/2 Total votes = (100 × 1/2) ⇒ (V = 50)</w:t>
      </w:r>
    </w:p>
    <w:p>
      <w:pPr>
        <w:spacing w:before="0"/>
      </w:pPr>
      <w:r>
        <w:rPr>
          <w:b w:val="0"/>
        </w:rPr>
      </w:r>
    </w:p>
    <w:p>
      <w:pPr>
        <w:spacing w:after="100" w:line="360" w:lineRule="auto" w:before="0"/>
      </w:pPr>
      <w:r>
        <w:rPr>
          <w:b w:val="0"/>
        </w:rPr>
        <w:t>2. On decreasing the price of a fan by 30 percent, its sales increases by 40 percent. What will be the percentage decrease in its revenue?</w:t>
      </w:r>
    </w:p>
    <w:p>
      <w:pPr>
        <w:spacing w:before="0"/>
      </w:pPr>
      <w:r>
        <w:rPr>
          <w:b w:val="0"/>
        </w:rPr>
      </w:r>
    </w:p>
    <w:p>
      <w:pPr>
        <w:spacing w:after="100" w:before="0"/>
      </w:pPr>
      <w:r>
        <w:rPr>
          <w:b w:val="0"/>
        </w:rPr>
        <w:t>A. 2 percent decrease</w:t>
      </w:r>
    </w:p>
    <w:p>
      <w:pPr>
        <w:spacing w:after="100" w:before="0"/>
      </w:pPr>
      <w:r>
        <w:rPr>
          <w:b w:val="0"/>
        </w:rPr>
        <w:t>B. 5 percent decrease</w:t>
      </w:r>
    </w:p>
    <w:p>
      <w:pPr>
        <w:spacing w:after="100" w:before="0"/>
      </w:pPr>
      <w:r>
        <w:rPr>
          <w:b w:val="0"/>
        </w:rPr>
        <w:t>C. 8 percent decrease</w:t>
      </w:r>
    </w:p>
    <w:p>
      <w:pPr>
        <w:spacing w:after="100" w:before="0"/>
      </w:pPr>
      <w:r>
        <w:rPr>
          <w:b w:val="0"/>
        </w:rPr>
        <w:t>D. 3 percent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Net Percentage Change formula: a + b + (ab ÷ 100)% Here, Price decrease (a) = −30 and Sales increase (b) = +40. Net change in Revenue = −30 + 40 + [(−30 × 40) ÷ 100] Net change = 10 − 12 = −2% A negative sign indicates a percentage decrease. ∴ The correct answer is 2 percent decrease. Alternate Method Given: Decrease in Price = 30% Increase in Sales (Quantity) = 40% Formula Used: Revenue = Price × Quantity ⇒ Let the initial Price be 100 and initial Sales be 100. ⇒ Initial Revenue = 100 × 100 = 10,000 ⇒ New Price = 100 − (30% of 100) = 70 ⇒ New Sales = 100 + (40% of 100) = 140 ⇒ New Revenue = 70 × 140 = 9,800 ⇒ Decrease in Revenue = 10,000 − 9,800 = 200 ⇒ Percentage Decrease = (200 ÷ 10,000) × 100 = 2% ∴ The correct answer is 2 percent decrease. Additional Information Successive Percentage Change When a value is changed by x% and then by y%, the net change is [x + y + (xy/100)]%. Use negative for decrease. Revenue and Expenditure Relationship Revenue = Price × Consumption. If Price increases and Expenditure is constant, Consumption must decrease by [r/(100+r)] × 100%. Percentage Base Change Percentage change is always calculated on the initial value: [(Final − Initial) ÷ Initial] × 100%.</w:t>
      </w:r>
    </w:p>
    <w:p>
      <w:pPr>
        <w:spacing w:before="0"/>
      </w:pPr>
      <w:r>
        <w:rPr>
          <w:b w:val="0"/>
        </w:rPr>
      </w:r>
    </w:p>
    <w:p>
      <w:pPr>
        <w:spacing w:after="100" w:line="360" w:lineRule="auto" w:before="0"/>
      </w:pPr>
      <w:r>
        <w:rPr>
          <w:b w:val="0"/>
        </w:rPr>
        <w:t>3. A number is first increased by 5% and then it is further increased by 15%. The original number increased altogether by:</w:t>
      </w:r>
    </w:p>
    <w:p>
      <w:pPr>
        <w:spacing w:before="0"/>
      </w:pPr>
      <w:r>
        <w:rPr>
          <w:b w:val="0"/>
        </w:rPr>
      </w:r>
    </w:p>
    <w:p>
      <w:pPr>
        <w:spacing w:after="100" w:before="0"/>
      </w:pPr>
      <w:r>
        <w:rPr>
          <w:b w:val="0"/>
        </w:rPr>
        <w:t>A. 19.75%</w:t>
      </w:r>
    </w:p>
    <w:p>
      <w:pPr>
        <w:spacing w:after="100" w:before="0"/>
      </w:pPr>
      <w:r>
        <w:rPr>
          <w:b w:val="0"/>
        </w:rPr>
        <w:t>B. 20.75%</w:t>
      </w:r>
    </w:p>
    <w:p>
      <w:pPr>
        <w:spacing w:after="100" w:before="0"/>
      </w:pPr>
      <w:r>
        <w:rPr>
          <w:b w:val="0"/>
        </w:rPr>
        <w:t>C. 22.75%</w:t>
      </w:r>
    </w:p>
    <w:p>
      <w:pPr>
        <w:spacing w:after="100" w:before="0"/>
      </w:pPr>
      <w:r>
        <w:rPr>
          <w:b w:val="0"/>
        </w:rPr>
        <w:t>D. 21.75%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number increased by 5% and then again by 5% To find:- % increase in number Concept used:- For successive increase = original number × (1 + % increase) Calculation:- Let the number be 100, It is increased successively by 5% and 15%, ⇒ Final number = 100× ≤ft(1+(5/100))× ≤ft(1+(15/100)) ⇒ Final number = 100× ≤ft((21/20))× ≤ft((23/20)) ⇒ Final number = ≤ft((21× 23/4)) Now, Percentage change = (≤ft((21× 23/4)-100)/100)× 100 ⇒ Percentage change = (83/4) = 20.75% .·. The original number increased by 20.75% Shortcut Trick Let the successive increase in percentages be a% and b%. In that case, the total increase will be = (A +B+AB 100 ) % ⇒ 5 + 15 + (5 × 15)/100 = 20 + 75/100 = 20.75 %</w:t>
      </w:r>
    </w:p>
    <w:p>
      <w:pPr>
        <w:spacing w:before="0"/>
      </w:pPr>
      <w:r>
        <w:rPr>
          <w:b w:val="0"/>
        </w:rPr>
      </w:r>
    </w:p>
    <w:p>
      <w:pPr>
        <w:spacing w:after="100" w:line="360" w:lineRule="auto" w:before="0"/>
      </w:pPr>
      <w:r>
        <w:rPr>
          <w:b w:val="0"/>
        </w:rPr>
        <w:t>4. If the tax on a commodity is diminished by 20%and its consumption increased by 15%, the revenue decreases by:</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Decrease in tax = 20% Increase in consumption = 15% Formula used: Increase/decrease % in revenue = X + Y + (XY/100) Calculations: Increase/decrease% in revenue = - 20 + 15 - (300/100) ⇒ - 5 - 3 = - 8% Here, - 8 % represents the decrease of 8% ∴ The Revenue is decreased by 8%.</w:t>
      </w:r>
    </w:p>
    <w:p>
      <w:pPr>
        <w:spacing w:before="0"/>
      </w:pPr>
      <w:r>
        <w:rPr>
          <w:b w:val="0"/>
        </w:rPr>
      </w:r>
    </w:p>
    <w:p>
      <w:pPr>
        <w:spacing w:after="100" w:line="360" w:lineRule="auto" w:before="0"/>
      </w:pPr>
      <w:r>
        <w:rPr>
          <w:b w:val="0"/>
        </w:rPr>
        <w:t>5. If house tax is paid before the due date, one gets a reduction of 12% on the amount of the bill. By paying the tax before the due date, a person got a reduction of Rs. 2,100. The amount (in Rs.) of house tax was:</w:t>
      </w:r>
    </w:p>
    <w:p>
      <w:pPr>
        <w:spacing w:before="0"/>
      </w:pPr>
      <w:r>
        <w:rPr>
          <w:b w:val="0"/>
        </w:rPr>
      </w:r>
    </w:p>
    <w:p>
      <w:pPr>
        <w:spacing w:after="100" w:before="0"/>
      </w:pPr>
      <w:r>
        <w:rPr>
          <w:b w:val="0"/>
        </w:rPr>
        <w:t>A. 25,000</w:t>
      </w:r>
    </w:p>
    <w:p>
      <w:pPr>
        <w:spacing w:after="100" w:before="0"/>
      </w:pPr>
      <w:r>
        <w:rPr>
          <w:b w:val="0"/>
        </w:rPr>
        <w:t>B. 17,500</w:t>
      </w:r>
    </w:p>
    <w:p>
      <w:pPr>
        <w:spacing w:after="100" w:before="0"/>
      </w:pPr>
      <w:r>
        <w:rPr>
          <w:b w:val="0"/>
        </w:rPr>
        <w:t>C. 18,000</w:t>
      </w:r>
    </w:p>
    <w:p>
      <w:pPr>
        <w:spacing w:after="100" w:before="0"/>
      </w:pPr>
      <w:r>
        <w:rPr>
          <w:b w:val="0"/>
        </w:rPr>
        <w:t>D. 21,000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Reduction on amount of bill before due date(in %) = 12% Reduction on amount of bill before due date(in Rs.) = Rs. 2,100 Calculations: Let the house tax be x. x × 12% = 2,100 ⇒ 0.12x = 2,100 ⇒ x = 2,100/0.12 ⇒ x = 17,500 ∴ The amount of house tax was Rs. 17,500</w:t>
      </w:r>
    </w:p>
    <w:p>
      <w:pPr>
        <w:spacing w:before="0"/>
      </w:pPr>
      <w:r>
        <w:rPr>
          <w:b w:val="0"/>
        </w:rPr>
      </w:r>
    </w:p>
    <w:p>
      <w:pPr>
        <w:spacing w:after="100" w:line="360" w:lineRule="auto" w:before="0"/>
      </w:pPr>
      <w:r>
        <w:rPr>
          <w:b w:val="0"/>
        </w:rPr>
        <w:t>6. In the Lok Sabha election, Party A got 30% of the total votes. Party B got 25% of the total votes. Party C got the remaining votes and they got 9000 more votes than Party A. Find the number of votes Party B got.</w:t>
      </w:r>
    </w:p>
    <w:p>
      <w:pPr>
        <w:spacing w:before="0"/>
      </w:pPr>
      <w:r>
        <w:rPr>
          <w:b w:val="0"/>
        </w:rPr>
      </w:r>
    </w:p>
    <w:p>
      <w:pPr>
        <w:spacing w:after="100" w:before="0"/>
      </w:pPr>
      <w:r>
        <w:rPr>
          <w:b w:val="0"/>
        </w:rPr>
        <w:t>A. 12000</w:t>
      </w:r>
    </w:p>
    <w:p>
      <w:pPr>
        <w:spacing w:after="100" w:before="0"/>
      </w:pPr>
      <w:r>
        <w:rPr>
          <w:b w:val="0"/>
        </w:rPr>
        <w:t>B. 18000</w:t>
      </w:r>
    </w:p>
    <w:p>
      <w:pPr>
        <w:spacing w:after="100" w:before="0"/>
      </w:pPr>
      <w:r>
        <w:rPr>
          <w:b w:val="0"/>
        </w:rPr>
        <w:t>C. 21000</w:t>
      </w:r>
    </w:p>
    <w:p>
      <w:pPr>
        <w:spacing w:after="100" w:before="0"/>
      </w:pPr>
      <w:r>
        <w:rPr>
          <w:b w:val="0"/>
        </w:rPr>
        <w:t>D. 15000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Party A got 30% of the total votes Party B got 25% of the total votes Party C got the remaining votes and got 9000 more votes than Party A Formula: The percentage of votes received by a party can be converted to the actual number of votes by multiplying the percentage by the total number of votes. Solution: Let's assume that the total number of votes in the Lok Sabha election is 'x'. Then, The number of votes received by Party A is 0.3x. The number of votes received by Party B is 0.25x. The number of votes received by Party C is = x - 0.3x - 0.25x = 0.45x. The number of votes received by Party C is 9000 more than the number of votes received by Party A, so: 0.45x = 0.3x + 9000 Simplifying this equation: 0.15x = 9000 x = 60000 Therefore, the total number of votes in the Lok Sabha election is 60000. The number of votes received by Party B is: 0.25x = 0.25(60000) = 15000 Therefore, Party B got 15000 votes.</w:t>
      </w:r>
    </w:p>
    <w:p>
      <w:pPr>
        <w:spacing w:before="0"/>
      </w:pPr>
      <w:r>
        <w:rPr>
          <w:b w:val="0"/>
        </w:rPr>
      </w:r>
    </w:p>
    <w:p>
      <w:pPr>
        <w:spacing w:after="100" w:line="360" w:lineRule="auto" w:before="0"/>
      </w:pPr>
      <w:r>
        <w:rPr>
          <w:b w:val="0"/>
        </w:rPr>
        <w:t>7. If the income of P is 40% less than Q, then the combined income of P and Q is how much per cent more than the income of P?</w:t>
      </w:r>
    </w:p>
    <w:p>
      <w:pPr>
        <w:spacing w:before="0"/>
      </w:pPr>
      <w:r>
        <w:rPr>
          <w:b w:val="0"/>
        </w:rPr>
      </w:r>
    </w:p>
    <w:p>
      <w:pPr>
        <w:spacing w:after="100" w:before="0"/>
      </w:pPr>
      <w:r>
        <w:rPr>
          <w:b w:val="0"/>
        </w:rPr>
        <w:t>A. 166 (1/3)</w:t>
      </w:r>
    </w:p>
    <w:p>
      <w:pPr>
        <w:spacing w:after="100" w:before="0"/>
      </w:pPr>
      <w:r>
        <w:rPr>
          <w:b w:val="0"/>
        </w:rPr>
        <w:t>B. 164 (1/3)</w:t>
      </w:r>
    </w:p>
    <w:p>
      <w:pPr>
        <w:spacing w:after="100" w:before="0"/>
      </w:pPr>
      <w:r>
        <w:rPr>
          <w:b w:val="0"/>
        </w:rPr>
        <w:t>C. 164 (2/3)</w:t>
      </w:r>
    </w:p>
    <w:p>
      <w:pPr>
        <w:spacing w:after="100" w:before="0"/>
      </w:pPr>
      <w:r>
        <w:rPr>
          <w:b w:val="0"/>
        </w:rPr>
        <w:t>D. 166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Q = 100 units P = 100 - 40% of 100 = 60 units Combined Income = 60 + 100 = 160 units Percentage Increase = ((160 - 60) / 60) × 100 = (100 / 60) × 100 = 166 2/3%.</w:t>
      </w:r>
    </w:p>
    <w:p>
      <w:pPr>
        <w:spacing w:before="0"/>
      </w:pPr>
      <w:r>
        <w:rPr>
          <w:b w:val="0"/>
        </w:rPr>
      </w:r>
    </w:p>
    <w:p>
      <w:pPr>
        <w:spacing w:after="100" w:line="360" w:lineRule="auto" w:before="0"/>
      </w:pPr>
      <w:r>
        <w:rPr>
          <w:b w:val="0"/>
        </w:rPr>
        <w:t>8. Harsha's expenditure is 45% of her income. If the income from the next month is increased by 15% and the amount she saved each month remains the same, then find the percentage increase in her expenditure (rounded off to 2 decimal places).</w:t>
      </w:r>
    </w:p>
    <w:p>
      <w:pPr>
        <w:spacing w:before="0"/>
      </w:pPr>
      <w:r>
        <w:rPr>
          <w:b w:val="0"/>
        </w:rPr>
      </w:r>
    </w:p>
    <w:p>
      <w:pPr>
        <w:spacing w:after="100" w:before="0"/>
      </w:pPr>
      <w:r>
        <w:rPr>
          <w:b w:val="0"/>
        </w:rPr>
        <w:t>A. 33.33%</w:t>
      </w:r>
    </w:p>
    <w:p>
      <w:pPr>
        <w:spacing w:after="100" w:before="0"/>
      </w:pPr>
      <w:r>
        <w:rPr>
          <w:b w:val="0"/>
        </w:rPr>
        <w:t>B. 15.00%</w:t>
      </w:r>
    </w:p>
    <w:p>
      <w:pPr>
        <w:spacing w:after="100" w:before="0"/>
      </w:pPr>
      <w:r>
        <w:rPr>
          <w:b w:val="0"/>
        </w:rPr>
        <w:t>C. 45.00%</w:t>
      </w:r>
    </w:p>
    <w:p>
      <w:pPr>
        <w:spacing w:after="100" w:before="0"/>
      </w:pPr>
      <w:r>
        <w:rPr>
          <w:b w:val="0"/>
        </w:rPr>
        <w:t>D. 27.50%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income be 100x. His expenditure = 100x × 45/100 = 45x Savings = 100x - 45x = 55x New income = 100x × 115/100 = 115x New saving = Old saving = 55x New Expenditure = 115x - 55x = 60x Expenditure increase% = (60x - 45x)/45x × 100 = 15x/45x × 100 = 100/3 = 33.33%</w:t>
      </w:r>
    </w:p>
    <w:p>
      <w:pPr>
        <w:spacing w:before="0"/>
      </w:pPr>
      <w:r>
        <w:rPr>
          <w:b w:val="0"/>
        </w:rPr>
      </w:r>
    </w:p>
    <w:p>
      <w:pPr>
        <w:spacing w:after="100" w:line="360" w:lineRule="auto" w:before="0"/>
      </w:pPr>
      <w:r>
        <w:rPr>
          <w:b w:val="0"/>
        </w:rPr>
        <w:t>9. There are three numbers P, Q and R. 30 percent of P is equal to the 15 percent of Q. 20 percent of Q is equal to the 10 percent of R. By what percent is R more than P?</w:t>
      </w:r>
    </w:p>
    <w:p>
      <w:pPr>
        <w:spacing w:before="0"/>
      </w:pPr>
      <w:r>
        <w:rPr>
          <w:b w:val="0"/>
        </w:rPr>
      </w:r>
    </w:p>
    <w:p>
      <w:pPr>
        <w:spacing w:after="100" w:before="0"/>
      </w:pPr>
      <w:r>
        <w:rPr>
          <w:b w:val="0"/>
        </w:rPr>
        <w:t>A. 150%</w:t>
      </w:r>
    </w:p>
    <w:p>
      <w:pPr>
        <w:spacing w:after="100" w:before="0"/>
      </w:pPr>
      <w:r>
        <w:rPr>
          <w:b w:val="0"/>
        </w:rPr>
        <w:t>B. 300%</w:t>
      </w:r>
    </w:p>
    <w:p>
      <w:pPr>
        <w:spacing w:after="100" w:before="0"/>
      </w:pPr>
      <w:r>
        <w:rPr>
          <w:b w:val="0"/>
        </w:rPr>
        <w:t>C. 200%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30% of P = 15% of Q 20% of Q = 10% of R To find: (R-P)/P × 100 Solution: 30% of P = 15% of Q 20% of Q = 10% of R (30/100)P = (15/100)Q (20/100)Q = (10/100)R P = (1/2)Q Q = (1/2)R P = (1/4)R R = 4P R is 300% more than P.</w:t>
      </w:r>
    </w:p>
    <w:p>
      <w:pPr>
        <w:spacing w:before="0"/>
      </w:pPr>
      <w:r>
        <w:rPr>
          <w:b w:val="0"/>
        </w:rPr>
      </w:r>
    </w:p>
    <w:p>
      <w:pPr>
        <w:spacing w:after="100" w:line="360" w:lineRule="auto" w:before="0"/>
      </w:pPr>
      <w:r>
        <w:rPr>
          <w:b w:val="0"/>
        </w:rPr>
        <w:t>10. Sneha fixes the marked price of an item 40% above its cost price. What is the percentage of discount allowed to gain 12%?</w:t>
      </w:r>
    </w:p>
    <w:p>
      <w:pPr>
        <w:spacing w:before="0"/>
      </w:pPr>
      <w:r>
        <w:rPr>
          <w:b w:val="0"/>
        </w:rPr>
      </w:r>
    </w:p>
    <w:p>
      <w:pPr>
        <w:spacing w:after="100" w:before="0"/>
      </w:pPr>
      <w:r>
        <w:rPr>
          <w:b w:val="0"/>
        </w:rPr>
        <w:t>A. 34%</w:t>
      </w:r>
    </w:p>
    <w:p>
      <w:pPr>
        <w:spacing w:after="100" w:before="0"/>
      </w:pPr>
      <w:r>
        <w:rPr>
          <w:b w:val="0"/>
        </w:rPr>
        <w:t>B. 40%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be 100 units Market price = 140 units Selling price = 112 units Discount amount 140 - 112 = 28 units Discount percentage, ⇒ 28 / 140 × 100 = 20%</w:t>
      </w:r>
    </w:p>
    <w:p>
      <w:pPr>
        <w:spacing w:before="0"/>
      </w:pPr>
      <w:r>
        <w:rPr>
          <w:b w:val="0"/>
        </w:rPr>
      </w:r>
    </w:p>
    <w:p>
      <w:pPr>
        <w:spacing w:after="100" w:line="360" w:lineRule="auto" w:before="0"/>
      </w:pPr>
      <w:r>
        <w:rPr>
          <w:b w:val="0"/>
        </w:rPr>
        <w:t>11. A person can save 25% of his income. If his income increases by 20% and still he saves the same amount as before, the percentage increase in his expenditure is ______.</w:t>
      </w:r>
    </w:p>
    <w:p>
      <w:pPr>
        <w:spacing w:before="0"/>
      </w:pPr>
      <w:r>
        <w:rPr>
          <w:b w:val="0"/>
        </w:rPr>
      </w:r>
    </w:p>
    <w:p>
      <w:pPr>
        <w:spacing w:after="100" w:before="0"/>
      </w:pPr>
      <w:r>
        <w:rPr>
          <w:b w:val="0"/>
        </w:rPr>
        <w:t>A. 25(1/3)</w:t>
      </w:r>
    </w:p>
    <w:p>
      <w:pPr>
        <w:spacing w:after="100" w:before="0"/>
      </w:pPr>
      <w:r>
        <w:rPr>
          <w:b w:val="0"/>
        </w:rPr>
        <w:t>B. 24</w:t>
      </w:r>
    </w:p>
    <w:p>
      <w:pPr>
        <w:spacing w:after="100" w:before="0"/>
      </w:pPr>
      <w:r>
        <w:rPr>
          <w:b w:val="0"/>
        </w:rPr>
        <w:t>C. 25</w:t>
      </w:r>
    </w:p>
    <w:p>
      <w:pPr>
        <w:spacing w:after="100" w:before="0"/>
      </w:pPr>
      <w:r>
        <w:rPr>
          <w:b w:val="0"/>
        </w:rPr>
        <w:t>D. 26(2/3)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of the person be 100 Savings of the person = 100 × 25/100 = 25 Expenditure of the person = 100 – 25 = 75 New income of the person = 100 × 120/100 = 120 New expenditure of the person = 120 – 25 = 95 Expenditure increased by = [(95 – 75) /75] × 100 = 26(2/3)%</w:t>
      </w:r>
    </w:p>
    <w:p>
      <w:pPr>
        <w:spacing w:before="0"/>
      </w:pPr>
      <w:r>
        <w:rPr>
          <w:b w:val="0"/>
        </w:rPr>
      </w:r>
    </w:p>
    <w:p>
      <w:pPr>
        <w:spacing w:after="100" w:line="360" w:lineRule="auto" w:before="0"/>
      </w:pPr>
      <w:r>
        <w:rPr>
          <w:b w:val="0"/>
        </w:rPr>
        <w:t>12. The income of an employee is 30% more than his expenditure. If his income decreases by 10% and his expenditure increases by 3%, then by what per cent does his savings decrease or increase?</w:t>
      </w:r>
    </w:p>
    <w:p>
      <w:pPr>
        <w:spacing w:before="0"/>
      </w:pPr>
      <w:r>
        <w:rPr>
          <w:b w:val="0"/>
        </w:rPr>
      </w:r>
    </w:p>
    <w:p>
      <w:pPr>
        <w:spacing w:after="100" w:before="0"/>
      </w:pPr>
      <w:r>
        <w:rPr>
          <w:b w:val="0"/>
        </w:rPr>
        <w:t>A. 48(1/3) % increase</w:t>
      </w:r>
    </w:p>
    <w:p>
      <w:pPr>
        <w:spacing w:after="100" w:before="0"/>
      </w:pPr>
      <w:r>
        <w:rPr>
          <w:b w:val="0"/>
        </w:rPr>
        <w:t>B. 53(1/3) % decrease</w:t>
      </w:r>
    </w:p>
    <w:p>
      <w:pPr>
        <w:spacing w:after="100" w:before="0"/>
      </w:pPr>
      <w:r>
        <w:rPr>
          <w:b w:val="0"/>
        </w:rPr>
        <w:t>C. 50(1/4) % increase</w:t>
      </w:r>
    </w:p>
    <w:p>
      <w:pPr>
        <w:spacing w:after="100" w:before="0"/>
      </w:pPr>
      <w:r>
        <w:rPr>
          <w:b w:val="0"/>
        </w:rPr>
        <w:t>D. 52(1/4) %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Income = Expenditure + (0.3 x Expenditure) New income = Income - 0.1 Income New Expenditure = Expenditure + 0.03Expenditure Formula used: Income = Expenditure + Saving Solution: Income = 1.3 Expenditure Saving = Income - Expenditure = 0.3 Expenditure New income = 0.9 Income = 1.17 Expenditure New expenditure = 1.03 Expenditure New saving = New income - new expenditure = (1.17 - 1.03) Expenditure = 0.14 Expenditure As we can see, new saving is less than the older savings, hence, it is decreased. Now, Decrease in saving = 0.3 - 0.14 = 0.16 Now, Decrease % in saving = 0.16/0.3 x 100 = 53.33% Hence, there is a 5313% decrease in savings.</w:t>
      </w:r>
    </w:p>
    <w:p>
      <w:pPr>
        <w:spacing w:before="0"/>
      </w:pPr>
      <w:r>
        <w:rPr>
          <w:b w:val="0"/>
        </w:rPr>
      </w:r>
    </w:p>
    <w:p>
      <w:pPr>
        <w:spacing w:after="100" w:line="360" w:lineRule="auto" w:before="0"/>
      </w:pPr>
      <w:r>
        <w:rPr>
          <w:b w:val="0"/>
        </w:rPr>
        <w:t>13. In an election between two candidates, a candidate who gets 72% of the votes is elected with a majority of 572 votes. Find the total number of votes polled. (assuming all votes are valid)</w:t>
      </w:r>
    </w:p>
    <w:p>
      <w:pPr>
        <w:spacing w:before="0"/>
      </w:pPr>
      <w:r>
        <w:rPr>
          <w:b w:val="0"/>
        </w:rPr>
      </w:r>
    </w:p>
    <w:p>
      <w:pPr>
        <w:spacing w:after="100" w:before="0"/>
      </w:pPr>
      <w:r>
        <w:rPr>
          <w:b w:val="0"/>
        </w:rPr>
        <w:t>A. 1100</w:t>
      </w:r>
    </w:p>
    <w:p>
      <w:pPr>
        <w:spacing w:after="100" w:before="0"/>
      </w:pPr>
      <w:r>
        <w:rPr>
          <w:b w:val="0"/>
        </w:rPr>
        <w:t>B. 900</w:t>
      </w:r>
    </w:p>
    <w:p>
      <w:pPr>
        <w:spacing w:after="100" w:before="0"/>
      </w:pPr>
      <w:r>
        <w:rPr>
          <w:b w:val="0"/>
        </w:rPr>
        <w:t>C. 1500</w:t>
      </w:r>
    </w:p>
    <w:p>
      <w:pPr>
        <w:spacing w:after="100" w:before="0"/>
      </w:pPr>
      <w:r>
        <w:rPr>
          <w:b w:val="0"/>
        </w:rPr>
        <w:t>D. 1300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winning candidate gets the majority of votes = 572 Winning candidate got % of votes = 72 CALCULATION: Let us assume that 100% of votes are polled Since, the winning candidate gets = 72% votes of polled votes Hence, the other candidate gets = 28% votes of the polled votes. ⇒ Difference = (72 - 28) = 44% of polled votes. Now, According to the question winning candidate got the majority of votes = 572. ⇒ 44% of polled votes = 572 ⇒ 100% polled votes = 57244 × 100 = 1300. Hence, the number of votes polled = 1300.</w:t>
      </w:r>
    </w:p>
    <w:p>
      <w:pPr>
        <w:spacing w:before="0"/>
      </w:pPr>
      <w:r>
        <w:rPr>
          <w:b w:val="0"/>
        </w:rPr>
      </w:r>
    </w:p>
    <w:p>
      <w:pPr>
        <w:spacing w:after="100" w:line="360" w:lineRule="auto" w:before="0"/>
      </w:pPr>
      <w:r>
        <w:rPr>
          <w:b w:val="0"/>
        </w:rPr>
        <w:t>14. In an election there were three candidates. The first candidate got 40% votes and second candidate got 35% votes. If the total votes in the election are 50,000, find the number of votes got by the third candidate.</w:t>
      </w:r>
    </w:p>
    <w:p>
      <w:pPr>
        <w:spacing w:before="0"/>
      </w:pPr>
      <w:r>
        <w:rPr>
          <w:b w:val="0"/>
        </w:rPr>
      </w:r>
    </w:p>
    <w:p>
      <w:pPr>
        <w:spacing w:after="100" w:before="0"/>
      </w:pPr>
      <w:r>
        <w:rPr>
          <w:b w:val="0"/>
        </w:rPr>
        <w:t>A. 13,500</w:t>
      </w:r>
    </w:p>
    <w:p>
      <w:pPr>
        <w:spacing w:after="100" w:before="0"/>
      </w:pPr>
      <w:r>
        <w:rPr>
          <w:b w:val="0"/>
        </w:rPr>
        <w:t>B. 1250</w:t>
      </w:r>
    </w:p>
    <w:p>
      <w:pPr>
        <w:spacing w:after="100" w:before="0"/>
      </w:pPr>
      <w:r>
        <w:rPr>
          <w:b w:val="0"/>
        </w:rPr>
        <w:t>C. 12000</w:t>
      </w:r>
    </w:p>
    <w:p>
      <w:pPr>
        <w:spacing w:after="100" w:before="0"/>
      </w:pPr>
      <w:r>
        <w:rPr>
          <w:b w:val="0"/>
        </w:rPr>
        <w:t>D. 12500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votes = 50,000 First candidate received 40% of the votes. Second candidate received 35% of the votes. Formula Used: Percentage of votes received by the third candidate = 100% - (Percentage received by first candidate + Percentage received by second candidate) Calculation: Percentage of votes received by the third candidate: 100% - (40% + 35%) = 100% - 75% = 25% Number of votes received by the third candidate: (25 / 100) × 50,000 = 0.25 × 50,000 = 12,500 The number of votes received by the third candidate is 12,500.</w:t>
      </w:r>
    </w:p>
    <w:p>
      <w:pPr>
        <w:spacing w:before="0"/>
      </w:pPr>
      <w:r>
        <w:rPr>
          <w:b w:val="0"/>
        </w:rPr>
      </w:r>
    </w:p>
    <w:p>
      <w:pPr>
        <w:spacing w:after="100" w:line="360" w:lineRule="auto" w:before="0"/>
      </w:pPr>
      <w:r>
        <w:rPr>
          <w:b w:val="0"/>
        </w:rPr>
        <w:t>15. If 20% of 35% of a number is 240.8, then 18% of that number (rounded off to 1 decimal place) is:</w:t>
      </w:r>
    </w:p>
    <w:p>
      <w:pPr>
        <w:spacing w:before="0"/>
      </w:pPr>
      <w:r>
        <w:rPr>
          <w:b w:val="0"/>
        </w:rPr>
      </w:r>
    </w:p>
    <w:p>
      <w:pPr>
        <w:spacing w:after="100" w:before="0"/>
      </w:pPr>
      <w:r>
        <w:rPr>
          <w:b w:val="0"/>
        </w:rPr>
        <w:t>A. 618.2</w:t>
      </w:r>
    </w:p>
    <w:p>
      <w:pPr>
        <w:spacing w:after="100" w:before="0"/>
      </w:pPr>
      <w:r>
        <w:rPr>
          <w:b w:val="0"/>
        </w:rPr>
        <w:t>B. 621.2</w:t>
      </w:r>
    </w:p>
    <w:p>
      <w:pPr>
        <w:spacing w:after="100" w:before="0"/>
      </w:pPr>
      <w:r>
        <w:rPr>
          <w:b w:val="0"/>
        </w:rPr>
        <w:t>C. 619.2</w:t>
      </w:r>
    </w:p>
    <w:p>
      <w:pPr>
        <w:spacing w:after="100" w:before="0"/>
      </w:pPr>
      <w:r>
        <w:rPr>
          <w:b w:val="0"/>
        </w:rPr>
        <w:t>D. 623.2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(20/100) × (35/100) × X = 240.8 ⇒ X = 240.8 × (100/7) = 3440 ⇒ 18% of 3440 = (18/100) × 3440 = 619.2</w:t>
      </w:r>
    </w:p>
    <w:p>
      <w:pPr>
        <w:spacing w:before="0"/>
      </w:pPr>
      <w:r>
        <w:rPr>
          <w:b w:val="0"/>
        </w:rPr>
      </w:r>
    </w:p>
    <w:p>
      <w:pPr>
        <w:spacing w:after="100" w:line="360" w:lineRule="auto" w:before="0"/>
      </w:pPr>
      <w:r>
        <w:rPr>
          <w:b w:val="0"/>
        </w:rPr>
        <w:t>16. In an election between two candidates, a candidate secured 60% of the valid votes and is elected by a majority of 180 votes. The total number of valid votes is:</w:t>
      </w:r>
    </w:p>
    <w:p>
      <w:pPr>
        <w:spacing w:before="0"/>
      </w:pPr>
      <w:r>
        <w:rPr>
          <w:b w:val="0"/>
        </w:rPr>
      </w:r>
    </w:p>
    <w:p>
      <w:pPr>
        <w:spacing w:after="100" w:before="0"/>
      </w:pPr>
      <w:r>
        <w:rPr>
          <w:b w:val="0"/>
        </w:rPr>
        <w:t>A. 1200</w:t>
      </w:r>
    </w:p>
    <w:p>
      <w:pPr>
        <w:spacing w:after="100" w:before="0"/>
      </w:pPr>
      <w:r>
        <w:rPr>
          <w:b w:val="0"/>
        </w:rPr>
        <w:t>B. 1000</w:t>
      </w:r>
    </w:p>
    <w:p>
      <w:pPr>
        <w:spacing w:after="100" w:before="0"/>
      </w:pPr>
      <w:r>
        <w:rPr>
          <w:b w:val="0"/>
        </w:rPr>
        <w:t>C. 800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an election a candidate secured 60% of the valid votes Winner is elected by a majority of 180 votes CALCULATION: Let us assume the total number of valid votes be 100x A winner candidate secured 60% of the valid votes ⇒ 60/100 ×100x = 60x So, the second candidate must have secured 40% of the valid votes ⇒ 40/100 × 100x = 40x Difference in votes secured = 60x - 40x = 20x But according to the given question, Winner wins by 180 votes ⇒ 20x = 180 ⇒ x = 9 So, the total number of valid votes are 100x ⇒ 100 × 9 = 900 Hence, the total number of valid vote is 900 .</w:t>
      </w:r>
    </w:p>
    <w:p>
      <w:pPr>
        <w:spacing w:before="0"/>
      </w:pPr>
      <w:r>
        <w:rPr>
          <w:b w:val="0"/>
        </w:rPr>
      </w:r>
    </w:p>
    <w:p>
      <w:pPr>
        <w:spacing w:after="100" w:line="360" w:lineRule="auto" w:before="0"/>
      </w:pPr>
      <w:r>
        <w:rPr>
          <w:b w:val="0"/>
        </w:rPr>
        <w:t>17. The price of a car is first increased by 35% and after that the price is decreased by 25% due to reduction in sales. What is the net percentage change in final price of the car?</w:t>
      </w:r>
    </w:p>
    <w:p>
      <w:pPr>
        <w:spacing w:before="0"/>
      </w:pPr>
      <w:r>
        <w:rPr>
          <w:b w:val="0"/>
        </w:rPr>
      </w:r>
    </w:p>
    <w:p>
      <w:pPr>
        <w:spacing w:after="100" w:before="0"/>
      </w:pPr>
      <w:r>
        <w:rPr>
          <w:b w:val="0"/>
        </w:rPr>
        <w:t>A. Decreases by 2 (1/5) \%</w:t>
      </w:r>
    </w:p>
    <w:p>
      <w:pPr>
        <w:spacing w:after="100" w:before="0"/>
      </w:pPr>
      <w:r>
        <w:rPr>
          <w:b w:val="0"/>
        </w:rPr>
        <w:t>B. Increases by 2 (1/3) \%</w:t>
      </w:r>
    </w:p>
    <w:p>
      <w:pPr>
        <w:spacing w:after="100" w:before="0"/>
      </w:pPr>
      <w:r>
        <w:rPr>
          <w:b w:val="0"/>
        </w:rPr>
        <w:t>C. Decreases by 1 (3/5) \%</w:t>
      </w:r>
    </w:p>
    <w:p>
      <w:pPr>
        <w:spacing w:after="100" w:before="0"/>
      </w:pPr>
      <w:r>
        <w:rPr>
          <w:b w:val="0"/>
        </w:rPr>
        <w:t>D. Increases by 1 (1/4)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price of a car is first increased by 35% and after that, the price is decreased by 25% Calculation: Let the initial price of the car be x When the price of the car is increased by 35% The new price of the car = x + (35/100)x = (135/100)x Now the price of the car is reduced by 25% So the new price of the car = (135/100)x – (135/100)x × (25/100) ⇒ (135/100)x – (135/400)x = (405/400)x Since the value of (405/400) x &gt; x So there is an increase in the price of the car Percentage change = ((405x/400)-x/x) × 100% = (5/400) × 100% = 1 (1/4) \% Therefore, the final price of the car Increases by 1 (1/4) \%. Shortcut TrickNet percentage change = ± x ± y ± xy/100 Where "+" → for increase and "- " → decrease Percentage change = + 35% - 25% - (35 × 25/100) ⇒ 10% - (35/4)% ⇒ (40 - 35)/4% ⇒ 5/4% = 1 (1/4) \%</w:t>
      </w:r>
    </w:p>
    <w:p>
      <w:pPr>
        <w:spacing w:before="0"/>
      </w:pPr>
      <w:r>
        <w:rPr>
          <w:b w:val="0"/>
        </w:rPr>
      </w:r>
    </w:p>
    <w:p>
      <w:pPr>
        <w:spacing w:after="100" w:line="360" w:lineRule="auto" w:before="0"/>
      </w:pPr>
      <w:r>
        <w:rPr>
          <w:b w:val="0"/>
        </w:rPr>
        <w:t>18. A number is first decreased by 10% and then increased by 10%. The number so obtained is 100 less than the original number. The original number is∶</w:t>
      </w:r>
    </w:p>
    <w:p>
      <w:pPr>
        <w:spacing w:before="0"/>
      </w:pPr>
      <w:r>
        <w:rPr>
          <w:b w:val="0"/>
        </w:rPr>
      </w:r>
    </w:p>
    <w:p>
      <w:pPr>
        <w:spacing w:after="100" w:before="0"/>
      </w:pPr>
      <w:r>
        <w:rPr>
          <w:b w:val="0"/>
        </w:rPr>
        <w:t>A. 100000</w:t>
      </w:r>
    </w:p>
    <w:p>
      <w:pPr>
        <w:spacing w:after="100" w:before="0"/>
      </w:pPr>
      <w:r>
        <w:rPr>
          <w:b w:val="0"/>
        </w:rPr>
        <w:t>B. 100</w:t>
      </w:r>
    </w:p>
    <w:p>
      <w:pPr>
        <w:spacing w:after="100" w:before="0"/>
      </w:pPr>
      <w:r>
        <w:rPr>
          <w:b w:val="0"/>
        </w:rPr>
        <w:t>C. 1000</w:t>
      </w:r>
    </w:p>
    <w:p>
      <w:pPr>
        <w:spacing w:after="100" w:before="0"/>
      </w:pPr>
      <w:r>
        <w:rPr>
          <w:b w:val="0"/>
        </w:rPr>
        <w:t>D.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Let the number be 100. Detailed Solution∶ Let the number be N. Number after 10% decrease = 90% of N Number after 10% increase = 110% of 90% of N = 110/100 × 90/100 × N = 99/100 × N According to the question, N – 99/100 × N = 100 ⇒ 1/100 × N = 100 ⇒ N = 10000</w:t>
      </w:r>
    </w:p>
    <w:p>
      <w:pPr>
        <w:spacing w:before="0"/>
      </w:pPr>
      <w:r>
        <w:rPr>
          <w:b w:val="0"/>
        </w:rPr>
      </w:r>
    </w:p>
    <w:p>
      <w:pPr>
        <w:spacing w:after="100" w:line="360" w:lineRule="auto" w:before="0"/>
      </w:pPr>
      <w:r>
        <w:rPr>
          <w:b w:val="0"/>
        </w:rPr>
        <w:t>19. In an election between 2 parties A and B, A gets 37% of total votes cast and thus lost by 338 votes. The total number of casted votes is (assume none of the votes was declared invalid):</w:t>
      </w:r>
    </w:p>
    <w:p>
      <w:pPr>
        <w:spacing w:before="0"/>
      </w:pPr>
      <w:r>
        <w:rPr>
          <w:b w:val="0"/>
        </w:rPr>
      </w:r>
    </w:p>
    <w:p>
      <w:pPr>
        <w:spacing w:after="100" w:before="0"/>
      </w:pPr>
      <w:r>
        <w:rPr>
          <w:b w:val="0"/>
        </w:rPr>
        <w:t>A. 1300</w:t>
      </w:r>
    </w:p>
    <w:p>
      <w:pPr>
        <w:spacing w:after="100" w:before="0"/>
      </w:pPr>
      <w:r>
        <w:rPr>
          <w:b w:val="0"/>
        </w:rPr>
        <w:t>B. 1500</w:t>
      </w:r>
    </w:p>
    <w:p>
      <w:pPr>
        <w:spacing w:after="100" w:before="0"/>
      </w:pPr>
      <w:r>
        <w:rPr>
          <w:b w:val="0"/>
        </w:rPr>
        <w:t>C. 1200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an election between 2 parties A and B, A gets 37% of total votes cast and thus lost by 338 votes Calculation: Let the total no. of votes casted be x A gets 37% of total votes then B gets = 100 - 37% = 63% votes Difference of votes of A and B = 63% - 37% = 26% Then, 26% of x = 338 ⇒ 26%x = 338 ⇒ 26x = 33800 ⇒ x = (33800/26) = 1300 votes ∴ The total number of casted votes is 1300.</w:t>
      </w:r>
    </w:p>
    <w:p>
      <w:pPr>
        <w:spacing w:before="0"/>
      </w:pPr>
      <w:r>
        <w:rPr>
          <w:b w:val="0"/>
        </w:rPr>
      </w:r>
    </w:p>
    <w:p>
      <w:pPr>
        <w:spacing w:after="100" w:line="360" w:lineRule="auto" w:before="0"/>
      </w:pPr>
      <w:r>
        <w:rPr>
          <w:b w:val="0"/>
        </w:rPr>
        <w:t>20. The salary of employees in a factory was reduced by 20% due to economic crisis. In order to have their salary back to original amount, it must be raised by:</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Salary reduction = 20% Formula Used: Required increase percentage = (Reduction %)/(100 - Reduction %) × 100 Calculation: Reduction percentage = 20% Required increase percentage = (20)/(100 - 20) × 100 ⇒ (20)/(80) × 100 ⇒ (1)/(4) × 100 ⇒ 25% ∴ The salary must be raised by 25% to get back to the original amount.</w:t>
      </w:r>
    </w:p>
    <w:p>
      <w:pPr>
        <w:spacing w:before="0"/>
      </w:pPr>
      <w:r>
        <w:rPr>
          <w:b w:val="0"/>
        </w:rPr>
      </w:r>
    </w:p>
    <w:p>
      <w:pPr>
        <w:spacing w:after="100" w:line="360" w:lineRule="auto" w:before="0"/>
      </w:pPr>
      <w:r>
        <w:rPr>
          <w:b w:val="0"/>
        </w:rPr>
        <w:t>21. In an election between two candidates, the first gets 75% of the total valid votes. If 20% votes are invalid among 2,48,000 votes, then how many votes were cast in the favour of the other candidate?</w:t>
      </w:r>
    </w:p>
    <w:p>
      <w:pPr>
        <w:spacing w:before="0"/>
      </w:pPr>
      <w:r>
        <w:rPr>
          <w:b w:val="0"/>
        </w:rPr>
      </w:r>
    </w:p>
    <w:p>
      <w:pPr>
        <w:spacing w:after="100" w:before="0"/>
      </w:pPr>
      <w:r>
        <w:rPr>
          <w:b w:val="0"/>
        </w:rPr>
        <w:t>A. 53800</w:t>
      </w:r>
    </w:p>
    <w:p>
      <w:pPr>
        <w:spacing w:after="100" w:before="0"/>
      </w:pPr>
      <w:r>
        <w:rPr>
          <w:b w:val="0"/>
        </w:rPr>
        <w:t>B. 46800</w:t>
      </w:r>
    </w:p>
    <w:p>
      <w:pPr>
        <w:spacing w:after="100" w:before="0"/>
      </w:pPr>
      <w:r>
        <w:rPr>
          <w:b w:val="0"/>
        </w:rPr>
        <w:t>C. 49600</w:t>
      </w:r>
    </w:p>
    <w:p>
      <w:pPr>
        <w:spacing w:after="100" w:before="0"/>
      </w:pPr>
      <w:r>
        <w:rPr>
          <w:b w:val="0"/>
        </w:rPr>
        <w:t>D. 56600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Valid votes = 2,48,000 × 0.8 = 1,98,400 First candidate's votes = 1,98,400 × 0.75 = 1,48,800 Other candidate's votes = 1,98,400 - 1,48,800 = 49,600</w:t>
      </w:r>
    </w:p>
    <w:p>
      <w:pPr>
        <w:spacing w:before="0"/>
      </w:pPr>
      <w:r>
        <w:rPr>
          <w:b w:val="0"/>
        </w:rPr>
      </w:r>
    </w:p>
    <w:p>
      <w:pPr>
        <w:spacing w:after="100" w:line="360" w:lineRule="auto" w:before="0"/>
      </w:pPr>
      <w:r>
        <w:rPr>
          <w:b w:val="0"/>
        </w:rPr>
        <w:t>22. The difference between a number and its three-fifth is 274. What is 20% of the number?</w:t>
      </w:r>
    </w:p>
    <w:p>
      <w:pPr>
        <w:spacing w:before="0"/>
      </w:pPr>
      <w:r>
        <w:rPr>
          <w:b w:val="0"/>
        </w:rPr>
      </w:r>
    </w:p>
    <w:p>
      <w:pPr>
        <w:spacing w:after="100" w:before="0"/>
      </w:pPr>
      <w:r>
        <w:rPr>
          <w:b w:val="0"/>
        </w:rPr>
        <w:t>A. 144</w:t>
      </w:r>
    </w:p>
    <w:p>
      <w:pPr>
        <w:spacing w:after="100" w:before="0"/>
      </w:pPr>
      <w:r>
        <w:rPr>
          <w:b w:val="0"/>
        </w:rPr>
        <w:t>B. 137</w:t>
      </w:r>
    </w:p>
    <w:p>
      <w:pPr>
        <w:spacing w:after="100" w:before="0"/>
      </w:pPr>
      <w:r>
        <w:rPr>
          <w:b w:val="0"/>
        </w:rPr>
        <w:t>C. 150</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The difference between a number and its three-fifth is 274. ⇒ (x – 3x/5) = 274 ⇒ 2x/5 = 274 ⇒ x = (1370/2) = 685 20% of x = 1/5 × 685 = 137.</w:t>
      </w:r>
    </w:p>
    <w:p>
      <w:pPr>
        <w:spacing w:before="0"/>
      </w:pPr>
      <w:r>
        <w:rPr>
          <w:b w:val="0"/>
        </w:rPr>
      </w:r>
    </w:p>
    <w:p>
      <w:pPr>
        <w:spacing w:after="100" w:line="360" w:lineRule="auto" w:before="0"/>
      </w:pPr>
      <w:r>
        <w:rPr>
          <w:b w:val="0"/>
        </w:rPr>
        <w:t>23. If the price of an article is raised by 35%, by how much per cent must a householder reduce his consumption of that article, so as not to increase his expenditure?</w:t>
      </w:r>
    </w:p>
    <w:p>
      <w:pPr>
        <w:spacing w:before="0"/>
      </w:pPr>
      <w:r>
        <w:rPr>
          <w:b w:val="0"/>
        </w:rPr>
      </w:r>
    </w:p>
    <w:p>
      <w:pPr>
        <w:spacing w:after="100" w:before="0"/>
      </w:pPr>
      <w:r>
        <w:rPr>
          <w:b w:val="0"/>
        </w:rPr>
        <w:t>A. 25 (22/27) \%</w:t>
      </w:r>
    </w:p>
    <w:p>
      <w:pPr>
        <w:spacing w:after="100" w:before="0"/>
      </w:pPr>
      <w:r>
        <w:rPr>
          <w:b w:val="0"/>
        </w:rPr>
        <w:t>B. 25 (25/27) \%</w:t>
      </w:r>
    </w:p>
    <w:p>
      <w:pPr>
        <w:spacing w:after="100" w:before="0"/>
      </w:pPr>
      <w:r>
        <w:rPr>
          <w:b w:val="0"/>
        </w:rPr>
        <w:t>C. 25 (24/27) \%</w:t>
      </w:r>
    </w:p>
    <w:p>
      <w:pPr>
        <w:spacing w:after="100" w:before="0"/>
      </w:pPr>
      <w:r>
        <w:rPr>
          <w:b w:val="0"/>
        </w:rPr>
        <w:t>D. 25 (23/27)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increase in price = 35% Percentage decrease in consumption = (Percentage increase in price) / (100 + Percentage increase in price) × 100 Percentage decrease in consumption = (35 / (100 + 35)) × 100 = (35 / 135) × 100 ⇒ 25 (25/27)%</w:t>
      </w:r>
    </w:p>
    <w:p>
      <w:pPr>
        <w:spacing w:before="0"/>
      </w:pPr>
      <w:r>
        <w:rPr>
          <w:b w:val="0"/>
        </w:rPr>
      </w:r>
    </w:p>
    <w:p>
      <w:pPr>
        <w:spacing w:after="100" w:line="360" w:lineRule="auto" w:before="0"/>
      </w:pPr>
      <w:r>
        <w:rPr>
          <w:b w:val="0"/>
        </w:rPr>
        <w:t>24. If Arun's salary was decreased by 50% and subsequently increased by 50%, then how much per cent did he lose?</w:t>
      </w:r>
    </w:p>
    <w:p>
      <w:pPr>
        <w:spacing w:before="0"/>
      </w:pPr>
      <w:r>
        <w:rPr>
          <w:b w:val="0"/>
        </w:rPr>
      </w:r>
    </w:p>
    <w:p>
      <w:pPr>
        <w:spacing w:after="100" w:before="0"/>
      </w:pPr>
      <w:r>
        <w:rPr>
          <w:b w:val="0"/>
        </w:rPr>
        <w:t>A. 10%</w:t>
      </w:r>
    </w:p>
    <w:p>
      <w:pPr>
        <w:spacing w:after="100" w:before="0"/>
      </w:pPr>
      <w:r>
        <w:rPr>
          <w:b w:val="0"/>
        </w:rPr>
        <w:t>B. 36%</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Initial salary = S Decrease = 50% of S = 0.5S, New salary = 0.5S Increase = 50% of 0.5S = 0.25S, Final salary = 0.75S Percentage Loss = ((S - 0.75S)/S) × 100 Percentage Loss = 25%</w:t>
      </w:r>
    </w:p>
    <w:p>
      <w:pPr>
        <w:spacing w:before="0"/>
      </w:pPr>
      <w:r>
        <w:rPr>
          <w:b w:val="0"/>
        </w:rPr>
      </w:r>
    </w:p>
    <w:p>
      <w:pPr>
        <w:spacing w:after="100" w:line="360" w:lineRule="auto" w:before="0"/>
      </w:pPr>
      <w:r>
        <w:rPr>
          <w:b w:val="0"/>
        </w:rPr>
        <w:t>25. Prakash spends 27% of his salary on children's education and donates 4% to a trust in a particular month. He spends ₹3,038 on these two heads, then his total salary for that month is:</w:t>
      </w:r>
    </w:p>
    <w:p>
      <w:pPr>
        <w:spacing w:before="0"/>
      </w:pPr>
      <w:r>
        <w:rPr>
          <w:b w:val="0"/>
        </w:rPr>
      </w:r>
    </w:p>
    <w:p>
      <w:pPr>
        <w:spacing w:after="100" w:before="0"/>
      </w:pPr>
      <w:r>
        <w:rPr>
          <w:b w:val="0"/>
        </w:rPr>
        <w:t>A. ₹4,402</w:t>
      </w:r>
    </w:p>
    <w:p>
      <w:pPr>
        <w:spacing w:after="100" w:before="0"/>
      </w:pPr>
      <w:r>
        <w:rPr>
          <w:b w:val="0"/>
        </w:rPr>
        <w:t>B. ₹9,800</w:t>
      </w:r>
    </w:p>
    <w:p>
      <w:pPr>
        <w:spacing w:after="100" w:before="0"/>
      </w:pPr>
      <w:r>
        <w:rPr>
          <w:b w:val="0"/>
        </w:rPr>
        <w:t>C. ₹11,251</w:t>
      </w:r>
    </w:p>
    <w:p>
      <w:pPr>
        <w:spacing w:after="100" w:before="0"/>
      </w:pPr>
      <w:r>
        <w:rPr>
          <w:b w:val="0"/>
        </w:rPr>
        <w:t>D. ₹13,200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amount spend is 27 % + 4% = 31% As per the question, Value of 31% = 3038 ⇒ Value of 100% is 3038 /31 × 100 = Rs 9800</w:t>
      </w:r>
    </w:p>
    <w:p>
      <w:pPr>
        <w:spacing w:before="0"/>
      </w:pPr>
      <w:r>
        <w:rPr>
          <w:b w:val="0"/>
        </w:rPr>
      </w:r>
    </w:p>
    <w:p>
      <w:pPr>
        <w:spacing w:after="100" w:line="360" w:lineRule="auto" w:before="0"/>
      </w:pPr>
      <w:r>
        <w:rPr>
          <w:b w:val="0"/>
        </w:rPr>
        <w:t>26. A person spends 10% of his income on groceries, 10% on medicines, 20% on children's education, 15% on house rent, and he saves the remaining amount. If his monthly income is ₹30,000, find his savings.</w:t>
      </w:r>
    </w:p>
    <w:p>
      <w:pPr>
        <w:spacing w:before="0"/>
      </w:pPr>
      <w:r>
        <w:rPr>
          <w:b w:val="0"/>
        </w:rPr>
      </w:r>
    </w:p>
    <w:p>
      <w:pPr>
        <w:spacing w:after="100" w:before="0"/>
      </w:pPr>
      <w:r>
        <w:rPr>
          <w:b w:val="0"/>
        </w:rPr>
        <w:t>A. ₹12,500</w:t>
      </w:r>
    </w:p>
    <w:p>
      <w:pPr>
        <w:spacing w:after="100" w:before="0"/>
      </w:pPr>
      <w:r>
        <w:rPr>
          <w:b w:val="0"/>
        </w:rPr>
        <w:t>B. ₹15,500</w:t>
      </w:r>
    </w:p>
    <w:p>
      <w:pPr>
        <w:spacing w:after="100" w:before="0"/>
      </w:pPr>
      <w:r>
        <w:rPr>
          <w:b w:val="0"/>
        </w:rPr>
        <w:t>C. ₹13,500</w:t>
      </w:r>
    </w:p>
    <w:p>
      <w:pPr>
        <w:spacing w:after="100" w:before="0"/>
      </w:pPr>
      <w:r>
        <w:rPr>
          <w:b w:val="0"/>
        </w:rPr>
        <w:t>D. ₹16,500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Monthly income = ₹30,000, Expenses on groceries = 10% of ₹30,000 = ₹3,000, Expenses on medicines = 10% of ₹30,000 = ₹3,000, Expenses on children's education = 20% of ₹30,000 = ₹6,000, Expenses on house rent = 15% of ₹30,000 = ₹4,500, Total expenses = ₹3,000 + ₹3,000 + ₹6,000 + ₹4,500 = ₹16,500, Savings = ₹30,000 - ₹16,500 = ₹13,500, The savings are ₹13,500.</w:t>
      </w:r>
    </w:p>
    <w:p>
      <w:pPr>
        <w:spacing w:before="0"/>
      </w:pPr>
      <w:r>
        <w:rPr>
          <w:b w:val="0"/>
        </w:rPr>
      </w:r>
    </w:p>
    <w:p>
      <w:pPr>
        <w:spacing w:after="100" w:line="360" w:lineRule="auto" w:before="0"/>
      </w:pPr>
      <w:r>
        <w:rPr>
          <w:b w:val="0"/>
        </w:rPr>
        <w:t>27. Mohan's income is 40% more than Shyam's income. Shyam's income is what percentage less than Mohan's income?</w:t>
      </w:r>
    </w:p>
    <w:p>
      <w:pPr>
        <w:spacing w:before="0"/>
      </w:pPr>
      <w:r>
        <w:rPr>
          <w:b w:val="0"/>
        </w:rPr>
      </w:r>
    </w:p>
    <w:p>
      <w:pPr>
        <w:spacing w:after="100" w:before="0"/>
      </w:pPr>
      <w:r>
        <w:rPr>
          <w:b w:val="0"/>
        </w:rPr>
        <w:t>A. 28(3/7)\%</w:t>
      </w:r>
    </w:p>
    <w:p>
      <w:pPr>
        <w:spacing w:after="100" w:before="0"/>
      </w:pPr>
      <w:r>
        <w:rPr>
          <w:b w:val="0"/>
        </w:rPr>
        <w:t>B. 28(4/7)\%</w:t>
      </w:r>
    </w:p>
    <w:p>
      <w:pPr>
        <w:spacing w:after="100" w:before="0"/>
      </w:pPr>
      <w:r>
        <w:rPr>
          <w:b w:val="0"/>
        </w:rPr>
        <w:t>C. 28(5/7)\%</w:t>
      </w:r>
    </w:p>
    <w:p>
      <w:pPr>
        <w:spacing w:after="100" w:before="0"/>
      </w:pPr>
      <w:r>
        <w:rPr>
          <w:b w:val="0"/>
        </w:rPr>
        <w:t>D. 28(2/7)\%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Mohan's income is 40% more than Shyam's income Calculation: ⇒ Mohan's income : Shyam's income = 140 : 100 = 7 : 5 ∴ Shyam's income is less than Mohan's income by (7 - 5)/7 × 100 = 2/7 × 100 = 28(4/7)\%</w:t>
      </w:r>
    </w:p>
    <w:p>
      <w:pPr>
        <w:spacing w:before="0"/>
      </w:pPr>
      <w:r>
        <w:rPr>
          <w:b w:val="0"/>
        </w:rPr>
      </w:r>
    </w:p>
    <w:p>
      <w:pPr>
        <w:spacing w:after="100" w:line="360" w:lineRule="auto" w:before="0"/>
      </w:pPr>
      <w:r>
        <w:rPr>
          <w:b w:val="0"/>
        </w:rPr>
        <w:t>28. A reduction of 20% in the price of sugar enables a purchase to obtain 4 kg more for Rs. 160. The original price of sugar per kg is:</w:t>
      </w:r>
    </w:p>
    <w:p>
      <w:pPr>
        <w:spacing w:before="0"/>
      </w:pPr>
      <w:r>
        <w:rPr>
          <w:b w:val="0"/>
        </w:rPr>
      </w:r>
    </w:p>
    <w:p>
      <w:pPr>
        <w:spacing w:after="100" w:before="0"/>
      </w:pPr>
      <w:r>
        <w:rPr>
          <w:b w:val="0"/>
        </w:rPr>
        <w:t>A. Rs. 12</w:t>
      </w:r>
    </w:p>
    <w:p>
      <w:pPr>
        <w:spacing w:after="100" w:before="0"/>
      </w:pPr>
      <w:r>
        <w:rPr>
          <w:b w:val="0"/>
        </w:rPr>
        <w:t>B. Rs. 10</w:t>
      </w:r>
    </w:p>
    <w:p>
      <w:pPr>
        <w:spacing w:after="100" w:before="0"/>
      </w:pPr>
      <w:r>
        <w:rPr>
          <w:b w:val="0"/>
        </w:rPr>
        <w:t>C. Rs. 15</w:t>
      </w:r>
    </w:p>
    <w:p>
      <w:pPr>
        <w:spacing w:after="100" w:before="0"/>
      </w:pPr>
      <w:r>
        <w:rPr>
          <w:b w:val="0"/>
        </w:rPr>
        <w:t>D. Rs.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reduction of 20% in the price of sugar Purchase to obtain 4 kg more for Rs.160 Calculation: Let the original price per kg of sugar is Rs. x Then the reduced price per kg = x × (80/100) = 4x/5 Quantity of sugar that can be bought for Rs.160 originally = Rs. 160/x Quantity of sugar that can be bought for Rs.160 with reduced price = 160/(4x/5) = 800/4x According to the question, ⇒ 800/4x = (160/x) + 4 ⇒ (800/4x) – (160/x) = 4 ⇒ (800 – 640)/4x = 4 ⇒ 160 = 16x ⇒ x = 10 ∴ The original price of sugar is 10 Rs. per kg</w:t>
      </w:r>
    </w:p>
    <w:p>
      <w:pPr>
        <w:spacing w:before="0"/>
      </w:pPr>
      <w:r>
        <w:rPr>
          <w:b w:val="0"/>
        </w:rPr>
      </w:r>
    </w:p>
    <w:p>
      <w:pPr>
        <w:spacing w:after="100" w:line="360" w:lineRule="auto" w:before="0"/>
      </w:pPr>
      <w:r>
        <w:rPr>
          <w:b w:val="0"/>
        </w:rPr>
        <w:t>29. In an election between two candidates, a candidate who gets 78% of the votes is elected by a majority of 448 votes. What is the total number of votes polled?</w:t>
      </w:r>
    </w:p>
    <w:p>
      <w:pPr>
        <w:spacing w:before="0"/>
      </w:pPr>
      <w:r>
        <w:rPr>
          <w:b w:val="0"/>
        </w:rPr>
      </w:r>
    </w:p>
    <w:p>
      <w:pPr>
        <w:spacing w:after="100" w:before="0"/>
      </w:pPr>
      <w:r>
        <w:rPr>
          <w:b w:val="0"/>
        </w:rPr>
        <w:t>A. 850</w:t>
      </w:r>
    </w:p>
    <w:p>
      <w:pPr>
        <w:spacing w:after="100" w:before="0"/>
      </w:pPr>
      <w:r>
        <w:rPr>
          <w:b w:val="0"/>
        </w:rPr>
        <w:t>B. 700</w:t>
      </w:r>
    </w:p>
    <w:p>
      <w:pPr>
        <w:spacing w:after="100" w:before="0"/>
      </w:pPr>
      <w:r>
        <w:rPr>
          <w:b w:val="0"/>
        </w:rPr>
        <w:t>C. 750</w:t>
      </w:r>
    </w:p>
    <w:p>
      <w:pPr>
        <w:spacing w:after="100" w:before="0"/>
      </w:pPr>
      <w:r>
        <w:rPr>
          <w:b w:val="0"/>
        </w:rPr>
        <w:t>D. 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78% of V - 22% of V = 448 (78 - 22)% of V = 448, 56% of V = 448 (56/100) × V = 448, V = (448 × 100)/56 V = 800</w:t>
      </w:r>
    </w:p>
    <w:p>
      <w:pPr>
        <w:spacing w:before="0"/>
      </w:pPr>
      <w:r>
        <w:rPr>
          <w:b w:val="0"/>
        </w:rPr>
      </w:r>
    </w:p>
    <w:p>
      <w:pPr>
        <w:spacing w:after="100" w:line="360" w:lineRule="auto" w:before="0"/>
      </w:pPr>
      <w:r>
        <w:rPr>
          <w:b w:val="0"/>
        </w:rPr>
        <w:t>30. The difference between two positive numbers is equal to 30% of the greater number. If the smaller number is 28, then the sum of both the numbers is:</w:t>
      </w:r>
    </w:p>
    <w:p>
      <w:pPr>
        <w:spacing w:before="0"/>
      </w:pPr>
      <w:r>
        <w:rPr>
          <w:b w:val="0"/>
        </w:rPr>
      </w:r>
    </w:p>
    <w:p>
      <w:pPr>
        <w:spacing w:after="100" w:before="0"/>
      </w:pPr>
      <w:r>
        <w:rPr>
          <w:b w:val="0"/>
        </w:rPr>
        <w:t>A. 72</w:t>
      </w:r>
    </w:p>
    <w:p>
      <w:pPr>
        <w:spacing w:after="100" w:before="0"/>
      </w:pPr>
      <w:r>
        <w:rPr>
          <w:b w:val="0"/>
        </w:rPr>
        <w:t>B. 65</w:t>
      </w:r>
    </w:p>
    <w:p>
      <w:pPr>
        <w:spacing w:after="100" w:before="0"/>
      </w:pPr>
      <w:r>
        <w:rPr>
          <w:b w:val="0"/>
        </w:rPr>
        <w:t>C. 68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difference between the two positive numbers is equal to 30% of the greater number. If the smaller number is 28 Calculation: Let the greater number be X. X - 28 = 30% of X 70% of X = 28 Or, X = 40 Then, sum of both numbers = X + 28 = 40 + 28 ∴ Sum = 68</w:t>
      </w:r>
    </w:p>
    <w:p>
      <w:pPr>
        <w:spacing w:before="0"/>
      </w:pPr>
      <w:r>
        <w:rPr>
          <w:b w:val="0"/>
        </w:rPr>
      </w:r>
    </w:p>
    <w:p>
      <w:pPr>
        <w:spacing w:after="100" w:line="360" w:lineRule="auto" w:before="0"/>
      </w:pPr>
      <w:r>
        <w:rPr>
          <w:b w:val="0"/>
        </w:rPr>
        <w:t>31. The proportion of Suresh's spending to saving is 3 : 1. His salary rises by 25%. What percentage of his expenditure will increase if his saving grows by 10%?</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Old saving = S Old spending = 3S Old salary = 4S New salary = 4S × 1.25 = 5S New saving = S × 1.10 = 1.1S New spending = 5S - 1.1S = 3.9S Percentage Increase in Spending = (3.9S - 3S)/(3S) × 100% = (0.9S/3S) × 100% = 0.3 × 100% = 30%</w:t>
      </w:r>
    </w:p>
    <w:p>
      <w:pPr>
        <w:spacing w:before="0"/>
      </w:pPr>
      <w:r>
        <w:rPr>
          <w:b w:val="0"/>
        </w:rPr>
      </w:r>
    </w:p>
    <w:p>
      <w:pPr>
        <w:spacing w:after="100" w:line="360" w:lineRule="auto" w:before="0"/>
      </w:pPr>
      <w:r>
        <w:rPr>
          <w:b w:val="0"/>
        </w:rPr>
        <w:t>32. Naveena spent Rs. 1,800 on a dress and Rs. 3,270 on books and notebooks. She still was left with 35% of the total amount she had originally. Find the total amount she had originally.</w:t>
      </w:r>
    </w:p>
    <w:p>
      <w:pPr>
        <w:spacing w:before="0"/>
      </w:pPr>
      <w:r>
        <w:rPr>
          <w:b w:val="0"/>
        </w:rPr>
      </w:r>
    </w:p>
    <w:p>
      <w:pPr>
        <w:spacing w:after="100" w:before="0"/>
      </w:pPr>
      <w:r>
        <w:rPr>
          <w:b w:val="0"/>
        </w:rPr>
        <w:t>A. Rs. 6,500</w:t>
      </w:r>
    </w:p>
    <w:p>
      <w:pPr>
        <w:spacing w:after="100" w:before="0"/>
      </w:pPr>
      <w:r>
        <w:rPr>
          <w:b w:val="0"/>
        </w:rPr>
        <w:t>B. Rs. 7,800</w:t>
      </w:r>
    </w:p>
    <w:p>
      <w:pPr>
        <w:spacing w:after="100" w:before="0"/>
      </w:pPr>
      <w:r>
        <w:rPr>
          <w:b w:val="0"/>
        </w:rPr>
        <w:t>C. Rs. 7,000</w:t>
      </w:r>
    </w:p>
    <w:p>
      <w:pPr>
        <w:spacing w:after="100" w:before="0"/>
      </w:pPr>
      <w:r>
        <w:rPr>
          <w:b w:val="0"/>
        </w:rPr>
        <w:t>D. Rs. 7,500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Naveena spent Rs. 1,800 on a dress and Rs. 3,270 on books and notebooks She still was left with 35% of the total amount she had originally. Concept used In these question the percentage of amount is 100% Calculation Let the amount be 100% ⇒ 1800 + 3270 + 35% = 100% ⇒ 65% = 5070 ⇒ 1% =78 ⇒ 100% = 7800 ∴ The total amount she had orginally is Rs.7800</w:t>
      </w:r>
    </w:p>
    <w:p>
      <w:pPr>
        <w:spacing w:before="0"/>
      </w:pPr>
      <w:r>
        <w:rPr>
          <w:b w:val="0"/>
        </w:rPr>
      </w:r>
    </w:p>
    <w:p>
      <w:pPr>
        <w:spacing w:after="100" w:line="360" w:lineRule="auto" w:before="0"/>
      </w:pPr>
      <w:r>
        <w:rPr>
          <w:b w:val="0"/>
        </w:rPr>
        <w:t>33. A man spends 75% of his income. If his income increases by 28% and his expenditure increases by 20%, then what is the increase or decrease percentage in his savings?</w:t>
      </w:r>
    </w:p>
    <w:p>
      <w:pPr>
        <w:spacing w:before="0"/>
      </w:pPr>
      <w:r>
        <w:rPr>
          <w:b w:val="0"/>
        </w:rPr>
      </w:r>
    </w:p>
    <w:p>
      <w:pPr>
        <w:spacing w:after="100" w:before="0"/>
      </w:pPr>
      <w:r>
        <w:rPr>
          <w:b w:val="0"/>
        </w:rPr>
        <w:t>A. 13% increase</w:t>
      </w:r>
    </w:p>
    <w:p>
      <w:pPr>
        <w:spacing w:after="100" w:before="0"/>
      </w:pPr>
      <w:r>
        <w:rPr>
          <w:b w:val="0"/>
        </w:rPr>
        <w:t>B. 52% decrease</w:t>
      </w:r>
    </w:p>
    <w:p>
      <w:pPr>
        <w:spacing w:after="100" w:before="0"/>
      </w:pPr>
      <w:r>
        <w:rPr>
          <w:b w:val="0"/>
        </w:rPr>
        <w:t>C. 13% decrease</w:t>
      </w:r>
    </w:p>
    <w:p>
      <w:pPr>
        <w:spacing w:after="100" w:before="0"/>
      </w:pPr>
      <w:r>
        <w:rPr>
          <w:b w:val="0"/>
        </w:rPr>
        <w:t>D. 52%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Man spends 75% of his income. Income increases by 28% Expenditure increases by 20% Concept: Saving = Income – Expenditure Solution: Let the Income of a man = 100 Expenditure = 75% of 100 ⇒ (75/100) × 100 = 75 Saving = Income – Expenditure Initial Saving = 100 – 75 = 25 ----(1) Now as per the question, His income increased by 28% ⇒ His new income = Old income + 28% of Old income ⇒ His new income = (128/100) × 100 = 128 Similarly, his expenditure increased by 20% ⇒ His new expenditure = (120/100) × 75 ⇒ His new expenditure = 90 Saving(new) = Income(new) – Expenditure(new) ⇒ Saving(new) = 128 - 90 = 38 ----(2) Now, % increase in savings = {(38 – 25)/25} × 100 ----(from 1 and 2) ⇒ 13 × 4 = 52% ∴ The % increase in saving is 52% Shortcut Trick Income expenditure Saving 100 75 25 128 75 + 75× 20/100 = 90 128 - 90 = 38 ∴ The % increase in saving = (38 - 25) × 100/25 = 13 × 4 = 52%</w:t>
      </w:r>
    </w:p>
    <w:p>
      <w:pPr>
        <w:spacing w:before="0"/>
      </w:pPr>
      <w:r>
        <w:rPr>
          <w:b w:val="0"/>
        </w:rPr>
      </w:r>
    </w:p>
    <w:p>
      <w:pPr>
        <w:spacing w:after="100" w:line="360" w:lineRule="auto" w:before="0"/>
      </w:pPr>
      <w:r>
        <w:rPr>
          <w:b w:val="0"/>
        </w:rPr>
        <w:t>34. 8% of 5 litres is:</w:t>
      </w:r>
    </w:p>
    <w:p>
      <w:pPr>
        <w:spacing w:before="0"/>
      </w:pPr>
      <w:r>
        <w:rPr>
          <w:b w:val="0"/>
        </w:rPr>
      </w:r>
    </w:p>
    <w:p>
      <w:pPr>
        <w:spacing w:after="100" w:before="0"/>
      </w:pPr>
      <w:r>
        <w:rPr>
          <w:b w:val="0"/>
        </w:rPr>
        <w:t>A. 0.4 ml</w:t>
      </w:r>
    </w:p>
    <w:p>
      <w:pPr>
        <w:spacing w:after="100" w:before="0"/>
      </w:pPr>
      <w:r>
        <w:rPr>
          <w:b w:val="0"/>
        </w:rPr>
        <w:t>B. 400 ml</w:t>
      </w:r>
    </w:p>
    <w:p>
      <w:pPr>
        <w:spacing w:after="100" w:before="0"/>
      </w:pPr>
      <w:r>
        <w:rPr>
          <w:b w:val="0"/>
        </w:rPr>
        <w:t>C. 40 ml</w:t>
      </w:r>
    </w:p>
    <w:p>
      <w:pPr>
        <w:spacing w:after="100" w:before="0"/>
      </w:pPr>
      <w:r>
        <w:rPr>
          <w:b w:val="0"/>
        </w:rPr>
        <w:t>D. 4 ml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of 5 litres 5 × 8/100 As we know 1 litre = 1000 ml 0.4 litre = 400 ml</w:t>
      </w:r>
    </w:p>
    <w:p>
      <w:pPr>
        <w:spacing w:before="0"/>
      </w:pPr>
      <w:r>
        <w:rPr>
          <w:b w:val="0"/>
        </w:rPr>
      </w:r>
    </w:p>
    <w:p>
      <w:pPr>
        <w:spacing w:after="100" w:line="360" w:lineRule="auto" w:before="0"/>
      </w:pPr>
      <w:r>
        <w:rPr>
          <w:b w:val="0"/>
        </w:rPr>
        <w:t>35. The expenses of a family on rice, vegetables and cooking oil are in the ratio 9 ∶ 11 ∶ 5. If the prices of these items increases by 10%, 20% and 30%, respectively, then the total expenses of the family on these items will increase by:</w:t>
      </w:r>
    </w:p>
    <w:p>
      <w:pPr>
        <w:spacing w:before="0"/>
      </w:pPr>
      <w:r>
        <w:rPr>
          <w:b w:val="0"/>
        </w:rPr>
      </w:r>
    </w:p>
    <w:p>
      <w:pPr>
        <w:spacing w:after="100" w:before="0"/>
      </w:pPr>
      <w:r>
        <w:rPr>
          <w:b w:val="0"/>
        </w:rPr>
        <w:t>A. 14.8 %</w:t>
      </w:r>
    </w:p>
    <w:p>
      <w:pPr>
        <w:spacing w:after="100" w:before="0"/>
      </w:pPr>
      <w:r>
        <w:rPr>
          <w:b w:val="0"/>
        </w:rPr>
        <w:t>B. 19.2%</w:t>
      </w:r>
    </w:p>
    <w:p>
      <w:pPr>
        <w:spacing w:after="100" w:before="0"/>
      </w:pPr>
      <w:r>
        <w:rPr>
          <w:b w:val="0"/>
        </w:rPr>
        <w:t>C. 18.4%</w:t>
      </w:r>
    </w:p>
    <w:p>
      <w:pPr>
        <w:spacing w:after="100" w:before="0"/>
      </w:pPr>
      <w:r>
        <w:rPr>
          <w:b w:val="0"/>
        </w:rPr>
        <w:t>D.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Ratio of expenses on rice, vegetables, and cooking oil = 9 : 11 : 5 Increase in prices of item = 10%, 20% and 30% Concept Used: New Item Price = Original Price + Percentage Increase of Original Price Calculation: Let the prices of rice, vegetables, and cooking oil be Rs 9, Rs 11 and Rs 5 respectively. ⇒ Total Expenditure = Rs 9 + 11 + 5 = Rs 25 Price after increase of 10% in the price of rice ⇒ New Price = 9 + 10% of 9 = 9+(10/100)× 9 = 9+0.9=9.9 Price after increase of 20% in the price of vegetables ⇒ New Price = 11 + 20% of 11 = 11+(20/100)× 11=11+2.2=13.2 Rs Price after increase of 30% in the price of cooking oil ⇒ New Price = 5 + 30% of 5 = 5+(30/100)× 5 =5+1.5=6.5 Rs ⇒ New Total Expenditure = Rs 9.9 + 13.2 + 6.5 = Rs 29.6 ⇒ Increase in expenditure = Rs 29.6 – 25 = Rs 4.6 ⇒ Percentage increase by new expenditure = (4.6/25)× 100=4.6× 4=18.4 % Hence, the total expense of the family will increase by 18.4 %</w:t>
      </w:r>
    </w:p>
    <w:p>
      <w:pPr>
        <w:spacing w:before="0"/>
      </w:pPr>
      <w:r>
        <w:rPr>
          <w:b w:val="0"/>
        </w:rPr>
      </w:r>
    </w:p>
    <w:p>
      <w:pPr>
        <w:spacing w:after="100" w:line="360" w:lineRule="auto" w:before="0"/>
      </w:pPr>
      <w:r>
        <w:rPr>
          <w:b w:val="0"/>
        </w:rPr>
        <w:t>36. Anita saves 20% of her income. If her income is increased by 30% and she saves 25% of the new income, by what percentage will her actual savings increase?</w:t>
      </w:r>
    </w:p>
    <w:p>
      <w:pPr>
        <w:spacing w:before="0"/>
      </w:pPr>
      <w:r>
        <w:rPr>
          <w:b w:val="0"/>
        </w:rPr>
      </w:r>
    </w:p>
    <w:p>
      <w:pPr>
        <w:spacing w:after="100" w:before="0"/>
      </w:pPr>
      <w:r>
        <w:rPr>
          <w:b w:val="0"/>
        </w:rPr>
        <w:t>A. 70%</w:t>
      </w:r>
    </w:p>
    <w:p>
      <w:pPr>
        <w:spacing w:after="100" w:before="0"/>
      </w:pPr>
      <w:r>
        <w:rPr>
          <w:b w:val="0"/>
        </w:rPr>
        <w:t>B. 83%</w:t>
      </w:r>
    </w:p>
    <w:p>
      <w:pPr>
        <w:spacing w:after="100" w:before="0"/>
      </w:pPr>
      <w:r>
        <w:rPr>
          <w:b w:val="0"/>
        </w:rPr>
        <w:t>C. 62.50%</w:t>
      </w:r>
    </w:p>
    <w:p>
      <w:pPr>
        <w:spacing w:after="100" w:before="0"/>
      </w:pPr>
      <w:r>
        <w:rPr>
          <w:b w:val="0"/>
        </w:rPr>
        <w:t>D. 65.20%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Savings = 0.20P, New Income = P × 1.30, New Savings = 0.325P Percentage Increase in Savings = [(0.325P - 0.20P) / 0.20P] × 100 = (0.125 / 0.20) × 100 = 62.5%</w:t>
      </w:r>
    </w:p>
    <w:p>
      <w:pPr>
        <w:spacing w:before="0"/>
      </w:pPr>
      <w:r>
        <w:rPr>
          <w:b w:val="0"/>
        </w:rPr>
      </w:r>
    </w:p>
    <w:p>
      <w:pPr>
        <w:spacing w:after="100" w:line="360" w:lineRule="auto" w:before="0"/>
      </w:pPr>
      <w:r>
        <w:rPr>
          <w:b w:val="0"/>
        </w:rPr>
        <w:t>37. After spending 20% of his salary on grocery and 30% of the remainder on monthly house rent, a man is left with Rs 8,400. What is his monthly salary?</w:t>
      </w:r>
    </w:p>
    <w:p>
      <w:pPr>
        <w:spacing w:before="0"/>
      </w:pPr>
      <w:r>
        <w:rPr>
          <w:b w:val="0"/>
        </w:rPr>
      </w:r>
    </w:p>
    <w:p>
      <w:pPr>
        <w:spacing w:after="100" w:before="0"/>
      </w:pPr>
      <w:r>
        <w:rPr>
          <w:b w:val="0"/>
        </w:rPr>
        <w:t>A. Rs 42,000</w:t>
      </w:r>
    </w:p>
    <w:p>
      <w:pPr>
        <w:spacing w:after="100" w:before="0"/>
      </w:pPr>
      <w:r>
        <w:rPr>
          <w:b w:val="0"/>
        </w:rPr>
        <w:t>B. Rs 28,000</w:t>
      </w:r>
    </w:p>
    <w:p>
      <w:pPr>
        <w:spacing w:after="100" w:before="0"/>
      </w:pPr>
      <w:r>
        <w:rPr>
          <w:b w:val="0"/>
        </w:rPr>
        <w:t>C. Rs 16,800</w:t>
      </w:r>
    </w:p>
    <w:p>
      <w:pPr>
        <w:spacing w:after="100" w:before="0"/>
      </w:pPr>
      <w:r>
        <w:rPr>
          <w:b w:val="0"/>
        </w:rPr>
        <w:t>D. Rs 15,000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Percentage of salary spent on grocery = 20% Percentage of salary spent of house rent = 30% Left Amount = Rs 8400 Concept Used: Monthly Salary = Expenditures + Savings Calculation: Let the monthly salary of man be Rs x ⇒ Amount left after spending on grocery = x – 20% of x = x-(20/100)× x=(5x-x/5)=(4x/5) ⇒ Now, Amount left after spending on house rent = (4x/5)-(30/100)× (4x/5)=(4x/5)-(6x/25) ⇒ Amount left after spending on house rent = (20x-6x/25)=(14x/25) According to question, ⇒ (14x/25)=8400 ⇒ x=(8400× 25/14)=15000 Hence, the monthly salary of a man is Rs 15,000</w:t>
      </w:r>
    </w:p>
    <w:p>
      <w:pPr>
        <w:spacing w:before="0"/>
      </w:pPr>
      <w:r>
        <w:rPr>
          <w:b w:val="0"/>
        </w:rPr>
      </w:r>
    </w:p>
    <w:p>
      <w:pPr>
        <w:spacing w:after="100" w:line="360" w:lineRule="auto" w:before="0"/>
      </w:pPr>
      <w:r>
        <w:rPr>
          <w:b w:val="0"/>
        </w:rPr>
        <w:t>38. Ajay spends 66(2/3)% of his income on different household items. If his income increases by 25% and expenditure increase by 20%, then the effect on his savings will be:</w:t>
      </w:r>
    </w:p>
    <w:p>
      <w:pPr>
        <w:spacing w:before="0"/>
      </w:pPr>
      <w:r>
        <w:rPr>
          <w:b w:val="0"/>
        </w:rPr>
      </w:r>
    </w:p>
    <w:p>
      <w:pPr>
        <w:spacing w:after="100" w:before="0"/>
      </w:pPr>
      <w:r>
        <w:rPr>
          <w:b w:val="0"/>
        </w:rPr>
        <w:t>A. 28%</w:t>
      </w:r>
    </w:p>
    <w:p>
      <w:pPr>
        <w:spacing w:after="100" w:before="0"/>
      </w:pPr>
      <w:r>
        <w:rPr>
          <w:b w:val="0"/>
        </w:rPr>
        <w:t>B. 61%</w:t>
      </w:r>
    </w:p>
    <w:p>
      <w:pPr>
        <w:spacing w:after="100" w:before="0"/>
      </w:pPr>
      <w:r>
        <w:rPr>
          <w:b w:val="0"/>
        </w:rPr>
        <w:t>C. 49%</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income = 100, Initial expenditure = 66.67, Initial savings = 33.33 New income = 100 × 1.25 = 125, New expenditure = 66.67 × 1.20 = 80, New savings = 125 - 80 = 45 Effect on savings = 45 - 33.33 = 11.67, Effect in % = (11.67 / 33.33) × 100 = 35%</w:t>
      </w:r>
    </w:p>
    <w:p>
      <w:pPr>
        <w:spacing w:before="0"/>
      </w:pPr>
      <w:r>
        <w:rPr>
          <w:b w:val="0"/>
        </w:rPr>
      </w:r>
    </w:p>
    <w:p>
      <w:pPr>
        <w:spacing w:after="100" w:line="360" w:lineRule="auto" w:before="0"/>
      </w:pPr>
      <w:r>
        <w:rPr>
          <w:b w:val="0"/>
        </w:rPr>
        <w:t>39. Lucky spends 85% of her income. If her expenditure increases by x%, savings increase by 60% and income increases by 26%, then what is the value of x?</w:t>
      </w:r>
    </w:p>
    <w:p>
      <w:pPr>
        <w:spacing w:before="0"/>
      </w:pPr>
      <w:r>
        <w:rPr>
          <w:b w:val="0"/>
        </w:rPr>
      </w:r>
    </w:p>
    <w:p>
      <w:pPr>
        <w:spacing w:after="100" w:before="0"/>
      </w:pPr>
      <w:r>
        <w:rPr>
          <w:b w:val="0"/>
        </w:rPr>
        <w:t>A. 26</w:t>
      </w:r>
    </w:p>
    <w:p>
      <w:pPr>
        <w:spacing w:after="100" w:before="0"/>
      </w:pPr>
      <w:r>
        <w:rPr>
          <w:b w:val="0"/>
        </w:rPr>
        <w:t>B. 30</w:t>
      </w:r>
    </w:p>
    <w:p>
      <w:pPr>
        <w:spacing w:after="100" w:before="0"/>
      </w:pPr>
      <w:r>
        <w:rPr>
          <w:b w:val="0"/>
        </w:rPr>
        <w:t>C. 34</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Lucky spends 85% of her income Increase in his income = 26% Increase in saving = 60% Concept used: Income = Saving + Expenditure Calculations: Let the income of Lucky be 100x So, increased income = 126x Expenditure of Lucky = 85x Saving = 15x Now saving increased 60% So, 15x × 8/5 = 24x So Expenditure = 126x - 24x = 102x Increased in expenditure = 102x - 85x = 17x So, percentage increased = (17x/85x) × 100 = 20% ∴ The value of x is 20</w:t>
      </w:r>
    </w:p>
    <w:p>
      <w:pPr>
        <w:spacing w:before="0"/>
      </w:pPr>
      <w:r>
        <w:rPr>
          <w:b w:val="0"/>
        </w:rPr>
      </w:r>
    </w:p>
    <w:p>
      <w:pPr>
        <w:spacing w:after="100" w:line="360" w:lineRule="auto" w:before="0"/>
      </w:pPr>
      <w:r>
        <w:rPr>
          <w:b w:val="0"/>
        </w:rPr>
        <w:t>40. A's salary is 35% more than B's salary. How much per cent is B's salary less than that of A's? (correct to the nearest integer)</w:t>
      </w:r>
    </w:p>
    <w:p>
      <w:pPr>
        <w:spacing w:before="0"/>
      </w:pPr>
      <w:r>
        <w:rPr>
          <w:b w:val="0"/>
        </w:rPr>
      </w:r>
    </w:p>
    <w:p>
      <w:pPr>
        <w:spacing w:after="100" w:before="0"/>
      </w:pPr>
      <w:r>
        <w:rPr>
          <w:b w:val="0"/>
        </w:rPr>
        <w:t>A. 26%</w:t>
      </w:r>
    </w:p>
    <w:p>
      <w:pPr>
        <w:spacing w:after="100" w:before="0"/>
      </w:pPr>
      <w:r>
        <w:rPr>
          <w:b w:val="0"/>
        </w:rPr>
        <w:t>B. 35%</w:t>
      </w:r>
    </w:p>
    <w:p>
      <w:pPr>
        <w:spacing w:after="100" w:before="0"/>
      </w:pPr>
      <w:r>
        <w:rPr>
          <w:b w:val="0"/>
        </w:rPr>
        <w:t>C. 17.5%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A's salary is 35% more than B's salary Formula Used: % = (A – B)/A × 100 Calculation: Let the B's salary be 100 Then, The salary of A = 100 × (135/100) = 135 Now, percent B's salary less than A's salary = ((135 – 100)/135) × 100 ⇒ (35/135) × 100 = 25.92 ≈ 26% By 26% B's salary less than A's salary.</w:t>
      </w:r>
    </w:p>
    <w:p>
      <w:pPr>
        <w:spacing w:before="0"/>
      </w:pPr>
      <w:r>
        <w:rPr>
          <w:b w:val="0"/>
        </w:rPr>
      </w:r>
    </w:p>
    <w:p>
      <w:pPr>
        <w:spacing w:after="100" w:line="360" w:lineRule="auto" w:before="0"/>
      </w:pPr>
      <w:r>
        <w:rPr>
          <w:b w:val="0"/>
        </w:rPr>
        <w:t>41. In a government scheme, if an electricity bill is paid before the due date, one gets a reduction of 5% on the amount of the bill. By paying the bill before the due date, a person got a reduction of ₹20. The amount of his electricity bill was:</w:t>
      </w:r>
    </w:p>
    <w:p>
      <w:pPr>
        <w:spacing w:before="0"/>
      </w:pPr>
      <w:r>
        <w:rPr>
          <w:b w:val="0"/>
        </w:rPr>
      </w:r>
    </w:p>
    <w:p>
      <w:pPr>
        <w:spacing w:after="100" w:before="0"/>
      </w:pPr>
      <w:r>
        <w:rPr>
          <w:b w:val="0"/>
        </w:rPr>
        <w:t>A. ₹ 440</w:t>
      </w:r>
    </w:p>
    <w:p>
      <w:pPr>
        <w:spacing w:after="100" w:before="0"/>
      </w:pPr>
      <w:r>
        <w:rPr>
          <w:b w:val="0"/>
        </w:rPr>
        <w:t>B. ₹ 400</w:t>
      </w:r>
    </w:p>
    <w:p>
      <w:pPr>
        <w:spacing w:after="100" w:before="0"/>
      </w:pPr>
      <w:r>
        <w:rPr>
          <w:b w:val="0"/>
        </w:rPr>
        <w:t>C. ₹ 520</w:t>
      </w:r>
    </w:p>
    <w:p>
      <w:pPr>
        <w:spacing w:after="100" w:before="0"/>
      </w:pPr>
      <w:r>
        <w:rPr>
          <w:b w:val="0"/>
        </w:rPr>
        <w:t>D. ₹ 420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On paying the bill before the due date , there is 5% reduction on amount of bill Person got reduction of Rs20 CALCULATION: Let the amount of the bill be x Then, 5% of reduction = 0.05x According to the given question, ⇒ 0.05x = 20 ⇒ x = 20/0.05 ⇒ 400 ∴ The amount of his electricity bill was Rs 400.</w:t>
      </w:r>
    </w:p>
    <w:p>
      <w:pPr>
        <w:spacing w:before="0"/>
      </w:pPr>
      <w:r>
        <w:rPr>
          <w:b w:val="0"/>
        </w:rPr>
      </w:r>
    </w:p>
    <w:p>
      <w:pPr>
        <w:spacing w:after="100" w:line="360" w:lineRule="auto" w:before="0"/>
      </w:pPr>
      <w:r>
        <w:rPr>
          <w:b w:val="0"/>
        </w:rPr>
        <w:t>42. If the number of school going children in a town is 64000 and it is increasing annually by 10%, then what will be the number of school going children in the town at the end of 3 years?</w:t>
      </w:r>
    </w:p>
    <w:p>
      <w:pPr>
        <w:spacing w:before="0"/>
      </w:pPr>
      <w:r>
        <w:rPr>
          <w:b w:val="0"/>
        </w:rPr>
      </w:r>
    </w:p>
    <w:p>
      <w:pPr>
        <w:spacing w:after="100" w:before="0"/>
      </w:pPr>
      <w:r>
        <w:rPr>
          <w:b w:val="0"/>
        </w:rPr>
        <w:t>A. 85000</w:t>
      </w:r>
    </w:p>
    <w:p>
      <w:pPr>
        <w:spacing w:after="100" w:before="0"/>
      </w:pPr>
      <w:r>
        <w:rPr>
          <w:b w:val="0"/>
        </w:rPr>
        <w:t>B. 85100</w:t>
      </w:r>
    </w:p>
    <w:p>
      <w:pPr>
        <w:spacing w:after="100" w:before="0"/>
      </w:pPr>
      <w:r>
        <w:rPr>
          <w:b w:val="0"/>
        </w:rPr>
        <w:t>C. 85184</w:t>
      </w:r>
    </w:p>
    <w:p>
      <w:pPr>
        <w:spacing w:after="100" w:before="0"/>
      </w:pPr>
      <w:r>
        <w:rPr>
          <w:b w:val="0"/>
        </w:rPr>
        <w:t>D. 80000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64,000 × (1 + 10/100)3 = 64,000 × 1.13 ⇒ 64,000 × 1.331 ⇒ 85,184</w:t>
      </w:r>
    </w:p>
    <w:p>
      <w:pPr>
        <w:spacing w:before="0"/>
      </w:pPr>
      <w:r>
        <w:rPr>
          <w:b w:val="0"/>
        </w:rPr>
      </w:r>
    </w:p>
    <w:p>
      <w:pPr>
        <w:spacing w:after="100" w:line="360" w:lineRule="auto" w:before="0"/>
      </w:pPr>
      <w:r>
        <w:rPr>
          <w:b w:val="0"/>
        </w:rPr>
        <w:t>43. A person spends 60% of his income. His income increased by 30% and he increased his expenditure by 20%. His percent savings will then be increased by:</w:t>
      </w:r>
    </w:p>
    <w:p>
      <w:pPr>
        <w:spacing w:before="0"/>
      </w:pPr>
      <w:r>
        <w:rPr>
          <w:b w:val="0"/>
        </w:rPr>
      </w:r>
    </w:p>
    <w:p>
      <w:pPr>
        <w:spacing w:after="100" w:before="0"/>
      </w:pPr>
      <w:r>
        <w:rPr>
          <w:b w:val="0"/>
        </w:rPr>
        <w:t>A. 48%</w:t>
      </w:r>
    </w:p>
    <w:p>
      <w:pPr>
        <w:spacing w:after="100" w:before="0"/>
      </w:pPr>
      <w:r>
        <w:rPr>
          <w:b w:val="0"/>
        </w:rPr>
        <w:t>B. 45%</w:t>
      </w:r>
    </w:p>
    <w:p>
      <w:pPr>
        <w:spacing w:after="100" w:before="0"/>
      </w:pPr>
      <w:r>
        <w:rPr>
          <w:b w:val="0"/>
        </w:rPr>
        <w:t>C. 46%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person spends 60% of his income. His income increased by 30% and he increased his expenditure by 20%. His percent savings will then be increased by: Formula used: Initial Savings = Income - Expenditure New Savings = New Income - New Expenditure Percentage Increase in Savings = Savings - Initial SavingsInitial Savings × 100 Calculation: Let initial income be 100. Initial expenditure = 60% of 100 = 60 Initial savings = 100 - 60 = 40 New income = 100 + 30% of 100 = 100 + 30 = 130 New expenditure = 60 + 20% of 60 = 60 + 12 = 72 New savings = 130 - 72 = 58 Percentage Increase in Savings = 58 - 4040 × 100 ⇒ 1840 × 100 ⇒ 45% ∴ The correct answer is option (2).</w:t>
      </w:r>
    </w:p>
    <w:p>
      <w:pPr>
        <w:spacing w:before="0"/>
      </w:pPr>
      <w:r>
        <w:rPr>
          <w:b w:val="0"/>
        </w:rPr>
      </w:r>
    </w:p>
    <w:p>
      <w:pPr>
        <w:spacing w:after="100" w:line="360" w:lineRule="auto" w:before="0"/>
      </w:pPr>
      <w:r>
        <w:rPr>
          <w:b w:val="0"/>
        </w:rPr>
        <w:t>44. Two numbers are respectively 61% and 35% less than a third number. The first number is what percentage of the second number?</w:t>
      </w:r>
    </w:p>
    <w:p>
      <w:pPr>
        <w:spacing w:before="0"/>
      </w:pPr>
      <w:r>
        <w:rPr>
          <w:b w:val="0"/>
        </w:rPr>
      </w:r>
    </w:p>
    <w:p>
      <w:pPr>
        <w:spacing w:after="100" w:before="0"/>
      </w:pPr>
      <w:r>
        <w:rPr>
          <w:b w:val="0"/>
        </w:rPr>
        <w:t>A. 24%</w:t>
      </w:r>
    </w:p>
    <w:p>
      <w:pPr>
        <w:spacing w:after="100" w:before="0"/>
      </w:pPr>
      <w:r>
        <w:rPr>
          <w:b w:val="0"/>
        </w:rPr>
        <w:t>B. 48%</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Let the third number be 100. The first number is 61% less than the third number, so the first number = 100 - 61 = 39. The second number is 35% less than the third number, so the second number = 100 - 35 = 65. Formula used: Percentage of the first number relative to the second number = (First number / Second number) × 100 Calculation: ⇒ Percentage = (39 / 65) × 100 ⇒ Percentage ≈ 60% ∴ The first number is 60% of the second number.</w:t>
      </w:r>
    </w:p>
    <w:p>
      <w:pPr>
        <w:spacing w:before="0"/>
      </w:pPr>
      <w:r>
        <w:rPr>
          <w:b w:val="0"/>
        </w:rPr>
      </w:r>
    </w:p>
    <w:p>
      <w:pPr>
        <w:spacing w:after="100" w:line="360" w:lineRule="auto" w:before="0"/>
      </w:pPr>
      <w:r>
        <w:rPr>
          <w:b w:val="0"/>
        </w:rPr>
        <w:t>45. A vendor bought oranges at 5 for ₹15 and sold them at 3 for ₹5. Find his loss percent.</w:t>
      </w:r>
    </w:p>
    <w:p>
      <w:pPr>
        <w:spacing w:before="0"/>
      </w:pPr>
      <w:r>
        <w:rPr>
          <w:b w:val="0"/>
        </w:rPr>
      </w:r>
    </w:p>
    <w:p>
      <w:pPr>
        <w:spacing w:after="100" w:before="0"/>
      </w:pPr>
      <w:r>
        <w:rPr>
          <w:b w:val="0"/>
        </w:rPr>
        <w:t>A. 41(4/9)%</w:t>
      </w:r>
    </w:p>
    <w:p>
      <w:pPr>
        <w:spacing w:after="100" w:before="0"/>
      </w:pPr>
      <w:r>
        <w:rPr>
          <w:b w:val="0"/>
        </w:rPr>
        <w:t>B. 42(4/9)%</w:t>
      </w:r>
    </w:p>
    <w:p>
      <w:pPr>
        <w:spacing w:after="100" w:before="0"/>
      </w:pPr>
      <w:r>
        <w:rPr>
          <w:b w:val="0"/>
        </w:rPr>
        <w:t>C. 43(4/9)%</w:t>
      </w:r>
    </w:p>
    <w:p>
      <w:pPr>
        <w:spacing w:after="100" w:before="0"/>
      </w:pPr>
      <w:r>
        <w:rPr>
          <w:b w:val="0"/>
        </w:rPr>
        <w:t>D. 44(4/9)%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5 oranges = Rs. 15 The selling price of 3 oranges = Rs. 5 Concept Used: Loss = C.P - S.P Loss percent = (loss/C.P) × 100 percent Calculation: The cost price of 5 oranges = Rs.15 Cost price of 1 orange = 15/5 = Rs. 3 The cost price of 3 oranges = 3×3 = Rs.9 The selling price of 3 oranges = 5 Loss %= (C.P - S.P) × 100 C.P Loss % = (9 - 5) × (100/9) % Loss % = 400/9 % = 44 49 % ∴ The loss percentage is 44 49 %</w:t>
      </w:r>
    </w:p>
    <w:p>
      <w:pPr>
        <w:spacing w:before="0"/>
      </w:pPr>
      <w:r>
        <w:rPr>
          <w:b w:val="0"/>
        </w:rPr>
      </w:r>
    </w:p>
    <w:p>
      <w:pPr>
        <w:spacing w:after="100" w:line="360" w:lineRule="auto" w:before="0"/>
      </w:pPr>
      <w:r>
        <w:rPr>
          <w:b w:val="0"/>
        </w:rPr>
        <w:t>46. During the first year the population of a village increased by 5% and during the second year it diminished by 5%. At the end of the second year its population was 47,880. What was the population at the beginning of the first year?</w:t>
      </w:r>
    </w:p>
    <w:p>
      <w:pPr>
        <w:spacing w:before="0"/>
      </w:pPr>
      <w:r>
        <w:rPr>
          <w:b w:val="0"/>
        </w:rPr>
      </w:r>
    </w:p>
    <w:p>
      <w:pPr>
        <w:spacing w:after="100" w:before="0"/>
      </w:pPr>
      <w:r>
        <w:rPr>
          <w:b w:val="0"/>
        </w:rPr>
        <w:t>A. 48000</w:t>
      </w:r>
    </w:p>
    <w:p>
      <w:pPr>
        <w:spacing w:after="100" w:before="0"/>
      </w:pPr>
      <w:r>
        <w:rPr>
          <w:b w:val="0"/>
        </w:rPr>
        <w:t>B. 43500</w:t>
      </w:r>
    </w:p>
    <w:p>
      <w:pPr>
        <w:spacing w:after="100" w:before="0"/>
      </w:pPr>
      <w:r>
        <w:rPr>
          <w:b w:val="0"/>
        </w:rPr>
        <w:t>C. 45000</w:t>
      </w:r>
    </w:p>
    <w:p>
      <w:pPr>
        <w:spacing w:after="100" w:before="0"/>
      </w:pPr>
      <w:r>
        <w:rPr>
          <w:b w:val="0"/>
        </w:rPr>
        <w:t>D. 53000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initial population be P Population after first year = P × 1.05 Population after second year = P × 1.05 × 0.95 = 47,880 P × 0.9975 = 47,880,P = 47,880 / 0.9975,P = 48,000</w:t>
      </w:r>
    </w:p>
    <w:p>
      <w:pPr>
        <w:spacing w:before="0"/>
      </w:pPr>
      <w:r>
        <w:rPr>
          <w:b w:val="0"/>
        </w:rPr>
      </w:r>
    </w:p>
    <w:p>
      <w:pPr>
        <w:spacing w:after="100" w:line="360" w:lineRule="auto" w:before="0"/>
      </w:pPr>
      <w:r>
        <w:rPr>
          <w:b w:val="0"/>
        </w:rPr>
        <w:t>47. Shantanu’s income decreased from ₹42,800 to ₹37,236. Find the percentage decrease in his income.</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Initial Income (I1) = ₹42,800 Final Income (I2) = ₹37,236 Formula used: Percentage Decrease = _1 - I_2I_1 × 100 Calculation: ⇒ Percentage Decrease = 42800 - 3723642800 × 100 ⇒ Percentage Decrease = 556442800 × 100 ⇒ Percentage Decrease = 13% ∴ The correct answer is 13%.</w:t>
      </w:r>
    </w:p>
    <w:p>
      <w:pPr>
        <w:spacing w:before="0"/>
      </w:pPr>
      <w:r>
        <w:rPr>
          <w:b w:val="0"/>
        </w:rPr>
      </w:r>
    </w:p>
    <w:p>
      <w:pPr>
        <w:spacing w:after="100" w:line="360" w:lineRule="auto" w:before="0"/>
      </w:pPr>
      <w:r>
        <w:rPr>
          <w:b w:val="0"/>
        </w:rPr>
        <w:t>48. In an election between two candidates, one of the candidates secured 35% of the votes cast and was defeated by the other candidate by 1296 votes. If there were no invalid votes, then the total number of votes polled was:</w:t>
      </w:r>
    </w:p>
    <w:p>
      <w:pPr>
        <w:spacing w:before="0"/>
      </w:pPr>
      <w:r>
        <w:rPr>
          <w:b w:val="0"/>
        </w:rPr>
      </w:r>
    </w:p>
    <w:p>
      <w:pPr>
        <w:spacing w:after="100" w:before="0"/>
      </w:pPr>
      <w:r>
        <w:rPr>
          <w:b w:val="0"/>
        </w:rPr>
        <w:t>A. 4546</w:t>
      </w:r>
    </w:p>
    <w:p>
      <w:pPr>
        <w:spacing w:after="100" w:before="0"/>
      </w:pPr>
      <w:r>
        <w:rPr>
          <w:b w:val="0"/>
        </w:rPr>
        <w:t>B. 4230</w:t>
      </w:r>
    </w:p>
    <w:p>
      <w:pPr>
        <w:spacing w:after="100" w:before="0"/>
      </w:pPr>
      <w:r>
        <w:rPr>
          <w:b w:val="0"/>
        </w:rPr>
        <w:t>C. 4456</w:t>
      </w:r>
    </w:p>
    <w:p>
      <w:pPr>
        <w:spacing w:after="100" w:before="0"/>
      </w:pPr>
      <w:r>
        <w:rPr>
          <w:b w:val="0"/>
        </w:rPr>
        <w:t>D. 4320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Votes secured by first candidate = 35% of the casted vote Number of votes by which other candidate gave defeat = 1296 Calculation: Let the total polled votes be x. Percentage of votes secured by the winning candidate ⇒ 100 – 35 = 65% Votes polled for first candidate = (35/100)× x = (7x/20)~ Votes polled for second candidate = (65/100)× x = (13x/20)~ According to the question, ⇒ (13x/20)-(7x/20) = 1296 ⇒ (6x/20) = 1296 ⇒ x = (1296× 20/6) ⇒ x = 216 × 20 = 4320 ∴ The total number of votes polled in the election are 4320</w:t>
      </w:r>
    </w:p>
    <w:p>
      <w:pPr>
        <w:spacing w:before="0"/>
      </w:pPr>
      <w:r>
        <w:rPr>
          <w:b w:val="0"/>
        </w:rPr>
      </w:r>
    </w:p>
    <w:p>
      <w:pPr>
        <w:spacing w:after="100" w:line="360" w:lineRule="auto" w:before="0"/>
      </w:pPr>
      <w:r>
        <w:rPr>
          <w:b w:val="0"/>
        </w:rPr>
        <w:t>49. If 45% of 50% of a number is 27, then what is the number?</w:t>
      </w:r>
    </w:p>
    <w:p>
      <w:pPr>
        <w:spacing w:before="0"/>
      </w:pPr>
      <w:r>
        <w:rPr>
          <w:b w:val="0"/>
        </w:rPr>
      </w:r>
    </w:p>
    <w:p>
      <w:pPr>
        <w:spacing w:after="100" w:before="0"/>
      </w:pPr>
      <w:r>
        <w:rPr>
          <w:b w:val="0"/>
        </w:rPr>
        <w:t>A. 180</w:t>
      </w:r>
    </w:p>
    <w:p>
      <w:pPr>
        <w:spacing w:after="100" w:before="0"/>
      </w:pPr>
      <w:r>
        <w:rPr>
          <w:b w:val="0"/>
        </w:rPr>
        <w:t>B. 160</w:t>
      </w:r>
    </w:p>
    <w:p>
      <w:pPr>
        <w:spacing w:after="100" w:before="0"/>
      </w:pPr>
      <w:r>
        <w:rPr>
          <w:b w:val="0"/>
        </w:rPr>
        <w:t>C. 150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45% of 50% of a number is 27. Formula Used: Let the number be x" id="MathJax-Element-13-Frame" role="presentation" style="position: relative;" tabindex="0"&gt;xx x . 45% of 50% of x" id="MathJax-Element-14-Frame" role="presentation" style="position: relative;" tabindex="0"&gt;xx x = 27 Calculation: 45% of 50% of x" id="MathJax-Element-15-Frame" role="presentation" style="position: relative;" tabindex="0"&gt;xx x = 27 45/100 × 50/100 × x" id="MathJax-Element-16-Frame" role="presentation" style="position: relative;" tabindex="0"&gt;xx x = 27 ⇒ (45 × 50)/(100 × 100) × x" id="MathJax-Element-17-Frame" role="presentation" style="position: relative;" tabindex="0"&gt;xx x = 27 ⇒ 2250/10000 × x" id="MathJax-Element-18-Frame" role="presentation" style="position: relative;" tabindex="0"&gt;xx x = 27 ⇒ 9/40 × x" id="MathJax-Element-19-Frame" role="presentation" style="position: relative;" tabindex="0"&gt;xx x = 27 ⇒ x" id="MathJax-Element-20-Frame" role="presentation" style="position: relative;" tabindex="0"&gt;xx x = 27 × 40/9 ⇒ x" id="MathJax-Element-21-Frame" role="presentation" style="position: relative;" tabindex="0"&gt;xx x = 120 The number is 120.</w:t>
      </w:r>
    </w:p>
    <w:p>
      <w:pPr>
        <w:spacing w:before="0"/>
      </w:pPr>
      <w:r>
        <w:rPr>
          <w:b w:val="0"/>
        </w:rPr>
      </w:r>
    </w:p>
    <w:p>
      <w:pPr>
        <w:spacing w:after="100" w:line="360" w:lineRule="auto" w:before="0"/>
      </w:pPr>
      <w:r>
        <w:rPr>
          <w:b w:val="0"/>
        </w:rPr>
        <w:t>50. Shiva’s monthly salary is Rs. 75,000. He spends Rs. 12,000 on household items, Rs. 14,000 on LIC and mutual funds, Rs. 15,000 on his children’s education, and keeps Rs. 10,000 for miscellaneous expenses. His savings are Rs. 21,000 per month and he donates the rest of the amount to an orphanage. The percentage of his income that he donates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Shiva’s total expenditure = (12,000 + 14,000 + 15,000 + 10,000) = Rs.51,000 The amount Shiva donated to the orphanage, ⇒ 75,000 - (51,000 + 21,000) ⇒ 75,000 - 72,000 = Rs.3,000 So Required percentage = (3,000/75,000) × 100 ⇒ 100/25 =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