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has written the book 'Fearless Governance', published in January 2021, describing her stint as Governor?</w:t>
      </w:r>
    </w:p>
    <w:p>
      <w:pPr>
        <w:spacing w:before="0"/>
      </w:pPr>
      <w:r>
        <w:rPr>
          <w:b w:val="0"/>
        </w:rPr>
      </w:r>
    </w:p>
    <w:p>
      <w:pPr>
        <w:spacing w:after="100" w:before="0"/>
      </w:pPr>
      <w:r>
        <w:rPr>
          <w:b w:val="0"/>
        </w:rPr>
        <w:t>A. Draupadi Murmu</w:t>
      </w:r>
    </w:p>
    <w:p>
      <w:pPr>
        <w:spacing w:after="100" w:before="0"/>
      </w:pPr>
      <w:r>
        <w:rPr>
          <w:b w:val="0"/>
        </w:rPr>
        <w:t>B. Baby Rani Maurya</w:t>
      </w:r>
    </w:p>
    <w:p>
      <w:pPr>
        <w:spacing w:after="100" w:before="0"/>
      </w:pPr>
      <w:r>
        <w:rPr>
          <w:b w:val="0"/>
        </w:rPr>
        <w:t>C. Kiran Bedi</w:t>
      </w:r>
    </w:p>
    <w:p>
      <w:pPr>
        <w:spacing w:after="100" w:before="0"/>
      </w:pPr>
      <w:r>
        <w:rPr>
          <w:b w:val="0"/>
        </w:rPr>
        <w:t>D. Anandi ben Patel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Kiran Bedi, a retired Indian Police Service (IPS) officer, social activist, and former tennis player, authored the book 'Fearless Governance,' published in January 2021. She was the first woman to join the IPS in 1972 and has been an advocate for social causes like prison reform, crime prevention, and women’s empowerment. Bedi served as the Lieutenant Governor of Puducherry from 2016 to 2021. The IPS is one of India's three All India Services, providing leaders to state police and central forces, while the Lieutenant Governor of Puducherry oversees the Union Territory's administration. Social activism involves advocating for societal changes to address issues and improve life quality.</w:t>
      </w:r>
    </w:p>
    <w:p>
      <w:pPr>
        <w:spacing w:before="0"/>
      </w:pPr>
      <w:r>
        <w:rPr>
          <w:b w:val="0"/>
        </w:rPr>
      </w:r>
    </w:p>
    <w:p>
      <w:pPr>
        <w:spacing w:after="100" w:line="360" w:lineRule="auto" w:before="0"/>
      </w:pPr>
      <w:r>
        <w:rPr>
          <w:b w:val="0"/>
        </w:rPr>
        <w:t>2. The famous Hindi novel ‘Suraj Ka SatvanGhoda’ is written by:</w:t>
      </w:r>
    </w:p>
    <w:p>
      <w:pPr>
        <w:spacing w:before="0"/>
      </w:pPr>
      <w:r>
        <w:rPr>
          <w:b w:val="0"/>
        </w:rPr>
      </w:r>
    </w:p>
    <w:p>
      <w:pPr>
        <w:spacing w:after="100" w:before="0"/>
      </w:pPr>
      <w:r>
        <w:rPr>
          <w:b w:val="0"/>
        </w:rPr>
        <w:t>A. Kamleshwar</w:t>
      </w:r>
    </w:p>
    <w:p>
      <w:pPr>
        <w:spacing w:after="100" w:before="0"/>
      </w:pPr>
      <w:r>
        <w:rPr>
          <w:b w:val="0"/>
        </w:rPr>
        <w:t>B. Phanishwar Nath Renu</w:t>
      </w:r>
    </w:p>
    <w:p>
      <w:pPr>
        <w:spacing w:after="100" w:before="0"/>
      </w:pPr>
      <w:r>
        <w:rPr>
          <w:b w:val="0"/>
        </w:rPr>
        <w:t>C. Dharmveer Bharati</w:t>
      </w:r>
    </w:p>
    <w:p>
      <w:pPr>
        <w:spacing w:after="100" w:before="0"/>
      </w:pPr>
      <w:r>
        <w:rPr>
          <w:b w:val="0"/>
        </w:rPr>
        <w:t>D. Sri Lal Shukla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Dharmveer Bharati. Key Points Additional Information</w:t>
      </w:r>
    </w:p>
    <w:p>
      <w:pPr>
        <w:spacing w:before="0"/>
      </w:pPr>
      <w:r>
        <w:rPr>
          <w:b w:val="0"/>
        </w:rPr>
        <w:t>• 'Suraj Ka Satvan Ghoda' is a renowned Hindi novel authored by Dharmveer Bharati.</w:t>
      </w:r>
    </w:p>
    <w:p>
      <w:pPr>
        <w:spacing w:before="0"/>
      </w:pPr>
      <w:r>
        <w:rPr>
          <w:b w:val="0"/>
        </w:rPr>
        <w:t>• Dharmveer Bharati was a prominent Hindi writer, poet, and playwright.</w:t>
      </w:r>
    </w:p>
    <w:p>
      <w:pPr>
        <w:spacing w:before="0"/>
      </w:pPr>
      <w:r>
        <w:rPr>
          <w:b w:val="0"/>
        </w:rPr>
        <w:t>• The novel is known for its unique narrative style and structure, presented as a series of interconnected stories.</w:t>
      </w:r>
    </w:p>
    <w:p>
      <w:pPr>
        <w:spacing w:before="0"/>
      </w:pPr>
      <w:r>
        <w:rPr>
          <w:b w:val="0"/>
        </w:rPr>
        <w:t>• 'Suraj Ka Satvan Ghoda' was published in 1952 and later adapted into a film by Shyam Benegal in 1992.</w:t>
      </w:r>
    </w:p>
    <w:p>
      <w:pPr>
        <w:spacing w:before="0"/>
      </w:pPr>
      <w:r>
        <w:rPr>
          <w:b w:val="0"/>
        </w:rPr>
        <w:t>• The novel explores themes of love, betrayal, and social dynamics in Indian society.</w:t>
      </w:r>
    </w:p>
    <w:p>
      <w:pPr>
        <w:spacing w:before="0"/>
      </w:pPr>
      <w:r>
        <w:rPr>
          <w:b w:val="0"/>
        </w:rPr>
        <w:t>• Kamleshwar He was a prominent Hindi writer and scriptwriter, known for works like 'Kitne Pakistan'.</w:t>
      </w:r>
    </w:p>
    <w:p>
      <w:pPr>
        <w:spacing w:before="0"/>
      </w:pPr>
      <w:r>
        <w:rPr>
          <w:b w:val="0"/>
        </w:rPr>
        <w:t>• He also contributed significantly to Hindi television and film scripts.</w:t>
      </w:r>
    </w:p>
    <w:p>
      <w:pPr>
        <w:spacing w:before="0"/>
      </w:pPr>
      <w:r>
        <w:rPr>
          <w:b w:val="0"/>
        </w:rPr>
        <w:t>• Phanishwar Nath Renu A celebrated Hindi writer, best known for his novel 'Maila Anchal'.</w:t>
      </w:r>
    </w:p>
    <w:p>
      <w:pPr>
        <w:spacing w:before="0"/>
      </w:pPr>
      <w:r>
        <w:rPr>
          <w:b w:val="0"/>
        </w:rPr>
        <w:t>• Renu's works often depicted rural life and social issues in India.</w:t>
      </w:r>
    </w:p>
    <w:p>
      <w:pPr>
        <w:spacing w:before="0"/>
      </w:pPr>
      <w:r>
        <w:rPr>
          <w:b w:val="0"/>
        </w:rPr>
        <w:t>• Sri Lal Shukla He was an acclaimed Hindi writer, famous for his novel 'Raag Darbari'.</w:t>
      </w:r>
    </w:p>
    <w:p>
      <w:pPr>
        <w:spacing w:before="0"/>
      </w:pPr>
      <w:r>
        <w:rPr>
          <w:b w:val="0"/>
        </w:rPr>
        <w:t>• His writings provide satirical insights into the socio-political landscape of India.</w:t>
      </w:r>
    </w:p>
    <w:p>
      <w:pPr>
        <w:spacing w:before="0"/>
      </w:pPr>
      <w:r>
        <w:rPr>
          <w:b w:val="0"/>
        </w:rPr>
      </w:r>
    </w:p>
    <w:p>
      <w:pPr>
        <w:spacing w:after="100" w:line="360" w:lineRule="auto" w:before="0"/>
      </w:pPr>
      <w:r>
        <w:rPr>
          <w:b w:val="0"/>
        </w:rPr>
        <w:t>3. The novel ‘Raavan - Enemy of Aryavarta’ is written by whom among the following writers?</w:t>
      </w:r>
    </w:p>
    <w:p>
      <w:pPr>
        <w:spacing w:before="0"/>
      </w:pPr>
      <w:r>
        <w:rPr>
          <w:b w:val="0"/>
        </w:rPr>
      </w:r>
    </w:p>
    <w:p>
      <w:pPr>
        <w:spacing w:after="100" w:before="0"/>
      </w:pPr>
      <w:r>
        <w:rPr>
          <w:b w:val="0"/>
        </w:rPr>
        <w:t>A. Kiran Desai</w:t>
      </w:r>
    </w:p>
    <w:p>
      <w:pPr>
        <w:spacing w:after="100" w:before="0"/>
      </w:pPr>
      <w:r>
        <w:rPr>
          <w:b w:val="0"/>
        </w:rPr>
        <w:t>B. Amish Tripathi</w:t>
      </w:r>
    </w:p>
    <w:p>
      <w:pPr>
        <w:spacing w:after="100" w:before="0"/>
      </w:pPr>
      <w:r>
        <w:rPr>
          <w:b w:val="0"/>
        </w:rPr>
        <w:t>C. Ruskin Bond</w:t>
      </w:r>
    </w:p>
    <w:p>
      <w:pPr>
        <w:spacing w:after="100" w:before="0"/>
      </w:pPr>
      <w:r>
        <w:rPr>
          <w:b w:val="0"/>
        </w:rPr>
        <w:t>D. Amitav Ghosh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Amish Tripathi, an Indian author, is renowned for his Shiva Trilogy and Ram Chandra Series. His book "Raavan: Enemy of Aryavarta" is the third installment in the Ram Chandra Series and the seventh book he has authored overall. This novel explores the life of Ravan up to the event of Sita's abduction. The book was released on July 1, 2019, and was published by Westland.</w:t>
      </w:r>
    </w:p>
    <w:p>
      <w:pPr>
        <w:spacing w:before="0"/>
      </w:pPr>
      <w:r>
        <w:rPr>
          <w:b w:val="0"/>
        </w:rPr>
      </w:r>
    </w:p>
    <w:p>
      <w:pPr>
        <w:spacing w:after="100" w:line="360" w:lineRule="auto" w:before="0"/>
      </w:pPr>
      <w:r>
        <w:rPr>
          <w:b w:val="0"/>
        </w:rPr>
        <w:t>4. Which among the following books was written by Dr. Raghuram Rajan?</w:t>
      </w:r>
    </w:p>
    <w:p>
      <w:pPr>
        <w:spacing w:before="0"/>
      </w:pPr>
      <w:r>
        <w:rPr>
          <w:b w:val="0"/>
        </w:rPr>
      </w:r>
    </w:p>
    <w:p>
      <w:pPr>
        <w:spacing w:after="100" w:before="0"/>
      </w:pPr>
      <w:r>
        <w:rPr>
          <w:b w:val="0"/>
        </w:rPr>
        <w:t>A. The Third Pillar</w:t>
      </w:r>
    </w:p>
    <w:p>
      <w:pPr>
        <w:spacing w:after="100" w:before="0"/>
      </w:pPr>
      <w:r>
        <w:rPr>
          <w:b w:val="0"/>
        </w:rPr>
        <w:t>B. We are Displaced</w:t>
      </w:r>
    </w:p>
    <w:p>
      <w:pPr>
        <w:spacing w:after="100" w:before="0"/>
      </w:pPr>
      <w:r>
        <w:rPr>
          <w:b w:val="0"/>
        </w:rPr>
        <w:t>C. The India Story</w:t>
      </w:r>
    </w:p>
    <w:p>
      <w:pPr>
        <w:spacing w:after="100" w:before="0"/>
      </w:pPr>
      <w:r>
        <w:rPr>
          <w:b w:val="0"/>
        </w:rPr>
        <w:t>D. My Life in Full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Third Pillar" was written by Dr. Raghuram Rajan. Dr. Raghuram Rajan is a renowned economist and the former Governor of the Reserve Bank of India.</w:t>
      </w:r>
    </w:p>
    <w:p>
      <w:pPr>
        <w:spacing w:before="0"/>
      </w:pPr>
      <w:r>
        <w:rPr>
          <w:b w:val="0"/>
        </w:rPr>
      </w:r>
    </w:p>
    <w:p>
      <w:pPr>
        <w:spacing w:after="100" w:line="360" w:lineRule="auto" w:before="0"/>
      </w:pPr>
      <w:r>
        <w:rPr>
          <w:b w:val="0"/>
        </w:rPr>
        <w:t>5. Identify the correct pair of novel and its writer from the following.</w:t>
      </w:r>
    </w:p>
    <w:p>
      <w:pPr>
        <w:spacing w:before="0"/>
      </w:pPr>
      <w:r>
        <w:rPr>
          <w:b w:val="0"/>
        </w:rPr>
      </w:r>
    </w:p>
    <w:p>
      <w:pPr>
        <w:spacing w:after="100" w:before="0"/>
      </w:pPr>
      <w:r>
        <w:rPr>
          <w:b w:val="0"/>
        </w:rPr>
        <w:t>A. Seven Summers - Mulk Raj Anand</w:t>
      </w:r>
    </w:p>
    <w:p>
      <w:pPr>
        <w:spacing w:after="100" w:before="0"/>
      </w:pPr>
      <w:r>
        <w:rPr>
          <w:b w:val="0"/>
        </w:rPr>
        <w:t>B. The White Tiger - Kiran Desai</w:t>
      </w:r>
    </w:p>
    <w:p>
      <w:pPr>
        <w:spacing w:after="100" w:before="0"/>
      </w:pPr>
      <w:r>
        <w:rPr>
          <w:b w:val="0"/>
        </w:rPr>
        <w:t>C. A Suitable Boy - Amitav Ghosh</w:t>
      </w:r>
    </w:p>
    <w:p>
      <w:pPr>
        <w:spacing w:after="100" w:before="0"/>
      </w:pPr>
      <w:r>
        <w:rPr>
          <w:b w:val="0"/>
        </w:rPr>
        <w:t>D. The Inheritance of Loss - Aravind Adiga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Seven Summers - Mulk Raj Anand Key Points Additional Information</w:t>
      </w:r>
    </w:p>
    <w:p>
      <w:pPr>
        <w:spacing w:before="0"/>
      </w:pPr>
      <w:r>
        <w:rPr>
          <w:b w:val="0"/>
        </w:rPr>
        <w:t>• Seven Summers is a novel written by Mulk Raj Anand.</w:t>
      </w:r>
    </w:p>
    <w:p>
      <w:pPr>
        <w:spacing w:before="0"/>
      </w:pPr>
      <w:r>
        <w:rPr>
          <w:b w:val="0"/>
        </w:rPr>
        <w:t>• Mulk Raj Anand is a renowned Indian author known for his significant contributions to Indian literature in English.</w:t>
      </w:r>
    </w:p>
    <w:p>
      <w:pPr>
        <w:spacing w:before="0"/>
      </w:pPr>
      <w:r>
        <w:rPr>
          <w:b w:val="0"/>
        </w:rPr>
        <w:t>• The novel Seven Summers is an autobiographical account that explores Anand's early years and experiences.</w:t>
      </w:r>
    </w:p>
    <w:p>
      <w:pPr>
        <w:spacing w:before="0"/>
      </w:pPr>
      <w:r>
        <w:rPr>
          <w:b w:val="0"/>
        </w:rPr>
        <w:t>• The correct pairing is crucial to understanding the contributions of Indian authors to literature.</w:t>
      </w:r>
    </w:p>
    <w:p>
      <w:pPr>
        <w:spacing w:before="0"/>
      </w:pPr>
      <w:r>
        <w:rPr>
          <w:b w:val="0"/>
        </w:rPr>
        <w:t>• The White Tiger is actually written by Aravind Adiga, not Kiran Desai.</w:t>
      </w:r>
    </w:p>
    <w:p>
      <w:pPr>
        <w:spacing w:before="0"/>
      </w:pPr>
      <w:r>
        <w:rPr>
          <w:b w:val="0"/>
        </w:rPr>
        <w:t>• A Suitable Boy is authored by Vikram Seth, not Amitav Ghosh.</w:t>
      </w:r>
    </w:p>
    <w:p>
      <w:pPr>
        <w:spacing w:before="0"/>
      </w:pPr>
      <w:r>
        <w:rPr>
          <w:b w:val="0"/>
        </w:rPr>
        <w:t>• The Inheritance of Loss is written by Kiran Desai, not Aravind Adiga.</w:t>
      </w:r>
    </w:p>
    <w:p>
      <w:pPr>
        <w:spacing w:before="0"/>
      </w:pPr>
      <w:r>
        <w:rPr>
          <w:b w:val="0"/>
        </w:rPr>
        <w:t>• Correct knowledge of authors and their works is essential for literary studies and understanding cultural contexts.</w:t>
      </w:r>
    </w:p>
    <w:p>
      <w:pPr>
        <w:spacing w:before="0"/>
      </w:pPr>
      <w:r>
        <w:rPr>
          <w:b w:val="0"/>
        </w:rPr>
      </w:r>
    </w:p>
    <w:p>
      <w:pPr>
        <w:spacing w:after="100" w:line="360" w:lineRule="auto" w:before="0"/>
      </w:pPr>
      <w:r>
        <w:rPr>
          <w:b w:val="0"/>
        </w:rPr>
        <w:t>6. Who among the following authors wrote "The Living Mountain"?</w:t>
      </w:r>
    </w:p>
    <w:p>
      <w:pPr>
        <w:spacing w:before="0"/>
      </w:pPr>
      <w:r>
        <w:rPr>
          <w:b w:val="0"/>
        </w:rPr>
      </w:r>
    </w:p>
    <w:p>
      <w:pPr>
        <w:spacing w:after="100" w:before="0"/>
      </w:pPr>
      <w:r>
        <w:rPr>
          <w:b w:val="0"/>
        </w:rPr>
        <w:t>A. Amitav Ghosh</w:t>
      </w:r>
    </w:p>
    <w:p>
      <w:pPr>
        <w:spacing w:after="100" w:before="0"/>
      </w:pPr>
      <w:r>
        <w:rPr>
          <w:b w:val="0"/>
        </w:rPr>
        <w:t>B. Nitin Gokhale</w:t>
      </w:r>
    </w:p>
    <w:p>
      <w:pPr>
        <w:spacing w:after="100" w:before="0"/>
      </w:pPr>
      <w:r>
        <w:rPr>
          <w:b w:val="0"/>
        </w:rPr>
        <w:t>C. Anindya Dutta</w:t>
      </w:r>
    </w:p>
    <w:p>
      <w:pPr>
        <w:spacing w:after="100" w:before="0"/>
      </w:pPr>
      <w:r>
        <w:rPr>
          <w:b w:val="0"/>
        </w:rPr>
        <w:t>D. Kabir Bedi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Renowned Indian writer Amitav Ghosh's book "The Living Mountain" will be published by HarperCollins in Hindi, ebook, and audiobook formats in January 2022. Ghosh, who won the 54th Jnanpith award for English literature and a lifetime achievement award, highlights the damage humans have caused to nature in his notable works.</w:t>
      </w:r>
    </w:p>
    <w:p>
      <w:pPr>
        <w:spacing w:before="0"/>
      </w:pPr>
      <w:r>
        <w:rPr>
          <w:b w:val="0"/>
        </w:rPr>
      </w:r>
    </w:p>
    <w:p>
      <w:pPr>
        <w:spacing w:after="100" w:line="360" w:lineRule="auto" w:before="0"/>
      </w:pPr>
      <w:r>
        <w:rPr>
          <w:b w:val="0"/>
        </w:rPr>
        <w:t>7. Who among the following is the writer of the novel ‘The room on the roof’?</w:t>
      </w:r>
    </w:p>
    <w:p>
      <w:pPr>
        <w:spacing w:before="0"/>
      </w:pPr>
      <w:r>
        <w:rPr>
          <w:b w:val="0"/>
        </w:rPr>
      </w:r>
    </w:p>
    <w:p>
      <w:pPr>
        <w:spacing w:after="100" w:before="0"/>
      </w:pPr>
      <w:r>
        <w:rPr>
          <w:b w:val="0"/>
        </w:rPr>
        <w:t>A. Manohar Malgonkar</w:t>
      </w:r>
    </w:p>
    <w:p>
      <w:pPr>
        <w:spacing w:after="100" w:before="0"/>
      </w:pPr>
      <w:r>
        <w:rPr>
          <w:b w:val="0"/>
        </w:rPr>
        <w:t>B. R. K. Narayan</w:t>
      </w:r>
    </w:p>
    <w:p>
      <w:pPr>
        <w:spacing w:after="100" w:before="0"/>
      </w:pPr>
      <w:r>
        <w:rPr>
          <w:b w:val="0"/>
        </w:rPr>
        <w:t>C. Ruskin Bond</w:t>
      </w:r>
    </w:p>
    <w:p>
      <w:pPr>
        <w:spacing w:after="100" w:before="0"/>
      </w:pPr>
      <w:r>
        <w:rPr>
          <w:b w:val="0"/>
        </w:rPr>
        <w:t>D. Khushwant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Ruskin Bond is writer of the Novel ' The room on the roof'.</w:t>
      </w:r>
    </w:p>
    <w:p>
      <w:pPr>
        <w:spacing w:before="0"/>
      </w:pPr>
      <w:r>
        <w:rPr>
          <w:b w:val="0"/>
        </w:rPr>
        <w:t>• It was Bond's first literary venture.</w:t>
      </w:r>
    </w:p>
    <w:p>
      <w:pPr>
        <w:spacing w:before="0"/>
      </w:pPr>
      <w:r>
        <w:rPr>
          <w:b w:val="0"/>
        </w:rPr>
        <w:t>• Ruskin Bond is an author of British descent of Indian origin.</w:t>
      </w:r>
    </w:p>
    <w:p>
      <w:pPr>
        <w:spacing w:before="0"/>
      </w:pPr>
      <w:r>
        <w:rPr>
          <w:b w:val="0"/>
        </w:rPr>
        <w:t>• He has conferred the Sahitya Academy Award in 1992 for "Our Trees Still Grow in Dehra"(his novel in English ) and Padma Shri in 1999 and the Padma Bhushan in 2014.</w:t>
      </w:r>
    </w:p>
    <w:p>
      <w:pPr>
        <w:spacing w:before="0"/>
      </w:pPr>
      <w:r>
        <w:rPr>
          <w:b w:val="0"/>
        </w:rPr>
        <w:t>• He has written a lot of novels in almost all categories like fiction, non-fiction, children fiction and so on.</w:t>
      </w:r>
    </w:p>
    <w:p>
      <w:pPr>
        <w:spacing w:before="0"/>
      </w:pPr>
      <w:r>
        <w:rPr>
          <w:b w:val="0"/>
        </w:rPr>
      </w:r>
    </w:p>
    <w:p>
      <w:pPr>
        <w:spacing w:after="100" w:line="360" w:lineRule="auto" w:before="0"/>
      </w:pPr>
      <w:r>
        <w:rPr>
          <w:b w:val="0"/>
        </w:rPr>
        <w:t>8. Who is the author of the book named “Man Eaters of Kumaon”?</w:t>
      </w:r>
    </w:p>
    <w:p>
      <w:pPr>
        <w:spacing w:before="0"/>
      </w:pPr>
      <w:r>
        <w:rPr>
          <w:b w:val="0"/>
        </w:rPr>
      </w:r>
    </w:p>
    <w:p>
      <w:pPr>
        <w:spacing w:after="100" w:before="0"/>
      </w:pPr>
      <w:r>
        <w:rPr>
          <w:b w:val="0"/>
        </w:rPr>
        <w:t>A. Thomas Mann</w:t>
      </w:r>
    </w:p>
    <w:p>
      <w:pPr>
        <w:spacing w:after="100" w:before="0"/>
      </w:pPr>
      <w:r>
        <w:rPr>
          <w:b w:val="0"/>
        </w:rPr>
        <w:t>B. Romain Rolland</w:t>
      </w:r>
    </w:p>
    <w:p>
      <w:pPr>
        <w:spacing w:after="100" w:before="0"/>
      </w:pPr>
      <w:r>
        <w:rPr>
          <w:b w:val="0"/>
        </w:rPr>
        <w:t>C. Jim Corbett</w:t>
      </w:r>
    </w:p>
    <w:p>
      <w:pPr>
        <w:spacing w:after="100" w:before="0"/>
      </w:pPr>
      <w:r>
        <w:rPr>
          <w:b w:val="0"/>
        </w:rPr>
        <w:t>D. Philip Roth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Jim Corbett. Key Points Additional Information Authors Books Thomas Mann The Magic Mountain Romain Rolland Jean-Christophe Jim Corbett Man-Eaters of Kumaon Philip Roth American Pastoral</w:t>
      </w:r>
    </w:p>
    <w:p>
      <w:pPr>
        <w:spacing w:before="0"/>
      </w:pPr>
      <w:r>
        <w:rPr>
          <w:b w:val="0"/>
        </w:rPr>
        <w:t>• Jim Corbett, a hunter-nationalist is the author of the book “Man-Eaters of Kumaon” written in 1944.</w:t>
      </w:r>
    </w:p>
    <w:p>
      <w:pPr>
        <w:spacing w:before="0"/>
      </w:pPr>
      <w:r>
        <w:rPr>
          <w:b w:val="0"/>
        </w:rPr>
      </w:r>
    </w:p>
    <w:p>
      <w:pPr>
        <w:spacing w:after="100" w:line="360" w:lineRule="auto" w:before="0"/>
      </w:pPr>
      <w:r>
        <w:rPr>
          <w:b w:val="0"/>
        </w:rPr>
        <w:t>9. Abdul Hamid Lahori's work titled 'Badshah Nama' is the official history of his patron:</w:t>
      </w:r>
    </w:p>
    <w:p>
      <w:pPr>
        <w:spacing w:before="0"/>
      </w:pPr>
      <w:r>
        <w:rPr>
          <w:b w:val="0"/>
        </w:rPr>
      </w:r>
    </w:p>
    <w:p>
      <w:pPr>
        <w:spacing w:after="100" w:before="0"/>
      </w:pPr>
      <w:r>
        <w:rPr>
          <w:b w:val="0"/>
        </w:rPr>
        <w:t>A. Shah Jahan</w:t>
      </w:r>
    </w:p>
    <w:p>
      <w:pPr>
        <w:spacing w:after="100" w:before="0"/>
      </w:pPr>
      <w:r>
        <w:rPr>
          <w:b w:val="0"/>
        </w:rPr>
        <w:t>B. Jahangir</w:t>
      </w:r>
    </w:p>
    <w:p>
      <w:pPr>
        <w:spacing w:after="100" w:before="0"/>
      </w:pPr>
      <w:r>
        <w:rPr>
          <w:b w:val="0"/>
        </w:rPr>
        <w:t>C. Humayun</w:t>
      </w:r>
    </w:p>
    <w:p>
      <w:pPr>
        <w:spacing w:after="100" w:before="0"/>
      </w:pPr>
      <w:r>
        <w:rPr>
          <w:b w:val="0"/>
        </w:rPr>
        <w:t>D. Aurangzeb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Shah Jahan. Key Points Additional Information</w:t>
      </w:r>
    </w:p>
    <w:p>
      <w:pPr>
        <w:spacing w:before="0"/>
      </w:pPr>
      <w:r>
        <w:rPr>
          <w:b w:val="0"/>
        </w:rPr>
        <w:t>• Badshah Nama is a group of works written as the official history of the reign of Shah Jahan (Mughal Emperor).</w:t>
      </w:r>
    </w:p>
    <w:p>
      <w:pPr>
        <w:spacing w:before="0"/>
      </w:pPr>
      <w:r>
        <w:rPr>
          <w:b w:val="0"/>
        </w:rPr>
        <w:t>• Badshah Nama used for the illustrated manuscript versions.</w:t>
      </w:r>
    </w:p>
    <w:p>
      <w:pPr>
        <w:spacing w:before="0"/>
      </w:pPr>
      <w:r>
        <w:rPr>
          <w:b w:val="0"/>
        </w:rPr>
        <w:t>• Badshah Nama is also known as "Padshahnama".</w:t>
      </w:r>
    </w:p>
    <w:p>
      <w:pPr>
        <w:spacing w:before="0"/>
      </w:pPr>
      <w:r>
        <w:rPr>
          <w:b w:val="0"/>
        </w:rPr>
        <w:t>• During the period of Mughal Emperor Shah Jahan, Abdul Hamid Lahori was a historian and traveler who later became a court historian of Shah Jahan.</w:t>
      </w:r>
    </w:p>
    <w:p>
      <w:pPr>
        <w:spacing w:before="0"/>
      </w:pPr>
      <w:r>
        <w:rPr>
          <w:b w:val="0"/>
        </w:rPr>
        <w:t>• In this book, Lahori has described Shah Jahan's life and activities during the first twenty years of his reign.</w:t>
      </w:r>
    </w:p>
    <w:p>
      <w:pPr>
        <w:spacing w:before="0"/>
      </w:pPr>
      <w:r>
        <w:rPr>
          <w:b w:val="0"/>
        </w:rPr>
        <w:t>• Lahori wrote the book Badshah Nama, about the reign of Shah Jahan.</w:t>
      </w:r>
    </w:p>
    <w:p>
      <w:pPr>
        <w:spacing w:before="0"/>
      </w:pPr>
      <w:r>
        <w:rPr>
          <w:b w:val="0"/>
        </w:rPr>
        <w:t>• Mughal Emperor Shah Jahan reign from 1628 to 1658.</w:t>
      </w:r>
    </w:p>
    <w:p>
      <w:pPr>
        <w:spacing w:before="0"/>
      </w:pPr>
      <w:r>
        <w:rPr>
          <w:b w:val="0"/>
        </w:rPr>
        <w:t>• Babur, Humayun, Akbar, Jahangir, Alamgir 1, Bahadur Shah are the important emperors of the Mughal dynasty.</w:t>
      </w:r>
    </w:p>
    <w:p>
      <w:pPr>
        <w:spacing w:before="0"/>
      </w:pPr>
      <w:r>
        <w:rPr>
          <w:b w:val="0"/>
        </w:rPr>
      </w:r>
    </w:p>
    <w:p>
      <w:pPr>
        <w:spacing w:after="100" w:line="360" w:lineRule="auto" w:before="0"/>
      </w:pPr>
      <w:r>
        <w:rPr>
          <w:b w:val="0"/>
        </w:rPr>
        <w:t>10. The play 'Andher Nagri Chaupat Raja' is written by which of the following?</w:t>
      </w:r>
    </w:p>
    <w:p>
      <w:pPr>
        <w:spacing w:before="0"/>
      </w:pPr>
      <w:r>
        <w:rPr>
          <w:b w:val="0"/>
        </w:rPr>
      </w:r>
    </w:p>
    <w:p>
      <w:pPr>
        <w:spacing w:after="100" w:before="0"/>
      </w:pPr>
      <w:r>
        <w:rPr>
          <w:b w:val="0"/>
        </w:rPr>
        <w:t>A. Mahavir Prasad Dwivedi</w:t>
      </w:r>
    </w:p>
    <w:p>
      <w:pPr>
        <w:spacing w:after="100" w:before="0"/>
      </w:pPr>
      <w:r>
        <w:rPr>
          <w:b w:val="0"/>
        </w:rPr>
        <w:t>B. Maithilisharan Gupta</w:t>
      </w:r>
    </w:p>
    <w:p>
      <w:pPr>
        <w:spacing w:after="100" w:before="0"/>
      </w:pPr>
      <w:r>
        <w:rPr>
          <w:b w:val="0"/>
        </w:rPr>
        <w:t>C. Sumitranandan Pant</w:t>
      </w:r>
    </w:p>
    <w:p>
      <w:pPr>
        <w:spacing w:after="100" w:before="0"/>
      </w:pPr>
      <w:r>
        <w:rPr>
          <w:b w:val="0"/>
        </w:rPr>
        <w:t>D. Bharatendu Harishchandra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Andher Nagari Chaupat Raja” was written by Bharatendu Harishchandra. Bharatendu Harishchandra is known as the father of modern Hindi literature. He was known by the pen name "Rasa". Vinay Prem Pachasa, Chandravali, Bharatendu Granthavali, Bhakta Sarvagya, Prem Tarang are also written by Bharatendu Harishchandra.</w:t>
      </w:r>
    </w:p>
    <w:p>
      <w:pPr>
        <w:spacing w:before="0"/>
      </w:pPr>
      <w:r>
        <w:rPr>
          <w:b w:val="0"/>
        </w:rPr>
      </w:r>
    </w:p>
    <w:p>
      <w:pPr>
        <w:spacing w:after="100" w:line="360" w:lineRule="auto" w:before="0"/>
      </w:pPr>
      <w:r>
        <w:rPr>
          <w:b w:val="0"/>
        </w:rPr>
        <w:t>11. What is the name of Pt. Ravi Shankar's autobiography?</w:t>
      </w:r>
    </w:p>
    <w:p>
      <w:pPr>
        <w:spacing w:before="0"/>
      </w:pPr>
      <w:r>
        <w:rPr>
          <w:b w:val="0"/>
        </w:rPr>
      </w:r>
    </w:p>
    <w:p>
      <w:pPr>
        <w:spacing w:after="100" w:before="0"/>
      </w:pPr>
      <w:r>
        <w:rPr>
          <w:b w:val="0"/>
        </w:rPr>
        <w:t>A. Music is Life</w:t>
      </w:r>
    </w:p>
    <w:p>
      <w:pPr>
        <w:spacing w:after="100" w:before="0"/>
      </w:pPr>
      <w:r>
        <w:rPr>
          <w:b w:val="0"/>
        </w:rPr>
        <w:t>B. My Life, My Music</w:t>
      </w:r>
    </w:p>
    <w:p>
      <w:pPr>
        <w:spacing w:after="100" w:before="0"/>
      </w:pPr>
      <w:r>
        <w:rPr>
          <w:b w:val="0"/>
        </w:rPr>
        <w:t>C. Music is My Life</w:t>
      </w:r>
    </w:p>
    <w:p>
      <w:pPr>
        <w:spacing w:after="100" w:before="0"/>
      </w:pPr>
      <w:r>
        <w:rPr>
          <w:b w:val="0"/>
        </w:rPr>
        <w:t>D. Musical Journey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 Life, My Music. Key Points Additional Information</w:t>
      </w:r>
    </w:p>
    <w:p>
      <w:pPr>
        <w:spacing w:before="0"/>
      </w:pPr>
      <w:r>
        <w:rPr>
          <w:b w:val="0"/>
        </w:rPr>
        <w:t>• Pandit Ravi Shankar was a sitarist and composer from India.</w:t>
      </w:r>
    </w:p>
    <w:p>
      <w:pPr>
        <w:spacing w:before="0"/>
      </w:pPr>
      <w:r>
        <w:rPr>
          <w:b w:val="0"/>
        </w:rPr>
        <w:t>• He was a sitar virtuoso who became the world's best-known expert of North Indian classical music in the second half of the twentieth century, influencing numerous artists in India and throughout the world.</w:t>
      </w:r>
    </w:p>
    <w:p>
      <w:pPr>
        <w:spacing w:before="0"/>
      </w:pPr>
      <w:r>
        <w:rPr>
          <w:b w:val="0"/>
        </w:rPr>
        <w:t>• Shankar rose to prominence as the world's most well-known exponent of Hindustani (North Indian) classical music, performing alongside India's most illustrious percussionists and releasing scores of popular recordings.</w:t>
      </w:r>
    </w:p>
    <w:p>
      <w:pPr>
        <w:spacing w:before="0"/>
      </w:pPr>
      <w:r>
        <w:rPr>
          <w:b w:val="0"/>
        </w:rPr>
        <w:t>• My Life, My Music, is an historical and the most interesting biography of the famous musician Pandit Ravi Shankar.</w:t>
      </w:r>
    </w:p>
    <w:p>
      <w:pPr>
        <w:spacing w:before="0"/>
      </w:pPr>
      <w:r>
        <w:rPr>
          <w:b w:val="0"/>
        </w:rPr>
        <w:t>• It contains within it about how the most instrument Sitar is been played by the players.</w:t>
      </w:r>
    </w:p>
    <w:p>
      <w:pPr>
        <w:spacing w:before="0"/>
      </w:pPr>
      <w:r>
        <w:rPr>
          <w:b w:val="0"/>
        </w:rPr>
        <w:t>• Ravi Shankar was one of India's greatest musical virtuosos. He was renowned for his efforts to introduce Indian music to the West and for his influence on American and British popular music</w:t>
      </w:r>
    </w:p>
    <w:p>
      <w:pPr>
        <w:spacing w:before="0"/>
      </w:pPr>
      <w:r>
        <w:rPr>
          <w:b w:val="0"/>
        </w:rPr>
      </w:r>
    </w:p>
    <w:p>
      <w:pPr>
        <w:spacing w:after="100" w:line="360" w:lineRule="auto" w:before="0"/>
      </w:pPr>
      <w:r>
        <w:rPr>
          <w:b w:val="0"/>
        </w:rPr>
        <w:t>12. Which of the following novels is NOT written by Amish Tripathi?</w:t>
      </w:r>
    </w:p>
    <w:p>
      <w:pPr>
        <w:spacing w:before="0"/>
      </w:pPr>
      <w:r>
        <w:rPr>
          <w:b w:val="0"/>
        </w:rPr>
      </w:r>
    </w:p>
    <w:p>
      <w:pPr>
        <w:spacing w:after="100" w:before="0"/>
      </w:pPr>
      <w:r>
        <w:rPr>
          <w:b w:val="0"/>
        </w:rPr>
        <w:t>A. The Secret of the Nagas</w:t>
      </w:r>
    </w:p>
    <w:p>
      <w:pPr>
        <w:spacing w:after="100" w:before="0"/>
      </w:pPr>
      <w:r>
        <w:rPr>
          <w:b w:val="0"/>
        </w:rPr>
        <w:t>B. Sita-Warrior of Mithila</w:t>
      </w:r>
    </w:p>
    <w:p>
      <w:pPr>
        <w:spacing w:after="100" w:before="0"/>
      </w:pPr>
      <w:r>
        <w:rPr>
          <w:b w:val="0"/>
        </w:rPr>
        <w:t>C. The Immortals of Meluha</w:t>
      </w:r>
    </w:p>
    <w:p>
      <w:pPr>
        <w:spacing w:after="100" w:before="0"/>
      </w:pPr>
      <w:r>
        <w:rPr>
          <w:b w:val="0"/>
        </w:rPr>
        <w:t>D. One Indian Girl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Author Books Chetan Bhagat Five Point Someone, Two States, What Young India Wants Amit Chaudhuri Friend of my Youth, Odysseus Abroad Vikram Chandra Sacred Games, Red Earth and Pouring Vikram Seth Two Lives, The Golden Gate</w:t>
      </w:r>
    </w:p>
    <w:p>
      <w:pPr>
        <w:spacing w:before="0"/>
      </w:pPr>
      <w:r>
        <w:rPr>
          <w:b w:val="0"/>
        </w:rPr>
        <w:t>• Amish Tripathi is the author of the Indian English Novel ‘Sita: Warrior of Mithila’ published in 2017.</w:t>
      </w:r>
    </w:p>
    <w:p>
      <w:pPr>
        <w:spacing w:before="0"/>
      </w:pPr>
      <w:r>
        <w:rPr>
          <w:b w:val="0"/>
        </w:rPr>
        <w:t>• The book is based on the epic Ramayana and the story of Hindu goddess Sita.</w:t>
      </w:r>
    </w:p>
    <w:p>
      <w:pPr>
        <w:spacing w:before="0"/>
      </w:pPr>
      <w:r>
        <w:rPr>
          <w:b w:val="0"/>
        </w:rPr>
        <w:t>• Author has transformed Indian Fiction with a unique combination of mystery, mythology, religious symbolism and philosophy.</w:t>
      </w:r>
    </w:p>
    <w:p>
      <w:pPr>
        <w:spacing w:before="0"/>
      </w:pPr>
      <w:r>
        <w:rPr>
          <w:b w:val="0"/>
        </w:rPr>
        <w:t>• It is the second book of the Ram Chandra Series of Amish Tripathi published in the English language.</w:t>
      </w:r>
    </w:p>
    <w:p>
      <w:pPr>
        <w:spacing w:before="0"/>
      </w:pPr>
      <w:r>
        <w:rPr>
          <w:b w:val="0"/>
        </w:rPr>
        <w:t>• "One Indian Girl" is written by Chetan Bhagat.</w:t>
      </w:r>
    </w:p>
    <w:p>
      <w:pPr>
        <w:spacing w:before="0"/>
      </w:pPr>
      <w:r>
        <w:rPr>
          <w:b w:val="0"/>
        </w:rPr>
        <w:t>• This book was released in 2016.</w:t>
      </w:r>
    </w:p>
    <w:p>
      <w:pPr>
        <w:spacing w:before="0"/>
      </w:pPr>
      <w:r>
        <w:rPr>
          <w:b w:val="0"/>
        </w:rPr>
      </w:r>
    </w:p>
    <w:p>
      <w:pPr>
        <w:spacing w:after="100" w:line="360" w:lineRule="auto" w:before="0"/>
      </w:pPr>
      <w:r>
        <w:rPr>
          <w:b w:val="0"/>
        </w:rPr>
        <w:t>13. Who was the author of the book ‘The Golden Threshold’?</w:t>
      </w:r>
    </w:p>
    <w:p>
      <w:pPr>
        <w:spacing w:before="0"/>
      </w:pPr>
      <w:r>
        <w:rPr>
          <w:b w:val="0"/>
        </w:rPr>
      </w:r>
    </w:p>
    <w:p>
      <w:pPr>
        <w:spacing w:after="100" w:before="0"/>
      </w:pPr>
      <w:r>
        <w:rPr>
          <w:b w:val="0"/>
        </w:rPr>
        <w:t>A. Dr. Rajendra Prasad</w:t>
      </w:r>
    </w:p>
    <w:p>
      <w:pPr>
        <w:spacing w:after="100" w:before="0"/>
      </w:pPr>
      <w:r>
        <w:rPr>
          <w:b w:val="0"/>
        </w:rPr>
        <w:t>B. Sarojini Naidu</w:t>
      </w:r>
    </w:p>
    <w:p>
      <w:pPr>
        <w:spacing w:after="100" w:before="0"/>
      </w:pPr>
      <w:r>
        <w:rPr>
          <w:b w:val="0"/>
        </w:rPr>
        <w:t>C. ZA Bhutto</w:t>
      </w:r>
    </w:p>
    <w:p>
      <w:pPr>
        <w:spacing w:after="100" w:before="0"/>
      </w:pPr>
      <w:r>
        <w:rPr>
          <w:b w:val="0"/>
        </w:rPr>
        <w:t>D. Jawaharlal Nehru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Sarojini Naidu is the author of the book ‘The Golden Threshold’.</w:t>
      </w:r>
    </w:p>
    <w:p>
      <w:pPr>
        <w:spacing w:before="0"/>
      </w:pPr>
      <w:r>
        <w:rPr>
          <w:b w:val="0"/>
        </w:rPr>
        <w:t>• Sarojini Naidu became the first Indian women president of the Congress at the Kanpur session in 1925.</w:t>
      </w:r>
    </w:p>
    <w:p>
      <w:pPr>
        <w:spacing w:before="0"/>
      </w:pPr>
      <w:r>
        <w:rPr>
          <w:b w:val="0"/>
        </w:rPr>
        <w:t>• She was the first woman to become the governor of Uttar Pradesh.</w:t>
      </w:r>
    </w:p>
    <w:p>
      <w:pPr>
        <w:spacing w:before="0"/>
      </w:pPr>
      <w:r>
        <w:rPr>
          <w:b w:val="0"/>
        </w:rPr>
        <w:t>• She began writing at the age of 13. Known as the Nightingale of India, she eulogised India in her poems published in three collections, The Golden Threshold (1905), The Bird of Time (1912) and the Broken Wing (1917).</w:t>
      </w:r>
    </w:p>
    <w:p>
      <w:pPr>
        <w:spacing w:before="0"/>
      </w:pPr>
      <w:r>
        <w:rPr>
          <w:b w:val="0"/>
        </w:rPr>
      </w:r>
    </w:p>
    <w:p>
      <w:pPr>
        <w:spacing w:after="100" w:line="360" w:lineRule="auto" w:before="0"/>
      </w:pPr>
      <w:r>
        <w:rPr>
          <w:b w:val="0"/>
        </w:rPr>
        <w:t>14. 'Galpaguchchha’, written by Rabindranath Tagore is a collection of ______.</w:t>
      </w:r>
    </w:p>
    <w:p>
      <w:pPr>
        <w:spacing w:before="0"/>
      </w:pPr>
      <w:r>
        <w:rPr>
          <w:b w:val="0"/>
        </w:rPr>
      </w:r>
    </w:p>
    <w:p>
      <w:pPr>
        <w:spacing w:after="100" w:before="0"/>
      </w:pPr>
      <w:r>
        <w:rPr>
          <w:b w:val="0"/>
        </w:rPr>
        <w:t>A. devotional songs</w:t>
      </w:r>
    </w:p>
    <w:p>
      <w:pPr>
        <w:spacing w:after="100" w:before="0"/>
      </w:pPr>
      <w:r>
        <w:rPr>
          <w:b w:val="0"/>
        </w:rPr>
        <w:t>B. English shayaris</w:t>
      </w:r>
    </w:p>
    <w:p>
      <w:pPr>
        <w:spacing w:after="100" w:before="0"/>
      </w:pPr>
      <w:r>
        <w:rPr>
          <w:b w:val="0"/>
        </w:rPr>
        <w:t>C. short stories</w:t>
      </w:r>
    </w:p>
    <w:p>
      <w:pPr>
        <w:spacing w:after="100" w:before="0"/>
      </w:pPr>
      <w:r>
        <w:rPr>
          <w:b w:val="0"/>
        </w:rPr>
        <w:t>D. poems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Galpaguchchha is written by the Bengali poet and Brahmo philosopher, Rabindranath Tagore. This is a compilation of Tagore's short stories with a total of 95 stories included</w:t>
      </w:r>
    </w:p>
    <w:p>
      <w:pPr>
        <w:spacing w:before="0"/>
      </w:pPr>
      <w:r>
        <w:rPr>
          <w:b w:val="0"/>
        </w:rPr>
      </w:r>
    </w:p>
    <w:p>
      <w:pPr>
        <w:spacing w:after="100" w:line="360" w:lineRule="auto" w:before="0"/>
      </w:pPr>
      <w:r>
        <w:rPr>
          <w:b w:val="0"/>
        </w:rPr>
        <w:t>15. The Hindi film 'Kai Po Che' is based on the book titled _________ by Chetan Bhagat.</w:t>
      </w:r>
    </w:p>
    <w:p>
      <w:pPr>
        <w:spacing w:before="0"/>
      </w:pPr>
      <w:r>
        <w:rPr>
          <w:b w:val="0"/>
        </w:rPr>
      </w:r>
    </w:p>
    <w:p>
      <w:pPr>
        <w:spacing w:after="100" w:before="0"/>
      </w:pPr>
      <w:r>
        <w:rPr>
          <w:b w:val="0"/>
        </w:rPr>
        <w:t>A. Two States</w:t>
      </w:r>
    </w:p>
    <w:p>
      <w:pPr>
        <w:spacing w:after="100" w:before="0"/>
      </w:pPr>
      <w:r>
        <w:rPr>
          <w:b w:val="0"/>
        </w:rPr>
        <w:t>B. Five Point Someone</w:t>
      </w:r>
    </w:p>
    <w:p>
      <w:pPr>
        <w:spacing w:after="100" w:before="0"/>
      </w:pPr>
      <w:r>
        <w:rPr>
          <w:b w:val="0"/>
        </w:rPr>
        <w:t>C. One Night At The Call Centre</w:t>
      </w:r>
    </w:p>
    <w:p>
      <w:pPr>
        <w:spacing w:after="100" w:before="0"/>
      </w:pPr>
      <w:r>
        <w:rPr>
          <w:b w:val="0"/>
        </w:rPr>
        <w:t>D. Three Mistakes Of My Life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2013 Hindi film 'Kai Po Che' is based on the book titled Three Mistakes of My Life by Chetan Bhagat.</w:t>
      </w:r>
    </w:p>
    <w:p>
      <w:pPr>
        <w:spacing w:before="0"/>
      </w:pPr>
      <w:r>
        <w:rPr>
          <w:b w:val="0"/>
        </w:rPr>
        <w:t>• Chetan Bhagat :- He is an Indian author and columnist, known for his simple worded English novels about young middle class Indians.</w:t>
      </w:r>
    </w:p>
    <w:p>
      <w:pPr>
        <w:spacing w:before="0"/>
      </w:pPr>
      <w:r>
        <w:rPr>
          <w:b w:val="0"/>
        </w:rPr>
        <w:t>• He has done his Mechanical engineering from the Indian Institute of Technology Delhi in 1995.</w:t>
      </w:r>
    </w:p>
    <w:p>
      <w:pPr>
        <w:spacing w:before="0"/>
      </w:pPr>
      <w:r>
        <w:rPr>
          <w:b w:val="0"/>
        </w:rPr>
        <w:t>• He did his MBA from IIM Ahmedabad in 1997.</w:t>
      </w:r>
    </w:p>
    <w:p>
      <w:pPr>
        <w:spacing w:before="0"/>
      </w:pPr>
      <w:r>
        <w:rPr>
          <w:b w:val="0"/>
        </w:rPr>
        <w:t>• Some of his books are – Five point someone (2004)</w:t>
      </w:r>
    </w:p>
    <w:p>
      <w:pPr>
        <w:spacing w:before="0"/>
      </w:pPr>
      <w:r>
        <w:rPr>
          <w:b w:val="0"/>
        </w:rPr>
        <w:t>• One night at the call centre (2005)</w:t>
      </w:r>
    </w:p>
    <w:p>
      <w:pPr>
        <w:spacing w:before="0"/>
      </w:pPr>
      <w:r>
        <w:rPr>
          <w:b w:val="0"/>
        </w:rPr>
        <w:t>• The Three mistakes of my Life (2008)</w:t>
      </w:r>
    </w:p>
    <w:p>
      <w:pPr>
        <w:spacing w:before="0"/>
      </w:pPr>
      <w:r>
        <w:rPr>
          <w:b w:val="0"/>
        </w:rPr>
        <w:t>• 2 States (2009)</w:t>
      </w:r>
    </w:p>
    <w:p>
      <w:pPr>
        <w:spacing w:before="0"/>
      </w:pPr>
      <w:r>
        <w:rPr>
          <w:b w:val="0"/>
        </w:rPr>
        <w:t>• Revolution 2020 (2011)</w:t>
      </w:r>
    </w:p>
    <w:p>
      <w:pPr>
        <w:spacing w:before="0"/>
      </w:pPr>
      <w:r>
        <w:rPr>
          <w:b w:val="0"/>
        </w:rPr>
        <w:t>• Half Girlfriend (2014)</w:t>
      </w:r>
    </w:p>
    <w:p>
      <w:pPr>
        <w:spacing w:before="0"/>
      </w:pPr>
      <w:r>
        <w:rPr>
          <w:b w:val="0"/>
        </w:rPr>
        <w:t>• India Positive (2019)</w:t>
      </w:r>
    </w:p>
    <w:p>
      <w:pPr>
        <w:spacing w:before="0"/>
      </w:pPr>
      <w:r>
        <w:rPr>
          <w:b w:val="0"/>
        </w:rPr>
      </w:r>
    </w:p>
    <w:p>
      <w:pPr>
        <w:spacing w:after="100" w:line="360" w:lineRule="auto" w:before="0"/>
      </w:pPr>
      <w:r>
        <w:rPr>
          <w:b w:val="0"/>
        </w:rPr>
        <w:t>16. ‘Waiting for a Visa’ is an autobiographical work of which of the following leaders of India?</w:t>
      </w:r>
    </w:p>
    <w:p>
      <w:pPr>
        <w:spacing w:before="0"/>
      </w:pPr>
      <w:r>
        <w:rPr>
          <w:b w:val="0"/>
        </w:rPr>
      </w:r>
    </w:p>
    <w:p>
      <w:pPr>
        <w:spacing w:after="100" w:before="0"/>
      </w:pPr>
      <w:r>
        <w:rPr>
          <w:b w:val="0"/>
        </w:rPr>
        <w:t>A. Bhagat Singh</w:t>
      </w:r>
    </w:p>
    <w:p>
      <w:pPr>
        <w:spacing w:after="100" w:before="0"/>
      </w:pPr>
      <w:r>
        <w:rPr>
          <w:b w:val="0"/>
        </w:rPr>
        <w:t>B. Bipin Chandra Pal</w:t>
      </w:r>
    </w:p>
    <w:p>
      <w:pPr>
        <w:spacing w:after="100" w:before="0"/>
      </w:pPr>
      <w:r>
        <w:rPr>
          <w:b w:val="0"/>
        </w:rPr>
        <w:t>C. Dr. Bhimrao Ramji Ambedkar</w:t>
      </w:r>
    </w:p>
    <w:p>
      <w:pPr>
        <w:spacing w:after="100" w:before="0"/>
      </w:pPr>
      <w:r>
        <w:rPr>
          <w:b w:val="0"/>
        </w:rPr>
        <w:t>D. Lala Lajpat Rai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Dr. Bhimrao Ramji Ambedkar. Key Points Additional Information</w:t>
      </w:r>
    </w:p>
    <w:p>
      <w:pPr>
        <w:spacing w:before="0"/>
      </w:pPr>
      <w:r>
        <w:rPr>
          <w:b w:val="0"/>
        </w:rPr>
        <w:t>• Waiting for a Visa is a 20-page autobiographical life story of Dr. B. R. Ambedkar written in the period 1935–36.</w:t>
      </w:r>
    </w:p>
    <w:p>
      <w:pPr>
        <w:spacing w:before="0"/>
      </w:pPr>
      <w:r>
        <w:rPr>
          <w:b w:val="0"/>
        </w:rPr>
        <w:t>• It consists of reminiscences drawn by Ambedkar, related to his experiences with untouchability, in his own handwriting.</w:t>
      </w:r>
    </w:p>
    <w:p>
      <w:pPr>
        <w:spacing w:before="0"/>
      </w:pPr>
      <w:r>
        <w:rPr>
          <w:b w:val="0"/>
        </w:rPr>
        <w:t>• Dr. B. R. Ambedkar written (14 April 1891 – 6 December 1956) was an Indian jurist, economist, social reformer, and political leader who headed the committee drafting the Constitution of India from the Constituent Assembly debates.</w:t>
      </w:r>
    </w:p>
    <w:p>
      <w:pPr>
        <w:spacing w:before="0"/>
      </w:pPr>
      <w:r>
        <w:rPr>
          <w:b w:val="0"/>
        </w:rPr>
        <w:t>• Why I Am an Atheist is an essay written by Indian revolutionary Bhagat Singh in 1930 in Lahore Central Jail.</w:t>
      </w:r>
    </w:p>
    <w:p>
      <w:pPr>
        <w:spacing w:before="0"/>
      </w:pPr>
      <w:r>
        <w:rPr>
          <w:b w:val="0"/>
        </w:rPr>
        <w:t>• The essay was a reply to his religious friends who thought Bhagat Singh became an atheist because of his vanity.</w:t>
      </w:r>
    </w:p>
    <w:p>
      <w:pPr>
        <w:spacing w:before="0"/>
      </w:pPr>
      <w:r>
        <w:rPr>
          <w:b w:val="0"/>
        </w:rPr>
        <w:t>• Memoirs of My Life and Time in The Days of My Youth (1857-1864) was the autobiography of Bipin Chandra Pal.</w:t>
      </w:r>
    </w:p>
    <w:p>
      <w:pPr>
        <w:spacing w:before="0"/>
      </w:pPr>
      <w:r>
        <w:rPr>
          <w:b w:val="0"/>
        </w:rPr>
        <w:t>• Lala Lajpat Rai was an Indian author, freedom fighter, and politician. He played a vital role in the Indian Independence movement. He was popularly known as Punjab Kesari.</w:t>
      </w:r>
    </w:p>
    <w:p>
      <w:pPr>
        <w:spacing w:before="0"/>
      </w:pPr>
      <w:r>
        <w:rPr>
          <w:b w:val="0"/>
        </w:rPr>
        <w:t>• He was one of the three members of the Lal Bal Pal Trimurti.</w:t>
      </w:r>
    </w:p>
    <w:p>
      <w:pPr>
        <w:spacing w:before="0"/>
      </w:pPr>
      <w:r>
        <w:rPr>
          <w:b w:val="0"/>
        </w:rPr>
      </w:r>
    </w:p>
    <w:p>
      <w:pPr>
        <w:spacing w:after="100" w:line="360" w:lineRule="auto" w:before="0"/>
      </w:pPr>
      <w:r>
        <w:rPr>
          <w:b w:val="0"/>
        </w:rPr>
        <w:t>17. Who among the following wrote the novel ‘Gora’?</w:t>
      </w:r>
    </w:p>
    <w:p>
      <w:pPr>
        <w:spacing w:before="0"/>
      </w:pPr>
      <w:r>
        <w:rPr>
          <w:b w:val="0"/>
        </w:rPr>
      </w:r>
    </w:p>
    <w:p>
      <w:pPr>
        <w:spacing w:after="100" w:before="0"/>
      </w:pPr>
      <w:r>
        <w:rPr>
          <w:b w:val="0"/>
        </w:rPr>
        <w:t>A. Abanindranath Tagore</w:t>
      </w:r>
    </w:p>
    <w:p>
      <w:pPr>
        <w:spacing w:after="100" w:before="0"/>
      </w:pPr>
      <w:r>
        <w:rPr>
          <w:b w:val="0"/>
        </w:rPr>
        <w:t>B. Premchand</w:t>
      </w:r>
    </w:p>
    <w:p>
      <w:pPr>
        <w:spacing w:after="100" w:before="0"/>
      </w:pPr>
      <w:r>
        <w:rPr>
          <w:b w:val="0"/>
        </w:rPr>
        <w:t>C. Mahatma Gandhi</w:t>
      </w:r>
    </w:p>
    <w:p>
      <w:pPr>
        <w:spacing w:after="100" w:before="0"/>
      </w:pPr>
      <w:r>
        <w:rPr>
          <w:b w:val="0"/>
        </w:rPr>
        <w:t>D. Rabindranath Tagore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novel 'Gora' by Rabindra Nath Tagore is a novel epic of the national consciousness of India under British rule.</w:t>
      </w:r>
    </w:p>
    <w:p>
      <w:pPr>
        <w:spacing w:before="0"/>
      </w:pPr>
      <w:r>
        <w:rPr>
          <w:b w:val="0"/>
        </w:rPr>
      </w:r>
    </w:p>
    <w:p>
      <w:pPr>
        <w:spacing w:after="100" w:line="360" w:lineRule="auto" w:before="0"/>
      </w:pPr>
      <w:r>
        <w:rPr>
          <w:b w:val="0"/>
        </w:rPr>
        <w:t>18. Who among the following wrote the novel ‘Rangbhumi: The Arena of Life’?</w:t>
      </w:r>
    </w:p>
    <w:p>
      <w:pPr>
        <w:spacing w:before="0"/>
      </w:pPr>
      <w:r>
        <w:rPr>
          <w:b w:val="0"/>
        </w:rPr>
      </w:r>
    </w:p>
    <w:p>
      <w:pPr>
        <w:spacing w:after="100" w:before="0"/>
      </w:pPr>
      <w:r>
        <w:rPr>
          <w:b w:val="0"/>
        </w:rPr>
        <w:t>A. Abanindranath Tagore</w:t>
      </w:r>
    </w:p>
    <w:p>
      <w:pPr>
        <w:spacing w:after="100" w:before="0"/>
      </w:pPr>
      <w:r>
        <w:rPr>
          <w:b w:val="0"/>
        </w:rPr>
        <w:t>B. Mahatma Gandhi</w:t>
      </w:r>
    </w:p>
    <w:p>
      <w:pPr>
        <w:spacing w:after="100" w:before="0"/>
      </w:pPr>
      <w:r>
        <w:rPr>
          <w:b w:val="0"/>
        </w:rPr>
        <w:t>C. Munshi Premchand</w:t>
      </w:r>
    </w:p>
    <w:p>
      <w:pPr>
        <w:spacing w:after="100" w:before="0"/>
      </w:pPr>
      <w:r>
        <w:rPr>
          <w:b w:val="0"/>
        </w:rPr>
        <w:t>D. Rabindranath Tagore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Munshi Premchand. Key Points Additional Information Writer Description Abanindranath Tagore Abanindranath Tagore was the principal artist and creator of the "Indian Society of Oriental Art". His books Rajkahini, Buro Angla, Nalak, and Khirer Putul were landmarks in Bengali language children's literature and art. Mahatma Gandhi Famous books written by Mahatma Gandhi are - an Autobiography (The story of My Experiments with truth), Inspirational thoughts, The words of Gandhi, Hind Swaraj or Indian home rule, Third Class in Indian Railways, etc. Rabindranath Tagore Rabindranath Tagore was born on 7 May 1861 and died on 7 August 1941. He was an Indian polymath - poet, writer, playwright, composer, philosopher, social reformer, and painter. Some of his famous works include - Manasi (1890), Sonar Tari (1894), Gitanjali (1910), Gitimalya (1914). etc.</w:t>
      </w:r>
    </w:p>
    <w:p>
      <w:pPr>
        <w:spacing w:before="0"/>
      </w:pPr>
      <w:r>
        <w:rPr>
          <w:b w:val="0"/>
        </w:rPr>
        <w:t>• Munshi Pemchand wrote the novel ‘Rangbhumi: The Arena of Life’.</w:t>
      </w:r>
    </w:p>
    <w:p>
      <w:pPr>
        <w:spacing w:before="0"/>
      </w:pPr>
      <w:r>
        <w:rPr>
          <w:b w:val="0"/>
        </w:rPr>
        <w:t>• Rangbhoomi (The Arena of Life) is a Hindi language novel by Premchand that features an idealist protagonist inspired by Gandhian values.</w:t>
      </w:r>
    </w:p>
    <w:p>
      <w:pPr>
        <w:spacing w:before="0"/>
      </w:pPr>
      <w:r>
        <w:rPr>
          <w:b w:val="0"/>
        </w:rPr>
        <w:t>• In this novel of epic proportions set in pre-Independence India, Premchand treads the tricky ground of tensions between the rulers and the ruled.</w:t>
      </w:r>
    </w:p>
    <w:p>
      <w:pPr>
        <w:spacing w:before="0"/>
      </w:pPr>
      <w:r>
        <w:rPr>
          <w:b w:val="0"/>
        </w:rPr>
        <w:t>• Capturing the travails and traumas of peasant society, Rangbhumi celebrates the unassailable spirit of the common man.</w:t>
      </w:r>
    </w:p>
    <w:p>
      <w:pPr>
        <w:spacing w:before="0"/>
      </w:pPr>
      <w:r>
        <w:rPr>
          <w:b w:val="0"/>
        </w:rPr>
        <w:t>• Rangbhumi was a product of both personal and political difficulties.</w:t>
      </w:r>
    </w:p>
    <w:p>
      <w:pPr>
        <w:spacing w:before="0"/>
      </w:pPr>
      <w:r>
        <w:rPr>
          <w:b w:val="0"/>
        </w:rPr>
        <w:t>• The original Hindi novel, published in 1925, was critically acclaimed for its strong characterization and realistic portrayal of the times.</w:t>
      </w:r>
    </w:p>
    <w:p>
      <w:pPr>
        <w:spacing w:before="0"/>
      </w:pPr>
      <w:r>
        <w:rPr>
          <w:b w:val="0"/>
        </w:rPr>
        <w:t>• Some of the famous works of Munshi Premchand include - Karmabhoomi, Kafan, Godan, Poos Ki Raat, Nirmala, Thakur Ka Kuan, Eidgah, Namak Ka Daroga, etc.</w:t>
      </w:r>
    </w:p>
    <w:p>
      <w:pPr>
        <w:spacing w:before="0"/>
      </w:pPr>
      <w:r>
        <w:rPr>
          <w:b w:val="0"/>
        </w:rPr>
      </w:r>
    </w:p>
    <w:p>
      <w:pPr>
        <w:spacing w:after="100" w:line="360" w:lineRule="auto" w:before="0"/>
      </w:pPr>
      <w:r>
        <w:rPr>
          <w:b w:val="0"/>
        </w:rPr>
        <w:t>19. Which of the following books is NOT written by Ruskin Bond?</w:t>
      </w:r>
    </w:p>
    <w:p>
      <w:pPr>
        <w:spacing w:before="0"/>
      </w:pPr>
      <w:r>
        <w:rPr>
          <w:b w:val="0"/>
        </w:rPr>
      </w:r>
    </w:p>
    <w:p>
      <w:pPr>
        <w:spacing w:after="100" w:before="0"/>
      </w:pPr>
      <w:r>
        <w:rPr>
          <w:b w:val="0"/>
        </w:rPr>
        <w:t>A. The Room on the Roof</w:t>
      </w:r>
    </w:p>
    <w:p>
      <w:pPr>
        <w:spacing w:after="100" w:before="0"/>
      </w:pPr>
      <w:r>
        <w:rPr>
          <w:b w:val="0"/>
        </w:rPr>
        <w:t>B. The Blue Umbrella</w:t>
      </w:r>
    </w:p>
    <w:p>
      <w:pPr>
        <w:spacing w:after="100" w:before="0"/>
      </w:pPr>
      <w:r>
        <w:rPr>
          <w:b w:val="0"/>
        </w:rPr>
        <w:t>C. Midnight’s Children</w:t>
      </w:r>
    </w:p>
    <w:p>
      <w:pPr>
        <w:spacing w:after="100" w:before="0"/>
      </w:pPr>
      <w:r>
        <w:rPr>
          <w:b w:val="0"/>
        </w:rPr>
        <w:t>D. Roads to Mussoorie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to the question is Midnight's Children. Ruskin Bond is an Indian author known for works like, The Blue Umbrella. He received the Sahitya Akademi Award in 1992 for his novel Our Trees Still Grow in Dehra, while Midnight's Children is a novel by Salman Rushdie.</w:t>
      </w:r>
    </w:p>
    <w:p>
      <w:pPr>
        <w:spacing w:before="0"/>
      </w:pPr>
      <w:r>
        <w:rPr>
          <w:b w:val="0"/>
        </w:rPr>
      </w:r>
    </w:p>
    <w:p>
      <w:pPr>
        <w:spacing w:after="100" w:line="360" w:lineRule="auto" w:before="0"/>
      </w:pPr>
      <w:r>
        <w:rPr>
          <w:b w:val="0"/>
        </w:rPr>
        <w:t>20. Who is the author of the novel, "Oliver Twist"?</w:t>
      </w:r>
    </w:p>
    <w:p>
      <w:pPr>
        <w:spacing w:before="0"/>
      </w:pPr>
      <w:r>
        <w:rPr>
          <w:b w:val="0"/>
        </w:rPr>
      </w:r>
    </w:p>
    <w:p>
      <w:pPr>
        <w:spacing w:after="100" w:before="0"/>
      </w:pPr>
      <w:r>
        <w:rPr>
          <w:b w:val="0"/>
        </w:rPr>
        <w:t>A. Mark Twain</w:t>
      </w:r>
    </w:p>
    <w:p>
      <w:pPr>
        <w:spacing w:after="100" w:before="0"/>
      </w:pPr>
      <w:r>
        <w:rPr>
          <w:b w:val="0"/>
        </w:rPr>
        <w:t>B. Charles Dickens</w:t>
      </w:r>
    </w:p>
    <w:p>
      <w:pPr>
        <w:spacing w:after="100" w:before="0"/>
      </w:pPr>
      <w:r>
        <w:rPr>
          <w:b w:val="0"/>
        </w:rPr>
        <w:t>C. Oscar Wilde</w:t>
      </w:r>
    </w:p>
    <w:p>
      <w:pPr>
        <w:spacing w:after="100" w:before="0"/>
      </w:pPr>
      <w:r>
        <w:rPr>
          <w:b w:val="0"/>
        </w:rPr>
        <w:t>D. Jane Austen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Charles Dickens is the author of the novel "Oliver Twist". The novel was first published as a serial in a magazine called "Bentley's Miscellany" in 1837-1839. The story follows the life of an orphan boy named Oliver Twist who faces many challenges and hardships in Victorian London.</w:t>
      </w:r>
    </w:p>
    <w:p>
      <w:pPr>
        <w:spacing w:before="0"/>
      </w:pPr>
      <w:r>
        <w:rPr>
          <w:b w:val="0"/>
        </w:rPr>
      </w:r>
    </w:p>
    <w:p>
      <w:pPr>
        <w:spacing w:after="100" w:line="360" w:lineRule="auto" w:before="0"/>
      </w:pPr>
      <w:r>
        <w:rPr>
          <w:b w:val="0"/>
        </w:rPr>
        <w:t>21. The first printed edition of the Ramcharitmanas by Tulsidas was published from _______ in 1810.</w:t>
      </w:r>
    </w:p>
    <w:p>
      <w:pPr>
        <w:spacing w:before="0"/>
      </w:pPr>
      <w:r>
        <w:rPr>
          <w:b w:val="0"/>
        </w:rPr>
      </w:r>
    </w:p>
    <w:p>
      <w:pPr>
        <w:spacing w:after="100" w:before="0"/>
      </w:pPr>
      <w:r>
        <w:rPr>
          <w:b w:val="0"/>
        </w:rPr>
        <w:t>A. Delhi</w:t>
      </w:r>
    </w:p>
    <w:p>
      <w:pPr>
        <w:spacing w:after="100" w:before="0"/>
      </w:pPr>
      <w:r>
        <w:rPr>
          <w:b w:val="0"/>
        </w:rPr>
        <w:t>B. Calcutta/Kolkata</w:t>
      </w:r>
    </w:p>
    <w:p>
      <w:pPr>
        <w:spacing w:after="100" w:before="0"/>
      </w:pPr>
      <w:r>
        <w:rPr>
          <w:b w:val="0"/>
        </w:rPr>
        <w:t>C. Madras/Chennai</w:t>
      </w:r>
    </w:p>
    <w:p>
      <w:pPr>
        <w:spacing w:after="100" w:before="0"/>
      </w:pPr>
      <w:r>
        <w:rPr>
          <w:b w:val="0"/>
        </w:rPr>
        <w:t>D. Bombay/Mumbai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Calcutta/Kolkata. Key Points</w:t>
      </w:r>
    </w:p>
    <w:p>
      <w:pPr>
        <w:spacing w:before="0"/>
      </w:pPr>
      <w:r>
        <w:rPr>
          <w:b w:val="0"/>
        </w:rPr>
        <w:t>• The first printed edition of the Ramcharitmanas by Tulsidas was published in Calcutta/Kolkata in 1810.</w:t>
      </w:r>
    </w:p>
    <w:p>
      <w:pPr>
        <w:spacing w:before="0"/>
      </w:pPr>
      <w:r>
        <w:rPr>
          <w:b w:val="0"/>
        </w:rPr>
        <w:t>• The Ramcharitmanas is written in the vernacular Awadhi language, the core of the work is considered by some to be a poetic retelling of the events of the Sanskrit epic Ramayana.</w:t>
      </w:r>
    </w:p>
    <w:p>
      <w:pPr>
        <w:spacing w:before="0"/>
      </w:pPr>
      <w:r>
        <w:rPr>
          <w:b w:val="0"/>
        </w:rPr>
        <w:t>• It was composed by the 16th-century Indian bhakti poet Tulsidas.</w:t>
      </w:r>
    </w:p>
    <w:p>
      <w:pPr>
        <w:spacing w:before="0"/>
      </w:pPr>
      <w:r>
        <w:rPr>
          <w:b w:val="0"/>
        </w:rPr>
        <w:t>• Other literary works of Tulsidas are Vinaya Partika</w:t>
      </w:r>
    </w:p>
    <w:p>
      <w:pPr>
        <w:spacing w:before="0"/>
      </w:pPr>
      <w:r>
        <w:rPr>
          <w:b w:val="0"/>
        </w:rPr>
        <w:t>• Geetawali</w:t>
      </w:r>
    </w:p>
    <w:p>
      <w:pPr>
        <w:spacing w:before="0"/>
      </w:pPr>
      <w:r>
        <w:rPr>
          <w:b w:val="0"/>
        </w:rPr>
        <w:t>• Dohavali</w:t>
      </w:r>
    </w:p>
    <w:p>
      <w:pPr>
        <w:spacing w:before="0"/>
      </w:pPr>
      <w:r>
        <w:rPr>
          <w:b w:val="0"/>
        </w:rPr>
        <w:t>• Sahitya Ratna</w:t>
      </w:r>
    </w:p>
    <w:p>
      <w:pPr>
        <w:spacing w:before="0"/>
      </w:pPr>
      <w:r>
        <w:rPr>
          <w:b w:val="0"/>
        </w:rPr>
        <w:t>• Hanuman Chalisa</w:t>
      </w:r>
    </w:p>
    <w:p>
      <w:pPr>
        <w:spacing w:before="0"/>
      </w:pPr>
      <w:r>
        <w:rPr>
          <w:b w:val="0"/>
        </w:rPr>
        <w:t>• Vairagya Sandipani</w:t>
      </w:r>
    </w:p>
    <w:p>
      <w:pPr>
        <w:spacing w:before="0"/>
      </w:pPr>
      <w:r>
        <w:rPr>
          <w:b w:val="0"/>
        </w:rPr>
        <w:t>• Janaki Mangal</w:t>
      </w:r>
    </w:p>
    <w:p>
      <w:pPr>
        <w:spacing w:before="0"/>
      </w:pPr>
      <w:r>
        <w:rPr>
          <w:b w:val="0"/>
        </w:rPr>
        <w:t>• Parvati Mangal</w:t>
      </w:r>
    </w:p>
    <w:p>
      <w:pPr>
        <w:spacing w:before="0"/>
      </w:pPr>
      <w:r>
        <w:rPr>
          <w:b w:val="0"/>
        </w:rPr>
      </w:r>
    </w:p>
    <w:p>
      <w:pPr>
        <w:spacing w:after="100" w:line="360" w:lineRule="auto" w:before="0"/>
      </w:pPr>
      <w:r>
        <w:rPr>
          <w:b w:val="0"/>
        </w:rPr>
        <w:t>22. ‘The Palace of Illusions’, a rendition of the Hindu epic ‘Mahabharata’, was written by which of the following novelists?</w:t>
      </w:r>
    </w:p>
    <w:p>
      <w:pPr>
        <w:spacing w:before="0"/>
      </w:pPr>
      <w:r>
        <w:rPr>
          <w:b w:val="0"/>
        </w:rPr>
      </w:r>
    </w:p>
    <w:p>
      <w:pPr>
        <w:spacing w:after="100" w:before="0"/>
      </w:pPr>
      <w:r>
        <w:rPr>
          <w:b w:val="0"/>
        </w:rPr>
        <w:t>A. Chitra Banerjee Divakaruni</w:t>
      </w:r>
    </w:p>
    <w:p>
      <w:pPr>
        <w:spacing w:after="100" w:before="0"/>
      </w:pPr>
      <w:r>
        <w:rPr>
          <w:b w:val="0"/>
        </w:rPr>
        <w:t>B. Pratibha Ray</w:t>
      </w:r>
    </w:p>
    <w:p>
      <w:pPr>
        <w:spacing w:after="100" w:before="0"/>
      </w:pPr>
      <w:r>
        <w:rPr>
          <w:b w:val="0"/>
        </w:rPr>
        <w:t>C. Devi Yesodharan</w:t>
      </w:r>
    </w:p>
    <w:p>
      <w:pPr>
        <w:spacing w:after="100" w:before="0"/>
      </w:pPr>
      <w:r>
        <w:rPr>
          <w:b w:val="0"/>
        </w:rPr>
        <w:t>D. Indu Sundaresan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Chitra Banerjee Divakaruni Key Points Additional Information</w:t>
      </w:r>
    </w:p>
    <w:p>
      <w:pPr>
        <w:spacing w:before="0"/>
      </w:pPr>
      <w:r>
        <w:rPr>
          <w:b w:val="0"/>
        </w:rPr>
        <w:t>• Chitra Banerjee Divakaruni is the author of 'The Palace of Illusions', a novel that offers a rendition of the Hindu epic 'Mahabharata'.</w:t>
      </w:r>
    </w:p>
    <w:p>
      <w:pPr>
        <w:spacing w:before="0"/>
      </w:pPr>
      <w:r>
        <w:rPr>
          <w:b w:val="0"/>
        </w:rPr>
        <w:t>• The book is a retelling of the Mahabharata from the perspective of Draupadi, a central character in the epic.</w:t>
      </w:r>
    </w:p>
    <w:p>
      <w:pPr>
        <w:spacing w:before="0"/>
      </w:pPr>
      <w:r>
        <w:rPr>
          <w:b w:val="0"/>
        </w:rPr>
        <w:t>• Chitra Banerjee Divakaruni is an award-winning author, poet, and professor known for her works that explore Indian culture and mythology.</w:t>
      </w:r>
    </w:p>
    <w:p>
      <w:pPr>
        <w:spacing w:before="0"/>
      </w:pPr>
      <w:r>
        <w:rPr>
          <w:b w:val="0"/>
        </w:rPr>
        <w:t>• Her other notable works include 'The Mistress of Spices', 'Sister of My Heart', and 'One Amazing Thing'.</w:t>
      </w:r>
    </w:p>
    <w:p>
      <w:pPr>
        <w:spacing w:before="0"/>
      </w:pPr>
      <w:r>
        <w:rPr>
          <w:b w:val="0"/>
        </w:rPr>
        <w:t>• Pratibha Ray is a renowned Indian author known for her contributions to Odia literature.</w:t>
      </w:r>
    </w:p>
    <w:p>
      <w:pPr>
        <w:spacing w:before="0"/>
      </w:pPr>
      <w:r>
        <w:rPr>
          <w:b w:val="0"/>
        </w:rPr>
        <w:t>• Devi Yesodharan is an author known for her historical fiction.</w:t>
      </w:r>
    </w:p>
    <w:p>
      <w:pPr>
        <w:spacing w:before="0"/>
      </w:pPr>
      <w:r>
        <w:rPr>
          <w:b w:val="0"/>
        </w:rPr>
        <w:t>• Indu Sundaresan is an author known for her historical novels set in India.</w:t>
      </w:r>
    </w:p>
    <w:p>
      <w:pPr>
        <w:spacing w:before="0"/>
      </w:pPr>
      <w:r>
        <w:rPr>
          <w:b w:val="0"/>
        </w:rPr>
      </w:r>
    </w:p>
    <w:p>
      <w:pPr>
        <w:spacing w:after="100" w:line="360" w:lineRule="auto" w:before="0"/>
      </w:pPr>
      <w:r>
        <w:rPr>
          <w:b w:val="0"/>
        </w:rPr>
        <w:t>23. Which of the following writers wrote the autobiography ‘Truth, Love and a Little Malice’?</w:t>
      </w:r>
    </w:p>
    <w:p>
      <w:pPr>
        <w:spacing w:before="0"/>
      </w:pPr>
      <w:r>
        <w:rPr>
          <w:b w:val="0"/>
        </w:rPr>
      </w:r>
    </w:p>
    <w:p>
      <w:pPr>
        <w:spacing w:after="100" w:before="0"/>
      </w:pPr>
      <w:r>
        <w:rPr>
          <w:b w:val="0"/>
        </w:rPr>
        <w:t>A. Khushwant Singh</w:t>
      </w:r>
    </w:p>
    <w:p>
      <w:pPr>
        <w:spacing w:after="100" w:before="0"/>
      </w:pPr>
      <w:r>
        <w:rPr>
          <w:b w:val="0"/>
        </w:rPr>
        <w:t>B. Chetan Bhagat</w:t>
      </w:r>
    </w:p>
    <w:p>
      <w:pPr>
        <w:spacing w:after="100" w:before="0"/>
      </w:pPr>
      <w:r>
        <w:rPr>
          <w:b w:val="0"/>
        </w:rPr>
        <w:t>C. Pratibha Ray</w:t>
      </w:r>
    </w:p>
    <w:p>
      <w:pPr>
        <w:spacing w:after="100" w:before="0"/>
      </w:pPr>
      <w:r>
        <w:rPr>
          <w:b w:val="0"/>
        </w:rPr>
        <w:t>D. Amrita Pritam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Khushwant Singh Key Points Additional Information</w:t>
      </w:r>
    </w:p>
    <w:p>
      <w:pPr>
        <w:spacing w:before="0"/>
      </w:pPr>
      <w:r>
        <w:rPr>
          <w:b w:val="0"/>
        </w:rPr>
        <w:t>• Khushwant Singh wrote the autobiography 'Truth, Love and a Little Malice'.</w:t>
      </w:r>
    </w:p>
    <w:p>
      <w:pPr>
        <w:spacing w:before="0"/>
      </w:pPr>
      <w:r>
        <w:rPr>
          <w:b w:val="0"/>
        </w:rPr>
        <w:t>• Khushwant Singh was a renowned Indian author, lawyer, diplomat, journalist, and politician.</w:t>
      </w:r>
    </w:p>
    <w:p>
      <w:pPr>
        <w:spacing w:before="0"/>
      </w:pPr>
      <w:r>
        <w:rPr>
          <w:b w:val="0"/>
        </w:rPr>
        <w:t>• The autobiography provides a candid and witty account of his life, including his experiences, relationships, and views on various subjects.</w:t>
      </w:r>
    </w:p>
    <w:p>
      <w:pPr>
        <w:spacing w:before="0"/>
      </w:pPr>
      <w:r>
        <w:rPr>
          <w:b w:val="0"/>
        </w:rPr>
        <w:t>• It is one of the most celebrated works of Khushwant Singh, reflecting his unique narrative style and insightful observations.</w:t>
      </w:r>
    </w:p>
    <w:p>
      <w:pPr>
        <w:spacing w:before="0"/>
      </w:pPr>
      <w:r>
        <w:rPr>
          <w:b w:val="0"/>
        </w:rPr>
        <w:t>• Khushwant Singh was born on 2nd February 1915 and passed away on 20th March 2014.</w:t>
      </w:r>
    </w:p>
    <w:p>
      <w:pPr>
        <w:spacing w:before="0"/>
      </w:pPr>
      <w:r>
        <w:rPr>
          <w:b w:val="0"/>
        </w:rPr>
        <w:t>• He is best known for his novel 'Train to Pakistan', which is a poignant tale set during the partition of India in 1947.</w:t>
      </w:r>
    </w:p>
    <w:p>
      <w:pPr>
        <w:spacing w:before="0"/>
      </w:pPr>
      <w:r>
        <w:rPr>
          <w:b w:val="0"/>
        </w:rPr>
        <w:t>• Khushwant Singh was also the editor of several literary and news magazines, including 'The Illustrated Weekly of India' and 'The Hindustan Times'.</w:t>
      </w:r>
    </w:p>
    <w:p>
      <w:pPr>
        <w:spacing w:before="0"/>
      </w:pPr>
      <w:r>
        <w:rPr>
          <w:b w:val="0"/>
        </w:rPr>
        <w:t>• His contributions to literature and journalism have left a lasting impact on Indian society and culture.</w:t>
      </w:r>
    </w:p>
    <w:p>
      <w:pPr>
        <w:spacing w:before="0"/>
      </w:pPr>
      <w:r>
        <w:rPr>
          <w:b w:val="0"/>
        </w:rPr>
      </w:r>
    </w:p>
    <w:p>
      <w:pPr>
        <w:spacing w:after="100" w:line="360" w:lineRule="auto" w:before="0"/>
      </w:pPr>
      <w:r>
        <w:rPr>
          <w:b w:val="0"/>
        </w:rPr>
        <w:t>24. S. Jaishankar is the author of which of the following books?</w:t>
      </w:r>
    </w:p>
    <w:p>
      <w:pPr>
        <w:spacing w:before="0"/>
      </w:pPr>
      <w:r>
        <w:rPr>
          <w:b w:val="0"/>
        </w:rPr>
      </w:r>
    </w:p>
    <w:p>
      <w:pPr>
        <w:spacing w:after="100" w:before="0"/>
      </w:pPr>
      <w:r>
        <w:rPr>
          <w:b w:val="0"/>
        </w:rPr>
        <w:t>A. Kashmir’s untold story: Declassification</w:t>
      </w:r>
    </w:p>
    <w:p>
      <w:pPr>
        <w:spacing w:after="100" w:before="0"/>
      </w:pPr>
      <w:r>
        <w:rPr>
          <w:b w:val="0"/>
        </w:rPr>
        <w:t>B. Making of New India</w:t>
      </w:r>
    </w:p>
    <w:p>
      <w:pPr>
        <w:spacing w:after="100" w:before="0"/>
      </w:pPr>
      <w:r>
        <w:rPr>
          <w:b w:val="0"/>
        </w:rPr>
        <w:t>C. The India Way: Strategies for an Uncertain World</w:t>
      </w:r>
    </w:p>
    <w:p>
      <w:pPr>
        <w:spacing w:after="100" w:before="0"/>
      </w:pPr>
      <w:r>
        <w:rPr>
          <w:b w:val="0"/>
        </w:rPr>
        <w:t>D. Sapiens - A Brief History of Humankind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India Way: Strategies for an Uncertain World. Key Points Additional Information</w:t>
      </w:r>
    </w:p>
    <w:p>
      <w:pPr>
        <w:spacing w:before="0"/>
      </w:pPr>
      <w:r>
        <w:rPr>
          <w:b w:val="0"/>
        </w:rPr>
        <w:t>• S. Jaishankar is the author of The India Way: Strategies for an Uncertain World.</w:t>
      </w:r>
    </w:p>
    <w:p>
      <w:pPr>
        <w:spacing w:before="0"/>
      </w:pPr>
      <w:r>
        <w:rPr>
          <w:b w:val="0"/>
        </w:rPr>
        <w:t>• The book The India Way: Strategies for an Uncertain World is written by S. Jaishankar.</w:t>
      </w:r>
    </w:p>
    <w:p>
      <w:pPr>
        <w:spacing w:before="0"/>
      </w:pPr>
      <w:r>
        <w:rPr>
          <w:b w:val="0"/>
        </w:rPr>
        <w:t>• It was published in the year 2020.</w:t>
      </w:r>
    </w:p>
    <w:p>
      <w:pPr>
        <w:spacing w:before="0"/>
      </w:pPr>
      <w:r>
        <w:rPr>
          <w:b w:val="0"/>
        </w:rPr>
        <w:t>• The books analyze the emerging global order, the rise of China and its attendant consequences, nationalism, and its discontents, and also talks about strategies of the Mahabharata as a prism to evaluate Indian strategy.</w:t>
      </w:r>
    </w:p>
    <w:p>
      <w:pPr>
        <w:spacing w:before="0"/>
      </w:pPr>
      <w:r>
        <w:rPr>
          <w:b w:val="0"/>
        </w:rPr>
        <w:t>• Kashmir’s untold story: Declassification was written by Iqbal Chand Malhotra and Maroof Raza.</w:t>
      </w:r>
    </w:p>
    <w:p>
      <w:pPr>
        <w:spacing w:before="0"/>
      </w:pPr>
      <w:r>
        <w:rPr>
          <w:b w:val="0"/>
        </w:rPr>
        <w:t>• Making of New India: Transformation Under Modi Government was authored by Bibek Debroy, Dr. Anirban Ganguly, and Shri Kishore Desai.</w:t>
      </w:r>
    </w:p>
    <w:p>
      <w:pPr>
        <w:spacing w:before="0"/>
      </w:pPr>
      <w:r>
        <w:rPr>
          <w:b w:val="0"/>
        </w:rPr>
        <w:t>• Sapiens - A Brief History of Humankind was written by Noah Harari.</w:t>
      </w:r>
    </w:p>
    <w:p>
      <w:pPr>
        <w:spacing w:before="0"/>
      </w:pPr>
      <w:r>
        <w:rPr>
          <w:b w:val="0"/>
        </w:rPr>
      </w:r>
    </w:p>
    <w:p>
      <w:pPr>
        <w:spacing w:after="100" w:line="360" w:lineRule="auto" w:before="0"/>
      </w:pPr>
      <w:r>
        <w:rPr>
          <w:b w:val="0"/>
        </w:rPr>
        <w:t>25. 'The Man Who Made the Elephant Dance by Kurien’ is the audio autobiography of_____.</w:t>
      </w:r>
    </w:p>
    <w:p>
      <w:pPr>
        <w:spacing w:before="0"/>
      </w:pPr>
      <w:r>
        <w:rPr>
          <w:b w:val="0"/>
        </w:rPr>
      </w:r>
    </w:p>
    <w:p>
      <w:pPr>
        <w:spacing w:after="100" w:before="0"/>
      </w:pPr>
      <w:r>
        <w:rPr>
          <w:b w:val="0"/>
        </w:rPr>
        <w:t>A. M Karunanidhi</w:t>
      </w:r>
    </w:p>
    <w:p>
      <w:pPr>
        <w:spacing w:after="100" w:before="0"/>
      </w:pPr>
      <w:r>
        <w:rPr>
          <w:b w:val="0"/>
        </w:rPr>
        <w:t>B. Dr. Verghese Kurien</w:t>
      </w:r>
    </w:p>
    <w:p>
      <w:pPr>
        <w:spacing w:after="100" w:before="0"/>
      </w:pPr>
      <w:r>
        <w:rPr>
          <w:b w:val="0"/>
        </w:rPr>
        <w:t>C. Temsula Ao</w:t>
      </w:r>
    </w:p>
    <w:p>
      <w:pPr>
        <w:spacing w:after="100" w:before="0"/>
      </w:pPr>
      <w:r>
        <w:rPr>
          <w:b w:val="0"/>
        </w:rPr>
        <w:t>D. Saurabh Duggal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 Verghese Kurien. Key Points Additional Information</w:t>
      </w:r>
    </w:p>
    <w:p>
      <w:pPr>
        <w:spacing w:before="0"/>
      </w:pPr>
      <w:r>
        <w:rPr>
          <w:b w:val="0"/>
        </w:rPr>
        <w:t>• The Man Who Made the Elephant Dance, by Dr Verghese Kurien, is the authorized audio-autobiography of the Father of the White Revolution.</w:t>
      </w:r>
    </w:p>
    <w:p>
      <w:pPr>
        <w:spacing w:before="0"/>
      </w:pPr>
      <w:r>
        <w:rPr>
          <w:b w:val="0"/>
        </w:rPr>
        <w:t>• Verghese Kurien, known as the "Father of the White Revolution" in India,</w:t>
      </w:r>
    </w:p>
    <w:p>
      <w:pPr>
        <w:spacing w:before="0"/>
      </w:pPr>
      <w:r>
        <w:rPr>
          <w:b w:val="0"/>
        </w:rPr>
        <w:t>• His Nickname was Milkman of India.</w:t>
      </w:r>
    </w:p>
    <w:p>
      <w:pPr>
        <w:spacing w:before="0"/>
      </w:pPr>
      <w:r>
        <w:rPr>
          <w:b w:val="0"/>
        </w:rPr>
        <w:t>• Dr. Verghese Kurien was awarded by Padma Vibhushan.</w:t>
      </w:r>
    </w:p>
    <w:p>
      <w:pPr>
        <w:spacing w:before="0"/>
      </w:pPr>
      <w:r>
        <w:rPr>
          <w:b w:val="0"/>
        </w:rPr>
        <w:t>• White Revolution was one of the biggest dairy development movements in India in 1970.</w:t>
      </w:r>
    </w:p>
    <w:p>
      <w:pPr>
        <w:spacing w:before="0"/>
      </w:pPr>
      <w:r>
        <w:rPr>
          <w:b w:val="0"/>
        </w:rPr>
        <w:t>• Once Upon a Life: Burnt Curry and Bloody Rags: a Memoir is the autobiography of Temsula Ao.</w:t>
      </w:r>
    </w:p>
    <w:p>
      <w:pPr>
        <w:spacing w:before="0"/>
      </w:pPr>
      <w:r>
        <w:rPr>
          <w:b w:val="0"/>
        </w:rPr>
      </w:r>
    </w:p>
    <w:p>
      <w:pPr>
        <w:spacing w:after="100" w:line="360" w:lineRule="auto" w:before="0"/>
      </w:pPr>
      <w:r>
        <w:rPr>
          <w:b w:val="0"/>
        </w:rPr>
        <w:t>26. Who is the author of book named "India 2020: A vision for the new Millennium"?</w:t>
      </w:r>
    </w:p>
    <w:p>
      <w:pPr>
        <w:spacing w:before="0"/>
      </w:pPr>
      <w:r>
        <w:rPr>
          <w:b w:val="0"/>
        </w:rPr>
      </w:r>
    </w:p>
    <w:p>
      <w:pPr>
        <w:spacing w:after="100" w:before="0"/>
      </w:pPr>
      <w:r>
        <w:rPr>
          <w:b w:val="0"/>
        </w:rPr>
        <w:t>A. M.V. Kamath</w:t>
      </w:r>
    </w:p>
    <w:p>
      <w:pPr>
        <w:spacing w:after="100" w:before="0"/>
      </w:pPr>
      <w:r>
        <w:rPr>
          <w:b w:val="0"/>
        </w:rPr>
        <w:t>B. Kiran Bedi</w:t>
      </w:r>
    </w:p>
    <w:p>
      <w:pPr>
        <w:spacing w:after="100" w:before="0"/>
      </w:pPr>
      <w:r>
        <w:rPr>
          <w:b w:val="0"/>
        </w:rPr>
        <w:t>C. Dr. A.P.J. Abdul Kalam</w:t>
      </w:r>
    </w:p>
    <w:p>
      <w:pPr>
        <w:spacing w:after="100" w:before="0"/>
      </w:pPr>
      <w:r>
        <w:rPr>
          <w:b w:val="0"/>
        </w:rPr>
        <w:t>D. A.K Damodaran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he book was written by Dr. APJ Abdul Kalam</w:t>
      </w:r>
    </w:p>
    <w:p>
      <w:pPr>
        <w:spacing w:before="0"/>
      </w:pPr>
      <w:r>
        <w:rPr>
          <w:b w:val="0"/>
        </w:rPr>
        <w:t>• It examines in depth the weakness and the strength of India, and offers a vision of how India can emerge to be among the world's first four economic powers by 2020</w:t>
      </w:r>
    </w:p>
    <w:p>
      <w:pPr>
        <w:spacing w:before="0"/>
      </w:pPr>
      <w:r>
        <w:rPr>
          <w:b w:val="0"/>
        </w:rPr>
        <w:t>• It also compares the various statistical data and explains how India can improve it</w:t>
      </w:r>
    </w:p>
    <w:p>
      <w:pPr>
        <w:spacing w:before="0"/>
      </w:pPr>
      <w:r>
        <w:rPr>
          <w:b w:val="0"/>
        </w:rPr>
      </w:r>
    </w:p>
    <w:p>
      <w:pPr>
        <w:spacing w:after="100" w:line="360" w:lineRule="auto" w:before="0"/>
      </w:pPr>
      <w:r>
        <w:rPr>
          <w:b w:val="0"/>
        </w:rPr>
        <w:t>27. Which of the following books is an autobiography of the Indian politician LK Advani?</w:t>
      </w:r>
    </w:p>
    <w:p>
      <w:pPr>
        <w:spacing w:before="0"/>
      </w:pPr>
      <w:r>
        <w:rPr>
          <w:b w:val="0"/>
        </w:rPr>
      </w:r>
    </w:p>
    <w:p>
      <w:pPr>
        <w:spacing w:after="100" w:before="0"/>
      </w:pPr>
      <w:r>
        <w:rPr>
          <w:b w:val="0"/>
        </w:rPr>
        <w:t>A. Wings of Fire: An Autobiography</w:t>
      </w:r>
    </w:p>
    <w:p>
      <w:pPr>
        <w:spacing w:after="100" w:before="0"/>
      </w:pPr>
      <w:r>
        <w:rPr>
          <w:b w:val="0"/>
        </w:rPr>
        <w:t>B. My Country My Life</w:t>
      </w:r>
    </w:p>
    <w:p>
      <w:pPr>
        <w:spacing w:after="100" w:before="0"/>
      </w:pPr>
      <w:r>
        <w:rPr>
          <w:b w:val="0"/>
        </w:rPr>
        <w:t>C. My Times: An Autobiography</w:t>
      </w:r>
    </w:p>
    <w:p>
      <w:pPr>
        <w:spacing w:after="100" w:before="0"/>
      </w:pPr>
      <w:r>
        <w:rPr>
          <w:b w:val="0"/>
        </w:rPr>
        <w:t>D. In Pursuit of Justice: An Autobiography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My Country My LifeKey Points Additional Information</w:t>
      </w:r>
    </w:p>
    <w:p>
      <w:pPr>
        <w:spacing w:before="0"/>
      </w:pPr>
      <w:r>
        <w:rPr>
          <w:b w:val="0"/>
        </w:rPr>
        <w:t>• The autobiography of the Indian politician L.K. Advani is titled "My Country, My Life"</w:t>
      </w:r>
    </w:p>
    <w:p>
      <w:pPr>
        <w:spacing w:before="0"/>
      </w:pPr>
      <w:r>
        <w:rPr>
          <w:b w:val="0"/>
        </w:rPr>
        <w:t>• This insightful and assertive account chronicles Advani’s fight for democracy during the Emergency</w:t>
      </w:r>
    </w:p>
    <w:p>
      <w:pPr>
        <w:spacing w:before="0"/>
      </w:pPr>
      <w:r>
        <w:rPr>
          <w:b w:val="0"/>
        </w:rPr>
        <w:t>• Lal Krishna Advani is a politician of the Bhartiya Janta Party. He served as the Deputy Prime Minister of India from 2002 to 2004.</w:t>
      </w:r>
    </w:p>
    <w:p>
      <w:pPr>
        <w:spacing w:before="0"/>
      </w:pPr>
      <w:r>
        <w:rPr>
          <w:b w:val="0"/>
        </w:rPr>
        <w:t>• He was also the Leader of the Opposition in the 15th Lok Sabha.</w:t>
      </w:r>
    </w:p>
    <w:p>
      <w:pPr>
        <w:spacing w:before="0"/>
      </w:pPr>
      <w:r>
        <w:rPr>
          <w:b w:val="0"/>
        </w:rPr>
        <w:t>• The book was released in 2008 by APJ Abdul Kalam.</w:t>
      </w:r>
    </w:p>
    <w:p>
      <w:pPr>
        <w:spacing w:before="0"/>
      </w:pPr>
      <w:r>
        <w:rPr>
          <w:b w:val="0"/>
        </w:rPr>
        <w:t>• Wings of Fire: An Autobiography It is the autobiography of A.P.J Abdul Kalam.</w:t>
      </w:r>
    </w:p>
    <w:p>
      <w:pPr>
        <w:spacing w:before="0"/>
      </w:pPr>
      <w:r>
        <w:rPr>
          <w:b w:val="0"/>
        </w:rPr>
        <w:t>• He was the 11th President of India.</w:t>
      </w:r>
    </w:p>
    <w:p>
      <w:pPr>
        <w:spacing w:before="0"/>
      </w:pPr>
      <w:r>
        <w:rPr>
          <w:b w:val="0"/>
        </w:rPr>
        <w:t>• He served as the President of India from 2002 to 2007</w:t>
      </w:r>
    </w:p>
    <w:p>
      <w:pPr>
        <w:spacing w:before="0"/>
      </w:pPr>
      <w:r>
        <w:rPr>
          <w:b w:val="0"/>
        </w:rPr>
        <w:t>• He is the first scientist to become the President of India.</w:t>
      </w:r>
    </w:p>
    <w:p>
      <w:pPr>
        <w:spacing w:before="0"/>
      </w:pPr>
      <w:r>
        <w:rPr>
          <w:b w:val="0"/>
        </w:rPr>
        <w:t>• My Times: An Autobiography My Times: An Autobiography” is a brilliant literary work by J.B. Kripalani</w:t>
      </w:r>
    </w:p>
    <w:p>
      <w:pPr>
        <w:spacing w:before="0"/>
      </w:pPr>
      <w:r>
        <w:rPr>
          <w:b w:val="0"/>
        </w:rPr>
        <w:t>• He is also known as Acharya Kripalani.</w:t>
      </w:r>
    </w:p>
    <w:p>
      <w:pPr>
        <w:spacing w:before="0"/>
      </w:pPr>
      <w:r>
        <w:rPr>
          <w:b w:val="0"/>
        </w:rPr>
        <w:t>• In this extensive autobiography, Kripalani unveils his life, experiences, and observations on the Indian political scene</w:t>
      </w:r>
    </w:p>
    <w:p>
      <w:pPr>
        <w:spacing w:before="0"/>
      </w:pPr>
      <w:r>
        <w:rPr>
          <w:b w:val="0"/>
        </w:rPr>
        <w:t>• In Pursuit of Justice: An Autobiography It is a remarkable literary work by Justice Rajindar Sachar.</w:t>
      </w:r>
    </w:p>
    <w:p>
      <w:pPr>
        <w:spacing w:before="0"/>
      </w:pPr>
      <w:r>
        <w:rPr>
          <w:b w:val="0"/>
        </w:rPr>
        <w:t>• This autobiography illuminates the impactful life of an extraordinary individual who shaped India’s legal and social fabric.</w:t>
      </w:r>
    </w:p>
    <w:p>
      <w:pPr>
        <w:spacing w:before="0"/>
      </w:pPr>
      <w:r>
        <w:rPr>
          <w:b w:val="0"/>
        </w:rPr>
      </w:r>
    </w:p>
    <w:p>
      <w:pPr>
        <w:spacing w:after="100" w:line="360" w:lineRule="auto" w:before="0"/>
      </w:pPr>
      <w:r>
        <w:rPr>
          <w:b w:val="0"/>
        </w:rPr>
        <w:t>28. Which of the following novels is written by Kiran Desai?</w:t>
      </w:r>
    </w:p>
    <w:p>
      <w:pPr>
        <w:spacing w:before="0"/>
      </w:pPr>
      <w:r>
        <w:rPr>
          <w:b w:val="0"/>
        </w:rPr>
      </w:r>
    </w:p>
    <w:p>
      <w:pPr>
        <w:spacing w:after="100" w:before="0"/>
      </w:pPr>
      <w:r>
        <w:rPr>
          <w:b w:val="0"/>
        </w:rPr>
        <w:t>A. The Ministry of Utmost Happiness</w:t>
      </w:r>
    </w:p>
    <w:p>
      <w:pPr>
        <w:spacing w:after="100" w:before="0"/>
      </w:pPr>
      <w:r>
        <w:rPr>
          <w:b w:val="0"/>
        </w:rPr>
        <w:t>B. The Inheritance of Loss</w:t>
      </w:r>
    </w:p>
    <w:p>
      <w:pPr>
        <w:spacing w:after="100" w:before="0"/>
      </w:pPr>
      <w:r>
        <w:rPr>
          <w:b w:val="0"/>
        </w:rPr>
        <w:t>C. Midnight's Children</w:t>
      </w:r>
    </w:p>
    <w:p>
      <w:pPr>
        <w:spacing w:after="100" w:before="0"/>
      </w:pPr>
      <w:r>
        <w:rPr>
          <w:b w:val="0"/>
        </w:rPr>
        <w:t>D. The Golden House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is The Inheritance of Loss. Key Points Additional Information</w:t>
      </w:r>
    </w:p>
    <w:p>
      <w:pPr>
        <w:spacing w:before="0"/>
      </w:pPr>
      <w:r>
        <w:rPr>
          <w:b w:val="0"/>
        </w:rPr>
        <w:t>• The title of the novel The Inheritance or Loss is meant to encapsulate the generational continuation of loss that these immigrants have experienced.</w:t>
      </w:r>
    </w:p>
    <w:p>
      <w:pPr>
        <w:spacing w:before="0"/>
      </w:pPr>
      <w:r>
        <w:rPr>
          <w:b w:val="0"/>
        </w:rPr>
        <w:t>• The story is about the lives of Biju and Sai.</w:t>
      </w:r>
    </w:p>
    <w:p>
      <w:pPr>
        <w:spacing w:before="0"/>
      </w:pPr>
      <w:r>
        <w:rPr>
          <w:b w:val="0"/>
        </w:rPr>
        <w:t>• Biju is an Indian living in the United States illegally, son of a cook who works for Sai's grandfather.</w:t>
      </w:r>
    </w:p>
    <w:p>
      <w:pPr>
        <w:spacing w:before="0"/>
      </w:pPr>
      <w:r>
        <w:rPr>
          <w:b w:val="0"/>
        </w:rPr>
        <w:t>• Sai is an orphan living in mountainous Kalimpong with her maternal grandfather, Jemubhai Patel; the cook; and a dog named Mutt.</w:t>
      </w:r>
    </w:p>
    <w:p>
      <w:pPr>
        <w:spacing w:before="0"/>
      </w:pPr>
      <w:r>
        <w:rPr>
          <w:b w:val="0"/>
        </w:rPr>
        <w:t>• The Ministry of Utmost Happiness is the second novel by Indian writer Arundhati Roy, published in 2017.</w:t>
      </w:r>
    </w:p>
    <w:p>
      <w:pPr>
        <w:spacing w:before="0"/>
      </w:pPr>
      <w:r>
        <w:rPr>
          <w:b w:val="0"/>
        </w:rPr>
        <w:t>• Midnight's Children is a 1981 novel by British-Indian writer Salman Rushdie.</w:t>
      </w:r>
    </w:p>
    <w:p>
      <w:pPr>
        <w:spacing w:before="0"/>
      </w:pPr>
      <w:r>
        <w:rPr>
          <w:b w:val="0"/>
        </w:rPr>
        <w:t>• The Golden House is a 2017 novel by Salman Rushdie.</w:t>
      </w:r>
    </w:p>
    <w:p>
      <w:pPr>
        <w:spacing w:before="0"/>
      </w:pPr>
      <w:r>
        <w:rPr>
          <w:b w:val="0"/>
        </w:rPr>
      </w:r>
    </w:p>
    <w:p>
      <w:pPr>
        <w:spacing w:after="100" w:line="360" w:lineRule="auto" w:before="0"/>
      </w:pPr>
      <w:r>
        <w:rPr>
          <w:b w:val="0"/>
        </w:rPr>
        <w:t>29. Who is the writer of 'Becoming'?</w:t>
      </w:r>
    </w:p>
    <w:p>
      <w:pPr>
        <w:spacing w:before="0"/>
      </w:pPr>
      <w:r>
        <w:rPr>
          <w:b w:val="0"/>
        </w:rPr>
      </w:r>
    </w:p>
    <w:p>
      <w:pPr>
        <w:spacing w:after="100" w:before="0"/>
      </w:pPr>
      <w:r>
        <w:rPr>
          <w:b w:val="0"/>
        </w:rPr>
        <w:t>A. Jhumpa Lahiri</w:t>
      </w:r>
    </w:p>
    <w:p>
      <w:pPr>
        <w:spacing w:after="100" w:before="0"/>
      </w:pPr>
      <w:r>
        <w:rPr>
          <w:b w:val="0"/>
        </w:rPr>
        <w:t>B. Sudha Murthy</w:t>
      </w:r>
    </w:p>
    <w:p>
      <w:pPr>
        <w:spacing w:after="100" w:before="0"/>
      </w:pPr>
      <w:r>
        <w:rPr>
          <w:b w:val="0"/>
        </w:rPr>
        <w:t>C. Michelle Obama</w:t>
      </w:r>
    </w:p>
    <w:p>
      <w:pPr>
        <w:spacing w:after="100" w:before="0"/>
      </w:pPr>
      <w:r>
        <w:rPr>
          <w:b w:val="0"/>
        </w:rPr>
        <w:t>D. Hillary Clinton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Michelle Obama. Michelle Obama: Writer Books Jhumpa Lahiri Sudha Murthy Michelle Obama Hillary Clinton</w:t>
      </w:r>
    </w:p>
    <w:p>
      <w:pPr>
        <w:spacing w:before="0"/>
      </w:pPr>
      <w:r>
        <w:rPr>
          <w:b w:val="0"/>
        </w:rPr>
        <w:t>• Michelle Obama is a lawyer and writer who was the First Lady of the United States from 2009 to 2017.</w:t>
      </w:r>
    </w:p>
    <w:p>
      <w:pPr>
        <w:spacing w:before="0"/>
      </w:pPr>
      <w:r>
        <w:rPr>
          <w:b w:val="0"/>
        </w:rPr>
        <w:t>• She is the wife of Barack Obama, the 44th President of the USA.</w:t>
      </w:r>
    </w:p>
    <w:p>
      <w:pPr>
        <w:spacing w:before="0"/>
      </w:pPr>
      <w:r>
        <w:rPr>
          <w:b w:val="0"/>
        </w:rPr>
        <w:t>• In other words</w:t>
      </w:r>
    </w:p>
    <w:p>
      <w:pPr>
        <w:spacing w:before="0"/>
      </w:pPr>
      <w:r>
        <w:rPr>
          <w:b w:val="0"/>
        </w:rPr>
        <w:t>• The Lowland</w:t>
      </w:r>
    </w:p>
    <w:p>
      <w:pPr>
        <w:spacing w:before="0"/>
      </w:pPr>
      <w:r>
        <w:rPr>
          <w:b w:val="0"/>
        </w:rPr>
        <w:t>• The namesake</w:t>
      </w:r>
    </w:p>
    <w:p>
      <w:pPr>
        <w:spacing w:before="0"/>
      </w:pPr>
      <w:r>
        <w:rPr>
          <w:b w:val="0"/>
        </w:rPr>
        <w:t>• The Serpent's Revenge</w:t>
      </w:r>
    </w:p>
    <w:p>
      <w:pPr>
        <w:spacing w:before="0"/>
      </w:pPr>
      <w:r>
        <w:rPr>
          <w:b w:val="0"/>
        </w:rPr>
        <w:t>• The Mother I Knew</w:t>
      </w:r>
    </w:p>
    <w:p>
      <w:pPr>
        <w:spacing w:before="0"/>
      </w:pPr>
      <w:r>
        <w:rPr>
          <w:b w:val="0"/>
        </w:rPr>
        <w:t>• The man from the Egg</w:t>
      </w:r>
    </w:p>
    <w:p>
      <w:pPr>
        <w:spacing w:before="0"/>
      </w:pPr>
      <w:r>
        <w:rPr>
          <w:b w:val="0"/>
        </w:rPr>
        <w:t>• Be vigilant but not afraid</w:t>
      </w:r>
    </w:p>
    <w:p>
      <w:pPr>
        <w:spacing w:before="0"/>
      </w:pPr>
      <w:r>
        <w:rPr>
          <w:b w:val="0"/>
        </w:rPr>
        <w:t>• Becoming</w:t>
      </w:r>
    </w:p>
    <w:p>
      <w:pPr>
        <w:spacing w:before="0"/>
      </w:pPr>
      <w:r>
        <w:rPr>
          <w:b w:val="0"/>
        </w:rPr>
        <w:t>• The book of Gutsy Woman</w:t>
      </w:r>
    </w:p>
    <w:p>
      <w:pPr>
        <w:spacing w:before="0"/>
      </w:pPr>
      <w:r>
        <w:rPr>
          <w:b w:val="0"/>
        </w:rPr>
        <w:t>• What happened</w:t>
      </w:r>
    </w:p>
    <w:p>
      <w:pPr>
        <w:spacing w:before="0"/>
      </w:pPr>
      <w:r>
        <w:rPr>
          <w:b w:val="0"/>
        </w:rPr>
      </w:r>
    </w:p>
    <w:p>
      <w:pPr>
        <w:spacing w:after="100" w:line="360" w:lineRule="auto" w:before="0"/>
      </w:pPr>
      <w:r>
        <w:rPr>
          <w:b w:val="0"/>
        </w:rPr>
        <w:t>30. Who among the following is the author of the book 'The Insider'?</w:t>
      </w:r>
    </w:p>
    <w:p>
      <w:pPr>
        <w:spacing w:before="0"/>
      </w:pPr>
      <w:r>
        <w:rPr>
          <w:b w:val="0"/>
        </w:rPr>
      </w:r>
    </w:p>
    <w:p>
      <w:pPr>
        <w:spacing w:after="100" w:before="0"/>
      </w:pPr>
      <w:r>
        <w:rPr>
          <w:b w:val="0"/>
        </w:rPr>
        <w:t>A. PV Narasimha Rao</w:t>
      </w:r>
    </w:p>
    <w:p>
      <w:pPr>
        <w:spacing w:after="100" w:before="0"/>
      </w:pPr>
      <w:r>
        <w:rPr>
          <w:b w:val="0"/>
        </w:rPr>
        <w:t>B. Oscar Fernandes</w:t>
      </w:r>
    </w:p>
    <w:p>
      <w:pPr>
        <w:spacing w:after="100" w:before="0"/>
      </w:pPr>
      <w:r>
        <w:rPr>
          <w:b w:val="0"/>
        </w:rPr>
        <w:t>C. K Natwar Singh</w:t>
      </w:r>
    </w:p>
    <w:p>
      <w:pPr>
        <w:spacing w:after="100" w:before="0"/>
      </w:pPr>
      <w:r>
        <w:rPr>
          <w:b w:val="0"/>
        </w:rPr>
        <w:t>D. Manmohan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 V. Narasimha Rao. Key Points Additional Information</w:t>
      </w:r>
    </w:p>
    <w:p>
      <w:pPr>
        <w:spacing w:before="0"/>
      </w:pPr>
      <w:r>
        <w:rPr>
          <w:b w:val="0"/>
        </w:rPr>
        <w:t>• The Insider is an account of the political scenario of India during the time of the former Prime Minister P.V. Narasimha Rao, who is the author of the book.</w:t>
      </w:r>
    </w:p>
    <w:p>
      <w:pPr>
        <w:spacing w:before="0"/>
      </w:pPr>
      <w:r>
        <w:rPr>
          <w:b w:val="0"/>
        </w:rPr>
        <w:t>• Pamulaparthi Venkata Narasimha Rao (28 June 1921 – 23 December 2004) was an Indian lawyer and politician who served as the 9th Prime Minister of India from 1991 to 1996.</w:t>
      </w:r>
    </w:p>
    <w:p>
      <w:pPr>
        <w:spacing w:before="0"/>
      </w:pPr>
      <w:r>
        <w:rPr>
          <w:b w:val="0"/>
        </w:rPr>
        <w:t>• He is often referred to as the "Father of Indian Economic Reforms".</w:t>
      </w:r>
    </w:p>
    <w:p>
      <w:pPr>
        <w:spacing w:before="0"/>
      </w:pPr>
      <w:r>
        <w:rPr>
          <w:b w:val="0"/>
        </w:rPr>
        <w:t>• He employed Dr. Manmohan Singh as his Finance Minister to embark on a historic economic transition.</w:t>
      </w:r>
    </w:p>
    <w:p>
      <w:pPr>
        <w:spacing w:before="0"/>
      </w:pPr>
      <w:r>
        <w:rPr>
          <w:b w:val="0"/>
        </w:rPr>
        <w:t>• Rao was also referred to as Chanakya for his ability to steer economic and political legislation through the parliament at a time when he headed a minority government.</w:t>
      </w:r>
    </w:p>
    <w:p>
      <w:pPr>
        <w:spacing w:before="0"/>
      </w:pPr>
      <w:r>
        <w:rPr>
          <w:b w:val="0"/>
        </w:rPr>
        <w:t>• Dr. Oscar Fernandes was an Indian politician, a senior Indian National Congress leader and was the Union Cabinet Minister for Transport, Road and Highways and Labour and Employment, Government of India in UPA government.</w:t>
      </w:r>
    </w:p>
    <w:p>
      <w:pPr>
        <w:spacing w:before="0"/>
      </w:pPr>
      <w:r>
        <w:rPr>
          <w:b w:val="0"/>
        </w:rPr>
        <w:t>• Kunwar Natwar Singh, IFS is an Indian diplomat and politician who served as the Minister of External Affairs from May 2004 to December 2005.</w:t>
      </w:r>
    </w:p>
    <w:p>
      <w:pPr>
        <w:spacing w:before="0"/>
      </w:pPr>
      <w:r>
        <w:rPr>
          <w:b w:val="0"/>
        </w:rPr>
        <w:t>• Manmohan Singh is an Indian politician, economist and statesman who has been the 13th prime minister of India from 2004 to 2014. He is also the third longest serving prime minister after Jawaharlal Nehru and Indira Gandhi.</w:t>
      </w:r>
    </w:p>
    <w:p>
      <w:pPr>
        <w:spacing w:before="0"/>
      </w:pPr>
      <w:r>
        <w:rPr>
          <w:b w:val="0"/>
        </w:rPr>
      </w:r>
    </w:p>
    <w:p>
      <w:pPr>
        <w:spacing w:after="100" w:line="360" w:lineRule="auto" w:before="0"/>
      </w:pPr>
      <w:r>
        <w:rPr>
          <w:b w:val="0"/>
        </w:rPr>
        <w:t>31. Who is the author of the book 'Slumdog Millionaire'?</w:t>
      </w:r>
    </w:p>
    <w:p>
      <w:pPr>
        <w:spacing w:before="0"/>
      </w:pPr>
      <w:r>
        <w:rPr>
          <w:b w:val="0"/>
        </w:rPr>
      </w:r>
    </w:p>
    <w:p>
      <w:pPr>
        <w:spacing w:after="100" w:before="0"/>
      </w:pPr>
      <w:r>
        <w:rPr>
          <w:b w:val="0"/>
        </w:rPr>
        <w:t>A. APJ Abdul Kalam</w:t>
      </w:r>
    </w:p>
    <w:p>
      <w:pPr>
        <w:spacing w:after="100" w:before="0"/>
      </w:pPr>
      <w:r>
        <w:rPr>
          <w:b w:val="0"/>
        </w:rPr>
        <w:t>B. Vikas Swarup</w:t>
      </w:r>
    </w:p>
    <w:p>
      <w:pPr>
        <w:spacing w:after="100" w:before="0"/>
      </w:pPr>
      <w:r>
        <w:rPr>
          <w:b w:val="0"/>
        </w:rPr>
        <w:t>C. Kiran Desai</w:t>
      </w:r>
    </w:p>
    <w:p>
      <w:pPr>
        <w:spacing w:after="100" w:before="0"/>
      </w:pPr>
      <w:r>
        <w:rPr>
          <w:b w:val="0"/>
        </w:rPr>
        <w:t>D. R K Narayan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author of "Slumdog Millionaire" is Vikas Swarup. He is an Indian author and diplomat. He was born on August 10, 1963, in Allahabad, India. He has also written other novels, including "Six Suspects," "The Accidental Apprentice," and "The Boy with a Broken Heart."</w:t>
      </w:r>
    </w:p>
    <w:p>
      <w:pPr>
        <w:spacing w:before="0"/>
      </w:pPr>
      <w:r>
        <w:rPr>
          <w:b w:val="0"/>
        </w:rPr>
      </w:r>
    </w:p>
    <w:p>
      <w:pPr>
        <w:spacing w:after="100" w:line="360" w:lineRule="auto" w:before="0"/>
      </w:pPr>
      <w:r>
        <w:rPr>
          <w:b w:val="0"/>
        </w:rPr>
        <w:t>32. Who is author of the book ‘The Judgement: Inside Story of the Emergency in India’?</w:t>
      </w:r>
    </w:p>
    <w:p>
      <w:pPr>
        <w:spacing w:before="0"/>
      </w:pPr>
      <w:r>
        <w:rPr>
          <w:b w:val="0"/>
        </w:rPr>
      </w:r>
    </w:p>
    <w:p>
      <w:pPr>
        <w:spacing w:after="100" w:before="0"/>
      </w:pPr>
      <w:r>
        <w:rPr>
          <w:b w:val="0"/>
        </w:rPr>
        <w:t>A. KM Munshi</w:t>
      </w:r>
    </w:p>
    <w:p>
      <w:pPr>
        <w:spacing w:after="100" w:before="0"/>
      </w:pPr>
      <w:r>
        <w:rPr>
          <w:b w:val="0"/>
        </w:rPr>
        <w:t>B. Jawaharlal Nehru</w:t>
      </w:r>
    </w:p>
    <w:p>
      <w:pPr>
        <w:spacing w:after="100" w:before="0"/>
      </w:pPr>
      <w:r>
        <w:rPr>
          <w:b w:val="0"/>
        </w:rPr>
        <w:t>C. Indira Gandhi</w:t>
      </w:r>
    </w:p>
    <w:p>
      <w:pPr>
        <w:spacing w:after="100" w:before="0"/>
      </w:pPr>
      <w:r>
        <w:rPr>
          <w:b w:val="0"/>
        </w:rPr>
        <w:t>D. Kuldip Nayar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Kuldip Nayar. Key Points Additional Information</w:t>
      </w:r>
    </w:p>
    <w:p>
      <w:pPr>
        <w:spacing w:before="0"/>
      </w:pPr>
      <w:r>
        <w:rPr>
          <w:b w:val="0"/>
        </w:rPr>
        <w:t>• Kuldip Nayar is author of the book ‘The Judgement: Inside Story of the Emergency in India’. A revelatory narration of the nineteen dark months of emergency in India</w:t>
      </w:r>
    </w:p>
    <w:p>
      <w:pPr>
        <w:spacing w:before="0"/>
      </w:pPr>
      <w:r>
        <w:rPr>
          <w:b w:val="0"/>
        </w:rPr>
        <w:t>• Kuldip Nayar was an Indian journalist, syndicated columnist, human rights activist, author. He was former High Commissioner of India to the United Kingdom noted for his long career as a left-wing political commentator.</w:t>
      </w:r>
    </w:p>
    <w:p>
      <w:pPr>
        <w:spacing w:before="0"/>
      </w:pPr>
      <w:r>
        <w:rPr>
          <w:b w:val="0"/>
        </w:rPr>
        <w:t>• He was also nominated as a member of the Upper House of the Indian Parliament in 1997.</w:t>
      </w:r>
    </w:p>
    <w:p>
      <w:pPr>
        <w:spacing w:before="0"/>
      </w:pPr>
      <w:r>
        <w:rPr>
          <w:b w:val="0"/>
        </w:rPr>
        <w:t>• Books: India after Nehru, In Jail, The Martyr, scoop! without fear, India house</w:t>
      </w:r>
    </w:p>
    <w:p>
      <w:pPr>
        <w:spacing w:before="0"/>
      </w:pPr>
      <w:r>
        <w:rPr>
          <w:b w:val="0"/>
        </w:rPr>
        <w:t>• Jawaharlal Nehru : Jawaharlal Nehru was an Indian independence activist and, the first Prime Minister of India, as well as a central figure in Indian politics both before and after independence.</w:t>
      </w:r>
    </w:p>
    <w:p>
      <w:pPr>
        <w:spacing w:before="0"/>
      </w:pPr>
      <w:r>
        <w:rPr>
          <w:b w:val="0"/>
        </w:rPr>
        <w:t>• He was also known as Pandit Nehru due to his roots with the Kashmiri Pandit community, while Indian children knew him better as Chacha Nehru.</w:t>
      </w:r>
    </w:p>
    <w:p>
      <w:pPr>
        <w:spacing w:before="0"/>
      </w:pPr>
      <w:r>
        <w:rPr>
          <w:b w:val="0"/>
        </w:rPr>
        <w:t>• Nehru was honoured with Bharat Ratna Award in the year 1955.</w:t>
      </w:r>
    </w:p>
    <w:p>
      <w:pPr>
        <w:spacing w:before="0"/>
      </w:pPr>
      <w:r>
        <w:rPr>
          <w:b w:val="0"/>
        </w:rPr>
        <w:t>• Books : The discovery of India, An Autobiography, China, Spain and the war, Letters from a father to his.</w:t>
      </w:r>
    </w:p>
    <w:p>
      <w:pPr>
        <w:spacing w:before="0"/>
      </w:pPr>
      <w:r>
        <w:rPr>
          <w:b w:val="0"/>
        </w:rPr>
        <w:t>• KM Munshi : Kanhaiyalal Maneklal Munshi, popularly known by his pet name Ghanshyam Vyas.</w:t>
      </w:r>
    </w:p>
    <w:p>
      <w:pPr>
        <w:spacing w:before="0"/>
      </w:pPr>
      <w:r>
        <w:rPr>
          <w:b w:val="0"/>
        </w:rPr>
        <w:t>• He was an Indian independence movement activist, politician, writer and educationist from Gujarat state.</w:t>
      </w:r>
    </w:p>
    <w:p>
      <w:pPr>
        <w:spacing w:before="0"/>
      </w:pPr>
      <w:r>
        <w:rPr>
          <w:b w:val="0"/>
        </w:rPr>
        <w:t>• A lawyer by profession, he later turned to author and politician.</w:t>
      </w:r>
    </w:p>
    <w:p>
      <w:pPr>
        <w:spacing w:before="0"/>
      </w:pPr>
      <w:r>
        <w:rPr>
          <w:b w:val="0"/>
        </w:rPr>
        <w:t>• He is a well-known name in Gujarati literature.</w:t>
      </w:r>
    </w:p>
    <w:p>
      <w:pPr>
        <w:spacing w:before="0"/>
      </w:pPr>
      <w:r>
        <w:rPr>
          <w:b w:val="0"/>
        </w:rPr>
        <w:t>• Books : Lopamudra, Lomaharshini, The glory of patan, Akhand Hindustan, The book of Satyabhama.</w:t>
      </w:r>
    </w:p>
    <w:p>
      <w:pPr>
        <w:spacing w:before="0"/>
      </w:pPr>
      <w:r>
        <w:rPr>
          <w:b w:val="0"/>
        </w:rPr>
        <w:t>• Indira Gandhi : She was an Indian politician and a central figure of the Indian National Congress.</w:t>
      </w:r>
    </w:p>
    <w:p>
      <w:pPr>
        <w:spacing w:before="0"/>
      </w:pPr>
      <w:r>
        <w:rPr>
          <w:b w:val="0"/>
        </w:rPr>
        <w:t>• She was the first only female Prime Minister of India.</w:t>
      </w:r>
    </w:p>
    <w:p>
      <w:pPr>
        <w:spacing w:before="0"/>
      </w:pPr>
      <w:r>
        <w:rPr>
          <w:b w:val="0"/>
        </w:rPr>
        <w:t>• Indira Gandhi was the daughter of Jawaharlal Nehru, the first prime minister of India.</w:t>
      </w:r>
    </w:p>
    <w:p>
      <w:pPr>
        <w:spacing w:before="0"/>
      </w:pPr>
      <w:r>
        <w:rPr>
          <w:b w:val="0"/>
        </w:rPr>
        <w:t>• Books : My truth, a journey of friendship, of man and his environment</w:t>
      </w:r>
    </w:p>
    <w:p>
      <w:pPr>
        <w:spacing w:before="0"/>
      </w:pPr>
      <w:r>
        <w:rPr>
          <w:b w:val="0"/>
        </w:rPr>
      </w:r>
    </w:p>
    <w:p>
      <w:pPr>
        <w:spacing w:after="100" w:line="360" w:lineRule="auto" w:before="0"/>
      </w:pPr>
      <w:r>
        <w:rPr>
          <w:b w:val="0"/>
        </w:rPr>
        <w:t>33. Who among the following is the author of the book 'The Third Pillar: How Markets and The State Leave the Community Behind'?</w:t>
      </w:r>
    </w:p>
    <w:p>
      <w:pPr>
        <w:spacing w:before="0"/>
      </w:pPr>
      <w:r>
        <w:rPr>
          <w:b w:val="0"/>
        </w:rPr>
      </w:r>
    </w:p>
    <w:p>
      <w:pPr>
        <w:spacing w:after="100" w:before="0"/>
      </w:pPr>
      <w:r>
        <w:rPr>
          <w:b w:val="0"/>
        </w:rPr>
        <w:t>A. Raghuram Rajan</w:t>
      </w:r>
    </w:p>
    <w:p>
      <w:pPr>
        <w:spacing w:after="100" w:before="0"/>
      </w:pPr>
      <w:r>
        <w:rPr>
          <w:b w:val="0"/>
        </w:rPr>
        <w:t>B. Ruchir Sharma</w:t>
      </w:r>
    </w:p>
    <w:p>
      <w:pPr>
        <w:spacing w:after="100" w:before="0"/>
      </w:pPr>
      <w:r>
        <w:rPr>
          <w:b w:val="0"/>
        </w:rPr>
        <w:t>C. Jairam Ramesh</w:t>
      </w:r>
    </w:p>
    <w:p>
      <w:pPr>
        <w:spacing w:after="100" w:before="0"/>
      </w:pPr>
      <w:r>
        <w:rPr>
          <w:b w:val="0"/>
        </w:rPr>
        <w:t>D. P Chidambaram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Raghuram Rajan is the author of the book "The Third Pillar: How Markets and The State Leave the Community Behind". This book is a reflection on the present state of our world seen through the prism of the triad of markets, state, and community, constituting the three pillars of society as it were.</w:t>
      </w:r>
    </w:p>
    <w:p>
      <w:pPr>
        <w:spacing w:before="0"/>
      </w:pPr>
      <w:r>
        <w:rPr>
          <w:b w:val="0"/>
        </w:rPr>
      </w:r>
    </w:p>
    <w:p>
      <w:pPr>
        <w:spacing w:after="100" w:line="360" w:lineRule="auto" w:before="0"/>
      </w:pPr>
      <w:r>
        <w:rPr>
          <w:b w:val="0"/>
        </w:rPr>
        <w:t>34. The script 'Gurumukhi' for Punjabi language was invented by the Sikh guru ______.</w:t>
      </w:r>
    </w:p>
    <w:p>
      <w:pPr>
        <w:spacing w:before="0"/>
      </w:pPr>
      <w:r>
        <w:rPr>
          <w:b w:val="0"/>
        </w:rPr>
      </w:r>
    </w:p>
    <w:p>
      <w:pPr>
        <w:spacing w:after="100" w:before="0"/>
      </w:pPr>
      <w:r>
        <w:rPr>
          <w:b w:val="0"/>
        </w:rPr>
        <w:t>A. Guru Har Kishan</w:t>
      </w:r>
    </w:p>
    <w:p>
      <w:pPr>
        <w:spacing w:after="100" w:before="0"/>
      </w:pPr>
      <w:r>
        <w:rPr>
          <w:b w:val="0"/>
        </w:rPr>
        <w:t>B. Guru Ramdas</w:t>
      </w:r>
    </w:p>
    <w:p>
      <w:pPr>
        <w:spacing w:after="100" w:before="0"/>
      </w:pPr>
      <w:r>
        <w:rPr>
          <w:b w:val="0"/>
        </w:rPr>
        <w:t>C. Guru Har Rai</w:t>
      </w:r>
    </w:p>
    <w:p>
      <w:pPr>
        <w:spacing w:after="100" w:before="0"/>
      </w:pPr>
      <w:r>
        <w:rPr>
          <w:b w:val="0"/>
        </w:rPr>
        <w:t>D. Guru Angad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Guru Angad. Key Points Additional Information</w:t>
      </w:r>
    </w:p>
    <w:p>
      <w:pPr>
        <w:spacing w:before="0"/>
      </w:pPr>
      <w:r>
        <w:rPr>
          <w:b w:val="0"/>
        </w:rPr>
        <w:t>• Gurumukhi It is the name of the official script used in writing primarily Punjabi.</w:t>
      </w:r>
    </w:p>
    <w:p>
      <w:pPr>
        <w:spacing w:before="0"/>
      </w:pPr>
      <w:r>
        <w:rPr>
          <w:b w:val="0"/>
        </w:rPr>
        <w:t>• It was invented by the Guru Angad.</w:t>
      </w:r>
    </w:p>
    <w:p>
      <w:pPr>
        <w:spacing w:before="0"/>
      </w:pPr>
      <w:r>
        <w:rPr>
          <w:b w:val="0"/>
        </w:rPr>
        <w:t>• Its direction is from left to right.</w:t>
      </w:r>
    </w:p>
    <w:p>
      <w:pPr>
        <w:spacing w:before="0"/>
      </w:pPr>
      <w:r>
        <w:rPr>
          <w:b w:val="0"/>
        </w:rPr>
        <w:t>• The primary scripture of Sikhism the Guru Granth Sahib is written in Gurmukhi.</w:t>
      </w:r>
    </w:p>
    <w:p>
      <w:pPr>
        <w:spacing w:before="0"/>
      </w:pPr>
      <w:r>
        <w:rPr>
          <w:b w:val="0"/>
        </w:rPr>
        <w:t>• Guru Angad He was the second Guru of the ten Sikhs gurus of Sikhism.</w:t>
      </w:r>
    </w:p>
    <w:p>
      <w:pPr>
        <w:spacing w:before="0"/>
      </w:pPr>
      <w:r>
        <w:rPr>
          <w:b w:val="0"/>
        </w:rPr>
        <w:t>• Guru Nanak was the founder of Sikhism and the first guru of Sikhism</w:t>
      </w:r>
    </w:p>
    <w:p>
      <w:pPr>
        <w:spacing w:before="0"/>
      </w:pPr>
      <w:r>
        <w:rPr>
          <w:b w:val="0"/>
        </w:rPr>
        <w:t>• Guru Gobind Singh was the last guru of Sikhism.</w:t>
      </w:r>
    </w:p>
    <w:p>
      <w:pPr>
        <w:spacing w:before="0"/>
      </w:pPr>
      <w:r>
        <w:rPr>
          <w:b w:val="0"/>
        </w:rPr>
        <w:t>• Guru Ram, the fourth guru founded the city of Amritsar.</w:t>
      </w:r>
    </w:p>
    <w:p>
      <w:pPr>
        <w:spacing w:before="0"/>
      </w:pPr>
      <w:r>
        <w:rPr>
          <w:b w:val="0"/>
        </w:rPr>
        <w:t>• Guru Arjan, the fifth guru built the Golden Tempe and compiled the holy Granth Sahib. He was the first great martyr in Sikh History when he was executed under Jahangir's order.</w:t>
      </w:r>
    </w:p>
    <w:p>
      <w:pPr>
        <w:spacing w:before="0"/>
      </w:pPr>
      <w:r>
        <w:rPr>
          <w:b w:val="0"/>
        </w:rPr>
        <w:t>• Guru Har Krishan Sahib, the eighth guru was the youngest guru. He became a guru when he was five</w:t>
      </w:r>
    </w:p>
    <w:p>
      <w:pPr>
        <w:spacing w:before="0"/>
      </w:pPr>
      <w:r>
        <w:rPr>
          <w:b w:val="0"/>
        </w:rPr>
        <w:t>• Guru Tegh Bahadur was executed under Aurangzeb's orders.</w:t>
      </w:r>
    </w:p>
    <w:p>
      <w:pPr>
        <w:spacing w:before="0"/>
      </w:pPr>
      <w:r>
        <w:rPr>
          <w:b w:val="0"/>
        </w:rPr>
      </w:r>
    </w:p>
    <w:p>
      <w:pPr>
        <w:spacing w:after="100" w:line="360" w:lineRule="auto" w:before="0"/>
      </w:pPr>
      <w:r>
        <w:rPr>
          <w:b w:val="0"/>
        </w:rPr>
        <w:t>35. Who among the following scholar translated Patanjali’s work on grammar into Arabic?</w:t>
      </w:r>
    </w:p>
    <w:p>
      <w:pPr>
        <w:spacing w:before="0"/>
      </w:pPr>
      <w:r>
        <w:rPr>
          <w:b w:val="0"/>
        </w:rPr>
      </w:r>
    </w:p>
    <w:p>
      <w:pPr>
        <w:spacing w:after="100" w:before="0"/>
      </w:pPr>
      <w:r>
        <w:rPr>
          <w:b w:val="0"/>
        </w:rPr>
        <w:t>A. Ibn Hajar al-Haytami</w:t>
      </w:r>
    </w:p>
    <w:p>
      <w:pPr>
        <w:spacing w:after="100" w:before="0"/>
      </w:pPr>
      <w:r>
        <w:rPr>
          <w:b w:val="0"/>
        </w:rPr>
        <w:t>B. Al-Biruni</w:t>
      </w:r>
    </w:p>
    <w:p>
      <w:pPr>
        <w:spacing w:after="100" w:before="0"/>
      </w:pPr>
      <w:r>
        <w:rPr>
          <w:b w:val="0"/>
        </w:rPr>
        <w:t>C. Ibn al-Haj</w:t>
      </w:r>
    </w:p>
    <w:p>
      <w:pPr>
        <w:spacing w:after="100" w:before="0"/>
      </w:pPr>
      <w:r>
        <w:rPr>
          <w:b w:val="0"/>
        </w:rPr>
        <w:t>D. Ibn Hubal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Al-Biruni, a servant to six princes, studied Sanskrit and translated various works into Arabic. He compared and translated writings, including Patanjali's grammar work and Euclid's works into Sanskrit. Ibn Hajar al-Haytami and Ibn al-Hajj were Islamic theologians, while Ibn Hubal's most famous work was his medical compendium.</w:t>
      </w:r>
    </w:p>
    <w:p>
      <w:pPr>
        <w:spacing w:before="0"/>
      </w:pPr>
      <w:r>
        <w:rPr>
          <w:b w:val="0"/>
        </w:rPr>
      </w:r>
    </w:p>
    <w:p>
      <w:pPr>
        <w:spacing w:after="100" w:line="360" w:lineRule="auto" w:before="0"/>
      </w:pPr>
      <w:r>
        <w:rPr>
          <w:b w:val="0"/>
        </w:rPr>
        <w:t>36. Which Indian writer wrote the famous book "Mansarovar"?</w:t>
      </w:r>
    </w:p>
    <w:p>
      <w:pPr>
        <w:spacing w:before="0"/>
      </w:pPr>
      <w:r>
        <w:rPr>
          <w:b w:val="0"/>
        </w:rPr>
      </w:r>
    </w:p>
    <w:p>
      <w:pPr>
        <w:spacing w:after="100" w:before="0"/>
      </w:pPr>
      <w:r>
        <w:rPr>
          <w:b w:val="0"/>
        </w:rPr>
        <w:t>A. Gita Sahgal</w:t>
      </w:r>
    </w:p>
    <w:p>
      <w:pPr>
        <w:spacing w:after="100" w:before="0"/>
      </w:pPr>
      <w:r>
        <w:rPr>
          <w:b w:val="0"/>
        </w:rPr>
        <w:t>B. Ram Prasad Bismil</w:t>
      </w:r>
    </w:p>
    <w:p>
      <w:pPr>
        <w:spacing w:after="100" w:before="0"/>
      </w:pPr>
      <w:r>
        <w:rPr>
          <w:b w:val="0"/>
        </w:rPr>
        <w:t>C. Premchand</w:t>
      </w:r>
    </w:p>
    <w:p>
      <w:pPr>
        <w:spacing w:after="100" w:before="0"/>
      </w:pPr>
      <w:r>
        <w:rPr>
          <w:b w:val="0"/>
        </w:rPr>
        <w:t>D. Yashpal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Premchand, an Indian author, is known for his contemporary Hindustani writing. He discussed issues like caste systems and working women in his novels and is recognised as one of the greatest Hindi authors of the 20th century. He has written various novels, including Godaan, Karmabhoomi, Gaban, Mansarovar, and Idgah.</w:t>
      </w:r>
    </w:p>
    <w:p>
      <w:pPr>
        <w:spacing w:before="0"/>
      </w:pPr>
      <w:r>
        <w:rPr>
          <w:b w:val="0"/>
        </w:rPr>
      </w:r>
    </w:p>
    <w:p>
      <w:pPr>
        <w:spacing w:after="100" w:line="360" w:lineRule="auto" w:before="0"/>
      </w:pPr>
      <w:r>
        <w:rPr>
          <w:b w:val="0"/>
        </w:rPr>
        <w:t>37. The autobiography of Nirad C Chaudhari is __________</w:t>
      </w:r>
    </w:p>
    <w:p>
      <w:pPr>
        <w:spacing w:before="0"/>
      </w:pPr>
      <w:r>
        <w:rPr>
          <w:b w:val="0"/>
        </w:rPr>
      </w:r>
    </w:p>
    <w:p>
      <w:pPr>
        <w:spacing w:after="100" w:before="0"/>
      </w:pPr>
      <w:r>
        <w:rPr>
          <w:b w:val="0"/>
        </w:rPr>
        <w:t>A. The Autobiography of an Unknown Indian</w:t>
      </w:r>
    </w:p>
    <w:p>
      <w:pPr>
        <w:spacing w:after="100" w:before="0"/>
      </w:pPr>
      <w:r>
        <w:rPr>
          <w:b w:val="0"/>
        </w:rPr>
        <w:t>B. Matters of Discretion</w:t>
      </w:r>
    </w:p>
    <w:p>
      <w:pPr>
        <w:spacing w:after="100" w:before="0"/>
      </w:pPr>
      <w:r>
        <w:rPr>
          <w:b w:val="0"/>
        </w:rPr>
        <w:t>C. The Race of My Life</w:t>
      </w:r>
    </w:p>
    <w:p>
      <w:pPr>
        <w:spacing w:after="100" w:before="0"/>
      </w:pPr>
      <w:r>
        <w:rPr>
          <w:b w:val="0"/>
        </w:rPr>
        <w:t>D. An Autobiography of a Yogi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Nirad C. Chaudhari;s autobiography is titled "The Autobiography of an Unknown Indian". It was published in 1951 when he was about 50 years old. The book chronicles his life, starting from his birth in Kishoreganj, a small town in Bangladesh. This book is an important literary work and provides insight into the life of an Indian intellectual during the British Raj.</w:t>
      </w:r>
    </w:p>
    <w:p>
      <w:pPr>
        <w:spacing w:before="0"/>
      </w:pPr>
      <w:r>
        <w:rPr>
          <w:b w:val="0"/>
        </w:rPr>
      </w:r>
    </w:p>
    <w:p>
      <w:pPr>
        <w:spacing w:after="100" w:line="360" w:lineRule="auto" w:before="0"/>
      </w:pPr>
      <w:r>
        <w:rPr>
          <w:b w:val="0"/>
        </w:rPr>
        <w:t>38. 'The Great Indian Novel’ is written by _____ in which he based ‘The Mahabharata’ as a framework for his satirical novel.</w:t>
      </w:r>
    </w:p>
    <w:p>
      <w:pPr>
        <w:spacing w:before="0"/>
      </w:pPr>
      <w:r>
        <w:rPr>
          <w:b w:val="0"/>
        </w:rPr>
      </w:r>
    </w:p>
    <w:p>
      <w:pPr>
        <w:spacing w:after="100" w:before="0"/>
      </w:pPr>
      <w:r>
        <w:rPr>
          <w:b w:val="0"/>
        </w:rPr>
        <w:t>A. Shashi Tharoor</w:t>
      </w:r>
    </w:p>
    <w:p>
      <w:pPr>
        <w:spacing w:after="100" w:before="0"/>
      </w:pPr>
      <w:r>
        <w:rPr>
          <w:b w:val="0"/>
        </w:rPr>
        <w:t>B. Khushwant Singh</w:t>
      </w:r>
    </w:p>
    <w:p>
      <w:pPr>
        <w:spacing w:after="100" w:before="0"/>
      </w:pPr>
      <w:r>
        <w:rPr>
          <w:b w:val="0"/>
        </w:rPr>
        <w:t>C. Sarojini Naidu</w:t>
      </w:r>
    </w:p>
    <w:p>
      <w:pPr>
        <w:spacing w:after="100" w:before="0"/>
      </w:pPr>
      <w:r>
        <w:rPr>
          <w:b w:val="0"/>
        </w:rPr>
        <w:t>D. Kuldip Nayyar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Great Indian Novel" by Shashi Tharoor, published in 1989 by Viking Press, is a satirical masterpiece. This fictional work cleverly reimagines the epic Mahabharata within the backdrop of the Indian Independence Movement and the ensuing years.</w:t>
      </w:r>
    </w:p>
    <w:p>
      <w:pPr>
        <w:spacing w:before="0"/>
      </w:pPr>
      <w:r>
        <w:rPr>
          <w:b w:val="0"/>
        </w:rPr>
      </w:r>
    </w:p>
    <w:p>
      <w:pPr>
        <w:spacing w:after="100" w:line="360" w:lineRule="auto" w:before="0"/>
      </w:pPr>
      <w:r>
        <w:rPr>
          <w:b w:val="0"/>
        </w:rPr>
        <w:t>39. Which of the following novel is written by Bhisham Sahni?</w:t>
      </w:r>
    </w:p>
    <w:p>
      <w:pPr>
        <w:spacing w:before="0"/>
      </w:pPr>
      <w:r>
        <w:rPr>
          <w:b w:val="0"/>
        </w:rPr>
      </w:r>
    </w:p>
    <w:p>
      <w:pPr>
        <w:spacing w:after="100" w:before="0"/>
      </w:pPr>
      <w:r>
        <w:rPr>
          <w:b w:val="0"/>
        </w:rPr>
        <w:t>A. Vande Mataram</w:t>
      </w:r>
    </w:p>
    <w:p>
      <w:pPr>
        <w:spacing w:after="100" w:before="0"/>
      </w:pPr>
      <w:r>
        <w:rPr>
          <w:b w:val="0"/>
        </w:rPr>
        <w:t>B. Tamas</w:t>
      </w:r>
    </w:p>
    <w:p>
      <w:pPr>
        <w:spacing w:after="100" w:before="0"/>
      </w:pPr>
      <w:r>
        <w:rPr>
          <w:b w:val="0"/>
        </w:rPr>
        <w:t>C. Nirmala</w:t>
      </w:r>
    </w:p>
    <w:p>
      <w:pPr>
        <w:spacing w:after="100" w:before="0"/>
      </w:pPr>
      <w:r>
        <w:rPr>
          <w:b w:val="0"/>
        </w:rPr>
        <w:t>D. Gunahon Ka Devta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Tamas. Key Points Additional Information Book Author Vande Mataram Bankim Chandra Chatterjee Nirmala Munshi Premchand Gunahon Ka Devta Dharamvir Bharati</w:t>
      </w:r>
    </w:p>
    <w:p>
      <w:pPr>
        <w:spacing w:before="0"/>
      </w:pPr>
      <w:r>
        <w:rPr>
          <w:b w:val="0"/>
        </w:rPr>
        <w:t>• Tamas Bhisham Sahni's book Tamas is based on the riots he witnessed while living in Rawalpindi during India's 1947 Partition.</w:t>
      </w:r>
    </w:p>
    <w:p>
      <w:pPr>
        <w:spacing w:before="0"/>
      </w:pPr>
      <w:r>
        <w:rPr>
          <w:b w:val="0"/>
        </w:rPr>
        <w:t>• Tamas illustrates the atrocities of senseless communal politics of hostility and hatred as well as their sad results including death, destruction, forced migration, and nation-splitting.</w:t>
      </w:r>
    </w:p>
    <w:p>
      <w:pPr>
        <w:spacing w:before="0"/>
      </w:pPr>
      <w:r>
        <w:rPr>
          <w:b w:val="0"/>
        </w:rPr>
        <w:t>• It has been translated into a variety of Indian languages, including Tamil, Gujarati, Malayalam, Kashmiri, and Manipuri.</w:t>
      </w:r>
    </w:p>
    <w:p>
      <w:pPr>
        <w:spacing w:before="0"/>
      </w:pPr>
      <w:r>
        <w:rPr>
          <w:b w:val="0"/>
        </w:rPr>
        <w:t>• In 1975, Tamas won the Sahitya Akademi Award for Literature, and in 1987, Govind Nihalani made a television movie out of it.</w:t>
      </w:r>
    </w:p>
    <w:p>
      <w:pPr>
        <w:spacing w:before="0"/>
      </w:pPr>
      <w:r>
        <w:rPr>
          <w:b w:val="0"/>
        </w:rPr>
        <w:t>• Bhisham Sahni Bhisham Sahni was an Indian novelist, actor, and playwright.</w:t>
      </w:r>
    </w:p>
    <w:p>
      <w:pPr>
        <w:spacing w:before="0"/>
      </w:pPr>
      <w:r>
        <w:rPr>
          <w:b w:val="0"/>
        </w:rPr>
        <w:t>• He was awarded the Sahitya Akademi Fellowship in 2002 and the Padma Bhushan for literature in 1998.</w:t>
      </w:r>
    </w:p>
    <w:p>
      <w:pPr>
        <w:spacing w:before="0"/>
      </w:pPr>
      <w:r>
        <w:rPr>
          <w:b w:val="0"/>
        </w:rPr>
        <w:t>• He was Balraj Sahni's younger brother, a well-known Hindi film actor.</w:t>
      </w:r>
    </w:p>
    <w:p>
      <w:pPr>
        <w:spacing w:before="0"/>
      </w:pPr>
      <w:r>
        <w:rPr>
          <w:b w:val="0"/>
        </w:rPr>
        <w:t>• He was the founder and chairman of "SAHMAT," an organisation dedicated to promoting intercultural understanding and named for the murdered activist and theatre artist Safdar Hashmi.</w:t>
      </w:r>
    </w:p>
    <w:p>
      <w:pPr>
        <w:spacing w:before="0"/>
      </w:pPr>
      <w:r>
        <w:rPr>
          <w:b w:val="0"/>
        </w:rPr>
      </w:r>
    </w:p>
    <w:p>
      <w:pPr>
        <w:spacing w:after="100" w:line="360" w:lineRule="auto" w:before="0"/>
      </w:pPr>
      <w:r>
        <w:rPr>
          <w:b w:val="0"/>
        </w:rPr>
        <w:t>40. Damon Galgut was awarded the Booker Prize 2021 for Fiction for his book _____.</w:t>
      </w:r>
    </w:p>
    <w:p>
      <w:pPr>
        <w:spacing w:before="0"/>
      </w:pPr>
      <w:r>
        <w:rPr>
          <w:b w:val="0"/>
        </w:rPr>
      </w:r>
    </w:p>
    <w:p>
      <w:pPr>
        <w:spacing w:after="100" w:before="0"/>
      </w:pPr>
      <w:r>
        <w:rPr>
          <w:b w:val="0"/>
        </w:rPr>
        <w:t>A. The Promise</w:t>
      </w:r>
    </w:p>
    <w:p>
      <w:pPr>
        <w:spacing w:after="100" w:before="0"/>
      </w:pPr>
      <w:r>
        <w:rPr>
          <w:b w:val="0"/>
        </w:rPr>
        <w:t>B. Great Circle</w:t>
      </w:r>
    </w:p>
    <w:p>
      <w:pPr>
        <w:spacing w:after="100" w:before="0"/>
      </w:pPr>
      <w:r>
        <w:rPr>
          <w:b w:val="0"/>
        </w:rPr>
        <w:t>C. A Passage North</w:t>
      </w:r>
    </w:p>
    <w:p>
      <w:pPr>
        <w:spacing w:after="100" w:before="0"/>
      </w:pPr>
      <w:r>
        <w:rPr>
          <w:b w:val="0"/>
        </w:rPr>
        <w:t>D. The Fortune Men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Damon Galgut won the Booker Prize 2021 for his book, The Promise. He is a South African playwright and novelist who won the award on his third attempt. The Promise is his ninth book and showcases his writing skills. Great Circle, A Passage North, and The Fortune Men were also shortlisted for the prize, but The Promise emerged as the winner.</w:t>
      </w:r>
    </w:p>
    <w:p>
      <w:pPr>
        <w:spacing w:before="0"/>
      </w:pPr>
      <w:r>
        <w:rPr>
          <w:b w:val="0"/>
        </w:rPr>
      </w:r>
    </w:p>
    <w:p>
      <w:pPr>
        <w:spacing w:after="100" w:line="360" w:lineRule="auto" w:before="0"/>
      </w:pPr>
      <w:r>
        <w:rPr>
          <w:b w:val="0"/>
        </w:rPr>
        <w:t>41. ‘My Days’ is an autobiography written by whom among the following authors?</w:t>
      </w:r>
    </w:p>
    <w:p>
      <w:pPr>
        <w:spacing w:before="0"/>
      </w:pPr>
      <w:r>
        <w:rPr>
          <w:b w:val="0"/>
        </w:rPr>
      </w:r>
    </w:p>
    <w:p>
      <w:pPr>
        <w:spacing w:after="100" w:before="0"/>
      </w:pPr>
      <w:r>
        <w:rPr>
          <w:b w:val="0"/>
        </w:rPr>
        <w:t>A. Vaijayantimala</w:t>
      </w:r>
    </w:p>
    <w:p>
      <w:pPr>
        <w:spacing w:after="100" w:before="0"/>
      </w:pPr>
      <w:r>
        <w:rPr>
          <w:b w:val="0"/>
        </w:rPr>
        <w:t>B. RK Narayan</w:t>
      </w:r>
    </w:p>
    <w:p>
      <w:pPr>
        <w:spacing w:after="100" w:before="0"/>
      </w:pPr>
      <w:r>
        <w:rPr>
          <w:b w:val="0"/>
        </w:rPr>
        <w:t>C. Shashi Kapoor</w:t>
      </w:r>
    </w:p>
    <w:p>
      <w:pPr>
        <w:spacing w:after="100" w:before="0"/>
      </w:pPr>
      <w:r>
        <w:rPr>
          <w:b w:val="0"/>
        </w:rPr>
        <w:t>D. Hema Malini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RK Narayan. Key Points</w:t>
      </w:r>
    </w:p>
    <w:p>
      <w:pPr>
        <w:spacing w:before="0"/>
      </w:pPr>
      <w:r>
        <w:rPr>
          <w:b w:val="0"/>
        </w:rPr>
        <w:t>• R.K. Narayan is the author of the autobiography "My Days."</w:t>
      </w:r>
    </w:p>
    <w:p>
      <w:pPr>
        <w:spacing w:before="0"/>
      </w:pPr>
      <w:r>
        <w:rPr>
          <w:b w:val="0"/>
        </w:rPr>
        <w:t>• This insightful memoir delves into the life and experiences of this renowned Indian writer, offering readers a glimpse into his childhood, his journey as a writer, and his reflections on the world around him.</w:t>
      </w:r>
    </w:p>
    <w:p>
      <w:pPr>
        <w:spacing w:before="0"/>
      </w:pPr>
      <w:r>
        <w:rPr>
          <w:b w:val="0"/>
        </w:rPr>
        <w:t>• Narayan is well-known for his works set in the fictional South Indian town of Malgudi. "My Days" provides a personal account of the influences and inspirations that shaped his literary career.</w:t>
      </w:r>
    </w:p>
    <w:p>
      <w:pPr>
        <w:spacing w:before="0"/>
      </w:pPr>
      <w:r>
        <w:rPr>
          <w:b w:val="0"/>
        </w:rPr>
        <w:t>• It offers valuable insights into the evolution of Indian English literature and the socio-cultural context of the time.</w:t>
      </w:r>
    </w:p>
    <w:p>
      <w:pPr>
        <w:spacing w:before="0"/>
      </w:pPr>
      <w:r>
        <w:rPr>
          <w:b w:val="0"/>
        </w:rPr>
      </w:r>
    </w:p>
    <w:p>
      <w:pPr>
        <w:spacing w:after="100" w:line="360" w:lineRule="auto" w:before="0"/>
      </w:pPr>
      <w:r>
        <w:rPr>
          <w:b w:val="0"/>
        </w:rPr>
        <w:t>42. Which of the following newspapers was edited by Dadabhai Naoroji?</w:t>
      </w:r>
    </w:p>
    <w:p>
      <w:pPr>
        <w:spacing w:before="0"/>
      </w:pPr>
      <w:r>
        <w:rPr>
          <w:b w:val="0"/>
        </w:rPr>
      </w:r>
    </w:p>
    <w:p>
      <w:pPr>
        <w:spacing w:after="100" w:before="0"/>
      </w:pPr>
      <w:r>
        <w:rPr>
          <w:b w:val="0"/>
        </w:rPr>
        <w:t>A. Mahratta</w:t>
      </w:r>
    </w:p>
    <w:p>
      <w:pPr>
        <w:spacing w:after="100" w:before="0"/>
      </w:pPr>
      <w:r>
        <w:rPr>
          <w:b w:val="0"/>
        </w:rPr>
        <w:t>B. Samvad Kaumudi</w:t>
      </w:r>
    </w:p>
    <w:p>
      <w:pPr>
        <w:spacing w:after="100" w:before="0"/>
      </w:pPr>
      <w:r>
        <w:rPr>
          <w:b w:val="0"/>
        </w:rPr>
        <w:t>C. Rast Goftar</w:t>
      </w:r>
    </w:p>
    <w:p>
      <w:pPr>
        <w:spacing w:after="100" w:before="0"/>
      </w:pPr>
      <w:r>
        <w:rPr>
          <w:b w:val="0"/>
        </w:rPr>
        <w:t>D. Shom Prakash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Rast Goftar.</w:t>
      </w:r>
    </w:p>
    <w:p>
      <w:pPr>
        <w:spacing w:before="0"/>
      </w:pPr>
      <w:r>
        <w:rPr>
          <w:b w:val="0"/>
        </w:rPr>
        <w:t>• Rast Goftar newspaper was edited by Dadabhai Naoroji.</w:t>
      </w:r>
    </w:p>
    <w:p>
      <w:pPr>
        <w:spacing w:before="0"/>
      </w:pPr>
      <w:r>
        <w:rPr>
          <w:b w:val="0"/>
        </w:rPr>
        <w:t>• Dadabhai Naroji: He was also known as the "Grand Old Man of India" and ‘Father of Indian Nationalism’.</w:t>
      </w:r>
    </w:p>
    <w:p>
      <w:pPr>
        <w:spacing w:before="0"/>
      </w:pPr>
      <w:r>
        <w:rPr>
          <w:b w:val="0"/>
        </w:rPr>
        <w:t>• He was the first Indian to be elected as a member of the British Parliament.</w:t>
      </w:r>
    </w:p>
    <w:p>
      <w:pPr>
        <w:spacing w:before="0"/>
      </w:pPr>
      <w:r>
        <w:rPr>
          <w:b w:val="0"/>
        </w:rPr>
        <w:t>• He was the co-founder of the Indian National Congress, Zoroastrian Trust Funds of Europe, National Congress, London Indian Society.</w:t>
      </w:r>
    </w:p>
    <w:p>
      <w:pPr>
        <w:spacing w:before="0"/>
      </w:pPr>
      <w:r>
        <w:rPr>
          <w:b w:val="0"/>
        </w:rPr>
        <w:t>• The book titled 'Poverty and Un-British Rule in India' was written by him.</w:t>
      </w:r>
    </w:p>
    <w:p>
      <w:pPr>
        <w:spacing w:before="0"/>
      </w:pPr>
      <w:r>
        <w:rPr>
          <w:b w:val="0"/>
        </w:rPr>
        <w:t>• The ‘Drain of Wealth’ theory was propounded by him.</w:t>
      </w:r>
    </w:p>
    <w:p>
      <w:pPr>
        <w:spacing w:before="0"/>
      </w:pPr>
      <w:r>
        <w:rPr>
          <w:b w:val="0"/>
        </w:rPr>
      </w:r>
    </w:p>
    <w:p>
      <w:pPr>
        <w:spacing w:after="100" w:line="360" w:lineRule="auto" w:before="0"/>
      </w:pPr>
      <w:r>
        <w:rPr>
          <w:b w:val="0"/>
        </w:rPr>
        <w:t>43. Matthew Hayden, former Australian cricketer, has written which of the following autobiographies?</w:t>
      </w:r>
    </w:p>
    <w:p>
      <w:pPr>
        <w:spacing w:before="0"/>
      </w:pPr>
      <w:r>
        <w:rPr>
          <w:b w:val="0"/>
        </w:rPr>
      </w:r>
    </w:p>
    <w:p>
      <w:pPr>
        <w:spacing w:after="100" w:before="0"/>
      </w:pPr>
      <w:r>
        <w:rPr>
          <w:b w:val="0"/>
        </w:rPr>
        <w:t>A. At the Close Play</w:t>
      </w:r>
    </w:p>
    <w:p>
      <w:pPr>
        <w:spacing w:after="100" w:before="0"/>
      </w:pPr>
      <w:r>
        <w:rPr>
          <w:b w:val="0"/>
        </w:rPr>
        <w:t>B. Standing My Ground</w:t>
      </w:r>
    </w:p>
    <w:p>
      <w:pPr>
        <w:spacing w:after="100" w:before="0"/>
      </w:pPr>
      <w:r>
        <w:rPr>
          <w:b w:val="0"/>
        </w:rPr>
        <w:t>C. The Test of My Life</w:t>
      </w:r>
    </w:p>
    <w:p>
      <w:pPr>
        <w:spacing w:after="100" w:before="0"/>
      </w:pPr>
      <w:r>
        <w:rPr>
          <w:b w:val="0"/>
        </w:rPr>
        <w:t>D. Playing it My Way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Standing My Ground. Key Points Additional Information</w:t>
      </w:r>
    </w:p>
    <w:p>
      <w:pPr>
        <w:spacing w:before="0"/>
      </w:pPr>
      <w:r>
        <w:rPr>
          <w:b w:val="0"/>
        </w:rPr>
        <w:t>• Standing My Ground is the autobiography of former Australian cricketer Matthew Hayden.</w:t>
      </w:r>
    </w:p>
    <w:p>
      <w:pPr>
        <w:spacing w:before="0"/>
      </w:pPr>
      <w:r>
        <w:rPr>
          <w:b w:val="0"/>
        </w:rPr>
        <w:t>• In this book, Matthew Hayden provides insights into his cricketing career and personal life.</w:t>
      </w:r>
    </w:p>
    <w:p>
      <w:pPr>
        <w:spacing w:before="0"/>
      </w:pPr>
      <w:r>
        <w:rPr>
          <w:b w:val="0"/>
        </w:rPr>
        <w:t>• The autobiography covers his journey from being a young cricketer to becoming one of the leading batsmen in the world.</w:t>
      </w:r>
    </w:p>
    <w:p>
      <w:pPr>
        <w:spacing w:before="0"/>
      </w:pPr>
      <w:r>
        <w:rPr>
          <w:b w:val="0"/>
        </w:rPr>
        <w:t>• It also reflects on the challenges, triumphs, and the mental and physical demands of being a professional cricketer.</w:t>
      </w:r>
    </w:p>
    <w:p>
      <w:pPr>
        <w:spacing w:before="0"/>
      </w:pPr>
      <w:r>
        <w:rPr>
          <w:b w:val="0"/>
        </w:rPr>
        <w:t>• Autobiography An autobiography is a self-written account of the life of oneself. It is a personal narrative that offers insights into the life, experiences, and thoughts of the author.</w:t>
      </w:r>
    </w:p>
    <w:p>
      <w:pPr>
        <w:spacing w:before="0"/>
      </w:pPr>
      <w:r>
        <w:rPr>
          <w:b w:val="0"/>
        </w:rPr>
        <w:t>• Autobiographies are an important literary genre and can provide firsthand perspectives on historical events, personal achievements, and social issues.</w:t>
      </w:r>
    </w:p>
    <w:p>
      <w:pPr>
        <w:spacing w:before="0"/>
      </w:pPr>
      <w:r>
        <w:rPr>
          <w:b w:val="0"/>
        </w:rPr>
        <w:t>• Matthew Hayden Matthew Hayden is a former Australian cricketer who was known for his aggressive batting style and remarkable performances in international cricket.</w:t>
      </w:r>
    </w:p>
    <w:p>
      <w:pPr>
        <w:spacing w:before="0"/>
      </w:pPr>
      <w:r>
        <w:rPr>
          <w:b w:val="0"/>
        </w:rPr>
        <w:t>• He played as an opening batsman for the Australian national team and had a successful career spanning from 1994 to 2009.</w:t>
      </w:r>
    </w:p>
    <w:p>
      <w:pPr>
        <w:spacing w:before="0"/>
      </w:pPr>
      <w:r>
        <w:rPr>
          <w:b w:val="0"/>
        </w:rPr>
        <w:t>• Hayden has several records to his name, including the highest individual test score by an Australian, which he achieved with a score of 380 runs against Zimbabwe in 2003.</w:t>
      </w:r>
    </w:p>
    <w:p>
      <w:pPr>
        <w:spacing w:before="0"/>
      </w:pPr>
      <w:r>
        <w:rPr>
          <w:b w:val="0"/>
        </w:rPr>
        <w:t>• Other Autobiographies At the Close Play is not associated with Matthew Hayden. There is no widely known autobiography by this title.</w:t>
      </w:r>
    </w:p>
    <w:p>
      <w:pPr>
        <w:spacing w:before="0"/>
      </w:pPr>
      <w:r>
        <w:rPr>
          <w:b w:val="0"/>
        </w:rPr>
        <w:t>• The Test of My Life is the autobiography of Indian cricketer Yuvraj Singh, which details his battle with cancer and his return to cricket.</w:t>
      </w:r>
    </w:p>
    <w:p>
      <w:pPr>
        <w:spacing w:before="0"/>
      </w:pPr>
      <w:r>
        <w:rPr>
          <w:b w:val="0"/>
        </w:rPr>
        <w:t>• Playing it My Way is the autobiography of Indian cricketer Sachin Tendulkar, where he shares his journey in cricket and his personal experiences.</w:t>
      </w:r>
    </w:p>
    <w:p>
      <w:pPr>
        <w:spacing w:before="0"/>
      </w:pPr>
      <w:r>
        <w:rPr>
          <w:b w:val="0"/>
        </w:rPr>
      </w:r>
    </w:p>
    <w:p>
      <w:pPr>
        <w:spacing w:after="100" w:line="360" w:lineRule="auto" w:before="0"/>
      </w:pPr>
      <w:r>
        <w:rPr>
          <w:b w:val="0"/>
        </w:rPr>
        <w:t>44. Who is the author of the book ‘Changing India’?</w:t>
      </w:r>
    </w:p>
    <w:p>
      <w:pPr>
        <w:spacing w:before="0"/>
      </w:pPr>
      <w:r>
        <w:rPr>
          <w:b w:val="0"/>
        </w:rPr>
      </w:r>
    </w:p>
    <w:p>
      <w:pPr>
        <w:spacing w:after="100" w:before="0"/>
      </w:pPr>
      <w:r>
        <w:rPr>
          <w:b w:val="0"/>
        </w:rPr>
        <w:t>A. Manmohan Singh</w:t>
      </w:r>
    </w:p>
    <w:p>
      <w:pPr>
        <w:spacing w:after="100" w:before="0"/>
      </w:pPr>
      <w:r>
        <w:rPr>
          <w:b w:val="0"/>
        </w:rPr>
        <w:t>B. Abhishek Manu Singhvi</w:t>
      </w:r>
    </w:p>
    <w:p>
      <w:pPr>
        <w:spacing w:after="100" w:before="0"/>
      </w:pPr>
      <w:r>
        <w:rPr>
          <w:b w:val="0"/>
        </w:rPr>
        <w:t>C. Shashi Tharoor</w:t>
      </w:r>
    </w:p>
    <w:p>
      <w:pPr>
        <w:spacing w:after="100" w:before="0"/>
      </w:pPr>
      <w:r>
        <w:rPr>
          <w:b w:val="0"/>
        </w:rPr>
        <w:t>D. Satyarth Nayak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author of the book “Changing India” is the former Prime Minister Dr. Manmohan Singh. It is a five-volume book and published by Oxford University Press. The book covers the social, political and economic issues that Singh faced in his 10 years tenure as a PM.</w:t>
      </w:r>
    </w:p>
    <w:p>
      <w:pPr>
        <w:spacing w:before="0"/>
      </w:pPr>
      <w:r>
        <w:rPr>
          <w:b w:val="0"/>
        </w:rPr>
      </w:r>
    </w:p>
    <w:p>
      <w:pPr>
        <w:spacing w:after="100" w:line="360" w:lineRule="auto" w:before="0"/>
      </w:pPr>
      <w:r>
        <w:rPr>
          <w:b w:val="0"/>
        </w:rPr>
        <w:t>45. Who among the following is the author of the book 'The Shadow Lines'?</w:t>
      </w:r>
    </w:p>
    <w:p>
      <w:pPr>
        <w:spacing w:before="0"/>
      </w:pPr>
      <w:r>
        <w:rPr>
          <w:b w:val="0"/>
        </w:rPr>
      </w:r>
    </w:p>
    <w:p>
      <w:pPr>
        <w:spacing w:after="100" w:before="0"/>
      </w:pPr>
      <w:r>
        <w:rPr>
          <w:b w:val="0"/>
        </w:rPr>
        <w:t>A. Ravish Kumar</w:t>
      </w:r>
    </w:p>
    <w:p>
      <w:pPr>
        <w:spacing w:after="100" w:before="0"/>
      </w:pPr>
      <w:r>
        <w:rPr>
          <w:b w:val="0"/>
        </w:rPr>
        <w:t>B. Amitav Ghosh</w:t>
      </w:r>
    </w:p>
    <w:p>
      <w:pPr>
        <w:spacing w:after="100" w:before="0"/>
      </w:pPr>
      <w:r>
        <w:rPr>
          <w:b w:val="0"/>
        </w:rPr>
        <w:t>C. Amish Tripathi</w:t>
      </w:r>
    </w:p>
    <w:p>
      <w:pPr>
        <w:spacing w:after="100" w:before="0"/>
      </w:pPr>
      <w:r>
        <w:rPr>
          <w:b w:val="0"/>
        </w:rPr>
        <w:t>D. Arundhati Roy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"Amitav Ghosh". Important Points His works : Additional Information</w:t>
      </w:r>
    </w:p>
    <w:p>
      <w:pPr>
        <w:spacing w:before="0"/>
      </w:pPr>
      <w:r>
        <w:rPr>
          <w:b w:val="0"/>
        </w:rPr>
        <w:t>• Renowned English fiction writer Amitav Ghosh has been selected for the Jnanpith award, 2018.</w:t>
      </w:r>
    </w:p>
    <w:p>
      <w:pPr>
        <w:spacing w:before="0"/>
      </w:pPr>
      <w:r>
        <w:rPr>
          <w:b w:val="0"/>
        </w:rPr>
        <w:t>• This has been announced by Jnanpith Selection Board on 14 December 2018.</w:t>
      </w:r>
    </w:p>
    <w:p>
      <w:pPr>
        <w:spacing w:before="0"/>
      </w:pPr>
      <w:r>
        <w:rPr>
          <w:b w:val="0"/>
        </w:rPr>
        <w:t>• Amitav Ghosh was born in Calcutta in 1956.</w:t>
      </w:r>
    </w:p>
    <w:p>
      <w:pPr>
        <w:spacing w:before="0"/>
      </w:pPr>
      <w:r>
        <w:rPr>
          <w:b w:val="0"/>
        </w:rPr>
        <w:t>• He is an alumnus of Doon School, Dehradun, St. Stephen’s College, Delhi University and Delhi School of Economics.</w:t>
      </w:r>
    </w:p>
    <w:p>
      <w:pPr>
        <w:spacing w:before="0"/>
      </w:pPr>
      <w:r>
        <w:rPr>
          <w:b w:val="0"/>
        </w:rPr>
        <w:t>• He was awarded Padma Shri in 2007 and was elected as Fellow of the Royal Society of Literature in 2009.</w:t>
      </w:r>
    </w:p>
    <w:p>
      <w:pPr>
        <w:spacing w:before="0"/>
      </w:pPr>
      <w:r>
        <w:rPr>
          <w:b w:val="0"/>
        </w:rPr>
        <w:t>• He was also named Ford Foundation Art of Change Fellow in 2015.</w:t>
      </w:r>
    </w:p>
    <w:p>
      <w:pPr>
        <w:spacing w:before="0"/>
      </w:pPr>
      <w:r>
        <w:rPr>
          <w:b w:val="0"/>
        </w:rPr>
        <w:t>• The Circle of Reason (1986) was his first novel.</w:t>
      </w:r>
    </w:p>
    <w:p>
      <w:pPr>
        <w:spacing w:before="0"/>
      </w:pPr>
      <w:r>
        <w:rPr>
          <w:b w:val="0"/>
        </w:rPr>
        <w:t>• Other fiction works include The Shadow Lines (1988), The Calcutta Chromosome (1995), The Glass Palace (2000), The Hungry Tide (2004).</w:t>
      </w:r>
    </w:p>
    <w:p>
      <w:pPr>
        <w:spacing w:before="0"/>
      </w:pPr>
      <w:r>
        <w:rPr>
          <w:b w:val="0"/>
        </w:rPr>
        <w:t>• He has also written three works as a part of The Ibis trilogy of which the first volume is Sea of Poppies (2008); the second volume is River of Smoke (2011), and the third volume is Flood of Fire (2015).</w:t>
      </w:r>
    </w:p>
    <w:p>
      <w:pPr>
        <w:spacing w:before="0"/>
      </w:pPr>
      <w:r>
        <w:rPr>
          <w:b w:val="0"/>
        </w:rPr>
        <w:t>• His notable non-fiction works include Antique Land (1992), Dancing in Cambodia and at Large in Burma (1998), Countdown (1999), and The Imam and the Indian (2002), The Great Derangement: Climate Change and the Unthinkable (2016).</w:t>
      </w:r>
    </w:p>
    <w:p>
      <w:pPr>
        <w:spacing w:before="0"/>
      </w:pPr>
      <w:r>
        <w:rPr>
          <w:b w:val="0"/>
        </w:rPr>
        <w:t>• Jnanpith award was instituted in 1961.</w:t>
      </w:r>
    </w:p>
    <w:p>
      <w:pPr>
        <w:spacing w:before="0"/>
      </w:pPr>
      <w:r>
        <w:rPr>
          <w:b w:val="0"/>
        </w:rPr>
        <w:t>• Via this award, the Bhartiya Jnanpith recognizes Indian litterateurs who write in one of the 22 Indian languages listed in Schedule Eight of the Indian Constitution.</w:t>
      </w:r>
    </w:p>
    <w:p>
      <w:pPr>
        <w:spacing w:before="0"/>
      </w:pPr>
      <w:r>
        <w:rPr>
          <w:b w:val="0"/>
        </w:rPr>
        <w:t>• The winners receive a cash prize, a citation and a bronze replica of Goddess Saraswati.</w:t>
      </w:r>
    </w:p>
    <w:p>
      <w:pPr>
        <w:spacing w:before="0"/>
      </w:pPr>
      <w:r>
        <w:rPr>
          <w:b w:val="0"/>
        </w:rPr>
        <w:t>• Famous Malayalam writer G.S. Kurup was the first winner of the Jnanpith award.</w:t>
      </w:r>
    </w:p>
    <w:p>
      <w:pPr>
        <w:spacing w:before="0"/>
      </w:pPr>
      <w:r>
        <w:rPr>
          <w:b w:val="0"/>
        </w:rPr>
      </w:r>
    </w:p>
    <w:p>
      <w:pPr>
        <w:spacing w:after="100" w:line="360" w:lineRule="auto" w:before="0"/>
      </w:pPr>
      <w:r>
        <w:rPr>
          <w:b w:val="0"/>
        </w:rPr>
        <w:t>46. "The general theory of Employment, Interest and money" (1936) was written by ______.</w:t>
      </w:r>
    </w:p>
    <w:p>
      <w:pPr>
        <w:spacing w:before="0"/>
      </w:pPr>
      <w:r>
        <w:rPr>
          <w:b w:val="0"/>
        </w:rPr>
      </w:r>
    </w:p>
    <w:p>
      <w:pPr>
        <w:spacing w:after="100" w:before="0"/>
      </w:pPr>
      <w:r>
        <w:rPr>
          <w:b w:val="0"/>
        </w:rPr>
        <w:t>A. Dr. A.P.J. Abdul Kalam</w:t>
      </w:r>
    </w:p>
    <w:p>
      <w:pPr>
        <w:spacing w:after="100" w:before="0"/>
      </w:pPr>
      <w:r>
        <w:rPr>
          <w:b w:val="0"/>
        </w:rPr>
        <w:t>B. Adam Smith</w:t>
      </w:r>
    </w:p>
    <w:p>
      <w:pPr>
        <w:spacing w:after="100" w:before="0"/>
      </w:pPr>
      <w:r>
        <w:rPr>
          <w:b w:val="0"/>
        </w:rPr>
        <w:t>C. John Maynard Keynes</w:t>
      </w:r>
    </w:p>
    <w:p>
      <w:pPr>
        <w:spacing w:after="100" w:before="0"/>
      </w:pPr>
      <w:r>
        <w:rPr>
          <w:b w:val="0"/>
        </w:rPr>
        <w:t>D. Amartya sen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John Maynard Keynes. Dr. A.P.J. Abdul Kalam Adam Smith John Maynard Keynes Amartya Sen</w:t>
      </w:r>
    </w:p>
    <w:p>
      <w:pPr>
        <w:spacing w:before="0"/>
      </w:pPr>
      <w:r>
        <w:rPr>
          <w:b w:val="0"/>
        </w:rPr>
        <w:t>• Turning Points</w:t>
      </w:r>
    </w:p>
    <w:p>
      <w:pPr>
        <w:spacing w:before="0"/>
      </w:pPr>
      <w:r>
        <w:rPr>
          <w:b w:val="0"/>
        </w:rPr>
        <w:t>• Inspiring thoughts</w:t>
      </w:r>
    </w:p>
    <w:p>
      <w:pPr>
        <w:spacing w:before="0"/>
      </w:pPr>
      <w:r>
        <w:rPr>
          <w:b w:val="0"/>
        </w:rPr>
        <w:t>• India 2020</w:t>
      </w:r>
    </w:p>
    <w:p>
      <w:pPr>
        <w:spacing w:before="0"/>
      </w:pPr>
      <w:r>
        <w:rPr>
          <w:b w:val="0"/>
        </w:rPr>
        <w:t>• You are born to Blossom</w:t>
      </w:r>
    </w:p>
    <w:p>
      <w:pPr>
        <w:spacing w:before="0"/>
      </w:pPr>
      <w:r>
        <w:rPr>
          <w:b w:val="0"/>
        </w:rPr>
        <w:t>• Also known as ''The Father of Economics'' or ''The Father of Capitalism''.</w:t>
      </w:r>
    </w:p>
    <w:p>
      <w:pPr>
        <w:spacing w:before="0"/>
      </w:pPr>
      <w:r>
        <w:rPr>
          <w:b w:val="0"/>
        </w:rPr>
        <w:t>• The Theory of Moral Sentiments.</w:t>
      </w:r>
    </w:p>
    <w:p>
      <w:pPr>
        <w:spacing w:before="0"/>
      </w:pPr>
      <w:r>
        <w:rPr>
          <w:b w:val="0"/>
        </w:rPr>
        <w:t>• Wealth of Nations (1776)</w:t>
      </w:r>
    </w:p>
    <w:p>
      <w:pPr>
        <w:spacing w:before="0"/>
      </w:pPr>
      <w:r>
        <w:rPr>
          <w:b w:val="0"/>
        </w:rPr>
        <w:t>• The Economic Consequences of the Peace</w:t>
      </w:r>
    </w:p>
    <w:p>
      <w:pPr>
        <w:spacing w:before="0"/>
      </w:pPr>
      <w:r>
        <w:rPr>
          <w:b w:val="0"/>
        </w:rPr>
        <w:t>• A Treatise on Money</w:t>
      </w:r>
    </w:p>
    <w:p>
      <w:pPr>
        <w:spacing w:before="0"/>
      </w:pPr>
      <w:r>
        <w:rPr>
          <w:b w:val="0"/>
        </w:rPr>
        <w:t>• The Great Slump of 1930</w:t>
      </w:r>
    </w:p>
    <w:p>
      <w:pPr>
        <w:spacing w:before="0"/>
      </w:pPr>
      <w:r>
        <w:rPr>
          <w:b w:val="0"/>
        </w:rPr>
        <w:t>• "The general theory of Employment, Interest, and money"</w:t>
      </w:r>
    </w:p>
    <w:p>
      <w:pPr>
        <w:spacing w:before="0"/>
      </w:pPr>
      <w:r>
        <w:rPr>
          <w:b w:val="0"/>
        </w:rPr>
        <w:t>• Development as Freedom</w:t>
      </w:r>
    </w:p>
    <w:p>
      <w:pPr>
        <w:spacing w:before="0"/>
      </w:pPr>
      <w:r>
        <w:rPr>
          <w:b w:val="0"/>
        </w:rPr>
        <w:t>• The Idea of Justice</w:t>
      </w:r>
    </w:p>
    <w:p>
      <w:pPr>
        <w:spacing w:before="0"/>
      </w:pPr>
      <w:r>
        <w:rPr>
          <w:b w:val="0"/>
        </w:rPr>
        <w:t>• Identity and Violence</w:t>
      </w:r>
    </w:p>
    <w:p>
      <w:pPr>
        <w:spacing w:before="0"/>
      </w:pPr>
      <w:r>
        <w:rPr>
          <w:b w:val="0"/>
        </w:rPr>
      </w:r>
    </w:p>
    <w:p>
      <w:pPr>
        <w:spacing w:after="100" w:line="360" w:lineRule="auto" w:before="0"/>
      </w:pPr>
      <w:r>
        <w:rPr>
          <w:b w:val="0"/>
        </w:rPr>
        <w:t>47. In which of the following languages is ‘Childhood Days - A Memoir’ by Satyajit Ray written?</w:t>
      </w:r>
    </w:p>
    <w:p>
      <w:pPr>
        <w:spacing w:before="0"/>
      </w:pPr>
      <w:r>
        <w:rPr>
          <w:b w:val="0"/>
        </w:rPr>
      </w:r>
    </w:p>
    <w:p>
      <w:pPr>
        <w:spacing w:after="100" w:before="0"/>
      </w:pPr>
      <w:r>
        <w:rPr>
          <w:b w:val="0"/>
        </w:rPr>
        <w:t>A. Hindi</w:t>
      </w:r>
    </w:p>
    <w:p>
      <w:pPr>
        <w:spacing w:after="100" w:before="0"/>
      </w:pPr>
      <w:r>
        <w:rPr>
          <w:b w:val="0"/>
        </w:rPr>
        <w:t>B. Telugu</w:t>
      </w:r>
    </w:p>
    <w:p>
      <w:pPr>
        <w:spacing w:after="100" w:before="0"/>
      </w:pPr>
      <w:r>
        <w:rPr>
          <w:b w:val="0"/>
        </w:rPr>
        <w:t>C. Kannada</w:t>
      </w:r>
    </w:p>
    <w:p>
      <w:pPr>
        <w:spacing w:after="100" w:before="0"/>
      </w:pPr>
      <w:r>
        <w:rPr>
          <w:b w:val="0"/>
        </w:rPr>
        <w:t>D. Bengali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"Childhood Days - A Memoir" by Satyajit Ray is written in Bengali. Satyajit Ray, an iconic filmmaker &amp; writer from India, had a profound impact on Indian cinema &amp; literature. Bengali, a language spoken primarily in the eastern part of India &amp; Bangladesh, served as the medium for Ray to express his childhood experiences &amp; memories. This choice of language allowed him to authentically capture the cultural &amp; societal nuances of Bengal, making the memoir a cherished piece for readers interested in Ray's early life &amp; the Bengali heritage.</w:t>
      </w:r>
    </w:p>
    <w:p>
      <w:pPr>
        <w:spacing w:before="0"/>
      </w:pPr>
      <w:r>
        <w:rPr>
          <w:b w:val="0"/>
        </w:rPr>
      </w:r>
    </w:p>
    <w:p>
      <w:pPr>
        <w:spacing w:after="100" w:line="360" w:lineRule="auto" w:before="0"/>
      </w:pPr>
      <w:r>
        <w:rPr>
          <w:b w:val="0"/>
        </w:rPr>
        <w:t>48. ‘My Country My life’, is the autobiography of which of the following ex - Deputy Prime Minister of India?</w:t>
      </w:r>
    </w:p>
    <w:p>
      <w:pPr>
        <w:spacing w:before="0"/>
      </w:pPr>
      <w:r>
        <w:rPr>
          <w:b w:val="0"/>
        </w:rPr>
      </w:r>
    </w:p>
    <w:p>
      <w:pPr>
        <w:spacing w:after="100" w:before="0"/>
      </w:pPr>
      <w:r>
        <w:rPr>
          <w:b w:val="0"/>
        </w:rPr>
        <w:t>A. Vallabh Bhai Patel</w:t>
      </w:r>
    </w:p>
    <w:p>
      <w:pPr>
        <w:spacing w:after="100" w:before="0"/>
      </w:pPr>
      <w:r>
        <w:rPr>
          <w:b w:val="0"/>
        </w:rPr>
        <w:t>B. Jagjivan Ram</w:t>
      </w:r>
    </w:p>
    <w:p>
      <w:pPr>
        <w:spacing w:after="100" w:before="0"/>
      </w:pPr>
      <w:r>
        <w:rPr>
          <w:b w:val="0"/>
        </w:rPr>
        <w:t>C. Lal Krishna Advani</w:t>
      </w:r>
    </w:p>
    <w:p>
      <w:pPr>
        <w:spacing w:after="100" w:before="0"/>
      </w:pPr>
      <w:r>
        <w:rPr>
          <w:b w:val="0"/>
        </w:rPr>
        <w:t>D. Morarji Desai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Lal Krishna AdvaniKey Points Additional Information</w:t>
      </w:r>
    </w:p>
    <w:p>
      <w:pPr>
        <w:spacing w:before="0"/>
      </w:pPr>
      <w:r>
        <w:rPr>
          <w:b w:val="0"/>
        </w:rPr>
        <w:t>• My Country My Life is an autobiographical book by L. K. Advani, an Indian politician who served as the Deputy Prime Minister of India.</w:t>
      </w:r>
    </w:p>
    <w:p>
      <w:pPr>
        <w:spacing w:before="0"/>
      </w:pPr>
      <w:r>
        <w:rPr>
          <w:b w:val="0"/>
        </w:rPr>
        <w:t>• The book was released on 19 March 2008 by Abdul Kalam, the eleventh President of India.</w:t>
      </w:r>
    </w:p>
    <w:p>
      <w:pPr>
        <w:spacing w:before="0"/>
      </w:pPr>
      <w:r>
        <w:rPr>
          <w:b w:val="0"/>
        </w:rPr>
        <w:t>• The book has 1,040 pages and narrates autobiographical accounts and events in the life of Advani.</w:t>
      </w:r>
    </w:p>
    <w:p>
      <w:pPr>
        <w:spacing w:before="0"/>
      </w:pPr>
      <w:r>
        <w:rPr>
          <w:b w:val="0"/>
        </w:rPr>
        <w:t>• It became the best-seller book in non-fiction. The book alongside mentions the event in Indian politics and India's history from 1900 till date.</w:t>
      </w:r>
    </w:p>
    <w:p>
      <w:pPr>
        <w:spacing w:before="0"/>
      </w:pPr>
      <w:r>
        <w:rPr>
          <w:b w:val="0"/>
        </w:rPr>
        <w:t>• Advani is one of the co-founders and a senior leader of the Bharatiya Janata Party. He is a longtime member of the Rashtriya Swayamsevak Sangh</w:t>
      </w:r>
    </w:p>
    <w:p>
      <w:pPr>
        <w:spacing w:before="0"/>
      </w:pPr>
      <w:r>
        <w:rPr>
          <w:b w:val="0"/>
        </w:rPr>
        <w:t>• One Life Is Not Enough is an autobiography by K. Natwar Singh, former Minister of External Affairs and senior Indian National Congress politician.</w:t>
      </w:r>
    </w:p>
    <w:p>
      <w:pPr>
        <w:spacing w:before="0"/>
      </w:pPr>
      <w:r>
        <w:rPr>
          <w:b w:val="0"/>
        </w:rPr>
        <w:t>• India's best known boxer, five times World Champion and an Olympic medallist, Mary Kom tells the moving and inspiring story of her life with surprising honesty in her book Unbreakable.</w:t>
      </w:r>
    </w:p>
    <w:p>
      <w:pPr>
        <w:spacing w:before="0"/>
      </w:pPr>
      <w:r>
        <w:rPr>
          <w:b w:val="0"/>
        </w:rPr>
      </w:r>
    </w:p>
    <w:p>
      <w:pPr>
        <w:spacing w:after="100" w:line="360" w:lineRule="auto" w:before="0"/>
      </w:pPr>
      <w:r>
        <w:rPr>
          <w:b w:val="0"/>
        </w:rPr>
        <w:t>49. The famous autobiography 'Lessons life taught me unknowingly' is related to:</w:t>
      </w:r>
    </w:p>
    <w:p>
      <w:pPr>
        <w:spacing w:before="0"/>
      </w:pPr>
      <w:r>
        <w:rPr>
          <w:b w:val="0"/>
        </w:rPr>
      </w:r>
    </w:p>
    <w:p>
      <w:pPr>
        <w:spacing w:after="100" w:before="0"/>
      </w:pPr>
      <w:r>
        <w:rPr>
          <w:b w:val="0"/>
        </w:rPr>
        <w:t>A. Jhulan Goswami</w:t>
      </w:r>
    </w:p>
    <w:p>
      <w:pPr>
        <w:spacing w:after="100" w:before="0"/>
      </w:pPr>
      <w:r>
        <w:rPr>
          <w:b w:val="0"/>
        </w:rPr>
        <w:t>B. Anupam Kher</w:t>
      </w:r>
    </w:p>
    <w:p>
      <w:pPr>
        <w:spacing w:after="100" w:before="0"/>
      </w:pPr>
      <w:r>
        <w:rPr>
          <w:b w:val="0"/>
        </w:rPr>
        <w:t>C. Sharad Pawar</w:t>
      </w:r>
    </w:p>
    <w:p>
      <w:pPr>
        <w:spacing w:after="100" w:before="0"/>
      </w:pPr>
      <w:r>
        <w:rPr>
          <w:b w:val="0"/>
        </w:rPr>
        <w:t>D. LK Advani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Anupam Kher, a renowned Indian actor with over 500 films and numerous plays to his credit, authored the autobiography "Lessons Life Taught Me Unknowingly." The book narrates his struggles, achievements, and experiences in the Indian film industry. He has received prestigious honors like the Padma Shri and Padma Bhushan.</w:t>
      </w:r>
    </w:p>
    <w:p>
      <w:pPr>
        <w:spacing w:before="0"/>
      </w:pPr>
      <w:r>
        <w:rPr>
          <w:b w:val="0"/>
        </w:rPr>
      </w:r>
    </w:p>
    <w:p>
      <w:pPr>
        <w:spacing w:after="100" w:line="360" w:lineRule="auto" w:before="0"/>
      </w:pPr>
      <w:r>
        <w:rPr>
          <w:b w:val="0"/>
        </w:rPr>
        <w:t>50. The book ‘Every child matters’ is written by:</w:t>
      </w:r>
    </w:p>
    <w:p>
      <w:pPr>
        <w:spacing w:before="0"/>
      </w:pPr>
      <w:r>
        <w:rPr>
          <w:b w:val="0"/>
        </w:rPr>
      </w:r>
    </w:p>
    <w:p>
      <w:pPr>
        <w:spacing w:after="100" w:before="0"/>
      </w:pPr>
      <w:r>
        <w:rPr>
          <w:b w:val="0"/>
        </w:rPr>
        <w:t>A. Chetan Bhagat</w:t>
      </w:r>
    </w:p>
    <w:p>
      <w:pPr>
        <w:spacing w:after="100" w:before="0"/>
      </w:pPr>
      <w:r>
        <w:rPr>
          <w:b w:val="0"/>
        </w:rPr>
        <w:t>B. Jawaharlal Nehru</w:t>
      </w:r>
    </w:p>
    <w:p>
      <w:pPr>
        <w:spacing w:after="100" w:before="0"/>
      </w:pPr>
      <w:r>
        <w:rPr>
          <w:b w:val="0"/>
        </w:rPr>
        <w:t>C. Arun Shourie</w:t>
      </w:r>
    </w:p>
    <w:p>
      <w:pPr>
        <w:spacing w:after="100" w:before="0"/>
      </w:pPr>
      <w:r>
        <w:rPr>
          <w:b w:val="0"/>
        </w:rPr>
        <w:t>D. Kailash Satyarthi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Kailash Satyarthi.</w:t>
      </w:r>
    </w:p>
    <w:p>
      <w:pPr>
        <w:spacing w:before="0"/>
      </w:pPr>
      <w:r>
        <w:rPr>
          <w:b w:val="0"/>
        </w:rPr>
        <w:t>• Kailash Satyarthi: He was born on 11 January 1954, in Vidisha, India.</w:t>
      </w:r>
    </w:p>
    <w:p>
      <w:pPr>
        <w:spacing w:before="0"/>
      </w:pPr>
      <w:r>
        <w:rPr>
          <w:b w:val="0"/>
        </w:rPr>
        <w:t>• He founded the organization Bachpan Bachao Andolan.</w:t>
      </w:r>
    </w:p>
    <w:p>
      <w:pPr>
        <w:spacing w:before="0"/>
      </w:pPr>
      <w:r>
        <w:rPr>
          <w:b w:val="0"/>
        </w:rPr>
        <w:t>• He has also been active in a wide range of other organizations working against child labor and for children's rights to education.</w:t>
      </w:r>
    </w:p>
    <w:p>
      <w:pPr>
        <w:spacing w:before="0"/>
      </w:pPr>
      <w:r>
        <w:rPr>
          <w:b w:val="0"/>
        </w:rPr>
        <w:t>• He honored with Nobel Peace Prize in 2014 for their struggle against the suppression of children and young people and for the right of all children to education.</w:t>
      </w:r>
    </w:p>
    <w:p>
      <w:pPr>
        <w:spacing w:before="0"/>
      </w:pPr>
      <w:r>
        <w:rPr>
          <w:b w:val="0"/>
        </w:rPr>
        <w:t>• His famous books Azad Bachpan Ki Ore, Will for Children, Every child matters.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