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price of the item is increased by 70% and then allows a scheme discount of 5% and 20% on this marked price. If price is paid in cash and an additional discount of 20% is allowed, then what is his gain percentage?</w:t>
      </w:r>
    </w:p>
    <w:p>
      <w:pPr>
        <w:spacing w:before="0"/>
      </w:pPr>
      <w:r>
        <w:rPr>
          <w:b w:val="0"/>
        </w:rPr>
      </w:r>
    </w:p>
    <w:p>
      <w:pPr>
        <w:spacing w:after="100" w:before="0"/>
      </w:pPr>
      <w:r>
        <w:rPr>
          <w:b w:val="0"/>
        </w:rPr>
        <w:t>A. 2.25%</w:t>
      </w:r>
    </w:p>
    <w:p>
      <w:pPr>
        <w:spacing w:after="100" w:before="0"/>
      </w:pPr>
      <w:r>
        <w:rPr>
          <w:b w:val="0"/>
        </w:rPr>
        <w:t>B. 4.36%</w:t>
      </w:r>
    </w:p>
    <w:p>
      <w:pPr>
        <w:spacing w:after="100" w:before="0"/>
      </w:pPr>
      <w:r>
        <w:rPr>
          <w:b w:val="0"/>
        </w:rPr>
        <w:t>C. 3.25%</w:t>
      </w:r>
    </w:p>
    <w:p>
      <w:pPr>
        <w:spacing w:after="100" w:before="0"/>
      </w:pPr>
      <w:r>
        <w:rPr>
          <w:b w:val="0"/>
        </w:rPr>
        <w:t>D. 3.36%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CP be 100, MP = 170 Total Discount = 5 + 20 - 100/100 = 25 - 1 = 24 SP = 170 × 76/100 = 129.2 Additional discount of 20% is offered so, ⇒ 1292 × 80/1000 = 103.36 New SP = 103.36, Profit = 103.36 - 100 = 3.36, Profit% = 3.36/100 × 100 = 3.36%</w:t>
      </w:r>
    </w:p>
    <w:p>
      <w:pPr>
        <w:spacing w:before="0"/>
      </w:pPr>
      <w:r>
        <w:rPr>
          <w:b w:val="0"/>
        </w:rPr>
      </w:r>
    </w:p>
    <w:p>
      <w:pPr>
        <w:spacing w:after="100" w:line="360" w:lineRule="auto" w:before="0"/>
      </w:pPr>
      <w:r>
        <w:rPr>
          <w:b w:val="0"/>
        </w:rPr>
        <w:t>2. In a show room, the marked prices of various items are displayed in such a manner that after giving a 10% discount to the customers, the owner of the show room earns a profit of 20%. What is the ratio of the marked price and cost price of each item?</w:t>
      </w:r>
    </w:p>
    <w:p>
      <w:pPr>
        <w:spacing w:before="0"/>
      </w:pPr>
      <w:r>
        <w:rPr>
          <w:b w:val="0"/>
        </w:rPr>
      </w:r>
    </w:p>
    <w:p>
      <w:pPr>
        <w:spacing w:after="100" w:before="0"/>
      </w:pPr>
      <w:r>
        <w:rPr>
          <w:b w:val="0"/>
        </w:rPr>
        <w:t>A. 3 ∶ 4</w:t>
      </w:r>
    </w:p>
    <w:p>
      <w:pPr>
        <w:spacing w:after="100" w:before="0"/>
      </w:pPr>
      <w:r>
        <w:rPr>
          <w:b w:val="0"/>
        </w:rPr>
        <w:t>B. 4 ∶ 3</w:t>
      </w:r>
    </w:p>
    <w:p>
      <w:pPr>
        <w:spacing w:after="100" w:before="0"/>
      </w:pPr>
      <w:r>
        <w:rPr>
          <w:b w:val="0"/>
        </w:rPr>
        <w:t>C. 5 ∶ 2</w:t>
      </w:r>
    </w:p>
    <w:p>
      <w:pPr>
        <w:spacing w:after="100" w:before="0"/>
      </w:pPr>
      <w:r>
        <w:rPr>
          <w:b w:val="0"/>
        </w:rPr>
        <w:t>D. 2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is 100, Profit = 20% , so the selling price is, 100 + 20 = 120 The market price is, ⇒ 120 × 100 /90 = 400 /3 The ratio between the market price and cost price is , 400 /3 : 100 ⇒ 4 : 3</w:t>
      </w:r>
    </w:p>
    <w:p>
      <w:pPr>
        <w:spacing w:before="0"/>
      </w:pPr>
      <w:r>
        <w:rPr>
          <w:b w:val="0"/>
        </w:rPr>
      </w:r>
    </w:p>
    <w:p>
      <w:pPr>
        <w:spacing w:after="100" w:line="360" w:lineRule="auto" w:before="0"/>
      </w:pPr>
      <w:r>
        <w:rPr>
          <w:b w:val="0"/>
        </w:rPr>
        <w:t>3. The cost price and the marked price of an item are Rs. 720 and Rs. 900 respectively. When it is sold at a discount of x%, the profit is (5x/3)\%. What is the value of x?</w:t>
      </w:r>
    </w:p>
    <w:p>
      <w:pPr>
        <w:spacing w:before="0"/>
      </w:pPr>
      <w:r>
        <w:rPr>
          <w:b w:val="0"/>
        </w:rPr>
      </w:r>
    </w:p>
    <w:p>
      <w:pPr>
        <w:spacing w:after="100" w:before="0"/>
      </w:pPr>
      <w:r>
        <w:rPr>
          <w:b w:val="0"/>
        </w:rPr>
        <w:t>A. 5(5/7)</w:t>
      </w:r>
    </w:p>
    <w:p>
      <w:pPr>
        <w:spacing w:after="100" w:before="0"/>
      </w:pPr>
      <w:r>
        <w:rPr>
          <w:b w:val="0"/>
        </w:rPr>
        <w:t>B. 7(4/7)</w:t>
      </w:r>
    </w:p>
    <w:p>
      <w:pPr>
        <w:spacing w:after="100" w:before="0"/>
      </w:pPr>
      <w:r>
        <w:rPr>
          <w:b w:val="0"/>
        </w:rPr>
        <w:t>C. 8(4/7)</w:t>
      </w:r>
    </w:p>
    <w:p>
      <w:pPr>
        <w:spacing w:after="100" w:before="0"/>
      </w:pPr>
      <w:r>
        <w:rPr>
          <w:b w:val="0"/>
        </w:rPr>
        <w:t>D. 5(4/7)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CP = Rs. 720 MP = Rs. 900 Concept used: SP = MP × (100 - discount)/100 SP = CP × (100 + profit)/100 Calculation: According to the question, 900 × (100 - x)/100 = 720 × (100 + 5x/3)/100 ⇒ 900 × (100 - x) = 720 × (100 + 5x/3) ⇒ 90000 - 900x = 72000 + 1200x ⇒ 90000 - 900x = 72000 + 1200x ⇒ 2100x = 18000 ⇒ x = 18000/2100 ⇒ x = 60/7 ⇒ x = 8(4/7) ∴ The vale of x is 8(4/7)</w:t>
      </w:r>
    </w:p>
    <w:p>
      <w:pPr>
        <w:spacing w:before="0"/>
      </w:pPr>
      <w:r>
        <w:rPr>
          <w:b w:val="0"/>
        </w:rPr>
      </w:r>
    </w:p>
    <w:p>
      <w:pPr>
        <w:spacing w:after="100" w:line="360" w:lineRule="auto" w:before="0"/>
      </w:pPr>
      <w:r>
        <w:rPr>
          <w:b w:val="0"/>
        </w:rPr>
        <w:t>4. A seller marks an item for Rs. 500 and sells it at a discount of 25%. He also gives a gift worth Rs. 65. If he still makes 24% profit, then the cost price of the item (in Rs.) is:</w:t>
      </w:r>
    </w:p>
    <w:p>
      <w:pPr>
        <w:spacing w:before="0"/>
      </w:pPr>
      <w:r>
        <w:rPr>
          <w:b w:val="0"/>
        </w:rPr>
      </w:r>
    </w:p>
    <w:p>
      <w:pPr>
        <w:spacing w:after="100" w:before="0"/>
      </w:pPr>
      <w:r>
        <w:rPr>
          <w:b w:val="0"/>
        </w:rPr>
        <w:t>A. 320</w:t>
      </w:r>
    </w:p>
    <w:p>
      <w:pPr>
        <w:spacing w:after="100" w:before="0"/>
      </w:pPr>
      <w:r>
        <w:rPr>
          <w:b w:val="0"/>
        </w:rPr>
        <w:t>B. 270</w:t>
      </w:r>
    </w:p>
    <w:p>
      <w:pPr>
        <w:spacing w:after="100" w:before="0"/>
      </w:pPr>
      <w:r>
        <w:rPr>
          <w:b w:val="0"/>
        </w:rPr>
        <w:t>C. 250</w:t>
      </w:r>
    </w:p>
    <w:p>
      <w:pPr>
        <w:spacing w:after="100" w:before="0"/>
      </w:pPr>
      <w:r>
        <w:rPr>
          <w:b w:val="0"/>
        </w:rPr>
        <w:t>D. 280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Marked price = Rs. 500 Discount = 25% Gift worth = Rs. 65 Profit = 24% Formula used: 1. Selling price after discount = Marked price × (1 - Discount%) 2. Cost price = (Selling price - Gift) / (1 + Profit%) Calculation: Step 1: Calculate the selling price after a 25% discount. ⇒ Selling price = 500 × (1 - 0.25) ⇒ Selling price = 500 × 0.75 = Rs. 375 Step 2: Subtract the value of the gift from the selling price to get the effective selling price. ⇒ Effective selling price = 375 - 65 = Rs. 310 Step 3: Calculate the cost price using the profit formula. ⇒ Cost price = 310 / (1 + 0.24) ⇒ Cost price = 310 / 1.24 = Rs. 250 ∴ The cost price of the item is Rs. 250.</w:t>
      </w:r>
    </w:p>
    <w:p>
      <w:pPr>
        <w:spacing w:before="0"/>
      </w:pPr>
      <w:r>
        <w:rPr>
          <w:b w:val="0"/>
        </w:rPr>
      </w:r>
    </w:p>
    <w:p>
      <w:pPr>
        <w:spacing w:after="100" w:line="360" w:lineRule="auto" w:before="0"/>
      </w:pPr>
      <w:r>
        <w:rPr>
          <w:b w:val="0"/>
        </w:rPr>
        <w:t>5. Vikram allows two successive discounts of 20% and 10% on the marked price of a book, which is equal to a single discount of Rs. 252. Then how much profit will Vikram get, on that book, if the cost price is Rs. 600?</w:t>
      </w:r>
    </w:p>
    <w:p>
      <w:pPr>
        <w:spacing w:before="0"/>
      </w:pPr>
      <w:r>
        <w:rPr>
          <w:b w:val="0"/>
        </w:rPr>
      </w:r>
    </w:p>
    <w:p>
      <w:pPr>
        <w:spacing w:after="100" w:before="0"/>
      </w:pPr>
      <w:r>
        <w:rPr>
          <w:b w:val="0"/>
        </w:rPr>
        <w:t>A. Rs. 72</w:t>
      </w:r>
    </w:p>
    <w:p>
      <w:pPr>
        <w:spacing w:after="100" w:before="0"/>
      </w:pPr>
      <w:r>
        <w:rPr>
          <w:b w:val="0"/>
        </w:rPr>
        <w:t>B. Rs. 56</w:t>
      </w:r>
    </w:p>
    <w:p>
      <w:pPr>
        <w:spacing w:after="100" w:before="0"/>
      </w:pPr>
      <w:r>
        <w:rPr>
          <w:b w:val="0"/>
        </w:rPr>
        <w:t>C. Rs. 48</w:t>
      </w:r>
    </w:p>
    <w:p>
      <w:pPr>
        <w:spacing w:after="100" w:before="0"/>
      </w:pPr>
      <w:r>
        <w:rPr>
          <w:b w:val="0"/>
        </w:rPr>
        <w:t>D. Rs. 54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Equivalent discount of (20% and 10%) = 20% + 10% - 20 × 10/100 28% = 252 ⇒ 1% = 252/28 = 9 MPR(100%) = 9 × 100 = 900 SP = 900 - 252 = Rs. 648 Profit = 648 - 600 = Rs. 48</w:t>
      </w:r>
    </w:p>
    <w:p>
      <w:pPr>
        <w:spacing w:before="0"/>
      </w:pPr>
      <w:r>
        <w:rPr>
          <w:b w:val="0"/>
        </w:rPr>
      </w:r>
    </w:p>
    <w:p>
      <w:pPr>
        <w:spacing w:after="100" w:line="360" w:lineRule="auto" w:before="0"/>
      </w:pPr>
      <w:r>
        <w:rPr>
          <w:b w:val="0"/>
        </w:rPr>
        <w:t>6. A dealer allows his customers a discount of 18% and still gains 24%. If an article costs ₹1,560 to the dealer, what is its marked price (to the nearest ₹)?</w:t>
      </w:r>
    </w:p>
    <w:p>
      <w:pPr>
        <w:spacing w:before="0"/>
      </w:pPr>
      <w:r>
        <w:rPr>
          <w:b w:val="0"/>
        </w:rPr>
      </w:r>
    </w:p>
    <w:p>
      <w:pPr>
        <w:spacing w:after="100" w:before="0"/>
      </w:pPr>
      <w:r>
        <w:rPr>
          <w:b w:val="0"/>
        </w:rPr>
        <w:t>A. 2,565</w:t>
      </w:r>
    </w:p>
    <w:p>
      <w:pPr>
        <w:spacing w:after="100" w:before="0"/>
      </w:pPr>
      <w:r>
        <w:rPr>
          <w:b w:val="0"/>
        </w:rPr>
        <w:t>B. 2,024</w:t>
      </w:r>
    </w:p>
    <w:p>
      <w:pPr>
        <w:spacing w:after="100" w:before="0"/>
      </w:pPr>
      <w:r>
        <w:rPr>
          <w:b w:val="0"/>
        </w:rPr>
        <w:t>C. 2,168</w:t>
      </w:r>
    </w:p>
    <w:p>
      <w:pPr>
        <w:spacing w:after="100" w:before="0"/>
      </w:pPr>
      <w:r>
        <w:rPr>
          <w:b w:val="0"/>
        </w:rPr>
        <w:t>D. 2,359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marked price = 1560 × [(100 + 24)/100] × [100/(100 - 18)] = 1560 × (124/100) × (100/82) = 2359.02... ≈ ₹2359</w:t>
      </w:r>
    </w:p>
    <w:p>
      <w:pPr>
        <w:spacing w:before="0"/>
      </w:pPr>
      <w:r>
        <w:rPr>
          <w:b w:val="0"/>
        </w:rPr>
      </w:r>
    </w:p>
    <w:p>
      <w:pPr>
        <w:spacing w:after="100" w:line="360" w:lineRule="auto" w:before="0"/>
      </w:pPr>
      <w:r>
        <w:rPr>
          <w:b w:val="0"/>
        </w:rPr>
        <w:t>7. Two successive discounts of 40% and 20%, respectively, on the marked price of an article are equal to single discount of Rs 988. The marked price (in Rs) of the article is:</w:t>
      </w:r>
    </w:p>
    <w:p>
      <w:pPr>
        <w:spacing w:before="0"/>
      </w:pPr>
      <w:r>
        <w:rPr>
          <w:b w:val="0"/>
        </w:rPr>
      </w:r>
    </w:p>
    <w:p>
      <w:pPr>
        <w:spacing w:after="100" w:before="0"/>
      </w:pPr>
      <w:r>
        <w:rPr>
          <w:b w:val="0"/>
        </w:rPr>
        <w:t>A. 1,900</w:t>
      </w:r>
    </w:p>
    <w:p>
      <w:pPr>
        <w:spacing w:after="100" w:before="0"/>
      </w:pPr>
      <w:r>
        <w:rPr>
          <w:b w:val="0"/>
        </w:rPr>
        <w:t>B. 2,200</w:t>
      </w:r>
    </w:p>
    <w:p>
      <w:pPr>
        <w:spacing w:after="100" w:before="0"/>
      </w:pPr>
      <w:r>
        <w:rPr>
          <w:b w:val="0"/>
        </w:rPr>
        <w:t>C. 2,470</w:t>
      </w:r>
    </w:p>
    <w:p>
      <w:pPr>
        <w:spacing w:after="100" w:before="0"/>
      </w:pPr>
      <w:r>
        <w:rPr>
          <w:b w:val="0"/>
        </w:rPr>
        <w:t>D. 2,070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Two discounts = 40% and 20% Formula: Two discounts a% and b% Total discount = (a +b)- (ab/100) Discount amount = (marked price) × (discount %)/100 Calculation: Single discount percentage = (40 +20)- (40× 20/100) = 52% ⇒ 52 = 988/marked price × 100 ⇒ Marked price = 1900 ∴ Marked price of an article is Rs.1900. Alternate MethodLet the MP be x. x - [x × (100 - 40)/100 × (100 - 20)/100] = 988 ⇒ x - [x × (60/100) × (80/100)] = 988 ⇒ x - x × (3/5) × (4/5) = 988 ⇒ 13x/25 = 988 ⇒ x = (988 × 25)/13 ⇒ x = 1900 ∴ Marked price of an article is Rs.1900.</w:t>
      </w:r>
    </w:p>
    <w:p>
      <w:pPr>
        <w:spacing w:before="0"/>
      </w:pPr>
      <w:r>
        <w:rPr>
          <w:b w:val="0"/>
        </w:rPr>
      </w:r>
    </w:p>
    <w:p>
      <w:pPr>
        <w:spacing w:after="100" w:line="360" w:lineRule="auto" w:before="0"/>
      </w:pPr>
      <w:r>
        <w:rPr>
          <w:b w:val="0"/>
        </w:rPr>
        <w:t>8. Reema sold 48 articles for Rs. 2,160 and suffered a loss of 10%. How many articles should she sell for Rs. 2,016 to earn a profit of 12%?</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40</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Use the formula: (Price1 ÷ (Articles1 × (100 − Loss%))) = (Price2 ÷ (Articles2 × (100 + Profit%))) 2,160 ÷ (48 × 90) = 2,016 ÷ (n × 112) 2,160 ÷ 4,320 = 2,016 ÷ (n × 112) 1 ÷ 2 = 2,016 ÷ (n × 112) n × 112 = 4,032 ⇒ n = 4,032 ÷ 112 = 36 ∴ The correct answer is 36 articles. Alternate Method Given: Selling Price (SP1) = Rs. 2,160 for 48 articles, Loss = 10%. Target Profit = 12% for SP2 = Rs. 2,016. Formulas: CP = SP × 100 ÷ (100 − Loss%) | SP = CP × (100 + Profit%) ÷ 100 ⇒ SP of 1 article = 2,160 ÷ 48 = Rs. 45 ⇒ CP of 1 article = 45 × (100 ÷ 90) = Rs. 50 ⇒ Required SP of 1 article for 12% profit = 50 × (112 ÷ 100) = Rs. 56 ⇒ Number of articles for Rs. 2,016 = 2,016 ÷ 56 = 36 ∴ The correct answer is 36 articles. Additional Information Unitary Method in P&amp;L When solving for multiple articles, it is often easiest to find the Cost Price (CP) of a single unit first. Profit and Loss Percentage Profit or Loss is always calculated on the Cost Price (CP) unless stated otherwise in the question.</w:t>
      </w:r>
    </w:p>
    <w:p>
      <w:pPr>
        <w:spacing w:before="0"/>
      </w:pPr>
      <w:r>
        <w:rPr>
          <w:b w:val="0"/>
        </w:rPr>
      </w:r>
    </w:p>
    <w:p>
      <w:pPr>
        <w:spacing w:after="100" w:line="360" w:lineRule="auto" w:before="0"/>
      </w:pPr>
      <w:r>
        <w:rPr>
          <w:b w:val="0"/>
        </w:rPr>
        <w:t>9. A hotel is giving a discount of 12% on the booking of 2 or more rooms. Additionally, the hotel is offering a 5% discount only on payment using any card of SBI. Rakesh booked 2 rooms in the hotel for a day at the rate of Rs. 1,500 per room per day. While checking out, he paid the bill using SBI Silver Card. How much amount did he have to pay?</w:t>
      </w:r>
    </w:p>
    <w:p>
      <w:pPr>
        <w:spacing w:before="0"/>
      </w:pPr>
      <w:r>
        <w:rPr>
          <w:b w:val="0"/>
        </w:rPr>
      </w:r>
    </w:p>
    <w:p>
      <w:pPr>
        <w:spacing w:after="100" w:before="0"/>
      </w:pPr>
      <w:r>
        <w:rPr>
          <w:b w:val="0"/>
        </w:rPr>
        <w:t>A. Rs. 2,498</w:t>
      </w:r>
    </w:p>
    <w:p>
      <w:pPr>
        <w:spacing w:after="100" w:before="0"/>
      </w:pPr>
      <w:r>
        <w:rPr>
          <w:b w:val="0"/>
        </w:rPr>
        <w:t>B. Rs. 1,254</w:t>
      </w:r>
    </w:p>
    <w:p>
      <w:pPr>
        <w:spacing w:after="100" w:before="0"/>
      </w:pPr>
      <w:r>
        <w:rPr>
          <w:b w:val="0"/>
        </w:rPr>
        <w:t>C. Rs. 2,508</w:t>
      </w:r>
    </w:p>
    <w:p>
      <w:pPr>
        <w:spacing w:after="100" w:before="0"/>
      </w:pPr>
      <w:r>
        <w:rPr>
          <w:b w:val="0"/>
        </w:rPr>
        <w:t>D. Rs. 2,618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Price after 1st discount = (1500 × 2) × 88% ⇒ 3000 × 88% ⇒ 2640 Price after 2nd discount = 2640 × 95% ⇒ 2508</w:t>
      </w:r>
    </w:p>
    <w:p>
      <w:pPr>
        <w:spacing w:before="0"/>
      </w:pPr>
      <w:r>
        <w:rPr>
          <w:b w:val="0"/>
        </w:rPr>
      </w:r>
    </w:p>
    <w:p>
      <w:pPr>
        <w:spacing w:after="100" w:line="360" w:lineRule="auto" w:before="0"/>
      </w:pPr>
      <w:r>
        <w:rPr>
          <w:b w:val="0"/>
        </w:rPr>
        <w:t>10. Three merchants, A, B and C, sell sewing machines at the same list price. Merchant A allows two successive discounts of 30% and 16%; merchant B allows two successive discounts of 20% and 26%, and merchant C allows two successive discounts of 25% and 20%. Which merchant should a customer choose to get the maximum discount?</w:t>
      </w:r>
    </w:p>
    <w:p>
      <w:pPr>
        <w:spacing w:before="0"/>
      </w:pPr>
      <w:r>
        <w:rPr>
          <w:b w:val="0"/>
        </w:rPr>
      </w:r>
    </w:p>
    <w:p>
      <w:pPr>
        <w:spacing w:after="100" w:before="0"/>
      </w:pPr>
      <w:r>
        <w:rPr>
          <w:b w:val="0"/>
        </w:rPr>
        <w:t>A. Merchant B</w:t>
      </w:r>
    </w:p>
    <w:p>
      <w:pPr>
        <w:spacing w:after="100" w:before="0"/>
      </w:pPr>
      <w:r>
        <w:rPr>
          <w:b w:val="0"/>
        </w:rPr>
        <w:t>B. Merchant A</w:t>
      </w:r>
    </w:p>
    <w:p>
      <w:pPr>
        <w:spacing w:after="100" w:before="0"/>
      </w:pPr>
      <w:r>
        <w:rPr>
          <w:b w:val="0"/>
        </w:rPr>
        <w:t>C. Merchant C</w:t>
      </w:r>
    </w:p>
    <w:p>
      <w:pPr>
        <w:spacing w:after="100" w:before="0"/>
      </w:pPr>
      <w:r>
        <w:rPr>
          <w:b w:val="0"/>
        </w:rPr>
        <w:t>D. Either merchant B or merchant 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Merchant A allows two successive discounts of 30% and 16% Merchant B allows two successive discounts of 20% and 26% Merchant C allows two successive discounts of 25% and 20% Concept used: Successive discount: If a person gives two successive discounts on the markup price x% and y% respectively. Then Selling price = Markup price × [(100 - x)/100] × [(100 - y)/100] Calculation: Let the list price of three merchants A, B and C be Rs. x The selling price of the merchant A = x × [(100 - 30)/100] × [(100 - 16)/100] ⇒ x × [70/100] × [84/100] ⇒ x × 0.7 × 0.84 ⇒ x × 0.588 ⇒ Rs. 0.588x The selling price of the merchant B = x × [(100 - 20)/100] × [(100 - 26)/100] ⇒ x × [80/100] × [74/100] ⇒ x × 0.8 × 0.74 ⇒ x × 0.592 ⇒ Rs. 0.592x The selling price of the merchant C = x × [(100 - 25)/100] × [(100 - 20)/100] ⇒ x × [75/100] × [80/100] ⇒ x × 0.75 × 0.80 ⇒ x × 0.6 ⇒ Rs. 0.6x From the above, we can see the merchant A selling price is less than both B and C. So, for a customer, buying an article from merchant A gives the maximum discount. ∴ A customer will choose merchant A to get the maximum discount Alternate Method Calculation: Let the list price of three merchants A, B and C be 100 unit The selling price of the merchant A = 100 × [(100 - 30)/100] × [(100 - 16)/100] ⇒ 100 × [70/100] × [84/100] ⇒ 100 × 0.7 × 0.84 ⇒ 100 × 0.588 ⇒ 58.8 unit The selling price of the merchant B = 100 × [(100 - 20)/100] × [(100 - 26)/100] ⇒ 100 × [80/100] × [74/100] ⇒ 100 × 0.8 × 0.74 ⇒ 100 × 0.592 ⇒ 59.2 unit The selling price of the merchant C = 100 × [(100 - 25)/100] × [(100 - 20)/100] ⇒ 100 × [75/100] × [80/100] ⇒ 100 × 0.75 × 0.80 ⇒ 100 × 0.6 ⇒ 60 unit From the above, we can see the merchant A selling price is less than both B and C. So, for a customer, buying an article from merchant A gives the maximum discount. ∴ A customer will choose merchant A to get the maximum discount Concept used: Effective discount percentage: If If a person gives two successive discounts on the markup price x% and y% respectively. Then the effective discount percentage = x + y - (xy/100) Calculation: The effective discount percentage for Merchant A = 30 + 16 - (30 × 16)/100 ⇒ 46 - (480/100) ⇒ 46 - 4.8 ⇒ 41.2% The effective discount percentage for Merchant B = 20 + 26 - (20 × 26)/100 ⇒ 46 - (520/100) ⇒ 46 - 5.2 ⇒ 40.8% The effective discount percentage for Merchant C = 25 + 20 - (25 × 20)/100 ⇒ 45 - (500/100) ⇒ 45 - 5 ⇒ 40% From the above, we can see the merchant A effective discount percentage is more than merchant B and merchant C. So, for a customer, buying an article from merchant A gives the maximum discount. ∴ A customer will choose merchant A to get the maximum discount</w:t>
      </w:r>
    </w:p>
    <w:p>
      <w:pPr>
        <w:spacing w:before="0"/>
      </w:pPr>
      <w:r>
        <w:rPr>
          <w:b w:val="0"/>
        </w:rPr>
      </w:r>
    </w:p>
    <w:p>
      <w:pPr>
        <w:spacing w:after="100" w:line="360" w:lineRule="auto" w:before="0"/>
      </w:pPr>
      <w:r>
        <w:rPr>
          <w:b w:val="0"/>
        </w:rPr>
        <w:t>11. A shopkeeper offers a discount of 18% on a machine and sells it for ₹48,380. If he does not offer the discount, he will get a profit of 18%. What is the cost price (in ₹) of the machine?</w:t>
      </w:r>
    </w:p>
    <w:p>
      <w:pPr>
        <w:spacing w:before="0"/>
      </w:pPr>
      <w:r>
        <w:rPr>
          <w:b w:val="0"/>
        </w:rPr>
      </w:r>
    </w:p>
    <w:p>
      <w:pPr>
        <w:spacing w:after="100" w:before="0"/>
      </w:pPr>
      <w:r>
        <w:rPr>
          <w:b w:val="0"/>
        </w:rPr>
        <w:t>A. 50,000</w:t>
      </w:r>
    </w:p>
    <w:p>
      <w:pPr>
        <w:spacing w:after="100" w:before="0"/>
      </w:pPr>
      <w:r>
        <w:rPr>
          <w:b w:val="0"/>
        </w:rPr>
        <w:t>B. 48,500</w:t>
      </w:r>
    </w:p>
    <w:p>
      <w:pPr>
        <w:spacing w:after="100" w:before="0"/>
      </w:pPr>
      <w:r>
        <w:rPr>
          <w:b w:val="0"/>
        </w:rPr>
        <w:t>C. 59,000</w:t>
      </w:r>
    </w:p>
    <w:p>
      <w:pPr>
        <w:spacing w:after="100" w:before="0"/>
      </w:pPr>
      <w:r>
        <w:rPr>
          <w:b w:val="0"/>
        </w:rPr>
        <w:t>D. 55,000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Without the discount selling price would be 48380 × (100/82) ⇒ Rs. 59000 Cost price × (118/100) = 59000 ⇒ Cost price = 59000 × (100/118) ⇒ Cost price = 50000</w:t>
      </w:r>
    </w:p>
    <w:p>
      <w:pPr>
        <w:spacing w:before="0"/>
      </w:pPr>
      <w:r>
        <w:rPr>
          <w:b w:val="0"/>
        </w:rPr>
      </w:r>
    </w:p>
    <w:p>
      <w:pPr>
        <w:spacing w:after="100" w:line="360" w:lineRule="auto" w:before="0"/>
      </w:pPr>
      <w:r>
        <w:rPr>
          <w:b w:val="0"/>
        </w:rPr>
        <w:t>12. An article is listed at Rs. 5,000 and two successive discounts of 12% and 12% are given on it. How much will the seller gain or lose if he gives a single discount of 24%?</w:t>
      </w:r>
    </w:p>
    <w:p>
      <w:pPr>
        <w:spacing w:before="0"/>
      </w:pPr>
      <w:r>
        <w:rPr>
          <w:b w:val="0"/>
        </w:rPr>
      </w:r>
    </w:p>
    <w:p>
      <w:pPr>
        <w:spacing w:after="100" w:before="0"/>
      </w:pPr>
      <w:r>
        <w:rPr>
          <w:b w:val="0"/>
        </w:rPr>
        <w:t>A. Loss Rs. 72</w:t>
      </w:r>
    </w:p>
    <w:p>
      <w:pPr>
        <w:spacing w:after="100" w:before="0"/>
      </w:pPr>
      <w:r>
        <w:rPr>
          <w:b w:val="0"/>
        </w:rPr>
        <w:t>B. Profit Rs. 72</w:t>
      </w:r>
    </w:p>
    <w:p>
      <w:pPr>
        <w:spacing w:after="100" w:before="0"/>
      </w:pPr>
      <w:r>
        <w:rPr>
          <w:b w:val="0"/>
        </w:rPr>
        <w:t>C. Profit Rs. 64</w:t>
      </w:r>
    </w:p>
    <w:p>
      <w:pPr>
        <w:spacing w:after="100" w:before="0"/>
      </w:pPr>
      <w:r>
        <w:rPr>
          <w:b w:val="0"/>
        </w:rPr>
        <w:t>D. Loss Rs. 64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List price = Rs. 5000 Concept used: Successive discount = X + Y - (XY)/100 Calculation: SP on first case = 5000 × 22/25 × 22/25 ⇒ 8 × 484 ⇒ 3872 SP on second case = 5000 × 76/100 ⇒ 3800 Profit = 3872 – 3800 = 72 Loss = Rs. 72 ∴ The seller will lose Rs. 72</w:t>
      </w:r>
    </w:p>
    <w:p>
      <w:pPr>
        <w:spacing w:before="0"/>
      </w:pPr>
      <w:r>
        <w:rPr>
          <w:b w:val="0"/>
        </w:rPr>
      </w:r>
    </w:p>
    <w:p>
      <w:pPr>
        <w:spacing w:after="100" w:line="360" w:lineRule="auto" w:before="0"/>
      </w:pPr>
      <w:r>
        <w:rPr>
          <w:b w:val="0"/>
        </w:rPr>
        <w:t>13. A trader marks his goods at 45% above the cost price. He offers a discount of 21% to his customers. What is his percentage profit (rounded off to the nearest integer)?</w:t>
      </w:r>
    </w:p>
    <w:p>
      <w:pPr>
        <w:spacing w:before="0"/>
      </w:pPr>
      <w:r>
        <w:rPr>
          <w:b w:val="0"/>
        </w:rPr>
      </w:r>
    </w:p>
    <w:p>
      <w:pPr>
        <w:spacing w:after="100" w:before="0"/>
      </w:pPr>
      <w:r>
        <w:rPr>
          <w:b w:val="0"/>
        </w:rPr>
        <w:t>A. 12%</w:t>
      </w:r>
    </w:p>
    <w:p>
      <w:pPr>
        <w:spacing w:after="100" w:before="0"/>
      </w:pPr>
      <w:r>
        <w:rPr>
          <w:b w:val="0"/>
        </w:rPr>
        <w:t>B. 18%</w:t>
      </w:r>
    </w:p>
    <w:p>
      <w:pPr>
        <w:spacing w:after="100" w:before="0"/>
      </w:pPr>
      <w:r>
        <w:rPr>
          <w:b w:val="0"/>
        </w:rPr>
        <w:t>C. 14%</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effective rate is 45 - 21 - (45 × 21/100) = 14.55% Profit % = 14.55% ~ 15%</w:t>
      </w:r>
    </w:p>
    <w:p>
      <w:pPr>
        <w:spacing w:before="0"/>
      </w:pPr>
      <w:r>
        <w:rPr>
          <w:b w:val="0"/>
        </w:rPr>
      </w:r>
    </w:p>
    <w:p>
      <w:pPr>
        <w:spacing w:after="100" w:line="360" w:lineRule="auto" w:before="0"/>
      </w:pPr>
      <w:r>
        <w:rPr>
          <w:b w:val="0"/>
        </w:rPr>
        <w:t>14. The cost price of pulses is 12% less than the selling price. Using a faulty weighing machine, shopkeeper is able to earn 25% profit. How much per cent of the faulty machine shows more weight as compared to the actual weight (Rounded off to the nearest integer)?</w:t>
      </w:r>
    </w:p>
    <w:p>
      <w:pPr>
        <w:spacing w:before="0"/>
      </w:pPr>
      <w:r>
        <w:rPr>
          <w:b w:val="0"/>
        </w:rPr>
      </w:r>
    </w:p>
    <w:p>
      <w:pPr>
        <w:spacing w:after="100" w:before="0"/>
      </w:pPr>
      <w:r>
        <w:rPr>
          <w:b w:val="0"/>
        </w:rPr>
        <w:t>A. 13%</w:t>
      </w:r>
    </w:p>
    <w:p>
      <w:pPr>
        <w:spacing w:after="100" w:before="0"/>
      </w:pPr>
      <w:r>
        <w:rPr>
          <w:b w:val="0"/>
        </w:rPr>
        <w:t>B. 15%</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SP - (SP × 12/100) CP = 100 - (100 × 12/100) = 100 - 12 = 88 units Given profit is 25%, applying it to find actual SP based on CP: Profit% = 25 = [(SP - 88) / 88] × 100 ⇒ SP = 1.25 × 88 = 110 units Difference = (110 - 100) = 10 %age = 10/100 × 100 = 10%</w:t>
      </w:r>
    </w:p>
    <w:p>
      <w:pPr>
        <w:spacing w:before="0"/>
      </w:pPr>
      <w:r>
        <w:rPr>
          <w:b w:val="0"/>
        </w:rPr>
      </w:r>
    </w:p>
    <w:p>
      <w:pPr>
        <w:spacing w:after="100" w:line="360" w:lineRule="auto" w:before="0"/>
      </w:pPr>
      <w:r>
        <w:rPr>
          <w:b w:val="0"/>
        </w:rPr>
        <w:t>15. The marked price of an item is 1.4 times the cost price. In order to earn 23.2% profit, what per cent discount can a shopkeeper allow?</w:t>
      </w:r>
    </w:p>
    <w:p>
      <w:pPr>
        <w:spacing w:before="0"/>
      </w:pPr>
      <w:r>
        <w:rPr>
          <w:b w:val="0"/>
        </w:rPr>
      </w:r>
    </w:p>
    <w:p>
      <w:pPr>
        <w:spacing w:after="100" w:before="0"/>
      </w:pPr>
      <w:r>
        <w:rPr>
          <w:b w:val="0"/>
        </w:rPr>
        <w:t>A. 13%</w:t>
      </w:r>
    </w:p>
    <w:p>
      <w:pPr>
        <w:spacing w:after="100" w:before="0"/>
      </w:pPr>
      <w:r>
        <w:rPr>
          <w:b w:val="0"/>
        </w:rPr>
        <w:t>B. 17%</w:t>
      </w:r>
    </w:p>
    <w:p>
      <w:pPr>
        <w:spacing w:after="100" w:before="0"/>
      </w:pPr>
      <w:r>
        <w:rPr>
          <w:b w:val="0"/>
        </w:rPr>
        <w:t>C. 15%</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 100 units, MP = 1.4 × 100 = 140 units SP = 100 + 23.2 = 123.2 units Discount% = (140 - 123.2) / 140 × 100 = 12%.</w:t>
      </w:r>
    </w:p>
    <w:p>
      <w:pPr>
        <w:spacing w:before="0"/>
      </w:pPr>
      <w:r>
        <w:rPr>
          <w:b w:val="0"/>
        </w:rPr>
      </w:r>
    </w:p>
    <w:p>
      <w:pPr>
        <w:spacing w:after="100" w:line="360" w:lineRule="auto" w:before="0"/>
      </w:pPr>
      <w:r>
        <w:rPr>
          <w:b w:val="0"/>
        </w:rPr>
        <w:t>16. On an item, there is an 18% discount on the marked price of Rs. 26,000. After giving an additional season’s discount, the item is sold at Rs. 16,000. How much was the season’s discount correct upto two places of decimal?</w:t>
      </w:r>
    </w:p>
    <w:p>
      <w:pPr>
        <w:spacing w:before="0"/>
      </w:pPr>
      <w:r>
        <w:rPr>
          <w:b w:val="0"/>
        </w:rPr>
      </w:r>
    </w:p>
    <w:p>
      <w:pPr>
        <w:spacing w:after="100" w:before="0"/>
      </w:pPr>
      <w:r>
        <w:rPr>
          <w:b w:val="0"/>
        </w:rPr>
        <w:t>A. 22.45%</w:t>
      </w:r>
    </w:p>
    <w:p>
      <w:pPr>
        <w:spacing w:after="100" w:before="0"/>
      </w:pPr>
      <w:r>
        <w:rPr>
          <w:b w:val="0"/>
        </w:rPr>
        <w:t>B. 24.95%</w:t>
      </w:r>
    </w:p>
    <w:p>
      <w:pPr>
        <w:spacing w:after="100" w:before="0"/>
      </w:pPr>
      <w:r>
        <w:rPr>
          <w:b w:val="0"/>
        </w:rPr>
        <w:t>C. 24.65%</w:t>
      </w:r>
    </w:p>
    <w:p>
      <w:pPr>
        <w:spacing w:after="100" w:before="0"/>
      </w:pPr>
      <w:r>
        <w:rPr>
          <w:b w:val="0"/>
        </w:rPr>
        <w:t>D. 35.25%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price after 18% discount: ⇒ 26,000 - (26,000 × 0.18) ⇒ 26,000 - 4,680 ⇒ 21,320 Given, the item is finally sold at Rs. 16,000 So, season’s discount = Price after first discount - Final sales price ⇒ 21,320 - 16,000 ⇒ 5,320 Calculate the season’s discount percentage on the price after the 18% discount: ⇒ ((5,320/21,320) × 100) ≈ 24.95%</w:t>
      </w:r>
    </w:p>
    <w:p>
      <w:pPr>
        <w:spacing w:before="0"/>
      </w:pPr>
      <w:r>
        <w:rPr>
          <w:b w:val="0"/>
        </w:rPr>
      </w:r>
    </w:p>
    <w:p>
      <w:pPr>
        <w:spacing w:after="100" w:line="360" w:lineRule="auto" w:before="0"/>
      </w:pPr>
      <w:r>
        <w:rPr>
          <w:b w:val="0"/>
        </w:rPr>
        <w:t>17. Ramagya sold his computer at three successive discounts of 18%, 12%, and 5%. If the marked price of the computer is Rs. 36000, then find the net selling price of the computer. (Correct to two places of decimals.)</w:t>
      </w:r>
    </w:p>
    <w:p>
      <w:pPr>
        <w:spacing w:before="0"/>
      </w:pPr>
      <w:r>
        <w:rPr>
          <w:b w:val="0"/>
        </w:rPr>
      </w:r>
    </w:p>
    <w:p>
      <w:pPr>
        <w:spacing w:after="100" w:before="0"/>
      </w:pPr>
      <w:r>
        <w:rPr>
          <w:b w:val="0"/>
        </w:rPr>
        <w:t>A. Rs. 24,786.72</w:t>
      </w:r>
    </w:p>
    <w:p>
      <w:pPr>
        <w:spacing w:after="100" w:before="0"/>
      </w:pPr>
      <w:r>
        <w:rPr>
          <w:b w:val="0"/>
        </w:rPr>
        <w:t>B. Rs. 24,678.72</w:t>
      </w:r>
    </w:p>
    <w:p>
      <w:pPr>
        <w:spacing w:after="100" w:before="0"/>
      </w:pPr>
      <w:r>
        <w:rPr>
          <w:b w:val="0"/>
        </w:rPr>
        <w:t>C. Rs. 24,687.72</w:t>
      </w:r>
    </w:p>
    <w:p>
      <w:pPr>
        <w:spacing w:after="100" w:before="0"/>
      </w:pPr>
      <w:r>
        <w:rPr>
          <w:b w:val="0"/>
        </w:rPr>
        <w:t>D. Rs. 24,876.72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a = 18% , and b = 12 % So, the single discount gets, (18 + 12 - 18 × 12/100) % ⇒ (30 - 2.16) % ⇒ 27.84 % Again, Here, a = 27.84 % , and b = 5 % So, the single discount gets, (27.84 + 5 - 27.84 × 5/100) % ⇒ (32.84 - 1.392) %⇒ 31.448 % After the discount, the selling price will be , ⇒ 36000 × 68.552 / 100 ⇒ 360 × 68.5552 = Rs. 24678.72</w:t>
      </w:r>
    </w:p>
    <w:p>
      <w:pPr>
        <w:spacing w:before="0"/>
      </w:pPr>
      <w:r>
        <w:rPr>
          <w:b w:val="0"/>
        </w:rPr>
      </w:r>
    </w:p>
    <w:p>
      <w:pPr>
        <w:spacing w:after="100" w:line="360" w:lineRule="auto" w:before="0"/>
      </w:pPr>
      <w:r>
        <w:rPr>
          <w:b w:val="0"/>
        </w:rPr>
        <w:t>18. An electronic store owner allows two successive discounts of 20% and 25% on each item. The store has a reward points scheme which enables a customer to get free shopping worth ₹0.10 on every 1 reward point credited to the customer’s account on previous purchases from the store. A customer decides to buy a laptop that is marked at ₹72,000. What will be its net selling price if he has 2850 reward points to his credit?</w:t>
      </w:r>
    </w:p>
    <w:p>
      <w:pPr>
        <w:spacing w:before="0"/>
      </w:pPr>
      <w:r>
        <w:rPr>
          <w:b w:val="0"/>
        </w:rPr>
      </w:r>
    </w:p>
    <w:p>
      <w:pPr>
        <w:spacing w:after="100" w:before="0"/>
      </w:pPr>
      <w:r>
        <w:rPr>
          <w:b w:val="0"/>
        </w:rPr>
        <w:t>A. ₹43,200</w:t>
      </w:r>
    </w:p>
    <w:p>
      <w:pPr>
        <w:spacing w:after="100" w:before="0"/>
      </w:pPr>
      <w:r>
        <w:rPr>
          <w:b w:val="0"/>
        </w:rPr>
        <w:t>B. ₹42,915</w:t>
      </w:r>
    </w:p>
    <w:p>
      <w:pPr>
        <w:spacing w:after="100" w:before="0"/>
      </w:pPr>
      <w:r>
        <w:rPr>
          <w:b w:val="0"/>
        </w:rPr>
        <w:t>C. ₹42,215</w:t>
      </w:r>
    </w:p>
    <w:p>
      <w:pPr>
        <w:spacing w:after="100" w:before="0"/>
      </w:pPr>
      <w:r>
        <w:rPr>
          <w:b w:val="0"/>
        </w:rPr>
        <w:t>D. ₹42,942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72000 × [100 / (100 – 20%)] × [100 / (100 - 25%)] ⇒ 72000 × 80/100 × 75/100 ⇒ 72 × 8 × 75 ⇒ 43200 1 reward point → ₹0.10 ⇒ 2850 reward points → 285 Final S.P will be = 43200 - 285 ⇒ 42915</w:t>
      </w:r>
    </w:p>
    <w:p>
      <w:pPr>
        <w:spacing w:before="0"/>
      </w:pPr>
      <w:r>
        <w:rPr>
          <w:b w:val="0"/>
        </w:rPr>
      </w:r>
    </w:p>
    <w:p>
      <w:pPr>
        <w:spacing w:after="100" w:line="360" w:lineRule="auto" w:before="0"/>
      </w:pPr>
      <w:r>
        <w:rPr>
          <w:b w:val="0"/>
        </w:rPr>
        <w:t>19. On selling an article for Rs. 115, the gain is 20% more than the loss incurred on selling it for Rs. 104. If the article is sold for Rs. 130.80, then the profit percentage is:</w:t>
      </w:r>
    </w:p>
    <w:p>
      <w:pPr>
        <w:spacing w:before="0"/>
      </w:pPr>
      <w:r>
        <w:rPr>
          <w:b w:val="0"/>
        </w:rPr>
      </w:r>
    </w:p>
    <w:p>
      <w:pPr>
        <w:spacing w:after="100" w:before="0"/>
      </w:pPr>
      <w:r>
        <w:rPr>
          <w:b w:val="0"/>
        </w:rPr>
        <w:t>A. 25</w:t>
      </w:r>
    </w:p>
    <w:p>
      <w:pPr>
        <w:spacing w:after="100" w:before="0"/>
      </w:pPr>
      <w:r>
        <w:rPr>
          <w:b w:val="0"/>
        </w:rPr>
        <w:t>B. 18</w:t>
      </w:r>
    </w:p>
    <w:p>
      <w:pPr>
        <w:spacing w:after="100" w:before="0"/>
      </w:pPr>
      <w:r>
        <w:rPr>
          <w:b w:val="0"/>
        </w:rPr>
        <w:t>C. 30</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CP of the article be Rs. X. According to the question (115 – x) = (x – 104) × 120/100 5(115 – x) = 6(x – 104) 575 – 5x = 6x – 624 6x + 5x = 624 + 575 11x = 1199 x = 1199/11 x = 109 CP of the article = Rs. 109 New SP of the article = Rs. 130.80 Profit percentage = (130.80 – 109)/109 × 100 = 20% Alternate Method Gain/Loss = (100 + 20)/100 ⇒ 120/100 = 6/5 In both cases Cost price will be same. ⇒ S.P1 - Gain = S.P2 + Loss ⇒ 115 - 6x = 104 + 5x ⇒ 6x + 5x = 115 - 104 ⇒ 11x = 11 ⇒ x = 1 Putting x = 1 ⇒ 115 - 6 = 109 that is C.P. New SP of the article = Rs. 130.80 Profit percentage = (130.80 – 109)/109 × 100 = 20%</w:t>
      </w:r>
    </w:p>
    <w:p>
      <w:pPr>
        <w:spacing w:before="0"/>
      </w:pPr>
      <w:r>
        <w:rPr>
          <w:b w:val="0"/>
        </w:rPr>
      </w:r>
    </w:p>
    <w:p>
      <w:pPr>
        <w:spacing w:after="100" w:line="360" w:lineRule="auto" w:before="0"/>
      </w:pPr>
      <w:r>
        <w:rPr>
          <w:b w:val="0"/>
        </w:rPr>
        <w:t>20. A shopkeeper allows a discount of 20% on an article and still makes a profit of 25%. What does he pay for an article whose marked price is Rs. 800?</w:t>
      </w:r>
    </w:p>
    <w:p>
      <w:pPr>
        <w:spacing w:before="0"/>
      </w:pPr>
      <w:r>
        <w:rPr>
          <w:b w:val="0"/>
        </w:rPr>
      </w:r>
    </w:p>
    <w:p>
      <w:pPr>
        <w:spacing w:after="100" w:before="0"/>
      </w:pPr>
      <w:r>
        <w:rPr>
          <w:b w:val="0"/>
        </w:rPr>
        <w:t>A. Rs. 800</w:t>
      </w:r>
    </w:p>
    <w:p>
      <w:pPr>
        <w:spacing w:after="100" w:before="0"/>
      </w:pPr>
      <w:r>
        <w:rPr>
          <w:b w:val="0"/>
        </w:rPr>
        <w:t>B. Rs. 492</w:t>
      </w:r>
    </w:p>
    <w:p>
      <w:pPr>
        <w:spacing w:after="100" w:before="0"/>
      </w:pPr>
      <w:r>
        <w:rPr>
          <w:b w:val="0"/>
        </w:rPr>
        <w:t>C. Rs. 640</w:t>
      </w:r>
    </w:p>
    <w:p>
      <w:pPr>
        <w:spacing w:after="100" w:before="0"/>
      </w:pPr>
      <w:r>
        <w:rPr>
          <w:b w:val="0"/>
        </w:rPr>
        <w:t>D. Rs. 512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Marked price = Rs. 800, Profit = 25%, Discount = 20% Formula used - (cost price/marked price) = (100 - Discount)/(100 + profit) Solution - Let the cost price be Rs. x. ⇒ (x/800) = (80/125) ⇒ x = (800 × 80)/125 ⇒ x = Rs. 512 ∴ the cost price of the article is Rs. 512</w:t>
      </w:r>
    </w:p>
    <w:p>
      <w:pPr>
        <w:spacing w:before="0"/>
      </w:pPr>
      <w:r>
        <w:rPr>
          <w:b w:val="0"/>
        </w:rPr>
      </w:r>
    </w:p>
    <w:p>
      <w:pPr>
        <w:spacing w:after="100" w:line="360" w:lineRule="auto" w:before="0"/>
      </w:pPr>
      <w:r>
        <w:rPr>
          <w:b w:val="0"/>
        </w:rPr>
        <w:t>21. A shopkeeper offers the following discount schemes for buyers on an article: i. Two successive discounts of 15% each ii. A discount of 25% followed by a discount of 5% iii. Two successive discounts of 20% and 10% iv. A discount of 30% Under which scheme will the selling price be maximum?</w:t>
      </w:r>
    </w:p>
    <w:p>
      <w:pPr>
        <w:spacing w:before="0"/>
      </w:pPr>
      <w:r>
        <w:rPr>
          <w:b w:val="0"/>
        </w:rPr>
      </w:r>
    </w:p>
    <w:p>
      <w:pPr>
        <w:spacing w:after="100" w:before="0"/>
      </w:pPr>
      <w:r>
        <w:rPr>
          <w:b w:val="0"/>
        </w:rPr>
        <w:t>A. Scheme iv</w:t>
      </w:r>
    </w:p>
    <w:p>
      <w:pPr>
        <w:spacing w:after="100" w:before="0"/>
      </w:pPr>
      <w:r>
        <w:rPr>
          <w:b w:val="0"/>
        </w:rPr>
        <w:t>B. Scheme iii</w:t>
      </w:r>
    </w:p>
    <w:p>
      <w:pPr>
        <w:spacing w:after="100" w:before="0"/>
      </w:pPr>
      <w:r>
        <w:rPr>
          <w:b w:val="0"/>
        </w:rPr>
        <w:t>C. Scheme ii</w:t>
      </w:r>
    </w:p>
    <w:p>
      <w:pPr>
        <w:spacing w:after="100" w:before="0"/>
      </w:pPr>
      <w:r>
        <w:rPr>
          <w:b w:val="0"/>
        </w:rPr>
        <w:t>D. Scheme 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Calculation: M.P - face value S.P – Selling Price Plan I Effective discount = 15 + 15 - (152/100) ⇒ 30 – 2.25 = 27.75% M.P : S.P = 100 : 72.25 Scheme II: Effective discount = 25 + 5 – (25 × 5)/100 ⇒ 30 – 1.25 = 28.75% M.P : S.P = 100 : 71.25 Scheme III: Effective discount = 20 + 10 – (20 × 10)/100 ⇒ 30 – 2 = 28% M.P : S.P = 100 : 72 Scheme IV: discount 30% M.P : S.P = 100 : 70 As in scheme i we get the least discount, so the selling price in scheme i is the maximum. Hence the correct option is 4.</w:t>
      </w:r>
    </w:p>
    <w:p>
      <w:pPr>
        <w:spacing w:before="0"/>
      </w:pPr>
      <w:r>
        <w:rPr>
          <w:b w:val="0"/>
        </w:rPr>
      </w:r>
    </w:p>
    <w:p>
      <w:pPr>
        <w:spacing w:after="100" w:line="360" w:lineRule="auto" w:before="0"/>
      </w:pPr>
      <w:r>
        <w:rPr>
          <w:b w:val="0"/>
        </w:rPr>
        <w:t>22. The difference (in Rs.) between a discount of 37% on Rs. 2,635 and two successive discounts of 23% and 7% on the same amount is (rounded off to 2 decimal places):</w:t>
      </w:r>
    </w:p>
    <w:p>
      <w:pPr>
        <w:spacing w:before="0"/>
      </w:pPr>
      <w:r>
        <w:rPr>
          <w:b w:val="0"/>
        </w:rPr>
      </w:r>
    </w:p>
    <w:p>
      <w:pPr>
        <w:spacing w:after="100" w:before="0"/>
      </w:pPr>
      <w:r>
        <w:rPr>
          <w:b w:val="0"/>
        </w:rPr>
        <w:t>A. 248.36</w:t>
      </w:r>
    </w:p>
    <w:p>
      <w:pPr>
        <w:spacing w:after="100" w:before="0"/>
      </w:pPr>
      <w:r>
        <w:rPr>
          <w:b w:val="0"/>
        </w:rPr>
        <w:t>B. 226.87</w:t>
      </w:r>
    </w:p>
    <w:p>
      <w:pPr>
        <w:spacing w:after="100" w:before="0"/>
      </w:pPr>
      <w:r>
        <w:rPr>
          <w:b w:val="0"/>
        </w:rPr>
        <w:t>C. 242.25</w:t>
      </w:r>
    </w:p>
    <w:p>
      <w:pPr>
        <w:spacing w:after="100" w:before="0"/>
      </w:pPr>
      <w:r>
        <w:rPr>
          <w:b w:val="0"/>
        </w:rPr>
        <w:t>D. 235.65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Single discount: 2,635 × 0.37 = 974.95 Effective discount: 1 - 0.77 × 0.93 = 0.2839 Successive discount: 2,635 × 0.2839 = 748.07 Difference: 974.95 - 748.07 = 226.87</w:t>
      </w:r>
    </w:p>
    <w:p>
      <w:pPr>
        <w:spacing w:before="0"/>
      </w:pPr>
      <w:r>
        <w:rPr>
          <w:b w:val="0"/>
        </w:rPr>
      </w:r>
    </w:p>
    <w:p>
      <w:pPr>
        <w:spacing w:after="100" w:line="360" w:lineRule="auto" w:before="0"/>
      </w:pPr>
      <w:r>
        <w:rPr>
          <w:b w:val="0"/>
        </w:rPr>
        <w:t>23. A shopkeeper earns a profit of 25% when he sells an article by allowing 20% discount on its marked price. If the cost price of the article is decreased by 20%, how much discount percent should he allow now on the same marked price so as to earn the same percentage of profit as earlier?</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35%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 A shopkeeper gained 25% while allowing 20% discount Formula used : Selling price = Marked price - discount on marked price Selling price = cost price + profit on cost price Calculations : Let the initial cost price be 100x Selling price = 100x + 25% of 100x ⇒ 125x Selling price = Marked price - 20% of marked price Marked price = 625x/4 = 156.25x Now Cost price got decreased by 20%, so new cost price New cost price = 80x New selling price = 80x + 25% of 80x ⇒ 100x Discount per cent on marked price to get this selling price Discount per cent = (Marked price - selling price)/(Marked price) × 100 ⇒ (156.25x - 100x)/(156.25x) × 100 ⇒ 36% ∴ Discount should be 36% Shortcut Trick MP / CP = (100 + Profit%) / (100 - Discount%) According to the question, ⇒ MP / CP = (100 + 25) / (100 - 20) = 125 / 80 CP = 80 , now CP is decreased by 20% So, the new CP = 80 × (100 - 20)/100 = 64 Now, using the new CP = 64 and MP = 125 ⇒ 125 / 64 = (100 + 25) / (100 - Discount%) ⇒ 125 / 64 = 125 / (100 - Discount%) ⇒ 100 - Discount% = 64 ⇒ Discount% = 100 - 64 = 36% ∴ The correct answer is option (2).</w:t>
      </w:r>
    </w:p>
    <w:p>
      <w:pPr>
        <w:spacing w:before="0"/>
      </w:pPr>
      <w:r>
        <w:rPr>
          <w:b w:val="0"/>
        </w:rPr>
      </w:r>
    </w:p>
    <w:p>
      <w:pPr>
        <w:spacing w:after="100" w:line="360" w:lineRule="auto" w:before="0"/>
      </w:pPr>
      <w:r>
        <w:rPr>
          <w:b w:val="0"/>
        </w:rPr>
        <w:t>24. Ramesh sells an article for Rs. 34,440, after allowing an 18% discount on the marked price and still manages to gain 40% profit. If Ramesh sold the article at a 12% discount on the marked price, then what will be his profit, correct to two places of decimals?</w:t>
      </w:r>
    </w:p>
    <w:p>
      <w:pPr>
        <w:spacing w:before="0"/>
      </w:pPr>
      <w:r>
        <w:rPr>
          <w:b w:val="0"/>
        </w:rPr>
      </w:r>
    </w:p>
    <w:p>
      <w:pPr>
        <w:spacing w:after="100" w:before="0"/>
      </w:pPr>
      <w:r>
        <w:rPr>
          <w:b w:val="0"/>
        </w:rPr>
        <w:t>A. 50.24%</w:t>
      </w:r>
    </w:p>
    <w:p>
      <w:pPr>
        <w:spacing w:after="100" w:before="0"/>
      </w:pPr>
      <w:r>
        <w:rPr>
          <w:b w:val="0"/>
        </w:rPr>
        <w:t>B. 50.42%</w:t>
      </w:r>
    </w:p>
    <w:p>
      <w:pPr>
        <w:spacing w:after="100" w:before="0"/>
      </w:pPr>
      <w:r>
        <w:rPr>
          <w:b w:val="0"/>
        </w:rPr>
        <w:t>C. 48.42%</w:t>
      </w:r>
    </w:p>
    <w:p>
      <w:pPr>
        <w:spacing w:after="100" w:before="0"/>
      </w:pPr>
      <w:r>
        <w:rPr>
          <w:b w:val="0"/>
        </w:rPr>
        <w:t>D. 48.24%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 34,440 / (1 + 0.40) = CP = 34,440 / 1.40 = CP = ₹24,600 MP = 34,440 / (1 - 0.18) = MP = 34,440 / 0.82 = MP = ₹42,000 New SP = MP × (1 - 0.12) = 42,000 × 0.88 New SP = ₹36,960 = New Profit = (New SP - CP) / CP New Profit = (36,960 - 24,600) / 24,600 × 100 New Profit = 0.5024 × 100 = 50.24%</w:t>
      </w:r>
    </w:p>
    <w:p>
      <w:pPr>
        <w:spacing w:before="0"/>
      </w:pPr>
      <w:r>
        <w:rPr>
          <w:b w:val="0"/>
        </w:rPr>
      </w:r>
    </w:p>
    <w:p>
      <w:pPr>
        <w:spacing w:after="100" w:line="360" w:lineRule="auto" w:before="0"/>
      </w:pPr>
      <w:r>
        <w:rPr>
          <w:b w:val="0"/>
        </w:rPr>
        <w:t>25. If Ram purchases a fan, he gets 8% discount, however, if he purchases three fans he gets 6% on the first, 10% on the second and 12% on the third. If the price paid by the Ram for three fans is ₹6,800, then what will be the marked price of each fan?</w:t>
      </w:r>
    </w:p>
    <w:p>
      <w:pPr>
        <w:spacing w:before="0"/>
      </w:pPr>
      <w:r>
        <w:rPr>
          <w:b w:val="0"/>
        </w:rPr>
      </w:r>
    </w:p>
    <w:p>
      <w:pPr>
        <w:spacing w:after="100" w:before="0"/>
      </w:pPr>
      <w:r>
        <w:rPr>
          <w:b w:val="0"/>
        </w:rPr>
        <w:t>A. ₹2,400</w:t>
      </w:r>
    </w:p>
    <w:p>
      <w:pPr>
        <w:spacing w:after="100" w:before="0"/>
      </w:pPr>
      <w:r>
        <w:rPr>
          <w:b w:val="0"/>
        </w:rPr>
        <w:t>B. ₹2,500</w:t>
      </w:r>
    </w:p>
    <w:p>
      <w:pPr>
        <w:spacing w:after="100" w:before="0"/>
      </w:pPr>
      <w:r>
        <w:rPr>
          <w:b w:val="0"/>
        </w:rPr>
        <w:t>C. ₹2,450</w:t>
      </w:r>
    </w:p>
    <w:p>
      <w:pPr>
        <w:spacing w:after="100" w:before="0"/>
      </w:pPr>
      <w:r>
        <w:rPr>
          <w:b w:val="0"/>
        </w:rPr>
        <w:t>D. ₹2,550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of each fan be ₹x Total price paid = 0.94x + 0.90x + 0.88x = 2.72x 2.72x = ₹6,800 x = 6,800 / 2.72 = ₹2,500</w:t>
      </w:r>
    </w:p>
    <w:p>
      <w:pPr>
        <w:spacing w:before="0"/>
      </w:pPr>
      <w:r>
        <w:rPr>
          <w:b w:val="0"/>
        </w:rPr>
      </w:r>
    </w:p>
    <w:p>
      <w:pPr>
        <w:spacing w:after="100" w:line="360" w:lineRule="auto" w:before="0"/>
      </w:pPr>
      <w:r>
        <w:rPr>
          <w:b w:val="0"/>
        </w:rPr>
        <w:t>26. A shopkeeper marks his goods 30% higher than the cost price and allows a discount of 10% on the marked price. In order to earn 6.5% more profit, what discount percent should he allow on the marked price?</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6</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Initial Profit% = 30 − 10 − (30 × 10 ÷ 100) = 17%. New required Profit% = 17 + 6.5 = 23.5%. Let new discount be d%. Using effective change formula: 30 − d − (30d ÷ 100) = 23.5. 6.5 = 1.3d ⇒ d = 6.5 ÷ 1.3 = 5%. ∴ The correct answer is 5%. Alternate Method Given: Markup = 30%, Initial Discount = 10%, Additional Profit required = 6.5%. Formulas: SP = CP × (100 + Profit%) ÷ 100 | MP = CP × (100 + Markup%) ÷ 100 | Discount% = (MP − SP) ÷ MP × 100 ⇒ Let CP = 100. Then Marked Price (MP) = 100 + 30% of 100 = 130. ⇒ Initial Selling Price (SP) = 130 − 10% of 130 = 130 − 13 = 117. ⇒ Initial Profit = 117 − 100 = 17. ⇒ New Profit required = 17 + 6.5 = 23.5. New SP = 100 + 23.5 = 123.5. ⇒ New Discount Amount = MP − New SP = 130 − 123.5 = 6.5. ⇒ New Discount Percent = (6.5 ÷ 130) × 100 = 5%. ∴ The correct answer is 5%. Additional Information Markup and Discount Relation The relationship between Cost Price and Marked Price can be expressed as: MP ÷ CP = (100 + Profit%) ÷ (100 − Discount%). Effective Profit Percentage When a markup of m% and a discount of d% are applied, the Net Profit% = m − d − (md ÷ 100).</w:t>
      </w:r>
    </w:p>
    <w:p>
      <w:pPr>
        <w:spacing w:before="0"/>
      </w:pPr>
      <w:r>
        <w:rPr>
          <w:b w:val="0"/>
        </w:rPr>
      </w:r>
    </w:p>
    <w:p>
      <w:pPr>
        <w:spacing w:after="100" w:line="360" w:lineRule="auto" w:before="0"/>
      </w:pPr>
      <w:r>
        <w:rPr>
          <w:b w:val="0"/>
        </w:rPr>
        <w:t>27. Shyam purchased a packet of 16 pens and got 4 pens free with it. He marked the price 20% more than the CP. If he did not allow any discount and sold all the 20 pens at this price, then what was his profit percentage?</w:t>
      </w:r>
    </w:p>
    <w:p>
      <w:pPr>
        <w:spacing w:before="0"/>
      </w:pPr>
      <w:r>
        <w:rPr>
          <w:b w:val="0"/>
        </w:rPr>
      </w:r>
    </w:p>
    <w:p>
      <w:pPr>
        <w:spacing w:after="100" w:before="0"/>
      </w:pPr>
      <w:r>
        <w:rPr>
          <w:b w:val="0"/>
        </w:rPr>
        <w:t>A. 37 (1/2) \%</w:t>
      </w:r>
    </w:p>
    <w:p>
      <w:pPr>
        <w:spacing w:after="100" w:before="0"/>
      </w:pPr>
      <w:r>
        <w:rPr>
          <w:b w:val="0"/>
        </w:rPr>
        <w:t>B. 50%</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of 16 pens and getting 4 pens free with it be Rs. 100x Discount = free item/Total item × 100 = 4/20 × 100 = 20% Shyam's C.P = 100x × 80/100 = 80x Marked price = 100x × 120/100 = 120x M.P = S.P Profit% = (120x - 80x)/80x × 100 = 50%</w:t>
      </w:r>
    </w:p>
    <w:p>
      <w:pPr>
        <w:spacing w:before="0"/>
      </w:pPr>
      <w:r>
        <w:rPr>
          <w:b w:val="0"/>
        </w:rPr>
      </w:r>
    </w:p>
    <w:p>
      <w:pPr>
        <w:spacing w:after="100" w:line="360" w:lineRule="auto" w:before="0"/>
      </w:pPr>
      <w:r>
        <w:rPr>
          <w:b w:val="0"/>
        </w:rPr>
        <w:t>28. A vendor bought a book marked at ₹850 at successive discounts of 20% and 10%, respectively. He spent ₹55 on transport and sold the book for ₹980. What will be his profit percentage (rounded off to 2 decimal places)?</w:t>
      </w:r>
    </w:p>
    <w:p>
      <w:pPr>
        <w:spacing w:before="0"/>
      </w:pPr>
      <w:r>
        <w:rPr>
          <w:b w:val="0"/>
        </w:rPr>
      </w:r>
    </w:p>
    <w:p>
      <w:pPr>
        <w:spacing w:after="100" w:before="0"/>
      </w:pPr>
      <w:r>
        <w:rPr>
          <w:b w:val="0"/>
        </w:rPr>
        <w:t>A. 45.65%</w:t>
      </w:r>
    </w:p>
    <w:p>
      <w:pPr>
        <w:spacing w:after="100" w:before="0"/>
      </w:pPr>
      <w:r>
        <w:rPr>
          <w:b w:val="0"/>
        </w:rPr>
        <w:t>B. 48.25%</w:t>
      </w:r>
    </w:p>
    <w:p>
      <w:pPr>
        <w:spacing w:after="100" w:before="0"/>
      </w:pPr>
      <w:r>
        <w:rPr>
          <w:b w:val="0"/>
        </w:rPr>
        <w:t>C. 50.65%</w:t>
      </w:r>
    </w:p>
    <w:p>
      <w:pPr>
        <w:spacing w:after="100" w:before="0"/>
      </w:pPr>
      <w:r>
        <w:rPr>
          <w:b w:val="0"/>
        </w:rPr>
        <w:t>D. 46.93%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After 1st discount: 850 - (20% of 850) = 850 - (0.20 × 850) = ₹680 ⇒ After 2nd discount: 680 - (10% of 680) = 680 - (0.10 × 680) = ₹612 ⇒ Total cost = 612 + 55 = ₹667 ⇒ Profit = 980 - 667 = ₹313 ⇒ Profit% = (313 / 667) × 100 ≈ 46.93%</w:t>
      </w:r>
    </w:p>
    <w:p>
      <w:pPr>
        <w:spacing w:before="0"/>
      </w:pPr>
      <w:r>
        <w:rPr>
          <w:b w:val="0"/>
        </w:rPr>
      </w:r>
    </w:p>
    <w:p>
      <w:pPr>
        <w:spacing w:after="100" w:line="360" w:lineRule="auto" w:before="0"/>
      </w:pPr>
      <w:r>
        <w:rPr>
          <w:b w:val="0"/>
        </w:rPr>
        <w:t>29. A shopkeeper offers a discount of 24 % on the marked price. On a special sale day, he offers an extra 30% off coupon after the first discount. If the article was sold for Rs. 7 ,700.70. What is the marked price in Rs. of the article?</w:t>
      </w:r>
    </w:p>
    <w:p>
      <w:pPr>
        <w:spacing w:before="0"/>
      </w:pPr>
      <w:r>
        <w:rPr>
          <w:b w:val="0"/>
        </w:rPr>
      </w:r>
    </w:p>
    <w:p>
      <w:pPr>
        <w:spacing w:after="100" w:before="0"/>
      </w:pPr>
      <w:r>
        <w:rPr>
          <w:b w:val="0"/>
        </w:rPr>
        <w:t>A. 17475</w:t>
      </w:r>
    </w:p>
    <w:p>
      <w:pPr>
        <w:spacing w:after="100" w:before="0"/>
      </w:pPr>
      <w:r>
        <w:rPr>
          <w:b w:val="0"/>
        </w:rPr>
        <w:t>B. 14745</w:t>
      </w:r>
    </w:p>
    <w:p>
      <w:pPr>
        <w:spacing w:after="100" w:before="0"/>
      </w:pPr>
      <w:r>
        <w:rPr>
          <w:b w:val="0"/>
        </w:rPr>
        <w:t>C. 14475</w:t>
      </w:r>
    </w:p>
    <w:p>
      <w:pPr>
        <w:spacing w:after="100" w:before="0"/>
      </w:pPr>
      <w:r>
        <w:rPr>
          <w:b w:val="0"/>
        </w:rPr>
        <w:t>D. 17745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Discount 1 = 24% Discount 2 = 30% Selling Price (SP) = ₹7,700.70 Formula Used: Let Marked Price (MP) = ₹x Price after first discount = x × (1 - 24/100) Price after second discount = [x × (1 - 24/100)] × (1 - 30/100) Given, Price after both discounts = SP Calculation: SP = [x × (1 - 24/100)] × (1 - 30/100) ⇒ 7,700.70 = x × 0.76 × 0.70 ⇒ 7,700.70 = x × 0.532 ⇒ x = 7,700.70 / 0.532 ⇒ x = 14,475 ∴ The correct answer is option (3).</w:t>
      </w:r>
    </w:p>
    <w:p>
      <w:pPr>
        <w:spacing w:before="0"/>
      </w:pPr>
      <w:r>
        <w:rPr>
          <w:b w:val="0"/>
        </w:rPr>
      </w:r>
    </w:p>
    <w:p>
      <w:pPr>
        <w:spacing w:after="100" w:line="360" w:lineRule="auto" w:before="0"/>
      </w:pPr>
      <w:r>
        <w:rPr>
          <w:b w:val="0"/>
        </w:rPr>
        <w:t>30. What is a single discount (to the nearest whole number) equivalent to the successive discounts of 10%, 17% and 25% ?</w:t>
      </w:r>
    </w:p>
    <w:p>
      <w:pPr>
        <w:spacing w:before="0"/>
      </w:pPr>
      <w:r>
        <w:rPr>
          <w:b w:val="0"/>
        </w:rPr>
      </w:r>
    </w:p>
    <w:p>
      <w:pPr>
        <w:spacing w:after="100" w:before="0"/>
      </w:pPr>
      <w:r>
        <w:rPr>
          <w:b w:val="0"/>
        </w:rPr>
        <w:t>A. 45%</w:t>
      </w:r>
    </w:p>
    <w:p>
      <w:pPr>
        <w:spacing w:after="100" w:before="0"/>
      </w:pPr>
      <w:r>
        <w:rPr>
          <w:b w:val="0"/>
        </w:rPr>
        <w:t>B. 44%</w:t>
      </w:r>
    </w:p>
    <w:p>
      <w:pPr>
        <w:spacing w:after="100" w:before="0"/>
      </w:pPr>
      <w:r>
        <w:rPr>
          <w:b w:val="0"/>
        </w:rPr>
        <w:t>C. 43%</w:t>
      </w:r>
    </w:p>
    <w:p>
      <w:pPr>
        <w:spacing w:after="100" w:before="0"/>
      </w:pPr>
      <w:r>
        <w:rPr>
          <w:b w:val="0"/>
        </w:rPr>
        <w:t>D. 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Discounts = 10%, 17% and 25% Calculation: Single discount = 100 - [(100 - 10)/100 × (100 - 17)/100 × (100 - 25)/100] × 100 = 100 - 90/100 × 83/100 × 75/100 × 100 = 43.97 ≈ 44% ∴ Single discount of 44%.</w:t>
      </w:r>
    </w:p>
    <w:p>
      <w:pPr>
        <w:spacing w:before="0"/>
      </w:pPr>
      <w:r>
        <w:rPr>
          <w:b w:val="0"/>
        </w:rPr>
      </w:r>
    </w:p>
    <w:p>
      <w:pPr>
        <w:spacing w:after="100" w:line="360" w:lineRule="auto" w:before="0"/>
      </w:pPr>
      <w:r>
        <w:rPr>
          <w:b w:val="0"/>
        </w:rPr>
        <w:t>31. A shopkeeper marks up his goods by 30% and then gives a discount of 10% on the marked price. Apart from this, he uses a faulty balance which reads 1 kg for 870 g. What is his net profit percentage?</w:t>
      </w:r>
    </w:p>
    <w:p>
      <w:pPr>
        <w:spacing w:before="0"/>
      </w:pPr>
      <w:r>
        <w:rPr>
          <w:b w:val="0"/>
        </w:rPr>
      </w:r>
    </w:p>
    <w:p>
      <w:pPr>
        <w:spacing w:after="100" w:before="0"/>
      </w:pPr>
      <w:r>
        <w:rPr>
          <w:b w:val="0"/>
        </w:rPr>
        <w:t>A. 38.42%</w:t>
      </w:r>
    </w:p>
    <w:p>
      <w:pPr>
        <w:spacing w:after="100" w:before="0"/>
      </w:pPr>
      <w:r>
        <w:rPr>
          <w:b w:val="0"/>
        </w:rPr>
        <w:t>B. 34.84%</w:t>
      </w:r>
    </w:p>
    <w:p>
      <w:pPr>
        <w:spacing w:after="100" w:before="0"/>
      </w:pPr>
      <w:r>
        <w:rPr>
          <w:b w:val="0"/>
        </w:rPr>
        <w:t>C. 34.48%</w:t>
      </w:r>
    </w:p>
    <w:p>
      <w:pPr>
        <w:spacing w:after="100" w:before="0"/>
      </w:pPr>
      <w:r>
        <w:rPr>
          <w:b w:val="0"/>
        </w:rPr>
        <w:t>D. 38.24%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CP of goods (1kg) = Rs. 1000, MP = Rs. 1300 Discount = 10% of MP = 10% × 1300 = Rs. 130, SP = Rs 1170 SP = Rs. 1170, But he sold 870g instead of 1kg SP for 870g = Rs. 1170 ⇒ CP = Rs. 870 Profit % = (1170 - 870)/870 × 100 ⇒ P% = 300/870 × 100 P% = 0.3448 × 100 = 34.48%</w:t>
      </w:r>
    </w:p>
    <w:p>
      <w:pPr>
        <w:spacing w:before="0"/>
      </w:pPr>
      <w:r>
        <w:rPr>
          <w:b w:val="0"/>
        </w:rPr>
      </w:r>
    </w:p>
    <w:p>
      <w:pPr>
        <w:spacing w:after="100" w:line="360" w:lineRule="auto" w:before="0"/>
      </w:pPr>
      <w:r>
        <w:rPr>
          <w:b w:val="0"/>
        </w:rPr>
        <w:t>32. The marked price of an article is Rs. 530. After two successive discounts, it is sold for Rs. 396.44. If the first discount is 15%, and the second discount is x%, then what is the value of x?</w:t>
      </w:r>
    </w:p>
    <w:p>
      <w:pPr>
        <w:spacing w:before="0"/>
      </w:pPr>
      <w:r>
        <w:rPr>
          <w:b w:val="0"/>
        </w:rPr>
      </w:r>
    </w:p>
    <w:p>
      <w:pPr>
        <w:spacing w:after="100" w:before="0"/>
      </w:pPr>
      <w:r>
        <w:rPr>
          <w:b w:val="0"/>
        </w:rPr>
        <w:t>A. 10</w:t>
      </w:r>
    </w:p>
    <w:p>
      <w:pPr>
        <w:spacing w:after="100" w:before="0"/>
      </w:pPr>
      <w:r>
        <w:rPr>
          <w:b w:val="0"/>
        </w:rPr>
        <w:t>B. 12.5</w:t>
      </w:r>
    </w:p>
    <w:p>
      <w:pPr>
        <w:spacing w:after="100" w:before="0"/>
      </w:pPr>
      <w:r>
        <w:rPr>
          <w:b w:val="0"/>
        </w:rPr>
        <w:t>C. 10.5</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MP of the article = 530 SP of the article after first discount = 530 × (85/100) = 450.5 Second discount = 450.5 – 396.44 = 54.06 Second discount = (54.06/450.5) × 100 = 12%</w:t>
      </w:r>
    </w:p>
    <w:p>
      <w:pPr>
        <w:spacing w:before="0"/>
      </w:pPr>
      <w:r>
        <w:rPr>
          <w:b w:val="0"/>
        </w:rPr>
      </w:r>
    </w:p>
    <w:p>
      <w:pPr>
        <w:spacing w:after="100" w:line="360" w:lineRule="auto" w:before="0"/>
      </w:pPr>
      <w:r>
        <w:rPr>
          <w:b w:val="0"/>
        </w:rPr>
        <w:t>33. A shopkeeper allows 16% discount on every item. Even after giving the discount, he makes a profit of 8%. If he gives 8% discount instead of 16% on an item marked for Rs.1800, then what will be his profit percent? (correct to 2 decimal places)</w:t>
      </w:r>
    </w:p>
    <w:p>
      <w:pPr>
        <w:spacing w:before="0"/>
      </w:pPr>
      <w:r>
        <w:rPr>
          <w:b w:val="0"/>
        </w:rPr>
      </w:r>
    </w:p>
    <w:p>
      <w:pPr>
        <w:spacing w:after="100" w:before="0"/>
      </w:pPr>
      <w:r>
        <w:rPr>
          <w:b w:val="0"/>
        </w:rPr>
        <w:t>A. 19</w:t>
      </w:r>
    </w:p>
    <w:p>
      <w:pPr>
        <w:spacing w:after="100" w:before="0"/>
      </w:pPr>
      <w:r>
        <w:rPr>
          <w:b w:val="0"/>
        </w:rPr>
        <w:t>B. 18.31</w:t>
      </w:r>
    </w:p>
    <w:p>
      <w:pPr>
        <w:spacing w:after="100" w:before="0"/>
      </w:pPr>
      <w:r>
        <w:rPr>
          <w:b w:val="0"/>
        </w:rPr>
        <w:t>C. 18.29</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Discount % = 16% Formula: Selling price = Marked price × (100 - discount %)/100 Profit % = (SP - CP)/CP × 100 Calculation: Marked price = Rs.1800 Selling price after 16% discount = 1800 × 84/100 = Rs.1512 Then, ⇒ 8 = (1512 - CP)/CP × 100 ⇒ CP = 1400 Cost price of an item is Rs.1400 Then, Selling price when discount is 8% = 1800 × 92/100 = Rs.1656 Profit % = (1656 - 1400)/1400 × 100 = 18.29% ∴ Profit % is 18.29% when discount is 8%.</w:t>
      </w:r>
    </w:p>
    <w:p>
      <w:pPr>
        <w:spacing w:before="0"/>
      </w:pPr>
      <w:r>
        <w:rPr>
          <w:b w:val="0"/>
        </w:rPr>
      </w:r>
    </w:p>
    <w:p>
      <w:pPr>
        <w:spacing w:after="100" w:line="360" w:lineRule="auto" w:before="0"/>
      </w:pPr>
      <w:r>
        <w:rPr>
          <w:b w:val="0"/>
        </w:rPr>
        <w:t>34. A 35% profit is made when a discount of 35% is given on the marked price of an item. When the discount is 45%, then the profit percentage will be:</w:t>
      </w:r>
    </w:p>
    <w:p>
      <w:pPr>
        <w:spacing w:before="0"/>
      </w:pPr>
      <w:r>
        <w:rPr>
          <w:b w:val="0"/>
        </w:rPr>
      </w:r>
    </w:p>
    <w:p>
      <w:pPr>
        <w:spacing w:after="100" w:before="0"/>
      </w:pPr>
      <w:r>
        <w:rPr>
          <w:b w:val="0"/>
        </w:rPr>
        <w:t>A. 17(1/13)%</w:t>
      </w:r>
    </w:p>
    <w:p>
      <w:pPr>
        <w:spacing w:after="100" w:before="0"/>
      </w:pPr>
      <w:r>
        <w:rPr>
          <w:b w:val="0"/>
        </w:rPr>
        <w:t>B. 11(3/13)%</w:t>
      </w:r>
    </w:p>
    <w:p>
      <w:pPr>
        <w:spacing w:after="100" w:before="0"/>
      </w:pPr>
      <w:r>
        <w:rPr>
          <w:b w:val="0"/>
        </w:rPr>
        <w:t>C. 14(3/13)%</w:t>
      </w:r>
    </w:p>
    <w:p>
      <w:pPr>
        <w:spacing w:after="100" w:before="0"/>
      </w:pPr>
      <w:r>
        <w:rPr>
          <w:b w:val="0"/>
        </w:rPr>
        <w:t>D. 13(3/17)%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SP = MP × 0.65,Profit% = 35% MP × 0.65 = 1.35 CP,MP = 1.35 CP / 0.65 SP (45% discount) = MP × 0.55,Profit% = [(0.55 × 1.35 CP / 0.65 - CP) / CP] × 100 Profit% = [(0.7425 / 0.65 - 1) / 1] × 100,Profit% = 0.1423 × 100,Profit% = 14313" id="MathJax-Element-163-Frame" role="presentation" style="position: relative;" tabindex="0"&gt;1431314313" id="MathJax-Element-767-Frame" role="presentation" style="position: relative;" tabindex="0"&gt;1431314313" id="MathJax-Element-5-Frame" role="presentation" style="position: relative;" tabindex="0"&gt;1431314313" id="MathJax-Element-1-Frame" role="presentation" style="position: relative;" tabindex="0"&gt;1431314313 14313 14313 14313 14313 14\frac{3}{13} %</w:t>
      </w:r>
    </w:p>
    <w:p>
      <w:pPr>
        <w:spacing w:before="0"/>
      </w:pPr>
      <w:r>
        <w:rPr>
          <w:b w:val="0"/>
        </w:rPr>
      </w:r>
    </w:p>
    <w:p>
      <w:pPr>
        <w:spacing w:after="100" w:line="360" w:lineRule="auto" w:before="0"/>
      </w:pPr>
      <w:r>
        <w:rPr>
          <w:b w:val="0"/>
        </w:rPr>
        <w:t>35. Two successive discounts each of x % on the marked price of an article are equal to a single discount of Rs. 350. If the marked price of the article is Rs. 800, then the value of x is:</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22.5%</w:t>
      </w:r>
    </w:p>
    <w:p>
      <w:pPr>
        <w:spacing w:after="100" w:before="0"/>
      </w:pPr>
      <w:r>
        <w:rPr>
          <w:b w:val="0"/>
        </w:rPr>
        <w:t>D. 27.5%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Two successive discounts each of x % on the marked price of an article are equal to a single discount of Rs. 350. Marked price of the article is Rs. 800. Concept used: If two successive discount of A% is given, then the resultant or effective single discount is (A + A - A2/100)% Middle term factor Calculation: According to the question, 800 × (2x - x2/100)% = 350 ⇒ (2x - x2/100) = 175/4 ⇒ x = 25 ∴ The value of x is 25.</w:t>
      </w:r>
    </w:p>
    <w:p>
      <w:pPr>
        <w:spacing w:before="0"/>
      </w:pPr>
      <w:r>
        <w:rPr>
          <w:b w:val="0"/>
        </w:rPr>
      </w:r>
    </w:p>
    <w:p>
      <w:pPr>
        <w:spacing w:after="100" w:line="360" w:lineRule="auto" w:before="0"/>
      </w:pPr>
      <w:r>
        <w:rPr>
          <w:b w:val="0"/>
        </w:rPr>
        <w:t>36. On reducing the marked price of his goods by ₹28, a shopkeeper gains 20%. If the cost price of the article be ₹560 and it is sold at the marked price, what will be the gain per cent?</w:t>
      </w:r>
    </w:p>
    <w:p>
      <w:pPr>
        <w:spacing w:before="0"/>
      </w:pPr>
      <w:r>
        <w:rPr>
          <w:b w:val="0"/>
        </w:rPr>
      </w:r>
    </w:p>
    <w:p>
      <w:pPr>
        <w:spacing w:after="100" w:before="0"/>
      </w:pPr>
      <w:r>
        <w:rPr>
          <w:b w:val="0"/>
        </w:rPr>
        <w:t>A. 30%</w:t>
      </w:r>
    </w:p>
    <w:p>
      <w:pPr>
        <w:spacing w:after="100" w:before="0"/>
      </w:pPr>
      <w:r>
        <w:rPr>
          <w:b w:val="0"/>
        </w:rPr>
        <w:t>B. 25%</w:t>
      </w:r>
    </w:p>
    <w:p>
      <w:pPr>
        <w:spacing w:after="100" w:before="0"/>
      </w:pPr>
      <w:r>
        <w:rPr>
          <w:b w:val="0"/>
        </w:rPr>
        <w:t>C. 20%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20 = S.P. - 560560 × 100 ⇒ S.P. = Rs 672 MP = Rs (672 + 28 ) = Rs 700, So, New S.P. = Rs700. Gain = (S.P. - C.P. ) = Rs(700 - 560) = Rs140. Gain % = gain /C.P. × 100 = 140/560 × 100 = 25 %</w:t>
      </w:r>
    </w:p>
    <w:p>
      <w:pPr>
        <w:spacing w:before="0"/>
      </w:pPr>
      <w:r>
        <w:rPr>
          <w:b w:val="0"/>
        </w:rPr>
      </w:r>
    </w:p>
    <w:p>
      <w:pPr>
        <w:spacing w:after="100" w:line="360" w:lineRule="auto" w:before="0"/>
      </w:pPr>
      <w:r>
        <w:rPr>
          <w:b w:val="0"/>
        </w:rPr>
        <w:t>37. Two successive increments of 30% each is by what percentage more than two successive decrements of 30% each? (Correct to two decimal places)</w:t>
      </w:r>
    </w:p>
    <w:p>
      <w:pPr>
        <w:spacing w:before="0"/>
      </w:pPr>
      <w:r>
        <w:rPr>
          <w:b w:val="0"/>
        </w:rPr>
      </w:r>
    </w:p>
    <w:p>
      <w:pPr>
        <w:spacing w:after="100" w:before="0"/>
      </w:pPr>
      <w:r>
        <w:rPr>
          <w:b w:val="0"/>
        </w:rPr>
        <w:t>A. 32.54%</w:t>
      </w:r>
    </w:p>
    <w:p>
      <w:pPr>
        <w:spacing w:after="100" w:before="0"/>
      </w:pPr>
      <w:r>
        <w:rPr>
          <w:b w:val="0"/>
        </w:rPr>
        <w:t>B. 28.15%</w:t>
      </w:r>
    </w:p>
    <w:p>
      <w:pPr>
        <w:spacing w:after="100" w:before="0"/>
      </w:pPr>
      <w:r>
        <w:rPr>
          <w:b w:val="0"/>
        </w:rPr>
        <w:t>C. 25.25%</w:t>
      </w:r>
    </w:p>
    <w:p>
      <w:pPr>
        <w:spacing w:after="100" w:before="0"/>
      </w:pPr>
      <w:r>
        <w:rPr>
          <w:b w:val="0"/>
        </w:rPr>
        <w:t>D. 35.29%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Single equivalent increase of 30% each = 30 + 30 + [(30 × 30)/100] = 30 + 30 + 9 = 69% Single equivalent decrease of 30% each = 30 + 30 - [(30 × 30)/100] = 51% Required percentage = [(69 - 51)/51] × 100 = 18/51 × 100 = 35.29%</w:t>
      </w:r>
    </w:p>
    <w:p>
      <w:pPr>
        <w:spacing w:before="0"/>
      </w:pPr>
      <w:r>
        <w:rPr>
          <w:b w:val="0"/>
        </w:rPr>
      </w:r>
    </w:p>
    <w:p>
      <w:pPr>
        <w:spacing w:after="100" w:line="360" w:lineRule="auto" w:before="0"/>
      </w:pPr>
      <w:r>
        <w:rPr>
          <w:b w:val="0"/>
        </w:rPr>
        <w:t>38. The marked price of an article is Rs. 5320. It is subject to two successive discounts, the first being 15%, and the second at a rate of 20% of the first. What is the selling price (to nearest Rs.) of the article?</w:t>
      </w:r>
    </w:p>
    <w:p>
      <w:pPr>
        <w:spacing w:before="0"/>
      </w:pPr>
      <w:r>
        <w:rPr>
          <w:b w:val="0"/>
        </w:rPr>
      </w:r>
    </w:p>
    <w:p>
      <w:pPr>
        <w:spacing w:after="100" w:before="0"/>
      </w:pPr>
      <w:r>
        <w:rPr>
          <w:b w:val="0"/>
        </w:rPr>
        <w:t>A. Rs. 4386</w:t>
      </w:r>
    </w:p>
    <w:p>
      <w:pPr>
        <w:spacing w:after="100" w:before="0"/>
      </w:pPr>
      <w:r>
        <w:rPr>
          <w:b w:val="0"/>
        </w:rPr>
        <w:t>B. Rs. 4127</w:t>
      </w:r>
    </w:p>
    <w:p>
      <w:pPr>
        <w:spacing w:after="100" w:before="0"/>
      </w:pPr>
      <w:r>
        <w:rPr>
          <w:b w:val="0"/>
        </w:rPr>
        <w:t>C. Rs. 4522</w:t>
      </w:r>
    </w:p>
    <w:p>
      <w:pPr>
        <w:spacing w:after="100" w:before="0"/>
      </w:pPr>
      <w:r>
        <w:rPr>
          <w:b w:val="0"/>
        </w:rPr>
        <w:t>D. Rs. 4000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marked price = Rs. 5320 Two successive discounts = 15%, and the second at a rate of 20% of the first. Formula used: Single discount on two successive discounts = (a + b – ab/100) Calculation: Let the selling price be 100 According to the question The second at a rate of 20% of the first = (20% of 15) ⇒ (20/100 × 15) = 3% Now, single discount on two successive discount = (a + b – ab/100) ⇒ (15 + 3 – 15 × 3/100) ⇒ (18 – 0.45) = 17.55% Now, (100 – 17.55)% = 82.45% Selling price = (82.45% of 5320) ⇒ (82.45/100 × 5320) ⇒ (438634/100) ⇒ Rs. 4386.34 ~ Rs. 4386 ∴ The required selling price is Rs. 4386 Mistake PointsNote the language of the question "second at a rate of 20% of the first " which means 20% of 15 = 3%. Don't take the second discount = 20 %. Alternate MethodGiven that, the marked price is Rs. 5320 According to the question The second at a rate of 20% of the first = (20% of 15) ⇒ (20/100 × 15) = 3% Hence, the selling price SP = 5320× (1-(15/100))(1-(3/100)) ⇒ SP = (5320 × 85 × 97)/10000 ⇒ SP = 4386</w:t>
      </w:r>
    </w:p>
    <w:p>
      <w:pPr>
        <w:spacing w:before="0"/>
      </w:pPr>
      <w:r>
        <w:rPr>
          <w:b w:val="0"/>
        </w:rPr>
      </w:r>
    </w:p>
    <w:p>
      <w:pPr>
        <w:spacing w:after="100" w:line="360" w:lineRule="auto" w:before="0"/>
      </w:pPr>
      <w:r>
        <w:rPr>
          <w:b w:val="0"/>
        </w:rPr>
        <w:t>39. A shopkeeper sells his goods by allowing 18% discount and still earns 30% profit. If he sells his goods by allowing 12% discount on the marked price, then what will be his profit percentage (correct to 2 decimal places)?</w:t>
      </w:r>
    </w:p>
    <w:p>
      <w:pPr>
        <w:spacing w:before="0"/>
      </w:pPr>
      <w:r>
        <w:rPr>
          <w:b w:val="0"/>
        </w:rPr>
      </w:r>
    </w:p>
    <w:p>
      <w:pPr>
        <w:spacing w:after="100" w:before="0"/>
      </w:pPr>
      <w:r>
        <w:rPr>
          <w:b w:val="0"/>
        </w:rPr>
        <w:t>A. 42.62%</w:t>
      </w:r>
    </w:p>
    <w:p>
      <w:pPr>
        <w:spacing w:after="100" w:before="0"/>
      </w:pPr>
      <w:r>
        <w:rPr>
          <w:b w:val="0"/>
        </w:rPr>
        <w:t>B. 35.45%</w:t>
      </w:r>
    </w:p>
    <w:p>
      <w:pPr>
        <w:spacing w:after="100" w:before="0"/>
      </w:pPr>
      <w:r>
        <w:rPr>
          <w:b w:val="0"/>
        </w:rPr>
        <w:t>C. 40.35%</w:t>
      </w:r>
    </w:p>
    <w:p>
      <w:pPr>
        <w:spacing w:after="100" w:before="0"/>
      </w:pPr>
      <w:r>
        <w:rPr>
          <w:b w:val="0"/>
        </w:rPr>
        <w:t>D. 39.51%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CP/MP = (100 - Discount%) / (100 + Profit%) = (100 - 18)/(100 + 30) = 82/130 = 41/65 So, CP = 41 unit and MP = 65 unit Now, he sells his goods at 12% discount, SP = 65 × 88/100 = 57.2 So profit% = (57.2 - 41)/41 × 100 = 39.51%</w:t>
      </w:r>
    </w:p>
    <w:p>
      <w:pPr>
        <w:spacing w:before="0"/>
      </w:pPr>
      <w:r>
        <w:rPr>
          <w:b w:val="0"/>
        </w:rPr>
      </w:r>
    </w:p>
    <w:p>
      <w:pPr>
        <w:spacing w:after="100" w:line="360" w:lineRule="auto" w:before="0"/>
      </w:pPr>
      <w:r>
        <w:rPr>
          <w:b w:val="0"/>
        </w:rPr>
        <w:t>40. A shopkeeper allows 28% discount on the marked price of an article and still makes a profit of 30%. If he gains ₹30.90 on the sale of one article, then what is the marked price (to the nearest ₹) of the article?</w:t>
      </w:r>
    </w:p>
    <w:p>
      <w:pPr>
        <w:spacing w:before="0"/>
      </w:pPr>
      <w:r>
        <w:rPr>
          <w:b w:val="0"/>
        </w:rPr>
      </w:r>
    </w:p>
    <w:p>
      <w:pPr>
        <w:spacing w:after="100" w:before="0"/>
      </w:pPr>
      <w:r>
        <w:rPr>
          <w:b w:val="0"/>
        </w:rPr>
        <w:t>A. 134</w:t>
      </w:r>
    </w:p>
    <w:p>
      <w:pPr>
        <w:spacing w:after="100" w:before="0"/>
      </w:pPr>
      <w:r>
        <w:rPr>
          <w:b w:val="0"/>
        </w:rPr>
        <w:t>B. 194</w:t>
      </w:r>
    </w:p>
    <w:p>
      <w:pPr>
        <w:spacing w:after="100" w:before="0"/>
      </w:pPr>
      <w:r>
        <w:rPr>
          <w:b w:val="0"/>
        </w:rPr>
        <w:t>C. 186</w:t>
      </w:r>
    </w:p>
    <w:p>
      <w:pPr>
        <w:spacing w:after="100" w:before="0"/>
      </w:pPr>
      <w:r>
        <w:rPr>
          <w:b w:val="0"/>
        </w:rPr>
        <w:t>D. 103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 x, then S.P. = [(100 - 28)/100] × x = 36x/50 ⇒ C.P. = (36x/50) × [100/(100 + 30)] = (36x/50) × (100/130) = 36x/65 ⇒ (36x/50) - (36x/65) = 30.90 ⇒ 540x/(50 × 65) = 30.90 ⇒ x = (30.90 × 50 × 65)/540 = 185.972... ≈ ₹186 (to the nearest ₹)</w:t>
      </w:r>
    </w:p>
    <w:p>
      <w:pPr>
        <w:spacing w:before="0"/>
      </w:pPr>
      <w:r>
        <w:rPr>
          <w:b w:val="0"/>
        </w:rPr>
      </w:r>
    </w:p>
    <w:p>
      <w:pPr>
        <w:spacing w:after="100" w:line="360" w:lineRule="auto" w:before="0"/>
      </w:pPr>
      <w:r>
        <w:rPr>
          <w:b w:val="0"/>
        </w:rPr>
        <w:t>41. A shopkeeper announces a discount of 48 %, and then a further discount of 15% .What is the final sale price (in Rs, to the nearest rupee ) of a sofa marked Rs 29600, and what is the discount (in Rs )?</w:t>
      </w:r>
    </w:p>
    <w:p>
      <w:pPr>
        <w:spacing w:before="0"/>
      </w:pPr>
      <w:r>
        <w:rPr>
          <w:b w:val="0"/>
        </w:rPr>
      </w:r>
    </w:p>
    <w:p>
      <w:pPr>
        <w:spacing w:after="100" w:before="0"/>
      </w:pPr>
      <w:r>
        <w:rPr>
          <w:b w:val="0"/>
        </w:rPr>
        <w:t>A. 13280 , 16517</w:t>
      </w:r>
    </w:p>
    <w:p>
      <w:pPr>
        <w:spacing w:after="100" w:before="0"/>
      </w:pPr>
      <w:r>
        <w:rPr>
          <w:b w:val="0"/>
        </w:rPr>
        <w:t>B. 13083 , 16517</w:t>
      </w:r>
    </w:p>
    <w:p>
      <w:pPr>
        <w:spacing w:after="100" w:before="0"/>
      </w:pPr>
      <w:r>
        <w:rPr>
          <w:b w:val="0"/>
        </w:rPr>
        <w:t>C. 16517 ,13083</w:t>
      </w:r>
    </w:p>
    <w:p>
      <w:pPr>
        <w:spacing w:after="100" w:before="0"/>
      </w:pPr>
      <w:r>
        <w:rPr>
          <w:b w:val="0"/>
        </w:rPr>
        <w:t>D. 16517 ,13280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 = MRP × (100-d_1)100 × (100-d_2)100 SP = 29,600 × 52100 × 85100 = Rs.13083 The selling price of the Sofa = Rs 13,083, then total discount offered = (29,600 - 13,083) = Rs. 16,517</w:t>
      </w:r>
    </w:p>
    <w:p>
      <w:pPr>
        <w:spacing w:before="0"/>
      </w:pPr>
      <w:r>
        <w:rPr>
          <w:b w:val="0"/>
        </w:rPr>
      </w:r>
    </w:p>
    <w:p>
      <w:pPr>
        <w:spacing w:after="100" w:line="360" w:lineRule="auto" w:before="0"/>
      </w:pPr>
      <w:r>
        <w:rPr>
          <w:b w:val="0"/>
        </w:rPr>
        <w:t>42. A shop keeper sold an article at four-fifth of the marked price and suffered a loss of 3 (1/3)%. Find the profit percent, if he sold the article at the marked price. (correct to nearest integer)</w:t>
      </w:r>
    </w:p>
    <w:p>
      <w:pPr>
        <w:spacing w:before="0"/>
      </w:pPr>
      <w:r>
        <w:rPr>
          <w:b w:val="0"/>
        </w:rPr>
      </w:r>
    </w:p>
    <w:p>
      <w:pPr>
        <w:spacing w:after="100" w:before="0"/>
      </w:pPr>
      <w:r>
        <w:rPr>
          <w:b w:val="0"/>
        </w:rPr>
        <w:t>A. 20</w:t>
      </w:r>
    </w:p>
    <w:p>
      <w:pPr>
        <w:spacing w:after="100" w:before="0"/>
      </w:pPr>
      <w:r>
        <w:rPr>
          <w:b w:val="0"/>
        </w:rPr>
        <w:t>B. 22</w:t>
      </w:r>
    </w:p>
    <w:p>
      <w:pPr>
        <w:spacing w:after="100" w:before="0"/>
      </w:pPr>
      <w:r>
        <w:rPr>
          <w:b w:val="0"/>
        </w:rPr>
        <w:t>C. 21</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shopkeeper sold the article at four-fifth of the marked price Loss incurred is 10/3% Concept used: Selling price = Cost price × (1 - loss percentage/100) Profit = Selling price - Cost price Percentage profit = (Profit/Cost price) × 100% Calculation: Let the marked price &amp; cost price of the article be 145P &amp; C respectively. The selling price of the article = 145P × 4/5 = 116P According to the question, C × (1 - 10/300) = 116P ⇒ C × 29/30 = 116P ⇒ C = 120P If sold at the marked price, then earned profit = (145P - 120P) = 25P Then, the percentage profit = (25P/120P) × 100% = 20.833% ≈ 21% ∴ The profit percent, if he sold the article at the marked price is 21%. Alternate Method MP : SP = 5 : 4 Let the MP be 500, then SP = 400 Loss% = 10/3% (Fractional value = 1/30) CP = 30 units SP = 30 - 1 = 29 units (given as 400) 29 units = 400 30 units = (400/29) × 30 = Rs. 413 If the article sold at MP MP = New SP = 500 Profit = 500 - 413 = 87 ∴ Required Profit% = (87/413)/100 = 21%</w:t>
      </w:r>
    </w:p>
    <w:p>
      <w:pPr>
        <w:spacing w:before="0"/>
      </w:pPr>
      <w:r>
        <w:rPr>
          <w:b w:val="0"/>
        </w:rPr>
      </w:r>
    </w:p>
    <w:p>
      <w:pPr>
        <w:spacing w:after="100" w:line="360" w:lineRule="auto" w:before="0"/>
      </w:pPr>
      <w:r>
        <w:rPr>
          <w:b w:val="0"/>
        </w:rPr>
        <w:t>43. The marked price of an article is Rs. 480. A person buys it at two successive discounts of 15% and 10%. He sells it at a profit of 25%. What is his profit (in Rs.)?</w:t>
      </w:r>
    </w:p>
    <w:p>
      <w:pPr>
        <w:spacing w:before="0"/>
      </w:pPr>
      <w:r>
        <w:rPr>
          <w:b w:val="0"/>
        </w:rPr>
      </w:r>
    </w:p>
    <w:p>
      <w:pPr>
        <w:spacing w:after="100" w:before="0"/>
      </w:pPr>
      <w:r>
        <w:rPr>
          <w:b w:val="0"/>
        </w:rPr>
        <w:t>A. 90.60</w:t>
      </w:r>
    </w:p>
    <w:p>
      <w:pPr>
        <w:spacing w:after="100" w:before="0"/>
      </w:pPr>
      <w:r>
        <w:rPr>
          <w:b w:val="0"/>
        </w:rPr>
        <w:t>B. 93.20</w:t>
      </w:r>
    </w:p>
    <w:p>
      <w:pPr>
        <w:spacing w:after="100" w:before="0"/>
      </w:pPr>
      <w:r>
        <w:rPr>
          <w:b w:val="0"/>
        </w:rPr>
        <w:t>C. 91.80</w:t>
      </w:r>
    </w:p>
    <w:p>
      <w:pPr>
        <w:spacing w:after="100" w:before="0"/>
      </w:pPr>
      <w:r>
        <w:rPr>
          <w:b w:val="0"/>
        </w:rPr>
        <w:t>D. 95.40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CP = MP × (100 − Successive Discount%) ÷ 100 ⇒ CP = 480 × (85 ÷ 100) × (90 ÷ 100) ⇒ CP = 367.2 SP = CP × (100 + Profit%) ÷ 100 ⇒ SP = 367.2 × (125 ÷ 100) ⇒ SP = 459 Profit = SP − CP ⇒ Profit = 459 − 367.2 = 91.8</w:t>
      </w:r>
    </w:p>
    <w:p>
      <w:pPr>
        <w:spacing w:before="0"/>
      </w:pPr>
      <w:r>
        <w:rPr>
          <w:b w:val="0"/>
        </w:rPr>
      </w:r>
    </w:p>
    <w:p>
      <w:pPr>
        <w:spacing w:after="100" w:line="360" w:lineRule="auto" w:before="0"/>
      </w:pPr>
      <w:r>
        <w:rPr>
          <w:b w:val="0"/>
        </w:rPr>
        <w:t>44. One company is offering a 25% discount on a particular product. Anurag visited a store. He was trying to find a deal that would allow him to save at least Rs. 390. How many minimum items should he purchase if each item costs Rs. 340?</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Cost of each item = Rs. 340, Discount = 25% Savings per item = 340 × 0.25 = Rs. 85 85n ≥ 390 ⇒ n ≥ 390 / 85 = 4.588 n = 5</w:t>
      </w:r>
    </w:p>
    <w:p>
      <w:pPr>
        <w:spacing w:before="0"/>
      </w:pPr>
      <w:r>
        <w:rPr>
          <w:b w:val="0"/>
        </w:rPr>
      </w:r>
    </w:p>
    <w:p>
      <w:pPr>
        <w:spacing w:after="100" w:line="360" w:lineRule="auto" w:before="0"/>
      </w:pPr>
      <w:r>
        <w:rPr>
          <w:b w:val="0"/>
        </w:rPr>
        <w:t>45. A shopkeeper allows a 28% discount on the marked price of an article and still makes a profit of 30%. If he gains ₹39.90 on the sale of one article, then what is the marked price (to the nearest ₹) of the article?</w:t>
      </w:r>
    </w:p>
    <w:p>
      <w:pPr>
        <w:spacing w:before="0"/>
      </w:pPr>
      <w:r>
        <w:rPr>
          <w:b w:val="0"/>
        </w:rPr>
      </w:r>
    </w:p>
    <w:p>
      <w:pPr>
        <w:spacing w:after="100" w:before="0"/>
      </w:pPr>
      <w:r>
        <w:rPr>
          <w:b w:val="0"/>
        </w:rPr>
        <w:t>A. 173</w:t>
      </w:r>
    </w:p>
    <w:p>
      <w:pPr>
        <w:spacing w:after="100" w:before="0"/>
      </w:pPr>
      <w:r>
        <w:rPr>
          <w:b w:val="0"/>
        </w:rPr>
        <w:t>B. 133</w:t>
      </w:r>
    </w:p>
    <w:p>
      <w:pPr>
        <w:spacing w:after="100" w:before="0"/>
      </w:pPr>
      <w:r>
        <w:rPr>
          <w:b w:val="0"/>
        </w:rPr>
        <w:t>C. 200</w:t>
      </w:r>
    </w:p>
    <w:p>
      <w:pPr>
        <w:spacing w:after="100" w:before="0"/>
      </w:pPr>
      <w:r>
        <w:rPr>
          <w:b w:val="0"/>
        </w:rPr>
        <w:t>D. 240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of the CP of the article = 39.90, ⇒ 100% of the CP of the article = 133 i.e cost price ⇒ 130% of the CP of the article = 172.9 i.e selling price ⇒ 172.9 = Marked price - Marked price × 28% ⇒ 172.9 = Marked price - 0.28.Marked price ⇒ 172.9 = 0.72.Marked price ⇒ 172.9/0.72 = Marked price ⇒ Marked price = 240.133 ≈ 240</w:t>
      </w:r>
    </w:p>
    <w:p>
      <w:pPr>
        <w:spacing w:before="0"/>
      </w:pPr>
      <w:r>
        <w:rPr>
          <w:b w:val="0"/>
        </w:rPr>
      </w:r>
    </w:p>
    <w:p>
      <w:pPr>
        <w:spacing w:after="100" w:line="360" w:lineRule="auto" w:before="0"/>
      </w:pPr>
      <w:r>
        <w:rPr>
          <w:b w:val="0"/>
        </w:rPr>
        <w:t>46. A sells an article to B at a loss of 20%, B sells it to C at a profit of 12.5% and C sells it to D at a loss of 8%. If D buys it for Rs. 248.40, then what is the difference between the loss incurred by A and C’?</w:t>
      </w:r>
    </w:p>
    <w:p>
      <w:pPr>
        <w:spacing w:before="0"/>
      </w:pPr>
      <w:r>
        <w:rPr>
          <w:b w:val="0"/>
        </w:rPr>
      </w:r>
    </w:p>
    <w:p>
      <w:pPr>
        <w:spacing w:after="100" w:before="0"/>
      </w:pPr>
      <w:r>
        <w:rPr>
          <w:b w:val="0"/>
        </w:rPr>
        <w:t>A. Rs. 39.20</w:t>
      </w:r>
    </w:p>
    <w:p>
      <w:pPr>
        <w:spacing w:after="100" w:before="0"/>
      </w:pPr>
      <w:r>
        <w:rPr>
          <w:b w:val="0"/>
        </w:rPr>
        <w:t>B. Rs. 38.40</w:t>
      </w:r>
    </w:p>
    <w:p>
      <w:pPr>
        <w:spacing w:after="100" w:before="0"/>
      </w:pPr>
      <w:r>
        <w:rPr>
          <w:b w:val="0"/>
        </w:rPr>
        <w:t>C. Rs. 36.80</w:t>
      </w:r>
    </w:p>
    <w:p>
      <w:pPr>
        <w:spacing w:after="100" w:before="0"/>
      </w:pPr>
      <w:r>
        <w:rPr>
          <w:b w:val="0"/>
        </w:rPr>
        <w:t>D. Rs. 42.60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A buy an article be 100 unit, A sell the article to B = 100 × (80/100) = 80 unit B sell the article to C = 80 × (9/8) = 90 unit C buy the article = 90 unit C sell the article to D = 90 × (92/100) = 82.8 unit D buy the article = 82.8 unit Loss of A = 100 – 80 = 20 unit Loss of C = 90 – 82.8 = 7.2 unit Difference of loss A and C = 20 – 7.2 = 12.8 unit ⇒ 82.8 unit = Rs. 248.40 ⇒ 1 unit = 248.40/82.8 = Rs. 3 ⇒ 12.8 unit = Rs. 3 × 12.8 = 38.40</w:t>
      </w:r>
    </w:p>
    <w:p>
      <w:pPr>
        <w:spacing w:before="0"/>
      </w:pPr>
      <w:r>
        <w:rPr>
          <w:b w:val="0"/>
        </w:rPr>
      </w:r>
    </w:p>
    <w:p>
      <w:pPr>
        <w:spacing w:after="100" w:line="360" w:lineRule="auto" w:before="0"/>
      </w:pPr>
      <w:r>
        <w:rPr>
          <w:b w:val="0"/>
        </w:rPr>
        <w:t>47. Sudha sold an article to Renu for Rs. 576 at a loss of 20% Renu spent a sum of Rs. 224 on its transportation and sold it to Raghu at a price which would have given Sudha a profit of 24%. The percentage of gain for Renu is:</w:t>
      </w:r>
    </w:p>
    <w:p>
      <w:pPr>
        <w:spacing w:before="0"/>
      </w:pPr>
      <w:r>
        <w:rPr>
          <w:b w:val="0"/>
        </w:rPr>
      </w:r>
    </w:p>
    <w:p>
      <w:pPr>
        <w:spacing w:after="100" w:before="0"/>
      </w:pPr>
      <w:r>
        <w:rPr>
          <w:b w:val="0"/>
        </w:rPr>
        <w:t>A. 10.5%</w:t>
      </w:r>
    </w:p>
    <w:p>
      <w:pPr>
        <w:spacing w:after="100" w:before="0"/>
      </w:pPr>
      <w:r>
        <w:rPr>
          <w:b w:val="0"/>
        </w:rPr>
        <w:t>B. 11.6%</w:t>
      </w:r>
    </w:p>
    <w:p>
      <w:pPr>
        <w:spacing w:after="100" w:before="0"/>
      </w:pPr>
      <w:r>
        <w:rPr>
          <w:b w:val="0"/>
        </w:rPr>
        <w:t>C. 13.2%</w:t>
      </w:r>
    </w:p>
    <w:p>
      <w:pPr>
        <w:spacing w:after="100" w:before="0"/>
      </w:pPr>
      <w:r>
        <w:rPr>
          <w:b w:val="0"/>
        </w:rPr>
        <w:t>D. 12.9%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Sudha sold an article to Renu for = Rs. 576 Cost price of the article for Sudha = Rs. 576 × (100/80) = Rs. 720 Final cost price of the article for Renu = 576 + 224 = Rs. 800 Profit gain on the article for Renu = Rs. 720 × (124/100) = Rs. 892.8 Profit percentage on the article for Renu = (92.8/800) × 100 = 11.6%</w:t>
      </w:r>
    </w:p>
    <w:p>
      <w:pPr>
        <w:spacing w:before="0"/>
      </w:pPr>
      <w:r>
        <w:rPr>
          <w:b w:val="0"/>
        </w:rPr>
      </w:r>
    </w:p>
    <w:p>
      <w:pPr>
        <w:spacing w:after="100" w:line="360" w:lineRule="auto" w:before="0"/>
      </w:pPr>
      <w:r>
        <w:rPr>
          <w:b w:val="0"/>
        </w:rPr>
        <w:t>48. A shopkeeper offers the following three schemes. Scheme - I: Two successive discounts of 15% and 25% Scheme - II: Buy 5, get 3 free Scheme - III: Buy 4, get 6 Which scheme is the best for customers?</w:t>
      </w:r>
    </w:p>
    <w:p>
      <w:pPr>
        <w:spacing w:before="0"/>
      </w:pPr>
      <w:r>
        <w:rPr>
          <w:b w:val="0"/>
        </w:rPr>
      </w:r>
    </w:p>
    <w:p>
      <w:pPr>
        <w:spacing w:after="100" w:before="0"/>
      </w:pPr>
      <w:r>
        <w:rPr>
          <w:b w:val="0"/>
        </w:rPr>
        <w:t>A. Scheme - I</w:t>
      </w:r>
    </w:p>
    <w:p>
      <w:pPr>
        <w:spacing w:after="100" w:before="0"/>
      </w:pPr>
      <w:r>
        <w:rPr>
          <w:b w:val="0"/>
        </w:rPr>
        <w:t>B. Scheme - III</w:t>
      </w:r>
    </w:p>
    <w:p>
      <w:pPr>
        <w:spacing w:after="100" w:before="0"/>
      </w:pPr>
      <w:r>
        <w:rPr>
          <w:b w:val="0"/>
        </w:rPr>
        <w:t>C. Scheme - II</w:t>
      </w:r>
    </w:p>
    <w:p>
      <w:pPr>
        <w:spacing w:after="100" w:before="0"/>
      </w:pPr>
      <w:r>
        <w:rPr>
          <w:b w:val="0"/>
        </w:rPr>
        <w:t>D. Any one - All are equal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Scheme - I: 15 + 25 - (15 × 25)/100 ⇒ 40 - 3.75 ⇒ 36.25% Scheme - II: for buying 5 customers will get a total of 8 so, Discount = (3/8) × 100 ⇒ 37.5% Scheme - III: for buying 4 customers will get a total of 6, Discount = (2/6) × 100 ⇒ 33.33% So, Scheme - II is the best for customers</w:t>
      </w:r>
    </w:p>
    <w:p>
      <w:pPr>
        <w:spacing w:before="0"/>
      </w:pPr>
      <w:r>
        <w:rPr>
          <w:b w:val="0"/>
        </w:rPr>
      </w:r>
    </w:p>
    <w:p>
      <w:pPr>
        <w:spacing w:after="100" w:line="360" w:lineRule="auto" w:before="0"/>
      </w:pPr>
      <w:r>
        <w:rPr>
          <w:b w:val="0"/>
        </w:rPr>
        <w:t>49. An article is marked Rs.224 above its cost price. It was sold at a profit of 20% after giving a discount of 15% on its marked price. What is the selling price (in Rs.) of the article?</w:t>
      </w:r>
    </w:p>
    <w:p>
      <w:pPr>
        <w:spacing w:before="0"/>
      </w:pPr>
      <w:r>
        <w:rPr>
          <w:b w:val="0"/>
        </w:rPr>
      </w:r>
    </w:p>
    <w:p>
      <w:pPr>
        <w:spacing w:after="100" w:before="0"/>
      </w:pPr>
      <w:r>
        <w:rPr>
          <w:b w:val="0"/>
        </w:rPr>
        <w:t>A. 652.80</w:t>
      </w:r>
    </w:p>
    <w:p>
      <w:pPr>
        <w:spacing w:after="100" w:before="0"/>
      </w:pPr>
      <w:r>
        <w:rPr>
          <w:b w:val="0"/>
        </w:rPr>
        <w:t>B. 672.30</w:t>
      </w:r>
    </w:p>
    <w:p>
      <w:pPr>
        <w:spacing w:after="100" w:before="0"/>
      </w:pPr>
      <w:r>
        <w:rPr>
          <w:b w:val="0"/>
        </w:rPr>
        <w:t>C. 625.75</w:t>
      </w:r>
    </w:p>
    <w:p>
      <w:pPr>
        <w:spacing w:after="100" w:before="0"/>
      </w:pPr>
      <w:r>
        <w:rPr>
          <w:b w:val="0"/>
        </w:rPr>
        <w:t>D. 615.45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used: SP = MP × (1 - D%) where MP = Marked Price SP = Selling Price D% = Discount CP = SP100+G × 100 where CP = Cost Price SP = Selling Price G = Gain % Calculation: Let the marked price be "a". SP = a × (1 - 0.15) = 0.85a Similarly, CP = 0.85a120 × 100 = 0.7083a Difference between MP and CP = a - 0.7083a = 0.2917a According to the question, difference between CP and MP is Rs 224 ⇒ 0.2917a = Rs 224 ⇒ a = 2240.2917 = Rs 768 ∴ SP = 0.85a = 0.85 × 768 = Rs 652.80 ∴ The selling price of the article is Rs 652.80.</w:t>
      </w:r>
    </w:p>
    <w:p>
      <w:pPr>
        <w:spacing w:before="0"/>
      </w:pPr>
      <w:r>
        <w:rPr>
          <w:b w:val="0"/>
        </w:rPr>
      </w:r>
    </w:p>
    <w:p>
      <w:pPr>
        <w:spacing w:after="100" w:line="360" w:lineRule="auto" w:before="0"/>
      </w:pPr>
      <w:r>
        <w:rPr>
          <w:b w:val="0"/>
        </w:rPr>
        <w:t>50. One–third of goods are sold at a 15% profit, 25% of the goods are sold at a 20% profit and the rest at a 20% loss. If the total profit of Rs. 138.50 is earned on the whole transaction, then the value (in Rs.) of the goods is:</w:t>
      </w:r>
    </w:p>
    <w:p>
      <w:pPr>
        <w:spacing w:before="0"/>
      </w:pPr>
      <w:r>
        <w:rPr>
          <w:b w:val="0"/>
        </w:rPr>
      </w:r>
    </w:p>
    <w:p>
      <w:pPr>
        <w:spacing w:after="100" w:before="0"/>
      </w:pPr>
      <w:r>
        <w:rPr>
          <w:b w:val="0"/>
        </w:rPr>
        <w:t>A. Rs. 8,310</w:t>
      </w:r>
    </w:p>
    <w:p>
      <w:pPr>
        <w:spacing w:after="100" w:before="0"/>
      </w:pPr>
      <w:r>
        <w:rPr>
          <w:b w:val="0"/>
        </w:rPr>
        <w:t>B. Rs. 8,587</w:t>
      </w:r>
    </w:p>
    <w:p>
      <w:pPr>
        <w:spacing w:after="100" w:before="0"/>
      </w:pPr>
      <w:r>
        <w:rPr>
          <w:b w:val="0"/>
        </w:rPr>
        <w:t>C. Rs. 7,756</w:t>
      </w:r>
    </w:p>
    <w:p>
      <w:pPr>
        <w:spacing w:after="100" w:before="0"/>
      </w:pPr>
      <w:r>
        <w:rPr>
          <w:b w:val="0"/>
        </w:rPr>
        <w:t>D. Rs. 8,030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One–third of goods are sold at a 15% profit 25% of the goods are sold at a 20% profit The rest at a 20% loss Concept used: Profit from each part = quantity × profit percentage Calculation: Let the total number of articles be 120. Let the cost price of 120 articles be 120 unit 1/3rd of 120 = 40 and 1/4th of 120 = 30 and Rest = 120 – 40 – 30 = 50 Total profit = 40 × (15/100) + 30 × (20/100) – 50 × (20/100) = 6 + 6 – 10 = 2 unit 2 unit = 138.50 ⇒ 1 unit = 69.25 ⇒ 120 unit = 69.25 × 120 = Rs. 8310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