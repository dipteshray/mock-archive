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one of the given responses would be a meaningful order of the following? 1. Esophagus, 2. Stomach, 3. Large Intestine, 4. Mouth, 5. Small Intestine, 6. Rectum</w:t>
      </w:r>
    </w:p>
    <w:p>
      <w:pPr>
        <w:spacing w:before="0"/>
      </w:pPr>
      <w:r>
        <w:rPr>
          <w:b w:val="0"/>
        </w:rPr>
      </w:r>
    </w:p>
    <w:p>
      <w:pPr>
        <w:spacing w:after="100" w:before="0"/>
      </w:pPr>
      <w:r>
        <w:rPr>
          <w:b w:val="0"/>
        </w:rPr>
        <w:t>A. 3, 1, 5, 2, 4, 6</w:t>
      </w:r>
    </w:p>
    <w:p>
      <w:pPr>
        <w:spacing w:after="100" w:before="0"/>
      </w:pPr>
      <w:r>
        <w:rPr>
          <w:b w:val="0"/>
        </w:rPr>
        <w:t>B. 1, 3, 5, 2, 4, 6</w:t>
      </w:r>
    </w:p>
    <w:p>
      <w:pPr>
        <w:spacing w:after="100" w:before="0"/>
      </w:pPr>
      <w:r>
        <w:rPr>
          <w:b w:val="0"/>
        </w:rPr>
        <w:t>C. 4, 1, 2, 5, 3, 6</w:t>
      </w:r>
    </w:p>
    <w:p>
      <w:pPr>
        <w:spacing w:after="100" w:before="0"/>
      </w:pPr>
      <w:r>
        <w:rPr>
          <w:b w:val="0"/>
        </w:rPr>
        <w:t>D. 3, 5, 1, 2, 6,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logical sequence of digestion of food will be as follows: 4. Mouth &gt; 1. Esophagus &gt; 2. Stomach &gt; 5. Small Intestine &gt; 3. Large Intestine &gt; 6. Rectum Hence, the correct sequence is ‘4, 1, 2, 5, 3, 6’.</w:t>
      </w:r>
    </w:p>
    <w:p>
      <w:pPr>
        <w:spacing w:before="0"/>
      </w:pPr>
      <w:r>
        <w:rPr>
          <w:b w:val="0"/>
        </w:rPr>
      </w:r>
    </w:p>
    <w:p>
      <w:pPr>
        <w:spacing w:after="100" w:line="360" w:lineRule="auto" w:before="0"/>
      </w:pPr>
      <w:r>
        <w:rPr>
          <w:b w:val="0"/>
        </w:rPr>
        <w:t>2. In the following question, select the odd number pair from the given alternatives.</w:t>
      </w:r>
    </w:p>
    <w:p>
      <w:pPr>
        <w:spacing w:before="0"/>
      </w:pPr>
      <w:r>
        <w:rPr>
          <w:b w:val="0"/>
        </w:rPr>
      </w:r>
    </w:p>
    <w:p>
      <w:pPr>
        <w:spacing w:after="100" w:before="0"/>
      </w:pPr>
      <w:r>
        <w:rPr>
          <w:b w:val="0"/>
        </w:rPr>
        <w:t>A. 64 – 576</w:t>
      </w:r>
    </w:p>
    <w:p>
      <w:pPr>
        <w:spacing w:after="100" w:before="0"/>
      </w:pPr>
      <w:r>
        <w:rPr>
          <w:b w:val="0"/>
        </w:rPr>
        <w:t>B. 17 – 343</w:t>
      </w:r>
    </w:p>
    <w:p>
      <w:pPr>
        <w:spacing w:after="100" w:before="0"/>
      </w:pPr>
      <w:r>
        <w:rPr>
          <w:b w:val="0"/>
        </w:rPr>
        <w:t>C. 27 – 196</w:t>
      </w:r>
    </w:p>
    <w:p>
      <w:pPr>
        <w:spacing w:after="100" w:before="0"/>
      </w:pPr>
      <w:r>
        <w:rPr>
          <w:b w:val="0"/>
        </w:rPr>
        <w:t>D. 32 –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(6 × 4) = 24, Square of 24 = 576 2) (1 × 7) = 7, Square of 7 = 49 ≠ 343 3) (2 × 7) = 14, Square of 14 = 196 4) (3 × 2) = 6, Square of 6 = 36 Hence, 17 – 343 is odd number pair.</w:t>
      </w:r>
    </w:p>
    <w:p>
      <w:pPr>
        <w:spacing w:before="0"/>
      </w:pPr>
      <w:r>
        <w:rPr>
          <w:b w:val="0"/>
        </w:rPr>
      </w:r>
    </w:p>
    <w:p>
      <w:pPr>
        <w:spacing w:after="100" w:line="360" w:lineRule="auto" w:before="0"/>
      </w:pPr>
      <w:r>
        <w:rPr>
          <w:b w:val="0"/>
        </w:rPr>
        <w:t>3. Read the given statement(s) and conclusions carefully and select which of the conclusions logically follow(s) from the8 statement(s). Statement: Sound is produced when something vibrates. The vibrating body causes the medium around it to vibrate. Conclusions: I. By medium, they mean only Air II. Sound is produced by vibration</w:t>
      </w:r>
    </w:p>
    <w:p>
      <w:pPr>
        <w:spacing w:before="0"/>
      </w:pPr>
      <w:r>
        <w:rPr>
          <w:b w:val="0"/>
        </w:rPr>
      </w:r>
    </w:p>
    <w:p>
      <w:pPr>
        <w:spacing w:after="100" w:before="0"/>
      </w:pPr>
      <w:r>
        <w:rPr>
          <w:b w:val="0"/>
        </w:rPr>
        <w:t>A. Only conclusion I follows</w:t>
      </w:r>
    </w:p>
    <w:p>
      <w:pPr>
        <w:spacing w:after="100" w:before="0"/>
      </w:pPr>
      <w:r>
        <w:rPr>
          <w:b w:val="0"/>
        </w:rPr>
        <w:t>B. Both the conclusions follow</w:t>
      </w:r>
    </w:p>
    <w:p>
      <w:pPr>
        <w:spacing w:after="100" w:before="0"/>
      </w:pPr>
      <w:r>
        <w:rPr>
          <w:b w:val="0"/>
        </w:rPr>
        <w:t>C. Only conclusion II follows</w:t>
      </w:r>
    </w:p>
    <w:p>
      <w:pPr>
        <w:spacing w:after="100" w:before="0"/>
      </w:pPr>
      <w:r>
        <w:rPr>
          <w:b w:val="0"/>
        </w:rPr>
        <w:t>D. No conclusion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cannot be specific about the medium mentioned in the given statements. Therefore, conclusion I does not follow. The first part of the statement means that vibration produces sound. Therefore, conclusion II follows. Hence, only conclusion II follows.</w:t>
      </w:r>
    </w:p>
    <w:p>
      <w:pPr>
        <w:spacing w:before="0"/>
      </w:pPr>
      <w:r>
        <w:rPr>
          <w:b w:val="0"/>
        </w:rPr>
      </w:r>
    </w:p>
    <w:p>
      <w:pPr>
        <w:spacing w:after="100" w:line="360" w:lineRule="auto" w:before="0"/>
      </w:pPr>
      <w:r>
        <w:rPr>
          <w:b w:val="0"/>
        </w:rPr>
        <w:t>4. A + B means ‘A is the husband of B’; A – B means ‘B is the sister of A’; A × B means ‘A is the mother of B’; A ÷ B means ‘B is the son of A’. If P + R × T – Q ÷ S + U, then how is P related to S?</w:t>
      </w:r>
    </w:p>
    <w:p>
      <w:pPr>
        <w:spacing w:before="0"/>
      </w:pPr>
      <w:r>
        <w:rPr>
          <w:b w:val="0"/>
        </w:rPr>
      </w:r>
    </w:p>
    <w:p>
      <w:pPr>
        <w:spacing w:after="100" w:before="0"/>
      </w:pPr>
      <w:r>
        <w:rPr>
          <w:b w:val="0"/>
        </w:rPr>
        <w:t>A. Father – in - law</w:t>
      </w:r>
    </w:p>
    <w:p>
      <w:pPr>
        <w:spacing w:after="100" w:before="0"/>
      </w:pPr>
      <w:r>
        <w:rPr>
          <w:b w:val="0"/>
        </w:rPr>
        <w:t>B. Maternal grandfather</w:t>
      </w:r>
    </w:p>
    <w:p>
      <w:pPr>
        <w:spacing w:after="100" w:before="0"/>
      </w:pPr>
      <w:r>
        <w:rPr>
          <w:b w:val="0"/>
        </w:rPr>
        <w:t>C. Uncle</w:t>
      </w:r>
    </w:p>
    <w:p>
      <w:pPr>
        <w:spacing w:after="100" w:before="0"/>
      </w:pPr>
      <w:r>
        <w:rPr>
          <w:b w:val="0"/>
        </w:rPr>
        <w:t>D. Paternal grandfather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is to B Symbol + × Meaning husband mother B is to A Symbol - ÷ Meaning sister son P + R × T – Q ÷ S + U → P is husband of R, R is mother of T, Q is sister of T, S is son of Q, S is husband of U. So, P is maternal grandfather of S. Hence, ‘maternal grandfather’ is the correct answer.</w:t>
      </w:r>
    </w:p>
    <w:p>
      <w:pPr>
        <w:spacing w:before="0"/>
      </w:pPr>
      <w:r>
        <w:rPr>
          <w:b w:val="0"/>
        </w:rPr>
      </w:r>
    </w:p>
    <w:p>
      <w:pPr>
        <w:spacing w:after="100" w:line="360" w:lineRule="auto" w:before="0"/>
      </w:pPr>
      <w:r>
        <w:rPr>
          <w:b w:val="0"/>
        </w:rPr>
        <w:t>5. If 12 R 23 S 32 = 3, 13 S 34 R 56 = 35 then what is the value of 23 R 65 S 45 = ?</w:t>
      </w:r>
    </w:p>
    <w:p>
      <w:pPr>
        <w:spacing w:before="0"/>
      </w:pPr>
      <w:r>
        <w:rPr>
          <w:b w:val="0"/>
        </w:rPr>
      </w:r>
    </w:p>
    <w:p>
      <w:pPr>
        <w:spacing w:after="100" w:before="0"/>
      </w:pPr>
      <w:r>
        <w:rPr>
          <w:b w:val="0"/>
        </w:rPr>
        <w:t>A. 42</w:t>
      </w:r>
    </w:p>
    <w:p>
      <w:pPr>
        <w:spacing w:after="100" w:before="0"/>
      </w:pPr>
      <w:r>
        <w:rPr>
          <w:b w:val="0"/>
        </w:rPr>
        <w:t>B. 41</w:t>
      </w:r>
    </w:p>
    <w:p>
      <w:pPr>
        <w:spacing w:after="100" w:before="0"/>
      </w:pPr>
      <w:r>
        <w:rPr>
          <w:b w:val="0"/>
        </w:rPr>
        <w:t>C. 44</w:t>
      </w:r>
    </w:p>
    <w:p>
      <w:pPr>
        <w:spacing w:after="100" w:before="0"/>
      </w:pPr>
      <w:r>
        <w:rPr>
          <w:b w:val="0"/>
        </w:rPr>
        <w:t>D. 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means + and S means – 12 R 23 S 32 = 3 → 12 + 23 – 32 = 3 And 13 S 34 R 56 = 35 → 13 – 34 + 56 = 35 Thus, 23 R 65 S 45 = 23 + 65 – 45 = 43 Hence, 43 is the correct answer.</w:t>
      </w:r>
    </w:p>
    <w:p>
      <w:pPr>
        <w:spacing w:before="0"/>
      </w:pPr>
      <w:r>
        <w:rPr>
          <w:b w:val="0"/>
        </w:rPr>
      </w:r>
    </w:p>
    <w:p>
      <w:pPr>
        <w:spacing w:after="100" w:line="360" w:lineRule="auto" w:before="0"/>
      </w:pPr>
      <w:r>
        <w:rPr>
          <w:b w:val="0"/>
        </w:rPr>
        <w:t>6. In a row of 50 persons Bhadri is 13th from left end and Sarayu is 20th from right end. If Nanda is exactly in between Bhadri and Sarayu then find the number of people between Bhadri and Nanda?</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9</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Bhadri is 13th from left end and Sarayu is 20th from right end On combining the statements, we get, (Left end is taken on the top and right end are taken on the bottom) Number of people between Bhadri and sarayu = 50 – (13 + 20) = 17 Now leaving Nanda in the middle i.e., 17- 1 = 16 Now half the people on one side and half on other side i.e., 16/2 = 8 Therefore, number of people between Bhadri and Nanda are 8 Hence, the correct answer is 8.</w:t>
      </w:r>
    </w:p>
    <w:p>
      <w:pPr>
        <w:spacing w:before="0"/>
      </w:pPr>
      <w:r>
        <w:rPr>
          <w:b w:val="0"/>
        </w:rPr>
      </w:r>
    </w:p>
    <w:p>
      <w:pPr>
        <w:spacing w:after="100" w:line="360" w:lineRule="auto" w:before="0"/>
      </w:pPr>
      <w:r>
        <w:rPr>
          <w:b w:val="0"/>
        </w:rPr>
        <w:t>7. Read the given statements and conclusions carefully. Assuming that the information given in the statements is true, even if it appears to be at variance with commonly known facts, decide which of the given conclusions logically follow(s) from the statements. Statements: Some pen are Ink. Some Paper are Ink. Conclusions: (I) All Ink are Pen. (II) Some Pens are Paper.</w:t>
      </w:r>
    </w:p>
    <w:p>
      <w:pPr>
        <w:spacing w:before="0"/>
      </w:pPr>
      <w:r>
        <w:rPr>
          <w:b w:val="0"/>
        </w:rPr>
      </w:r>
    </w:p>
    <w:p>
      <w:pPr>
        <w:spacing w:after="100" w:before="0"/>
      </w:pPr>
      <w:r>
        <w:rPr>
          <w:b w:val="0"/>
        </w:rPr>
        <w:t>A. Only conclusions II follows.</w:t>
      </w:r>
    </w:p>
    <w:p>
      <w:pPr>
        <w:spacing w:after="100" w:before="0"/>
      </w:pPr>
      <w:r>
        <w:rPr>
          <w:b w:val="0"/>
        </w:rPr>
        <w:t>B. None of the conclusions follows.</w:t>
      </w:r>
    </w:p>
    <w:p>
      <w:pPr>
        <w:spacing w:after="100" w:before="0"/>
      </w:pPr>
      <w:r>
        <w:rPr>
          <w:b w:val="0"/>
        </w:rPr>
        <w:t>C. Only conclusions I follows.</w:t>
      </w:r>
    </w:p>
    <w:p>
      <w:pPr>
        <w:spacing w:after="100" w:before="0"/>
      </w:pPr>
      <w:r>
        <w:rPr>
          <w:b w:val="0"/>
        </w:rPr>
        <w:t>D. Either conclusion I or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(I) All Ink are Pen. → False (It can be possible but it is not definite) (II) Some Pens are Paper. → False (It can be possible but it is not definite) Hence, none of the conclusion follows.</w:t>
      </w:r>
    </w:p>
    <w:p>
      <w:pPr>
        <w:spacing w:before="0"/>
      </w:pPr>
      <w:r>
        <w:rPr>
          <w:b w:val="0"/>
        </w:rPr>
      </w:r>
    </w:p>
    <w:p>
      <w:pPr>
        <w:spacing w:after="100" w:line="360" w:lineRule="auto" w:before="0"/>
      </w:pPr>
      <w:r>
        <w:rPr>
          <w:b w:val="0"/>
        </w:rPr>
        <w:t>8. The average of the ages of A, B and C , 3 years ago was 45 years, and that of B and C 4 years ago was 35 years. Find the age of A after 4 years.</w:t>
      </w:r>
    </w:p>
    <w:p>
      <w:pPr>
        <w:spacing w:before="0"/>
      </w:pPr>
      <w:r>
        <w:rPr>
          <w:b w:val="0"/>
        </w:rPr>
      </w:r>
    </w:p>
    <w:p>
      <w:pPr>
        <w:spacing w:after="100" w:before="0"/>
      </w:pPr>
      <w:r>
        <w:rPr>
          <w:b w:val="0"/>
        </w:rPr>
        <w:t>A. 58</w:t>
      </w:r>
    </w:p>
    <w:p>
      <w:pPr>
        <w:spacing w:after="100" w:before="0"/>
      </w:pPr>
      <w:r>
        <w:rPr>
          <w:b w:val="0"/>
        </w:rPr>
        <w:t>B. 62</w:t>
      </w:r>
    </w:p>
    <w:p>
      <w:pPr>
        <w:spacing w:after="100" w:before="0"/>
      </w:pPr>
      <w:r>
        <w:rPr>
          <w:b w:val="0"/>
        </w:rPr>
        <w:t>C. 70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age of A, B and C, 3 years ago = 45 Average age of A, B and C at present = 45 + 3 =48 Sum of ages of A, B and C (A + B + C) = 48 × 3 = 144 Given, Average age of B and C, 4 years ago = 35 Average age of B and C at present = 35 + 4 = 39 Sum of ages of B and C (B + C) = 39 × 2 = 78 Age of A at present= (A + B + C) - (B + C) = 144 - 78 = 66 Age of A after 4 years = 66 + 4 = 70 years. So, the age of A, after 4 years is 70 years. Hence, the correct answer is 70.</w:t>
      </w:r>
    </w:p>
    <w:p>
      <w:pPr>
        <w:spacing w:before="0"/>
      </w:pPr>
      <w:r>
        <w:rPr>
          <w:b w:val="0"/>
        </w:rPr>
      </w:r>
    </w:p>
    <w:p>
      <w:pPr>
        <w:spacing w:after="100" w:line="360" w:lineRule="auto" w:before="0"/>
      </w:pPr>
      <w:r>
        <w:rPr>
          <w:b w:val="0"/>
        </w:rPr>
        <w:t>9. Standing on a platform, you see a bus approaching at a high speed. Suddenly, you see a small child running towards the moving bus. What would be your ideal action?</w:t>
      </w:r>
    </w:p>
    <w:p>
      <w:pPr>
        <w:spacing w:before="0"/>
      </w:pPr>
      <w:r>
        <w:rPr>
          <w:b w:val="0"/>
        </w:rPr>
      </w:r>
    </w:p>
    <w:p>
      <w:pPr>
        <w:spacing w:after="100" w:before="0"/>
      </w:pPr>
      <w:r>
        <w:rPr>
          <w:b w:val="0"/>
        </w:rPr>
        <w:t>A. Use some means to stop the bus and try to get the child on the platform immediately.</w:t>
      </w:r>
    </w:p>
    <w:p>
      <w:pPr>
        <w:spacing w:after="100" w:before="0"/>
      </w:pPr>
      <w:r>
        <w:rPr>
          <w:b w:val="0"/>
        </w:rPr>
        <w:t>B. Will leave from that place.</w:t>
      </w:r>
    </w:p>
    <w:p>
      <w:pPr>
        <w:spacing w:after="100" w:before="0"/>
      </w:pPr>
      <w:r>
        <w:rPr>
          <w:b w:val="0"/>
        </w:rPr>
        <w:t>C. Will inform the concerned authority to take necessary action</w:t>
      </w:r>
    </w:p>
    <w:p>
      <w:pPr>
        <w:spacing w:after="100" w:before="0"/>
      </w:pPr>
      <w:r>
        <w:rPr>
          <w:b w:val="0"/>
        </w:rPr>
        <w:t>D. Find the child's parents.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Correctness Reasoning Use some means to stop the bus and try to get the child on the platform immediately. Correct This is the correct decision as your priority is to save the child from the accident and stop the bus. Will leave that place. Incorrect This shows a lack of Sense of Responsibility, Cooperation and, Effective Intelligence in your personality. Will inform the concerned authority to take necessary action Incorrect This shows your lack of a sense of responsibility and determination. Though you inform the concerned authority, you did not do anything to stop the child. By the time the concerned person comes, the accident could happen and the child could have died. Find the child's parents Incorrect This is not correct because this action you could have taken after saving the child before coming in front of the bus. Priority should be saving the child from an accident. Key Points</w:t>
      </w:r>
    </w:p>
    <w:p>
      <w:pPr>
        <w:spacing w:before="0"/>
      </w:pPr>
      <w:r>
        <w:rPr>
          <w:b w:val="0"/>
        </w:rPr>
        <w:t>• The correct answer is Option 1: Use some means to stop the bus and try to get the child on the platform immediately.</w:t>
      </w:r>
    </w:p>
    <w:p>
      <w:pPr>
        <w:spacing w:before="0"/>
      </w:pPr>
      <w:r>
        <w:rPr>
          <w:b w:val="0"/>
        </w:rPr>
        <w:t>• Qualities Projected in this situation: (Effective intelligence, speed of decision, and Cooperation).</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10. If the letters given below are arranged from left to right in the alphabetical order, then which letter will be at 11th position from the right? MUBYIJRLDOPCZQNHK</w:t>
      </w:r>
    </w:p>
    <w:p>
      <w:pPr>
        <w:spacing w:before="0"/>
      </w:pPr>
      <w:r>
        <w:rPr>
          <w:b w:val="0"/>
        </w:rPr>
      </w:r>
    </w:p>
    <w:p>
      <w:pPr>
        <w:spacing w:after="100" w:before="0"/>
      </w:pPr>
      <w:r>
        <w:rPr>
          <w:b w:val="0"/>
        </w:rPr>
        <w:t>A. K</w:t>
      </w:r>
    </w:p>
    <w:p>
      <w:pPr>
        <w:spacing w:after="100" w:before="0"/>
      </w:pPr>
      <w:r>
        <w:rPr>
          <w:b w:val="0"/>
        </w:rPr>
        <w:t>B. L</w:t>
      </w:r>
    </w:p>
    <w:p>
      <w:pPr>
        <w:spacing w:after="100" w:before="0"/>
      </w:pPr>
      <w:r>
        <w:rPr>
          <w:b w:val="0"/>
        </w:rPr>
        <w:t>C. J</w:t>
      </w:r>
    </w:p>
    <w:p>
      <w:pPr>
        <w:spacing w:after="100" w:before="0"/>
      </w:pPr>
      <w:r>
        <w:rPr>
          <w:b w:val="0"/>
        </w:rPr>
        <w:t>D.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series: MUBYIJRLDOPCZQNHK Arrange the letters from left to right in the alphabetical order as per requirement; BCDHIJKLMNOPQRUYZ so, from the above arrangement, K will be the 11th from the right. Hence, the correct answer is "K".</w:t>
      </w:r>
    </w:p>
    <w:p>
      <w:pPr>
        <w:spacing w:before="0"/>
      </w:pPr>
      <w:r>
        <w:rPr>
          <w:b w:val="0"/>
        </w:rPr>
      </w:r>
    </w:p>
    <w:p>
      <w:pPr>
        <w:spacing w:after="100" w:line="360" w:lineRule="auto" w:before="0"/>
      </w:pPr>
      <w:r>
        <w:rPr>
          <w:b w:val="0"/>
        </w:rPr>
        <w:t>11. Which of the following numbers will replace the question mark (?) in the given number series? 56, 68, ?, 128, 176, 236</w:t>
      </w:r>
    </w:p>
    <w:p>
      <w:pPr>
        <w:spacing w:before="0"/>
      </w:pPr>
      <w:r>
        <w:rPr>
          <w:b w:val="0"/>
        </w:rPr>
      </w:r>
    </w:p>
    <w:p>
      <w:pPr>
        <w:spacing w:after="100" w:before="0"/>
      </w:pPr>
      <w:r>
        <w:rPr>
          <w:b w:val="0"/>
        </w:rPr>
        <w:t>A. 80</w:t>
      </w:r>
    </w:p>
    <w:p>
      <w:pPr>
        <w:spacing w:after="100" w:before="0"/>
      </w:pPr>
      <w:r>
        <w:rPr>
          <w:b w:val="0"/>
        </w:rPr>
        <w:t>B. 116</w:t>
      </w:r>
    </w:p>
    <w:p>
      <w:pPr>
        <w:spacing w:after="100" w:before="0"/>
      </w:pPr>
      <w:r>
        <w:rPr>
          <w:b w:val="0"/>
        </w:rPr>
        <w:t>C. 74</w:t>
      </w:r>
    </w:p>
    <w:p>
      <w:pPr>
        <w:spacing w:after="100" w:before="0"/>
      </w:pPr>
      <w:r>
        <w:rPr>
          <w:b w:val="0"/>
        </w:rPr>
        <w:t>D. 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The difference between the numbers is the multiple of 12 such that the difference between first two digit is 12 and the difference between last two digits is 48. Therefore the difference between 2nd and 3rd digit should be 24 and the 3rd and 4th should be 36. Which makes the missing number 92. Hence the correct answer is 92.</w:t>
      </w:r>
    </w:p>
    <w:p>
      <w:pPr>
        <w:spacing w:before="0"/>
      </w:pPr>
      <w:r>
        <w:rPr>
          <w:b w:val="0"/>
        </w:rPr>
      </w:r>
    </w:p>
    <w:p>
      <w:pPr>
        <w:spacing w:after="100" w:line="360" w:lineRule="auto" w:before="0"/>
      </w:pPr>
      <w:r>
        <w:rPr>
          <w:b w:val="0"/>
        </w:rPr>
        <w:t>12. Which letter cluster would replace question mark (?) in the given series? GO, KM, OK, SI, ?</w:t>
      </w:r>
    </w:p>
    <w:p>
      <w:pPr>
        <w:spacing w:before="0"/>
      </w:pPr>
      <w:r>
        <w:rPr>
          <w:b w:val="0"/>
        </w:rPr>
      </w:r>
    </w:p>
    <w:p>
      <w:pPr>
        <w:spacing w:after="100" w:before="0"/>
      </w:pPr>
      <w:r>
        <w:rPr>
          <w:b w:val="0"/>
        </w:rPr>
        <w:t>A. UG</w:t>
      </w:r>
    </w:p>
    <w:p>
      <w:pPr>
        <w:spacing w:after="100" w:before="0"/>
      </w:pPr>
      <w:r>
        <w:rPr>
          <w:b w:val="0"/>
        </w:rPr>
        <w:t>B. WG</w:t>
      </w:r>
    </w:p>
    <w:p>
      <w:pPr>
        <w:spacing w:after="100" w:before="0"/>
      </w:pPr>
      <w:r>
        <w:rPr>
          <w:b w:val="0"/>
        </w:rPr>
        <w:t>C. VG</w:t>
      </w:r>
    </w:p>
    <w:p>
      <w:pPr>
        <w:spacing w:after="100" w:before="0"/>
      </w:pPr>
      <w:r>
        <w:rPr>
          <w:b w:val="0"/>
        </w:rPr>
        <w:t>D. XG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"WG</w:t>
      </w:r>
    </w:p>
    <w:p>
      <w:pPr>
        <w:spacing w:before="0"/>
      </w:pPr>
      <w:r>
        <w:rPr>
          <w:b w:val="0"/>
        </w:rPr>
      </w:r>
    </w:p>
    <w:p>
      <w:pPr>
        <w:spacing w:after="100" w:line="360" w:lineRule="auto" w:before="0"/>
      </w:pPr>
      <w:r>
        <w:rPr>
          <w:b w:val="0"/>
        </w:rPr>
        <w:t>13. If ‘’ means ‘+’ and ‘$’ means ‘÷’, then what is the value of the following expression? 205 &gt; 210 $ 15 ! 2</w:t>
      </w:r>
    </w:p>
    <w:p>
      <w:pPr>
        <w:spacing w:before="0"/>
      </w:pPr>
      <w:r>
        <w:rPr>
          <w:b w:val="0"/>
        </w:rPr>
      </w:r>
    </w:p>
    <w:p>
      <w:pPr>
        <w:spacing w:after="100" w:before="0"/>
      </w:pPr>
      <w:r>
        <w:rPr>
          <w:b w:val="0"/>
        </w:rPr>
        <w:t>A. 242</w:t>
      </w:r>
    </w:p>
    <w:p>
      <w:pPr>
        <w:spacing w:after="100" w:before="0"/>
      </w:pPr>
      <w:r>
        <w:rPr>
          <w:b w:val="0"/>
        </w:rPr>
        <w:t>B. 238</w:t>
      </w:r>
    </w:p>
    <w:p>
      <w:pPr>
        <w:spacing w:after="100" w:before="0"/>
      </w:pPr>
      <w:r>
        <w:rPr>
          <w:b w:val="0"/>
        </w:rPr>
        <w:t>C. 214</w:t>
      </w:r>
    </w:p>
    <w:p>
      <w:pPr>
        <w:spacing w:after="100" w:before="0"/>
      </w:pPr>
      <w:r>
        <w:rPr>
          <w:b w:val="0"/>
        </w:rPr>
        <w:t>D. 226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BODMAS Rule: Decoding the symbols: Symbols &gt; ! $ Meaning - + × ÷ Given Equation: 205 &gt; 210 $ 15 ! 2 After replacing the symbols equation becomes: → 205 + 210 ÷ 15 × 2 - 19 → 205 + 14 × 2 - 19 → 205 + 28 - 19 → 233 - 19 = 214. Hence, the correct answer is 'Option 3'.</w:t>
      </w:r>
    </w:p>
    <w:p>
      <w:pPr>
        <w:spacing w:before="0"/>
      </w:pPr>
      <w:r>
        <w:rPr>
          <w:b w:val="0"/>
        </w:rPr>
      </w:r>
    </w:p>
    <w:p>
      <w:pPr>
        <w:spacing w:after="100" w:line="360" w:lineRule="auto" w:before="0"/>
      </w:pPr>
      <w:r>
        <w:rPr>
          <w:b w:val="0"/>
        </w:rPr>
        <w:t>14. Select the option that is related to the third term in the same way as the second term is related to the first term and the sixth term is related to the fifth term. 15 ∶ 270 ∶∶ 21 ∶ ? ∶∶ 18 ∶ 378</w:t>
      </w:r>
    </w:p>
    <w:p>
      <w:pPr>
        <w:spacing w:before="0"/>
      </w:pPr>
      <w:r>
        <w:rPr>
          <w:b w:val="0"/>
        </w:rPr>
      </w:r>
    </w:p>
    <w:p>
      <w:pPr>
        <w:spacing w:after="100" w:before="0"/>
      </w:pPr>
      <w:r>
        <w:rPr>
          <w:b w:val="0"/>
        </w:rPr>
        <w:t>A. 520</w:t>
      </w:r>
    </w:p>
    <w:p>
      <w:pPr>
        <w:spacing w:after="100" w:before="0"/>
      </w:pPr>
      <w:r>
        <w:rPr>
          <w:b w:val="0"/>
        </w:rPr>
        <w:t>B. 504</w:t>
      </w:r>
    </w:p>
    <w:p>
      <w:pPr>
        <w:spacing w:after="100" w:before="0"/>
      </w:pPr>
      <w:r>
        <w:rPr>
          <w:b w:val="0"/>
        </w:rPr>
        <w:t>C. 502</w:t>
      </w:r>
    </w:p>
    <w:p>
      <w:pPr>
        <w:spacing w:after="100" w:before="0"/>
      </w:pPr>
      <w:r>
        <w:rPr>
          <w:b w:val="0"/>
        </w:rPr>
        <w:t>D. 540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number2 + (First number × 3) = Second number 21 ∶ ? → 212 + (21 × 3) = 441 + 63 = 504</w:t>
      </w:r>
    </w:p>
    <w:p>
      <w:pPr>
        <w:spacing w:before="0"/>
      </w:pPr>
      <w:r>
        <w:rPr>
          <w:b w:val="0"/>
        </w:rPr>
      </w:r>
    </w:p>
    <w:p>
      <w:pPr>
        <w:spacing w:after="100" w:line="360" w:lineRule="auto" w:before="0"/>
      </w:pPr>
      <w:r>
        <w:rPr>
          <w:b w:val="0"/>
        </w:rPr>
        <w:t>15. 5 4 N L @ 0 J O N Q 3 $ S S @ 8 U F # 4 Q L 8 % K 7 % @ Z 6 3 U 9 How many symbols are there which are immediately followed by a letter and immediately preceded by a number?</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 is a total of two symbols are there which are immediately followed by a letter and immediately preceded by a number (written in bold), as shown below: 5 4 N L @ 0 J O N Q 3 $ S S @ 8 U F # 4 Q L 8 % K 7 % @ Z 6 3 U 9 Hence, "2" is the correct answer. Mistake Points Immediately preceded by means immediately before or to come just before. Immediately followed by means immediately after or to come just after.</w:t>
      </w:r>
    </w:p>
    <w:p>
      <w:pPr>
        <w:spacing w:before="0"/>
      </w:pPr>
      <w:r>
        <w:rPr>
          <w:b w:val="0"/>
        </w:rPr>
      </w:r>
    </w:p>
    <w:p>
      <w:pPr>
        <w:spacing w:after="100" w:line="360" w:lineRule="auto" w:before="0"/>
      </w:pPr>
      <w:r>
        <w:rPr>
          <w:b w:val="0"/>
        </w:rPr>
        <w:t>16. If in the number sequence 8 3 2 1 6 2 4 3 7 1 7 2 all the odd numbers are increased by two and all the even numbers are decreased by two, then the new number sequence is arranged in ascending order, which will be the fifth number from the left?</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Given number sequence 8 3 2 1 6 2 4 3 7 1 7 2. Now, all the odd numbers are increased by two and all the even numbers are decreased by two The number sequence (8 – 2) (3 + 2) (2 – 2) (1 + 2) (6 – 2) (2 – 2) (4 – 2) (3 + 2) (7 + 2) (1 + 2) (7 + 2) (2 – 2) Or, 6 5 0 3 4 0 2 5 9 3 9 0 Then the new number sequence is arranged in ascending order; 0 0 0 2 3 3 4 5 5 6 9 9 Therefore, the fifth number from the left is '3'. Hence, the correct answer is " Option (3)".</w:t>
      </w:r>
    </w:p>
    <w:p>
      <w:pPr>
        <w:spacing w:before="0"/>
      </w:pPr>
      <w:r>
        <w:rPr>
          <w:b w:val="0"/>
        </w:rPr>
      </w:r>
    </w:p>
    <w:p>
      <w:pPr>
        <w:spacing w:after="100" w:line="360" w:lineRule="auto" w:before="0"/>
      </w:pPr>
      <w:r>
        <w:rPr>
          <w:b w:val="0"/>
        </w:rPr>
        <w:t>17. Find the wrong term in the following series. 5, 10, 9, 14, 11, 16, 15, 20, 16, 22</w:t>
      </w:r>
    </w:p>
    <w:p>
      <w:pPr>
        <w:spacing w:before="0"/>
      </w:pPr>
      <w:r>
        <w:rPr>
          <w:b w:val="0"/>
        </w:rPr>
      </w:r>
    </w:p>
    <w:p>
      <w:pPr>
        <w:spacing w:after="100" w:before="0"/>
      </w:pPr>
      <w:r>
        <w:rPr>
          <w:b w:val="0"/>
        </w:rPr>
        <w:t>A. 16</w:t>
      </w:r>
    </w:p>
    <w:p>
      <w:pPr>
        <w:spacing w:after="100" w:before="0"/>
      </w:pPr>
      <w:r>
        <w:rPr>
          <w:b w:val="0"/>
        </w:rPr>
        <w:t>B. 22</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follows here is: 16 which is the wrong term doesn't follow the pattern here. The correct series with the common pattern of +4, +2, +4, +2 is there should be 17 in the place of 16. Hence, the correct answer is "16".</w:t>
      </w:r>
    </w:p>
    <w:p>
      <w:pPr>
        <w:spacing w:before="0"/>
      </w:pPr>
      <w:r>
        <w:rPr>
          <w:b w:val="0"/>
        </w:rPr>
      </w:r>
    </w:p>
    <w:p>
      <w:pPr>
        <w:spacing w:after="100" w:line="360" w:lineRule="auto" w:before="0"/>
      </w:pPr>
      <w:r>
        <w:rPr>
          <w:b w:val="0"/>
        </w:rPr>
        <w:t>18. Pointing to a lady, Raj said, "She is the daughter of my father's mother-in-law's son." How the lady related to Raj?</w:t>
      </w:r>
    </w:p>
    <w:p>
      <w:pPr>
        <w:spacing w:before="0"/>
      </w:pPr>
      <w:r>
        <w:rPr>
          <w:b w:val="0"/>
        </w:rPr>
      </w:r>
    </w:p>
    <w:p>
      <w:pPr>
        <w:spacing w:after="100" w:before="0"/>
      </w:pPr>
      <w:r>
        <w:rPr>
          <w:b w:val="0"/>
        </w:rPr>
        <w:t>A. Mother</w:t>
      </w:r>
    </w:p>
    <w:p>
      <w:pPr>
        <w:spacing w:after="100" w:before="0"/>
      </w:pPr>
      <w:r>
        <w:rPr>
          <w:b w:val="0"/>
        </w:rPr>
        <w:t>B. Aunt</w:t>
      </w:r>
    </w:p>
    <w:p>
      <w:pPr>
        <w:spacing w:after="100" w:before="0"/>
      </w:pPr>
      <w:r>
        <w:rPr>
          <w:b w:val="0"/>
        </w:rPr>
        <w:t>C. Cousin</w:t>
      </w:r>
    </w:p>
    <w:p>
      <w:pPr>
        <w:spacing w:after="100" w:before="0"/>
      </w:pPr>
      <w:r>
        <w:rPr>
          <w:b w:val="0"/>
        </w:rPr>
        <w:t>D.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Drawing the family tree, Raj's father's mother-in-law means Raj's maternal grandmother, Son of Raj's maternal grandmother means Raj's maternal uncle, and Daughter of Raj's uncle means Raj's cousin. Hence, the lady is Raj's cousin.</w:t>
      </w:r>
    </w:p>
    <w:p>
      <w:pPr>
        <w:spacing w:before="0"/>
      </w:pPr>
      <w:r>
        <w:rPr>
          <w:b w:val="0"/>
        </w:rPr>
      </w:r>
    </w:p>
    <w:p>
      <w:pPr>
        <w:spacing w:after="100" w:line="360" w:lineRule="auto" w:before="0"/>
      </w:pPr>
      <w:r>
        <w:rPr>
          <w:b w:val="0"/>
        </w:rPr>
        <w:t>19. If 'A' denotes 'addition', 'B' denotes 'multiplication', 'C' denotes 'subtraction', and 'D' denotes 'division', then what will be the value of the following expression? 72 D 6 B 12 A 24 C 18 C (20 B 5 A 48)</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By using BODMAS RULE : The given information is : Alphabets Symbols A + B × C - D ÷ Given expression is :- 72 D 6 B 12 A 24 C 18 C (20 B 5 A 48) After replacing the alphabets with symbols in given expression the equation is as follows : 72 ÷ 6 × 12 + 24 - 18 - (20 × 5 + 48) = 72 ÷ 6 × 12 + 24 - 18 - (20 × 5 + 48) = 72 ÷ 6 × 12 + 24 - 18 - (100 + 48) = 72 ÷ 6 × 12 + 24 - 18 - 148 = 12 × 12 + 24 - 18 - 148 = 144 + 24 - 18 - 148 = 168 - 18 - 148 = 168 - 166 = 2 Hence, the correct answer is "2".</w:t>
      </w:r>
    </w:p>
    <w:p>
      <w:pPr>
        <w:spacing w:before="0"/>
      </w:pPr>
      <w:r>
        <w:rPr>
          <w:b w:val="0"/>
        </w:rPr>
      </w:r>
    </w:p>
    <w:p>
      <w:pPr>
        <w:spacing w:after="100" w:line="360" w:lineRule="auto" w:before="0"/>
      </w:pPr>
      <w:r>
        <w:rPr>
          <w:b w:val="0"/>
        </w:rPr>
        <w:t>20. Select the option that is related to the third number in the same way as the second number is related to the first number. 147 ∶ 222 ∶∶ 158 ∶ ?</w:t>
      </w:r>
    </w:p>
    <w:p>
      <w:pPr>
        <w:spacing w:before="0"/>
      </w:pPr>
      <w:r>
        <w:rPr>
          <w:b w:val="0"/>
        </w:rPr>
      </w:r>
    </w:p>
    <w:p>
      <w:pPr>
        <w:spacing w:after="100" w:before="0"/>
      </w:pPr>
      <w:r>
        <w:rPr>
          <w:b w:val="0"/>
        </w:rPr>
        <w:t>A. 287</w:t>
      </w:r>
    </w:p>
    <w:p>
      <w:pPr>
        <w:spacing w:after="100" w:before="0"/>
      </w:pPr>
      <w:r>
        <w:rPr>
          <w:b w:val="0"/>
        </w:rPr>
        <w:t>B. 225</w:t>
      </w:r>
    </w:p>
    <w:p>
      <w:pPr>
        <w:spacing w:after="100" w:before="0"/>
      </w:pPr>
      <w:r>
        <w:rPr>
          <w:b w:val="0"/>
        </w:rPr>
        <w:t>C. 233</w:t>
      </w:r>
    </w:p>
    <w:p>
      <w:pPr>
        <w:spacing w:after="100" w:before="0"/>
      </w:pPr>
      <w:r>
        <w:rPr>
          <w:b w:val="0"/>
        </w:rPr>
        <w:t>D. 264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First number + 75 = Second number. 1) 147 ∶ 222 ⇒ 147 + 75 = 222 Similarly, 2) 158 : ? ⇒ 158 + 75 = 233 Hence, the correct answer is "233".</w:t>
      </w:r>
    </w:p>
    <w:p>
      <w:pPr>
        <w:spacing w:before="0"/>
      </w:pPr>
      <w:r>
        <w:rPr>
          <w:b w:val="0"/>
        </w:rPr>
      </w:r>
    </w:p>
    <w:p>
      <w:pPr>
        <w:spacing w:after="100" w:line="360" w:lineRule="auto" w:before="0"/>
      </w:pPr>
      <w:r>
        <w:rPr>
          <w:b w:val="0"/>
        </w:rPr>
        <w:t>21. Three statements are given, followed by three conclusions numbered I, II and III. Assuming the statements to be true, even if they seem to be at variance with commonly known facts, decide which of the conclusions logically follow(s) from the statements. Statements: Some Bangles are Bracelets. All chains are Rings. Some Bracelets are Chains. Conclusions: (I) Some Bangles are Rings. (II) Some Chains are Bangles. (III) Some Rings are Bracelets.</w:t>
      </w:r>
    </w:p>
    <w:p>
      <w:pPr>
        <w:spacing w:before="0"/>
      </w:pPr>
      <w:r>
        <w:rPr>
          <w:b w:val="0"/>
        </w:rPr>
      </w:r>
    </w:p>
    <w:p>
      <w:pPr>
        <w:spacing w:after="100" w:before="0"/>
      </w:pPr>
      <w:r>
        <w:rPr>
          <w:b w:val="0"/>
        </w:rPr>
        <w:t>A. Only Conclusion III follows.</w:t>
      </w:r>
    </w:p>
    <w:p>
      <w:pPr>
        <w:spacing w:after="100" w:before="0"/>
      </w:pPr>
      <w:r>
        <w:rPr>
          <w:b w:val="0"/>
        </w:rPr>
        <w:t>B. Both Conclusions I and II follow.</w:t>
      </w:r>
    </w:p>
    <w:p>
      <w:pPr>
        <w:spacing w:after="100" w:before="0"/>
      </w:pPr>
      <w:r>
        <w:rPr>
          <w:b w:val="0"/>
        </w:rPr>
        <w:t>C. Both Conclusions I and III follow.</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Bangles are Rings → Does not Follow (As some bangles are bracelets, some bracelets are chains and all chains are rings. So, it is possible but not definitely true) II. Some Chains are Bangles → Does not Follow (As some bangles are bracelets, some bracelets are chains and all chains are rings. So, it is possible but not definitely true) III. Some Rings are Bracelets → Follow (As whole chains comes in rings which some part comes in bracelets therefore it is definitely true)</w:t>
      </w:r>
    </w:p>
    <w:p>
      <w:pPr>
        <w:spacing w:before="0"/>
      </w:pPr>
      <w:r>
        <w:rPr>
          <w:b w:val="0"/>
        </w:rPr>
      </w:r>
    </w:p>
    <w:p>
      <w:pPr>
        <w:spacing w:after="100" w:line="360" w:lineRule="auto" w:before="0"/>
      </w:pPr>
      <w:r>
        <w:rPr>
          <w:b w:val="0"/>
        </w:rPr>
        <w:t>22. Select the related word from the given alternatives. Cotton : Fibre Revolution :: Potato : ?</w:t>
      </w:r>
    </w:p>
    <w:p>
      <w:pPr>
        <w:spacing w:before="0"/>
      </w:pPr>
      <w:r>
        <w:rPr>
          <w:b w:val="0"/>
        </w:rPr>
      </w:r>
    </w:p>
    <w:p>
      <w:pPr>
        <w:spacing w:after="100" w:before="0"/>
      </w:pPr>
      <w:r>
        <w:rPr>
          <w:b w:val="0"/>
        </w:rPr>
        <w:t>A. Brown Revolution</w:t>
      </w:r>
    </w:p>
    <w:p>
      <w:pPr>
        <w:spacing w:after="100" w:before="0"/>
      </w:pPr>
      <w:r>
        <w:rPr>
          <w:b w:val="0"/>
        </w:rPr>
        <w:t>B. Gray Revolution</w:t>
      </w:r>
    </w:p>
    <w:p>
      <w:pPr>
        <w:spacing w:after="100" w:before="0"/>
      </w:pPr>
      <w:r>
        <w:rPr>
          <w:b w:val="0"/>
        </w:rPr>
        <w:t>C. Round Revolution</w:t>
      </w:r>
    </w:p>
    <w:p>
      <w:pPr>
        <w:spacing w:after="100" w:before="0"/>
      </w:pPr>
      <w:r>
        <w:rPr>
          <w:b w:val="0"/>
        </w:rPr>
        <w:t>D. Circle Revolution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Cotton is related to Fibre Revolution. Similarly; Potato is related to Round Revolution. Hence, "Round Revolution" is the correct answer. Important Points Revolution Related to Brown Revolution Leather Gray Revolution Fertilizers</w:t>
      </w:r>
    </w:p>
    <w:p>
      <w:pPr>
        <w:spacing w:before="0"/>
      </w:pPr>
      <w:r>
        <w:rPr>
          <w:b w:val="0"/>
        </w:rPr>
      </w:r>
    </w:p>
    <w:p>
      <w:pPr>
        <w:spacing w:after="100" w:line="360" w:lineRule="auto" w:before="0"/>
      </w:pPr>
      <w:r>
        <w:rPr>
          <w:b w:val="0"/>
        </w:rPr>
        <w:t>23. This question has a statement followed by two assumptions numbered I and II. Assuming that all information given in the statement is true, consider the given conclusions and determine which of them logically and definitely follows from the given statement. Statement: Nashit wore his uniform, loaded his gun and left for work in his chauffeur - driven official car. Assumptions: I. Nashit is an officer in the armed forces. II. Nashit is a military commando posted at Raj Bhavan, Jaipur.</w:t>
      </w:r>
    </w:p>
    <w:p>
      <w:pPr>
        <w:spacing w:before="0"/>
      </w:pPr>
      <w:r>
        <w:rPr>
          <w:b w:val="0"/>
        </w:rPr>
      </w:r>
    </w:p>
    <w:p>
      <w:pPr>
        <w:spacing w:after="100" w:before="0"/>
      </w:pPr>
      <w:r>
        <w:rPr>
          <w:b w:val="0"/>
        </w:rPr>
        <w:t>A. Only assumption I is implicit</w:t>
      </w:r>
    </w:p>
    <w:p>
      <w:pPr>
        <w:spacing w:after="100" w:before="0"/>
      </w:pPr>
      <w:r>
        <w:rPr>
          <w:b w:val="0"/>
        </w:rPr>
        <w:t>B. Only assumption II is implicit</w:t>
      </w:r>
    </w:p>
    <w:p>
      <w:pPr>
        <w:spacing w:after="100" w:before="0"/>
      </w:pPr>
      <w:r>
        <w:rPr>
          <w:b w:val="0"/>
        </w:rPr>
        <w:t>C. Neither assumption I nor II is implicit</w:t>
      </w:r>
    </w:p>
    <w:p>
      <w:pPr>
        <w:spacing w:after="100" w:before="0"/>
      </w:pPr>
      <w:r>
        <w:rPr>
          <w:b w:val="0"/>
        </w:rPr>
        <w:t>D. Both assumptions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Nashit wore his uniform, loaded his gun and left for work in his chauffeur-driven official car. Assumption I: Nashit is an officer in the armed forces. While the details (uniform, gun, official car) suggest a high-ranking security or military role, they are not exclusive to the "armed forces." He could be a high-ranking police officer, a paramilitary officer, or part of a specialised security detail. Because the statement doesn't specify the branch of service, this is a possibility, but not a definitively true assumption. This is not implicit. Assumption II: Nashit is a military commando posted at Raj Bhavan, Jaipur. This assumption is far too specific. The statement mentions nothing about his specific unit (commando) or his specific location (Raj Bhavan, Jaipur). This is not implicit. Hence, the correct answer is "Neither assumption I nor II is implicit".</w:t>
      </w:r>
    </w:p>
    <w:p>
      <w:pPr>
        <w:spacing w:before="0"/>
      </w:pPr>
      <w:r>
        <w:rPr>
          <w:b w:val="0"/>
        </w:rPr>
      </w:r>
    </w:p>
    <w:p>
      <w:pPr>
        <w:spacing w:after="100" w:line="360" w:lineRule="auto" w:before="0"/>
      </w:pPr>
      <w:r>
        <w:rPr>
          <w:b w:val="0"/>
        </w:rPr>
        <w:t>24. Consider the following events given below. (a) First Anglo Mysore War (b) Third Carnatic War (c) First Anglo Maratha War (d) First Anglo-Sikh War Select the correct chronological order of the above events from the codes given below.</w:t>
      </w:r>
    </w:p>
    <w:p>
      <w:pPr>
        <w:spacing w:before="0"/>
      </w:pPr>
      <w:r>
        <w:rPr>
          <w:b w:val="0"/>
        </w:rPr>
      </w:r>
    </w:p>
    <w:p>
      <w:pPr>
        <w:spacing w:after="100" w:before="0"/>
      </w:pPr>
      <w:r>
        <w:rPr>
          <w:b w:val="0"/>
        </w:rPr>
        <w:t>A. (b), (a), (c), (d)</w:t>
      </w:r>
    </w:p>
    <w:p>
      <w:pPr>
        <w:spacing w:after="100" w:before="0"/>
      </w:pPr>
      <w:r>
        <w:rPr>
          <w:b w:val="0"/>
        </w:rPr>
        <w:t>B. (c), (d), (b), (a)</w:t>
      </w:r>
    </w:p>
    <w:p>
      <w:pPr>
        <w:spacing w:after="100" w:before="0"/>
      </w:pPr>
      <w:r>
        <w:rPr>
          <w:b w:val="0"/>
        </w:rPr>
        <w:t>C. (d), (a), (b), (c)</w:t>
      </w:r>
    </w:p>
    <w:p>
      <w:pPr>
        <w:spacing w:after="100" w:before="0"/>
      </w:pPr>
      <w:r>
        <w:rPr>
          <w:b w:val="0"/>
        </w:rPr>
        <w:t>D. (a), (b), (c),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 (a), (c), (d). Key Points Additional Information</w:t>
      </w:r>
    </w:p>
    <w:p>
      <w:pPr>
        <w:spacing w:before="0"/>
      </w:pPr>
      <w:r>
        <w:rPr>
          <w:b w:val="0"/>
        </w:rPr>
        <w:t>• Third Carnatic War: 1757-1763</w:t>
      </w:r>
    </w:p>
    <w:p>
      <w:pPr>
        <w:spacing w:before="0"/>
      </w:pPr>
      <w:r>
        <w:rPr>
          <w:b w:val="0"/>
        </w:rPr>
        <w:t>• First Anglo Mysore War: 1767-1769</w:t>
      </w:r>
    </w:p>
    <w:p>
      <w:pPr>
        <w:spacing w:before="0"/>
      </w:pPr>
      <w:r>
        <w:rPr>
          <w:b w:val="0"/>
        </w:rPr>
        <w:t>• First Anglo Maratha War: 1775–1782</w:t>
      </w:r>
    </w:p>
    <w:p>
      <w:pPr>
        <w:spacing w:before="0"/>
      </w:pPr>
      <w:r>
        <w:rPr>
          <w:b w:val="0"/>
        </w:rPr>
        <w:t>• First Anglo-Shik War: 1845-1846</w:t>
      </w:r>
    </w:p>
    <w:p>
      <w:pPr>
        <w:spacing w:before="0"/>
      </w:pPr>
      <w:r>
        <w:rPr>
          <w:b w:val="0"/>
        </w:rPr>
        <w:t>• Third Carnatic War (1756–1763): However, the war was decided in the south, where the British successfully defended Madras, and Sir Eyre Coote decisively defeated the French, commanded by the Comte de Lally at the Battle of Wandiwash in 1760. After Wandiwash, the French capital of Pondicherry fell to the British in 1761.</w:t>
      </w:r>
    </w:p>
    <w:p>
      <w:pPr>
        <w:spacing w:before="0"/>
      </w:pPr>
      <w:r>
        <w:rPr>
          <w:b w:val="0"/>
        </w:rPr>
        <w:t>• The First Anglo–Mysore War was a conflict in India between the Sultanate of Mysore and the East India Company. The war was instigated in part by the plotting of Asaf Jah II, the Nizam of Hyderabad, who sought to divert the company's resources from attempts to gain control of the Northern Circars.</w:t>
      </w:r>
    </w:p>
    <w:p>
      <w:pPr>
        <w:spacing w:before="0"/>
      </w:pPr>
      <w:r>
        <w:rPr>
          <w:b w:val="0"/>
        </w:rPr>
        <w:t>• The First Anglo-Maratha War was the first of three Anglo-Maratha Wars fought between the British East India Company and Maratha Empire in India. The war began with the Treaty of Surat and ended with the Treaty of Salbai.</w:t>
      </w:r>
    </w:p>
    <w:p>
      <w:pPr>
        <w:spacing w:before="0"/>
      </w:pPr>
      <w:r>
        <w:rPr>
          <w:b w:val="0"/>
        </w:rPr>
        <w:t>• The First Anglo-Sikh War was fought between the Sikh Empire and the East India Company in 1845 and 1846 in and around the Ferozepur district of Punjab.It resulted in partial subjugation of the Sikh kingdom and cession of Jammu and Kashmir as a separate princely state under British suzerainty</w:t>
      </w:r>
    </w:p>
    <w:p>
      <w:pPr>
        <w:spacing w:before="0"/>
      </w:pPr>
      <w:r>
        <w:rPr>
          <w:b w:val="0"/>
        </w:rPr>
      </w:r>
    </w:p>
    <w:p>
      <w:pPr>
        <w:spacing w:after="100" w:line="360" w:lineRule="auto" w:before="0"/>
      </w:pPr>
      <w:r>
        <w:rPr>
          <w:b w:val="0"/>
        </w:rPr>
        <w:t>25. What is the friction force employed between the two surfaces interacted in relative speed?</w:t>
      </w:r>
    </w:p>
    <w:p>
      <w:pPr>
        <w:spacing w:before="0"/>
      </w:pPr>
      <w:r>
        <w:rPr>
          <w:b w:val="0"/>
        </w:rPr>
      </w:r>
    </w:p>
    <w:p>
      <w:pPr>
        <w:spacing w:after="100" w:before="0"/>
      </w:pPr>
      <w:r>
        <w:rPr>
          <w:b w:val="0"/>
        </w:rPr>
        <w:t>A. Rolling Friction</w:t>
      </w:r>
    </w:p>
    <w:p>
      <w:pPr>
        <w:spacing w:after="100" w:before="0"/>
      </w:pPr>
      <w:r>
        <w:rPr>
          <w:b w:val="0"/>
        </w:rPr>
        <w:t>B. Dynamic Friction</w:t>
      </w:r>
    </w:p>
    <w:p>
      <w:pPr>
        <w:spacing w:after="100" w:before="0"/>
      </w:pPr>
      <w:r>
        <w:rPr>
          <w:b w:val="0"/>
        </w:rPr>
        <w:t>C. Limited Friction</w:t>
      </w:r>
    </w:p>
    <w:p>
      <w:pPr>
        <w:spacing w:after="100" w:before="0"/>
      </w:pPr>
      <w:r>
        <w:rPr>
          <w:b w:val="0"/>
        </w:rPr>
        <w:t>D. Static Friction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Dynamic Friction Key Points</w:t>
      </w:r>
    </w:p>
    <w:p>
      <w:pPr>
        <w:spacing w:before="0"/>
      </w:pPr>
      <w:r>
        <w:rPr>
          <w:b w:val="0"/>
        </w:rPr>
        <w:t>• Friction is the force that opposes the relative motion of two surfaces in contact.</w:t>
      </w:r>
    </w:p>
    <w:p>
      <w:pPr>
        <w:spacing w:before="0"/>
      </w:pPr>
      <w:r>
        <w:rPr>
          <w:b w:val="0"/>
        </w:rPr>
        <w:t>• Rolling friction is always less than static friction, limiting friction, and dynamic friction.</w:t>
      </w:r>
    </w:p>
    <w:p>
      <w:pPr>
        <w:spacing w:before="0"/>
      </w:pPr>
      <w:r>
        <w:rPr>
          <w:b w:val="0"/>
        </w:rPr>
        <w:t>• When one object rolls over the surface of another object, the resistance to its motion is called rolling friction. Rolling reduces the effect of friction.</w:t>
      </w:r>
    </w:p>
    <w:p>
      <w:pPr>
        <w:spacing w:before="0"/>
      </w:pPr>
      <w:r>
        <w:rPr>
          <w:b w:val="0"/>
        </w:rPr>
        <w:t>• It is always easier to roll than to slide a body over another due to the effect of rolling friction.</w:t>
      </w:r>
    </w:p>
    <w:p>
      <w:pPr>
        <w:spacing w:before="0"/>
      </w:pPr>
      <w:r>
        <w:rPr>
          <w:b w:val="0"/>
        </w:rPr>
        <w:t>• Rolling friction is less than sliding friction.</w:t>
      </w:r>
    </w:p>
    <w:p>
      <w:pPr>
        <w:spacing w:before="0"/>
      </w:pPr>
      <w:r>
        <w:rPr>
          <w:b w:val="0"/>
        </w:rPr>
        <w:t>• Ball-bearing work on the principle of rolling friction.</w:t>
      </w:r>
    </w:p>
    <w:p>
      <w:pPr>
        <w:spacing w:before="0"/>
      </w:pPr>
      <w:r>
        <w:rPr>
          <w:b w:val="0"/>
        </w:rPr>
        <w:t>• Ball bearings are used in cycles, scooters to reduce friction between wheel and axle.</w:t>
      </w:r>
    </w:p>
    <w:p>
      <w:pPr>
        <w:spacing w:before="0"/>
      </w:pPr>
      <w:r>
        <w:rPr>
          <w:b w:val="0"/>
        </w:rPr>
        <w:t>• The substance which reduces the friction between the moving surface is called lubricants.</w:t>
      </w:r>
    </w:p>
    <w:p>
      <w:pPr>
        <w:spacing w:before="0"/>
      </w:pPr>
      <w:r>
        <w:rPr>
          <w:b w:val="0"/>
        </w:rPr>
        <w:t>• Kinetic friction is the frictional force that occurs when two objects are moving relative to each other or rub together. Kinetic friction is also called dynamic friction.</w:t>
      </w:r>
    </w:p>
    <w:p>
      <w:pPr>
        <w:spacing w:before="0"/>
      </w:pPr>
      <w:r>
        <w:rPr>
          <w:b w:val="0"/>
        </w:rPr>
        <w:t>• The force which acts in a direction opposite to the direction of motion is called static friction. Static friction is greater than kinetic friction.</w:t>
      </w:r>
    </w:p>
    <w:p>
      <w:pPr>
        <w:spacing w:before="0"/>
      </w:pPr>
      <w:r>
        <w:rPr>
          <w:b w:val="0"/>
        </w:rPr>
        <w:t>• Sliding friction is the resistance created by two objects when one object is sliding over another. Sliding friction is smaller than static friction.</w:t>
      </w:r>
    </w:p>
    <w:p>
      <w:pPr>
        <w:spacing w:before="0"/>
      </w:pPr>
      <w:r>
        <w:rPr>
          <w:b w:val="0"/>
        </w:rPr>
        <w:t>• Limiting friction is the maximum value of static friction when two surfaces come in contact with each other.</w:t>
      </w:r>
    </w:p>
    <w:p>
      <w:pPr>
        <w:spacing w:before="0"/>
      </w:pPr>
      <w:r>
        <w:rPr>
          <w:b w:val="0"/>
        </w:rPr>
      </w:r>
    </w:p>
    <w:p>
      <w:pPr>
        <w:spacing w:after="100" w:line="360" w:lineRule="auto" w:before="0"/>
      </w:pPr>
      <w:r>
        <w:rPr>
          <w:b w:val="0"/>
        </w:rPr>
        <w:t>26. Who hoisted the flag at the Gowalia Tank Maidan, Bombay on 9th August 1942 during the Quit India Movement?</w:t>
      </w:r>
    </w:p>
    <w:p>
      <w:pPr>
        <w:spacing w:before="0"/>
      </w:pPr>
      <w:r>
        <w:rPr>
          <w:b w:val="0"/>
        </w:rPr>
      </w:r>
    </w:p>
    <w:p>
      <w:pPr>
        <w:spacing w:after="100" w:before="0"/>
      </w:pPr>
      <w:r>
        <w:rPr>
          <w:b w:val="0"/>
        </w:rPr>
        <w:t>A. Aruna Asaf Ali</w:t>
      </w:r>
    </w:p>
    <w:p>
      <w:pPr>
        <w:spacing w:after="100" w:before="0"/>
      </w:pPr>
      <w:r>
        <w:rPr>
          <w:b w:val="0"/>
        </w:rPr>
        <w:t>B. Sarojini Naidu</w:t>
      </w:r>
    </w:p>
    <w:p>
      <w:pPr>
        <w:spacing w:after="100" w:before="0"/>
      </w:pPr>
      <w:r>
        <w:rPr>
          <w:b w:val="0"/>
        </w:rPr>
        <w:t>C. Vinoba Bhave</w:t>
      </w:r>
    </w:p>
    <w:p>
      <w:pPr>
        <w:spacing w:after="100" w:before="0"/>
      </w:pPr>
      <w:r>
        <w:rPr>
          <w:b w:val="0"/>
        </w:rPr>
        <w:t>D. Asaf 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Aruna Asaf Ali, known as the "Grand Old Lady" of India's independence movement, hoisted the Indian flag at the Gowalia Tank Maidan, Bombay on 9th August 1942 during the Quit India Movement. The movement was launched by Mahatma Gandhi to end British rule and was marked by the slogan "Do or Die". The immediate cause for the movement was the failure of the Cripps Mission, which offered Dominion Status to India, along with partition. The movement was also fueled by Indian involvement in World War II without prior consultation, prevalence of anti-British sentiment, centralization of many small movements, and shortage of essential commodities.</w:t>
      </w:r>
    </w:p>
    <w:p>
      <w:pPr>
        <w:spacing w:before="0"/>
      </w:pPr>
      <w:r>
        <w:rPr>
          <w:b w:val="0"/>
        </w:rPr>
      </w:r>
    </w:p>
    <w:p>
      <w:pPr>
        <w:spacing w:after="100" w:line="360" w:lineRule="auto" w:before="0"/>
      </w:pPr>
      <w:r>
        <w:rPr>
          <w:b w:val="0"/>
        </w:rPr>
        <w:t>27. How many basic talams are there in Indian Classical Carnatic music?</w:t>
      </w:r>
    </w:p>
    <w:p>
      <w:pPr>
        <w:spacing w:before="0"/>
      </w:pPr>
      <w:r>
        <w:rPr>
          <w:b w:val="0"/>
        </w:rPr>
      </w:r>
    </w:p>
    <w:p>
      <w:pPr>
        <w:spacing w:after="100" w:before="0"/>
      </w:pPr>
      <w:r>
        <w:rPr>
          <w:b w:val="0"/>
        </w:rPr>
        <w:t>A. 37</w:t>
      </w:r>
    </w:p>
    <w:p>
      <w:pPr>
        <w:spacing w:after="100" w:before="0"/>
      </w:pPr>
      <w:r>
        <w:rPr>
          <w:b w:val="0"/>
        </w:rPr>
        <w:t>B. 7</w:t>
      </w:r>
    </w:p>
    <w:p>
      <w:pPr>
        <w:spacing w:after="100" w:before="0"/>
      </w:pPr>
      <w:r>
        <w:rPr>
          <w:b w:val="0"/>
        </w:rPr>
        <w:t>C. 21</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Indian Classical Carnatic music, there are 7 basic talams: Dhruva, Matya, Rupaka, Jhampa, Triputa, Ata, and Eka. Each talam has a unique structure that maintains rhythm in compositions. These basic talams can be expanded into 35 talams by applying five jatis (types of rhythmic units). Talam is crucial in Carnatic music, providing the rhythmic framework for performances.</w:t>
      </w:r>
    </w:p>
    <w:p>
      <w:pPr>
        <w:spacing w:before="0"/>
      </w:pPr>
      <w:r>
        <w:rPr>
          <w:b w:val="0"/>
        </w:rPr>
      </w:r>
    </w:p>
    <w:p>
      <w:pPr>
        <w:spacing w:after="100" w:line="360" w:lineRule="auto" w:before="0"/>
      </w:pPr>
      <w:r>
        <w:rPr>
          <w:b w:val="0"/>
        </w:rPr>
        <w:t>28. Choose the CORRECT option for the given statements: (i) Bara-lacha Pass is a high mountain pass in the Western Ghats mountain range. (ii) Bara-lacha Pass connects Lahual district in Himachal Pradesh to Leh district in Ladakh.</w:t>
      </w:r>
    </w:p>
    <w:p>
      <w:pPr>
        <w:spacing w:before="0"/>
      </w:pPr>
      <w:r>
        <w:rPr>
          <w:b w:val="0"/>
        </w:rPr>
      </w:r>
    </w:p>
    <w:p>
      <w:pPr>
        <w:spacing w:after="100" w:before="0"/>
      </w:pPr>
      <w:r>
        <w:rPr>
          <w:b w:val="0"/>
        </w:rPr>
        <w:t>A. Statement (i) is True and (ii) is False</w:t>
      </w:r>
    </w:p>
    <w:p>
      <w:pPr>
        <w:spacing w:after="100" w:before="0"/>
      </w:pPr>
      <w:r>
        <w:rPr>
          <w:b w:val="0"/>
        </w:rPr>
        <w:t>B. Statement (i) is False and (ii) is True</w:t>
      </w:r>
    </w:p>
    <w:p>
      <w:pPr>
        <w:spacing w:after="100" w:before="0"/>
      </w:pPr>
      <w:r>
        <w:rPr>
          <w:b w:val="0"/>
        </w:rPr>
        <w:t>C. Both the statements (i) and (ii) are True</w:t>
      </w:r>
    </w:p>
    <w:p>
      <w:pPr>
        <w:spacing w:after="100" w:before="0"/>
      </w:pPr>
      <w:r>
        <w:rPr>
          <w:b w:val="0"/>
        </w:rPr>
        <w:t>D. Both the statements (i) and (ii) are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(i) is False and (ii) is True. Key Points Additional Information</w:t>
      </w:r>
    </w:p>
    <w:p>
      <w:pPr>
        <w:spacing w:before="0"/>
      </w:pPr>
      <w:r>
        <w:rPr>
          <w:b w:val="0"/>
        </w:rPr>
        <w:t>• Bara-lacha Pass is a high-altitude mountain pass located in the Himalayan Range, not in the Western Ghats.</w:t>
      </w:r>
    </w:p>
    <w:p>
      <w:pPr>
        <w:spacing w:before="0"/>
      </w:pPr>
      <w:r>
        <w:rPr>
          <w:b w:val="0"/>
        </w:rPr>
        <w:t>• The pass is situated on the Manali-Leh highway at an elevation of 4,890 meters (16,043 feet).</w:t>
      </w:r>
    </w:p>
    <w:p>
      <w:pPr>
        <w:spacing w:before="0"/>
      </w:pPr>
      <w:r>
        <w:rPr>
          <w:b w:val="0"/>
        </w:rPr>
        <w:t>• Bara-lacha Pass acts as a crucial connector between Lahaul district in Himachal Pradesh and Leh district in Ladakh.</w:t>
      </w:r>
    </w:p>
    <w:p>
      <w:pPr>
        <w:spacing w:before="0"/>
      </w:pPr>
      <w:r>
        <w:rPr>
          <w:b w:val="0"/>
        </w:rPr>
        <w:t>• The pass is also known as the "Pass with crossroads" since it is located at the meeting point of roads connecting Spiti, Ladakh, Zanskar, and Lahaul regions.</w:t>
      </w:r>
    </w:p>
    <w:p>
      <w:pPr>
        <w:spacing w:before="0"/>
      </w:pPr>
      <w:r>
        <w:rPr>
          <w:b w:val="0"/>
        </w:rPr>
        <w:t>• Being part of the Trans-Himalayan region, Bara-lacha Pass is a strategic and scenic location for travelers and trekkers alike.</w:t>
      </w:r>
    </w:p>
    <w:p>
      <w:pPr>
        <w:spacing w:before="0"/>
      </w:pPr>
      <w:r>
        <w:rPr>
          <w:b w:val="0"/>
        </w:rPr>
        <w:t>• Western Ghats The Western Ghats is a mountain range that runs parallel to the western coast of India.</w:t>
      </w:r>
    </w:p>
    <w:p>
      <w:pPr>
        <w:spacing w:before="0"/>
      </w:pPr>
      <w:r>
        <w:rPr>
          <w:b w:val="0"/>
        </w:rPr>
        <w:t>• It is recognized as a UNESCO World Heritage Site for its biodiversity.</w:t>
      </w:r>
    </w:p>
    <w:p>
      <w:pPr>
        <w:spacing w:before="0"/>
      </w:pPr>
      <w:r>
        <w:rPr>
          <w:b w:val="0"/>
        </w:rPr>
        <w:t>• It spans states like Kerala, Karnataka, Tamil Nadu, Goa, Maharashtra, and Gujarat.</w:t>
      </w:r>
    </w:p>
    <w:p>
      <w:pPr>
        <w:spacing w:before="0"/>
      </w:pPr>
      <w:r>
        <w:rPr>
          <w:b w:val="0"/>
        </w:rPr>
        <w:t>• Himalayas The Himalayas are the world's highest mountain range, spanning five countries: India, Nepal, Bhutan, China, and Pakistan.</w:t>
      </w:r>
    </w:p>
    <w:p>
      <w:pPr>
        <w:spacing w:before="0"/>
      </w:pPr>
      <w:r>
        <w:rPr>
          <w:b w:val="0"/>
        </w:rPr>
        <w:t>• They are home to many of the planet's highest peaks, including Mount Everest and K2.</w:t>
      </w:r>
    </w:p>
    <w:p>
      <w:pPr>
        <w:spacing w:before="0"/>
      </w:pPr>
      <w:r>
        <w:rPr>
          <w:b w:val="0"/>
        </w:rPr>
        <w:t>• The range is crucial for India's climate, as it influences monsoon patterns and acts as a climate barrier.</w:t>
      </w:r>
    </w:p>
    <w:p>
      <w:pPr>
        <w:spacing w:before="0"/>
      </w:pPr>
      <w:r>
        <w:rPr>
          <w:b w:val="0"/>
        </w:rPr>
        <w:t>• Key Passes in India Rohtang Pass: Connects Manali to Lahaul and Spiti valleys.</w:t>
      </w:r>
    </w:p>
    <w:p>
      <w:pPr>
        <w:spacing w:before="0"/>
      </w:pPr>
      <w:r>
        <w:rPr>
          <w:b w:val="0"/>
        </w:rPr>
        <w:t>• Zoji La Pass: Located on the Srinagar-Leh highway, connecting Kashmir Valley to Ladakh.</w:t>
      </w:r>
    </w:p>
    <w:p>
      <w:pPr>
        <w:spacing w:before="0"/>
      </w:pPr>
      <w:r>
        <w:rPr>
          <w:b w:val="0"/>
        </w:rPr>
        <w:t>• Nathu La Pass: A trade route connecting Sikkim to Tibet.</w:t>
      </w:r>
    </w:p>
    <w:p>
      <w:pPr>
        <w:spacing w:before="0"/>
      </w:pPr>
      <w:r>
        <w:rPr>
          <w:b w:val="0"/>
        </w:rPr>
        <w:t>• Strategic Importance of Mountain Passes Mountain passes are vital for trade, transportation, and military strategy in high-altitude regions.</w:t>
      </w:r>
    </w:p>
    <w:p>
      <w:pPr>
        <w:spacing w:before="0"/>
      </w:pPr>
      <w:r>
        <w:rPr>
          <w:b w:val="0"/>
        </w:rPr>
        <w:t>• They also serve as essential routes for trekkers and adventurers exploring remote areas.</w:t>
      </w:r>
    </w:p>
    <w:p>
      <w:pPr>
        <w:spacing w:before="0"/>
      </w:pPr>
      <w:r>
        <w:rPr>
          <w:b w:val="0"/>
        </w:rPr>
      </w:r>
    </w:p>
    <w:p>
      <w:pPr>
        <w:spacing w:after="100" w:line="360" w:lineRule="auto" w:before="0"/>
      </w:pPr>
      <w:r>
        <w:rPr>
          <w:b w:val="0"/>
        </w:rPr>
        <w:t>29. What is the theme of AI Hackathon 2025, launched alongside India's first-ever Exploration Licence (EL) auction?</w:t>
      </w:r>
    </w:p>
    <w:p>
      <w:pPr>
        <w:spacing w:before="0"/>
      </w:pPr>
      <w:r>
        <w:rPr>
          <w:b w:val="0"/>
        </w:rPr>
      </w:r>
    </w:p>
    <w:p>
      <w:pPr>
        <w:spacing w:after="100" w:before="0"/>
      </w:pPr>
      <w:r>
        <w:rPr>
          <w:b w:val="0"/>
        </w:rPr>
        <w:t>A. AI in Sustainable Resource Management</w:t>
      </w:r>
    </w:p>
    <w:p>
      <w:pPr>
        <w:spacing w:after="100" w:before="0"/>
      </w:pPr>
      <w:r>
        <w:rPr>
          <w:b w:val="0"/>
        </w:rPr>
        <w:t>B. Smart Mining and AI Innovations</w:t>
      </w:r>
    </w:p>
    <w:p>
      <w:pPr>
        <w:spacing w:after="100" w:before="0"/>
      </w:pPr>
      <w:r>
        <w:rPr>
          <w:b w:val="0"/>
        </w:rPr>
        <w:t>C. AI-Driven Geological Mapping</w:t>
      </w:r>
    </w:p>
    <w:p>
      <w:pPr>
        <w:spacing w:after="100" w:before="0"/>
      </w:pPr>
      <w:r>
        <w:rPr>
          <w:b w:val="0"/>
        </w:rPr>
        <w:t>D. Mineral Targeting using Artificial Intelligence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Mineral Targeting using Artificial Intelligence. In News Key Points Additional Information</w:t>
      </w:r>
    </w:p>
    <w:p>
      <w:pPr>
        <w:spacing w:before="0"/>
      </w:pPr>
      <w:r>
        <w:rPr>
          <w:b w:val="0"/>
        </w:rPr>
        <w:t>• India launched its first-ever auction of Exploration Licences (ELs) on March 13, 2025, in Goa.</w:t>
      </w:r>
    </w:p>
    <w:p>
      <w:pPr>
        <w:spacing w:before="0"/>
      </w:pPr>
      <w:r>
        <w:rPr>
          <w:b w:val="0"/>
        </w:rPr>
        <w:t>• AI Hackathon 2025 was organized alongside this event to enhance mineral targeting using AI.</w:t>
      </w:r>
    </w:p>
    <w:p>
      <w:pPr>
        <w:spacing w:before="0"/>
      </w:pPr>
      <w:r>
        <w:rPr>
          <w:b w:val="0"/>
        </w:rPr>
        <w:t>• The AI Hackathon 2025 was themed "Mineral Targeting using Artificial Intelligence."</w:t>
      </w:r>
    </w:p>
    <w:p>
      <w:pPr>
        <w:spacing w:before="0"/>
      </w:pPr>
      <w:r>
        <w:rPr>
          <w:b w:val="0"/>
        </w:rPr>
        <w:t>• It aimed to leverage AI and advanced datasets to identify hidden mineral deposits.</w:t>
      </w:r>
    </w:p>
    <w:p>
      <w:pPr>
        <w:spacing w:before="0"/>
      </w:pPr>
      <w:r>
        <w:rPr>
          <w:b w:val="0"/>
        </w:rPr>
        <w:t>• The initiative promoted sustainable mining practices through AI-driven exploration.</w:t>
      </w:r>
    </w:p>
    <w:p>
      <w:pPr>
        <w:spacing w:before="0"/>
      </w:pPr>
      <w:r>
        <w:rPr>
          <w:b w:val="0"/>
        </w:rPr>
        <w:t>• The event was held alongside the auction of 13 mineral blocks across 10 states.</w:t>
      </w:r>
    </w:p>
    <w:p>
      <w:pPr>
        <w:spacing w:before="0"/>
      </w:pPr>
      <w:r>
        <w:rPr>
          <w:b w:val="0"/>
        </w:rPr>
        <w:t>• AI in Sustainable Resource Management Focuses on AI’s role in broader resource management, not specifically mineral targeting.</w:t>
      </w:r>
    </w:p>
    <w:p>
      <w:pPr>
        <w:spacing w:before="0"/>
      </w:pPr>
      <w:r>
        <w:rPr>
          <w:b w:val="0"/>
        </w:rPr>
        <w:t>• Smart Mining and AI Innovations While related to AI in mining, it is not the official theme of AI Hackathon 2025.</w:t>
      </w:r>
    </w:p>
    <w:p>
      <w:pPr>
        <w:spacing w:before="0"/>
      </w:pPr>
      <w:r>
        <w:rPr>
          <w:b w:val="0"/>
        </w:rPr>
        <w:t>• AI-Driven Geological Mapping Geological mapping is an aspect of AI applications but not the specific focus of the hackathon.</w:t>
      </w:r>
    </w:p>
    <w:p>
      <w:pPr>
        <w:spacing w:before="0"/>
      </w:pPr>
      <w:r>
        <w:rPr>
          <w:b w:val="0"/>
        </w:rPr>
      </w:r>
    </w:p>
    <w:p>
      <w:pPr>
        <w:spacing w:after="100" w:line="360" w:lineRule="auto" w:before="0"/>
      </w:pPr>
      <w:r>
        <w:rPr>
          <w:b w:val="0"/>
        </w:rPr>
        <w:t>30. Which of the following statements regarding AMCA (Advanced Medium Combat Aircraft) is incorrect?</w:t>
      </w:r>
    </w:p>
    <w:p>
      <w:pPr>
        <w:spacing w:before="0"/>
      </w:pPr>
      <w:r>
        <w:rPr>
          <w:b w:val="0"/>
        </w:rPr>
      </w:r>
    </w:p>
    <w:p>
      <w:pPr>
        <w:spacing w:after="100" w:before="0"/>
      </w:pPr>
      <w:r>
        <w:rPr>
          <w:b w:val="0"/>
        </w:rPr>
        <w:t>A. This will be India’s indigenous sixth-generation stealth fighter jet.</w:t>
      </w:r>
    </w:p>
    <w:p>
      <w:pPr>
        <w:spacing w:after="100" w:before="0"/>
      </w:pPr>
      <w:r>
        <w:rPr>
          <w:b w:val="0"/>
        </w:rPr>
        <w:t>B. It is being designed by the Aeronautical Development Agency for the Indian Air Force, with manufacturing led by Hindustan Aeronautics Limited.</w:t>
      </w:r>
    </w:p>
    <w:p>
      <w:pPr>
        <w:spacing w:after="100" w:before="0"/>
      </w:pPr>
      <w:r>
        <w:rPr>
          <w:b w:val="0"/>
        </w:rPr>
        <w:t>C. It will be a twin-engine, single-seat, all-weather multirole combat aircraft.</w:t>
      </w:r>
    </w:p>
    <w:p>
      <w:pPr>
        <w:spacing w:after="100" w:before="0"/>
      </w:pPr>
      <w:r>
        <w:rPr>
          <w:b w:val="0"/>
        </w:rPr>
        <w:t>D. France will help India develop and manufacture its advanced jet engines, with 100% transfer of 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answer is Option 1. Key Points Additional Information</w:t>
      </w:r>
    </w:p>
    <w:p>
      <w:pPr>
        <w:spacing w:before="0"/>
      </w:pPr>
      <w:r>
        <w:rPr>
          <w:b w:val="0"/>
        </w:rPr>
        <w:t>• The AMCA is not classified as a sixth-generation fighter jet; it is categorized as a fifth-generation stealth fighter jet.</w:t>
      </w:r>
    </w:p>
    <w:p>
      <w:pPr>
        <w:spacing w:before="0"/>
      </w:pPr>
      <w:r>
        <w:rPr>
          <w:b w:val="0"/>
        </w:rPr>
        <w:t>• Sixth-generation fighter jets are still under development globally and are expected to feature advanced technologies such as AI-assisted operations, directed energy weapons, and hypersonic capabilities, which are not integrated into AMCA.</w:t>
      </w:r>
    </w:p>
    <w:p>
      <w:pPr>
        <w:spacing w:before="0"/>
      </w:pPr>
      <w:r>
        <w:rPr>
          <w:b w:val="0"/>
        </w:rPr>
        <w:t>• The AMCA program is being developed by the Aeronautical Development Agency (ADA) under the Defence Research and Development Organisation (DRDO) with manufacturing led by Hindustan Aeronautics Limited (HAL).</w:t>
      </w:r>
    </w:p>
    <w:p>
      <w:pPr>
        <w:spacing w:before="0"/>
      </w:pPr>
      <w:r>
        <w:rPr>
          <w:b w:val="0"/>
        </w:rPr>
        <w:t>• It is designed as a twin-engine, single-seat, multirole stealth aircraft capable of advanced electronic warfare and air superiority missions.</w:t>
      </w:r>
    </w:p>
    <w:p>
      <w:pPr>
        <w:spacing w:before="0"/>
      </w:pPr>
      <w:r>
        <w:rPr>
          <w:b w:val="0"/>
        </w:rPr>
        <w:t>• France has agreed to collaborate with India in developing advanced jet engines under the AMCA program, with significant technology transfer to enhance indigenous capabilities. The collaboration involves the design, development, testing, certification, and production of a 120 kN-class jet engine to power the AMCA stealth fighter and future platforms.</w:t>
      </w:r>
    </w:p>
    <w:p>
      <w:pPr>
        <w:spacing w:before="0"/>
      </w:pPr>
      <w:r>
        <w:rPr>
          <w:b w:val="0"/>
        </w:rPr>
        <w:t>• The project includes 100% transfer of technology, enabling India to manufacture high-thrust fighter engines domestically for the first time.</w:t>
      </w:r>
    </w:p>
    <w:p>
      <w:pPr>
        <w:spacing w:before="0"/>
      </w:pPr>
      <w:r>
        <w:rPr>
          <w:b w:val="0"/>
        </w:rPr>
        <w:t>• The collaboration is valued at approximately $7 billion, with the development expected to take around a decade.</w:t>
      </w:r>
    </w:p>
    <w:p>
      <w:pPr>
        <w:spacing w:before="0"/>
      </w:pPr>
      <w:r>
        <w:rPr>
          <w:b w:val="0"/>
        </w:rPr>
        <w:t>• The AMCA project was cleared by the Cabinet Committee on Security (CCS) in 2024, with an estimated prototype cost of ₹15,000 crore.</w:t>
      </w:r>
    </w:p>
    <w:p>
      <w:pPr>
        <w:spacing w:before="0"/>
      </w:pPr>
      <w:r>
        <w:rPr>
          <w:b w:val="0"/>
        </w:rPr>
        <w:t>• The AMCA will have two variants: Mark 1, using existing engines, and Mark 2, which will use the new co-developed high-thrust engine.</w:t>
      </w:r>
    </w:p>
    <w:p>
      <w:pPr>
        <w:spacing w:before="0"/>
      </w:pPr>
      <w:r>
        <w:rPr>
          <w:b w:val="0"/>
        </w:rPr>
        <w:t>• AMCA Program Overview: The Advanced Medium Combat Aircraft (AMCA) is India's first indigenous stealth fighter jet project aimed at enhancing the country's air combat capabilities.</w:t>
      </w:r>
    </w:p>
    <w:p>
      <w:pPr>
        <w:spacing w:before="0"/>
      </w:pPr>
      <w:r>
        <w:rPr>
          <w:b w:val="0"/>
        </w:rPr>
        <w:t>• Stealth Technology: AMCA will feature stealth characteristics, including low radar cross-section (RCS), internal weapons bay, and advanced composite materials for reduced visibility.</w:t>
      </w:r>
    </w:p>
    <w:p>
      <w:pPr>
        <w:spacing w:before="0"/>
      </w:pPr>
      <w:r>
        <w:rPr>
          <w:b w:val="0"/>
        </w:rPr>
        <w:t>• Engine Collaboration: India and France are collaborating to co-develop jet engines for the AMCA with substantial transfer of technology to boost India's defense manufacturing sector.</w:t>
      </w:r>
    </w:p>
    <w:p>
      <w:pPr>
        <w:spacing w:before="0"/>
      </w:pPr>
      <w:r>
        <w:rPr>
          <w:b w:val="0"/>
        </w:rPr>
        <w:t>• Generational Classification: Fighter jets are classified into generations based on their technological capabilities. Fifth-generation jets, like AMCA, emphasize stealth, situational awareness, and advanced avionics.</w:t>
      </w:r>
    </w:p>
    <w:p>
      <w:pPr>
        <w:spacing w:before="0"/>
      </w:pPr>
      <w:r>
        <w:rPr>
          <w:b w:val="0"/>
        </w:rPr>
        <w:t>• Global Context: Other nations, such as the USA and China, are pursuing sixth-generation fighter designs, which incorporate next-level technologies like AI integration, drone teaming, and directed energy weapons.</w:t>
      </w:r>
    </w:p>
    <w:p>
      <w:pPr>
        <w:spacing w:before="0"/>
      </w:pPr>
      <w:r>
        <w:rPr>
          <w:b w:val="0"/>
        </w:rPr>
      </w:r>
    </w:p>
    <w:p>
      <w:pPr>
        <w:spacing w:after="100" w:line="360" w:lineRule="auto" w:before="0"/>
      </w:pPr>
      <w:r>
        <w:rPr>
          <w:b w:val="0"/>
        </w:rPr>
        <w:t>31. Among the following four Vedas, which one is considered to be the origin of Indian music?</w:t>
      </w:r>
    </w:p>
    <w:p>
      <w:pPr>
        <w:spacing w:before="0"/>
      </w:pPr>
      <w:r>
        <w:rPr>
          <w:b w:val="0"/>
        </w:rPr>
      </w:r>
    </w:p>
    <w:p>
      <w:pPr>
        <w:spacing w:after="100" w:before="0"/>
      </w:pPr>
      <w:r>
        <w:rPr>
          <w:b w:val="0"/>
        </w:rPr>
        <w:t>A. Rig Veda</w:t>
      </w:r>
    </w:p>
    <w:p>
      <w:pPr>
        <w:spacing w:after="100" w:before="0"/>
      </w:pPr>
      <w:r>
        <w:rPr>
          <w:b w:val="0"/>
        </w:rPr>
        <w:t>B. Sama Veda</w:t>
      </w:r>
    </w:p>
    <w:p>
      <w:pPr>
        <w:spacing w:after="100" w:before="0"/>
      </w:pPr>
      <w:r>
        <w:rPr>
          <w:b w:val="0"/>
        </w:rPr>
        <w:t>C. Yajur Veda</w:t>
      </w:r>
    </w:p>
    <w:p>
      <w:pPr>
        <w:spacing w:after="100" w:before="0"/>
      </w:pPr>
      <w:r>
        <w:rPr>
          <w:b w:val="0"/>
        </w:rPr>
        <w:t>D. Athrava Veda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Sama Veda. Key Points Additional Information Important Points</w:t>
      </w:r>
    </w:p>
    <w:p>
      <w:pPr>
        <w:spacing w:before="0"/>
      </w:pPr>
      <w:r>
        <w:rPr>
          <w:b w:val="0"/>
        </w:rPr>
        <w:t>• Sama Veda is considered the origin of Indian music and is often referred to as the "Veda of melodies and chants."</w:t>
      </w:r>
    </w:p>
    <w:p>
      <w:pPr>
        <w:spacing w:before="0"/>
      </w:pPr>
      <w:r>
        <w:rPr>
          <w:b w:val="0"/>
        </w:rPr>
        <w:t>• It primarily contains hymns and chants that are meant to be sung rather than recited, providing the foundation for musical scales and compositions in Indian classical music.</w:t>
      </w:r>
    </w:p>
    <w:p>
      <w:pPr>
        <w:spacing w:before="0"/>
      </w:pPr>
      <w:r>
        <w:rPr>
          <w:b w:val="0"/>
        </w:rPr>
        <w:t>• The chants in Sama Veda were designed to invoke divine blessings and establish a spiritual connection, making it highly significant in religious rituals. Hence, the correct option is Sama Veda.</w:t>
      </w:r>
    </w:p>
    <w:p>
      <w:pPr>
        <w:spacing w:before="0"/>
      </w:pPr>
      <w:r>
        <w:rPr>
          <w:b w:val="0"/>
        </w:rPr>
        <w:t>• The hymns in Sama Veda are derived from the Rig Veda, but they are set to specific melodies or tunes, which are believed to be the precursor to the musical traditions of India.</w:t>
      </w:r>
    </w:p>
    <w:p>
      <w:pPr>
        <w:spacing w:before="0"/>
      </w:pPr>
      <w:r>
        <w:rPr>
          <w:b w:val="0"/>
        </w:rPr>
        <w:t>• Sama Veda is closely associated with Indian classical music, including the development of raga systems, which form the core of both Hindustani and Carnatic music traditions.</w:t>
      </w:r>
    </w:p>
    <w:p>
      <w:pPr>
        <w:spacing w:before="0"/>
      </w:pPr>
      <w:r>
        <w:rPr>
          <w:b w:val="0"/>
        </w:rPr>
        <w:t>• Sama Veda: Sama Veda is one of the four Vedas and holds an integral place in the spiritual and musical traditions of ancient India.</w:t>
      </w:r>
    </w:p>
    <w:p>
      <w:pPr>
        <w:spacing w:before="0"/>
      </w:pPr>
      <w:r>
        <w:rPr>
          <w:b w:val="0"/>
        </w:rPr>
        <w:t>• It consists of 1,875 verses, most of which are derived from the Rig Veda. These verses are set to music and are intended for liturgical purposes.</w:t>
      </w:r>
    </w:p>
    <w:p>
      <w:pPr>
        <w:spacing w:before="0"/>
      </w:pPr>
      <w:r>
        <w:rPr>
          <w:b w:val="0"/>
        </w:rPr>
        <w:t>• Sama Veda lays the foundation for Indian musical traditions and emphasizes the importance of melodic chanting to enhance spiritual experience.</w:t>
      </w:r>
    </w:p>
    <w:p>
      <w:pPr>
        <w:spacing w:before="0"/>
      </w:pPr>
      <w:r>
        <w:rPr>
          <w:b w:val="0"/>
        </w:rPr>
        <w:t>• Comparison of the Four Vedas: Rig Veda: Focuses on hymns and praises dedicated to the gods. It is the oldest and most foundational text in the Vedic literature.</w:t>
      </w:r>
    </w:p>
    <w:p>
      <w:pPr>
        <w:spacing w:before="0"/>
      </w:pPr>
      <w:r>
        <w:rPr>
          <w:b w:val="0"/>
        </w:rPr>
        <w:t>• Sama Veda: Contains musical chants and melodies derived from the Rig Veda, forming the basis of Indian music.</w:t>
      </w:r>
    </w:p>
    <w:p>
      <w:pPr>
        <w:spacing w:before="0"/>
      </w:pPr>
      <w:r>
        <w:rPr>
          <w:b w:val="0"/>
        </w:rPr>
        <w:t>• Yajur Veda: Deals with the rituals and ceremonies associated with sacrifices and practical aspects of religious worship.</w:t>
      </w:r>
    </w:p>
    <w:p>
      <w:pPr>
        <w:spacing w:before="0"/>
      </w:pPr>
      <w:r>
        <w:rPr>
          <w:b w:val="0"/>
        </w:rPr>
        <w:t>• Atharva Veda: Focuses on practical knowledge, spells, charms, and everyday life aspects, including medicine and healing practices.</w:t>
      </w:r>
    </w:p>
    <w:p>
      <w:pPr>
        <w:spacing w:before="0"/>
      </w:pPr>
      <w:r>
        <w:rPr>
          <w:b w:val="0"/>
        </w:rPr>
        <w:t>• Indian Music and Sama Veda: Indian classical music evolved from the melodic structures outlined in Sama Veda, particularly the raga system.</w:t>
      </w:r>
    </w:p>
    <w:p>
      <w:pPr>
        <w:spacing w:before="0"/>
      </w:pPr>
      <w:r>
        <w:rPr>
          <w:b w:val="0"/>
        </w:rPr>
        <w:t>• Both Hindustani and Carnatic music traditions trace their roots to the Sama Veda, highlighting its significance in shaping the musical heritage of India.</w:t>
      </w:r>
    </w:p>
    <w:p>
      <w:pPr>
        <w:spacing w:before="0"/>
      </w:pPr>
      <w:r>
        <w:rPr>
          <w:b w:val="0"/>
        </w:rPr>
        <w:t>• Historical Significance: Sama Veda played a crucial role in the development of religious rituals and ceremonies in ancient India.</w:t>
      </w:r>
    </w:p>
    <w:p>
      <w:pPr>
        <w:spacing w:before="0"/>
      </w:pPr>
      <w:r>
        <w:rPr>
          <w:b w:val="0"/>
        </w:rPr>
        <w:t>• The musical chants of Sama Veda were used in temple rituals and were believed to have divine powers to connect humans with the spiritual realm.</w:t>
      </w:r>
    </w:p>
    <w:p>
      <w:pPr>
        <w:spacing w:before="0"/>
      </w:pPr>
      <w:r>
        <w:rPr>
          <w:b w:val="0"/>
        </w:rPr>
        <w:t>• Role in Music Evolution: Sama Veda is considered the earliest source of Indian classical music, influencing not only music but also dance and drama traditions.</w:t>
      </w:r>
    </w:p>
    <w:p>
      <w:pPr>
        <w:spacing w:before="0"/>
      </w:pPr>
      <w:r>
        <w:rPr>
          <w:b w:val="0"/>
        </w:rPr>
        <w:t>• The raga system, which forms the backbone of Indian classical music, finds its origins in the melodic structures outlined in Sama Veda.</w:t>
      </w:r>
    </w:p>
    <w:p>
      <w:pPr>
        <w:spacing w:before="0"/>
      </w:pPr>
      <w:r>
        <w:rPr>
          <w:b w:val="0"/>
        </w:rPr>
      </w:r>
    </w:p>
    <w:p>
      <w:pPr>
        <w:spacing w:after="100" w:line="360" w:lineRule="auto" w:before="0"/>
      </w:pPr>
      <w:r>
        <w:rPr>
          <w:b w:val="0"/>
        </w:rPr>
        <w:t>32. An economist and a renowned literary personality with a vast reader base in India and abroad, Prof. Arunoday Saha, who was honoured with Padma Shri in 2025, belongs to which Indian state?</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Tripura</w:t>
      </w:r>
    </w:p>
    <w:p>
      <w:pPr>
        <w:spacing w:after="100" w:before="0"/>
      </w:pPr>
      <w:r>
        <w:rPr>
          <w:b w:val="0"/>
        </w:rPr>
        <w:t>D. Mizoram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Tripura. Key Points Additional Information</w:t>
      </w:r>
    </w:p>
    <w:p>
      <w:pPr>
        <w:spacing w:before="0"/>
      </w:pPr>
      <w:r>
        <w:rPr>
          <w:b w:val="0"/>
        </w:rPr>
        <w:t>• Prof. Arunoday Saha is an acclaimed economist and literary figure with a vast reader base both in India and abroad.</w:t>
      </w:r>
    </w:p>
    <w:p>
      <w:pPr>
        <w:spacing w:before="0"/>
      </w:pPr>
      <w:r>
        <w:rPr>
          <w:b w:val="0"/>
        </w:rPr>
        <w:t>• He was recognized for his contributions and achievements by being honored with the prestigious Padma Shri award in 2025.</w:t>
      </w:r>
    </w:p>
    <w:p>
      <w:pPr>
        <w:spacing w:before="0"/>
      </w:pPr>
      <w:r>
        <w:rPr>
          <w:b w:val="0"/>
        </w:rPr>
        <w:t>• Prof. Arunoday Saha belongs to the state of Tripura, which is located in northeastern India.</w:t>
      </w:r>
    </w:p>
    <w:p>
      <w:pPr>
        <w:spacing w:before="0"/>
      </w:pPr>
      <w:r>
        <w:rPr>
          <w:b w:val="0"/>
        </w:rPr>
        <w:t>• Tripura is known for its rich cultural heritage and has produced many notable personalities in various fields, including literature and economics.</w:t>
      </w:r>
    </w:p>
    <w:p>
      <w:pPr>
        <w:spacing w:before="0"/>
      </w:pPr>
      <w:r>
        <w:rPr>
          <w:b w:val="0"/>
        </w:rPr>
        <w:t>• The Padma Shri award is one of the highest civilian honors in India, given for distinguished contributions in various disciplines, including arts, literature, science, and social services.</w:t>
      </w:r>
    </w:p>
    <w:p>
      <w:pPr>
        <w:spacing w:before="0"/>
      </w:pPr>
      <w:r>
        <w:rPr>
          <w:b w:val="0"/>
        </w:rPr>
        <w:t>• Tripura: Tripura is one of the seven northeastern states of India, bordered by Bangladesh to the north, south, and west.</w:t>
      </w:r>
    </w:p>
    <w:p>
      <w:pPr>
        <w:spacing w:before="0"/>
      </w:pPr>
      <w:r>
        <w:rPr>
          <w:b w:val="0"/>
        </w:rPr>
        <w:t>• It is known for its cultural diversity, tribal communities, and historical significance.</w:t>
      </w:r>
    </w:p>
    <w:p>
      <w:pPr>
        <w:spacing w:before="0"/>
      </w:pPr>
      <w:r>
        <w:rPr>
          <w:b w:val="0"/>
        </w:rPr>
        <w:t>• The state capital is Agartala, and the official languages are Bengali and Kokborok.</w:t>
      </w:r>
    </w:p>
    <w:p>
      <w:pPr>
        <w:spacing w:before="0"/>
      </w:pPr>
      <w:r>
        <w:rPr>
          <w:b w:val="0"/>
        </w:rPr>
        <w:t>• Tripura has a rich literary tradition and has produced many renowned writers and scholars.</w:t>
      </w:r>
    </w:p>
    <w:p>
      <w:pPr>
        <w:spacing w:before="0"/>
      </w:pPr>
      <w:r>
        <w:rPr>
          <w:b w:val="0"/>
        </w:rPr>
        <w:t>• Padma Shri Award: The Padma Shri is the fourth highest civilian award in India, established in 1954.</w:t>
      </w:r>
    </w:p>
    <w:p>
      <w:pPr>
        <w:spacing w:before="0"/>
      </w:pPr>
      <w:r>
        <w:rPr>
          <w:b w:val="0"/>
        </w:rPr>
        <w:t>• It is awarded by the Government of India for contributions in various fields, such as arts, education, literature, science, sports, social work, and public affairs.</w:t>
      </w:r>
    </w:p>
    <w:p>
      <w:pPr>
        <w:spacing w:before="0"/>
      </w:pPr>
      <w:r>
        <w:rPr>
          <w:b w:val="0"/>
        </w:rPr>
        <w:t>• Recipients are selected based on their exemplary achievements and contributions to society.</w:t>
      </w:r>
    </w:p>
    <w:p>
      <w:pPr>
        <w:spacing w:before="0"/>
      </w:pPr>
      <w:r>
        <w:rPr>
          <w:b w:val="0"/>
        </w:rPr>
        <w:t>• The awards are announced annually on Republic Day and presented by the President of India.</w:t>
      </w:r>
    </w:p>
    <w:p>
      <w:pPr>
        <w:spacing w:before="0"/>
      </w:pPr>
      <w:r>
        <w:rPr>
          <w:b w:val="0"/>
        </w:rPr>
        <w:t>• Literary Contributions of Tripura: Tripura has a strong tradition of literature, poetry, and storytelling, often reflecting the state’s rich heritage and tribal culture.</w:t>
      </w:r>
    </w:p>
    <w:p>
      <w:pPr>
        <w:spacing w:before="0"/>
      </w:pPr>
      <w:r>
        <w:rPr>
          <w:b w:val="0"/>
        </w:rPr>
        <w:t>• Several writers and poets from Tripura have gained national and international recognition for their works.</w:t>
      </w:r>
    </w:p>
    <w:p>
      <w:pPr>
        <w:spacing w:before="0"/>
      </w:pPr>
      <w:r>
        <w:rPr>
          <w:b w:val="0"/>
        </w:rPr>
        <w:t>• The state promotes literary festivals and events to celebrate its cultural richness.</w:t>
      </w:r>
    </w:p>
    <w:p>
      <w:pPr>
        <w:spacing w:before="0"/>
      </w:pPr>
      <w:r>
        <w:rPr>
          <w:b w:val="0"/>
        </w:rPr>
        <w:t>• Economists Honored with Padma Shri: Economists are recognized with the Padma Shri for their contributions to policy-making, research, and education.</w:t>
      </w:r>
    </w:p>
    <w:p>
      <w:pPr>
        <w:spacing w:before="0"/>
      </w:pPr>
      <w:r>
        <w:rPr>
          <w:b w:val="0"/>
        </w:rPr>
        <w:t>• Many economists who have received this honor have significantly impacted India’s development and economic strategies.</w:t>
      </w:r>
    </w:p>
    <w:p>
      <w:pPr>
        <w:spacing w:before="0"/>
      </w:pPr>
      <w:r>
        <w:rPr>
          <w:b w:val="0"/>
        </w:rPr>
        <w:t>• Prof. Arunoday Saha’s recognition highlights his exceptional contributions to economic studies and literature.</w:t>
      </w:r>
    </w:p>
    <w:p>
      <w:pPr>
        <w:spacing w:before="0"/>
      </w:pPr>
      <w:r>
        <w:rPr>
          <w:b w:val="0"/>
        </w:rPr>
      </w:r>
    </w:p>
    <w:p>
      <w:pPr>
        <w:spacing w:after="100" w:line="360" w:lineRule="auto" w:before="0"/>
      </w:pPr>
      <w:r>
        <w:rPr>
          <w:b w:val="0"/>
        </w:rPr>
        <w:t>33. Which of the following is NOT a component of the terms of credit?</w:t>
      </w:r>
    </w:p>
    <w:p>
      <w:pPr>
        <w:spacing w:before="0"/>
      </w:pPr>
      <w:r>
        <w:rPr>
          <w:b w:val="0"/>
        </w:rPr>
      </w:r>
    </w:p>
    <w:p>
      <w:pPr>
        <w:spacing w:after="100" w:before="0"/>
      </w:pPr>
      <w:r>
        <w:rPr>
          <w:b w:val="0"/>
        </w:rPr>
        <w:t>A. Collateral</w:t>
      </w:r>
    </w:p>
    <w:p>
      <w:pPr>
        <w:spacing w:after="100" w:before="0"/>
      </w:pPr>
      <w:r>
        <w:rPr>
          <w:b w:val="0"/>
        </w:rPr>
        <w:t>B. Interest rate</w:t>
      </w:r>
    </w:p>
    <w:p>
      <w:pPr>
        <w:spacing w:after="100" w:before="0"/>
      </w:pPr>
      <w:r>
        <w:rPr>
          <w:b w:val="0"/>
        </w:rPr>
        <w:t>C. Documentation</w:t>
      </w:r>
    </w:p>
    <w:p>
      <w:pPr>
        <w:spacing w:after="100" w:before="0"/>
      </w:pPr>
      <w:r>
        <w:rPr>
          <w:b w:val="0"/>
        </w:rPr>
        <w:t>D. Source of credit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Source of credit. Key Points Additional Information</w:t>
      </w:r>
    </w:p>
    <w:p>
      <w:pPr>
        <w:spacing w:before="0"/>
      </w:pPr>
      <w:r>
        <w:rPr>
          <w:b w:val="0"/>
        </w:rPr>
        <w:t>• The terms of credit refer to the conditions under which loans are granted, ensuring clarity and security for both lenders and borrowers.</w:t>
      </w:r>
    </w:p>
    <w:p>
      <w:pPr>
        <w:spacing w:before="0"/>
      </w:pPr>
      <w:r>
        <w:rPr>
          <w:b w:val="0"/>
        </w:rPr>
        <w:t>• Source of credit does not constitute a component of the terms of credit. It refers to the entity or institution providing the loan, such as banks, cooperative societies, or moneylenders, but is not directly tied to the contractual terms of the loan.</w:t>
      </w:r>
    </w:p>
    <w:p>
      <w:pPr>
        <w:spacing w:before="0"/>
      </w:pPr>
      <w:r>
        <w:rPr>
          <w:b w:val="0"/>
        </w:rPr>
        <w:t>• The terms of credit typically include collateral, interest rate, and documentation, which are essential in determining the repayment capacity and risk involved in lending.</w:t>
      </w:r>
    </w:p>
    <w:p>
      <w:pPr>
        <w:spacing w:before="0"/>
      </w:pPr>
      <w:r>
        <w:rPr>
          <w:b w:val="0"/>
        </w:rPr>
        <w:t>• Collateral is an asset pledged by the borrower to the lender as security for the loan, ensuring repayment in case of default.</w:t>
      </w:r>
    </w:p>
    <w:p>
      <w:pPr>
        <w:spacing w:before="0"/>
      </w:pPr>
      <w:r>
        <w:rPr>
          <w:b w:val="0"/>
        </w:rPr>
        <w:t>• Interest rate refers to the cost of borrowing money, which is expressed as a percentage of the loan amount over a specified period.</w:t>
      </w:r>
    </w:p>
    <w:p>
      <w:pPr>
        <w:spacing w:before="0"/>
      </w:pPr>
      <w:r>
        <w:rPr>
          <w:b w:val="0"/>
        </w:rPr>
        <w:t>• Collateral: Collateral is an important component of the terms of credit, as it secures the loan for the lender.</w:t>
      </w:r>
    </w:p>
    <w:p>
      <w:pPr>
        <w:spacing w:before="0"/>
      </w:pPr>
      <w:r>
        <w:rPr>
          <w:b w:val="0"/>
        </w:rPr>
        <w:t>• Common forms of collateral include property, gold, fixed deposits, or other valuable assets.</w:t>
      </w:r>
    </w:p>
    <w:p>
      <w:pPr>
        <w:spacing w:before="0"/>
      </w:pPr>
      <w:r>
        <w:rPr>
          <w:b w:val="0"/>
        </w:rPr>
        <w:t>• In case of default, the lender has the right to sell the collateral to recover the loan amount.</w:t>
      </w:r>
    </w:p>
    <w:p>
      <w:pPr>
        <w:spacing w:before="0"/>
      </w:pPr>
      <w:r>
        <w:rPr>
          <w:b w:val="0"/>
        </w:rPr>
        <w:t>• Collateral reduces the risk for lenders and encourages lending to borrowers with limited credit history.</w:t>
      </w:r>
    </w:p>
    <w:p>
      <w:pPr>
        <w:spacing w:before="0"/>
      </w:pPr>
      <w:r>
        <w:rPr>
          <w:b w:val="0"/>
        </w:rPr>
        <w:t>• Interest Rate: The interest rate is the price charged by the lender for providing the loan.</w:t>
      </w:r>
    </w:p>
    <w:p>
      <w:pPr>
        <w:spacing w:before="0"/>
      </w:pPr>
      <w:r>
        <w:rPr>
          <w:b w:val="0"/>
        </w:rPr>
        <w:t>• It varies based on factors such as the type of loan, the borrower's creditworthiness, and market conditions.</w:t>
      </w:r>
    </w:p>
    <w:p>
      <w:pPr>
        <w:spacing w:before="0"/>
      </w:pPr>
      <w:r>
        <w:rPr>
          <w:b w:val="0"/>
        </w:rPr>
        <w:t>• Interest rates are typically expressed as annual percentages (e.g., Annual Percentage Rate or APR).</w:t>
      </w:r>
    </w:p>
    <w:p>
      <w:pPr>
        <w:spacing w:before="0"/>
      </w:pPr>
      <w:r>
        <w:rPr>
          <w:b w:val="0"/>
        </w:rPr>
        <w:t>• Lower interest rates make borrowing cheaper, while higher rates increase the cost of loans.</w:t>
      </w:r>
    </w:p>
    <w:p>
      <w:pPr>
        <w:spacing w:before="0"/>
      </w:pPr>
      <w:r>
        <w:rPr>
          <w:b w:val="0"/>
        </w:rPr>
        <w:t>• Documentation: Documentation is another essential component of the terms of credit, ensuring legal enforceability of the loan agreement.</w:t>
      </w:r>
    </w:p>
    <w:p>
      <w:pPr>
        <w:spacing w:before="0"/>
      </w:pPr>
      <w:r>
        <w:rPr>
          <w:b w:val="0"/>
        </w:rPr>
        <w:t>• It includes proof of identity, income verification, credit history, and other relevant documents.</w:t>
      </w:r>
    </w:p>
    <w:p>
      <w:pPr>
        <w:spacing w:before="0"/>
      </w:pPr>
      <w:r>
        <w:rPr>
          <w:b w:val="0"/>
        </w:rPr>
        <w:t>• Proper documentation protects both lenders and borrowers by providing clarity on the loan terms, repayment schedule, and penalties.</w:t>
      </w:r>
    </w:p>
    <w:p>
      <w:pPr>
        <w:spacing w:before="0"/>
      </w:pPr>
      <w:r>
        <w:rPr>
          <w:b w:val="0"/>
        </w:rPr>
        <w:t>• Incomplete or incorrect documentation can lead to disputes or rejection of loan applications.</w:t>
      </w:r>
    </w:p>
    <w:p>
      <w:pPr>
        <w:spacing w:before="0"/>
      </w:pPr>
      <w:r>
        <w:rPr>
          <w:b w:val="0"/>
        </w:rPr>
      </w:r>
    </w:p>
    <w:p>
      <w:pPr>
        <w:spacing w:after="100" w:line="360" w:lineRule="auto" w:before="0"/>
      </w:pPr>
      <w:r>
        <w:rPr>
          <w:b w:val="0"/>
        </w:rPr>
        <w:t>34. Who compiled Mahatma Gandhi's core ecological ideas in the book "Mahatma Gandhi and the Environment: Analysing Gandhian Environmental Thought"?</w:t>
      </w:r>
    </w:p>
    <w:p>
      <w:pPr>
        <w:spacing w:before="0"/>
      </w:pPr>
      <w:r>
        <w:rPr>
          <w:b w:val="0"/>
        </w:rPr>
      </w:r>
    </w:p>
    <w:p>
      <w:pPr>
        <w:spacing w:after="100" w:before="0"/>
      </w:pPr>
      <w:r>
        <w:rPr>
          <w:b w:val="0"/>
        </w:rPr>
        <w:t>A. Dr. R. K. Pachauri</w:t>
      </w:r>
    </w:p>
    <w:p>
      <w:pPr>
        <w:spacing w:after="100" w:before="0"/>
      </w:pPr>
      <w:r>
        <w:rPr>
          <w:b w:val="0"/>
        </w:rPr>
        <w:t>B. T.N. Khoshoo</w:t>
      </w:r>
    </w:p>
    <w:p>
      <w:pPr>
        <w:spacing w:after="100" w:before="0"/>
      </w:pPr>
      <w:r>
        <w:rPr>
          <w:b w:val="0"/>
        </w:rPr>
        <w:t>C. Sashi Tharoor</w:t>
      </w:r>
    </w:p>
    <w:p>
      <w:pPr>
        <w:spacing w:after="100" w:before="0"/>
      </w:pPr>
      <w:r>
        <w:rPr>
          <w:b w:val="0"/>
        </w:rPr>
        <w:t>D. Vandana Shiva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T.N. Khoshoo. In News Key Points Additional Information</w:t>
      </w:r>
    </w:p>
    <w:p>
      <w:pPr>
        <w:spacing w:before="0"/>
      </w:pPr>
      <w:r>
        <w:rPr>
          <w:b w:val="0"/>
        </w:rPr>
        <w:t>• T.N. Khoshoo compiled Mahatma Gandhi's core ecological ideas in the book "Mahatma Gandhi and the Environment: Analysing Gandhian Environmental Thought."</w:t>
      </w:r>
    </w:p>
    <w:p>
      <w:pPr>
        <w:spacing w:before="0"/>
      </w:pPr>
      <w:r>
        <w:rPr>
          <w:b w:val="0"/>
        </w:rPr>
        <w:t>• The book contextualizes Gandhi’s ecological ideas for modern challenges like climate change and resource depletion.</w:t>
      </w:r>
    </w:p>
    <w:p>
      <w:pPr>
        <w:spacing w:before="0"/>
      </w:pPr>
      <w:r>
        <w:rPr>
          <w:b w:val="0"/>
        </w:rPr>
        <w:t>• It includes a foreword by Dr. R. K. Pachauri, former Chairman of the Intergovernmental Panel on Climate Change.</w:t>
      </w:r>
    </w:p>
    <w:p>
      <w:pPr>
        <w:spacing w:before="0"/>
      </w:pPr>
      <w:r>
        <w:rPr>
          <w:b w:val="0"/>
        </w:rPr>
        <w:t>• The book serves as a tribute to Gandhi’s foresight and calls for a return to sustainable values.</w:t>
      </w:r>
    </w:p>
    <w:p>
      <w:pPr>
        <w:spacing w:before="0"/>
      </w:pPr>
      <w:r>
        <w:rPr>
          <w:b w:val="0"/>
        </w:rPr>
        <w:t>• The work emphasizes Gandhi’s vision of environmental responsibility and sustainability, aligning with contemporary environmental movements.</w:t>
      </w:r>
    </w:p>
    <w:p>
      <w:pPr>
        <w:spacing w:before="0"/>
      </w:pPr>
      <w:r>
        <w:rPr>
          <w:b w:val="0"/>
        </w:rPr>
        <w:t>• Gandhian Environmental Thought Gandhi's philosophy promotes simplicity, self-sufficiency, and respect for nature as central components of a sustainable future.</w:t>
      </w:r>
    </w:p>
    <w:p>
      <w:pPr>
        <w:spacing w:before="0"/>
      </w:pPr>
      <w:r>
        <w:rPr>
          <w:b w:val="0"/>
        </w:rPr>
        <w:t>• His views on resource conservation and community-based sustainability are highly relevant to the modern environmental movement.</w:t>
      </w:r>
    </w:p>
    <w:p>
      <w:pPr>
        <w:spacing w:before="0"/>
      </w:pPr>
      <w:r>
        <w:rPr>
          <w:b w:val="0"/>
        </w:rPr>
        <w:t>• T.N. Khoshoo T.N. Khoshoo was a renowned environmental scientist who contributed extensively to the integration of ecological principles into policy and practice.</w:t>
      </w:r>
    </w:p>
    <w:p>
      <w:pPr>
        <w:spacing w:before="0"/>
      </w:pPr>
      <w:r>
        <w:rPr>
          <w:b w:val="0"/>
        </w:rPr>
        <w:t>• Dr. R. K. Pachauri Dr. R. K. Pachauri was a key figure in global climate change discussions and his foreword in the book ties Gandhian thought with current scientific concerns.</w:t>
      </w:r>
    </w:p>
    <w:p>
      <w:pPr>
        <w:spacing w:before="0"/>
      </w:pPr>
      <w:r>
        <w:rPr>
          <w:b w:val="0"/>
        </w:rPr>
        <w:t>• Modern Relevance The book highlights the timeless relevance of Gandhian thought in addressing today’s pressing environmental crises.</w:t>
      </w:r>
    </w:p>
    <w:p>
      <w:pPr>
        <w:spacing w:before="0"/>
      </w:pPr>
      <w:r>
        <w:rPr>
          <w:b w:val="0"/>
        </w:rPr>
      </w:r>
    </w:p>
    <w:p>
      <w:pPr>
        <w:spacing w:after="100" w:line="360" w:lineRule="auto" w:before="0"/>
      </w:pPr>
      <w:r>
        <w:rPr>
          <w:b w:val="0"/>
        </w:rPr>
        <w:t>35. Which of the following is the primary economic activity supporting rural settlements in India?</w:t>
      </w:r>
    </w:p>
    <w:p>
      <w:pPr>
        <w:spacing w:before="0"/>
      </w:pPr>
      <w:r>
        <w:rPr>
          <w:b w:val="0"/>
        </w:rPr>
      </w:r>
    </w:p>
    <w:p>
      <w:pPr>
        <w:spacing w:after="100" w:before="0"/>
      </w:pPr>
      <w:r>
        <w:rPr>
          <w:b w:val="0"/>
        </w:rPr>
        <w:t>A. Agriculture</w:t>
      </w:r>
    </w:p>
    <w:p>
      <w:pPr>
        <w:spacing w:after="100" w:before="0"/>
      </w:pPr>
      <w:r>
        <w:rPr>
          <w:b w:val="0"/>
        </w:rPr>
        <w:t>B. Services</w:t>
      </w:r>
    </w:p>
    <w:p>
      <w:pPr>
        <w:spacing w:after="100" w:before="0"/>
      </w:pPr>
      <w:r>
        <w:rPr>
          <w:b w:val="0"/>
        </w:rPr>
        <w:t>C. Manufacturing</w:t>
      </w:r>
    </w:p>
    <w:p>
      <w:pPr>
        <w:spacing w:after="100" w:before="0"/>
      </w:pPr>
      <w:r>
        <w:rPr>
          <w:b w:val="0"/>
        </w:rPr>
        <w:t>D. Trade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Agriculture. Key Points Additional Information</w:t>
      </w:r>
    </w:p>
    <w:p>
      <w:pPr>
        <w:spacing w:before="0"/>
      </w:pPr>
      <w:r>
        <w:rPr>
          <w:b w:val="0"/>
        </w:rPr>
        <w:t>• Agriculture is the primary economic activity in rural India, employing the largest proportion of the rural population.</w:t>
      </w:r>
    </w:p>
    <w:p>
      <w:pPr>
        <w:spacing w:before="0"/>
      </w:pPr>
      <w:r>
        <w:rPr>
          <w:b w:val="0"/>
        </w:rPr>
        <w:t>• Approximately 70% of India's rural households depend primarily on agriculture for their livelihood, making it the backbone of rural economies.</w:t>
      </w:r>
    </w:p>
    <w:p>
      <w:pPr>
        <w:spacing w:before="0"/>
      </w:pPr>
      <w:r>
        <w:rPr>
          <w:b w:val="0"/>
        </w:rPr>
        <w:t>• Agriculture not only provides food and raw materials but also contributes significantly to the country's Gross Domestic Product (GDP).</w:t>
      </w:r>
    </w:p>
    <w:p>
      <w:pPr>
        <w:spacing w:before="0"/>
      </w:pPr>
      <w:r>
        <w:rPr>
          <w:b w:val="0"/>
        </w:rPr>
        <w:t>• India is one of the world's largest producers of food grains, fruits, vegetables, and other agricultural products, with rural settlements heavily reliant on farming activities.</w:t>
      </w:r>
    </w:p>
    <w:p>
      <w:pPr>
        <w:spacing w:before="0"/>
      </w:pPr>
      <w:r>
        <w:rPr>
          <w:b w:val="0"/>
        </w:rPr>
        <w:t>• Rural agriculture in India includes various activities such as crop cultivation, animal husbandry, poultry farming, and fisheries, which are vital for sustaining the rural economy.</w:t>
      </w:r>
    </w:p>
    <w:p>
      <w:pPr>
        <w:spacing w:before="0"/>
      </w:pPr>
      <w:r>
        <w:rPr>
          <w:b w:val="0"/>
        </w:rPr>
        <w:t>• Services: The service sector is a major contributor to India's overall economy but does not dominate rural areas as it does urban settlements.</w:t>
      </w:r>
    </w:p>
    <w:p>
      <w:pPr>
        <w:spacing w:before="0"/>
      </w:pPr>
      <w:r>
        <w:rPr>
          <w:b w:val="0"/>
        </w:rPr>
        <w:t>• In rural areas, services are limited to basic necessities such as healthcare, education, and small-scale banking, which are secondary to agriculture.</w:t>
      </w:r>
    </w:p>
    <w:p>
      <w:pPr>
        <w:spacing w:before="0"/>
      </w:pPr>
      <w:r>
        <w:rPr>
          <w:b w:val="0"/>
        </w:rPr>
        <w:t>• Key service-oriented activities in rural India include transport, retail trade, and public services, but they employ fewer people compared to agriculture.</w:t>
      </w:r>
    </w:p>
    <w:p>
      <w:pPr>
        <w:spacing w:before="0"/>
      </w:pPr>
      <w:r>
        <w:rPr>
          <w:b w:val="0"/>
        </w:rPr>
        <w:t>• Manufacturing: Manufacturing activities in rural areas are relatively limited and are often small-scale industries such as handicrafts, textile weaving, and food processing.</w:t>
      </w:r>
    </w:p>
    <w:p>
      <w:pPr>
        <w:spacing w:before="0"/>
      </w:pPr>
      <w:r>
        <w:rPr>
          <w:b w:val="0"/>
        </w:rPr>
        <w:t>• While manufacturing plays a supportive role in boosting rural incomes, it does not surpass agriculture in terms of employment or economic contribution.</w:t>
      </w:r>
    </w:p>
    <w:p>
      <w:pPr>
        <w:spacing w:before="0"/>
      </w:pPr>
      <w:r>
        <w:rPr>
          <w:b w:val="0"/>
        </w:rPr>
        <w:t>• Rural industrialization programs, like setting up agro-based industries, aim to complement agricultural activities but remain secondary.</w:t>
      </w:r>
    </w:p>
    <w:p>
      <w:pPr>
        <w:spacing w:before="0"/>
      </w:pPr>
      <w:r>
        <w:rPr>
          <w:b w:val="0"/>
        </w:rPr>
        <w:t>• Trade: Trade in rural areas primarily involves the buying and selling of agricultural produce, seeds, fertilizers, and other farming essentials.</w:t>
      </w:r>
    </w:p>
    <w:p>
      <w:pPr>
        <w:spacing w:before="0"/>
      </w:pPr>
      <w:r>
        <w:rPr>
          <w:b w:val="0"/>
        </w:rPr>
        <w:t>• Although trade facilitates the distribution of goods and services, it depends heavily on the agricultural output of rural regions.</w:t>
      </w:r>
    </w:p>
    <w:p>
      <w:pPr>
        <w:spacing w:before="0"/>
      </w:pPr>
      <w:r>
        <w:rPr>
          <w:b w:val="0"/>
        </w:rPr>
        <w:t>• Trade activities are typically localized and do not serve as the primary economic activity in rural settlements.</w:t>
      </w:r>
    </w:p>
    <w:p>
      <w:pPr>
        <w:spacing w:before="0"/>
      </w:pPr>
      <w:r>
        <w:rPr>
          <w:b w:val="0"/>
        </w:rPr>
      </w:r>
    </w:p>
    <w:p>
      <w:pPr>
        <w:spacing w:after="100" w:line="360" w:lineRule="auto" w:before="0"/>
      </w:pPr>
      <w:r>
        <w:rPr>
          <w:b w:val="0"/>
        </w:rPr>
        <w:t>36. Which of the following country has the highest bio-diversity?</w:t>
      </w:r>
    </w:p>
    <w:p>
      <w:pPr>
        <w:spacing w:before="0"/>
      </w:pPr>
      <w:r>
        <w:rPr>
          <w:b w:val="0"/>
        </w:rPr>
      </w:r>
    </w:p>
    <w:p>
      <w:pPr>
        <w:spacing w:after="100" w:before="0"/>
      </w:pPr>
      <w:r>
        <w:rPr>
          <w:b w:val="0"/>
        </w:rPr>
        <w:t>A. Brazil</w:t>
      </w:r>
    </w:p>
    <w:p>
      <w:pPr>
        <w:spacing w:after="100" w:before="0"/>
      </w:pPr>
      <w:r>
        <w:rPr>
          <w:b w:val="0"/>
        </w:rPr>
        <w:t>B. India</w:t>
      </w:r>
    </w:p>
    <w:p>
      <w:pPr>
        <w:spacing w:after="100" w:before="0"/>
      </w:pPr>
      <w:r>
        <w:rPr>
          <w:b w:val="0"/>
        </w:rPr>
        <w:t>C. China</w:t>
      </w:r>
    </w:p>
    <w:p>
      <w:pPr>
        <w:spacing w:after="100" w:before="0"/>
      </w:pPr>
      <w:r>
        <w:rPr>
          <w:b w:val="0"/>
        </w:rPr>
        <w:t>D. Russia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Brazil. Key Points Additional Information</w:t>
      </w:r>
    </w:p>
    <w:p>
      <w:pPr>
        <w:spacing w:before="0"/>
      </w:pPr>
      <w:r>
        <w:rPr>
          <w:b w:val="0"/>
        </w:rPr>
        <w:t>• Brazil has the highest biodiversity of any country in the world. It is home to an estimated 10% of the world's known species, including over 30,000 plant species, 1,300 bird species, and 3,000 fish species. Brazil's biodiversity is due to its large size, varied geography, and long history of isolation.</w:t>
      </w:r>
    </w:p>
    <w:p>
      <w:pPr>
        <w:spacing w:before="0"/>
      </w:pPr>
      <w:r>
        <w:rPr>
          <w:b w:val="0"/>
        </w:rPr>
        <w:t>• Brazil's biodiversity is a valuable resource that should be protected. The country has taken steps to protect its biodiversity, such as creating national parks and protected areas. However, more needs to be done to protect Brazil's biodiversity from threats such as deforestation, pollution, and climate change</w:t>
      </w:r>
    </w:p>
    <w:p>
      <w:pPr>
        <w:spacing w:before="0"/>
      </w:pPr>
      <w:r>
        <w:rPr>
          <w:b w:val="0"/>
        </w:rPr>
        <w:t>• Here are the top 10 countries with the highest biodiversity: Brazil</w:t>
      </w:r>
    </w:p>
    <w:p>
      <w:pPr>
        <w:spacing w:before="0"/>
      </w:pPr>
      <w:r>
        <w:rPr>
          <w:b w:val="0"/>
        </w:rPr>
        <w:t>• Colombia</w:t>
      </w:r>
    </w:p>
    <w:p>
      <w:pPr>
        <w:spacing w:before="0"/>
      </w:pPr>
      <w:r>
        <w:rPr>
          <w:b w:val="0"/>
        </w:rPr>
        <w:t>• Indonesia</w:t>
      </w:r>
    </w:p>
    <w:p>
      <w:pPr>
        <w:spacing w:before="0"/>
      </w:pPr>
      <w:r>
        <w:rPr>
          <w:b w:val="0"/>
        </w:rPr>
        <w:t>• Mexico</w:t>
      </w:r>
    </w:p>
    <w:p>
      <w:pPr>
        <w:spacing w:before="0"/>
      </w:pPr>
      <w:r>
        <w:rPr>
          <w:b w:val="0"/>
        </w:rPr>
        <w:t>• Peru</w:t>
      </w:r>
    </w:p>
    <w:p>
      <w:pPr>
        <w:spacing w:before="0"/>
      </w:pPr>
      <w:r>
        <w:rPr>
          <w:b w:val="0"/>
        </w:rPr>
        <w:t>• Democratic Republic of the Congo</w:t>
      </w:r>
    </w:p>
    <w:p>
      <w:pPr>
        <w:spacing w:before="0"/>
      </w:pPr>
      <w:r>
        <w:rPr>
          <w:b w:val="0"/>
        </w:rPr>
        <w:t>• United States</w:t>
      </w:r>
    </w:p>
    <w:p>
      <w:pPr>
        <w:spacing w:before="0"/>
      </w:pPr>
      <w:r>
        <w:rPr>
          <w:b w:val="0"/>
        </w:rPr>
        <w:t>• China</w:t>
      </w:r>
    </w:p>
    <w:p>
      <w:pPr>
        <w:spacing w:before="0"/>
      </w:pPr>
      <w:r>
        <w:rPr>
          <w:b w:val="0"/>
        </w:rPr>
        <w:t>• India</w:t>
      </w:r>
    </w:p>
    <w:p>
      <w:pPr>
        <w:spacing w:before="0"/>
      </w:pPr>
      <w:r>
        <w:rPr>
          <w:b w:val="0"/>
        </w:rPr>
        <w:t>• Australia</w:t>
      </w:r>
    </w:p>
    <w:p>
      <w:pPr>
        <w:spacing w:before="0"/>
      </w:pPr>
      <w:r>
        <w:rPr>
          <w:b w:val="0"/>
        </w:rPr>
        <w:t>• These countries are home to a vast array of plant and animal life, including many species that are found nowhere else on Earth. Their biodiversity is essential to the health of the planet, and it is important to protect it.</w:t>
      </w:r>
    </w:p>
    <w:p>
      <w:pPr>
        <w:spacing w:before="0"/>
      </w:pPr>
      <w:r>
        <w:rPr>
          <w:b w:val="0"/>
        </w:rPr>
        <w:t>• Here are some of the reasons why Brazil has the highest biodiversity:</w:t>
      </w:r>
    </w:p>
    <w:p>
      <w:pPr>
        <w:spacing w:before="0"/>
      </w:pPr>
      <w:r>
        <w:rPr>
          <w:b w:val="0"/>
        </w:rPr>
      </w:r>
    </w:p>
    <w:p>
      <w:pPr>
        <w:spacing w:after="100" w:line="360" w:lineRule="auto" w:before="0"/>
      </w:pPr>
      <w:r>
        <w:rPr>
          <w:b w:val="0"/>
        </w:rPr>
        <w:t>37. Which of the following correctly lists the countries to which Buddhism spread from India, in chronological order from earliest to latest?</w:t>
      </w:r>
    </w:p>
    <w:p>
      <w:pPr>
        <w:spacing w:before="0"/>
      </w:pPr>
      <w:r>
        <w:rPr>
          <w:b w:val="0"/>
        </w:rPr>
      </w:r>
    </w:p>
    <w:p>
      <w:pPr>
        <w:spacing w:after="100" w:before="0"/>
      </w:pPr>
      <w:r>
        <w:rPr>
          <w:b w:val="0"/>
        </w:rPr>
        <w:t>A. Korea, Japan, Cambodia</w:t>
      </w:r>
    </w:p>
    <w:p>
      <w:pPr>
        <w:spacing w:after="100" w:before="0"/>
      </w:pPr>
      <w:r>
        <w:rPr>
          <w:b w:val="0"/>
        </w:rPr>
        <w:t>B. Vietnam, China, Japan</w:t>
      </w:r>
    </w:p>
    <w:p>
      <w:pPr>
        <w:spacing w:after="100" w:before="0"/>
      </w:pPr>
      <w:r>
        <w:rPr>
          <w:b w:val="0"/>
        </w:rPr>
        <w:t>C. China, Korea, Japan</w:t>
      </w:r>
    </w:p>
    <w:p>
      <w:pPr>
        <w:spacing w:after="100" w:before="0"/>
      </w:pPr>
      <w:r>
        <w:rPr>
          <w:b w:val="0"/>
        </w:rPr>
        <w:t>D. China, Japan, Korea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Buddhism first spread to China in the 1st century CE, through the Silk Road trade routes. From China, Buddhism spread to Korea in the 4th century CE. Japan adopted Buddhism from China in the 6th century CE.</w:t>
      </w:r>
    </w:p>
    <w:p>
      <w:pPr>
        <w:spacing w:before="0"/>
      </w:pPr>
      <w:r>
        <w:rPr>
          <w:b w:val="0"/>
        </w:rPr>
      </w:r>
    </w:p>
    <w:p>
      <w:pPr>
        <w:spacing w:after="100" w:line="360" w:lineRule="auto" w:before="0"/>
      </w:pPr>
      <w:r>
        <w:rPr>
          <w:b w:val="0"/>
        </w:rPr>
        <w:t>38. Who was elected President of the 80th United Nations General Assembly session in June 2025?</w:t>
      </w:r>
    </w:p>
    <w:p>
      <w:pPr>
        <w:spacing w:before="0"/>
      </w:pPr>
      <w:r>
        <w:rPr>
          <w:b w:val="0"/>
        </w:rPr>
      </w:r>
    </w:p>
    <w:p>
      <w:pPr>
        <w:spacing w:after="100" w:before="0"/>
      </w:pPr>
      <w:r>
        <w:rPr>
          <w:b w:val="0"/>
        </w:rPr>
        <w:t>A. Volkan Bozkir</w:t>
      </w:r>
    </w:p>
    <w:p>
      <w:pPr>
        <w:spacing w:after="100" w:before="0"/>
      </w:pPr>
      <w:r>
        <w:rPr>
          <w:b w:val="0"/>
        </w:rPr>
        <w:t>B. Ban Ki-moon</w:t>
      </w:r>
    </w:p>
    <w:p>
      <w:pPr>
        <w:spacing w:after="100" w:before="0"/>
      </w:pPr>
      <w:r>
        <w:rPr>
          <w:b w:val="0"/>
        </w:rPr>
        <w:t>C. Annalena Baerbock</w:t>
      </w:r>
    </w:p>
    <w:p>
      <w:pPr>
        <w:spacing w:after="100" w:before="0"/>
      </w:pPr>
      <w:r>
        <w:rPr>
          <w:b w:val="0"/>
        </w:rPr>
        <w:t>D. Olaf Scholz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Annalena Baerbock. In News Key Points Additional Information</w:t>
      </w:r>
    </w:p>
    <w:p>
      <w:pPr>
        <w:spacing w:before="0"/>
      </w:pPr>
      <w:r>
        <w:rPr>
          <w:b w:val="0"/>
        </w:rPr>
        <w:t>• Annalena Baerbock of Germany was elected as President of the 80th session of the United Nations General Assembly.</w:t>
      </w:r>
    </w:p>
    <w:p>
      <w:pPr>
        <w:spacing w:before="0"/>
      </w:pPr>
      <w:r>
        <w:rPr>
          <w:b w:val="0"/>
        </w:rPr>
        <w:t>• President-Elect: Annalena Baerbock was elected to preside over the 80th session of the UN General Assembly, nominated by Germany.</w:t>
      </w:r>
    </w:p>
    <w:p>
      <w:pPr>
        <w:spacing w:before="0"/>
      </w:pPr>
      <w:r>
        <w:rPr>
          <w:b w:val="0"/>
        </w:rPr>
        <w:t>• Role: She aims to serve as a unifier and an honest broker, engaging in trust-based dialogue with all Member States.</w:t>
      </w:r>
    </w:p>
    <w:p>
      <w:pPr>
        <w:spacing w:before="0"/>
      </w:pPr>
      <w:r>
        <w:rPr>
          <w:b w:val="0"/>
        </w:rPr>
        <w:t>• Regional Rotation: Baerbock was elected in accordance with the regional rotation from the Western European and Other States Group.</w:t>
      </w:r>
    </w:p>
    <w:p>
      <w:pPr>
        <w:spacing w:before="0"/>
      </w:pPr>
      <w:r>
        <w:rPr>
          <w:b w:val="0"/>
        </w:rPr>
        <w:t>• Election Process: The election was held during the 72nd plenary meeting of the General Assembly.</w:t>
      </w:r>
    </w:p>
    <w:p>
      <w:pPr>
        <w:spacing w:before="0"/>
      </w:pPr>
      <w:r>
        <w:rPr>
          <w:b w:val="0"/>
        </w:rPr>
        <w:t>• UN General Assembly: The United Nations General Assembly is one of the six principal organs of the United Nations, serving as its main deliberative, policymaking, and representative organ.</w:t>
      </w:r>
    </w:p>
    <w:p>
      <w:pPr>
        <w:spacing w:before="0"/>
      </w:pPr>
      <w:r>
        <w:rPr>
          <w:b w:val="0"/>
        </w:rPr>
        <w:t>• Headquarters: New York, United States.</w:t>
      </w:r>
    </w:p>
    <w:p>
      <w:pPr>
        <w:spacing w:before="0"/>
      </w:pPr>
      <w:r>
        <w:rPr>
          <w:b w:val="0"/>
        </w:rPr>
        <w:t>• Founded: 1945, New York, United States.</w:t>
      </w:r>
    </w:p>
    <w:p>
      <w:pPr>
        <w:spacing w:before="0"/>
      </w:pPr>
      <w:r>
        <w:rPr>
          <w:b w:val="0"/>
        </w:rPr>
      </w:r>
    </w:p>
    <w:p>
      <w:pPr>
        <w:spacing w:after="100" w:line="360" w:lineRule="auto" w:before="0"/>
      </w:pPr>
      <w:r>
        <w:rPr>
          <w:b w:val="0"/>
        </w:rPr>
        <w:t>39. Which of the following statements about air pressure is correct?</w:t>
      </w:r>
    </w:p>
    <w:p>
      <w:pPr>
        <w:spacing w:before="0"/>
      </w:pPr>
      <w:r>
        <w:rPr>
          <w:b w:val="0"/>
        </w:rPr>
      </w:r>
    </w:p>
    <w:p>
      <w:pPr>
        <w:spacing w:after="100" w:before="0"/>
      </w:pPr>
      <w:r>
        <w:rPr>
          <w:b w:val="0"/>
        </w:rPr>
        <w:t>A. Air always moves from low pressure areas to high pressure areas.</w:t>
      </w:r>
    </w:p>
    <w:p>
      <w:pPr>
        <w:spacing w:after="100" w:before="0"/>
      </w:pPr>
      <w:r>
        <w:rPr>
          <w:b w:val="0"/>
        </w:rPr>
        <w:t>B. When in regions with high temperature air gets heated and sinks, high pressure area is created.</w:t>
      </w:r>
    </w:p>
    <w:p>
      <w:pPr>
        <w:spacing w:after="100" w:before="0"/>
      </w:pPr>
      <w:r>
        <w:rPr>
          <w:b w:val="0"/>
        </w:rPr>
        <w:t>C. Low pressure area is created in regions with lower temperatures, cold air becomes heavy and rises.</w:t>
      </w:r>
    </w:p>
    <w:p>
      <w:pPr>
        <w:spacing w:after="100" w:before="0"/>
      </w:pPr>
      <w:r>
        <w:rPr>
          <w:b w:val="0"/>
        </w:rPr>
        <w:t>D. Low pressure is associated with cloudy skies and wet weather, high pressure is associated with clear and sunny skies.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air pressure is highest at sea level and decreases with height. In areas where the temperature is high the air gets heated and rises. This creates a low-pressure area. Low pressure is associated with cloudy skies and wet weather and high pressure is associated with clear and sunny skies.</w:t>
      </w:r>
    </w:p>
    <w:p>
      <w:pPr>
        <w:spacing w:before="0"/>
      </w:pPr>
      <w:r>
        <w:rPr>
          <w:b w:val="0"/>
        </w:rPr>
      </w:r>
    </w:p>
    <w:p>
      <w:pPr>
        <w:spacing w:after="100" w:line="360" w:lineRule="auto" w:before="0"/>
      </w:pPr>
      <w:r>
        <w:rPr>
          <w:b w:val="0"/>
        </w:rPr>
        <w:t>40. Which one of the following will be resulted when an animal cell is surrounded by a medium with lower concentration of water?</w:t>
      </w:r>
    </w:p>
    <w:p>
      <w:pPr>
        <w:spacing w:before="0"/>
      </w:pPr>
      <w:r>
        <w:rPr>
          <w:b w:val="0"/>
        </w:rPr>
      </w:r>
    </w:p>
    <w:p>
      <w:pPr>
        <w:spacing w:after="100" w:before="0"/>
      </w:pPr>
      <w:r>
        <w:rPr>
          <w:b w:val="0"/>
        </w:rPr>
        <w:t>A. Cell will lose water</w:t>
      </w:r>
    </w:p>
    <w:p>
      <w:pPr>
        <w:spacing w:after="100" w:before="0"/>
      </w:pPr>
      <w:r>
        <w:rPr>
          <w:b w:val="0"/>
        </w:rPr>
        <w:t>B. No change in movement of water</w:t>
      </w:r>
    </w:p>
    <w:p>
      <w:pPr>
        <w:spacing w:after="100" w:before="0"/>
      </w:pPr>
      <w:r>
        <w:rPr>
          <w:b w:val="0"/>
        </w:rPr>
        <w:t>C. Cell will gain water</w:t>
      </w:r>
    </w:p>
    <w:p>
      <w:pPr>
        <w:spacing w:after="100" w:before="0"/>
      </w:pPr>
      <w:r>
        <w:rPr>
          <w:b w:val="0"/>
        </w:rPr>
        <w:t>D. Cell will swell 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an animal cell is surrounded by a medium with a lower concentration of water, osmosis occurs, causing water to move from the higher concentration inside the cell to the lower concentration outside. As a result, the cell loses water. This happens in a hypertonic solution where solute concentration is higher outside the cell.</w:t>
      </w:r>
    </w:p>
    <w:p>
      <w:pPr>
        <w:spacing w:before="0"/>
      </w:pPr>
      <w:r>
        <w:rPr>
          <w:b w:val="0"/>
        </w:rPr>
      </w:r>
    </w:p>
    <w:p>
      <w:pPr>
        <w:spacing w:after="100" w:line="360" w:lineRule="auto" w:before="0"/>
      </w:pPr>
      <w:r>
        <w:rPr>
          <w:b w:val="0"/>
        </w:rPr>
        <w:t>41. Which of the following rulers of Vijayanagara assumed the title of 'Yavanrajya Sthapanacharya'?</w:t>
      </w:r>
    </w:p>
    <w:p>
      <w:pPr>
        <w:spacing w:before="0"/>
      </w:pPr>
      <w:r>
        <w:rPr>
          <w:b w:val="0"/>
        </w:rPr>
      </w:r>
    </w:p>
    <w:p>
      <w:pPr>
        <w:spacing w:after="100" w:before="0"/>
      </w:pPr>
      <w:r>
        <w:rPr>
          <w:b w:val="0"/>
        </w:rPr>
        <w:t>A. Achyuta Deva Raya</w:t>
      </w:r>
    </w:p>
    <w:p>
      <w:pPr>
        <w:spacing w:after="100" w:before="0"/>
      </w:pPr>
      <w:r>
        <w:rPr>
          <w:b w:val="0"/>
        </w:rPr>
        <w:t>B. Krishna Deva Raya</w:t>
      </w:r>
    </w:p>
    <w:p>
      <w:pPr>
        <w:spacing w:after="100" w:before="0"/>
      </w:pPr>
      <w:r>
        <w:rPr>
          <w:b w:val="0"/>
        </w:rPr>
        <w:t>C. Sadashiv Raya</w:t>
      </w:r>
    </w:p>
    <w:p>
      <w:pPr>
        <w:spacing w:after="100" w:before="0"/>
      </w:pPr>
      <w:r>
        <w:rPr>
          <w:b w:val="0"/>
        </w:rPr>
        <w:t>D. Ram Raya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Krishna Deva Raya. Key Points Additional Information</w:t>
      </w:r>
    </w:p>
    <w:p>
      <w:pPr>
        <w:spacing w:before="0"/>
      </w:pPr>
      <w:r>
        <w:rPr>
          <w:b w:val="0"/>
        </w:rPr>
        <w:t>• Krishna Deva Raya was one of the most prominent rulers of the Vijayanagara Empire, reigning from 1509 to 1529.</w:t>
      </w:r>
    </w:p>
    <w:p>
      <w:pPr>
        <w:spacing w:before="0"/>
      </w:pPr>
      <w:r>
        <w:rPr>
          <w:b w:val="0"/>
        </w:rPr>
        <w:t>• He assumed the title of 'Yavanrajya Sthapanacharya,' which translates to the 'Restorer of the Kingdoms of the Turks,' following his victories over the Bahmani Sultanate and other Muslim kingdoms.</w:t>
      </w:r>
    </w:p>
    <w:p>
      <w:pPr>
        <w:spacing w:before="0"/>
      </w:pPr>
      <w:r>
        <w:rPr>
          <w:b w:val="0"/>
        </w:rPr>
        <w:t>• Under his leadership, the Vijayanagara Empire reached its zenith in terms of territorial expansion, military strength, and cultural prosperity.</w:t>
      </w:r>
    </w:p>
    <w:p>
      <w:pPr>
        <w:spacing w:before="0"/>
      </w:pPr>
      <w:r>
        <w:rPr>
          <w:b w:val="0"/>
        </w:rPr>
        <w:t>• Krishna Deva Raya was known for his strategic military campaigns, including the decisive battles of Raichur and Gulbarga, which expanded the empire's influence.</w:t>
      </w:r>
    </w:p>
    <w:p>
      <w:pPr>
        <w:spacing w:before="0"/>
      </w:pPr>
      <w:r>
        <w:rPr>
          <w:b w:val="0"/>
        </w:rPr>
        <w:t>• He was a great patron of art, literature, and religion, supporting the Telugu, Kannada, Tamil, and Sanskrit literary traditions during his reign.</w:t>
      </w:r>
    </w:p>
    <w:p>
      <w:pPr>
        <w:spacing w:before="0"/>
      </w:pPr>
      <w:r>
        <w:rPr>
          <w:b w:val="0"/>
        </w:rPr>
        <w:t>• Achyuta Deva Raya Achyuta Deva Raya was the successor of Krishna Deva Raya and ruled the Vijayanagara Empire from 1529 to 1542.</w:t>
      </w:r>
    </w:p>
    <w:p>
      <w:pPr>
        <w:spacing w:before="0"/>
      </w:pPr>
      <w:r>
        <w:rPr>
          <w:b w:val="0"/>
        </w:rPr>
        <w:t>• His reign was marked by internal conflicts and the weakening of the central authority.</w:t>
      </w:r>
    </w:p>
    <w:p>
      <w:pPr>
        <w:spacing w:before="0"/>
      </w:pPr>
      <w:r>
        <w:rPr>
          <w:b w:val="0"/>
        </w:rPr>
        <w:t>• Although he continued some of the administrative systems established by his predecessor, Achyuta Deva Raya could not maintain the empire's former glory.</w:t>
      </w:r>
    </w:p>
    <w:p>
      <w:pPr>
        <w:spacing w:before="0"/>
      </w:pPr>
      <w:r>
        <w:rPr>
          <w:b w:val="0"/>
        </w:rPr>
        <w:t>• Sadashiv Raya Sadashiv Raya was a puppet ruler of the Vijayanagara Empire, with real power held by his regent, Aliya Rama Raya.</w:t>
      </w:r>
    </w:p>
    <w:p>
      <w:pPr>
        <w:spacing w:before="0"/>
      </w:pPr>
      <w:r>
        <w:rPr>
          <w:b w:val="0"/>
        </w:rPr>
        <w:t>• During his reign, the empire faced significant challenges, culminating in the disastrous Battle of Talikota in 1565, which marked the beginning of the empire's decline.</w:t>
      </w:r>
    </w:p>
    <w:p>
      <w:pPr>
        <w:spacing w:before="0"/>
      </w:pPr>
      <w:r>
        <w:rPr>
          <w:b w:val="0"/>
        </w:rPr>
        <w:t>• Aliya Rama Raya Aliya Rama Raya was a regent who effectively controlled the Vijayanagara Empire during the reign of Sadashiv Raya.</w:t>
      </w:r>
    </w:p>
    <w:p>
      <w:pPr>
        <w:spacing w:before="0"/>
      </w:pPr>
      <w:r>
        <w:rPr>
          <w:b w:val="0"/>
        </w:rPr>
        <w:t>• He played a critical role in Vijayanagara politics but was ultimately defeated and killed in the Battle of Talikota.</w:t>
      </w:r>
    </w:p>
    <w:p>
      <w:pPr>
        <w:spacing w:before="0"/>
      </w:pPr>
      <w:r>
        <w:rPr>
          <w:b w:val="0"/>
        </w:rPr>
        <w:t>• His death marked a turning point in the empire's history, leading to its rapid decline.</w:t>
      </w:r>
    </w:p>
    <w:p>
      <w:pPr>
        <w:spacing w:before="0"/>
      </w:pPr>
      <w:r>
        <w:rPr>
          <w:b w:val="0"/>
        </w:rPr>
      </w:r>
    </w:p>
    <w:p>
      <w:pPr>
        <w:spacing w:after="100" w:line="360" w:lineRule="auto" w:before="0"/>
      </w:pPr>
      <w:r>
        <w:rPr>
          <w:b w:val="0"/>
        </w:rPr>
        <w:t>42. Consider the following statements regarding belt ranks and competition area in Judo: 1) A red-and-white belt is associated with judokas from Sixth dan to Eighth dan levels. 2) A shared safety zone of at least 3 meters must be maintained between adjoining competition areas.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both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Only statement 1 is correct. A red-and-white belt is worn by judokas at the Sixth, Seventh, and Eighth dan levels, as per IJF guidelines. Statement 2 is incorrect because the IJF rules mandate a minimum safety zone of 3 meters, not 1 meter, between adjoining competition areas.</w:t>
      </w:r>
    </w:p>
    <w:p>
      <w:pPr>
        <w:spacing w:before="0"/>
      </w:pPr>
      <w:r>
        <w:rPr>
          <w:b w:val="0"/>
        </w:rPr>
      </w:r>
    </w:p>
    <w:p>
      <w:pPr>
        <w:spacing w:after="100" w:line="360" w:lineRule="auto" w:before="0"/>
      </w:pPr>
      <w:r>
        <w:rPr>
          <w:b w:val="0"/>
        </w:rPr>
        <w:t>43. The Bharatiya Nyaya Samhita (BNS), 2023, consolidates and amends provisions related to which branch of law?</w:t>
      </w:r>
    </w:p>
    <w:p>
      <w:pPr>
        <w:spacing w:before="0"/>
      </w:pPr>
      <w:r>
        <w:rPr>
          <w:b w:val="0"/>
        </w:rPr>
      </w:r>
    </w:p>
    <w:p>
      <w:pPr>
        <w:spacing w:after="100" w:before="0"/>
      </w:pPr>
      <w:r>
        <w:rPr>
          <w:b w:val="0"/>
        </w:rPr>
        <w:t>A. Civil Procedure Law</w:t>
      </w:r>
    </w:p>
    <w:p>
      <w:pPr>
        <w:spacing w:after="100" w:before="0"/>
      </w:pPr>
      <w:r>
        <w:rPr>
          <w:b w:val="0"/>
        </w:rPr>
        <w:t>B. Criminal Substantive Law</w:t>
      </w:r>
    </w:p>
    <w:p>
      <w:pPr>
        <w:spacing w:after="100" w:before="0"/>
      </w:pPr>
      <w:r>
        <w:rPr>
          <w:b w:val="0"/>
        </w:rPr>
        <w:t>C. Evidence Law</w:t>
      </w:r>
    </w:p>
    <w:p>
      <w:pPr>
        <w:spacing w:after="100" w:before="0"/>
      </w:pPr>
      <w:r>
        <w:rPr>
          <w:b w:val="0"/>
        </w:rPr>
        <w:t>D. Contract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Bharatiya Nyaya Samhita (BNS), 2023, consolidates and amends laws related to Criminal Substantive Law in India. It replaces the colonial-era Indian Penal Code (IPC), 1860, aiming to modernize criminal laws to address contemporary challenges like cybercrime and organized crime, ensuring simplified and speedy justice.</w:t>
      </w:r>
    </w:p>
    <w:p>
      <w:pPr>
        <w:spacing w:before="0"/>
      </w:pPr>
      <w:r>
        <w:rPr>
          <w:b w:val="0"/>
        </w:rPr>
      </w:r>
    </w:p>
    <w:p>
      <w:pPr>
        <w:spacing w:after="100" w:line="360" w:lineRule="auto" w:before="0"/>
      </w:pPr>
      <w:r>
        <w:rPr>
          <w:b w:val="0"/>
        </w:rPr>
        <w:t>44. Consider the following statements: 1. Criminal law lies in Union List. 2. Agriculture is a State subject. 3. Intra-state trade is in State List. Which are correct?</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All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because Criminal Law belongs to the Concurrent List (List III). Agriculture and Intra-state trade are both listed under the State List (List II). Note that Intra-state trade (within a state) is a State subject, whereas Inter-state trade (between states) is a Union subject. Therefore, only statements 2 and 3 are correct.</w:t>
      </w:r>
    </w:p>
    <w:p>
      <w:pPr>
        <w:spacing w:before="0"/>
      </w:pPr>
      <w:r>
        <w:rPr>
          <w:b w:val="0"/>
        </w:rPr>
      </w:r>
    </w:p>
    <w:p>
      <w:pPr>
        <w:spacing w:after="100" w:line="360" w:lineRule="auto" w:before="0"/>
      </w:pPr>
      <w:r>
        <w:rPr>
          <w:b w:val="0"/>
        </w:rPr>
        <w:t>45. Read the below statements marked as Assertion (A) and Reason (R). Mark the correct option: Assertion (A): Fast Breeder Reactors play a key role in India’s long-term nuclear energy strategy. Reason (R): They convert fertile thorium into fissile uranium, enhancing India’s fuel sustainability.</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Fast Breeder Reactors (FBRs) are vital to India’s long-term nuclear energy strategy as they efficiently utilize nuclear fuel and reduce dependency on uranium resources.</w:t>
      </w:r>
    </w:p>
    <w:p>
      <w:pPr>
        <w:spacing w:before="0"/>
      </w:pPr>
      <w:r>
        <w:rPr>
          <w:b w:val="0"/>
        </w:rPr>
        <w:t>• India has limited uranium resources but vast thorium reserves. FBRs play a critical role in converting thorium into fissile uranium-233, enhancing fuel sustainability.</w:t>
      </w:r>
    </w:p>
    <w:p>
      <w:pPr>
        <w:spacing w:before="0"/>
      </w:pPr>
      <w:r>
        <w:rPr>
          <w:b w:val="0"/>
        </w:rPr>
        <w:t>• The Reason (R) is correct as thorium-232, a fertile material, undergoes neutron bombardment in FBRs to produce fissile uranium-233, which sustains the nuclear chain reaction.</w:t>
      </w:r>
    </w:p>
    <w:p>
      <w:pPr>
        <w:spacing w:before="0"/>
      </w:pPr>
      <w:r>
        <w:rPr>
          <w:b w:val="0"/>
        </w:rPr>
        <w:t>• Assertion (A) is also true as FBRs form the second stage of India’s three-stage nuclear power program, designed to maximize the use of thorium, a resource abundantly available in the country.</w:t>
      </w:r>
    </w:p>
    <w:p>
      <w:pPr>
        <w:spacing w:before="0"/>
      </w:pPr>
      <w:r>
        <w:rPr>
          <w:b w:val="0"/>
        </w:rPr>
        <w:t>• Thus, both A and R are true, and R provides the correct explanation of A, as the sustainability of India’s nuclear energy program heavily relies on FBR technology and thorium utilization.</w:t>
      </w:r>
    </w:p>
    <w:p>
      <w:pPr>
        <w:spacing w:before="0"/>
      </w:pPr>
      <w:r>
        <w:rPr>
          <w:b w:val="0"/>
        </w:rPr>
        <w:t>• Explanation of Option 2: While both A and R are true, R is not merely an independent fact but directly explains why FBRs are pivotal for India’s energy strategy. Hence, this option is incorrect.</w:t>
      </w:r>
    </w:p>
    <w:p>
      <w:pPr>
        <w:spacing w:before="0"/>
      </w:pPr>
      <w:r>
        <w:rPr>
          <w:b w:val="0"/>
        </w:rPr>
        <w:t>• Explanation of Option 3: A is true as FBRs are central to India’s nuclear strategy, but R is not false. In fact, R is accurate and directly explains the role of FBRs. Therefore, this option is incorrect.</w:t>
      </w:r>
    </w:p>
    <w:p>
      <w:pPr>
        <w:spacing w:before="0"/>
      </w:pPr>
      <w:r>
        <w:rPr>
          <w:b w:val="0"/>
        </w:rPr>
        <w:t>• Explanation of Option 4: A is true, and so is R. Thus, this option is incorrect as it assumes A is false, which contradicts the facts about India’s nuclear program and FBR technology.</w:t>
      </w:r>
    </w:p>
    <w:p>
      <w:pPr>
        <w:spacing w:before="0"/>
      </w:pPr>
      <w:r>
        <w:rPr>
          <w:b w:val="0"/>
        </w:rPr>
        <w:t>• India’s Three-Stage Nuclear Energy Program: India’s nuclear energy strategy involves three stages: Using natural uranium in Pressurized Heavy Water Reactors (PHWRs).</w:t>
      </w:r>
    </w:p>
    <w:p>
      <w:pPr>
        <w:spacing w:before="0"/>
      </w:pPr>
      <w:r>
        <w:rPr>
          <w:b w:val="0"/>
        </w:rPr>
        <w:t>• Utilizing plutonium from PHWRs in Fast Breeder Reactors (FBRs).</w:t>
      </w:r>
    </w:p>
    <w:p>
      <w:pPr>
        <w:spacing w:before="0"/>
      </w:pPr>
      <w:r>
        <w:rPr>
          <w:b w:val="0"/>
        </w:rPr>
        <w:t>• Deploying thorium-based reactors to generate uranium-233, ensuring energy sustainability.</w:t>
      </w:r>
    </w:p>
    <w:p>
      <w:pPr>
        <w:spacing w:before="0"/>
      </w:pPr>
      <w:r>
        <w:rPr>
          <w:b w:val="0"/>
        </w:rPr>
        <w:t>• The program leverages India’s abundant thorium reserves to achieve long-term energy independence.</w:t>
      </w:r>
    </w:p>
    <w:p>
      <w:pPr>
        <w:spacing w:before="0"/>
      </w:pPr>
      <w:r>
        <w:rPr>
          <w:b w:val="0"/>
        </w:rPr>
      </w:r>
    </w:p>
    <w:p>
      <w:pPr>
        <w:spacing w:after="100" w:line="360" w:lineRule="auto" w:before="0"/>
      </w:pPr>
      <w:r>
        <w:rPr>
          <w:b w:val="0"/>
        </w:rPr>
        <w:t>46. With reference to the paintings of Jamini Roy, consider the following statements: 1. He made his own colours from vegetables and minerals. 2. His signature on his paintings differentiated his art from that of village artists. Which of the statement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Jamini Roy:</w:t>
      </w:r>
    </w:p>
    <w:p>
      <w:pPr>
        <w:spacing w:before="0"/>
      </w:pPr>
      <w:r>
        <w:rPr>
          <w:b w:val="0"/>
        </w:rPr>
        <w:t>• He also made his own colours from vegetables and minerals. Hence, statement 1 is correct.</w:t>
      </w:r>
    </w:p>
    <w:p>
      <w:pPr>
        <w:spacing w:before="0"/>
      </w:pPr>
      <w:r>
        <w:rPr>
          <w:b w:val="0"/>
        </w:rPr>
        <w:t>• What differentiated his art from that of village artists was that Roy signed on his paintings. Hence, statement 2 is correct.</w:t>
      </w:r>
    </w:p>
    <w:p>
      <w:pPr>
        <w:spacing w:before="0"/>
      </w:pPr>
      <w:r>
        <w:rPr>
          <w:b w:val="0"/>
        </w:rPr>
      </w:r>
    </w:p>
    <w:p>
      <w:pPr>
        <w:spacing w:after="100" w:line="360" w:lineRule="auto" w:before="0"/>
      </w:pPr>
      <w:r>
        <w:rPr>
          <w:b w:val="0"/>
        </w:rPr>
        <w:t>47. Statement 1: The Earth's orbit around the Sun is nearly circular. Statement 2: Revolution of the Earth affects the length of a day</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are correct.</w:t>
      </w:r>
    </w:p>
    <w:p>
      <w:pPr>
        <w:spacing w:after="100" w:before="0"/>
      </w:pPr>
      <w:r>
        <w:rPr>
          <w:b w:val="0"/>
        </w:rPr>
        <w:t>D. Both statements are incorrect.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Statement 1: The Earth's orbit around the Sun is nearly circular is correct because,- Statement 2: Revolution of the Earth affects the length of a day is incorrect because,- Additional Information</w:t>
      </w:r>
    </w:p>
    <w:p>
      <w:pPr>
        <w:spacing w:before="0"/>
      </w:pPr>
      <w:r>
        <w:rPr>
          <w:b w:val="0"/>
        </w:rPr>
        <w:t>• Eccentricity of Earth's Orbit: The Earth's orbit around the Sun is elliptical with a low eccentricity of approximately 0.0167. This low value means the orbit is very close to being circular.</w:t>
      </w:r>
    </w:p>
    <w:p>
      <w:pPr>
        <w:spacing w:before="0"/>
      </w:pPr>
      <w:r>
        <w:rPr>
          <w:b w:val="0"/>
        </w:rPr>
        <w:t>• Consequences of Near-Circular Orbit: Because of this near-circular orbit, the variation in the Earth's distance from the Sun throughout the year (from perihelion to aphelion) is relatively small, affecting the amount of solar energy received but not drastically.</w:t>
      </w:r>
    </w:p>
    <w:p>
      <w:pPr>
        <w:spacing w:before="0"/>
      </w:pPr>
      <w:r>
        <w:rPr>
          <w:b w:val="0"/>
        </w:rPr>
        <w:t>• Astronomical Context: In astronomical terms, this low eccentricity contrasts sharply with the highly elliptical orbits of some other solar system bodies, which have much higher eccentricities.</w:t>
      </w:r>
    </w:p>
    <w:p>
      <w:pPr>
        <w:spacing w:before="0"/>
      </w:pPr>
      <w:r>
        <w:rPr>
          <w:b w:val="0"/>
        </w:rPr>
        <w:t>• Earth’s Rotation Determines Day Length: The length of a day is governed by the Earth’s rotation on its axis. A single rotation on its axis takes approximately 24 hours, defining a solar day, and about 23 hours and 56 minutes for a sidereal day.</w:t>
      </w:r>
    </w:p>
    <w:p>
      <w:pPr>
        <w:spacing w:before="0"/>
      </w:pPr>
      <w:r>
        <w:rPr>
          <w:b w:val="0"/>
        </w:rPr>
        <w:t>• Misconception Clarification: The revolution of the Earth, which refers to its orbit around the Sun taking approximately 365.25 days, does not directly affect the length of a day. The minor variations in the length of a solar day throughout the year (known as the equation of time) are due to the Earth’s axial tilt and orbital eccentricity, but these are small deviations.</w:t>
      </w:r>
    </w:p>
    <w:p>
      <w:pPr>
        <w:spacing w:before="0"/>
      </w:pPr>
      <w:r>
        <w:rPr>
          <w:b w:val="0"/>
        </w:rPr>
        <w:t>• Day Length Stability: The Earth's axial rotation is fairly stable and isn’t significantly affected by its revolution around the Sun. This means that while the revolution does affect seasons and the calendar year, it doesn't influence the daily rotational period significantly.</w:t>
      </w:r>
    </w:p>
    <w:p>
      <w:pPr>
        <w:spacing w:before="0"/>
      </w:pPr>
      <w:r>
        <w:rPr>
          <w:b w:val="0"/>
        </w:rPr>
        <w:t>• Length of a Solar Day: The solar day, which is our standard 24-hour day, varies slightly throughout the year due to the elliptical shape of the orbit and axial tilt. This variation is minimal and follows a predictable annual pattern.Precession and Nutation: Over long periods, the Earth’s axial precession (a slow wobble with a period of about 26,000 years) can cause minor changes in the orientation of the Earth, but these changes are very gradual and have negligible impact on the day-to-day length.</w:t>
      </w:r>
    </w:p>
    <w:p>
      <w:pPr>
        <w:spacing w:before="0"/>
      </w:pPr>
      <w:r>
        <w:rPr>
          <w:b w:val="0"/>
        </w:rPr>
        <w:t>• Leap Years: To keep our calendar year synchronized with the Earth's orbit around the Sun, we have leap years. This adjustment involves adding an extra day every four years, compensating for the fact that the orbital period is about 365.25 days.</w:t>
      </w:r>
    </w:p>
    <w:p>
      <w:pPr>
        <w:spacing w:before="0"/>
      </w:pPr>
      <w:r>
        <w:rPr>
          <w:b w:val="0"/>
        </w:rPr>
      </w:r>
    </w:p>
    <w:p>
      <w:pPr>
        <w:spacing w:after="100" w:line="360" w:lineRule="auto" w:before="0"/>
      </w:pPr>
      <w:r>
        <w:rPr>
          <w:b w:val="0"/>
        </w:rPr>
        <w:t>48. Reh festival is celebrated by which of the following tribe of India?</w:t>
      </w:r>
    </w:p>
    <w:p>
      <w:pPr>
        <w:spacing w:before="0"/>
      </w:pPr>
      <w:r>
        <w:rPr>
          <w:b w:val="0"/>
        </w:rPr>
      </w:r>
    </w:p>
    <w:p>
      <w:pPr>
        <w:spacing w:after="100" w:before="0"/>
      </w:pPr>
      <w:r>
        <w:rPr>
          <w:b w:val="0"/>
        </w:rPr>
        <w:t>A. Hrusso</w:t>
      </w:r>
    </w:p>
    <w:p>
      <w:pPr>
        <w:spacing w:after="100" w:before="0"/>
      </w:pPr>
      <w:r>
        <w:rPr>
          <w:b w:val="0"/>
        </w:rPr>
        <w:t>B. Adi</w:t>
      </w:r>
    </w:p>
    <w:p>
      <w:pPr>
        <w:spacing w:after="100" w:before="0"/>
      </w:pPr>
      <w:r>
        <w:rPr>
          <w:b w:val="0"/>
        </w:rPr>
        <w:t>C. Tagin</w:t>
      </w:r>
    </w:p>
    <w:p>
      <w:pPr>
        <w:spacing w:after="100" w:before="0"/>
      </w:pPr>
      <w:r>
        <w:rPr>
          <w:b w:val="0"/>
        </w:rPr>
        <w:t>D. Idu-mismi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Idu-Mishmi. Key Points Additional Information</w:t>
      </w:r>
    </w:p>
    <w:p>
      <w:pPr>
        <w:spacing w:before="0"/>
      </w:pPr>
      <w:r>
        <w:rPr>
          <w:b w:val="0"/>
        </w:rPr>
        <w:t>• The Reh festival is celebrated by the Idu-Mishmi tribe, which resides primarily in Arunachal Pradesh, India.</w:t>
      </w:r>
    </w:p>
    <w:p>
      <w:pPr>
        <w:spacing w:before="0"/>
      </w:pPr>
      <w:r>
        <w:rPr>
          <w:b w:val="0"/>
        </w:rPr>
        <w:t>• This festival is dedicated to the Divine Mother Nanyi-Inyit, believed to be the protector and creator of the Mishmi people.</w:t>
      </w:r>
    </w:p>
    <w:p>
      <w:pPr>
        <w:spacing w:before="0"/>
      </w:pPr>
      <w:r>
        <w:rPr>
          <w:b w:val="0"/>
        </w:rPr>
        <w:t>• Reh is celebrated annually during the month of February, marking the cultural richness and religious practices of the Idu-Mishmi community.</w:t>
      </w:r>
    </w:p>
    <w:p>
      <w:pPr>
        <w:spacing w:before="0"/>
      </w:pPr>
      <w:r>
        <w:rPr>
          <w:b w:val="0"/>
        </w:rPr>
        <w:t>• The festival involves rituals, dances, and feasts, symbolizing community bonding and gratitude towards nature.</w:t>
      </w:r>
    </w:p>
    <w:p>
      <w:pPr>
        <w:spacing w:before="0"/>
      </w:pPr>
      <w:r>
        <w:rPr>
          <w:b w:val="0"/>
        </w:rPr>
        <w:t>• It is a key occasion for the Idu-Mishmi tribe to preserve their traditional heritage and pass down their customs to younger generations.</w:t>
      </w:r>
    </w:p>
    <w:p>
      <w:pPr>
        <w:spacing w:before="0"/>
      </w:pPr>
      <w:r>
        <w:rPr>
          <w:b w:val="0"/>
        </w:rPr>
        <w:t>• Hrusso Tribe: The Hrusso tribe, also known as the Aka tribe, primarily resides in the West Kameng and East Kameng districts of Arunachal Pradesh.</w:t>
      </w:r>
    </w:p>
    <w:p>
      <w:pPr>
        <w:spacing w:before="0"/>
      </w:pPr>
      <w:r>
        <w:rPr>
          <w:b w:val="0"/>
        </w:rPr>
        <w:t>• They celebrate the Saru festival, which signifies their agricultural practices and spiritual beliefs.</w:t>
      </w:r>
    </w:p>
    <w:p>
      <w:pPr>
        <w:spacing w:before="0"/>
      </w:pPr>
      <w:r>
        <w:rPr>
          <w:b w:val="0"/>
        </w:rPr>
        <w:t>• The Hrusso tribe follows animistic religious practices and believes in the existence of various spirits.</w:t>
      </w:r>
    </w:p>
    <w:p>
      <w:pPr>
        <w:spacing w:before="0"/>
      </w:pPr>
      <w:r>
        <w:rPr>
          <w:b w:val="0"/>
        </w:rPr>
        <w:t>• Adi Tribe: The Adi tribe is one of the largest tribal groups in Arunachal Pradesh, residing in the Siang region.</w:t>
      </w:r>
    </w:p>
    <w:p>
      <w:pPr>
        <w:spacing w:before="0"/>
      </w:pPr>
      <w:r>
        <w:rPr>
          <w:b w:val="0"/>
        </w:rPr>
        <w:t>• They celebrate the Solung festival, which is an agricultural festival dedicated to prosperity and the protection of crops.</w:t>
      </w:r>
    </w:p>
    <w:p>
      <w:pPr>
        <w:spacing w:before="0"/>
      </w:pPr>
      <w:r>
        <w:rPr>
          <w:b w:val="0"/>
        </w:rPr>
        <w:t>• Solung involves rituals, traditional dances like the Ponung dance, and community feasting.</w:t>
      </w:r>
    </w:p>
    <w:p>
      <w:pPr>
        <w:spacing w:before="0"/>
      </w:pPr>
      <w:r>
        <w:rPr>
          <w:b w:val="0"/>
        </w:rPr>
        <w:t>• Tagin Tribe: The Tagin tribe is located in the Upper Subansiri district of Arunachal Pradesh.</w:t>
      </w:r>
    </w:p>
    <w:p>
      <w:pPr>
        <w:spacing w:before="0"/>
      </w:pPr>
      <w:r>
        <w:rPr>
          <w:b w:val="0"/>
        </w:rPr>
        <w:t>• They celebrate the Si-Donyi festival, which is dedicated to the Sun (Si) and Earth (Donyi) deities.</w:t>
      </w:r>
    </w:p>
    <w:p>
      <w:pPr>
        <w:spacing w:before="0"/>
      </w:pPr>
      <w:r>
        <w:rPr>
          <w:b w:val="0"/>
        </w:rPr>
        <w:t>• Si-Donyi reflects their animistic beliefs, emphasizing harmony with nature and spiritual worship.</w:t>
      </w:r>
    </w:p>
    <w:p>
      <w:pPr>
        <w:spacing w:before="0"/>
      </w:pPr>
      <w:r>
        <w:rPr>
          <w:b w:val="0"/>
        </w:rPr>
      </w:r>
    </w:p>
    <w:p>
      <w:pPr>
        <w:spacing w:after="100" w:line="360" w:lineRule="auto" w:before="0"/>
      </w:pPr>
      <w:r>
        <w:rPr>
          <w:b w:val="0"/>
        </w:rPr>
        <w:t>49. A boat covers a certain distance downstream in 0.8 hour, while it comes back in 1.6 hour. If the speed of the stream be 5 km/hr, what is the speed of the boat in still water?</w:t>
      </w:r>
    </w:p>
    <w:p>
      <w:pPr>
        <w:spacing w:before="0"/>
      </w:pPr>
      <w:r>
        <w:rPr>
          <w:b w:val="0"/>
        </w:rPr>
      </w:r>
    </w:p>
    <w:p>
      <w:pPr>
        <w:spacing w:after="100" w:before="0"/>
      </w:pPr>
      <w:r>
        <w:rPr>
          <w:b w:val="0"/>
        </w:rPr>
        <w:t>A. 18 km/hr</w:t>
      </w:r>
    </w:p>
    <w:p>
      <w:pPr>
        <w:spacing w:after="100" w:before="0"/>
      </w:pPr>
      <w:r>
        <w:rPr>
          <w:b w:val="0"/>
        </w:rPr>
        <w:t>B. 15 km/hr</w:t>
      </w:r>
    </w:p>
    <w:p>
      <w:pPr>
        <w:spacing w:after="100" w:before="0"/>
      </w:pPr>
      <w:r>
        <w:rPr>
          <w:b w:val="0"/>
        </w:rPr>
        <w:t>C. 16 km/hr</w:t>
      </w:r>
    </w:p>
    <w:p>
      <w:pPr>
        <w:spacing w:after="100" w:before="0"/>
      </w:pPr>
      <w:r>
        <w:rPr>
          <w:b w:val="0"/>
        </w:rPr>
        <w:t>D. 22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speed of the boat in still water be x km/hr Speed downstream = (x + 5) km/hr Speed upstream = (x − 5) km/hr Distance of downstream = Distance of Upstream ∴ (x + 5) × 0.8 = (x − 5) × 1.6 ⇒ 0.8x + 4 = 1.6x – 8 ⇒ 0.8x = 12 km/hr ⇒ x = 15 km/hr</w:t>
      </w:r>
    </w:p>
    <w:p>
      <w:pPr>
        <w:spacing w:before="0"/>
      </w:pPr>
      <w:r>
        <w:rPr>
          <w:b w:val="0"/>
        </w:rPr>
      </w:r>
    </w:p>
    <w:p>
      <w:pPr>
        <w:spacing w:after="100" w:line="360" w:lineRule="auto" w:before="0"/>
      </w:pPr>
      <w:r>
        <w:rPr>
          <w:b w:val="0"/>
        </w:rPr>
        <w:t>50. On a sum of money, the compound interest for 2 years is Rs. 832, while the simple interest for the same time period is Rs.800, then find out the difference amount for period of 3 years?</w:t>
      </w:r>
    </w:p>
    <w:p>
      <w:pPr>
        <w:spacing w:before="0"/>
      </w:pPr>
      <w:r>
        <w:rPr>
          <w:b w:val="0"/>
        </w:rPr>
      </w:r>
    </w:p>
    <w:p>
      <w:pPr>
        <w:spacing w:after="100" w:before="0"/>
      </w:pPr>
      <w:r>
        <w:rPr>
          <w:b w:val="0"/>
        </w:rPr>
        <w:t>A. 98.56</w:t>
      </w:r>
    </w:p>
    <w:p>
      <w:pPr>
        <w:spacing w:after="100" w:before="0"/>
      </w:pPr>
      <w:r>
        <w:rPr>
          <w:b w:val="0"/>
        </w:rPr>
        <w:t>B. 96.43</w:t>
      </w:r>
    </w:p>
    <w:p>
      <w:pPr>
        <w:spacing w:after="100" w:before="0"/>
      </w:pPr>
      <w:r>
        <w:rPr>
          <w:b w:val="0"/>
        </w:rPr>
        <w:t>C. 90</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 for 1 year = 800 ÷ 2 = ₹400 Difference for 2 years = CI − SI = 832 − 800 = ₹32 Rate (R) = (Interest on 1st year SI ÷ 1st year SI) × 100 = (32 ÷ 400) × 100 = 8% For 3 years, Difference = 3 × (2-year Diff) + (R% of 2-year Diff) Difference = 3 × 32 + (8% of 32) = 96 + 2.56 = 98.56 ∴ The correct answer is ₹98.56. Alternate Method Given: Compound Interest (CI) for 2 years = ₹832 Simple Interest (SI) for 2 years = ₹800 Formula Used: Difference for 2 years (D2) = P × (R ÷ 100)2 Difference for 3 years (D3) = 3 × D2 + (R% of D2) Calculations: ⇒ SI for 1 year = Total SI ÷ 2 = 800 ÷ 2 = ₹400 ⇒ Difference between CI and SI for 2 years (D2) = 832 − 800 = ₹32 ⇒ The difference of ₹32 is the interest earned exactly on the first year's SI (₹400). ⇒ Rate of Interest (R) = (32 ÷ 400) × 100% = 8% ⇒ Difference for 3 years (D3) = 3 × D2 + (R% of D2) ⇒ D3 = 3 × 32 + (8 ÷ 100) × 32 ⇒ D3 = 96 + 2.56 ⇒ D3 = ₹98.56 ∴ The correct answer is ₹98.56. Additional Information Tree Method for Compound Interest It breaks down CI into simple interest and interest-on-interest components. The 1st row is always the Simple Interest. The lower rows sum up to represent the exact difference between CI and SI over the years. CI vs SI Difference (2 Years) Formula: Diff2 = P × (R ÷ 100)2. It strictly represents the interest generated on the first year's simple interest. CI vs SI Difference (3 Years) Formula: Diff3 = P × (R ÷ 100)2 × (3 + R ÷ 100). For fast calculation, simply multiply the 2-year difference by 3 and add the rate percentage of the 2-year difference.</w:t>
      </w:r>
    </w:p>
    <w:p>
      <w:pPr>
        <w:spacing w:before="0"/>
      </w:pPr>
      <w:r>
        <w:rPr>
          <w:b w:val="0"/>
        </w:rPr>
      </w:r>
    </w:p>
    <w:p>
      <w:pPr>
        <w:spacing w:after="100" w:line="360" w:lineRule="auto" w:before="0"/>
      </w:pPr>
      <w:r>
        <w:rPr>
          <w:b w:val="0"/>
        </w:rPr>
        <w:t>51. A square pyramid with side 10 cm has a volume of 400 cm3. Find the total surface area of the pyramid.</w:t>
      </w:r>
    </w:p>
    <w:p>
      <w:pPr>
        <w:spacing w:before="0"/>
      </w:pPr>
      <w:r>
        <w:rPr>
          <w:b w:val="0"/>
        </w:rPr>
      </w:r>
    </w:p>
    <w:p>
      <w:pPr>
        <w:spacing w:after="100" w:before="0"/>
      </w:pPr>
      <w:r>
        <w:rPr>
          <w:b w:val="0"/>
        </w:rPr>
        <w:t>A. 240 cm2</w:t>
      </w:r>
    </w:p>
    <w:p>
      <w:pPr>
        <w:spacing w:after="100" w:before="0"/>
      </w:pPr>
      <w:r>
        <w:rPr>
          <w:b w:val="0"/>
        </w:rPr>
        <w:t>B. 300 cm2</w:t>
      </w:r>
    </w:p>
    <w:p>
      <w:pPr>
        <w:spacing w:after="100" w:before="0"/>
      </w:pPr>
      <w:r>
        <w:rPr>
          <w:b w:val="0"/>
        </w:rPr>
        <w:t>C. 360 cm2</w:t>
      </w:r>
    </w:p>
    <w:p>
      <w:pPr>
        <w:spacing w:after="100" w:before="0"/>
      </w:pPr>
      <w:r>
        <w:rPr>
          <w:b w:val="0"/>
        </w:rPr>
        <w:t>D. 420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Volume of pyramid = 1/3 × Base area × Height Calculation: Base area of the pyramid = Area of square = (10)2 = 100 cm2 Volume of pyramid = 1/3 × Base area × Height ⇒ 400 = 1/3 × 100 × Height ⇒ Height of pyramid = 12 cm Now, ⇒ Slant height of pyramid = √[(height)2 + (side/2)2] = √(144 + 25) = √169 = 13 cm ⇒ Area of a triangular face = 1/2 × side × slant height = 1/2 × 10 × 13 = 65 cm2 ∵ A square pyramid have four triangular faces &amp; a square base, Total surface area of pyramid = 4(65) + 100 = 360 cm2 ∴ the correct answer is 360 cm2.</w:t>
      </w:r>
    </w:p>
    <w:p>
      <w:pPr>
        <w:spacing w:before="0"/>
      </w:pPr>
      <w:r>
        <w:rPr>
          <w:b w:val="0"/>
        </w:rPr>
      </w:r>
    </w:p>
    <w:p>
      <w:pPr>
        <w:spacing w:after="100" w:line="360" w:lineRule="auto" w:before="0"/>
      </w:pPr>
      <w:r>
        <w:rPr>
          <w:b w:val="0"/>
        </w:rPr>
        <w:t>52. In what ratio tea at Rs 240 per kg be mixed with tea at Rs 300 per kg so that on selling the mixture at Rs 336 per kg there is a profit of 20%?</w:t>
      </w:r>
    </w:p>
    <w:p>
      <w:pPr>
        <w:spacing w:before="0"/>
      </w:pPr>
      <w:r>
        <w:rPr>
          <w:b w:val="0"/>
        </w:rPr>
      </w:r>
    </w:p>
    <w:p>
      <w:pPr>
        <w:spacing w:after="100" w:before="0"/>
      </w:pPr>
      <w:r>
        <w:rPr>
          <w:b w:val="0"/>
        </w:rPr>
        <w:t>A. 1 : 2</w:t>
      </w:r>
    </w:p>
    <w:p>
      <w:pPr>
        <w:spacing w:after="100" w:before="0"/>
      </w:pPr>
      <w:r>
        <w:rPr>
          <w:b w:val="0"/>
        </w:rPr>
        <w:t>B. 2 : 3</w:t>
      </w:r>
    </w:p>
    <w:p>
      <w:pPr>
        <w:spacing w:after="100" w:before="0"/>
      </w:pPr>
      <w:r>
        <w:rPr>
          <w:b w:val="0"/>
        </w:rPr>
        <w:t>C. 3 : 4</w:t>
      </w:r>
    </w:p>
    <w:p>
      <w:pPr>
        <w:spacing w:after="100" w:before="0"/>
      </w:pPr>
      <w:r>
        <w:rPr>
          <w:b w:val="0"/>
        </w:rPr>
        <w:t>D. 1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240 Tea 1 (CP) 300 Tea 2 (CP) 280 Mean CP 20 (300 − 280) 40 (280 − 240) ⇒ Mixture CP = 336 ÷ 1.20 = 280 ⇒ Required Ratio = 20 : 40 = 1 : 2 ∴ Answer = 1 : 2</w:t>
      </w:r>
    </w:p>
    <w:p>
      <w:pPr>
        <w:spacing w:before="0"/>
      </w:pPr>
      <w:r>
        <w:rPr>
          <w:b w:val="0"/>
        </w:rPr>
      </w:r>
    </w:p>
    <w:p>
      <w:pPr>
        <w:spacing w:after="100" w:line="360" w:lineRule="auto" w:before="0"/>
      </w:pPr>
      <w:r>
        <w:rPr>
          <w:b w:val="0"/>
        </w:rPr>
        <w:t>53. The total weight of 30 students of a class is 360 kg. When the weight of their class teacher is added, the average weight of the group is seen to be 14 kg. What is the class teacher's weight in kg?</w:t>
      </w:r>
    </w:p>
    <w:p>
      <w:pPr>
        <w:spacing w:before="0"/>
      </w:pPr>
      <w:r>
        <w:rPr>
          <w:b w:val="0"/>
        </w:rPr>
      </w:r>
    </w:p>
    <w:p>
      <w:pPr>
        <w:spacing w:after="100" w:before="0"/>
      </w:pPr>
      <w:r>
        <w:rPr>
          <w:b w:val="0"/>
        </w:rPr>
        <w:t>A. 61 kg</w:t>
      </w:r>
    </w:p>
    <w:p>
      <w:pPr>
        <w:spacing w:after="100" w:before="0"/>
      </w:pPr>
      <w:r>
        <w:rPr>
          <w:b w:val="0"/>
        </w:rPr>
        <w:t>B. 74 kg</w:t>
      </w:r>
    </w:p>
    <w:p>
      <w:pPr>
        <w:spacing w:after="100" w:before="0"/>
      </w:pPr>
      <w:r>
        <w:rPr>
          <w:b w:val="0"/>
        </w:rPr>
        <w:t>C. 60 kg</w:t>
      </w:r>
    </w:p>
    <w:p>
      <w:pPr>
        <w:spacing w:after="100" w:before="0"/>
      </w:pPr>
      <w:r>
        <w:rPr>
          <w:b w:val="0"/>
        </w:rPr>
        <w:t>D. 59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Old average of 30 students = 360 ÷ 30 = 12 kg. New average of 31 persons = 14 kg (an increase of 2 kg). Teacher's weight = New Average + (Number of students × Increase in average) ⇒ Teacher's weight = 14 + (30 × 2) = 14 + 60 = 74 kg. ∴ The correct answer is 74 kg. Alternate Method Given: Total weight of 30 students = 360 kg Average weight of 31 persons (30 students + 1 teacher) = 14 kg Formula Used: Total Weight = Average × Number of persons 30 Students Teacher Total Weight = 360 kg ? kg 31 Persons × 14 kg = 434 kg Total Calculations: ⇒ Total weight of 31 persons = 31 × 14 = 434 kg ⇒ Weight of the class teacher = Total weight of 31 persons − Total weight of 30 students ⇒ Weight of the class teacher = 434 − 360 = 74 kg ∴ The correct answer is 74 kg. Additional Information Average Formula Average = Sum of all observations ÷ Total number of observations. Net Change Method for Addition Value of new entity = New Average + Old Number of Entities × Change in Average. Replacement Method Value of New Entity = Value of Old Entity + Total Number of Entities × Change in Average.</w:t>
      </w:r>
    </w:p>
    <w:p>
      <w:pPr>
        <w:spacing w:before="0"/>
      </w:pPr>
      <w:r>
        <w:rPr>
          <w:b w:val="0"/>
        </w:rPr>
      </w:r>
    </w:p>
    <w:p>
      <w:pPr>
        <w:spacing w:after="100" w:line="360" w:lineRule="auto" w:before="0"/>
      </w:pPr>
      <w:r>
        <w:rPr>
          <w:b w:val="0"/>
        </w:rPr>
        <w:t>54. Male and female population of a city is increased by 50% and 20% respectively in 2017 from 2016 and male population in 2016 was 40% more than female population, then by what percent total population of the city is increased in 2017?</w:t>
      </w:r>
    </w:p>
    <w:p>
      <w:pPr>
        <w:spacing w:before="0"/>
      </w:pPr>
      <w:r>
        <w:rPr>
          <w:b w:val="0"/>
        </w:rPr>
      </w:r>
    </w:p>
    <w:p>
      <w:pPr>
        <w:spacing w:after="100" w:before="0"/>
      </w:pPr>
      <w:r>
        <w:rPr>
          <w:b w:val="0"/>
        </w:rPr>
        <w:t>A. 32.5%</w:t>
      </w:r>
    </w:p>
    <w:p>
      <w:pPr>
        <w:spacing w:after="100" w:before="0"/>
      </w:pPr>
      <w:r>
        <w:rPr>
          <w:b w:val="0"/>
        </w:rPr>
        <w:t>B. 24.5%</w:t>
      </w:r>
    </w:p>
    <w:p>
      <w:pPr>
        <w:spacing w:after="100" w:before="0"/>
      </w:pPr>
      <w:r>
        <w:rPr>
          <w:b w:val="0"/>
        </w:rPr>
        <w:t>C. 37.5%</w:t>
      </w:r>
    </w:p>
    <w:p>
      <w:pPr>
        <w:spacing w:after="100" w:before="0"/>
      </w:pPr>
      <w:r>
        <w:rPr>
          <w:b w:val="0"/>
        </w:rPr>
        <w:t>D. 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Male to Female population in 2016 = 140 : 100 = 7 : 5. We can use the weighted average method to find the net percentage change directly: Overall % increase = [(Ratio of Male × % change in Male) + (Ratio of Female × % change in Female)] ÷ Total Ratio Overall % increase = [(7 × 50) + (5 × 20)] ÷ (7 + 5) Overall % increase = (350 + 100) ÷ 12 = 450 ÷ 12 = 37.5%. ∴ The correct answer is 37.5%. Alternate Method Given: Male population in 2016 is 40% more than female population. Male population increased by 50% and female population increased by 20% in 2017. Formula Used: Percentage Increase = (Net Increase ÷ Initial Value) × 100 Calculations: ⇒ Let the female population in 2016 be 100x. ⇒ Male population in 2016 = 100x + (40% of 100x) = 140x. ⇒ Total population in 2016 = 100x + 140x = 240x. ⇒ In 2017, male population = 140x + (50% of 140x) = 140x + 70x = 210x. ⇒ In 2017, female population = 100x + (20% of 100x) = 100x + 20x = 120x. ⇒ Total population in 2017 = 210x + 120x = 330x. ⇒ Net increase in total population = 330x − 240x = 90x. ⇒ Percentage increase = (90x ÷ 240x) × 100 = (9 ÷ 24) × 100 ⇒ Percentage increase = (3 ÷ 8) × 100 = 37.5%. ∴ The correct answer is 37.5%. Additional Information Percentage Change The formula for finding the net percentage change of any value is calculated as: [(New Value − Old Value) ÷ Old Value] × 100. Weighted Average in Percentage If a total quantity is split into multiple parts in the ratio w1 : w2, and their individual percentage changes are p1% and p2%, the net percentage change of the entire group is (w1p1 + w2p2) ÷ (w1 + w2). Base Shift Concept When calculating percentage increases for two different components, always remember that their percentage values act upon their respective initial base numbers, not on the combined group total.</w:t>
      </w:r>
    </w:p>
    <w:p>
      <w:pPr>
        <w:spacing w:before="0"/>
      </w:pPr>
      <w:r>
        <w:rPr>
          <w:b w:val="0"/>
        </w:rPr>
      </w:r>
    </w:p>
    <w:p>
      <w:pPr>
        <w:spacing w:after="100" w:line="360" w:lineRule="auto" w:before="0"/>
      </w:pPr>
      <w:r>
        <w:rPr>
          <w:b w:val="0"/>
        </w:rPr>
        <w:t>55. 6 persons running around a ground complete one round in 6, 10, 12, 18, 30 and 40 minutes respectively. After how much time will they meet for the first time if they started running at the same time?</w:t>
      </w:r>
    </w:p>
    <w:p>
      <w:pPr>
        <w:spacing w:before="0"/>
      </w:pPr>
      <w:r>
        <w:rPr>
          <w:b w:val="0"/>
        </w:rPr>
      </w:r>
    </w:p>
    <w:p>
      <w:pPr>
        <w:spacing w:after="100" w:before="0"/>
      </w:pPr>
      <w:r>
        <w:rPr>
          <w:b w:val="0"/>
        </w:rPr>
        <w:t>A. 6 hours</w:t>
      </w:r>
    </w:p>
    <w:p>
      <w:pPr>
        <w:spacing w:after="100" w:before="0"/>
      </w:pPr>
      <w:r>
        <w:rPr>
          <w:b w:val="0"/>
        </w:rPr>
        <w:t>B. 5 hours</w:t>
      </w:r>
    </w:p>
    <w:p>
      <w:pPr>
        <w:spacing w:after="100" w:before="0"/>
      </w:pPr>
      <w:r>
        <w:rPr>
          <w:b w:val="0"/>
        </w:rPr>
        <w:t>C. 4.5 hours</w:t>
      </w:r>
    </w:p>
    <w:p>
      <w:pPr>
        <w:spacing w:after="100" w:before="0"/>
      </w:pPr>
      <w:r>
        <w:rPr>
          <w:b w:val="0"/>
        </w:rPr>
        <w:t>D. 4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time taken by the runners to meet for the first time at the starting point is simply the LCM of their individual round times. Required time = LCM(6, 10, 12, 18, 30, 40) Required time = 360 minutes Time in hours = 360 ÷ 60 = 6 hours ∴ The correct answer is 6 hours. Alternate Method Given: Times taken by 6 persons to complete one round = 6, 10, 12, 18, 30, and 40 minutes. Formula Used: Time to meet again at the starting point = LCM of individual times to complete one round. Calculations: ⇒ We need to find the Least Common Multiple (LCM) of 6, 10, 12, 18, 30, and 40. ⇒ Prime factorization of 6 = 2 × 3 ⇒ Prime factorization of 10 = 2 × 5 ⇒ Prime factorization of 12 = 22 × 3 ⇒ Prime factorization of 18 = 2 × 32 ⇒ Prime factorization of 30 = 2 × 3 × 5 ⇒ Prime factorization of 40 = 23 × 5 ⇒ LCM is the product of the highest powers of all prime factors involved. ⇒ Highest power of 2 = 23 ⇒ Highest power of 3 = 32 ⇒ Highest power of 5 = 5 ⇒ LCM = 23 × 32 × 5 = 8 × 9 × 5 = 360 minutes. ⇒ Converting the time into hours = 360 ÷ 60 = 6 hours. ∴ The correct answer is 6 hours. Additional Information Meeting at the Starting Point on Circular Track When multiple people are moving around a circular track starting at the same time and place, they meet at the starting point simultaneously after a time equal to the LCM of the times taken by each to complete one round independently. First Meeting Anywhere on Circular Track If two runners move in the same direction, the time to meet for the first time anywhere on the track = Track Length ÷ (S1 − S2). If they move in opposite directions, Time to meet = Track Length ÷ (S1 + S2). LCM Formula for Fractions If the individual completion times are given as fractions, you can find the meeting time using: LCM of fractions = (LCM of Numerators) ÷ (HCF of Denominators).</w:t>
      </w:r>
    </w:p>
    <w:p>
      <w:pPr>
        <w:spacing w:before="0"/>
      </w:pPr>
      <w:r>
        <w:rPr>
          <w:b w:val="0"/>
        </w:rPr>
      </w:r>
    </w:p>
    <w:p>
      <w:pPr>
        <w:spacing w:after="100" w:line="360" w:lineRule="auto" w:before="0"/>
      </w:pPr>
      <w:r>
        <w:rPr>
          <w:b w:val="0"/>
        </w:rPr>
        <w:t>56. Two tangents TP and TQ are drawn to circle with centre O from an external point T, where P and Q are points on circumference of the circle. If ∠PTQ = 50°, then find the value of ∠TOQ.</w:t>
      </w:r>
    </w:p>
    <w:p>
      <w:pPr>
        <w:spacing w:before="0"/>
      </w:pPr>
      <w:r>
        <w:rPr>
          <w:b w:val="0"/>
        </w:rPr>
      </w:r>
    </w:p>
    <w:p>
      <w:pPr>
        <w:spacing w:after="100" w:before="0"/>
      </w:pPr>
      <w:r>
        <w:rPr>
          <w:b w:val="0"/>
        </w:rPr>
        <w:t>A. 100°</w:t>
      </w:r>
    </w:p>
    <w:p>
      <w:pPr>
        <w:spacing w:after="100" w:before="0"/>
      </w:pPr>
      <w:r>
        <w:rPr>
          <w:b w:val="0"/>
        </w:rPr>
        <w:t>B. 75°</w:t>
      </w:r>
    </w:p>
    <w:p>
      <w:pPr>
        <w:spacing w:after="100" w:before="0"/>
      </w:pPr>
      <w:r>
        <w:rPr>
          <w:b w:val="0"/>
        </w:rPr>
        <w:t>C. 55°</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∠PTQ + ∠POQ + ∠OPT + ∠OQT = 360° ⇒ 50° + ∠POQ + 90° + 90° = 360° ⇒ ∠POQ = 360° - 230° ⇒ ∠POQ = 130° Now, ∠TOQ = ∠POQ/2 ⇒ ∠TOQ = 130°/2 ⇒ ∠TOQ = 65° ∴ The value of ∠TOQ is 65°.</w:t>
      </w:r>
    </w:p>
    <w:p>
      <w:pPr>
        <w:spacing w:before="0"/>
      </w:pPr>
      <w:r>
        <w:rPr>
          <w:b w:val="0"/>
        </w:rPr>
      </w:r>
    </w:p>
    <w:p>
      <w:pPr>
        <w:spacing w:after="100" w:line="360" w:lineRule="auto" w:before="0"/>
      </w:pPr>
      <w:r>
        <w:rPr>
          <w:b w:val="0"/>
        </w:rPr>
        <w:t>57. The length of a minute hand of a wall clock is 9 cm. What is the area swept (in cm2) by the minute hand in 20 minutes ? (Take π = 3.14)</w:t>
      </w:r>
    </w:p>
    <w:p>
      <w:pPr>
        <w:spacing w:before="0"/>
      </w:pPr>
      <w:r>
        <w:rPr>
          <w:b w:val="0"/>
        </w:rPr>
      </w:r>
    </w:p>
    <w:p>
      <w:pPr>
        <w:spacing w:after="100" w:before="0"/>
      </w:pPr>
      <w:r>
        <w:rPr>
          <w:b w:val="0"/>
        </w:rPr>
        <w:t>A. 88.78</w:t>
      </w:r>
    </w:p>
    <w:p>
      <w:pPr>
        <w:spacing w:after="100" w:before="0"/>
      </w:pPr>
      <w:r>
        <w:rPr>
          <w:b w:val="0"/>
        </w:rPr>
        <w:t>B. 84.78</w:t>
      </w:r>
    </w:p>
    <w:p>
      <w:pPr>
        <w:spacing w:after="100" w:before="0"/>
      </w:pPr>
      <w:r>
        <w:rPr>
          <w:b w:val="0"/>
        </w:rPr>
        <w:t>C. 67.74</w:t>
      </w:r>
    </w:p>
    <w:p>
      <w:pPr>
        <w:spacing w:after="100" w:before="0"/>
      </w:pPr>
      <w:r>
        <w:rPr>
          <w:b w:val="0"/>
        </w:rPr>
        <w:t>D. 57.78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minute hand covers a full 360° circle in 60 minutes. Fraction of circle swept in 20 minutes = 20 ÷ 60 = 1/3 of the total area. Area swept = (1 ÷ 3) × π × r2 Area = (1 ÷ 3) × 3.14 × (9)2 Area = 3.14 × 27 = 84.78 cm2 ∴ The correct answer is 84.78 cm2. Alternate Method Given: Length of minute hand (radius), r = 9 cm Time = 20 minutes Value of π = 3.14 Formula Used: Angle swept by minute hand in 1 minute = 360° ÷ 60 = 6° Area of a sector = (θ ÷ 360°) × πr2 Calculations: ⇒ Angle swept in 20 minutes (θ) = 20 × 6° = 120° ⇒ Area swept = (120° ÷ 360°) × 3.14 × (9)2 ⇒ Area swept = (1 ÷ 3) × 3.14 × 81 ⇒ Area swept = 27 × 3.14 ⇒ Area swept = 84.78 cm2 ∴ The correct answer is 84.78 cm2. Additional Information Clock Angles The minute hand of a clock moves 6° per minute, while the hour hand moves 0.5° per minute. This relative speed concept is key to solving all clock-based angle problems. Area of Sector The area of a sector of a circle with radius r and central angle θ is directly proportional to the angle and is calculated using the formula (θ ÷ 360°) × πr2. Length of an Arc The length of an arc corresponding to a central angle θ represents the distance moved along the circumference and is given by (θ ÷ 360°) × 2πr.</w:t>
      </w:r>
    </w:p>
    <w:p>
      <w:pPr>
        <w:spacing w:before="0"/>
      </w:pPr>
      <w:r>
        <w:rPr>
          <w:b w:val="0"/>
        </w:rPr>
      </w:r>
    </w:p>
    <w:p>
      <w:pPr>
        <w:spacing w:after="100" w:line="360" w:lineRule="auto" w:before="0"/>
      </w:pPr>
      <w:r>
        <w:rPr>
          <w:b w:val="0"/>
        </w:rPr>
        <w:t>58. Two trains start at the same time from Bangalore and Chennai and proceed towards each other at the speeds of 80 km/h and 95 km/h. When they meet, it is found that one train has travelled 180 km more than the other. The distance between Bangalore and Chennai is:</w:t>
      </w:r>
    </w:p>
    <w:p>
      <w:pPr>
        <w:spacing w:before="0"/>
      </w:pPr>
      <w:r>
        <w:rPr>
          <w:b w:val="0"/>
        </w:rPr>
      </w:r>
    </w:p>
    <w:p>
      <w:pPr>
        <w:spacing w:after="100" w:before="0"/>
      </w:pPr>
      <w:r>
        <w:rPr>
          <w:b w:val="0"/>
        </w:rPr>
        <w:t>A. 345 km</w:t>
      </w:r>
    </w:p>
    <w:p>
      <w:pPr>
        <w:spacing w:after="100" w:before="0"/>
      </w:pPr>
      <w:r>
        <w:rPr>
          <w:b w:val="0"/>
        </w:rPr>
        <w:t>B. 400 km</w:t>
      </w:r>
    </w:p>
    <w:p>
      <w:pPr>
        <w:spacing w:after="100" w:before="0"/>
      </w:pPr>
      <w:r>
        <w:rPr>
          <w:b w:val="0"/>
        </w:rPr>
        <w:t>C. 1200 km</w:t>
      </w:r>
    </w:p>
    <w:p>
      <w:pPr>
        <w:spacing w:after="100" w:before="0"/>
      </w:pPr>
      <w:r>
        <w:rPr>
          <w:b w:val="0"/>
        </w:rPr>
        <w:t>D. 2100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time is constant, Distance ∝ Speed. Difference in Speed = 95 − 80 = 15 km/h. Total Speed = 95 + 80 = 175 km/h. Total Distance = (Total Speed ÷ Difference in Speed) × Difference in Distance Total Distance = (175 ÷ 15) × 180 = 175 × 12 = 2100 km. ∴ The correct answer is 2100 km. Alternate Method Given: Speed of first train = 80 km/h Speed of second train = 95 km/h Difference in distance travelled at meeting time = 180 km Formula Used: Distance = Speed × Time Calculations: ⇒ Let the time taken for both trains to meet be t hours. ⇒ Distance covered by first train = 80 × t ⇒ Distance covered by second train = 95 × t ⇒ The difference in distance covered = 95t − 80t = 15t ⇒ 15t = 180 ⇒ t = 180 ÷ 15 = 12 hours ⇒ Total distance between Bangalore and Chennai = 80t + 95t = 175t ⇒ Total distance = 175 × 12 ⇒ Total distance = 2100 km ∴ The correct answer is 2100 km. Additional Information Relative Speed (Opposite Directions) When two bodies move towards each other, their relative speed is the sum of their individual speeds (S1 + S2). Relative Speed (Same Direction) When two bodies move in the same direction, their relative speed is the difference of their individual speeds (|S1 − S2|). Constant Time Property If two objects travel for the exact same amount of time, the ratio of distances they cover is equal to the ratio of their respective speeds (D1 ÷ D2 = S1 ÷ S2).</w:t>
      </w:r>
    </w:p>
    <w:p>
      <w:pPr>
        <w:spacing w:before="0"/>
      </w:pPr>
      <w:r>
        <w:rPr>
          <w:b w:val="0"/>
        </w:rPr>
      </w:r>
    </w:p>
    <w:p>
      <w:pPr>
        <w:spacing w:after="100" w:line="360" w:lineRule="auto" w:before="0"/>
      </w:pPr>
      <w:r>
        <w:rPr>
          <w:b w:val="0"/>
        </w:rPr>
        <w:t>59. Mukesh sells almonds at the cost price but uses a false weight and thus gains a 23% profit. How many grams of almonds is he giving for 3.075 kg?</w:t>
      </w:r>
    </w:p>
    <w:p>
      <w:pPr>
        <w:spacing w:before="0"/>
      </w:pPr>
      <w:r>
        <w:rPr>
          <w:b w:val="0"/>
        </w:rPr>
      </w:r>
    </w:p>
    <w:p>
      <w:pPr>
        <w:spacing w:after="100" w:before="0"/>
      </w:pPr>
      <w:r>
        <w:rPr>
          <w:b w:val="0"/>
        </w:rPr>
        <w:t>A. 2500</w:t>
      </w:r>
    </w:p>
    <w:p>
      <w:pPr>
        <w:spacing w:after="100" w:before="0"/>
      </w:pPr>
      <w:r>
        <w:rPr>
          <w:b w:val="0"/>
        </w:rPr>
        <w:t>B. 2700</w:t>
      </w:r>
    </w:p>
    <w:p>
      <w:pPr>
        <w:spacing w:after="100" w:before="0"/>
      </w:pPr>
      <w:r>
        <w:rPr>
          <w:b w:val="0"/>
        </w:rPr>
        <w:t>C. 2400</w:t>
      </w:r>
    </w:p>
    <w:p>
      <w:pPr>
        <w:spacing w:after="100" w:before="0"/>
      </w:pPr>
      <w:r>
        <w:rPr>
          <w:b w:val="0"/>
        </w:rPr>
        <w:t>D. 2600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error be x gms. ⇒ [x / (3075 - x)] × 100 = 23 ⇒ 100x = 23 × 3075 - 23x ⇒ 123x = 70725 ⇒ x = 575 g Grams of almonds Ram gives in 3.075 kg: = 3075 – 575 = 2500 grams</w:t>
      </w:r>
    </w:p>
    <w:p>
      <w:pPr>
        <w:spacing w:before="0"/>
      </w:pPr>
      <w:r>
        <w:rPr>
          <w:b w:val="0"/>
        </w:rPr>
      </w:r>
    </w:p>
    <w:p>
      <w:pPr>
        <w:spacing w:after="100" w:line="360" w:lineRule="auto" w:before="0"/>
      </w:pPr>
      <w:r>
        <w:rPr>
          <w:b w:val="0"/>
        </w:rPr>
        <w:t>60. A closed cylindrical tank with a height of 1 m and a base diameter of 140 cm must be constructed from a metal sheet. For the same, how many m2 of the sheet are required? [Use π = 22/7]</w:t>
      </w:r>
    </w:p>
    <w:p>
      <w:pPr>
        <w:spacing w:before="0"/>
      </w:pPr>
      <w:r>
        <w:rPr>
          <w:b w:val="0"/>
        </w:rPr>
      </w:r>
    </w:p>
    <w:p>
      <w:pPr>
        <w:spacing w:after="100" w:before="0"/>
      </w:pPr>
      <w:r>
        <w:rPr>
          <w:b w:val="0"/>
        </w:rPr>
        <w:t>A. 10.56 m2</w:t>
      </w:r>
    </w:p>
    <w:p>
      <w:pPr>
        <w:spacing w:after="100" w:before="0"/>
      </w:pPr>
      <w:r>
        <w:rPr>
          <w:b w:val="0"/>
        </w:rPr>
        <w:t>B. 7.48 m2</w:t>
      </w:r>
    </w:p>
    <w:p>
      <w:pPr>
        <w:spacing w:after="100" w:before="0"/>
      </w:pPr>
      <w:r>
        <w:rPr>
          <w:b w:val="0"/>
        </w:rPr>
        <w:t>C. 9.23 m2</w:t>
      </w:r>
    </w:p>
    <w:p>
      <w:pPr>
        <w:spacing w:after="100" w:before="0"/>
      </w:pPr>
      <w:r>
        <w:rPr>
          <w:b w:val="0"/>
        </w:rPr>
        <w:t>D. 7 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total surface area of the cylinder = 2πrh + 2πr2 Total sheet required = 2πrh + 2πr2 = 2πr(h + r) = 2 × 22/7 × 0.7 × (1 + 0.7) = 4.4 × 1.7 = 7.48 m2</w:t>
      </w:r>
    </w:p>
    <w:p>
      <w:pPr>
        <w:spacing w:before="0"/>
      </w:pPr>
      <w:r>
        <w:rPr>
          <w:b w:val="0"/>
        </w:rPr>
      </w:r>
    </w:p>
    <w:p>
      <w:pPr>
        <w:spacing w:after="100" w:line="360" w:lineRule="auto" w:before="0"/>
      </w:pPr>
      <w:r>
        <w:rPr>
          <w:b w:val="0"/>
        </w:rPr>
        <w:t>61. If cos θ - sin θ = 0, then (sin8 θ + cos8 θ) is:</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 θ = sin θ (θ = 45°) (sin8 θ + cos8 θ) = sin8 θ + sin8 θ ⇒ 2sin8 θ ⇒ 2(1/√2)8 ⇒ 2/16 = 1/8</w:t>
      </w:r>
    </w:p>
    <w:p>
      <w:pPr>
        <w:spacing w:before="0"/>
      </w:pPr>
      <w:r>
        <w:rPr>
          <w:b w:val="0"/>
        </w:rPr>
      </w:r>
    </w:p>
    <w:p>
      <w:pPr>
        <w:spacing w:after="100" w:line="360" w:lineRule="auto" w:before="0"/>
      </w:pPr>
      <w:r>
        <w:rPr>
          <w:b w:val="0"/>
        </w:rPr>
        <w:t>62. In an equilateral triangle XYZ, if the length of the circumradius is 10 units and the length of the inradius is 5 units, What is the length of side XY?</w:t>
      </w:r>
    </w:p>
    <w:p>
      <w:pPr>
        <w:spacing w:before="0"/>
      </w:pPr>
      <w:r>
        <w:rPr>
          <w:b w:val="0"/>
        </w:rPr>
      </w:r>
    </w:p>
    <w:p>
      <w:pPr>
        <w:spacing w:after="100" w:before="0"/>
      </w:pPr>
      <w:r>
        <w:rPr>
          <w:b w:val="0"/>
        </w:rPr>
        <w:t>A. 10√ 3 units</w:t>
      </w:r>
    </w:p>
    <w:p>
      <w:pPr>
        <w:spacing w:after="100" w:before="0"/>
      </w:pPr>
      <w:r>
        <w:rPr>
          <w:b w:val="0"/>
        </w:rPr>
        <w:t>B. 15 units</w:t>
      </w:r>
    </w:p>
    <w:p>
      <w:pPr>
        <w:spacing w:after="100" w:before="0"/>
      </w:pPr>
      <w:r>
        <w:rPr>
          <w:b w:val="0"/>
        </w:rPr>
        <w:t>C. 100 / 3 units</w:t>
      </w:r>
    </w:p>
    <w:p>
      <w:pPr>
        <w:spacing w:after="100" w:before="0"/>
      </w:pPr>
      <w:r>
        <w:rPr>
          <w:b w:val="0"/>
        </w:rPr>
        <w:t>D. 25 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an equilateral triangle, the circumradius (R) is directly related to the side length (a) by the property R = a / √3. Given the circumradius R = 10 units, we substitute this value directly into the relation. ⇒ 10 = a / √3 ⇒ a = 10√3 units ∴ The correct answer is 10√3 units. Alternate Method Given: Circumradius (R) = 10 units Inradius (r) = 5 units Formula Used: For an equilateral triangle of side length a: Circumradius (R) = a / √3 Inradius (r) = a / (2√3) X Y Z O R = 10 r = 5 Side XY = a Calculations: Using the circumradius formula to find the side length: ⇒ R = a / √3 ⇒ 10 = a / √3 ⇒ a = 10√3 units We can also verify this using the given inradius: ⇒ r = a / (2√3) ⇒ 5 = a / (2√3) ⇒ a = 5 × 2√3 = 10√3 units Both parameters perfectly confirm that the length of the side XY (a) is 10√3 units. ∴ The correct answer is 10√3 units. Additional Information Area of Equilateral Triangle The area is calculated using the side length (a) with the formula: Area = (√3 / 4) × a2. Altitude of Equilateral Triangle The perpendicular height or median of the triangle is given by the expression: h = (√3 / 2) × a. Relation between Circumradius and Inradius In any equilateral triangle, the circumradius (R) is exactly double the length of the inradius (r), establishing the ratio R = 2 × r. Points of Concurrency For an equilateral triangle, the centroid, circumcenter, incenter, and orthocenter all coincide perfectly at the same central point.</w:t>
      </w:r>
    </w:p>
    <w:p>
      <w:pPr>
        <w:spacing w:before="0"/>
      </w:pPr>
      <w:r>
        <w:rPr>
          <w:b w:val="0"/>
        </w:rPr>
      </w:r>
    </w:p>
    <w:p>
      <w:pPr>
        <w:spacing w:after="100" w:line="360" w:lineRule="auto" w:before="0"/>
      </w:pPr>
      <w:r>
        <w:rPr>
          <w:b w:val="0"/>
        </w:rPr>
        <w:t>63. Rs. 1092 is divided among 2 men, 6 women and 8 boys so that the share of a man, a woman and a boy are in the ratio 3 ∶ 2 ∶ 1. Then, how much does a man get? (In Rs.)</w:t>
      </w:r>
    </w:p>
    <w:p>
      <w:pPr>
        <w:spacing w:before="0"/>
      </w:pPr>
      <w:r>
        <w:rPr>
          <w:b w:val="0"/>
        </w:rPr>
      </w:r>
    </w:p>
    <w:p>
      <w:pPr>
        <w:spacing w:after="100" w:before="0"/>
      </w:pPr>
      <w:r>
        <w:rPr>
          <w:b w:val="0"/>
        </w:rPr>
        <w:t>A. 126</w:t>
      </w:r>
    </w:p>
    <w:p>
      <w:pPr>
        <w:spacing w:after="100" w:before="0"/>
      </w:pPr>
      <w:r>
        <w:rPr>
          <w:b w:val="0"/>
        </w:rPr>
        <w:t>B. 120</w:t>
      </w:r>
    </w:p>
    <w:p>
      <w:pPr>
        <w:spacing w:after="100" w:before="0"/>
      </w:pPr>
      <w:r>
        <w:rPr>
          <w:b w:val="0"/>
        </w:rPr>
        <w:t>C. 122</w:t>
      </w:r>
    </w:p>
    <w:p>
      <w:pPr>
        <w:spacing w:after="100" w:before="0"/>
      </w:pPr>
      <w:r>
        <w:rPr>
          <w:b w:val="0"/>
        </w:rPr>
        <w:t>D.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equivalent ratio units = (2 × 3) + (6 × 2) + (8 × 1) = 6 + 12 + 8 = 26 units. Value of 26 units = ₹1092. Value of 1 unit = 1092 ÷ 26 = ₹42. Share of 1 man = 3 units = 3 × 42 = ₹126. ∴ The correct answer is ₹126. Alternate Method Given: Total amount to be divided = ₹1092 Number of people = 2 men, 6 women, and 8 boys Ratio of individual shares (1 Man : 1 Woman : 1 Boy) = 3 : 2 : 1 Calculations: Let the share of 1 man, 1 woman, and 1 boy be 3x, 2x, and 1x respectively. ⇒ Total share of 2 men = 2 × 3x = 6x ⇒ Total share of 6 women = 6 × 2x = 12x ⇒ Total share of 8 boys = 8 × 1x = 8x ⇒ Total amount distributed = 6x + 12x + 8x = 26x ⇒ 26x = 1092 ⇒ x = 1092 ÷ 26 = 42 ⇒ Share of a man = 3x = 3 × 42 = 126 ∴ The correct answer is ₹126. Additional Information Amount Distribution When dividing a total amount among different groups of people, always multiply the individual share ratio by the number of people in each group to find the overall ratio in which the total sum is split. Compound Ratio When two or more ratios are multiplied together, it is known as a compound ratio. For a : b and c : d, the compound ratio is (a × c) : (b × d). Proportion Four numbers a, b, c, and d are in proportion if a : b = c : d, which means the product of the extremes equals the product of the means (a × d = b × c).</w:t>
      </w:r>
    </w:p>
    <w:p>
      <w:pPr>
        <w:spacing w:before="0"/>
      </w:pPr>
      <w:r>
        <w:rPr>
          <w:b w:val="0"/>
        </w:rPr>
      </w:r>
    </w:p>
    <w:p>
      <w:pPr>
        <w:spacing w:after="100" w:line="360" w:lineRule="auto" w:before="0"/>
      </w:pPr>
      <w:r>
        <w:rPr>
          <w:b w:val="0"/>
        </w:rPr>
        <w:t>64. A sum of Rs. 4,000 becomes Rs. 4,960 in 4 years at simple interest. If the rate of interest becomes 1.5 times of itself, then how much this sum will become after 4 years?</w:t>
      </w:r>
    </w:p>
    <w:p>
      <w:pPr>
        <w:spacing w:before="0"/>
      </w:pPr>
      <w:r>
        <w:rPr>
          <w:b w:val="0"/>
        </w:rPr>
      </w:r>
    </w:p>
    <w:p>
      <w:pPr>
        <w:spacing w:after="100" w:before="0"/>
      </w:pPr>
      <w:r>
        <w:rPr>
          <w:b w:val="0"/>
        </w:rPr>
        <w:t>A. Rs. 5,440</w:t>
      </w:r>
    </w:p>
    <w:p>
      <w:pPr>
        <w:spacing w:after="100" w:before="0"/>
      </w:pPr>
      <w:r>
        <w:rPr>
          <w:b w:val="0"/>
        </w:rPr>
        <w:t>B. Rs. 5,680</w:t>
      </w:r>
    </w:p>
    <w:p>
      <w:pPr>
        <w:spacing w:after="100" w:before="0"/>
      </w:pPr>
      <w:r>
        <w:rPr>
          <w:b w:val="0"/>
        </w:rPr>
        <w:t>C. Rs. 5,280</w:t>
      </w:r>
    </w:p>
    <w:p>
      <w:pPr>
        <w:spacing w:after="100" w:before="0"/>
      </w:pPr>
      <w:r>
        <w:rPr>
          <w:b w:val="0"/>
        </w:rPr>
        <w:t>D. Rs. 4,890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Original Simple Interest = 4960 − 4000 = Rs. 960 Since Simple Interest is directly proportional to the rate, New Interest = 1.5 × 960 = Rs. 1440 New Amount = Principal + New Interest = 4000 + 1440 = Rs. 5440 ∴ The correct answer is Rs. 5,440. Alternate Method Given: Principal (P) = Rs. 4000 Original Amount (A) = Rs. 4960 Time (T) = 4 years Formula Used: Simple Interest (SI) = (P × R × T) ÷ 100 Amount = Principal + SI P = Rs. 4000 SI = Rs. 960 Rate = R% SI = Rs. 1440 Rate = 1.5R% A = Rs. 5440 Direct proportionality: SI ∝ Rate Calculations: ⇒ Original SI = Amount − Principal = 4960 − 4000 = Rs. 960 ⇒ 960 = (4000 × R × 4) ÷ 100 ⇒ 960 = 160 × R ⇒ R = 960 ÷ 160 = 6% ⇒ New Rate = 1.5 × 6% = 9% ⇒ New SI = (4000 × 9 × 4) ÷ 100 ⇒ New SI = 40 × 36 = Rs. 1440 ⇒ New Amount = P + New SI = 4000 + 1440 = Rs. 5440 ∴ The correct answer is Rs. 5,440. Additional Information Simple Interest Formula SI = (P × R × T) ÷ 100, where P is Principal, R is Rate of Interest, and T is Time. The total amount A is calculated as A = P + SI. Direct Proportionality in SI Since SI is directly proportional to Rate (R), if Principal and Time remain constant, increasing the rate by a factor of n will increase the simple interest by the exact same factor n. Compound Interest vs Simple Interest Simple interest remains constant for each successive year, whereas compound interest increases every year because it is calculated on the updated amount (Principal + previous Interest).</w:t>
      </w:r>
    </w:p>
    <w:p>
      <w:pPr>
        <w:spacing w:before="0"/>
      </w:pPr>
      <w:r>
        <w:rPr>
          <w:b w:val="0"/>
        </w:rPr>
      </w:r>
    </w:p>
    <w:p>
      <w:pPr>
        <w:spacing w:after="100" w:line="360" w:lineRule="auto" w:before="0"/>
      </w:pPr>
      <w:r>
        <w:rPr>
          <w:b w:val="0"/>
        </w:rPr>
        <w:t>65. A vessel can be filled by a tap A in 8 minutes, and by another tap B in 10 minutes. A third tap C can empty the vessel in 4 minutes. If all taps are opened simultaneously when the vessel is half full, then which of the following is true?</w:t>
      </w:r>
    </w:p>
    <w:p>
      <w:pPr>
        <w:spacing w:before="0"/>
      </w:pPr>
      <w:r>
        <w:rPr>
          <w:b w:val="0"/>
        </w:rPr>
      </w:r>
    </w:p>
    <w:p>
      <w:pPr>
        <w:spacing w:after="100" w:before="0"/>
      </w:pPr>
      <w:r>
        <w:rPr>
          <w:b w:val="0"/>
        </w:rPr>
        <w:t>A. The vessel will be filled in 20 minutes.</w:t>
      </w:r>
    </w:p>
    <w:p>
      <w:pPr>
        <w:spacing w:after="100" w:before="0"/>
      </w:pPr>
      <w:r>
        <w:rPr>
          <w:b w:val="0"/>
        </w:rPr>
        <w:t>B. The vessel will be filled in 40 minutes.</w:t>
      </w:r>
    </w:p>
    <w:p>
      <w:pPr>
        <w:spacing w:after="100" w:before="0"/>
      </w:pPr>
      <w:r>
        <w:rPr>
          <w:b w:val="0"/>
        </w:rPr>
        <w:t>C. The vessel will be emptied in 40 minutes.</w:t>
      </w:r>
    </w:p>
    <w:p>
      <w:pPr>
        <w:spacing w:after="100" w:before="0"/>
      </w:pPr>
      <w:r>
        <w:rPr>
          <w:b w:val="0"/>
        </w:rPr>
        <w:t>D. The vessel will be emptied in 20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Capacity = LCM(8, 10, 4) = 40 units. Efficiency of taps → A: +5, B: +4, C: −10. Net efficiency = 5 + 4 − 10 = −1 unit/min (Negative means vessel empties). Since the vessel is half full, volume to empty = 40 ÷ 2 = 20 units. Time to empty the vessel = 20 ÷ 1 = 20 minutes. ∴ The correct answer is emptied in 20 minutes. Alternate Method Given: Time taken by tap A to fill the vessel = 8 min Time taken by tap B to fill the vessel = 10 min Time taken by tap C to empty the vessel = 4 min The vessel is half full initially. Tap Time (min) Total Capacity Efficiency A 8 40 +5 B 10 +4 C (Empty) 4 −10 Calculations: ⇒ Net efficiency of all taps together = 5 + 4 − 10 = −1 unit/min. ⇒ A negative efficiency indicates that the vessel is being emptied. ⇒ Quantity of water in the half-full vessel = 40 × (1/2) = 20 units. ⇒ Time required to empty the vessel = Total water ÷ Effective efficiency ⇒ Time = 20 ÷ 1 = 20 minutes. ∴ The correct answer is emptied in 20 minutes. Additional Information Pipes and Cisterns Basics If a pipe fills a tank in x hours, its part filled in 1 hour is 1/x. If it empties a full tank in y hours, its part emptied in 1 hour is −1/y. Net Work Method Net part filled in 1 hour by both pipes = (1/x) − (1/y). If the result is positive, the tank is being filled. If negative, it is being emptied. Total Capacity (LCM Method) Total capacity is assumed to be the Least Common Multiple (LCM) of all given individual times. Efficiency = Total Capacity ÷ Time taken.</w:t>
      </w:r>
    </w:p>
    <w:p>
      <w:pPr>
        <w:spacing w:before="0"/>
      </w:pPr>
      <w:r>
        <w:rPr>
          <w:b w:val="0"/>
        </w:rPr>
      </w:r>
    </w:p>
    <w:p>
      <w:pPr>
        <w:spacing w:after="100" w:line="360" w:lineRule="auto" w:before="0"/>
      </w:pPr>
      <w:r>
        <w:rPr>
          <w:b w:val="0"/>
        </w:rPr>
        <w:t>66. Two individuals, A and B, have rented a field. A places 12 horses for 5 months and 20 sheep for 4 months. B places 15 cows for 6 months and 30 sheep for 3 months. If 3 horses consume the same food as 5 cows and 6 cows consume the same food as 10 sheep, find what portion of the rent A should pay ?</w:t>
      </w:r>
    </w:p>
    <w:p>
      <w:pPr>
        <w:spacing w:before="0"/>
      </w:pPr>
      <w:r>
        <w:rPr>
          <w:b w:val="0"/>
        </w:rPr>
      </w:r>
    </w:p>
    <w:p>
      <w:pPr>
        <w:spacing w:after="100" w:before="0"/>
      </w:pPr>
      <w:r>
        <w:rPr>
          <w:b w:val="0"/>
        </w:rPr>
        <w:t>A. (37/73)</w:t>
      </w:r>
    </w:p>
    <w:p>
      <w:pPr>
        <w:spacing w:after="100" w:before="0"/>
      </w:pPr>
      <w:r>
        <w:rPr>
          <w:b w:val="0"/>
        </w:rPr>
        <w:t>B. (23/45)</w:t>
      </w:r>
    </w:p>
    <w:p>
      <w:pPr>
        <w:spacing w:after="100" w:before="0"/>
      </w:pPr>
      <w:r>
        <w:rPr>
          <w:b w:val="0"/>
        </w:rPr>
        <w:t>C. (43/56)</w:t>
      </w:r>
    </w:p>
    <w:p>
      <w:pPr>
        <w:spacing w:after="100" w:before="0"/>
      </w:pPr>
      <w:r>
        <w:rPr>
          <w:b w:val="0"/>
        </w:rPr>
        <w:t>D. (55/34)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all animals to Cows (C) to find the total equivalent consumption ratio. Given 3H = 5C ⇒ 1H = 5/3 C, and 10S = 6C ⇒ 1S = 3/5 C. A's usage = [12 × (5/3) × 5] + [20 × (3/5) × 4] = 100 + 48 = 148 cow-months. B's usage = (15 × 6) + [30 × (3/5) × 3] = 90 + 54 = 144 cow-months. Ratio of rent A : B = 148 : 144 = 37 : 36. ∴ The correct answer is 37/73. Alternate Method Given: A places 12 horses for 5 months and 20 sheep for 4 months. B places 15 cows for 6 months and 30 sheep for 3 months. 3 horses consume same as 5 cows, and 6 cows consume same as 10 sheep. Formula Used: Rent Share Ratio = (Number of animals × Time × Consumption rate) Calculations: ⇒ Let us convert the number of all animals into equivalent number of Cows (C) for simplicity. ⇒ 3 Horses = 5 Cows ⇒ 1 Horse = 5/3 Cows ⇒ 10 Sheep = 6 Cows ⇒ 1 Sheep = 3/5 Cows ⇒ Equivalent animals placed by A in terms of cows: ⇒ 12 Horses = 12 × (5/3) = 20 Cows ⇒ 20 Sheep = 20 × (3/5) = 12 Cows ⇒ Total equivalent consumption by A = (20 Cows × 5 months) + (12 Cows × 4 months) ⇒ A's total units = 100 + 48 = 148 cow-months ⇒ Equivalent animals placed by B in terms of cows: ⇒ 15 Cows = 15 Cows ⇒ 30 Sheep = 30 × (3/5) = 18 Cows ⇒ Total equivalent consumption by B = (15 Cows × 6 months) + (18 Cows × 3 months) ⇒ B's total units = 90 + 54 = 144 cow-months ⇒ Ratio of rent (A : B) = 148 : 144 ⇒ Simplifying by dividing both terms by 4, Ratio = 37 : 36 ⇒ Portion of rent A should pay = A's share ÷ (A's share + B's share) ⇒ A's portion = 37 ÷ (37 + 36) = 37/73 ∴ The correct answer is 37/73. Additional Information Partnership Rent Rule When multiple people rent a common property (like a pasture), the rent paid by each person is directly proportional to the number of resources used multiplied by the duration of usage (Rent ≈ Animals × Time). Compound Ratio Equivalency If distinct categories are given (like Horses, Cows, and Sheep), establish a single common base unit by utilizing equivalent ratios. Converting all distinct variables into one unified variable simplifies compound calculations.</w:t>
      </w:r>
    </w:p>
    <w:p>
      <w:pPr>
        <w:spacing w:before="0"/>
      </w:pPr>
      <w:r>
        <w:rPr>
          <w:b w:val="0"/>
        </w:rPr>
      </w:r>
    </w:p>
    <w:p>
      <w:pPr>
        <w:spacing w:after="100" w:line="360" w:lineRule="auto" w:before="0"/>
      </w:pPr>
      <w:r>
        <w:rPr>
          <w:b w:val="0"/>
        </w:rPr>
        <w:t>67. Mohan can complete the work in 28 days, and Rohan can complete the work in 56 days, if Sohan is 60% more efficient than Rohan then in how many days Mohan and Sohan can complete the 90% of the work?</w:t>
      </w:r>
    </w:p>
    <w:p>
      <w:pPr>
        <w:spacing w:before="0"/>
      </w:pPr>
      <w:r>
        <w:rPr>
          <w:b w:val="0"/>
        </w:rPr>
      </w:r>
    </w:p>
    <w:p>
      <w:pPr>
        <w:spacing w:after="100" w:before="0"/>
      </w:pPr>
      <w:r>
        <w:rPr>
          <w:b w:val="0"/>
        </w:rPr>
        <w:t>A. 13 days</w:t>
      </w:r>
    </w:p>
    <w:p>
      <w:pPr>
        <w:spacing w:after="100" w:before="0"/>
      </w:pPr>
      <w:r>
        <w:rPr>
          <w:b w:val="0"/>
        </w:rPr>
        <w:t>B. 14 days</w:t>
      </w:r>
    </w:p>
    <w:p>
      <w:pPr>
        <w:spacing w:after="100" w:before="0"/>
      </w:pPr>
      <w:r>
        <w:rPr>
          <w:b w:val="0"/>
        </w:rPr>
        <w:t>C. 12 days</w:t>
      </w:r>
    </w:p>
    <w:p>
      <w:pPr>
        <w:spacing w:after="100" w:before="0"/>
      </w:pPr>
      <w:r>
        <w:rPr>
          <w:b w:val="0"/>
        </w:rPr>
        <w:t>D. 11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Total Work = LCM(28, 56) = 56 units. Efficiency of Mohan = 56 ÷ 28 = 2 units/day, and Rohan = 56 ÷ 56 = 1 unit/day. Sohan is 60% more efficient than Rohan, so Sohan's efficiency = 1 × 1.6 = 1.6 units/day. Combined efficiency of Mohan and Sohan = 2 + 1.6 = 3.6 units/day. Time = (90% of Total Work) ÷ (Combined Efficiency) = 50.4 ÷ 3.6 = 14 days. ∴ The correct answer is 14 days. Alternate Method Given: Time taken by Mohan to complete the work = 28 days Time taken by Rohan to complete the work = 56 days Sohan is 60% more efficient than Rohan. Formula Used: Total Work = Efficiency × Time Calculation: Let Total Work be the LCM of the time taken by Mohan and Rohan. Person Days Total Work Efficiency Mohan 28 56 2 Rohan 56 1 ⇒ Efficiency of Rohan = 1 unit/day ⇒ Sohan's efficiency = Rohan's efficiency + 60% of Rohan's efficiency ⇒ Sohan's efficiency = 1 + 0.6 = 1.6 units/day ⇒ Combined efficiency of Mohan and Sohan = 2 + 1.6 = 3.6 units/day ⇒ Work to be completed = 90% of Total Work = (90 ÷ 100) × 56 = 50.4 units ⇒ Time taken by Mohan and Sohan = Work to be completed ÷ Combined Efficiency ⇒ Time taken = 50.4 ÷ 3.6 = 14 days ∴ The correct answer is 14 days. Additional Information Work and Efficiency Ratio Efficiency is inversely proportional to the time taken. If a person is x% more efficient, their time taken will be proportionally less. Ratio of efficiency = 100 : (100 + x). Combined Work Rule When multiple people work together, their one-day work (efficiency) is simply added up. The total time taken to complete a specific task is derived by Total Target Work ÷ Sum of their individual efficiencies.</w:t>
      </w:r>
    </w:p>
    <w:p>
      <w:pPr>
        <w:spacing w:before="0"/>
      </w:pPr>
      <w:r>
        <w:rPr>
          <w:b w:val="0"/>
        </w:rPr>
      </w:r>
    </w:p>
    <w:p>
      <w:pPr>
        <w:spacing w:after="100" w:line="360" w:lineRule="auto" w:before="0"/>
      </w:pPr>
      <w:r>
        <w:rPr>
          <w:b w:val="0"/>
        </w:rPr>
        <w:t>68. What should come in place of both x in the equation √(128)=√(162)x?</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144</w:t>
      </w:r>
    </w:p>
    <w:p>
      <w:pPr>
        <w:spacing w:after="100" w:before="0"/>
      </w:pPr>
      <w:r>
        <w:rPr>
          <w:b w:val="0"/>
        </w:rPr>
        <w:t>D. 196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Cross-multiply the given values to solve for x2 directly: x2 = √128 × √162 = √(128 × 162) x2 = √(64 × 2 × 81 × 2) = √(64 × 81 × 4) x2 = 8 × 9 × 2 = 144 x = √144 = 12 ∴ The correct answer is 12. Alternate Method Given: x / √128 = √162 / x Calculation: ⇒ Cross-multiplying both sides, we get: ⇒ x × x = √128 × √162 ⇒ x2 = √(128 × 162) ⇒ Factorizing the numbers into perfect squares: ⇒ x2 = √(64 × 2 × 81 × 2) ⇒ x2 = √(64 × 81 × 4) ⇒ Taking the square root of the perfect squares: ⇒ x2 = 8 × 9 × 2 ⇒ x2 = 144 ⇒ x = √144 ⇒ x = 12 ∴ The correct answer is 12. Additional Information Multiplication of Surds When multiplying square roots, you can combine them under a single root: √a × √b = √(a × b). This helps in factoring out perfect squares easily. Perfect Squares Identification Breaking down large numbers into products of known perfect squares (like 64 = 82 and 81 = 92) simplifies square root calculations significantly without needing prime factorization. Solving Quadratic Variables An equation of the form x2 = a2 generally has two roots: x = a and x = −a. In quantitative aptitude simplification questions, the positive root is usually considered unless options suggest otherwise.</w:t>
      </w:r>
    </w:p>
    <w:p>
      <w:pPr>
        <w:spacing w:before="0"/>
      </w:pPr>
      <w:r>
        <w:rPr>
          <w:b w:val="0"/>
        </w:rPr>
      </w:r>
    </w:p>
    <w:p>
      <w:pPr>
        <w:spacing w:after="100" w:line="360" w:lineRule="auto" w:before="0"/>
      </w:pPr>
      <w:r>
        <w:rPr>
          <w:b w:val="0"/>
        </w:rPr>
        <w:t>69. If one of the roots of a quadratic equation with rational coefficients is 2 + √(3) , then the quadratic equation is given as ________.</w:t>
      </w:r>
    </w:p>
    <w:p>
      <w:pPr>
        <w:spacing w:before="0"/>
      </w:pPr>
      <w:r>
        <w:rPr>
          <w:b w:val="0"/>
        </w:rPr>
      </w:r>
    </w:p>
    <w:p>
      <w:pPr>
        <w:spacing w:after="100" w:before="0"/>
      </w:pPr>
      <w:r>
        <w:rPr>
          <w:b w:val="0"/>
        </w:rPr>
        <w:t>A. x2 = 2 - √(3)</w:t>
      </w:r>
    </w:p>
    <w:p>
      <w:pPr>
        <w:spacing w:after="100" w:before="0"/>
      </w:pPr>
      <w:r>
        <w:rPr>
          <w:b w:val="0"/>
        </w:rPr>
        <w:t>B. x2 - 2 = 0</w:t>
      </w:r>
    </w:p>
    <w:p>
      <w:pPr>
        <w:spacing w:after="100" w:before="0"/>
      </w:pPr>
      <w:r>
        <w:rPr>
          <w:b w:val="0"/>
        </w:rPr>
        <w:t>C. x2 + 4x - 1 = 0</w:t>
      </w:r>
    </w:p>
    <w:p>
      <w:pPr>
        <w:spacing w:after="100" w:before="0"/>
      </w:pPr>
      <w:r>
        <w:rPr>
          <w:b w:val="0"/>
        </w:rPr>
        <w:t>D. x2 - 4x + 1 =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x² - (sum if the roots)x + product of the roots = 0 ⇒ x² - (2 + √3 + 2 - √3)x + (2 + √3)(2 - √3) = 0 ⇒x² - 4x + {2² - (√3)²} = 0 ⇒ x² - 4x + {4 - 3} = 0 ⇒x² - 4x + 1 = 0</w:t>
      </w:r>
    </w:p>
    <w:p>
      <w:pPr>
        <w:spacing w:before="0"/>
      </w:pPr>
      <w:r>
        <w:rPr>
          <w:b w:val="0"/>
        </w:rPr>
      </w:r>
    </w:p>
    <w:p>
      <w:pPr>
        <w:spacing w:after="100" w:line="360" w:lineRule="auto" w:before="0"/>
      </w:pPr>
      <w:r>
        <w:rPr>
          <w:b w:val="0"/>
        </w:rPr>
        <w:t>70. What will be the difference between mean and median of the given data? 21, 11, 27, 8, 5, 12, 7, 23, 3, 14, 9, 19</w:t>
      </w:r>
    </w:p>
    <w:p>
      <w:pPr>
        <w:spacing w:before="0"/>
      </w:pPr>
      <w:r>
        <w:rPr>
          <w:b w:val="0"/>
        </w:rPr>
      </w:r>
    </w:p>
    <w:p>
      <w:pPr>
        <w:spacing w:after="100" w:before="0"/>
      </w:pPr>
      <w:r>
        <w:rPr>
          <w:b w:val="0"/>
        </w:rPr>
        <w:t>A. 1.25</w:t>
      </w:r>
    </w:p>
    <w:p>
      <w:pPr>
        <w:spacing w:after="100" w:before="0"/>
      </w:pPr>
      <w:r>
        <w:rPr>
          <w:b w:val="0"/>
        </w:rPr>
        <w:t>B. 1.75</w:t>
      </w:r>
    </w:p>
    <w:p>
      <w:pPr>
        <w:spacing w:after="100" w:before="0"/>
      </w:pPr>
      <w:r>
        <w:rPr>
          <w:b w:val="0"/>
        </w:rPr>
        <w:t>C. 1.45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Mean = (21 + 11 + 27 + 8 + 5 + 12 + 7 + 23 + 3 + 14 + 9 + 19) / 12 = 159/12 = 13.25 Arranging the observations in ascending order, 3, 5, 7, 8, 9, 11, 12, 14, 19, 21, 23, 27 Since the number of observations is even, Median = (6th term + 7th term) / 2 = (11 + 12)/2 = 11.5 The difference between mean and median of the given data = 13.25 - 11.5 = 1.75</w:t>
      </w:r>
    </w:p>
    <w:p>
      <w:pPr>
        <w:spacing w:before="0"/>
      </w:pPr>
      <w:r>
        <w:rPr>
          <w:b w:val="0"/>
        </w:rPr>
      </w:r>
    </w:p>
    <w:p>
      <w:pPr>
        <w:spacing w:after="100" w:line="360" w:lineRule="auto" w:before="0"/>
      </w:pPr>
      <w:r>
        <w:rPr>
          <w:b w:val="0"/>
        </w:rPr>
        <w:t>71. The areas of the three adjacent faces of a closed cuboidal box are 120 cm2, 60 cm2 and 72 cm2 respectively. Then, the total surface area of the box is :</w:t>
      </w:r>
    </w:p>
    <w:p>
      <w:pPr>
        <w:spacing w:before="0"/>
      </w:pPr>
      <w:r>
        <w:rPr>
          <w:b w:val="0"/>
        </w:rPr>
      </w:r>
    </w:p>
    <w:p>
      <w:pPr>
        <w:spacing w:after="100" w:before="0"/>
      </w:pPr>
      <w:r>
        <w:rPr>
          <w:b w:val="0"/>
        </w:rPr>
        <w:t>A. 252 cm2</w:t>
      </w:r>
    </w:p>
    <w:p>
      <w:pPr>
        <w:spacing w:after="100" w:before="0"/>
      </w:pPr>
      <w:r>
        <w:rPr>
          <w:b w:val="0"/>
        </w:rPr>
        <w:t>B. 378 cm2</w:t>
      </w:r>
    </w:p>
    <w:p>
      <w:pPr>
        <w:spacing w:after="100" w:before="0"/>
      </w:pPr>
      <w:r>
        <w:rPr>
          <w:b w:val="0"/>
        </w:rPr>
        <w:t>C. 504 cm2</w:t>
      </w:r>
    </w:p>
    <w:p>
      <w:pPr>
        <w:spacing w:after="100" w:before="0"/>
      </w:pPr>
      <w:r>
        <w:rPr>
          <w:b w:val="0"/>
        </w:rPr>
        <w:t>D. 630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lb= 120, bh = 60, hl = 72 Total surface area = 2 × (120 + 60 + 72) ⇒ 2 × 252 = 504</w:t>
      </w:r>
    </w:p>
    <w:p>
      <w:pPr>
        <w:spacing w:before="0"/>
      </w:pPr>
      <w:r>
        <w:rPr>
          <w:b w:val="0"/>
        </w:rPr>
      </w:r>
    </w:p>
    <w:p>
      <w:pPr>
        <w:spacing w:after="100" w:line="360" w:lineRule="auto" w:before="0"/>
      </w:pPr>
      <w:r>
        <w:rPr>
          <w:b w:val="0"/>
        </w:rPr>
        <w:t>72. At a dinner party, every two guests used a bowl of rice between them, every three guests used a bowl of dal among them and every four guests used a bowl of curd among them. There are altogether 65 bowls. What is the number of guests present at the party?</w:t>
      </w:r>
    </w:p>
    <w:p>
      <w:pPr>
        <w:spacing w:before="0"/>
      </w:pPr>
      <w:r>
        <w:rPr>
          <w:b w:val="0"/>
        </w:rPr>
      </w:r>
    </w:p>
    <w:p>
      <w:pPr>
        <w:spacing w:after="100" w:before="0"/>
      </w:pPr>
      <w:r>
        <w:rPr>
          <w:b w:val="0"/>
        </w:rPr>
        <w:t>A. 90</w:t>
      </w:r>
    </w:p>
    <w:p>
      <w:pPr>
        <w:spacing w:after="100" w:before="0"/>
      </w:pPr>
      <w:r>
        <w:rPr>
          <w:b w:val="0"/>
        </w:rPr>
        <w:t>B. 80</w:t>
      </w:r>
    </w:p>
    <w:p>
      <w:pPr>
        <w:spacing w:after="100" w:before="0"/>
      </w:pPr>
      <w:r>
        <w:rPr>
          <w:b w:val="0"/>
        </w:rPr>
        <w:t>C. 70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total number of guests be the LCM of 2, 3, and 4, which is 12 units. Number of bowls used = (12 ÷ 2) + (12 ÷ 3) + (12 ÷ 4) = 6 + 4 + 3 = 13 units. Given total bowls = 65, so we equate: 13 units = 65 ⇒ 1 unit = 5. Total guests = 12 units = 12 × 5 = 60 guests. ∴ The correct answer is 60 guests. Alternate Method Given: One bowl of rice is shared between 2 guests. One bowl of dal is shared among 3 guests. One bowl of curd is shared among 4 guests. Total number of bowls used = 65. Calculations: ⇒ Let the total number of guests present at the party be x. ⇒ Number of rice bowls = x/2 ⇒ Number of dal bowls = x/3 ⇒ Number of curd bowls = x/4 ⇒ Total bowls = x/2 + x/3 + x/4 = 65 ⇒ Taking the LCM of the denominators 2, 3, and 4, which is 12: ⇒ (6x + 4x + 3x) ÷ 12 = 65 ⇒ 13x ÷ 12 = 65 ⇒ 13x = 65 × 12 ⇒ x = (65 × 12) ÷ 13 ⇒ x = 5 × 12 ⇒ x = 60 ∴ The correct answer is 60 guests. Additional Information LCM Method for Equations Multiplying fractional terms by the Least Common Multiple (LCM) of their denominators converts them into whole numbers, making linear equations easier to solve. Unitary Method A technique that involves finding the value of a single unit first, and then multiplying it by the total parts to find the desired quantity. If n units = Total, then 1 unit = Total ÷ n. Fractions in Sharing Problems When items are shared among a group, the total items used equals the group size divided by the number of people sharing each individual item (Total Items = Total People ÷ Group Size per Item).</w:t>
      </w:r>
    </w:p>
    <w:p>
      <w:pPr>
        <w:spacing w:before="0"/>
      </w:pPr>
      <w:r>
        <w:rPr>
          <w:b w:val="0"/>
        </w:rPr>
      </w:r>
    </w:p>
    <w:p>
      <w:pPr>
        <w:spacing w:after="100" w:line="360" w:lineRule="auto" w:before="0"/>
      </w:pPr>
      <w:r>
        <w:rPr>
          <w:b w:val="0"/>
        </w:rPr>
        <w:t>73. A, B and C can reap a field in 2 days; B, C and D in 3 days; C, D and A in 7 days; D, A and B in 10 days. In what time can A, B, C and D together reap it?</w:t>
      </w:r>
    </w:p>
    <w:p>
      <w:pPr>
        <w:spacing w:before="0"/>
      </w:pPr>
      <w:r>
        <w:rPr>
          <w:b w:val="0"/>
        </w:rPr>
      </w:r>
    </w:p>
    <w:p>
      <w:pPr>
        <w:spacing w:after="100" w:before="0"/>
      </w:pPr>
      <w:r>
        <w:rPr>
          <w:b w:val="0"/>
        </w:rPr>
        <w:t>A. 75/14 days</w:t>
      </w:r>
    </w:p>
    <w:p>
      <w:pPr>
        <w:spacing w:after="100" w:before="0"/>
      </w:pPr>
      <w:r>
        <w:rPr>
          <w:b w:val="0"/>
        </w:rPr>
        <w:t>B. 66/7 days</w:t>
      </w:r>
    </w:p>
    <w:p>
      <w:pPr>
        <w:spacing w:after="100" w:before="0"/>
      </w:pPr>
      <w:r>
        <w:rPr>
          <w:b w:val="0"/>
        </w:rPr>
        <w:t>C. 630/226 days</w:t>
      </w:r>
    </w:p>
    <w:p>
      <w:pPr>
        <w:spacing w:after="100" w:before="0"/>
      </w:pPr>
      <w:r>
        <w:rPr>
          <w:b w:val="0"/>
        </w:rPr>
        <w:t>D. 94/3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Total Work = LCM(2, 3, 7, 10) = 210 units. Sum of 1-day work (efficiencies) of all 4 groups = (210 ÷ 2) + (210 ÷ 3) + (210 ÷ 7) + (210 ÷ 10) = 105 + 70 + 30 + 21 = 226. Since each person is included in exactly 3 groups, their combined actual efficiency = 226 / 3 units/day. Time required = Total Work ÷ Actual Efficiency = 210 ÷ (226 / 3) = 630 / 226 days. ∴ The correct answer is 630/226 days. Alternate Method Given: Time taken by (A + B + C) = 2 days Time taken by (B + C + D) = 3 days Time taken by (C + D + A) = 7 days Time taken by (D + A + B) = 10 days Formula Used: Total Work = LCM of time taken Efficiency = Total Work ÷ Time Time Taken = Total Work ÷ Combined Efficiency Person Days Total Work Efficiency A + B + C 2 210 105 B + C + D 3 70 C + D + A 7 30 D + A + B 10 21 ⇒ Sum of the efficiencies = 105 + 70 + 30 + 21 = 226 units/day ⇒ (A + B + C) + (B + C + D) + (C + D + A) + (D + A + B) = 226 ⇒ 3A + 3B + 3C + 3D = 226 ⇒ 3 × (A + B + C + D) = 226 ⇒ Combined efficiency of (A + B + C + D) = 226 / 3 units/day ⇒ Time required = Total Work ÷ Combined Efficiency ⇒ Time required = 210 ÷ (226 / 3) ⇒ Time required = (210 × 3) / 226 = 630 / 226 days ∴ The correct answer is 630/226 days. Additional Information Time and Work LCM Method Always assume Total Work as the Lowest Common Multiple (LCM) of the given days to make calculations fraction-free. Efficiency is calculated as Total Work ÷ Time. Combined Group Work Principle When individuals work in overlapping pairs or triplets, sum their combined group efficiencies and divide by the frequency of each person's appearance to find the actual joint efficiency. Work and Time Relationship Time and efficiency are inversely proportional. A higher combined efficiency directly results in proportionally less time taken to complete the assigned task.</w:t>
      </w:r>
    </w:p>
    <w:p>
      <w:pPr>
        <w:spacing w:before="0"/>
      </w:pPr>
      <w:r>
        <w:rPr>
          <w:b w:val="0"/>
        </w:rPr>
      </w:r>
    </w:p>
    <w:p>
      <w:pPr>
        <w:spacing w:after="100" w:line="360" w:lineRule="auto" w:before="0"/>
      </w:pPr>
      <w:r>
        <w:rPr>
          <w:b w:val="0"/>
        </w:rPr>
        <w:t>74. In the following question, a sentence has been given in Direct/Indirect speech. Out of the four alternatives suggested, select the one which best expresses the same sentence in Direct/Indirect speech. I said to my colleagues, “Let’s help the injured men”.</w:t>
      </w:r>
    </w:p>
    <w:p>
      <w:pPr>
        <w:spacing w:before="0"/>
      </w:pPr>
      <w:r>
        <w:rPr>
          <w:b w:val="0"/>
        </w:rPr>
      </w:r>
    </w:p>
    <w:p>
      <w:pPr>
        <w:spacing w:after="100" w:before="0"/>
      </w:pPr>
      <w:r>
        <w:rPr>
          <w:b w:val="0"/>
        </w:rPr>
        <w:t>A. I suggested to my colleagues we should help the injured men.</w:t>
      </w:r>
    </w:p>
    <w:p>
      <w:pPr>
        <w:spacing w:after="100" w:before="0"/>
      </w:pPr>
      <w:r>
        <w:rPr>
          <w:b w:val="0"/>
        </w:rPr>
        <w:t>B. I suggested to my colleagues that we should help the injured men.</w:t>
      </w:r>
    </w:p>
    <w:p>
      <w:pPr>
        <w:spacing w:after="100" w:before="0"/>
      </w:pPr>
      <w:r>
        <w:rPr>
          <w:b w:val="0"/>
        </w:rPr>
        <w:t>C. I suggested to my colleagues that the injured men should be helped.</w:t>
      </w:r>
    </w:p>
    <w:p>
      <w:pPr>
        <w:spacing w:after="100" w:before="0"/>
      </w:pPr>
      <w:r>
        <w:rPr>
          <w:b w:val="0"/>
        </w:rPr>
        <w:t>D. I suggested my colleagues that we should've helped the injured men.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in DIRECT SPEECH. To convert it into INDIRECT SPEECH following steps must be followed: The above-mentioned steps are followed in option 2. Thus, option 2 is the correct answer.</w:t>
      </w:r>
    </w:p>
    <w:p>
      <w:pPr>
        <w:spacing w:before="0"/>
      </w:pPr>
      <w:r>
        <w:rPr>
          <w:b w:val="0"/>
        </w:rPr>
        <w:t>• Remove inverted commas (“ ”) and comma (,).</w:t>
      </w:r>
    </w:p>
    <w:p>
      <w:pPr>
        <w:spacing w:before="0"/>
      </w:pPr>
      <w:r>
        <w:rPr>
          <w:b w:val="0"/>
        </w:rPr>
        <w:t>• When Reported Speech begins with ‘Let’ in sense of a suggestion in Direct Speech, then Reporting verb ‘said’ in Direct Speech is changed to Reporting verb ‘proposed’/‘suggested’ in Indirect Speech. Also, the preposition 'to' must be added after 'to'.</w:t>
      </w:r>
    </w:p>
    <w:p>
      <w:pPr>
        <w:spacing w:before="0"/>
      </w:pPr>
      <w:r>
        <w:rPr>
          <w:b w:val="0"/>
        </w:rPr>
        <w:t>• ‘That’ must be placed in between the reporting verb and the reporting speech.</w:t>
      </w:r>
    </w:p>
    <w:p>
      <w:pPr>
        <w:spacing w:before="0"/>
      </w:pPr>
      <w:r>
        <w:rPr>
          <w:b w:val="0"/>
        </w:rPr>
        <w:t>• Conversion Rule: Sub + propose/suggest + to + object + that + Sub + should + V1 (1st from) + …… .</w:t>
      </w:r>
    </w:p>
    <w:p>
      <w:pPr>
        <w:spacing w:before="0"/>
      </w:pPr>
      <w:r>
        <w:rPr>
          <w:b w:val="0"/>
        </w:rPr>
      </w:r>
    </w:p>
    <w:p>
      <w:pPr>
        <w:spacing w:after="100" w:line="360" w:lineRule="auto" w:before="0"/>
      </w:pPr>
      <w:r>
        <w:rPr>
          <w:b w:val="0"/>
        </w:rPr>
        <w:t>75. Direction: Choose the correct option : "Don't go there," He said. (Change into Indirect)</w:t>
      </w:r>
    </w:p>
    <w:p>
      <w:pPr>
        <w:spacing w:before="0"/>
      </w:pPr>
      <w:r>
        <w:rPr>
          <w:b w:val="0"/>
        </w:rPr>
      </w:r>
    </w:p>
    <w:p>
      <w:pPr>
        <w:spacing w:after="100" w:before="0"/>
      </w:pPr>
      <w:r>
        <w:rPr>
          <w:b w:val="0"/>
        </w:rPr>
        <w:t>A. He said don't go there.</w:t>
      </w:r>
    </w:p>
    <w:p>
      <w:pPr>
        <w:spacing w:after="100" w:before="0"/>
      </w:pPr>
      <w:r>
        <w:rPr>
          <w:b w:val="0"/>
        </w:rPr>
        <w:t>B. He told them not to go there.</w:t>
      </w:r>
    </w:p>
    <w:p>
      <w:pPr>
        <w:spacing w:after="100" w:before="0"/>
      </w:pPr>
      <w:r>
        <w:rPr>
          <w:b w:val="0"/>
        </w:rPr>
        <w:t>C. He told them not go there.</w:t>
      </w:r>
    </w:p>
    <w:p>
      <w:pPr>
        <w:spacing w:after="100" w:before="0"/>
      </w:pPr>
      <w:r>
        <w:rPr>
          <w:b w:val="0"/>
        </w:rPr>
        <w:t>D. He said them not to go there.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told them not to go there'. Key Points Correct Answer: He told them not to go there.</w:t>
      </w:r>
    </w:p>
    <w:p>
      <w:pPr>
        <w:spacing w:before="0"/>
      </w:pPr>
      <w:r>
        <w:rPr>
          <w:b w:val="0"/>
        </w:rPr>
        <w:t>• The given sentence is Direct Narration. As per the question we need to change it into Indirect Narration.</w:t>
      </w:r>
    </w:p>
    <w:p>
      <w:pPr>
        <w:spacing w:before="0"/>
      </w:pPr>
      <w:r>
        <w:rPr>
          <w:b w:val="0"/>
        </w:rPr>
        <w:t>• The process of transformation as follows: This is an example of an imperative sentence. While changing the narration of an imperative sentence, we need to remember certain rules.</w:t>
      </w:r>
    </w:p>
    <w:p>
      <w:pPr>
        <w:spacing w:before="0"/>
      </w:pPr>
      <w:r>
        <w:rPr>
          <w:b w:val="0"/>
        </w:rPr>
        <w:t>• Imperative sentences are one which expresses advice, request, order, command, instruction, etc.</w:t>
      </w:r>
    </w:p>
    <w:p>
      <w:pPr>
        <w:spacing w:before="0"/>
      </w:pPr>
      <w:r>
        <w:rPr>
          <w:b w:val="0"/>
        </w:rPr>
        <w:t>• In an imperative indirect transformation, the verb is changed into its infinitive form.</w:t>
      </w:r>
    </w:p>
    <w:p>
      <w:pPr>
        <w:spacing w:before="0"/>
      </w:pPr>
      <w:r>
        <w:rPr>
          <w:b w:val="0"/>
        </w:rPr>
        <w:t>• Therefore, the correct answer will be Option 2.</w:t>
      </w:r>
    </w:p>
    <w:p>
      <w:pPr>
        <w:spacing w:before="0"/>
      </w:pPr>
      <w:r>
        <w:rPr>
          <w:b w:val="0"/>
        </w:rPr>
      </w:r>
    </w:p>
    <w:p>
      <w:pPr>
        <w:spacing w:after="100" w:line="360" w:lineRule="auto" w:before="0"/>
      </w:pPr>
      <w:r>
        <w:rPr>
          <w:b w:val="0"/>
        </w:rPr>
        <w:t>76. DIRECTIONS: A sentence with an underlined idiomatic expression is given. What is the meaning of the idiomatic expression ‘apple of someone’s eye’ in the sentence given below? Harry was his first child and the apple of his eye.</w:t>
      </w:r>
    </w:p>
    <w:p>
      <w:pPr>
        <w:spacing w:before="0"/>
      </w:pPr>
      <w:r>
        <w:rPr>
          <w:b w:val="0"/>
        </w:rPr>
      </w:r>
    </w:p>
    <w:p>
      <w:pPr>
        <w:spacing w:after="100" w:before="0"/>
      </w:pPr>
      <w:r>
        <w:rPr>
          <w:b w:val="0"/>
        </w:rPr>
        <w:t>A. None of the above</w:t>
      </w:r>
    </w:p>
    <w:p>
      <w:pPr>
        <w:spacing w:after="100" w:before="0"/>
      </w:pPr>
      <w:r>
        <w:rPr>
          <w:b w:val="0"/>
        </w:rPr>
        <w:t>B. the person someone likes the most or is very proud of</w:t>
      </w:r>
    </w:p>
    <w:p>
      <w:pPr>
        <w:spacing w:after="100" w:before="0"/>
      </w:pPr>
      <w:r>
        <w:rPr>
          <w:b w:val="0"/>
        </w:rPr>
        <w:t>C. the person someone hates the most or is ashamed of</w:t>
      </w:r>
    </w:p>
    <w:p>
      <w:pPr>
        <w:spacing w:after="100" w:before="0"/>
      </w:pPr>
      <w:r>
        <w:rPr>
          <w:b w:val="0"/>
        </w:rPr>
        <w:t>D. the cause of the loss of vision of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apple of his eye means a person whom one is fond of. For example - My brother, who is a musician, is the apple of my eye.</w:t>
      </w:r>
    </w:p>
    <w:p>
      <w:pPr>
        <w:spacing w:before="0"/>
      </w:pPr>
      <w:r>
        <w:rPr>
          <w:b w:val="0"/>
        </w:rPr>
      </w:r>
    </w:p>
    <w:p>
      <w:pPr>
        <w:spacing w:after="100" w:line="360" w:lineRule="auto" w:before="0"/>
      </w:pPr>
      <w:r>
        <w:rPr>
          <w:b w:val="0"/>
        </w:rPr>
        <w:t>77. Out of the given four sentences, choose the one which is grammatically correct.</w:t>
      </w:r>
    </w:p>
    <w:p>
      <w:pPr>
        <w:spacing w:before="0"/>
      </w:pPr>
      <w:r>
        <w:rPr>
          <w:b w:val="0"/>
        </w:rPr>
      </w:r>
    </w:p>
    <w:p>
      <w:pPr>
        <w:spacing w:after="100" w:before="0"/>
      </w:pPr>
      <w:r>
        <w:rPr>
          <w:b w:val="0"/>
        </w:rPr>
        <w:t>A. He has been teaching in this school for the past three years</w:t>
      </w:r>
    </w:p>
    <w:p>
      <w:pPr>
        <w:spacing w:after="100" w:before="0"/>
      </w:pPr>
      <w:r>
        <w:rPr>
          <w:b w:val="0"/>
        </w:rPr>
        <w:t>B. He has been teaching for this school since three years</w:t>
      </w:r>
    </w:p>
    <w:p>
      <w:pPr>
        <w:spacing w:after="100" w:before="0"/>
      </w:pPr>
      <w:r>
        <w:rPr>
          <w:b w:val="0"/>
        </w:rPr>
        <w:t>C. He have been teaching in this school from three years</w:t>
      </w:r>
    </w:p>
    <w:p>
      <w:pPr>
        <w:spacing w:after="100" w:before="0"/>
      </w:pPr>
      <w:r>
        <w:rPr>
          <w:b w:val="0"/>
        </w:rPr>
        <w:t>D. He have been teaching in this school for three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has been teaching in this school for the past three years. Key Points Correct sentence: He has been teaching in this school for the past three years. Additional Information Hint</w:t>
      </w:r>
    </w:p>
    <w:p>
      <w:pPr>
        <w:spacing w:before="0"/>
      </w:pPr>
      <w:r>
        <w:rPr>
          <w:b w:val="0"/>
        </w:rPr>
        <w:t>• Preposition 'for' is used to indicate duration of time.</w:t>
      </w:r>
    </w:p>
    <w:p>
      <w:pPr>
        <w:spacing w:before="0"/>
      </w:pPr>
      <w:r>
        <w:rPr>
          <w:b w:val="0"/>
        </w:rPr>
        <w:t>• Preposition 'since' is used to indicate fixed time period.</w:t>
      </w:r>
    </w:p>
    <w:p>
      <w:pPr>
        <w:spacing w:before="0"/>
      </w:pPr>
      <w:r>
        <w:rPr>
          <w:b w:val="0"/>
        </w:rPr>
        <w:t>• 'He' is a singular subject and singular subject agrees with a singular verb.</w:t>
      </w:r>
    </w:p>
    <w:p>
      <w:pPr>
        <w:spacing w:before="0"/>
      </w:pPr>
      <w:r>
        <w:rPr>
          <w:b w:val="0"/>
        </w:rPr>
        <w:t>• 'Has' is used with singular subject while 'have' is used with plural subject.</w:t>
      </w:r>
    </w:p>
    <w:p>
      <w:pPr>
        <w:spacing w:before="0"/>
      </w:pPr>
      <w:r>
        <w:rPr>
          <w:b w:val="0"/>
        </w:rPr>
        <w:t>• Here, 'three years' refers to a duration of time, thus 'for' is the correct usage.</w:t>
      </w:r>
    </w:p>
    <w:p>
      <w:pPr>
        <w:spacing w:before="0"/>
      </w:pPr>
      <w:r>
        <w:rPr>
          <w:b w:val="0"/>
        </w:rPr>
        <w:t>• The given sentence follows the Present Perfect Continuous Tense.</w:t>
      </w:r>
    </w:p>
    <w:p>
      <w:pPr>
        <w:spacing w:before="0"/>
      </w:pPr>
      <w:r>
        <w:rPr>
          <w:b w:val="0"/>
        </w:rPr>
        <w:t>• The structure is: Subject + has/have + been + V1 + ing + Object + since/for</w:t>
      </w:r>
    </w:p>
    <w:p>
      <w:pPr>
        <w:spacing w:before="0"/>
      </w:pPr>
      <w:r>
        <w:rPr>
          <w:b w:val="0"/>
        </w:rPr>
        <w:t>• From the given options, option 2 can be eliminated on the basis of the use of preposition.</w:t>
      </w:r>
    </w:p>
    <w:p>
      <w:pPr>
        <w:spacing w:before="0"/>
      </w:pPr>
      <w:r>
        <w:rPr>
          <w:b w:val="0"/>
        </w:rPr>
        <w:t>• 'He' is a singular subject and therefore agrees with 'has'. Thus, we can eliminate option 3 &amp; 4.</w:t>
      </w:r>
    </w:p>
    <w:p>
      <w:pPr>
        <w:spacing w:before="0"/>
      </w:pPr>
      <w:r>
        <w:rPr>
          <w:b w:val="0"/>
        </w:rPr>
        <w:t>• Thus from the options, only option 1 is the correct usage.</w:t>
      </w:r>
    </w:p>
    <w:p>
      <w:pPr>
        <w:spacing w:before="0"/>
      </w:pPr>
      <w:r>
        <w:rPr>
          <w:b w:val="0"/>
        </w:rPr>
      </w:r>
    </w:p>
    <w:p>
      <w:pPr>
        <w:spacing w:after="100" w:line="360" w:lineRule="auto" w:before="0"/>
      </w:pPr>
      <w:r>
        <w:rPr>
          <w:b w:val="0"/>
        </w:rPr>
        <w:t>78. Sentences of a paragraph are given below in jumbled order. Arrange the sentences in the right order to form a meaningful and coherent paragraph. A. By contrast, in musical theatre an actor's dramatic performance is primary, and the music plays a lesser role. B. Opera refers to a dramatic art form, originating in Europe, in which the emotional content is conveyed to the audience as much through music, both vocal and instrumental, as it is through the lyrics. C. The drama in opera is presented using the primary elements of theatre such as scenery, costumes, and acting. D. However, the words of the opera, or libretto, are sung rather than spoken.</w:t>
      </w:r>
    </w:p>
    <w:p>
      <w:pPr>
        <w:spacing w:before="0"/>
      </w:pPr>
      <w:r>
        <w:rPr>
          <w:b w:val="0"/>
        </w:rPr>
      </w:r>
    </w:p>
    <w:p>
      <w:pPr>
        <w:spacing w:after="100" w:before="0"/>
      </w:pPr>
      <w:r>
        <w:rPr>
          <w:b w:val="0"/>
        </w:rPr>
        <w:t>A. ADCB</w:t>
      </w:r>
    </w:p>
    <w:p>
      <w:pPr>
        <w:spacing w:after="100" w:before="0"/>
      </w:pPr>
      <w:r>
        <w:rPr>
          <w:b w:val="0"/>
        </w:rPr>
        <w:t>B. CADB</w:t>
      </w:r>
    </w:p>
    <w:p>
      <w:pPr>
        <w:spacing w:after="100" w:before="0"/>
      </w:pPr>
      <w:r>
        <w:rPr>
          <w:b w:val="0"/>
        </w:rPr>
        <w:t>C. CABD</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'BADC'. Key PointsWhile arranging the parts of the passage, we should find some grammatical or contextual connections between them. Also, the first sentence of a passage is usually independent and introduces a topic. The second one provides more information about it. Thus, the correct order after rearrangement is option 4 i.e. BADC. So, the correct paragraph is : (B) Opera refers to a dramatic art form, originating in Europe, in which the emotional content is conveyed to the audience as much through music, both vocal and instrumental, as it is through the lyrics. (A) By contrast, in musical theatre an actor's dramatic performance is primary, and the music plays a lesser role. (D) However, the words of the opera, or libretto, are sung rather than spoken. (C) The drama in opera is presented using the primary elements of theatre such as scenery, costumes, and acting.</w:t>
      </w:r>
    </w:p>
    <w:p>
      <w:pPr>
        <w:spacing w:before="0"/>
      </w:pPr>
      <w:r>
        <w:rPr>
          <w:b w:val="0"/>
        </w:rPr>
        <w:t>• Sentence B is the independent sentence and introduces the concept of opera and defines what an ‘opera’ is highlighting the fact that music is its chief prerogative.</w:t>
      </w:r>
    </w:p>
    <w:p>
      <w:pPr>
        <w:spacing w:before="0"/>
      </w:pPr>
      <w:r>
        <w:rPr>
          <w:b w:val="0"/>
        </w:rPr>
        <w:t>• So, sentence B is the first sentence after rearrangement.</w:t>
      </w:r>
    </w:p>
    <w:p>
      <w:pPr>
        <w:spacing w:before="0"/>
      </w:pPr>
      <w:r>
        <w:rPr>
          <w:b w:val="0"/>
        </w:rPr>
        <w:t>• Sentence A points out a contrasting picture by stating that ‘musical theatre’ is more about the actor’s performance. So, the second sentence is A to represent the contrast. Hence, A follows B.</w:t>
      </w:r>
    </w:p>
    <w:p>
      <w:pPr>
        <w:spacing w:before="0"/>
      </w:pPr>
      <w:r>
        <w:rPr>
          <w:b w:val="0"/>
        </w:rPr>
        <w:t>• Sentence D points out how it is different from a musical theatre performance. So, sentence D should come in at third position.</w:t>
      </w:r>
    </w:p>
    <w:p>
      <w:pPr>
        <w:spacing w:before="0"/>
      </w:pPr>
      <w:r>
        <w:rPr>
          <w:b w:val="0"/>
        </w:rPr>
        <w:t>• Sentence C is the concluding statement of the passage as it points out the how drama is presented in opera.</w:t>
      </w:r>
    </w:p>
    <w:p>
      <w:pPr>
        <w:spacing w:before="0"/>
      </w:pPr>
      <w:r>
        <w:rPr>
          <w:b w:val="0"/>
        </w:rPr>
      </w:r>
    </w:p>
    <w:p>
      <w:pPr>
        <w:spacing w:after="100" w:line="360" w:lineRule="auto" w:before="0"/>
      </w:pPr>
      <w:r>
        <w:rPr>
          <w:b w:val="0"/>
        </w:rPr>
        <w:t>79. Find the word which is correctly spelt from the given options.</w:t>
      </w:r>
    </w:p>
    <w:p>
      <w:pPr>
        <w:spacing w:before="0"/>
      </w:pPr>
      <w:r>
        <w:rPr>
          <w:b w:val="0"/>
        </w:rPr>
      </w:r>
    </w:p>
    <w:p>
      <w:pPr>
        <w:spacing w:after="100" w:before="0"/>
      </w:pPr>
      <w:r>
        <w:rPr>
          <w:b w:val="0"/>
        </w:rPr>
        <w:t>A. Spekulate</w:t>
      </w:r>
    </w:p>
    <w:p>
      <w:pPr>
        <w:spacing w:after="100" w:before="0"/>
      </w:pPr>
      <w:r>
        <w:rPr>
          <w:b w:val="0"/>
        </w:rPr>
        <w:t>B. Transprent</w:t>
      </w:r>
    </w:p>
    <w:p>
      <w:pPr>
        <w:spacing w:after="100" w:before="0"/>
      </w:pPr>
      <w:r>
        <w:rPr>
          <w:b w:val="0"/>
        </w:rPr>
        <w:t>C. Simultaneous</w:t>
      </w:r>
    </w:p>
    <w:p>
      <w:pPr>
        <w:spacing w:after="100" w:before="0"/>
      </w:pPr>
      <w:r>
        <w:rPr>
          <w:b w:val="0"/>
        </w:rPr>
        <w:t>D. Paramownt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correctly spelt word is, 'Simultaneous'. Key Points Therefore, the correctly spelt word is -'Simultaneous'. Additional Information</w:t>
      </w:r>
    </w:p>
    <w:p>
      <w:pPr>
        <w:spacing w:before="0"/>
      </w:pPr>
      <w:r>
        <w:rPr>
          <w:b w:val="0"/>
        </w:rPr>
        <w:t>• Simultaneous is an adjective which means happening at the same time. Synonym- concurrent, synchronous. Example- The score card and rank list was published simultaneously.</w:t>
      </w:r>
    </w:p>
    <w:p>
      <w:pPr>
        <w:spacing w:before="0"/>
      </w:pPr>
      <w:r>
        <w:rPr>
          <w:b w:val="0"/>
        </w:rPr>
        <w:t>• Hence, option 3 is the correct answer.</w:t>
      </w:r>
    </w:p>
    <w:p>
      <w:pPr>
        <w:spacing w:before="0"/>
      </w:pPr>
      <w:r>
        <w:rPr>
          <w:b w:val="0"/>
        </w:rPr>
        <w:t>• The correct spelling and meaning of the given words. Speculate- to think, meditate.</w:t>
      </w:r>
    </w:p>
    <w:p>
      <w:pPr>
        <w:spacing w:before="0"/>
      </w:pPr>
      <w:r>
        <w:rPr>
          <w:b w:val="0"/>
        </w:rPr>
        <w:t>• Transparent- see-through, clear.</w:t>
      </w:r>
    </w:p>
    <w:p>
      <w:pPr>
        <w:spacing w:before="0"/>
      </w:pPr>
      <w:r>
        <w:rPr>
          <w:b w:val="0"/>
        </w:rPr>
        <w:t>• Paramount- highest, supreme.</w:t>
      </w:r>
    </w:p>
    <w:p>
      <w:pPr>
        <w:spacing w:before="0"/>
      </w:pPr>
      <w:r>
        <w:rPr>
          <w:b w:val="0"/>
        </w:rPr>
      </w:r>
    </w:p>
    <w:p>
      <w:pPr>
        <w:spacing w:after="100" w:line="360" w:lineRule="auto" w:before="0"/>
      </w:pPr>
      <w:r>
        <w:rPr>
          <w:b w:val="0"/>
        </w:rPr>
        <w:t>80. Sentences of a paragraph are given below in jumbled order. Arrange the sentences in the correct order to form a meaningful and coherent paragraph. A. Metal detectors are useful for finding metal hidden within objects or metal objects buried underground. B. Metal detector is an electronic instrument that detects the presence of metals nearby. C. If the sensor comes near a piece of metal, this is indicated by a changing tone in earphones or a needle moving on an indicator. D. They often consist of a handheld unit with a sensor probe that can be swept over the ground or other objects.</w:t>
      </w:r>
    </w:p>
    <w:p>
      <w:pPr>
        <w:spacing w:before="0"/>
      </w:pPr>
      <w:r>
        <w:rPr>
          <w:b w:val="0"/>
        </w:rPr>
      </w:r>
    </w:p>
    <w:p>
      <w:pPr>
        <w:spacing w:after="100" w:before="0"/>
      </w:pPr>
      <w:r>
        <w:rPr>
          <w:b w:val="0"/>
        </w:rPr>
        <w:t>A. BADC</w:t>
      </w:r>
    </w:p>
    <w:p>
      <w:pPr>
        <w:spacing w:after="100" w:before="0"/>
      </w:pPr>
      <w:r>
        <w:rPr>
          <w:b w:val="0"/>
        </w:rPr>
        <w:t>B. ABCD</w:t>
      </w:r>
    </w:p>
    <w:p>
      <w:pPr>
        <w:spacing w:after="100" w:before="0"/>
      </w:pPr>
      <w:r>
        <w:rPr>
          <w:b w:val="0"/>
        </w:rPr>
        <w:t>C. ADBC</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(BADC). Sentence B introduces the concept of a metal detector and defines it. Sentence A explains the usefulness of metal detectors, providing context for their purpose. Sentence D describes the typical structure of metal detectors, elaborating on their physical design. Finally, Sentence C explains how metal detectors signal the presence of metal, detailing their functionality. The chronology is correct because it begins with the definition (B), followed by the purpose (A), structural description (D), and finally the operational mechanism (C), ensuring a logical and coherent flow of information.</w:t>
      </w:r>
    </w:p>
    <w:p>
      <w:pPr>
        <w:spacing w:before="0"/>
      </w:pPr>
      <w:r>
        <w:rPr>
          <w:b w:val="0"/>
        </w:rPr>
      </w:r>
    </w:p>
    <w:p>
      <w:pPr>
        <w:spacing w:after="100" w:line="360" w:lineRule="auto" w:before="0"/>
      </w:pPr>
      <w:r>
        <w:rPr>
          <w:b w:val="0"/>
        </w:rPr>
        <w:t>81. In the following question, out of the four given options, select the one which best expresses the meaning of the idiom/phrase. Play it by ear.</w:t>
      </w:r>
    </w:p>
    <w:p>
      <w:pPr>
        <w:spacing w:before="0"/>
      </w:pPr>
      <w:r>
        <w:rPr>
          <w:b w:val="0"/>
        </w:rPr>
      </w:r>
    </w:p>
    <w:p>
      <w:pPr>
        <w:spacing w:after="100" w:before="0"/>
      </w:pPr>
      <w:r>
        <w:rPr>
          <w:b w:val="0"/>
        </w:rPr>
        <w:t>A. To focus on one thing.</w:t>
      </w:r>
    </w:p>
    <w:p>
      <w:pPr>
        <w:spacing w:after="100" w:before="0"/>
      </w:pPr>
      <w:r>
        <w:rPr>
          <w:b w:val="0"/>
        </w:rPr>
        <w:t>B. Last try before giving up.</w:t>
      </w:r>
    </w:p>
    <w:p>
      <w:pPr>
        <w:spacing w:after="100" w:before="0"/>
      </w:pPr>
      <w:r>
        <w:rPr>
          <w:b w:val="0"/>
        </w:rPr>
        <w:t>C. Act without preparation.</w:t>
      </w:r>
    </w:p>
    <w:p>
      <w:pPr>
        <w:spacing w:after="100" w:before="0"/>
      </w:pPr>
      <w:r>
        <w:rPr>
          <w:b w:val="0"/>
        </w:rPr>
        <w:t>D. A fleeting moment.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'Act without preparation'. The idiom 'Play it by ear' originates from music, where it refers to playing music without reference to written notation. In a broader sense, it means to act according to the circumstances, rather than according to a predetermined plan.</w:t>
      </w:r>
    </w:p>
    <w:p>
      <w:pPr>
        <w:spacing w:before="0"/>
      </w:pPr>
      <w:r>
        <w:rPr>
          <w:b w:val="0"/>
        </w:rPr>
      </w:r>
    </w:p>
    <w:p>
      <w:pPr>
        <w:spacing w:after="100" w:line="360" w:lineRule="auto" w:before="0"/>
      </w:pPr>
      <w:r>
        <w:rPr>
          <w:b w:val="0"/>
        </w:rPr>
        <w:t>82. Fill in the blank with the correct synonym of the word "glib": The speaker delivered an _______ speech, captivating the audience with her articulate words and passionate delivery.</w:t>
      </w:r>
    </w:p>
    <w:p>
      <w:pPr>
        <w:spacing w:before="0"/>
      </w:pPr>
      <w:r>
        <w:rPr>
          <w:b w:val="0"/>
        </w:rPr>
      </w:r>
    </w:p>
    <w:p>
      <w:pPr>
        <w:spacing w:after="100" w:before="0"/>
      </w:pPr>
      <w:r>
        <w:rPr>
          <w:b w:val="0"/>
        </w:rPr>
        <w:t>A. effluent</w:t>
      </w:r>
    </w:p>
    <w:p>
      <w:pPr>
        <w:spacing w:after="100" w:before="0"/>
      </w:pPr>
      <w:r>
        <w:rPr>
          <w:b w:val="0"/>
        </w:rPr>
        <w:t>B. eloquent</w:t>
      </w:r>
    </w:p>
    <w:p>
      <w:pPr>
        <w:spacing w:after="100" w:before="0"/>
      </w:pPr>
      <w:r>
        <w:rPr>
          <w:b w:val="0"/>
        </w:rPr>
        <w:t>C. effulgent</w:t>
      </w:r>
    </w:p>
    <w:p>
      <w:pPr>
        <w:spacing w:after="100" w:before="0"/>
      </w:pPr>
      <w:r>
        <w:rPr>
          <w:b w:val="0"/>
        </w:rPr>
        <w:t>D. elaborate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Eloquent. The word "Eloquent" refers to the ability to express oneself fluently and persuasively, which is a synonym for the fluency aspect of "glib". The meanings of the other words are: Effluent: Liquid waste or sewage; Effulgent: Shining brightly or radiant; Elaborate: Detailed and complicated.</w:t>
      </w:r>
    </w:p>
    <w:p>
      <w:pPr>
        <w:spacing w:before="0"/>
      </w:pPr>
      <w:r>
        <w:rPr>
          <w:b w:val="0"/>
        </w:rPr>
      </w:r>
    </w:p>
    <w:p>
      <w:pPr>
        <w:spacing w:after="100" w:line="360" w:lineRule="auto" w:before="0"/>
      </w:pPr>
      <w:r>
        <w:rPr>
          <w:b w:val="0"/>
        </w:rPr>
        <w:t>83. Choose the word that is opposite in meaning to the given word. Successful</w:t>
      </w:r>
    </w:p>
    <w:p>
      <w:pPr>
        <w:spacing w:before="0"/>
      </w:pPr>
      <w:r>
        <w:rPr>
          <w:b w:val="0"/>
        </w:rPr>
      </w:r>
    </w:p>
    <w:p>
      <w:pPr>
        <w:spacing w:after="100" w:before="0"/>
      </w:pPr>
      <w:r>
        <w:rPr>
          <w:b w:val="0"/>
        </w:rPr>
        <w:t>A. Vile</w:t>
      </w:r>
    </w:p>
    <w:p>
      <w:pPr>
        <w:spacing w:after="100" w:before="0"/>
      </w:pPr>
      <w:r>
        <w:rPr>
          <w:b w:val="0"/>
        </w:rPr>
        <w:t>B. Vestige</w:t>
      </w:r>
    </w:p>
    <w:p>
      <w:pPr>
        <w:spacing w:after="100" w:before="0"/>
      </w:pPr>
      <w:r>
        <w:rPr>
          <w:b w:val="0"/>
        </w:rPr>
        <w:t>C. Vagary</w:t>
      </w:r>
    </w:p>
    <w:p>
      <w:pPr>
        <w:spacing w:after="100" w:before="0"/>
      </w:pPr>
      <w:r>
        <w:rPr>
          <w:b w:val="0"/>
        </w:rPr>
        <w:t>D. Hopeless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Hopeless. Additional Information Here are the other options explained along with their Hindi meanings and example sentences:</w:t>
      </w:r>
    </w:p>
    <w:p>
      <w:pPr>
        <w:spacing w:before="0"/>
      </w:pPr>
      <w:r>
        <w:rPr>
          <w:b w:val="0"/>
        </w:rPr>
        <w:t>• The word "Successful" means achieving desired results, having achieved wealth, respect, or fame. (सफल) Example: She was successful in her career and became a renowned scientist.</w:t>
      </w:r>
    </w:p>
    <w:p>
      <w:pPr>
        <w:spacing w:before="0"/>
      </w:pPr>
      <w:r>
        <w:rPr>
          <w:b w:val="0"/>
        </w:rPr>
        <w:t>• "Hopeless" refers to having no expectation of success or improvement; feeling or showing no hope. (निराशाजनक) Example: Despite their efforts, the situation seemed hopeless and beyond repair.</w:t>
      </w:r>
    </w:p>
    <w:p>
      <w:pPr>
        <w:spacing w:before="0"/>
      </w:pPr>
      <w:r>
        <w:rPr>
          <w:b w:val="0"/>
        </w:rPr>
        <w:t>• Hence, we can infer that the opposite of 'Successful' is 'Hopeless'.</w:t>
      </w:r>
    </w:p>
    <w:p>
      <w:pPr>
        <w:spacing w:before="0"/>
      </w:pPr>
      <w:r>
        <w:rPr>
          <w:b w:val="0"/>
        </w:rPr>
        <w:t>• Vile (घिनौना): Extremely unpleasant or morally bad. Example: The vile smell coming from the garbage made everyone feel sick.</w:t>
      </w:r>
    </w:p>
    <w:p>
      <w:pPr>
        <w:spacing w:before="0"/>
      </w:pPr>
      <w:r>
        <w:rPr>
          <w:b w:val="0"/>
        </w:rPr>
        <w:t>• Vestige (अवशेष): A trace or remnant of something that is disappearing or no longer exists. Example: The old ruins are a vestige of a once-great civilization.</w:t>
      </w:r>
    </w:p>
    <w:p>
      <w:pPr>
        <w:spacing w:before="0"/>
      </w:pPr>
      <w:r>
        <w:rPr>
          <w:b w:val="0"/>
        </w:rPr>
        <w:t>• Vagary (सनक): An unpredictable or erratic action or occurrence. Example: The vagaries of the weather can ruin any outdoor event.</w:t>
      </w:r>
    </w:p>
    <w:p>
      <w:pPr>
        <w:spacing w:before="0"/>
      </w:pPr>
      <w:r>
        <w:rPr>
          <w:b w:val="0"/>
        </w:rPr>
      </w:r>
    </w:p>
    <w:p>
      <w:pPr>
        <w:spacing w:after="100" w:line="360" w:lineRule="auto" w:before="0"/>
      </w:pPr>
      <w:r>
        <w:rPr>
          <w:b w:val="0"/>
        </w:rPr>
        <w:t>84. Select the most appropriate option to fill in the blanks. Jagadish Chandra Bose was ______one of the greatest scientists of the world ______a remarkable biologist, botanist, bio-physicist and science-fiction writer.</w:t>
      </w:r>
    </w:p>
    <w:p>
      <w:pPr>
        <w:spacing w:before="0"/>
      </w:pPr>
      <w:r>
        <w:rPr>
          <w:b w:val="0"/>
        </w:rPr>
      </w:r>
    </w:p>
    <w:p>
      <w:pPr>
        <w:spacing w:after="100" w:before="0"/>
      </w:pPr>
      <w:r>
        <w:rPr>
          <w:b w:val="0"/>
        </w:rPr>
        <w:t>A. not only, but also</w:t>
      </w:r>
    </w:p>
    <w:p>
      <w:pPr>
        <w:spacing w:after="100" w:before="0"/>
      </w:pPr>
      <w:r>
        <w:rPr>
          <w:b w:val="0"/>
        </w:rPr>
        <w:t>B. however, nevertheless</w:t>
      </w:r>
    </w:p>
    <w:p>
      <w:pPr>
        <w:spacing w:after="100" w:before="0"/>
      </w:pPr>
      <w:r>
        <w:rPr>
          <w:b w:val="0"/>
        </w:rPr>
        <w:t>C. so, that</w:t>
      </w:r>
    </w:p>
    <w:p>
      <w:pPr>
        <w:spacing w:after="100" w:before="0"/>
      </w:pPr>
      <w:r>
        <w:rPr>
          <w:b w:val="0"/>
        </w:rPr>
        <w:t>D. as,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'not only, but also'. Key Points Therefore, the correct answer is Option 1. Complete Sentence: "Jagadish Chandra Bose was not only one of the greatest scientists of the world, but also a remarkable biologist, botanist, bio-physicist, and science-fiction writer." Additional Information</w:t>
      </w:r>
    </w:p>
    <w:p>
      <w:pPr>
        <w:spacing w:before="0"/>
      </w:pPr>
      <w:r>
        <w:rPr>
          <w:b w:val="0"/>
        </w:rPr>
        <w:t>• The phrase "not only, but also" is used to emphasize that two related qualities or facts are true.</w:t>
      </w:r>
    </w:p>
    <w:p>
      <w:pPr>
        <w:spacing w:before="0"/>
      </w:pPr>
      <w:r>
        <w:rPr>
          <w:b w:val="0"/>
        </w:rPr>
        <w:t>• In this sentence, the dual aspects of Jagadish Chandra Bose being "one of the greatest scientists" and "a remarkable biologist, botanist, bio-physicist, and science-fiction writer" are highlighted.</w:t>
      </w:r>
    </w:p>
    <w:p>
      <w:pPr>
        <w:spacing w:before="0"/>
      </w:pPr>
      <w:r>
        <w:rPr>
          <w:b w:val="0"/>
        </w:rPr>
        <w:t>• Options 2, 3, and 4 do not correctly convey the intended meaning or structure of the sentence.</w:t>
      </w:r>
    </w:p>
    <w:p>
      <w:pPr>
        <w:spacing w:before="0"/>
      </w:pPr>
      <w:r>
        <w:rPr>
          <w:b w:val="0"/>
        </w:rPr>
        <w:t>• Option 2: "however, nevertheless" is incorrect because these words are used to express contrast, which is not applicable here.</w:t>
      </w:r>
    </w:p>
    <w:p>
      <w:pPr>
        <w:spacing w:before="0"/>
      </w:pPr>
      <w:r>
        <w:rPr>
          <w:b w:val="0"/>
        </w:rPr>
        <w:t>• Option 3: "so, that" is incorrect because this combination is used to express cause and effect, which is not relevant to the sentence.</w:t>
      </w:r>
    </w:p>
    <w:p>
      <w:pPr>
        <w:spacing w:before="0"/>
      </w:pPr>
      <w:r>
        <w:rPr>
          <w:b w:val="0"/>
        </w:rPr>
        <w:t>• Option 4: "as, as" is incorrect because it is used for comparisons, not for emphasizing dual qualities.</w:t>
      </w:r>
    </w:p>
    <w:p>
      <w:pPr>
        <w:spacing w:before="0"/>
      </w:pPr>
      <w:r>
        <w:rPr>
          <w:b w:val="0"/>
        </w:rPr>
      </w:r>
    </w:p>
    <w:p>
      <w:pPr>
        <w:spacing w:after="100" w:line="360" w:lineRule="auto" w:before="0"/>
      </w:pPr>
      <w:r>
        <w:rPr>
          <w:b w:val="0"/>
        </w:rPr>
        <w:t>85. Directions: In the question, a part of the sentence is given in Bold. Choose the correct alternative to replace it. In case no correction is needed your answer is 'No Improvement'. Butter is made of milk.</w:t>
      </w:r>
    </w:p>
    <w:p>
      <w:pPr>
        <w:spacing w:before="0"/>
      </w:pPr>
      <w:r>
        <w:rPr>
          <w:b w:val="0"/>
        </w:rPr>
      </w:r>
    </w:p>
    <w:p>
      <w:pPr>
        <w:spacing w:after="100" w:before="0"/>
      </w:pPr>
      <w:r>
        <w:rPr>
          <w:b w:val="0"/>
        </w:rPr>
        <w:t>A. From</w:t>
      </w:r>
    </w:p>
    <w:p>
      <w:pPr>
        <w:spacing w:after="100" w:before="0"/>
      </w:pPr>
      <w:r>
        <w:rPr>
          <w:b w:val="0"/>
        </w:rPr>
        <w:t>B. With</w:t>
      </w:r>
    </w:p>
    <w:p>
      <w:pPr>
        <w:spacing w:after="100" w:before="0"/>
      </w:pPr>
      <w:r>
        <w:rPr>
          <w:b w:val="0"/>
        </w:rPr>
        <w:t>C. Up of</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Key Points The correct sentence is: Butter is made from milk</w:t>
      </w:r>
    </w:p>
    <w:p>
      <w:pPr>
        <w:spacing w:before="0"/>
      </w:pPr>
      <w:r>
        <w:rPr>
          <w:b w:val="0"/>
        </w:rPr>
        <w:t>• "Made of" is used in the sense composed of one material or one thing, when the shape of the material is not changed. A notebook is made of papers.</w:t>
      </w:r>
    </w:p>
    <w:p>
      <w:pPr>
        <w:spacing w:before="0"/>
      </w:pPr>
      <w:r>
        <w:rPr>
          <w:b w:val="0"/>
        </w:rPr>
        <w:t>• A house is made of bricks.</w:t>
      </w:r>
    </w:p>
    <w:p>
      <w:pPr>
        <w:spacing w:before="0"/>
      </w:pPr>
      <w:r>
        <w:rPr>
          <w:b w:val="0"/>
        </w:rPr>
        <w:t>• "Made up of" is used in the sense composed of several things. This machine is made up of several electronics components.</w:t>
      </w:r>
    </w:p>
    <w:p>
      <w:pPr>
        <w:spacing w:before="0"/>
      </w:pPr>
      <w:r>
        <w:rPr>
          <w:b w:val="0"/>
        </w:rPr>
        <w:t>• The board is made up of all the presidents of the world.</w:t>
      </w:r>
    </w:p>
    <w:p>
      <w:pPr>
        <w:spacing w:before="0"/>
      </w:pPr>
      <w:r>
        <w:rPr>
          <w:b w:val="0"/>
        </w:rPr>
        <w:t>• "Make from" is used when the shape of the material has undergone a total change. Butter is made from milk.</w:t>
      </w:r>
    </w:p>
    <w:p>
      <w:pPr>
        <w:spacing w:before="0"/>
      </w:pPr>
      <w:r>
        <w:rPr>
          <w:b w:val="0"/>
        </w:rPr>
        <w:t>• Here, in the sentence Milk mentioned as one material that changes its shape when butter is made.</w:t>
      </w:r>
    </w:p>
    <w:p>
      <w:pPr>
        <w:spacing w:before="0"/>
      </w:pPr>
      <w:r>
        <w:rPr>
          <w:b w:val="0"/>
        </w:rPr>
        <w:t>• Hence, option 1 is the correct answer.</w:t>
      </w:r>
    </w:p>
    <w:p>
      <w:pPr>
        <w:spacing w:before="0"/>
      </w:pPr>
      <w:r>
        <w:rPr>
          <w:b w:val="0"/>
        </w:rPr>
      </w:r>
    </w:p>
    <w:p>
      <w:pPr>
        <w:spacing w:after="100" w:line="360" w:lineRule="auto" w:before="0"/>
      </w:pPr>
      <w:r>
        <w:rPr>
          <w:b w:val="0"/>
        </w:rPr>
        <w:t>86. Directions: Given below are four jumbled sentences. Select the option that gives their correct order. A: But this reduction is done very carefully so that the distance between the places is real. B: It can only be possible when a small distance on paper represents a large distance on the ground. C: Maps are drawings, which reduce the entire world or a part of it to fit on a sheet of paper. D: Or we can say maps are drawn to reduced scales.</w:t>
      </w:r>
    </w:p>
    <w:p>
      <w:pPr>
        <w:spacing w:before="0"/>
      </w:pPr>
      <w:r>
        <w:rPr>
          <w:b w:val="0"/>
        </w:rPr>
      </w:r>
    </w:p>
    <w:p>
      <w:pPr>
        <w:spacing w:after="100" w:before="0"/>
      </w:pPr>
      <w:r>
        <w:rPr>
          <w:b w:val="0"/>
        </w:rPr>
        <w:t>A. CDAB</w:t>
      </w:r>
    </w:p>
    <w:p>
      <w:pPr>
        <w:spacing w:after="100" w:before="0"/>
      </w:pPr>
      <w:r>
        <w:rPr>
          <w:b w:val="0"/>
        </w:rPr>
        <w:t>B. ABDC</w:t>
      </w:r>
    </w:p>
    <w:p>
      <w:pPr>
        <w:spacing w:after="100" w:before="0"/>
      </w:pPr>
      <w:r>
        <w:rPr>
          <w:b w:val="0"/>
        </w:rPr>
        <w:t>C. CBAD</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'CDAB'. Key Points Important Points</w:t>
      </w:r>
    </w:p>
    <w:p>
      <w:pPr>
        <w:spacing w:before="0"/>
      </w:pPr>
      <w:r>
        <w:rPr>
          <w:b w:val="0"/>
        </w:rPr>
        <w:t>• Sentence C comes first as it introduces the topic of the paragraph, i.e., Maps.</w:t>
      </w:r>
    </w:p>
    <w:p>
      <w:pPr>
        <w:spacing w:before="0"/>
      </w:pPr>
      <w:r>
        <w:rPr>
          <w:b w:val="0"/>
        </w:rPr>
        <w:t>• Sentence D follows C as it begins with the word 'or' and D is just another way of saying the previous statement.</w:t>
      </w:r>
    </w:p>
    <w:p>
      <w:pPr>
        <w:spacing w:before="0"/>
      </w:pPr>
      <w:r>
        <w:rPr>
          <w:b w:val="0"/>
        </w:rPr>
        <w:t>• Sentence A follows D as it begins with the conjunction 'but' and states that the reduction mentioned in D is done very carefully.</w:t>
      </w:r>
    </w:p>
    <w:p>
      <w:pPr>
        <w:spacing w:before="0"/>
      </w:pPr>
      <w:r>
        <w:rPr>
          <w:b w:val="0"/>
        </w:rPr>
        <w:t>• Sentence B follows A as it tells that the reduction is only possible when a small distance on paper represents a large distance on the ground.</w:t>
      </w:r>
    </w:p>
    <w:p>
      <w:pPr>
        <w:spacing w:before="0"/>
      </w:pPr>
      <w:r>
        <w:rPr>
          <w:b w:val="0"/>
        </w:rPr>
        <w:t>• Thus, the sequence becomes: C: Maps are drawings, which reduce the entire world or a part of it to fit on a sheet of paper.</w:t>
      </w:r>
    </w:p>
    <w:p>
      <w:pPr>
        <w:spacing w:before="0"/>
      </w:pPr>
      <w:r>
        <w:rPr>
          <w:b w:val="0"/>
        </w:rPr>
        <w:t>• D: Or we can say maps are drawn to reduced scales.</w:t>
      </w:r>
    </w:p>
    <w:p>
      <w:pPr>
        <w:spacing w:before="0"/>
      </w:pPr>
      <w:r>
        <w:rPr>
          <w:b w:val="0"/>
        </w:rPr>
        <w:t>• A: But this reduction is done very carefully so that the distance between the places is real.</w:t>
      </w:r>
    </w:p>
    <w:p>
      <w:pPr>
        <w:spacing w:before="0"/>
      </w:pPr>
      <w:r>
        <w:rPr>
          <w:b w:val="0"/>
        </w:rPr>
        <w:t>• B: It can only be possible when a small distance on paper represents a large distance on the ground.</w:t>
      </w:r>
    </w:p>
    <w:p>
      <w:pPr>
        <w:spacing w:before="0"/>
      </w:pPr>
      <w:r>
        <w:rPr>
          <w:b w:val="0"/>
        </w:rPr>
        <w:t>• Important Rules to Solve the Para Jumbles:</w:t>
      </w:r>
    </w:p>
    <w:p>
      <w:pPr>
        <w:spacing w:before="0"/>
      </w:pPr>
      <w:r>
        <w:rPr>
          <w:b w:val="0"/>
        </w:rPr>
        <w:t>• Read the sentences attentively and try to comprehend the idea or theme of the paragraph and eliminate the irrelevant options.</w:t>
      </w:r>
    </w:p>
    <w:p>
      <w:pPr>
        <w:spacing w:before="0"/>
      </w:pPr>
      <w:r>
        <w:rPr>
          <w:b w:val="0"/>
        </w:rPr>
        <w:t>• Try to identify the opening (independent sentence) and closing sentences of the paragraph (concluding sentence).</w:t>
      </w:r>
    </w:p>
    <w:p>
      <w:pPr>
        <w:spacing w:before="0"/>
      </w:pPr>
      <w:r>
        <w:rPr>
          <w:b w:val="0"/>
        </w:rPr>
        <w:t>• Try to identify the mandatory pairs. Two sentences can be connected through various connectors and other determinants. Identify the pronouns connecting the sentences with one other.</w:t>
      </w:r>
    </w:p>
    <w:p>
      <w:pPr>
        <w:spacing w:before="0"/>
      </w:pPr>
      <w:r>
        <w:rPr>
          <w:b w:val="0"/>
        </w:rPr>
      </w:r>
    </w:p>
    <w:p>
      <w:pPr>
        <w:spacing w:after="100" w:line="360" w:lineRule="auto" w:before="0"/>
      </w:pPr>
      <w:r>
        <w:rPr>
          <w:b w:val="0"/>
        </w:rPr>
        <w:t>87. Out of the four alternatives, choose the one which best expresses the meaning of the given word and mark it. obnoxious</w:t>
      </w:r>
    </w:p>
    <w:p>
      <w:pPr>
        <w:spacing w:before="0"/>
      </w:pPr>
      <w:r>
        <w:rPr>
          <w:b w:val="0"/>
        </w:rPr>
      </w:r>
    </w:p>
    <w:p>
      <w:pPr>
        <w:spacing w:after="100" w:before="0"/>
      </w:pPr>
      <w:r>
        <w:rPr>
          <w:b w:val="0"/>
        </w:rPr>
        <w:t>A. Filthy</w:t>
      </w:r>
    </w:p>
    <w:p>
      <w:pPr>
        <w:spacing w:after="100" w:before="0"/>
      </w:pPr>
      <w:r>
        <w:rPr>
          <w:b w:val="0"/>
        </w:rPr>
        <w:t>B. Arrogant</w:t>
      </w:r>
    </w:p>
    <w:p>
      <w:pPr>
        <w:spacing w:after="100" w:before="0"/>
      </w:pPr>
      <w:r>
        <w:rPr>
          <w:b w:val="0"/>
        </w:rPr>
        <w:t>C. Disgusting</w:t>
      </w:r>
    </w:p>
    <w:p>
      <w:pPr>
        <w:spacing w:after="100" w:before="0"/>
      </w:pPr>
      <w:r>
        <w:rPr>
          <w:b w:val="0"/>
        </w:rPr>
        <w:t>D. Depressing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Disgusting. Key Points Therefore, the correct answer is: Disgusting. Additional Information Here are the other options explained along with their Hindi meanings and example sentences:</w:t>
      </w:r>
    </w:p>
    <w:p>
      <w:pPr>
        <w:spacing w:before="0"/>
      </w:pPr>
      <w:r>
        <w:rPr>
          <w:b w:val="0"/>
        </w:rPr>
        <w:t>• The word "obnoxious" means extremely unpleasant or offensive. (घिनौना) Example: His obnoxious behavior at the party made everyone uncomfortable.</w:t>
      </w:r>
    </w:p>
    <w:p>
      <w:pPr>
        <w:spacing w:before="0"/>
      </w:pPr>
      <w:r>
        <w:rPr>
          <w:b w:val="0"/>
        </w:rPr>
        <w:t>• "Disgusting" means arousing revulsion or strong indignation. (घृणित) Example: The smell of rotten food was truly disgusting.</w:t>
      </w:r>
    </w:p>
    <w:p>
      <w:pPr>
        <w:spacing w:before="0"/>
      </w:pPr>
      <w:r>
        <w:rPr>
          <w:b w:val="0"/>
        </w:rPr>
        <w:t>• Therefore, the correct answer is: Disgusting.</w:t>
      </w:r>
    </w:p>
    <w:p>
      <w:pPr>
        <w:spacing w:before="0"/>
      </w:pPr>
      <w:r>
        <w:rPr>
          <w:b w:val="0"/>
        </w:rPr>
        <w:t>• Filthy (गंदा): disgustingly dirty. Example: The room was covered in a layer of filthy dust.</w:t>
      </w:r>
    </w:p>
    <w:p>
      <w:pPr>
        <w:spacing w:before="0"/>
      </w:pPr>
      <w:r>
        <w:rPr>
          <w:b w:val="0"/>
        </w:rPr>
        <w:t>• Arrogant (अहंकारी): having or showing the insulting attitude of people who believe that they are better, smarter, or more important than other people. Example: His arrogant remarks offended many people in the room.</w:t>
      </w:r>
    </w:p>
    <w:p>
      <w:pPr>
        <w:spacing w:before="0"/>
      </w:pPr>
      <w:r>
        <w:rPr>
          <w:b w:val="0"/>
        </w:rPr>
        <w:t>• Depressing (निराशाजनक): causing someone to feel utterly dispirited; sad. Example: The gloomy weather made the day feel quite depressing.</w:t>
      </w:r>
    </w:p>
    <w:p>
      <w:pPr>
        <w:spacing w:before="0"/>
      </w:pPr>
      <w:r>
        <w:rPr>
          <w:b w:val="0"/>
        </w:rPr>
      </w:r>
    </w:p>
    <w:p>
      <w:pPr>
        <w:spacing w:after="100" w:line="360" w:lineRule="auto" w:before="0"/>
      </w:pPr>
      <w:r>
        <w:rPr>
          <w:b w:val="0"/>
        </w:rPr>
        <w:t>88. Choose the correct one-word substitute for: ‘The quality of having a ready insight into things; shrewdness’.</w:t>
      </w:r>
    </w:p>
    <w:p>
      <w:pPr>
        <w:spacing w:before="0"/>
      </w:pPr>
      <w:r>
        <w:rPr>
          <w:b w:val="0"/>
        </w:rPr>
      </w:r>
    </w:p>
    <w:p>
      <w:pPr>
        <w:spacing w:after="100" w:before="0"/>
      </w:pPr>
      <w:r>
        <w:rPr>
          <w:b w:val="0"/>
        </w:rPr>
        <w:t>A. Mendacity</w:t>
      </w:r>
    </w:p>
    <w:p>
      <w:pPr>
        <w:spacing w:after="100" w:before="0"/>
      </w:pPr>
      <w:r>
        <w:rPr>
          <w:b w:val="0"/>
        </w:rPr>
        <w:t>B. Audacity</w:t>
      </w:r>
    </w:p>
    <w:p>
      <w:pPr>
        <w:spacing w:after="100" w:before="0"/>
      </w:pPr>
      <w:r>
        <w:rPr>
          <w:b w:val="0"/>
        </w:rPr>
        <w:t>C. Perspicacity</w:t>
      </w:r>
    </w:p>
    <w:p>
      <w:pPr>
        <w:spacing w:after="100" w:before="0"/>
      </w:pPr>
      <w:r>
        <w:rPr>
          <w:b w:val="0"/>
        </w:rPr>
        <w:t>D. Tenacity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Perspicacity. Key Points Therefore, the correct answer is: Perspicacity. Additional Information Here are the other options explained along with their Hindi meanings and example sentences:</w:t>
      </w:r>
    </w:p>
    <w:p>
      <w:pPr>
        <w:spacing w:before="0"/>
      </w:pPr>
      <w:r>
        <w:rPr>
          <w:b w:val="0"/>
        </w:rPr>
        <w:t>• The word "Perspicacity" refers to the quality of having a ready insight into things; shrewdness. (तीव्र बुद्धिमत्ता)</w:t>
      </w:r>
    </w:p>
    <w:p>
      <w:pPr>
        <w:spacing w:before="0"/>
      </w:pPr>
      <w:r>
        <w:rPr>
          <w:b w:val="0"/>
        </w:rPr>
        <w:t>• Example: The detective's perspicacity allowed him to solve the mystery in record time.</w:t>
      </w:r>
    </w:p>
    <w:p>
      <w:pPr>
        <w:spacing w:before="0"/>
      </w:pPr>
      <w:r>
        <w:rPr>
          <w:b w:val="0"/>
        </w:rPr>
        <w:t>• Meaning in Hindi: तीव्र बुद्धिमत्ता, जिसमें किसी बात को समझने या पहचानने की विशेष क्षमता हो।</w:t>
      </w:r>
    </w:p>
    <w:p>
      <w:pPr>
        <w:spacing w:before="0"/>
      </w:pPr>
      <w:r>
        <w:rPr>
          <w:b w:val="0"/>
        </w:rPr>
        <w:t>• Mendacity (झूठापन): The tendency to be untruthful or dishonest. Example: The politician was accused of mendacity during his campaign speeches.</w:t>
      </w:r>
    </w:p>
    <w:p>
      <w:pPr>
        <w:spacing w:before="0"/>
      </w:pPr>
      <w:r>
        <w:rPr>
          <w:b w:val="0"/>
        </w:rPr>
        <w:t>• Audacity (साहस): The willingness to take bold risks; sometimes it can also mean rude or disrespectful behavior. Example: She had the audacity to challenge the professor's opinion in the middle of the lecture.</w:t>
      </w:r>
    </w:p>
    <w:p>
      <w:pPr>
        <w:spacing w:before="0"/>
      </w:pPr>
      <w:r>
        <w:rPr>
          <w:b w:val="0"/>
        </w:rPr>
        <w:t>• Tenacity (दृढ़ता): The quality of being determined or persistent. Example: His tenacity in pursuing his goals led him to achieve great success.</w:t>
      </w:r>
    </w:p>
    <w:p>
      <w:pPr>
        <w:spacing w:before="0"/>
      </w:pPr>
      <w:r>
        <w:rPr>
          <w:b w:val="0"/>
        </w:rPr>
      </w:r>
    </w:p>
    <w:p>
      <w:pPr>
        <w:spacing w:after="100" w:line="360" w:lineRule="auto" w:before="0"/>
      </w:pPr>
      <w:r>
        <w:rPr>
          <w:b w:val="0"/>
        </w:rPr>
        <w:t>89. The following sentence has been divided into parts. One of them may contain an error. Select the part that contains the error from the given options. If you don't find any error, mark 'No error' as your answer. The students were diligently / studying for their exams / for weeks before you arrived.</w:t>
      </w:r>
    </w:p>
    <w:p>
      <w:pPr>
        <w:spacing w:before="0"/>
      </w:pPr>
      <w:r>
        <w:rPr>
          <w:b w:val="0"/>
        </w:rPr>
      </w:r>
    </w:p>
    <w:p>
      <w:pPr>
        <w:spacing w:after="100" w:before="0"/>
      </w:pPr>
      <w:r>
        <w:rPr>
          <w:b w:val="0"/>
        </w:rPr>
        <w:t>A. No error</w:t>
      </w:r>
    </w:p>
    <w:p>
      <w:pPr>
        <w:spacing w:after="100" w:before="0"/>
      </w:pPr>
      <w:r>
        <w:rPr>
          <w:b w:val="0"/>
        </w:rPr>
        <w:t>B. for weeks before you arrived</w:t>
      </w:r>
    </w:p>
    <w:p>
      <w:pPr>
        <w:spacing w:after="100" w:before="0"/>
      </w:pPr>
      <w:r>
        <w:rPr>
          <w:b w:val="0"/>
        </w:rPr>
        <w:t>C. studying for their exams</w:t>
      </w:r>
    </w:p>
    <w:p>
      <w:pPr>
        <w:spacing w:after="100" w:before="0"/>
      </w:pPr>
      <w:r>
        <w:rPr>
          <w:b w:val="0"/>
        </w:rPr>
        <w:t>D. The students were diligently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"The students had been diligently studying for their exams for weeks before you arrived." Additional Information</w:t>
      </w:r>
    </w:p>
    <w:p>
      <w:pPr>
        <w:spacing w:before="0"/>
      </w:pPr>
      <w:r>
        <w:rPr>
          <w:b w:val="0"/>
        </w:rPr>
        <w:t>• The primary issue in the sentence is the incorrect tense usage.</w:t>
      </w:r>
    </w:p>
    <w:p>
      <w:pPr>
        <w:spacing w:before="0"/>
      </w:pPr>
      <w:r>
        <w:rPr>
          <w:b w:val="0"/>
        </w:rPr>
        <w:t>• The sentence describes an action that continued for a specific duration ("for weeks") up to a point in the past ("before you arrived").</w:t>
      </w:r>
    </w:p>
    <w:p>
      <w:pPr>
        <w:spacing w:before="0"/>
      </w:pPr>
      <w:r>
        <w:rPr>
          <w:b w:val="0"/>
        </w:rPr>
        <w:t>• In such cases, the Past Perfect Continuous tense ("had been + present participle") must be used instead of the Past Continuous tense.</w:t>
      </w:r>
    </w:p>
    <w:p>
      <w:pPr>
        <w:spacing w:before="0"/>
      </w:pPr>
      <w:r>
        <w:rPr>
          <w:b w:val="0"/>
        </w:rPr>
        <w:t>• The correct auxiliary should be "had been" instead of "were."</w:t>
      </w:r>
    </w:p>
    <w:p>
      <w:pPr>
        <w:spacing w:before="0"/>
      </w:pPr>
      <w:r>
        <w:rPr>
          <w:b w:val="0"/>
        </w:rPr>
        <w:t>• Thus, the error is located in part 4 of the sentence.</w:t>
      </w:r>
    </w:p>
    <w:p>
      <w:pPr>
        <w:spacing w:before="0"/>
      </w:pPr>
      <w:r>
        <w:rPr>
          <w:b w:val="0"/>
        </w:rPr>
        <w:t>• 1: "No error" – This would be the correct option if there were no mistakes, but the tense in part 4 is incorrect.</w:t>
      </w:r>
    </w:p>
    <w:p>
      <w:pPr>
        <w:spacing w:before="0"/>
      </w:pPr>
      <w:r>
        <w:rPr>
          <w:b w:val="0"/>
        </w:rPr>
        <w:t>• 2: "for weeks before you arrived" – This part correctly identifies the duration and the reference point in the past.</w:t>
      </w:r>
    </w:p>
    <w:p>
      <w:pPr>
        <w:spacing w:before="0"/>
      </w:pPr>
      <w:r>
        <w:rPr>
          <w:b w:val="0"/>
        </w:rPr>
        <w:t>• 3: "studying for their exams" – This part is grammatically correct as the present participle form.</w:t>
      </w:r>
    </w:p>
    <w:p>
      <w:pPr>
        <w:spacing w:before="0"/>
      </w:pPr>
      <w:r>
        <w:rPr>
          <w:b w:val="0"/>
        </w:rPr>
        <w:t>• 4: "The students were diligently" – This part contains the auxiliary verb error; "were" should be "had been" to form the Past Perfect Continuous tense.</w:t>
      </w:r>
    </w:p>
    <w:p>
      <w:pPr>
        <w:spacing w:before="0"/>
      </w:pPr>
      <w:r>
        <w:rPr>
          <w:b w:val="0"/>
        </w:rPr>
      </w:r>
    </w:p>
    <w:p>
      <w:pPr>
        <w:spacing w:after="100" w:line="360" w:lineRule="auto" w:before="0"/>
      </w:pPr>
      <w:r>
        <w:rPr>
          <w:b w:val="0"/>
        </w:rPr>
        <w:t>90. Directions: In the following passage, some words have been deleted. Select the most appropriate option to fill in each blank. The precipitous melting of the polar ice caps has fundamentally transformed the Arctic from a peripheral, frozen wasteland into a central geopolitical (1) __________. As the "Great Thaw" accelerates, global powers are no longer merely observers of climate change but active participants in a high-stakes scramble to assert maritime claims over newly accessible trans-continental trade routes and vast, untapped mineral wealth. This environmental metamorphosis represents a profound strategic restructuring of international relations, where the once-impenetrable ice is replaced by overlapping zones of national interest. Given the extreme sensitivity of this frontier, it is essential that the Arctic Council (2) __________ a binding framework that prioritizes ecological preservation over short-term resource extraction. However, the cooperative spirit of the past is under duress; not only (3) __________ the territorial disputes intensifying among the littoral states, but the increasing militarization of the Northern Sea Route also threatens the long-standing "Arctic Exceptionalism" that once kept the region insulated from global friction. The deployment of ice-class warships and the reopening of Cold War-era outposts signal a shift from scientific collaboration to securitized competition. Any attempt by a single nation to exploit the region’s sub-seabed resources without a robust, multilateral consensus will likely prove to be a (4) __________, leading to a cascade of irreversible environmental damage and a diplomatic fallout that would resonate far beyond the high latitudes. What will come in blank (1)?</w:t>
      </w:r>
    </w:p>
    <w:p>
      <w:pPr>
        <w:spacing w:before="0"/>
      </w:pPr>
      <w:r>
        <w:rPr>
          <w:b w:val="0"/>
        </w:rPr>
      </w:r>
    </w:p>
    <w:p>
      <w:pPr>
        <w:spacing w:after="100" w:before="0"/>
      </w:pPr>
      <w:r>
        <w:rPr>
          <w:b w:val="0"/>
        </w:rPr>
        <w:t>A. Sinecure</w:t>
      </w:r>
    </w:p>
    <w:p>
      <w:pPr>
        <w:spacing w:after="100" w:before="0"/>
      </w:pPr>
      <w:r>
        <w:rPr>
          <w:b w:val="0"/>
        </w:rPr>
        <w:t>B. Cynosure</w:t>
      </w:r>
    </w:p>
    <w:p>
      <w:pPr>
        <w:spacing w:after="100" w:before="0"/>
      </w:pPr>
      <w:r>
        <w:rPr>
          <w:b w:val="0"/>
        </w:rPr>
        <w:t>C. Quagmire</w:t>
      </w:r>
    </w:p>
    <w:p>
      <w:pPr>
        <w:spacing w:after="100" w:before="0"/>
      </w:pPr>
      <w:r>
        <w:rPr>
          <w:b w:val="0"/>
        </w:rPr>
        <w:t>D. Paradigm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'Quagmire'. Key Points Therefore, the correct answer is 'Option 3'. Complete Passage: The precipitous melting of the polar ice caps has fundamentally transformed the Arctic from a peripheral, frozen wasteland into a central geopolitical (1) Quagmire. As the "Great Thaw" accelerates, global powers are no longer merely observers of climate change but active participants in a high-stakes scramble to assert maritime claims over newly accessible trans-continental trade routes and vast, untapped mineral wealth. This environmental metamorphosis represents a profound strategic restructuring of international relations, where the once-impenetrable ice is replaced by overlapping zones of national interest. Given the extreme sensitivity of this frontier, it is essential that the Arctic Council (2) __________ a binding framework that prioritizes ecological preservation over short-term resource extraction. However, the cooperative spirit of the past is under duress; not only (3) __________ the territorial disputes intensifying among the littoral states, but the increasing militarization of the Northern Sea Route also threatens the long-standing "Arctic Exceptionalism" that once kept the region insulated from global friction. The deployment of ice-class warships and the reopening of Cold War-era outposts signal a shift from scientific collaboration to securitized competition. Any attempt by a single nation to exploit the region’s sub-seabed resources without a robust, multilateral consensus will likely prove to be a (4) __________, leading to a cascade of irreversible environmental damage and a diplomatic fallout that would resonate far beyond the high latitudes. Additional Information</w:t>
      </w:r>
    </w:p>
    <w:p>
      <w:pPr>
        <w:spacing w:before="0"/>
      </w:pPr>
      <w:r>
        <w:rPr>
          <w:b w:val="0"/>
        </w:rPr>
        <w:t>• The passage describes a situation involving a "scramble to assert maritime claims" over trade routes and mineral wealth. This suggests a complex, difficult, and potentially trapped environment.</w:t>
      </w:r>
    </w:p>
    <w:p>
      <w:pPr>
        <w:spacing w:before="0"/>
      </w:pPr>
      <w:r>
        <w:rPr>
          <w:b w:val="0"/>
        </w:rPr>
        <w:t>• "Quagmire" (नाज़ुक स्थिति/दलदल) refers to a soft boggy area of land that yields underfoot, or metaphorically, an awkward, complex, or hazardous situation from which it is difficult to extricate oneself. This perfectly fits the "geopolitical scramble" mentioned.</w:t>
      </w:r>
    </w:p>
    <w:p>
      <w:pPr>
        <w:spacing w:before="0"/>
      </w:pPr>
      <w:r>
        <w:rPr>
          <w:b w:val="0"/>
        </w:rPr>
        <w:t>• "Sinecure" (आराम की नौकरी) is a position requiring little or no work but giving the holder status or financial benefit. This is logically irrelevant to a global resource scramble.</w:t>
      </w:r>
    </w:p>
    <w:p>
      <w:pPr>
        <w:spacing w:before="0"/>
      </w:pPr>
      <w:r>
        <w:rPr>
          <w:b w:val="0"/>
        </w:rPr>
        <w:t>• "Cynosure" (आकर्षण का केंद्र) refers to a person or thing that is the center of attention or admiration. While the Arctic is a center of attention, "quagmire" better captures the difficulty and conflict implied by the word "scramble."</w:t>
      </w:r>
    </w:p>
    <w:p>
      <w:pPr>
        <w:spacing w:before="0"/>
      </w:pPr>
      <w:r>
        <w:rPr>
          <w:b w:val="0"/>
        </w:rPr>
        <w:t>• "Paradigm" (प्रतिमान) is a typical example or pattern of something. While the Arctic is a new pattern of conflict, it is a neutral term that doesn't reflect the "high-stakes scramble" as accurately as "quagmire."</w:t>
      </w:r>
    </w:p>
    <w:p>
      <w:pPr>
        <w:spacing w:before="0"/>
      </w:pPr>
      <w:r>
        <w:rPr>
          <w:b w:val="0"/>
        </w:rPr>
        <w:t>• Precipitous (तेजी से): Done suddenly and without careful consideration; in this context, it refers to the very fast melting of ice.</w:t>
      </w:r>
    </w:p>
    <w:p>
      <w:pPr>
        <w:spacing w:before="0"/>
      </w:pPr>
      <w:r>
        <w:rPr>
          <w:b w:val="0"/>
        </w:rPr>
        <w:t>• Maritime Claims (समुद्री दावे): Assertions of sovereignty or control over specific areas of the ocean and the resources beneath them.</w:t>
      </w:r>
    </w:p>
    <w:p>
      <w:pPr>
        <w:spacing w:before="0"/>
      </w:pPr>
      <w:r>
        <w:rPr>
          <w:b w:val="0"/>
        </w:rPr>
        <w:t>• Metamorphosis (कायापलट): A change of the form or nature of a thing or person into a completely different one.</w:t>
      </w:r>
    </w:p>
    <w:p>
      <w:pPr>
        <w:spacing w:before="0"/>
      </w:pPr>
      <w:r>
        <w:rPr>
          <w:b w:val="0"/>
        </w:rPr>
      </w:r>
    </w:p>
    <w:p>
      <w:pPr>
        <w:spacing w:after="100" w:line="360" w:lineRule="auto" w:before="0"/>
      </w:pPr>
      <w:r>
        <w:rPr>
          <w:b w:val="0"/>
        </w:rPr>
        <w:t>91. Directions: In the following passage, some words have been deleted. Select the most appropriate option to fill in each blank. The precipitous melting of the polar ice caps has fundamentally transformed the Arctic from a peripheral, frozen wasteland into a central geopolitical (1) __________. As the "Great Thaw" accelerates, global powers are no longer merely observers of climate change but active participants in a high-stakes scramble to assert maritime claims over newly accessible trans-continental trade routes and vast, untapped mineral wealth. This environmental metamorphosis represents a profound strategic restructuring of international relations, where the once-impenetrable ice is replaced by overlapping zones of national interest. Given the extreme sensitivity of this frontier, it is essential that the Arctic Council (2) __________ a binding framework that prioritizes ecological preservation over short-term resource extraction. However, the cooperative spirit of the past is under duress; not only (3) __________ the territorial disputes intensifying among the littoral states, but the increasing militarization of the Northern Sea Route also threatens the long-standing "Arctic Exceptionalism" that once kept the region insulated from global friction. The deployment of ice-class warships and the reopening of Cold War-era outposts signal a shift from scientific collaboration to securitized competition. Any attempt by a single nation to exploit the region’s sub-seabed resources without a robust, multilateral consensus will likely prove to be a (4) __________, leading to a cascade of irreversible environmental damage and a diplomatic fallout that would resonate far beyond the high latitudes. What will come in blank (2)?</w:t>
      </w:r>
    </w:p>
    <w:p>
      <w:pPr>
        <w:spacing w:before="0"/>
      </w:pPr>
      <w:r>
        <w:rPr>
          <w:b w:val="0"/>
        </w:rPr>
      </w:r>
    </w:p>
    <w:p>
      <w:pPr>
        <w:spacing w:after="100" w:before="0"/>
      </w:pPr>
      <w:r>
        <w:rPr>
          <w:b w:val="0"/>
        </w:rPr>
        <w:t>A. should formulate</w:t>
      </w:r>
    </w:p>
    <w:p>
      <w:pPr>
        <w:spacing w:after="100" w:before="0"/>
      </w:pPr>
      <w:r>
        <w:rPr>
          <w:b w:val="0"/>
        </w:rPr>
        <w:t>B. formulate</w:t>
      </w:r>
    </w:p>
    <w:p>
      <w:pPr>
        <w:spacing w:after="100" w:before="0"/>
      </w:pPr>
      <w:r>
        <w:rPr>
          <w:b w:val="0"/>
        </w:rPr>
        <w:t>C. is formulating</w:t>
      </w:r>
    </w:p>
    <w:p>
      <w:pPr>
        <w:spacing w:after="100" w:before="0"/>
      </w:pPr>
      <w:r>
        <w:rPr>
          <w:b w:val="0"/>
        </w:rPr>
        <w:t>D. to formulate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'formulate'. Key Points Therefore, the correct answer is 'Option 2'. Complete Passage: The precipitous melting of the polar ice caps has fundamentally transformed the Arctic from a peripheral, frozen wasteland into a central geopolitical (1) Quagmire. As the "Great Thaw" accelerates, global powers are no longer merely observers of climate change but active participants in a high-stakes scramble to assert maritime claims over newly accessible trans-continental trade routes and vast, untapped mineral wealth. This environmental metamorphosis represents a profound strategic restructuring of international relations, where the once-impenetrable ice is replaced by overlapping zones of national interest. Given the extreme sensitivity of this frontier, it is essential that the Arctic Council (2) formulate a binding framework that prioritizes ecological preservation over short-term resource extraction. However, the cooperative spirit of the past is under duress; not only (3) __________ the territorial disputes intensifying among the littoral states, but the increasing militarization of the Northern Sea Route also threatens the long-standing "Arctic Exceptionalism" that once kept the region insulated from global friction. The deployment of ice-class warships and the reopening of Cold War-era outposts signal a shift from scientific collaboration to securitized competition. Any attempt by a single nation to exploit the region’s sub-seabed resources without a robust, multilateral consensus will likely prove to be a (4) __________, leading to a cascade of irreversible environmental damage and a diplomatic fallout that would resonate far beyond the high latitudes. Additional Information</w:t>
      </w:r>
    </w:p>
    <w:p>
      <w:pPr>
        <w:spacing w:before="0"/>
      </w:pPr>
      <w:r>
        <w:rPr>
          <w:b w:val="0"/>
        </w:rPr>
        <w:t>• The sentence contains the anticipatory structure "It is essential that...", which is a hallmark trigger for the mandative subjunctive mood.</w:t>
      </w:r>
    </w:p>
    <w:p>
      <w:pPr>
        <w:spacing w:before="0"/>
      </w:pPr>
      <w:r>
        <w:rPr>
          <w:b w:val="0"/>
        </w:rPr>
        <w:t>• When adjectives of necessity or importance (e.g., essential, vital, imperative, crucial, mandatory) are followed by a "that" clause, the verb in that clause must be in its base form (the infinitive without 'to').</w:t>
      </w:r>
    </w:p>
    <w:p>
      <w:pPr>
        <w:spacing w:before="0"/>
      </w:pPr>
      <w:r>
        <w:rPr>
          <w:b w:val="0"/>
        </w:rPr>
        <w:t>• The base form of the verb is "formulate". This form remains constant regardless of whether the subject ("the Arctic Council") is singular or plural.</w:t>
      </w:r>
    </w:p>
    <w:p>
      <w:pPr>
        <w:spacing w:before="0"/>
      </w:pPr>
      <w:r>
        <w:rPr>
          <w:b w:val="0"/>
        </w:rPr>
        <w:t>• Option 1 ("should formulate") is a common auxiliary usage in British English, but in competitive exams like CAT/GMAT, the pure subjunctive "formulate" is considered more accurate and formal.</w:t>
      </w:r>
    </w:p>
    <w:p>
      <w:pPr>
        <w:spacing w:before="0"/>
      </w:pPr>
      <w:r>
        <w:rPr>
          <w:b w:val="0"/>
        </w:rPr>
        <w:t>• Option 3 ("is formulating") and Option 4 ("to formulate") are grammatically incorrect within the specific requirements of a subjunctive "that" clause.</w:t>
      </w:r>
    </w:p>
    <w:p>
      <w:pPr>
        <w:spacing w:before="0"/>
      </w:pPr>
      <w:r>
        <w:rPr>
          <w:b w:val="0"/>
        </w:rPr>
        <w:t>• Arctic Council: A high-level intergovernmental forum that addresses issues faced by the Arctic governments and the indigenous people of the Arctic.</w:t>
      </w:r>
    </w:p>
    <w:p>
      <w:pPr>
        <w:spacing w:before="0"/>
      </w:pPr>
      <w:r>
        <w:rPr>
          <w:b w:val="0"/>
        </w:rPr>
        <w:t>• Binding Framework: A set of rules or a treaty that carries legal obligations for all participating parties.</w:t>
      </w:r>
    </w:p>
    <w:p>
      <w:pPr>
        <w:spacing w:before="0"/>
      </w:pPr>
      <w:r>
        <w:rPr>
          <w:b w:val="0"/>
        </w:rPr>
        <w:t>• Circumpolar Ecosystem: The biological community of interacting organisms and their physical environment found around either of the Earth's poles.</w:t>
      </w:r>
    </w:p>
    <w:p>
      <w:pPr>
        <w:spacing w:before="0"/>
      </w:pPr>
      <w:r>
        <w:rPr>
          <w:b w:val="0"/>
        </w:rPr>
      </w:r>
    </w:p>
    <w:p>
      <w:pPr>
        <w:spacing w:after="100" w:line="360" w:lineRule="auto" w:before="0"/>
      </w:pPr>
      <w:r>
        <w:rPr>
          <w:b w:val="0"/>
        </w:rPr>
        <w:t>92. Directions: In the following passage, some words have been deleted. Select the most appropriate option to fill in each blank. The precipitous melting of the polar ice caps has fundamentally transformed the Arctic from a peripheral, frozen wasteland into a central geopolitical (1) __________. As the "Great Thaw" accelerates, global powers are no longer merely observers of climate change but active participants in a high-stakes scramble to assert maritime claims over newly accessible trans-continental trade routes and vast, untapped mineral wealth. This environmental metamorphosis represents a profound strategic restructuring of international relations, where the once-impenetrable ice is replaced by overlapping zones of national interest. Given the extreme sensitivity of this frontier, it is essential that the Arctic Council (2) __________ a binding framework that prioritizes ecological preservation over short-term resource extraction. However, the cooperative spirit of the past is under duress; not only (3) __________ the territorial disputes intensifying among the littoral states, but the increasing militarization of the Northern Sea Route also threatens the long-standing "Arctic Exceptionalism" that once kept the region insulated from global friction. The deployment of ice-class warships and the reopening of Cold War-era outposts signal a shift from scientific collaboration to securitized competition. Any attempt by a single nation to exploit the region’s sub-seabed resources without a robust, multilateral consensus will likely prove to be a (4) __________, leading to a cascade of irreversible environmental damage and a diplomatic fallout that would resonate far beyond the high latitudes. What will come in blank (3)?</w:t>
      </w:r>
    </w:p>
    <w:p>
      <w:pPr>
        <w:spacing w:before="0"/>
      </w:pPr>
      <w:r>
        <w:rPr>
          <w:b w:val="0"/>
        </w:rPr>
      </w:r>
    </w:p>
    <w:p>
      <w:pPr>
        <w:spacing w:after="100" w:before="0"/>
      </w:pPr>
      <w:r>
        <w:rPr>
          <w:b w:val="0"/>
        </w:rPr>
        <w:t>A. are actually</w:t>
      </w:r>
    </w:p>
    <w:p>
      <w:pPr>
        <w:spacing w:after="100" w:before="0"/>
      </w:pPr>
      <w:r>
        <w:rPr>
          <w:b w:val="0"/>
        </w:rPr>
        <w:t>B. is actually</w:t>
      </w:r>
    </w:p>
    <w:p>
      <w:pPr>
        <w:spacing w:after="100" w:before="0"/>
      </w:pPr>
      <w:r>
        <w:rPr>
          <w:b w:val="0"/>
        </w:rPr>
        <w:t>C. being actually</w:t>
      </w:r>
    </w:p>
    <w:p>
      <w:pPr>
        <w:spacing w:after="100" w:before="0"/>
      </w:pPr>
      <w:r>
        <w:rPr>
          <w:b w:val="0"/>
        </w:rPr>
        <w:t>D. have been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'are actually'. Key Points Therefore, the correct answer is 'Option 1'. Complete Passage: The precipitous melting of the polar ice caps has fundamentally transformed the Arctic from a peripheral, frozen wasteland into a central geopolitical (1) Quagmire. As the "Great Thaw" accelerates, global powers are no longer merely observers of climate change but active participants in a high-stakes scramble to assert maritime claims over newly accessible trans-continental trade routes and vast, untapped mineral wealth. This environmental metamorphosis represents a profound strategic restructuring of international relations, where the once-impenetrable ice is replaced by overlapping zones of national interest. Given the extreme sensitivity of this frontier, it is essential that the Arctic Council (2) formulate a binding framework that prioritizes ecological preservation over short-term resource extraction. However, the cooperative spirit of the past is under duress; not only (3) are actually the territorial disputes intensifying among the littoral states, but the increasing militarization of the Northern Sea Route also threatens the long-standing "Arctic Exceptionalism" that once kept the region insulated from global friction. The deployment of ice-class warships and the reopening of Cold War-era outposts signal a shift from scientific collaboration to securitized competition. Any attempt by a single nation to exploit the region’s sub-seabed resources without a robust, multilateral consensus will likely prove to be a (4) __________, leading to a cascade of irreversible environmental damage and a diplomatic fallout that would resonate far beyond the high latitudes. Additional Information</w:t>
      </w:r>
    </w:p>
    <w:p>
      <w:pPr>
        <w:spacing w:before="0"/>
      </w:pPr>
      <w:r>
        <w:rPr>
          <w:b w:val="0"/>
        </w:rPr>
        <w:t>• The sentence begins with the negative/restrictive correlative conjunction "not only". In formal English, when a sentence or a clause starts with "not only", Grammatical Inversion must occur.</w:t>
      </w:r>
    </w:p>
    <w:p>
      <w:pPr>
        <w:spacing w:before="0"/>
      </w:pPr>
      <w:r>
        <w:rPr>
          <w:b w:val="0"/>
        </w:rPr>
        <w:t>• Inversion Rule: The auxiliary verb is placed before the subject. In this case, the subject is "the territorial disputes," which is a plural noun.</w:t>
      </w:r>
    </w:p>
    <w:p>
      <w:pPr>
        <w:spacing w:before="0"/>
      </w:pPr>
      <w:r>
        <w:rPr>
          <w:b w:val="0"/>
        </w:rPr>
        <w:t>• Since the subject is plural, the plural auxiliary verb "are" is required before the subject to maintain subject-verb agreement.</w:t>
      </w:r>
    </w:p>
    <w:p>
      <w:pPr>
        <w:spacing w:before="0"/>
      </w:pPr>
      <w:r>
        <w:rPr>
          <w:b w:val="0"/>
        </w:rPr>
        <w:t>• Option 2 ("is actually") is singular and fails the agreement test with "disputes".</w:t>
      </w:r>
    </w:p>
    <w:p>
      <w:pPr>
        <w:spacing w:before="0"/>
      </w:pPr>
      <w:r>
        <w:rPr>
          <w:b w:val="0"/>
        </w:rPr>
        <w:t>• Option 3 ("being actually") is a participle form and cannot function as the main auxiliary verb in an inverted clause.</w:t>
      </w:r>
    </w:p>
    <w:p>
      <w:pPr>
        <w:spacing w:before="0"/>
      </w:pPr>
      <w:r>
        <w:rPr>
          <w:b w:val="0"/>
        </w:rPr>
        <w:t>• Littoral States (तटीय राज्य): Countries that have a coastline on a particular sea or ocean. For the Arctic, these include Russia, Canada, the US, Norway, and Denmark (via Greenland).</w:t>
      </w:r>
    </w:p>
    <w:p>
      <w:pPr>
        <w:spacing w:before="0"/>
      </w:pPr>
      <w:r>
        <w:rPr>
          <w:b w:val="0"/>
        </w:rPr>
        <w:t>• Arctic Exceptionalism: The geopolitical concept that the Arctic should be treated as a zone of high cooperation and low tension, separate from the conflicts occurring in the rest of the world.</w:t>
      </w:r>
    </w:p>
    <w:p>
      <w:pPr>
        <w:spacing w:before="0"/>
      </w:pPr>
      <w:r>
        <w:rPr>
          <w:b w:val="0"/>
        </w:rPr>
        <w:t>• Militarization: The process by which a society or region organizes itself for military conflict and violence, including the building of bases and deployment of troops.</w:t>
      </w:r>
    </w:p>
    <w:p>
      <w:pPr>
        <w:spacing w:before="0"/>
      </w:pPr>
      <w:r>
        <w:rPr>
          <w:b w:val="0"/>
        </w:rPr>
      </w:r>
    </w:p>
    <w:p>
      <w:pPr>
        <w:spacing w:after="100" w:line="360" w:lineRule="auto" w:before="0"/>
      </w:pPr>
      <w:r>
        <w:rPr>
          <w:b w:val="0"/>
        </w:rPr>
        <w:t>93. Directions: In the following passage, some words have been deleted. Select the most appropriate option to fill in each blank. The precipitous melting of the polar ice caps has fundamentally transformed the Arctic from a peripheral, frozen wasteland into a central geopolitical (1) __________. As the "Great Thaw" accelerates, global powers are no longer merely observers of climate change but active participants in a high-stakes scramble to assert maritime claims over newly accessible trans-continental trade routes and vast, untapped mineral wealth. This environmental metamorphosis represents a profound strategic restructuring of international relations, where the once-impenetrable ice is replaced by overlapping zones of national interest. Given the extreme sensitivity of this frontier, it is essential that the Arctic Council (2) __________ a binding framework that prioritizes ecological preservation over short-term resource extraction. However, the cooperative spirit of the past is under duress; not only (3) __________ the territorial disputes intensifying among the littoral states, but the increasing militarization of the Northern Sea Route also threatens the long-standing "Arctic Exceptionalism" that once kept the region insulated from global friction. The deployment of ice-class warships and the reopening of Cold War-era outposts signal a shift from scientific collaboration to securitized competition. Any attempt by a single nation to exploit the region’s sub-seabed resources without a robust, multilateral consensus will likely prove to be a (4) __________, leading to a cascade of irreversible environmental damage and a diplomatic fallout that would resonate far beyond the high latitudes. What will come in blank (4)?</w:t>
      </w:r>
    </w:p>
    <w:p>
      <w:pPr>
        <w:spacing w:before="0"/>
      </w:pPr>
      <w:r>
        <w:rPr>
          <w:b w:val="0"/>
        </w:rPr>
      </w:r>
    </w:p>
    <w:p>
      <w:pPr>
        <w:spacing w:after="100" w:before="0"/>
      </w:pPr>
      <w:r>
        <w:rPr>
          <w:b w:val="0"/>
        </w:rPr>
        <w:t>A. Panacea</w:t>
      </w:r>
    </w:p>
    <w:p>
      <w:pPr>
        <w:spacing w:after="100" w:before="0"/>
      </w:pPr>
      <w:r>
        <w:rPr>
          <w:b w:val="0"/>
        </w:rPr>
        <w:t>B. Fillip</w:t>
      </w:r>
    </w:p>
    <w:p>
      <w:pPr>
        <w:spacing w:after="100" w:before="0"/>
      </w:pPr>
      <w:r>
        <w:rPr>
          <w:b w:val="0"/>
        </w:rPr>
        <w:t>C. Shibboleth</w:t>
      </w:r>
    </w:p>
    <w:p>
      <w:pPr>
        <w:spacing w:after="100" w:before="0"/>
      </w:pPr>
      <w:r>
        <w:rPr>
          <w:b w:val="0"/>
        </w:rPr>
        <w:t>D. Cataclysm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'Cataclysm'. Key Points Therefore, the correct answer is 'Option 4'. Complete Passage: The precipitous melting of the polar ice caps has fundamentally transformed the Arctic from a peripheral, frozen wasteland into a central geopolitical (1) Quagmire. As the "Great Thaw" accelerates, global powers are no longer merely observers of climate change but active participants in a high-stakes scramble to assert maritime claims over newly accessible trans-continental trade routes and vast, untapped mineral wealth. This environmental metamorphosis represents a profound strategic restructuring of international relations, where the once-impenetrable ice is replaced by overlapping zones of national interest. Given the extreme sensitivity of this frontier, it is essential that the Arctic Council (2) formulate a binding framework that prioritizes ecological preservation over short-term resource extraction. However, the cooperative spirit of the past is under duress; not only (3) are actually the territorial disputes intensifying among the littoral states, but the increasing militarization of the Northern Sea Route also threatens the long-standing "Arctic Exceptionalism" that once kept the region insulated from global friction. The deployment of ice-class warships and the reopening of Cold War-era outposts signal a shift from scientific collaboration to securitized competition. Any attempt by a single nation to exploit the region’s sub-seabed resources without a robust, multilateral consensus will likely prove to be a (4) cataclysm, leading to a cascade of irreversible environmental damage and a diplomatic fallout that would resonate far beyond the high latitudes. Additional Information</w:t>
      </w:r>
    </w:p>
    <w:p>
      <w:pPr>
        <w:spacing w:before="0"/>
      </w:pPr>
      <w:r>
        <w:rPr>
          <w:b w:val="0"/>
        </w:rPr>
        <w:t>• The passage warns that exploiting sub-seabed resources without consensus would lead to "irreversible environmental damage" and "diplomatic fallout." This suggests a disastrous outcome.</w:t>
      </w:r>
    </w:p>
    <w:p>
      <w:pPr>
        <w:spacing w:before="0"/>
      </w:pPr>
      <w:r>
        <w:rPr>
          <w:b w:val="0"/>
        </w:rPr>
        <w:t>• "Cataclysm" (प्रलय/भीषण तबाही) refers to a large-scale and violent event in the natural world, or a sudden and violent political or social upheaval. In this context, it perfectly describes the massive negative consequences of unchecked Arctic exploitation.</w:t>
      </w:r>
    </w:p>
    <w:p>
      <w:pPr>
        <w:spacing w:before="0"/>
      </w:pPr>
      <w:r>
        <w:rPr>
          <w:b w:val="0"/>
        </w:rPr>
        <w:t>• "Panacea" (रामबाण) is a solution or remedy for all difficulties. Exploiting resources in a disputed zone would be the opposite of a solution.</w:t>
      </w:r>
    </w:p>
    <w:p>
      <w:pPr>
        <w:spacing w:before="0"/>
      </w:pPr>
      <w:r>
        <w:rPr>
          <w:b w:val="0"/>
        </w:rPr>
        <w:t>• "Fillip" (प्रोत्साहन) means something which acts as a stimulus or boost. While resource extraction might be a boost to an economy, the "irreversible damage" mentioned later makes "cataclysm" the more appropriate descriptor for the overall event.</w:t>
      </w:r>
    </w:p>
    <w:p>
      <w:pPr>
        <w:spacing w:before="0"/>
      </w:pPr>
      <w:r>
        <w:rPr>
          <w:b w:val="0"/>
        </w:rPr>
        <w:t>• "Shibboleth" (पुरानी घिसी-पिटी धारणा) is a belief or custom that is no longer important or relevant. This does not fit the description of an event leading to environmental damage.</w:t>
      </w:r>
    </w:p>
    <w:p>
      <w:pPr>
        <w:spacing w:before="0"/>
      </w:pPr>
      <w:r>
        <w:rPr>
          <w:b w:val="0"/>
        </w:rPr>
        <w:t>• Sub-seabed resources: Minerals, oil, and natural gas located beneath the ocean floor. The Arctic is estimated to hold about 13% of the world's undiscovered oil and 30% of its undiscovered gas.</w:t>
      </w:r>
    </w:p>
    <w:p>
      <w:pPr>
        <w:spacing w:before="0"/>
      </w:pPr>
      <w:r>
        <w:rPr>
          <w:b w:val="0"/>
        </w:rPr>
        <w:t>• Multilateral Consensus: An agreement reached by three or more nations, ensuring that actions are taken collectively rather than unilaterally.</w:t>
      </w:r>
    </w:p>
    <w:p>
      <w:pPr>
        <w:spacing w:before="0"/>
      </w:pPr>
      <w:r>
        <w:rPr>
          <w:b w:val="0"/>
        </w:rPr>
        <w:t>• Irreversible (अपरिवर्तनीय): Something that cannot be undone or changed back to its original state, often used to describe severe ecological damage.</w:t>
      </w:r>
    </w:p>
    <w:p>
      <w:pPr>
        <w:spacing w:before="0"/>
      </w:pPr>
      <w:r>
        <w:rPr>
          <w:b w:val="0"/>
        </w:rPr>
      </w:r>
    </w:p>
    <w:p>
      <w:pPr>
        <w:spacing w:after="100" w:line="360" w:lineRule="auto" w:before="0"/>
      </w:pPr>
      <w:r>
        <w:rPr>
          <w:b w:val="0"/>
        </w:rPr>
        <w:t>94. Select the correct passive voice of the given sentence. Ruma plays carrom very well.</w:t>
      </w:r>
    </w:p>
    <w:p>
      <w:pPr>
        <w:spacing w:before="0"/>
      </w:pPr>
      <w:r>
        <w:rPr>
          <w:b w:val="0"/>
        </w:rPr>
      </w:r>
    </w:p>
    <w:p>
      <w:pPr>
        <w:spacing w:after="100" w:before="0"/>
      </w:pPr>
      <w:r>
        <w:rPr>
          <w:b w:val="0"/>
        </w:rPr>
        <w:t>A. Carrom is played very well by Ruma.</w:t>
      </w:r>
    </w:p>
    <w:p>
      <w:pPr>
        <w:spacing w:after="100" w:before="0"/>
      </w:pPr>
      <w:r>
        <w:rPr>
          <w:b w:val="0"/>
        </w:rPr>
        <w:t>B. Carrom was played very well by Ruma.</w:t>
      </w:r>
    </w:p>
    <w:p>
      <w:pPr>
        <w:spacing w:after="100" w:before="0"/>
      </w:pPr>
      <w:r>
        <w:rPr>
          <w:b w:val="0"/>
        </w:rPr>
        <w:t>C. Carrom is playing very well by Ruma.</w:t>
      </w:r>
    </w:p>
    <w:p>
      <w:pPr>
        <w:spacing w:after="100" w:before="0"/>
      </w:pPr>
      <w:r>
        <w:rPr>
          <w:b w:val="0"/>
        </w:rPr>
        <w:t>D. Carrom has been played very well by Ruma.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"Carrom is played very well by Ruma." Key Points Hence, the correct answer is option 1.</w:t>
      </w:r>
    </w:p>
    <w:p>
      <w:pPr>
        <w:spacing w:before="0"/>
      </w:pPr>
      <w:r>
        <w:rPr>
          <w:b w:val="0"/>
        </w:rPr>
        <w:t>• There are a few things to remember when changing a sentence from active to passive voice. The subject of the active voice becomes the object of the passive voice.</w:t>
      </w:r>
    </w:p>
    <w:p>
      <w:pPr>
        <w:spacing w:before="0"/>
      </w:pPr>
      <w:r>
        <w:rPr>
          <w:b w:val="0"/>
        </w:rPr>
        <w:t>• The subject "Ruma" becomes the object in the passive voice of the given sentence.</w:t>
      </w:r>
    </w:p>
    <w:p>
      <w:pPr>
        <w:spacing w:before="0"/>
      </w:pPr>
      <w:r>
        <w:rPr>
          <w:b w:val="0"/>
        </w:rPr>
        <w:t>• The object of the active voice becomes the subject of the passive voice.</w:t>
      </w:r>
    </w:p>
    <w:p>
      <w:pPr>
        <w:spacing w:before="0"/>
      </w:pPr>
      <w:r>
        <w:rPr>
          <w:b w:val="0"/>
        </w:rPr>
        <w:t>• The object "Carrom" becomes the subject of the passive voice in the given sentence.</w:t>
      </w:r>
    </w:p>
    <w:p>
      <w:pPr>
        <w:spacing w:before="0"/>
      </w:pPr>
      <w:r>
        <w:rPr>
          <w:b w:val="0"/>
        </w:rPr>
        <w:t>• The given sentence is in the present tense so the auxiliary verb "is" is used in the passive voice sentence.</w:t>
      </w:r>
    </w:p>
    <w:p>
      <w:pPr>
        <w:spacing w:before="0"/>
      </w:pPr>
      <w:r>
        <w:rPr>
          <w:b w:val="0"/>
        </w:rPr>
        <w:t>• The main verb takes the past participle form of the verb(V3) "playing" which is "played" in the passive voice of the given sentence.</w:t>
      </w:r>
    </w:p>
    <w:p>
      <w:pPr>
        <w:spacing w:before="0"/>
      </w:pPr>
      <w:r>
        <w:rPr>
          <w:b w:val="0"/>
        </w:rPr>
      </w:r>
    </w:p>
    <w:p>
      <w:pPr>
        <w:spacing w:after="100" w:line="360" w:lineRule="auto" w:before="0"/>
      </w:pPr>
      <w:r>
        <w:rPr>
          <w:b w:val="0"/>
        </w:rPr>
        <w:t>95. Fill in the blank with the correct word: My father always wears ________ shirts.</w:t>
      </w:r>
    </w:p>
    <w:p>
      <w:pPr>
        <w:spacing w:before="0"/>
      </w:pPr>
      <w:r>
        <w:rPr>
          <w:b w:val="0"/>
        </w:rPr>
      </w:r>
    </w:p>
    <w:p>
      <w:pPr>
        <w:spacing w:after="100" w:before="0"/>
      </w:pPr>
      <w:r>
        <w:rPr>
          <w:b w:val="0"/>
        </w:rPr>
        <w:t>A. loose</w:t>
      </w:r>
    </w:p>
    <w:p>
      <w:pPr>
        <w:spacing w:after="100" w:before="0"/>
      </w:pPr>
      <w:r>
        <w:rPr>
          <w:b w:val="0"/>
        </w:rPr>
        <w:t>B. lose</w:t>
      </w:r>
    </w:p>
    <w:p>
      <w:pPr>
        <w:spacing w:after="100" w:before="0"/>
      </w:pPr>
      <w:r>
        <w:rPr>
          <w:b w:val="0"/>
        </w:rPr>
        <w:t>C. loos</w:t>
      </w:r>
    </w:p>
    <w:p>
      <w:pPr>
        <w:spacing w:after="100" w:before="0"/>
      </w:pPr>
      <w:r>
        <w:rPr>
          <w:b w:val="0"/>
        </w:rPr>
        <w:t>D. luz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'loose'. Key Points Hence, the correct answer is Option 1.</w:t>
      </w:r>
    </w:p>
    <w:p>
      <w:pPr>
        <w:spacing w:before="0"/>
      </w:pPr>
      <w:r>
        <w:rPr>
          <w:b w:val="0"/>
        </w:rPr>
        <w:t>• Let's see the meaning of the given words: loose: not firmly or tightly fixed in place; detached or able to be detached.</w:t>
      </w:r>
    </w:p>
    <w:p>
      <w:pPr>
        <w:spacing w:before="0"/>
      </w:pPr>
      <w:r>
        <w:rPr>
          <w:b w:val="0"/>
        </w:rPr>
        <w:t>• lose: cause (someone) to fail to gain or retain (something).</w:t>
      </w:r>
    </w:p>
    <w:p>
      <w:pPr>
        <w:spacing w:before="0"/>
      </w:pPr>
      <w:r>
        <w:rPr>
          <w:b w:val="0"/>
        </w:rPr>
        <w:t>• loos: (plural of 'loo') a toilet.</w:t>
      </w:r>
    </w:p>
    <w:p>
      <w:pPr>
        <w:spacing w:before="0"/>
      </w:pPr>
      <w:r>
        <w:rPr>
          <w:b w:val="0"/>
        </w:rPr>
        <w:t>• The blank needs an adjective for the noun 'shirt'.</w:t>
      </w:r>
    </w:p>
    <w:p>
      <w:pPr>
        <w:spacing w:before="0"/>
      </w:pPr>
      <w:r>
        <w:rPr>
          <w:b w:val="0"/>
        </w:rPr>
        <w:t>• As per the context of the sentence, 'loose' is the proper choice.</w:t>
      </w:r>
    </w:p>
    <w:p>
      <w:pPr>
        <w:spacing w:before="0"/>
      </w:pPr>
      <w:r>
        <w:rPr>
          <w:b w:val="0"/>
        </w:rPr>
      </w:r>
    </w:p>
    <w:p>
      <w:pPr>
        <w:spacing w:after="100" w:line="360" w:lineRule="auto" w:before="0"/>
      </w:pPr>
      <w:r>
        <w:rPr>
          <w:b w:val="0"/>
        </w:rPr>
        <w:t>96. Select the most appropriate option to improve the underlined segment in the given sentence. If there is no need to improve it, select ‘No improvement required’. We look forward to hearing to you soon.</w:t>
      </w:r>
    </w:p>
    <w:p>
      <w:pPr>
        <w:spacing w:before="0"/>
      </w:pPr>
      <w:r>
        <w:rPr>
          <w:b w:val="0"/>
        </w:rPr>
      </w:r>
    </w:p>
    <w:p>
      <w:pPr>
        <w:spacing w:after="100" w:before="0"/>
      </w:pPr>
      <w:r>
        <w:rPr>
          <w:b w:val="0"/>
        </w:rPr>
        <w:t>A. in</w:t>
      </w:r>
    </w:p>
    <w:p>
      <w:pPr>
        <w:spacing w:after="100" w:before="0"/>
      </w:pPr>
      <w:r>
        <w:rPr>
          <w:b w:val="0"/>
        </w:rPr>
        <w:t>B. for</w:t>
      </w:r>
    </w:p>
    <w:p>
      <w:pPr>
        <w:spacing w:after="100" w:before="0"/>
      </w:pPr>
      <w:r>
        <w:rPr>
          <w:b w:val="0"/>
        </w:rPr>
        <w:t>C. from</w:t>
      </w:r>
    </w:p>
    <w:p>
      <w:pPr>
        <w:spacing w:after="100" w:before="0"/>
      </w:pPr>
      <w:r>
        <w:rPr>
          <w:b w:val="0"/>
        </w:rPr>
        <w:t>D. No improvement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'from.' Key Points Additional Information</w:t>
      </w:r>
    </w:p>
    <w:p>
      <w:pPr>
        <w:spacing w:before="0"/>
      </w:pPr>
      <w:r>
        <w:rPr>
          <w:b w:val="0"/>
        </w:rPr>
        <w:t>• Let us look at the usage of the given options: In: used for something inside or enclosed by something else. (किसी चीज के अंदर या किसी चीज से घिरे होने के लिए इस्तेमाल किया जाता है।)</w:t>
      </w:r>
    </w:p>
    <w:p>
      <w:pPr>
        <w:spacing w:before="0"/>
      </w:pPr>
      <w:r>
        <w:rPr>
          <w:b w:val="0"/>
        </w:rPr>
        <w:t>• For: used with a period of time to refer to duration (अवधि को संदर्भित करने के लिए समय की अवधि के साथ प्रयोग किया जाता है।)</w:t>
      </w:r>
    </w:p>
    <w:p>
      <w:pPr>
        <w:spacing w:before="0"/>
      </w:pPr>
      <w:r>
        <w:rPr>
          <w:b w:val="0"/>
        </w:rPr>
        <w:t>• From: used to refer to the place where someone or something starts or originates. (उस स्थान को संदर्भित करता था जहां कोई या कुछ शुरू होता है या उत्पन्न होता है।)</w:t>
      </w:r>
    </w:p>
    <w:p>
      <w:pPr>
        <w:spacing w:before="0"/>
      </w:pPr>
      <w:r>
        <w:rPr>
          <w:b w:val="0"/>
        </w:rPr>
        <w:t>• Correct sentence: We look forward to hearing from you soon.</w:t>
      </w:r>
    </w:p>
    <w:p>
      <w:pPr>
        <w:spacing w:before="0"/>
      </w:pPr>
      <w:r>
        <w:rPr>
          <w:b w:val="0"/>
        </w:rPr>
        <w:t>• A preposition is a word or group of words used before a noun, pronoun, or noun phrase to show direction, time, place, location, spatial relationships, or to introduce an object.</w:t>
      </w:r>
    </w:p>
    <w:p>
      <w:pPr>
        <w:spacing w:before="0"/>
      </w:pPr>
      <w:r>
        <w:rPr>
          <w:b w:val="0"/>
        </w:rPr>
        <w:t>• Some examples of prepositions are words like "in," "at," "on," "of," and "to." Example: I live in Raipur.</w:t>
      </w:r>
    </w:p>
    <w:p>
      <w:pPr>
        <w:spacing w:before="0"/>
      </w:pPr>
      <w:r>
        <w:rPr>
          <w:b w:val="0"/>
        </w:rPr>
      </w:r>
    </w:p>
    <w:p>
      <w:pPr>
        <w:spacing w:after="100" w:line="360" w:lineRule="auto" w:before="0"/>
      </w:pPr>
      <w:r>
        <w:rPr>
          <w:b w:val="0"/>
        </w:rPr>
        <w:t>97. Select the most appropriate option to fill in the blanks. There’s more than the 101 - seater dining table at the Falaknuma palace that is awe ______. The library done in rosewood and mahogany is a place that will force anyone to ______, if only to admire the fine original polish, the furniture and the walnut carved high roof. The last is supposedly an ______ of the one at Windsor Castle.</w:t>
      </w:r>
    </w:p>
    <w:p>
      <w:pPr>
        <w:spacing w:before="0"/>
      </w:pPr>
      <w:r>
        <w:rPr>
          <w:b w:val="0"/>
        </w:rPr>
      </w:r>
    </w:p>
    <w:p>
      <w:pPr>
        <w:spacing w:after="100" w:before="0"/>
      </w:pPr>
      <w:r>
        <w:rPr>
          <w:b w:val="0"/>
        </w:rPr>
        <w:t>A. inspiring; pause; imitation</w:t>
      </w:r>
    </w:p>
    <w:p>
      <w:pPr>
        <w:spacing w:after="100" w:before="0"/>
      </w:pPr>
      <w:r>
        <w:rPr>
          <w:b w:val="0"/>
        </w:rPr>
        <w:t>B. breathtaking; stalk; admiration</w:t>
      </w:r>
    </w:p>
    <w:p>
      <w:pPr>
        <w:spacing w:after="100" w:before="0"/>
      </w:pPr>
      <w:r>
        <w:rPr>
          <w:b w:val="0"/>
        </w:rPr>
        <w:t>C. admiring; bustle; alliteration</w:t>
      </w:r>
    </w:p>
    <w:p>
      <w:pPr>
        <w:spacing w:after="100" w:before="0"/>
      </w:pPr>
      <w:r>
        <w:rPr>
          <w:b w:val="0"/>
        </w:rPr>
        <w:t>D. conveying; appreciate; abolition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'inspiring; pause; imitation'. Key Points The completed sentence would be: There’s more than the 101-seater dining table at the Falaknuma palace that is awe inspiring. The library done in rosewood and mahogany is a place that will force anyone to pause, if only to admire the fine original polish, the furniture, and the walnut carved high roof. The last is supposedly an imitation of the one at Windsor Castle. Option 1) provides the most suitable words to convey the intended meaning, describing the dining table and library as inspiring and prompting a pause to admire them. Additionally, it suggests that the library is an imitation of the one at Windsor Castle. inspiring - Evoking or generating feelings of inspiration, motivation, or awe; serving as a source of inspiration. In the context of the sentence, it suggests that there are elements in the Falaknuma palace that are awe-inspiring or capable of inspiring admiration or wonder. pause - A temporary break or cessation in activity; a momentary stop or hesitation. In the sentence, it suggests that the library in the palace is so impressive that it would make anyone pause or momentarily stop to appreciate its beauty. imitation - The act of replicating or mimicking something, often with the intention of resembling or copying the original. Here, it refers to the fact that the high roof in the palace is designed to resemble or imitate the one found in Windsor Castle. Therefore, the correct option 1) "inspiring; pause; imitation" accurately conveys the intended meaning of the sentence. It describes elements in the palace that inspire awe, invites one to pause and admire, and highlights the imitation of the high roof as a design element.</w:t>
      </w:r>
    </w:p>
    <w:p>
      <w:pPr>
        <w:spacing w:before="0"/>
      </w:pPr>
      <w:r>
        <w:rPr>
          <w:b w:val="0"/>
        </w:rPr>
      </w:r>
    </w:p>
    <w:p>
      <w:pPr>
        <w:spacing w:after="100" w:line="360" w:lineRule="auto" w:before="0"/>
      </w:pPr>
      <w:r>
        <w:rPr>
          <w:b w:val="0"/>
        </w:rPr>
        <w:t>98. Choose the correct one-word substitute for: ‘A less distinguished follower or imitator of an influential person, philosopher, or artist’.</w:t>
      </w:r>
    </w:p>
    <w:p>
      <w:pPr>
        <w:spacing w:before="0"/>
      </w:pPr>
      <w:r>
        <w:rPr>
          <w:b w:val="0"/>
        </w:rPr>
      </w:r>
    </w:p>
    <w:p>
      <w:pPr>
        <w:spacing w:after="100" w:before="0"/>
      </w:pPr>
      <w:r>
        <w:rPr>
          <w:b w:val="0"/>
        </w:rPr>
        <w:t>A. Epitome</w:t>
      </w:r>
    </w:p>
    <w:p>
      <w:pPr>
        <w:spacing w:after="100" w:before="0"/>
      </w:pPr>
      <w:r>
        <w:rPr>
          <w:b w:val="0"/>
        </w:rPr>
        <w:t>B. Paragon</w:t>
      </w:r>
    </w:p>
    <w:p>
      <w:pPr>
        <w:spacing w:after="100" w:before="0"/>
      </w:pPr>
      <w:r>
        <w:rPr>
          <w:b w:val="0"/>
        </w:rPr>
        <w:t>C. Mentor</w:t>
      </w:r>
    </w:p>
    <w:p>
      <w:pPr>
        <w:spacing w:after="100" w:before="0"/>
      </w:pPr>
      <w:r>
        <w:rPr>
          <w:b w:val="0"/>
        </w:rPr>
        <w:t>D. Epigone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Epigone. Key Points Therefore, the correct answer is: Epigone. Additional Information Here are the other options explained along with their Hindi meanings and example sentences:</w:t>
      </w:r>
    </w:p>
    <w:p>
      <w:pPr>
        <w:spacing w:before="0"/>
      </w:pPr>
      <w:r>
        <w:rPr>
          <w:b w:val="0"/>
        </w:rPr>
        <w:t>• The word "Epigone" refers to a less distinguished follower or imitator of an influential person, philosopher, or artist. (नकल करने वाला)</w:t>
      </w:r>
    </w:p>
    <w:p>
      <w:pPr>
        <w:spacing w:before="0"/>
      </w:pPr>
      <w:r>
        <w:rPr>
          <w:b w:val="0"/>
        </w:rPr>
        <w:t>• Example: The poet was often criticized as an epigone of the great Romantic writers, lacking originality in his works.</w:t>
      </w:r>
    </w:p>
    <w:p>
      <w:pPr>
        <w:spacing w:before="0"/>
      </w:pPr>
      <w:r>
        <w:rPr>
          <w:b w:val="0"/>
        </w:rPr>
        <w:t>• Epitome (प्रतिरूप): A perfect example of a particular quality or type.</w:t>
      </w:r>
    </w:p>
    <w:p>
      <w:pPr>
        <w:spacing w:before="0"/>
      </w:pPr>
      <w:r>
        <w:rPr>
          <w:b w:val="0"/>
        </w:rPr>
        <w:t>• Example: She is the epitome of elegance and grace.</w:t>
      </w:r>
    </w:p>
    <w:p>
      <w:pPr>
        <w:spacing w:before="0"/>
      </w:pPr>
      <w:r>
        <w:rPr>
          <w:b w:val="0"/>
        </w:rPr>
        <w:t>• Paragon (आदर्श): A person or thing regarded as a perfect example of excellence.</w:t>
      </w:r>
    </w:p>
    <w:p>
      <w:pPr>
        <w:spacing w:before="0"/>
      </w:pPr>
      <w:r>
        <w:rPr>
          <w:b w:val="0"/>
        </w:rPr>
        <w:t>• Example: He is a paragon of virtue, admired by everyone in the community.</w:t>
      </w:r>
    </w:p>
    <w:p>
      <w:pPr>
        <w:spacing w:before="0"/>
      </w:pPr>
      <w:r>
        <w:rPr>
          <w:b w:val="0"/>
        </w:rPr>
        <w:t>• Mentor (मार्गदर्शक): An experienced and trusted advisor.</w:t>
      </w:r>
    </w:p>
    <w:p>
      <w:pPr>
        <w:spacing w:before="0"/>
      </w:pPr>
      <w:r>
        <w:rPr>
          <w:b w:val="0"/>
        </w:rPr>
        <w:t>• Example: My mentor guided me through the challenges of my early career.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