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Find the part of the given sentence that has an error in it. If there is no error, choose 'No error'. It's so stressful to think that what you have build with hard work is at risk.</w:t>
      </w:r>
    </w:p>
    <w:p>
      <w:pPr>
        <w:spacing w:before="0"/>
      </w:pPr>
      <w:r>
        <w:rPr>
          <w:b w:val="0"/>
        </w:rPr>
      </w:r>
    </w:p>
    <w:p>
      <w:pPr>
        <w:spacing w:after="100" w:before="0"/>
      </w:pPr>
      <w:r>
        <w:rPr>
          <w:b w:val="0"/>
        </w:rPr>
        <w:t>A. think that what you have build</w:t>
      </w:r>
    </w:p>
    <w:p>
      <w:pPr>
        <w:spacing w:after="100" w:before="0"/>
      </w:pPr>
      <w:r>
        <w:rPr>
          <w:b w:val="0"/>
        </w:rPr>
        <w:t>B. No error</w:t>
      </w:r>
    </w:p>
    <w:p>
      <w:pPr>
        <w:spacing w:after="100" w:before="0"/>
      </w:pPr>
      <w:r>
        <w:rPr>
          <w:b w:val="0"/>
        </w:rPr>
        <w:t>C. It's so stressful to</w:t>
      </w:r>
    </w:p>
    <w:p>
      <w:pPr>
        <w:spacing w:after="100" w:before="0"/>
      </w:pPr>
      <w:r>
        <w:rPr>
          <w:b w:val="0"/>
        </w:rPr>
        <w:t>D. with hard work is at risk.</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Think that what you have build. Explanation: Option 1 has an error because "build" should be "built" to match the past participle form required by the present perfect tense "have built."</w:t>
      </w:r>
    </w:p>
    <w:p>
      <w:pPr>
        <w:spacing w:before="0"/>
      </w:pPr>
      <w:r>
        <w:rPr>
          <w:b w:val="0"/>
        </w:rPr>
      </w:r>
    </w:p>
    <w:p>
      <w:pPr>
        <w:spacing w:after="100" w:line="360" w:lineRule="auto" w:before="0"/>
      </w:pPr>
      <w:r>
        <w:rPr>
          <w:b w:val="0"/>
        </w:rPr>
        <w:t>2. Select the sentence with an error in the adverb used.</w:t>
      </w:r>
    </w:p>
    <w:p>
      <w:pPr>
        <w:spacing w:before="0"/>
      </w:pPr>
      <w:r>
        <w:rPr>
          <w:b w:val="0"/>
        </w:rPr>
      </w:r>
    </w:p>
    <w:p>
      <w:pPr>
        <w:spacing w:after="100" w:before="0"/>
      </w:pPr>
      <w:r>
        <w:rPr>
          <w:b w:val="0"/>
        </w:rPr>
        <w:t>A. They performed the task surprisingly well despite the challenges.</w:t>
      </w:r>
    </w:p>
    <w:p>
      <w:pPr>
        <w:spacing w:after="100" w:before="0"/>
      </w:pPr>
      <w:r>
        <w:rPr>
          <w:b w:val="0"/>
        </w:rPr>
        <w:t>B. She had scarcely begun her speech when the microphone failed.</w:t>
      </w:r>
    </w:p>
    <w:p>
      <w:pPr>
        <w:spacing w:after="100" w:before="0"/>
      </w:pPr>
      <w:r>
        <w:rPr>
          <w:b w:val="0"/>
        </w:rPr>
        <w:t>C. He spoke softly enough to avoid waking the baby.</w:t>
      </w:r>
    </w:p>
    <w:p>
      <w:pPr>
        <w:spacing w:after="100" w:before="0"/>
      </w:pPr>
      <w:r>
        <w:rPr>
          <w:b w:val="0"/>
        </w:rPr>
        <w:t>D. The solution was applied so effective that it resolved the issue immediately.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The adverb "effective" is incorrect; it should be "effectively" to modify the verb "applied" correctly in the sentence.</w:t>
      </w:r>
    </w:p>
    <w:p>
      <w:pPr>
        <w:spacing w:before="0"/>
      </w:pPr>
      <w:r>
        <w:rPr>
          <w:b w:val="0"/>
        </w:rPr>
      </w:r>
    </w:p>
    <w:p>
      <w:pPr>
        <w:spacing w:after="100" w:line="360" w:lineRule="auto" w:before="0"/>
      </w:pPr>
      <w:r>
        <w:rPr>
          <w:b w:val="0"/>
        </w:rPr>
        <w:t>3. Identify the segment in the sentence which contains the grammatical error. A soybean processing unit is going to set up soon in our village.</w:t>
      </w:r>
    </w:p>
    <w:p>
      <w:pPr>
        <w:spacing w:before="0"/>
      </w:pPr>
      <w:r>
        <w:rPr>
          <w:b w:val="0"/>
        </w:rPr>
      </w:r>
    </w:p>
    <w:p>
      <w:pPr>
        <w:spacing w:after="100" w:before="0"/>
      </w:pPr>
      <w:r>
        <w:rPr>
          <w:b w:val="0"/>
        </w:rPr>
        <w:t>A. soon in our village</w:t>
      </w:r>
    </w:p>
    <w:p>
      <w:pPr>
        <w:spacing w:after="100" w:before="0"/>
      </w:pPr>
      <w:r>
        <w:rPr>
          <w:b w:val="0"/>
        </w:rPr>
        <w:t>B. to set up</w:t>
      </w:r>
    </w:p>
    <w:p>
      <w:pPr>
        <w:spacing w:after="100" w:before="0"/>
      </w:pPr>
      <w:r>
        <w:rPr>
          <w:b w:val="0"/>
        </w:rPr>
        <w:t>C. A soybean processing unit</w:t>
      </w:r>
    </w:p>
    <w:p>
      <w:pPr>
        <w:spacing w:after="100" w:before="0"/>
      </w:pPr>
      <w:r>
        <w:rPr>
          <w:b w:val="0"/>
        </w:rPr>
        <w:t>D. is going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solution is option 2. 'to set up' is grammatically incorrect. Instead, we should use 'to be set up' to make the sentence grammatically sound. Correct sentence: A soybean processing unit is going to be set up soon in our village.</w:t>
      </w:r>
    </w:p>
    <w:p>
      <w:pPr>
        <w:spacing w:before="0"/>
      </w:pPr>
      <w:r>
        <w:rPr>
          <w:b w:val="0"/>
        </w:rPr>
      </w:r>
    </w:p>
    <w:p>
      <w:pPr>
        <w:spacing w:after="100" w:line="360" w:lineRule="auto" w:before="0"/>
      </w:pPr>
      <w:r>
        <w:rPr>
          <w:b w:val="0"/>
        </w:rPr>
        <w:t>4. Identify the segment that contains a grammatical error. If there is no error, select 'No error’ He then set out on his journey, / and rides on and on till he reached a jungle / where he found some water and shady trees.</w:t>
      </w:r>
    </w:p>
    <w:p>
      <w:pPr>
        <w:spacing w:before="0"/>
      </w:pPr>
      <w:r>
        <w:rPr>
          <w:b w:val="0"/>
        </w:rPr>
      </w:r>
    </w:p>
    <w:p>
      <w:pPr>
        <w:spacing w:after="100" w:before="0"/>
      </w:pPr>
      <w:r>
        <w:rPr>
          <w:b w:val="0"/>
        </w:rPr>
        <w:t>A. He then set out on his journey,</w:t>
      </w:r>
    </w:p>
    <w:p>
      <w:pPr>
        <w:spacing w:after="100" w:before="0"/>
      </w:pPr>
      <w:r>
        <w:rPr>
          <w:b w:val="0"/>
        </w:rPr>
        <w:t>B. where he found some water and shady trees.</w:t>
      </w:r>
    </w:p>
    <w:p>
      <w:pPr>
        <w:spacing w:after="100" w:before="0"/>
      </w:pPr>
      <w:r>
        <w:rPr>
          <w:b w:val="0"/>
        </w:rPr>
        <w:t>C. and rides on and on till he reached a jungle</w:t>
      </w:r>
    </w:p>
    <w:p>
      <w:pPr>
        <w:spacing w:after="100" w:before="0"/>
      </w:pPr>
      <w:r>
        <w:rPr>
          <w:b w:val="0"/>
        </w:rPr>
        <w:t>D. No error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And rides on and on till he reached a jungle. Explanation: The reason is that there is a tense inconsistency. "Rides" should be in the past tense "rode" to match "reached".</w:t>
      </w:r>
    </w:p>
    <w:p>
      <w:pPr>
        <w:spacing w:before="0"/>
      </w:pPr>
      <w:r>
        <w:rPr>
          <w:b w:val="0"/>
        </w:rPr>
      </w:r>
    </w:p>
    <w:p>
      <w:pPr>
        <w:spacing w:after="100" w:line="360" w:lineRule="auto" w:before="0"/>
      </w:pPr>
      <w:r>
        <w:rPr>
          <w:b w:val="0"/>
        </w:rPr>
        <w:t>5. The following sentence has been split into four segments. Identify the segment that contains a grammatical error. The burning of / fossil fuels is / causing pollution / in recent time.</w:t>
      </w:r>
    </w:p>
    <w:p>
      <w:pPr>
        <w:spacing w:before="0"/>
      </w:pPr>
      <w:r>
        <w:rPr>
          <w:b w:val="0"/>
        </w:rPr>
      </w:r>
    </w:p>
    <w:p>
      <w:pPr>
        <w:spacing w:after="100" w:before="0"/>
      </w:pPr>
      <w:r>
        <w:rPr>
          <w:b w:val="0"/>
        </w:rPr>
        <w:t>A. causing pollution</w:t>
      </w:r>
    </w:p>
    <w:p>
      <w:pPr>
        <w:spacing w:after="100" w:before="0"/>
      </w:pPr>
      <w:r>
        <w:rPr>
          <w:b w:val="0"/>
        </w:rPr>
        <w:t>B. in recent time</w:t>
      </w:r>
    </w:p>
    <w:p>
      <w:pPr>
        <w:spacing w:after="100" w:before="0"/>
      </w:pPr>
      <w:r>
        <w:rPr>
          <w:b w:val="0"/>
        </w:rPr>
        <w:t>C. fossil fuels is</w:t>
      </w:r>
    </w:p>
    <w:p>
      <w:pPr>
        <w:spacing w:after="100" w:before="0"/>
      </w:pPr>
      <w:r>
        <w:rPr>
          <w:b w:val="0"/>
        </w:rPr>
        <w:t>D. The burning of</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error lies in the part ' in recent time'. The grammatically correct phrase is "in recent times". "Time" should be in its plural form "times" when used in this context to refer to a period or era. Example - The emphasis on physical fitness and healthy eating habits has grown in recent times.</w:t>
      </w:r>
    </w:p>
    <w:p>
      <w:pPr>
        <w:spacing w:before="0"/>
      </w:pPr>
      <w:r>
        <w:rPr>
          <w:b w:val="0"/>
        </w:rPr>
      </w:r>
    </w:p>
    <w:p>
      <w:pPr>
        <w:spacing w:after="100" w:line="360" w:lineRule="auto" w:before="0"/>
      </w:pPr>
      <w:r>
        <w:rPr>
          <w:b w:val="0"/>
        </w:rPr>
        <w:t>6. Find the part of the given sentence that has an error in it. If there is no error, choose 'No error'. The most significant near - term impacts on renewable plants that are already contracted or under construction may being felt through supply chains.</w:t>
      </w:r>
    </w:p>
    <w:p>
      <w:pPr>
        <w:spacing w:before="0"/>
      </w:pPr>
      <w:r>
        <w:rPr>
          <w:b w:val="0"/>
        </w:rPr>
      </w:r>
    </w:p>
    <w:p>
      <w:pPr>
        <w:spacing w:after="100" w:before="0"/>
      </w:pPr>
      <w:r>
        <w:rPr>
          <w:b w:val="0"/>
        </w:rPr>
        <w:t>A. renewable plants that are already contracted or under</w:t>
      </w:r>
    </w:p>
    <w:p>
      <w:pPr>
        <w:spacing w:after="100" w:before="0"/>
      </w:pPr>
      <w:r>
        <w:rPr>
          <w:b w:val="0"/>
        </w:rPr>
        <w:t>B. The most significant near - term impacts on</w:t>
      </w:r>
    </w:p>
    <w:p>
      <w:pPr>
        <w:spacing w:after="100" w:before="0"/>
      </w:pPr>
      <w:r>
        <w:rPr>
          <w:b w:val="0"/>
        </w:rPr>
        <w:t>C. No error</w:t>
      </w:r>
    </w:p>
    <w:p>
      <w:pPr>
        <w:spacing w:after="100" w:before="0"/>
      </w:pPr>
      <w:r>
        <w:rPr>
          <w:b w:val="0"/>
        </w:rPr>
        <w:t>D. construction may being felt through supply chains.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Construction may being felt through supply chains. Explanation: The phrase should be "may be felt" instead of "may being felt" to use the correct form of the verb "be."</w:t>
      </w:r>
    </w:p>
    <w:p>
      <w:pPr>
        <w:spacing w:before="0"/>
      </w:pPr>
      <w:r>
        <w:rPr>
          <w:b w:val="0"/>
        </w:rPr>
      </w:r>
    </w:p>
    <w:p>
      <w:pPr>
        <w:spacing w:after="100" w:line="360" w:lineRule="auto" w:before="0"/>
      </w:pPr>
      <w:r>
        <w:rPr>
          <w:b w:val="0"/>
        </w:rPr>
        <w:t>7. The following sentence has been split into four segments. Identify the segment that contains a grammatical error. (A) He spoke passionately about his favourite book, / (B) articulating his thoughts clear / (C) and engaging everyone in a lively discussion / (D) about its themes.</w:t>
      </w:r>
    </w:p>
    <w:p>
      <w:pPr>
        <w:spacing w:before="0"/>
      </w:pPr>
      <w:r>
        <w:rPr>
          <w:b w:val="0"/>
        </w:rPr>
      </w:r>
    </w:p>
    <w:p>
      <w:pPr>
        <w:spacing w:after="100" w:before="0"/>
      </w:pPr>
      <w:r>
        <w:rPr>
          <w:b w:val="0"/>
        </w:rPr>
        <w:t>A. A</w:t>
      </w:r>
    </w:p>
    <w:p>
      <w:pPr>
        <w:spacing w:after="100" w:before="0"/>
      </w:pPr>
      <w:r>
        <w:rPr>
          <w:b w:val="0"/>
        </w:rPr>
        <w:t>B. B</w:t>
      </w:r>
    </w:p>
    <w:p>
      <w:pPr>
        <w:spacing w:after="100" w:before="0"/>
      </w:pPr>
      <w:r>
        <w:rPr>
          <w:b w:val="0"/>
        </w:rPr>
        <w:t>C. C</w:t>
      </w:r>
    </w:p>
    <w:p>
      <w:pPr>
        <w:spacing w:after="100" w:before="0"/>
      </w:pPr>
      <w:r>
        <w:rPr>
          <w:b w:val="0"/>
        </w:rPr>
        <w:t>D. 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Explanation: The phrase "articulating his thoughts clear" is incorrect. The adjective "clear" should be replaced with the adverb "clearly" to modify the verb "articulating" properly.</w:t>
      </w:r>
    </w:p>
    <w:p>
      <w:pPr>
        <w:spacing w:before="0"/>
      </w:pPr>
      <w:r>
        <w:rPr>
          <w:b w:val="0"/>
        </w:rPr>
      </w:r>
    </w:p>
    <w:p>
      <w:pPr>
        <w:spacing w:after="100" w:line="360" w:lineRule="auto" w:before="0"/>
      </w:pPr>
      <w:r>
        <w:rPr>
          <w:b w:val="0"/>
        </w:rPr>
        <w:t>8. The following sentence has been split into four segments. Identify the segment that contains a grammatical error. He cheated in the [A] / examination, making his [B] / already-falling academic [C] / credentials worst. [D]</w:t>
      </w:r>
    </w:p>
    <w:p>
      <w:pPr>
        <w:spacing w:before="0"/>
      </w:pPr>
      <w:r>
        <w:rPr>
          <w:b w:val="0"/>
        </w:rPr>
      </w:r>
    </w:p>
    <w:p>
      <w:pPr>
        <w:spacing w:after="100" w:before="0"/>
      </w:pPr>
      <w:r>
        <w:rPr>
          <w:b w:val="0"/>
        </w:rPr>
        <w:t>A. D</w:t>
      </w:r>
    </w:p>
    <w:p>
      <w:pPr>
        <w:spacing w:after="100" w:before="0"/>
      </w:pPr>
      <w:r>
        <w:rPr>
          <w:b w:val="0"/>
        </w:rPr>
        <w:t>B. A</w:t>
      </w:r>
    </w:p>
    <w:p>
      <w:pPr>
        <w:spacing w:after="100" w:before="0"/>
      </w:pPr>
      <w:r>
        <w:rPr>
          <w:b w:val="0"/>
        </w:rPr>
        <w:t>C. C</w:t>
      </w:r>
    </w:p>
    <w:p>
      <w:pPr>
        <w:spacing w:after="100" w:before="0"/>
      </w:pPr>
      <w:r>
        <w:rPr>
          <w:b w:val="0"/>
        </w:rPr>
        <w:t>D. B</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```html The correct answer is Option 1. Key Points Therefore, the correct answer is D. Correct Sentence: "He cheated in the examination, making his already-falling academic credentials worse." Additional Information ```</w:t>
      </w:r>
    </w:p>
    <w:p>
      <w:pPr>
        <w:spacing w:before="0"/>
      </w:pPr>
      <w:r>
        <w:rPr>
          <w:b w:val="0"/>
        </w:rPr>
        <w:t>• The primary issue in the sentence is the use of the word "worst" instead of the correct form "worse."</w:t>
      </w:r>
    </w:p>
    <w:p>
      <w:pPr>
        <w:spacing w:before="0"/>
      </w:pPr>
      <w:r>
        <w:rPr>
          <w:b w:val="0"/>
        </w:rPr>
        <w:t>• The comparative form "worse" should be used here instead of the superlative form "worst".</w:t>
      </w:r>
    </w:p>
    <w:p>
      <w:pPr>
        <w:spacing w:before="0"/>
      </w:pPr>
      <w:r>
        <w:rPr>
          <w:b w:val="0"/>
        </w:rPr>
        <w:t>• The correct phrase should be "credentials worse," ensuring grammatical correctness and clarity.</w:t>
      </w:r>
    </w:p>
    <w:p>
      <w:pPr>
        <w:spacing w:before="0"/>
      </w:pPr>
      <w:r>
        <w:rPr>
          <w:b w:val="0"/>
        </w:rPr>
        <w:t>• Thus, the error is located in part D of the sentence.</w:t>
      </w:r>
    </w:p>
    <w:p>
      <w:pPr>
        <w:spacing w:before="0"/>
      </w:pPr>
      <w:r>
        <w:rPr>
          <w:b w:val="0"/>
        </w:rPr>
        <w:t>• A: "He cheated in the" – This part of the sentence is grammatically correct and does not require any changes.</w:t>
      </w:r>
    </w:p>
    <w:p>
      <w:pPr>
        <w:spacing w:before="0"/>
      </w:pPr>
      <w:r>
        <w:rPr>
          <w:b w:val="0"/>
        </w:rPr>
        <w:t>• B: "examination, making his" – This part of the sentence is grammatically correct and does not require any changes.</w:t>
      </w:r>
    </w:p>
    <w:p>
      <w:pPr>
        <w:spacing w:before="0"/>
      </w:pPr>
      <w:r>
        <w:rPr>
          <w:b w:val="0"/>
        </w:rPr>
        <w:t>• C: "already-falling academic" – This part of the sentence is grammatically correct and does not require any changes.</w:t>
      </w:r>
    </w:p>
    <w:p>
      <w:pPr>
        <w:spacing w:before="0"/>
      </w:pPr>
      <w:r>
        <w:rPr>
          <w:b w:val="0"/>
        </w:rPr>
        <w:t>• No error – This would be the correct option if there were no mistakes in the sentence, but there is an error in part D.</w:t>
      </w:r>
    </w:p>
    <w:p>
      <w:pPr>
        <w:spacing w:before="0"/>
      </w:pPr>
      <w:r>
        <w:rPr>
          <w:b w:val="0"/>
        </w:rPr>
      </w:r>
    </w:p>
    <w:p>
      <w:pPr>
        <w:spacing w:after="100" w:line="360" w:lineRule="auto" w:before="0"/>
      </w:pPr>
      <w:r>
        <w:rPr>
          <w:b w:val="0"/>
        </w:rPr>
        <w:t>9. Read the sentence given below and identify if there is an error in it. The error can be in any segment of the sentence. The segments are marked A, B, C, and D. Select option D if there is 'No error'. (A) Ritika angrily (B) spoke to Kartik (C) after the meeting (D) No error.</w:t>
      </w:r>
    </w:p>
    <w:p>
      <w:pPr>
        <w:spacing w:before="0"/>
      </w:pPr>
      <w:r>
        <w:rPr>
          <w:b w:val="0"/>
        </w:rPr>
      </w:r>
    </w:p>
    <w:p>
      <w:pPr>
        <w:spacing w:after="100" w:before="0"/>
      </w:pPr>
      <w:r>
        <w:rPr>
          <w:b w:val="0"/>
        </w:rPr>
        <w:t>A. D</w:t>
      </w:r>
    </w:p>
    <w:p>
      <w:pPr>
        <w:spacing w:after="100" w:before="0"/>
      </w:pPr>
      <w:r>
        <w:rPr>
          <w:b w:val="0"/>
        </w:rPr>
        <w:t>B. A</w:t>
      </w:r>
    </w:p>
    <w:p>
      <w:pPr>
        <w:spacing w:after="100" w:before="0"/>
      </w:pPr>
      <w:r>
        <w:rPr>
          <w:b w:val="0"/>
        </w:rPr>
        <w:t>C. C</w:t>
      </w:r>
    </w:p>
    <w:p>
      <w:pPr>
        <w:spacing w:after="100" w:before="0"/>
      </w:pPr>
      <w:r>
        <w:rPr>
          <w:b w:val="0"/>
        </w:rPr>
        <w:t>D. B</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D (No error). Correct Sentence: "Ritika angrily spoke to Kartik after the meeting."</w:t>
      </w:r>
    </w:p>
    <w:p>
      <w:pPr>
        <w:spacing w:before="0"/>
      </w:pPr>
      <w:r>
        <w:rPr>
          <w:b w:val="0"/>
        </w:rPr>
        <w:t>• The sentence "Ritika angrily spoke to Kartik after the meeting" is grammatically correct.</w:t>
      </w:r>
    </w:p>
    <w:p>
      <w:pPr>
        <w:spacing w:before="0"/>
      </w:pPr>
      <w:r>
        <w:rPr>
          <w:b w:val="0"/>
        </w:rPr>
        <w:t>• The structure follows the proper order: Subject + Adverb + Verb + Object + Time expression.</w:t>
      </w:r>
    </w:p>
    <w:p>
      <w:pPr>
        <w:spacing w:before="0"/>
      </w:pPr>
      <w:r>
        <w:rPr>
          <w:b w:val="0"/>
        </w:rPr>
        <w:t>• There is no issue related to tense, preposition, or word usage in any part.</w:t>
      </w:r>
    </w:p>
    <w:p>
      <w:pPr>
        <w:spacing w:before="0"/>
      </w:pPr>
      <w:r>
        <w:rPr>
          <w:b w:val="0"/>
        </w:rPr>
        <w:t>• Thus, no segment (A, B, or C) contains an error.</w:t>
      </w:r>
    </w:p>
    <w:p>
      <w:pPr>
        <w:spacing w:before="0"/>
      </w:pPr>
      <w:r>
        <w:rPr>
          <w:b w:val="0"/>
        </w:rPr>
      </w:r>
    </w:p>
    <w:p>
      <w:pPr>
        <w:spacing w:after="100" w:line="360" w:lineRule="auto" w:before="0"/>
      </w:pPr>
      <w:r>
        <w:rPr>
          <w:b w:val="0"/>
        </w:rPr>
        <w:t>10. The following sentence has been split into four segments. Identify the segment that contains a grammatical error. It is not worth / having the trouble / to write to him / as he never replies.</w:t>
      </w:r>
    </w:p>
    <w:p>
      <w:pPr>
        <w:spacing w:before="0"/>
      </w:pPr>
      <w:r>
        <w:rPr>
          <w:b w:val="0"/>
        </w:rPr>
      </w:r>
    </w:p>
    <w:p>
      <w:pPr>
        <w:spacing w:after="100" w:before="0"/>
      </w:pPr>
      <w:r>
        <w:rPr>
          <w:b w:val="0"/>
        </w:rPr>
        <w:t>A. to write to him</w:t>
      </w:r>
    </w:p>
    <w:p>
      <w:pPr>
        <w:spacing w:after="100" w:before="0"/>
      </w:pPr>
      <w:r>
        <w:rPr>
          <w:b w:val="0"/>
        </w:rPr>
        <w:t>B. as he never replies</w:t>
      </w:r>
    </w:p>
    <w:p>
      <w:pPr>
        <w:spacing w:after="100" w:before="0"/>
      </w:pPr>
      <w:r>
        <w:rPr>
          <w:b w:val="0"/>
        </w:rPr>
        <w:t>C. having the trouble</w:t>
      </w:r>
    </w:p>
    <w:p>
      <w:pPr>
        <w:spacing w:after="100" w:before="0"/>
      </w:pPr>
      <w:r>
        <w:rPr>
          <w:b w:val="0"/>
        </w:rPr>
        <w:t>D. It is not worth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the given sentence, 'taking the trouble' used instead of 'having the trouble'. The meaning of 'It’s worth + ing/noun' is 'Good or important enough to justify taking action. In the given context 'taking' should be used because 'taking the trouble' is an idiomatic expression.</w:t>
      </w:r>
    </w:p>
    <w:p>
      <w:pPr>
        <w:spacing w:before="0"/>
      </w:pPr>
      <w:r>
        <w:rPr>
          <w:b w:val="0"/>
        </w:rPr>
      </w:r>
    </w:p>
    <w:p>
      <w:pPr>
        <w:spacing w:after="100" w:line="360" w:lineRule="auto" w:before="0"/>
      </w:pPr>
      <w:r>
        <w:rPr>
          <w:b w:val="0"/>
        </w:rPr>
        <w:t>11. Identify the segment in the sentence which contains the grammatical error. The priest request all the wealthy men to donate money for building a new temple.</w:t>
      </w:r>
    </w:p>
    <w:p>
      <w:pPr>
        <w:spacing w:before="0"/>
      </w:pPr>
      <w:r>
        <w:rPr>
          <w:b w:val="0"/>
        </w:rPr>
      </w:r>
    </w:p>
    <w:p>
      <w:pPr>
        <w:spacing w:after="100" w:before="0"/>
      </w:pPr>
      <w:r>
        <w:rPr>
          <w:b w:val="0"/>
        </w:rPr>
        <w:t>A. The priest request</w:t>
      </w:r>
    </w:p>
    <w:p>
      <w:pPr>
        <w:spacing w:after="100" w:before="0"/>
      </w:pPr>
      <w:r>
        <w:rPr>
          <w:b w:val="0"/>
        </w:rPr>
        <w:t>B. to donate money</w:t>
      </w:r>
    </w:p>
    <w:p>
      <w:pPr>
        <w:spacing w:after="100" w:before="0"/>
      </w:pPr>
      <w:r>
        <w:rPr>
          <w:b w:val="0"/>
        </w:rPr>
        <w:t>C. for building a new temple</w:t>
      </w:r>
    </w:p>
    <w:p>
      <w:pPr>
        <w:spacing w:after="100" w:before="0"/>
      </w:pPr>
      <w:r>
        <w:rPr>
          <w:b w:val="0"/>
        </w:rPr>
        <w:t>D. all the wealthy men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w:t>
      </w:r>
    </w:p>
    <w:p>
      <w:pPr>
        <w:spacing w:before="0"/>
      </w:pPr>
      <w:r>
        <w:rPr>
          <w:b w:val="0"/>
        </w:rPr>
        <w:t>• There should be a subject-verb agreement in the sentence. A singular subject should use a singular verb and plural Subject should use a plural verb.</w:t>
      </w:r>
    </w:p>
    <w:p>
      <w:pPr>
        <w:spacing w:before="0"/>
      </w:pPr>
      <w:r>
        <w:rPr>
          <w:b w:val="0"/>
        </w:rPr>
        <w:t>• The priest is a singular noun. But, the verb 'request' is the plural form of the verb.</w:t>
      </w:r>
    </w:p>
    <w:p>
      <w:pPr>
        <w:spacing w:before="0"/>
      </w:pPr>
      <w:r>
        <w:rPr>
          <w:b w:val="0"/>
        </w:rPr>
        <w:t>• The correct phrase is- the priest requests.</w:t>
      </w:r>
    </w:p>
    <w:p>
      <w:pPr>
        <w:spacing w:before="0"/>
      </w:pPr>
      <w:r>
        <w:rPr>
          <w:b w:val="0"/>
        </w:rPr>
        <w:t>• All other options are grammatically correct.</w:t>
      </w:r>
    </w:p>
    <w:p>
      <w:pPr>
        <w:spacing w:before="0"/>
      </w:pPr>
      <w:r>
        <w:rPr>
          <w:b w:val="0"/>
        </w:rPr>
        <w:t>• Correct Sentence - The priest requests all the wealthy men to donate money for building a new temple.</w:t>
      </w:r>
    </w:p>
    <w:p>
      <w:pPr>
        <w:spacing w:before="0"/>
      </w:pPr>
      <w:r>
        <w:rPr>
          <w:b w:val="0"/>
        </w:rPr>
      </w:r>
    </w:p>
    <w:p>
      <w:pPr>
        <w:spacing w:after="100" w:line="360" w:lineRule="auto" w:before="0"/>
      </w:pPr>
      <w:r>
        <w:rPr>
          <w:b w:val="0"/>
        </w:rPr>
        <w:t>12. Find the part of the given sentence that has an error in it. If there is no error, choose 'No error'. The cause for the collapse is still under investigation.</w:t>
      </w:r>
    </w:p>
    <w:p>
      <w:pPr>
        <w:spacing w:before="0"/>
      </w:pPr>
      <w:r>
        <w:rPr>
          <w:b w:val="0"/>
        </w:rPr>
      </w:r>
    </w:p>
    <w:p>
      <w:pPr>
        <w:spacing w:after="100" w:before="0"/>
      </w:pPr>
      <w:r>
        <w:rPr>
          <w:b w:val="0"/>
        </w:rPr>
        <w:t>A. No error</w:t>
      </w:r>
    </w:p>
    <w:p>
      <w:pPr>
        <w:spacing w:after="100" w:before="0"/>
      </w:pPr>
      <w:r>
        <w:rPr>
          <w:b w:val="0"/>
        </w:rPr>
        <w:t>B. the collapse is</w:t>
      </w:r>
    </w:p>
    <w:p>
      <w:pPr>
        <w:spacing w:after="100" w:before="0"/>
      </w:pPr>
      <w:r>
        <w:rPr>
          <w:b w:val="0"/>
        </w:rPr>
        <w:t>C. The cause for</w:t>
      </w:r>
    </w:p>
    <w:p>
      <w:pPr>
        <w:spacing w:after="100" w:before="0"/>
      </w:pPr>
      <w:r>
        <w:rPr>
          <w:b w:val="0"/>
        </w:rPr>
        <w:t>D. still under investigation.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The cause for. Explanation: The correct phrase should be "The cause of" instead of "The cause for" to be grammatically correct.</w:t>
      </w:r>
    </w:p>
    <w:p>
      <w:pPr>
        <w:spacing w:before="0"/>
      </w:pPr>
      <w:r>
        <w:rPr>
          <w:b w:val="0"/>
        </w:rPr>
      </w:r>
    </w:p>
    <w:p>
      <w:pPr>
        <w:spacing w:after="100" w:line="360" w:lineRule="auto" w:before="0"/>
      </w:pPr>
      <w:r>
        <w:rPr>
          <w:b w:val="0"/>
        </w:rPr>
        <w:t>13. Identify the segment in the sentence which contains the grammatical error. After a heated argument, they went to their respective place.</w:t>
      </w:r>
    </w:p>
    <w:p>
      <w:pPr>
        <w:spacing w:before="0"/>
      </w:pPr>
      <w:r>
        <w:rPr>
          <w:b w:val="0"/>
        </w:rPr>
      </w:r>
    </w:p>
    <w:p>
      <w:pPr>
        <w:spacing w:after="100" w:before="0"/>
      </w:pPr>
      <w:r>
        <w:rPr>
          <w:b w:val="0"/>
        </w:rPr>
        <w:t>A. respective place</w:t>
      </w:r>
    </w:p>
    <w:p>
      <w:pPr>
        <w:spacing w:after="100" w:before="0"/>
      </w:pPr>
      <w:r>
        <w:rPr>
          <w:b w:val="0"/>
        </w:rPr>
        <w:t>B. After a heated argument</w:t>
      </w:r>
    </w:p>
    <w:p>
      <w:pPr>
        <w:spacing w:after="100" w:before="0"/>
      </w:pPr>
      <w:r>
        <w:rPr>
          <w:b w:val="0"/>
        </w:rPr>
        <w:t>C. they went</w:t>
      </w:r>
    </w:p>
    <w:p>
      <w:pPr>
        <w:spacing w:after="100" w:before="0"/>
      </w:pPr>
      <w:r>
        <w:rPr>
          <w:b w:val="0"/>
        </w:rPr>
        <w:t>D. to their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solution is option 1. 'respective place' is grammatically wrong because the subject is 'they' which is plural. So, the correct word must be 'places'.</w:t>
      </w:r>
    </w:p>
    <w:p>
      <w:pPr>
        <w:spacing w:before="0"/>
      </w:pPr>
      <w:r>
        <w:rPr>
          <w:b w:val="0"/>
        </w:rPr>
      </w:r>
    </w:p>
    <w:p>
      <w:pPr>
        <w:spacing w:after="100" w:line="360" w:lineRule="auto" w:before="0"/>
      </w:pPr>
      <w:r>
        <w:rPr>
          <w:b w:val="0"/>
        </w:rPr>
        <w:t>14. Parts of the following sentence have been underlined and given as options. Select the option that contains an error. Has Gita any previous knowledge of work with junior colleagues?</w:t>
      </w:r>
    </w:p>
    <w:p>
      <w:pPr>
        <w:spacing w:before="0"/>
      </w:pPr>
      <w:r>
        <w:rPr>
          <w:b w:val="0"/>
        </w:rPr>
      </w:r>
    </w:p>
    <w:p>
      <w:pPr>
        <w:spacing w:after="100" w:before="0"/>
      </w:pPr>
      <w:r>
        <w:rPr>
          <w:b w:val="0"/>
        </w:rPr>
        <w:t>A. with</w:t>
      </w:r>
    </w:p>
    <w:p>
      <w:pPr>
        <w:spacing w:after="100" w:before="0"/>
      </w:pPr>
      <w:r>
        <w:rPr>
          <w:b w:val="0"/>
        </w:rPr>
        <w:t>B. Has</w:t>
      </w:r>
    </w:p>
    <w:p>
      <w:pPr>
        <w:spacing w:after="100" w:before="0"/>
      </w:pPr>
      <w:r>
        <w:rPr>
          <w:b w:val="0"/>
        </w:rPr>
        <w:t>C. any</w:t>
      </w:r>
    </w:p>
    <w:p>
      <w:pPr>
        <w:spacing w:after="100" w:before="0"/>
      </w:pPr>
      <w:r>
        <w:rPr>
          <w:b w:val="0"/>
        </w:rPr>
        <w:t>D. work</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erroneous part is option 4) i.e. 'work.' Key Points Correct sentence: Has Gita any previous knowledge of working with junior colleagues?</w:t>
      </w:r>
    </w:p>
    <w:p>
      <w:pPr>
        <w:spacing w:before="0"/>
      </w:pPr>
      <w:r>
        <w:rPr>
          <w:b w:val="0"/>
        </w:rPr>
        <w:t>• The error lies in the part 'work.'</w:t>
      </w:r>
    </w:p>
    <w:p>
      <w:pPr>
        <w:spacing w:before="0"/>
      </w:pPr>
      <w:r>
        <w:rPr>
          <w:b w:val="0"/>
        </w:rPr>
        <w:t>• We can note that the preposition 'of' is used before the word 'work,' which is a verb.</w:t>
      </w:r>
    </w:p>
    <w:p>
      <w:pPr>
        <w:spacing w:before="0"/>
      </w:pPr>
      <w:r>
        <w:rPr>
          <w:b w:val="0"/>
        </w:rPr>
        <w:t>• The word that must come after 'of' should be the object of the preposition 'of'. Hence, a gerund (working) must be placed after it.</w:t>
      </w:r>
    </w:p>
    <w:p>
      <w:pPr>
        <w:spacing w:before="0"/>
      </w:pPr>
      <w:r>
        <w:rPr>
          <w:b w:val="0"/>
        </w:rPr>
        <w:t>• A gerund is a verb that ends in '-ing' and functions as a noun or object.</w:t>
      </w:r>
    </w:p>
    <w:p>
      <w:pPr>
        <w:spacing w:before="0"/>
      </w:pPr>
      <w:r>
        <w:rPr>
          <w:b w:val="0"/>
        </w:rPr>
        <w:t>• Therefore we need to use the gerund form of the verb 'work' which is 'working' after the preposition 'of.'</w:t>
      </w:r>
    </w:p>
    <w:p>
      <w:pPr>
        <w:spacing w:before="0"/>
      </w:pPr>
      <w:r>
        <w:rPr>
          <w:b w:val="0"/>
        </w:rPr>
        <w:t>• Therefore in the given sentence, we need to use 'working' in place of 'work' to make the sentence grammatically correct.</w:t>
      </w:r>
    </w:p>
    <w:p>
      <w:pPr>
        <w:spacing w:before="0"/>
      </w:pPr>
      <w:r>
        <w:rPr>
          <w:b w:val="0"/>
        </w:rPr>
        <w:t>• Hence, the correct answer is option 4.</w:t>
      </w:r>
    </w:p>
    <w:p>
      <w:pPr>
        <w:spacing w:before="0"/>
      </w:pPr>
      <w:r>
        <w:rPr>
          <w:b w:val="0"/>
        </w:rPr>
      </w:r>
    </w:p>
    <w:p>
      <w:pPr>
        <w:spacing w:after="100" w:line="360" w:lineRule="auto" w:before="0"/>
      </w:pPr>
      <w:r>
        <w:rPr>
          <w:b w:val="0"/>
        </w:rPr>
        <w:t>15. The following sentence has been divided into parts. One of them may contain an error. Select the part that contains the error from the given options. If you don’t find any error, mark ‘No error’ as your answer. The unseasonal rain/ caused a lot of damage/ to the crops.</w:t>
      </w:r>
    </w:p>
    <w:p>
      <w:pPr>
        <w:spacing w:before="0"/>
      </w:pPr>
      <w:r>
        <w:rPr>
          <w:b w:val="0"/>
        </w:rPr>
      </w:r>
    </w:p>
    <w:p>
      <w:pPr>
        <w:spacing w:after="100" w:before="0"/>
      </w:pPr>
      <w:r>
        <w:rPr>
          <w:b w:val="0"/>
        </w:rPr>
        <w:t>A. The unseasonal rain</w:t>
      </w:r>
    </w:p>
    <w:p>
      <w:pPr>
        <w:spacing w:after="100" w:before="0"/>
      </w:pPr>
      <w:r>
        <w:rPr>
          <w:b w:val="0"/>
        </w:rPr>
        <w:t>B. to the crops</w:t>
      </w:r>
    </w:p>
    <w:p>
      <w:pPr>
        <w:spacing w:after="100" w:before="0"/>
      </w:pPr>
      <w:r>
        <w:rPr>
          <w:b w:val="0"/>
        </w:rPr>
        <w:t>C. No error</w:t>
      </w:r>
    </w:p>
    <w:p>
      <w:pPr>
        <w:spacing w:after="100" w:before="0"/>
      </w:pPr>
      <w:r>
        <w:rPr>
          <w:b w:val="0"/>
        </w:rPr>
        <w:t>D. caused a lot of damage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given sentence is grammatically correct. 'A lot of' means a large number or amount of (things, people, etc.). Correct Sentence: The unseasonal rain caused a lot of damage to the crops.</w:t>
      </w:r>
    </w:p>
    <w:p>
      <w:pPr>
        <w:spacing w:before="0"/>
      </w:pPr>
      <w:r>
        <w:rPr>
          <w:b w:val="0"/>
        </w:rPr>
      </w:r>
    </w:p>
    <w:p>
      <w:pPr>
        <w:spacing w:after="100" w:line="360" w:lineRule="auto" w:before="0"/>
      </w:pPr>
      <w:r>
        <w:rPr>
          <w:b w:val="0"/>
        </w:rPr>
        <w:t>16. The following sentence has been split Into four segments. Identify the segment that contains a grammatical error. The sky appears blue as / it absorbs all colours / and reflects only blue / No error.</w:t>
      </w:r>
    </w:p>
    <w:p>
      <w:pPr>
        <w:spacing w:before="0"/>
      </w:pPr>
      <w:r>
        <w:rPr>
          <w:b w:val="0"/>
        </w:rPr>
      </w:r>
    </w:p>
    <w:p>
      <w:pPr>
        <w:spacing w:after="100" w:before="0"/>
      </w:pPr>
      <w:r>
        <w:rPr>
          <w:b w:val="0"/>
        </w:rPr>
        <w:t>A. and reflects only blue</w:t>
      </w:r>
    </w:p>
    <w:p>
      <w:pPr>
        <w:spacing w:after="100" w:before="0"/>
      </w:pPr>
      <w:r>
        <w:rPr>
          <w:b w:val="0"/>
        </w:rPr>
        <w:t>B. it absorbs all colours</w:t>
      </w:r>
    </w:p>
    <w:p>
      <w:pPr>
        <w:spacing w:after="100" w:before="0"/>
      </w:pPr>
      <w:r>
        <w:rPr>
          <w:b w:val="0"/>
        </w:rPr>
        <w:t>C. The sky appears blue as</w:t>
      </w:r>
    </w:p>
    <w:p>
      <w:pPr>
        <w:spacing w:after="100" w:before="0"/>
      </w:pPr>
      <w:r>
        <w:rPr>
          <w:b w:val="0"/>
        </w:rPr>
        <w:t>D. No error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"No error" Key Points Therefore, the correct answer is "option 4".</w:t>
      </w:r>
    </w:p>
    <w:p>
      <w:pPr>
        <w:spacing w:before="0"/>
      </w:pPr>
      <w:r>
        <w:rPr>
          <w:b w:val="0"/>
        </w:rPr>
        <w:t>• "The sky appears blue as" – This clause essentially states that the sky looks blue because of a reason that's about to follow.</w:t>
      </w:r>
    </w:p>
    <w:p>
      <w:pPr>
        <w:spacing w:before="0"/>
      </w:pPr>
      <w:r>
        <w:rPr>
          <w:b w:val="0"/>
        </w:rPr>
        <w:t>• Grammatically, it's correct and can stand as an independent sentence.</w:t>
      </w:r>
    </w:p>
    <w:p>
      <w:pPr>
        <w:spacing w:before="0"/>
      </w:pPr>
      <w:r>
        <w:rPr>
          <w:b w:val="0"/>
        </w:rPr>
        <w:t>• "it absorbs all colours" – This part of the sentence is also grammatically correct as a dependent clause that explains why the sky looks blue.</w:t>
      </w:r>
    </w:p>
    <w:p>
      <w:pPr>
        <w:spacing w:before="0"/>
      </w:pPr>
      <w:r>
        <w:rPr>
          <w:b w:val="0"/>
        </w:rPr>
        <w:t>• It correctly uses the pronoun "it" to refer to the sky and the verb "absorbs" to describe what the sky does with all colours.</w:t>
      </w:r>
    </w:p>
    <w:p>
      <w:pPr>
        <w:spacing w:before="0"/>
      </w:pPr>
      <w:r>
        <w:rPr>
          <w:b w:val="0"/>
        </w:rPr>
        <w:t>• "and reflects only blue" – This is the final dependent clause connected to the sentence by the conjunction "and".</w:t>
      </w:r>
    </w:p>
    <w:p>
      <w:pPr>
        <w:spacing w:before="0"/>
      </w:pPr>
      <w:r>
        <w:rPr>
          <w:b w:val="0"/>
        </w:rPr>
        <w:t>• Its structure is parallel to the previous clause, and it further describes the behaviour of the sky concerning colours.</w:t>
      </w:r>
    </w:p>
    <w:p>
      <w:pPr>
        <w:spacing w:before="0"/>
      </w:pPr>
      <w:r>
        <w:rPr>
          <w:b w:val="0"/>
        </w:rPr>
      </w:r>
    </w:p>
    <w:p>
      <w:pPr>
        <w:spacing w:after="100" w:line="360" w:lineRule="auto" w:before="0"/>
      </w:pPr>
      <w:r>
        <w:rPr>
          <w:b w:val="0"/>
        </w:rPr>
        <w:t>17. Directions: Identify the segment of the sentence which contains the grammatical error from the given options. She always gets the better in quarrels whether it is with girls or boys.</w:t>
      </w:r>
    </w:p>
    <w:p>
      <w:pPr>
        <w:spacing w:before="0"/>
      </w:pPr>
      <w:r>
        <w:rPr>
          <w:b w:val="0"/>
        </w:rPr>
      </w:r>
    </w:p>
    <w:p>
      <w:pPr>
        <w:spacing w:after="100" w:before="0"/>
      </w:pPr>
      <w:r>
        <w:rPr>
          <w:b w:val="0"/>
        </w:rPr>
        <w:t>A. Better in</w:t>
      </w:r>
    </w:p>
    <w:p>
      <w:pPr>
        <w:spacing w:after="100" w:before="0"/>
      </w:pPr>
      <w:r>
        <w:rPr>
          <w:b w:val="0"/>
        </w:rPr>
        <w:t>B. Gets the</w:t>
      </w:r>
    </w:p>
    <w:p>
      <w:pPr>
        <w:spacing w:after="100" w:before="0"/>
      </w:pPr>
      <w:r>
        <w:rPr>
          <w:b w:val="0"/>
        </w:rPr>
        <w:t>C. It is with</w:t>
      </w:r>
    </w:p>
    <w:p>
      <w:pPr>
        <w:spacing w:after="100" w:before="0"/>
      </w:pPr>
      <w:r>
        <w:rPr>
          <w:b w:val="0"/>
        </w:rPr>
        <w:t>D. She always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Better in. Explanation: Important Points Thus, the rectified sentence is: She always gets the better of quarrels whether it is with girls or boys. Confusion Points</w:t>
      </w:r>
    </w:p>
    <w:p>
      <w:pPr>
        <w:spacing w:before="0"/>
      </w:pPr>
      <w:r>
        <w:rPr>
          <w:b w:val="0"/>
        </w:rPr>
        <w:t>• The error lies in option 1, which uses the incorrect preposition 'In'.</w:t>
      </w:r>
    </w:p>
    <w:p>
      <w:pPr>
        <w:spacing w:before="0"/>
      </w:pPr>
      <w:r>
        <w:rPr>
          <w:b w:val="0"/>
        </w:rPr>
        <w:t>• The correct preposition to be used here should be 'of'.</w:t>
      </w:r>
    </w:p>
    <w:p>
      <w:pPr>
        <w:spacing w:before="0"/>
      </w:pPr>
      <w:r>
        <w:rPr>
          <w:b w:val="0"/>
        </w:rPr>
        <w:t>• Using 'Of' forms the phrase 'Gets the better of'.</w:t>
      </w:r>
    </w:p>
    <w:p>
      <w:pPr>
        <w:spacing w:before="0"/>
      </w:pPr>
      <w:r>
        <w:rPr>
          <w:b w:val="0"/>
        </w:rPr>
        <w:t>• Get the better of (someone)- gain an advantage over or defeat (someone) by superior strength or ability.</w:t>
      </w:r>
    </w:p>
    <w:p>
      <w:pPr>
        <w:spacing w:before="0"/>
      </w:pPr>
      <w:r>
        <w:rPr>
          <w:b w:val="0"/>
        </w:rPr>
        <w:t>• "Get the better of (someone)" is a phrase. That's why 'the best' is not used here.</w:t>
      </w:r>
    </w:p>
    <w:p>
      <w:pPr>
        <w:spacing w:before="0"/>
      </w:pPr>
      <w:r>
        <w:rPr>
          <w:b w:val="0"/>
        </w:rPr>
        <w:t>• We often make silly mistakes in this type of question.</w:t>
      </w:r>
    </w:p>
    <w:p>
      <w:pPr>
        <w:spacing w:before="0"/>
      </w:pPr>
      <w:r>
        <w:rPr>
          <w:b w:val="0"/>
        </w:rPr>
      </w:r>
    </w:p>
    <w:p>
      <w:pPr>
        <w:spacing w:after="100" w:line="360" w:lineRule="auto" w:before="0"/>
      </w:pPr>
      <w:r>
        <w:rPr>
          <w:b w:val="0"/>
        </w:rPr>
        <w:t>18. In the given sentence, identify the segment which contains a grammatical error. Doctors say that home isolation is far more effective than hospitalise in cases of mild infection.</w:t>
      </w:r>
    </w:p>
    <w:p>
      <w:pPr>
        <w:spacing w:before="0"/>
      </w:pPr>
      <w:r>
        <w:rPr>
          <w:b w:val="0"/>
        </w:rPr>
      </w:r>
    </w:p>
    <w:p>
      <w:pPr>
        <w:spacing w:after="100" w:before="0"/>
      </w:pPr>
      <w:r>
        <w:rPr>
          <w:b w:val="0"/>
        </w:rPr>
        <w:t>A. than hospitalise</w:t>
      </w:r>
    </w:p>
    <w:p>
      <w:pPr>
        <w:spacing w:after="100" w:before="0"/>
      </w:pPr>
      <w:r>
        <w:rPr>
          <w:b w:val="0"/>
        </w:rPr>
        <w:t>B. isolation is</w:t>
      </w:r>
    </w:p>
    <w:p>
      <w:pPr>
        <w:spacing w:after="100" w:before="0"/>
      </w:pPr>
      <w:r>
        <w:rPr>
          <w:b w:val="0"/>
        </w:rPr>
        <w:t>C. Doctors say that</w:t>
      </w:r>
    </w:p>
    <w:p>
      <w:pPr>
        <w:spacing w:after="100" w:before="0"/>
      </w:pPr>
      <w:r>
        <w:rPr>
          <w:b w:val="0"/>
        </w:rPr>
        <w:t>D. far more effective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error lies in Option 1 i.e. 'than hospitalise' Key Points Hence, the correct sentence is- Doctors say that home isolation is far more effective than hospitalization in cases of mild infection.</w:t>
      </w:r>
    </w:p>
    <w:p>
      <w:pPr>
        <w:spacing w:before="0"/>
      </w:pPr>
      <w:r>
        <w:rPr>
          <w:b w:val="0"/>
        </w:rPr>
        <w:t>• In the given part, the usage of 'hospitalize' is incorrect instead of this we need to use 'hospitalization'.</w:t>
      </w:r>
    </w:p>
    <w:p>
      <w:pPr>
        <w:spacing w:before="0"/>
      </w:pPr>
      <w:r>
        <w:rPr>
          <w:b w:val="0"/>
        </w:rPr>
        <w:t>• 'Hospitalise' is a verb but here we need a noun because parallelism will be followed and "Isolation" is a noun.</w:t>
      </w:r>
    </w:p>
    <w:p>
      <w:pPr>
        <w:spacing w:before="0"/>
      </w:pPr>
      <w:r>
        <w:rPr>
          <w:b w:val="0"/>
        </w:rPr>
        <w:t>• The meaning of the word 'hospitalise' is to admit or cause (someone) to be admitted to hospital for treatment.</w:t>
      </w:r>
    </w:p>
    <w:p>
      <w:pPr>
        <w:spacing w:before="0"/>
      </w:pPr>
      <w:r>
        <w:rPr>
          <w:b w:val="0"/>
        </w:rPr>
      </w:r>
    </w:p>
    <w:p>
      <w:pPr>
        <w:spacing w:after="100" w:line="360" w:lineRule="auto" w:before="0"/>
      </w:pPr>
      <w:r>
        <w:rPr>
          <w:b w:val="0"/>
        </w:rPr>
        <w:t>19. Find the part of the given sentence that has an error in it. If there is no error, choose 'No error'. Sometimes it's well to break a goal down into subgoals.</w:t>
      </w:r>
    </w:p>
    <w:p>
      <w:pPr>
        <w:spacing w:before="0"/>
      </w:pPr>
      <w:r>
        <w:rPr>
          <w:b w:val="0"/>
        </w:rPr>
      </w:r>
    </w:p>
    <w:p>
      <w:pPr>
        <w:spacing w:after="100" w:before="0"/>
      </w:pPr>
      <w:r>
        <w:rPr>
          <w:b w:val="0"/>
        </w:rPr>
        <w:t>A. down into subgoals.</w:t>
      </w:r>
    </w:p>
    <w:p>
      <w:pPr>
        <w:spacing w:after="100" w:before="0"/>
      </w:pPr>
      <w:r>
        <w:rPr>
          <w:b w:val="0"/>
        </w:rPr>
        <w:t>B. No error</w:t>
      </w:r>
    </w:p>
    <w:p>
      <w:pPr>
        <w:spacing w:after="100" w:before="0"/>
      </w:pPr>
      <w:r>
        <w:rPr>
          <w:b w:val="0"/>
        </w:rPr>
        <w:t>C. Sometimes it's well</w:t>
      </w:r>
    </w:p>
    <w:p>
      <w:pPr>
        <w:spacing w:after="100" w:before="0"/>
      </w:pPr>
      <w:r>
        <w:rPr>
          <w:b w:val="0"/>
        </w:rPr>
        <w:t>D. to break a goal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"Sometimes it’s well" is incorrect because "well" should be replaced with "good" to convey proper meaning. "Well" refers to manner, while "good" describes suitability.</w:t>
      </w:r>
    </w:p>
    <w:p>
      <w:pPr>
        <w:spacing w:before="0"/>
      </w:pPr>
      <w:r>
        <w:rPr>
          <w:b w:val="0"/>
        </w:rPr>
      </w:r>
    </w:p>
    <w:p>
      <w:pPr>
        <w:spacing w:after="100" w:line="360" w:lineRule="auto" w:before="0"/>
      </w:pPr>
      <w:r>
        <w:rPr>
          <w:b w:val="0"/>
        </w:rPr>
        <w:t>20. The following sentence has been divided into parts. One of them may contain an error. Select the part that contains the error from the given options. If you don’t find any error, mark ‘No error’ as your answer. Kangaroo leather is used to make items / that must be strong and flexible hence it is most / common used in bullwhips.</w:t>
      </w:r>
    </w:p>
    <w:p>
      <w:pPr>
        <w:spacing w:before="0"/>
      </w:pPr>
      <w:r>
        <w:rPr>
          <w:b w:val="0"/>
        </w:rPr>
      </w:r>
    </w:p>
    <w:p>
      <w:pPr>
        <w:spacing w:after="100" w:before="0"/>
      </w:pPr>
      <w:r>
        <w:rPr>
          <w:b w:val="0"/>
        </w:rPr>
        <w:t>A. Kangaroo leather is used to make items</w:t>
      </w:r>
    </w:p>
    <w:p>
      <w:pPr>
        <w:spacing w:after="100" w:before="0"/>
      </w:pPr>
      <w:r>
        <w:rPr>
          <w:b w:val="0"/>
        </w:rPr>
        <w:t>B. that must be strong and flexible hence it is most</w:t>
      </w:r>
    </w:p>
    <w:p>
      <w:pPr>
        <w:spacing w:after="100" w:before="0"/>
      </w:pPr>
      <w:r>
        <w:rPr>
          <w:b w:val="0"/>
        </w:rPr>
        <w:t>C. common used in bullwhips</w:t>
      </w:r>
    </w:p>
    <w:p>
      <w:pPr>
        <w:spacing w:after="100" w:before="0"/>
      </w:pPr>
      <w:r>
        <w:rPr>
          <w:b w:val="0"/>
        </w:rPr>
        <w:t>D. No error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Replace "common" with "commonly" to correct the sentence. An adverb is a part of speech that modifies another adverb, a verb, or an adjective. It is often recognized by the suffix -ly at the end of it. Here, it is modifying the verb 'used'.</w:t>
      </w:r>
    </w:p>
    <w:p>
      <w:pPr>
        <w:spacing w:before="0"/>
      </w:pPr>
      <w:r>
        <w:rPr>
          <w:b w:val="0"/>
        </w:rPr>
      </w:r>
    </w:p>
    <w:p>
      <w:pPr>
        <w:spacing w:after="100" w:line="360" w:lineRule="auto" w:before="0"/>
      </w:pPr>
      <w:r>
        <w:rPr>
          <w:b w:val="0"/>
        </w:rPr>
        <w:t>21. Directions: The following sentence has been divided into parts. One of them contains an error. Select the part that contains the error from the given options. At the last meeting / which took place in November, / half the members submitted / their resignations on protest.</w:t>
      </w:r>
    </w:p>
    <w:p>
      <w:pPr>
        <w:spacing w:before="0"/>
      </w:pPr>
      <w:r>
        <w:rPr>
          <w:b w:val="0"/>
        </w:rPr>
      </w:r>
    </w:p>
    <w:p>
      <w:pPr>
        <w:spacing w:after="100" w:before="0"/>
      </w:pPr>
      <w:r>
        <w:rPr>
          <w:b w:val="0"/>
        </w:rPr>
        <w:t>A. At the last meeting</w:t>
      </w:r>
    </w:p>
    <w:p>
      <w:pPr>
        <w:spacing w:after="100" w:before="0"/>
      </w:pPr>
      <w:r>
        <w:rPr>
          <w:b w:val="0"/>
        </w:rPr>
        <w:t>B. their resignations on protest</w:t>
      </w:r>
    </w:p>
    <w:p>
      <w:pPr>
        <w:spacing w:after="100" w:before="0"/>
      </w:pPr>
      <w:r>
        <w:rPr>
          <w:b w:val="0"/>
        </w:rPr>
        <w:t>C. half the members submitted</w:t>
      </w:r>
    </w:p>
    <w:p>
      <w:pPr>
        <w:spacing w:after="100" w:before="0"/>
      </w:pPr>
      <w:r>
        <w:rPr>
          <w:b w:val="0"/>
        </w:rPr>
        <w:t>D. which took place in November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'their resignations on protest' i.e. this part of the sentence has an error. Key Points Hence, the correct answer is option 2. Correct Sentence: At the last meeting which took place in November, half the members submitted their resignations in protest. Hinglish अतः सही उत्तर option 2 है। सही वाक्य: At the last meeting which took place in November, half the members submitted their resignations in protest.</w:t>
      </w:r>
    </w:p>
    <w:p>
      <w:pPr>
        <w:spacing w:before="0"/>
      </w:pPr>
      <w:r>
        <w:rPr>
          <w:b w:val="0"/>
        </w:rPr>
        <w:t>• In the given sentence, the use of the preposition 'on' is incorrect.</w:t>
      </w:r>
    </w:p>
    <w:p>
      <w:pPr>
        <w:spacing w:before="0"/>
      </w:pPr>
      <w:r>
        <w:rPr>
          <w:b w:val="0"/>
        </w:rPr>
        <w:t>• The preposition 'on' means about something.</w:t>
      </w:r>
    </w:p>
    <w:p>
      <w:pPr>
        <w:spacing w:before="0"/>
      </w:pPr>
      <w:r>
        <w:rPr>
          <w:b w:val="0"/>
        </w:rPr>
        <w:t>• The use of the word 'protest' in the sentence indicates an action that shows that you do not like or approve of something.</w:t>
      </w:r>
    </w:p>
    <w:p>
      <w:pPr>
        <w:spacing w:before="0"/>
      </w:pPr>
      <w:r>
        <w:rPr>
          <w:b w:val="0"/>
        </w:rPr>
        <w:t>• Therefore, the preposition 'in' should be used in place of the preposition 'on'.</w:t>
      </w:r>
    </w:p>
    <w:p>
      <w:pPr>
        <w:spacing w:before="0"/>
      </w:pPr>
      <w:r>
        <w:rPr>
          <w:b w:val="0"/>
        </w:rPr>
        <w:t>• The preposition 'in' is used for showing the activity somebody is involved in.</w:t>
      </w:r>
    </w:p>
    <w:p>
      <w:pPr>
        <w:spacing w:before="0"/>
      </w:pPr>
      <w:r>
        <w:rPr>
          <w:b w:val="0"/>
        </w:rPr>
        <w:t>• दिए गए वाक्य में preposition 'on' का प्रयोग गलत है।</w:t>
      </w:r>
    </w:p>
    <w:p>
      <w:pPr>
        <w:spacing w:before="0"/>
      </w:pPr>
      <w:r>
        <w:rPr>
          <w:b w:val="0"/>
        </w:rPr>
        <w:t>• Preposition 'on' का अर्थ है किसी वस् तु के विषय में, किसी वस् तु पर।</w:t>
      </w:r>
    </w:p>
    <w:p>
      <w:pPr>
        <w:spacing w:before="0"/>
      </w:pPr>
      <w:r>
        <w:rPr>
          <w:b w:val="0"/>
        </w:rPr>
        <w:t>• वाक्य में 'protest' शब्द का प्रयोग किसी बात की नापसंदगी या अस् वीकृति दिखाने वाला वक्तव् य या कार्य; विरोध करने का संकेत देता है।</w:t>
      </w:r>
    </w:p>
    <w:p>
      <w:pPr>
        <w:spacing w:before="0"/>
      </w:pPr>
      <w:r>
        <w:rPr>
          <w:b w:val="0"/>
        </w:rPr>
        <w:t>• इसलिए, preposition 'in' का प्रयोग preposition 'on' के स्थान पर किया जाना चाहिए।</w:t>
      </w:r>
    </w:p>
    <w:p>
      <w:pPr>
        <w:spacing w:before="0"/>
      </w:pPr>
      <w:r>
        <w:rPr>
          <w:b w:val="0"/>
        </w:rPr>
        <w:t>• ऐसी गतिविधि दिखाने के लिए जिसमें कोई शामिल है हम preposition 'in' का उपयोग किया जाता है।</w:t>
      </w:r>
    </w:p>
    <w:p>
      <w:pPr>
        <w:spacing w:before="0"/>
      </w:pPr>
      <w:r>
        <w:rPr>
          <w:b w:val="0"/>
        </w:rPr>
      </w:r>
    </w:p>
    <w:p>
      <w:pPr>
        <w:spacing w:after="100" w:line="360" w:lineRule="auto" w:before="0"/>
      </w:pPr>
      <w:r>
        <w:rPr>
          <w:b w:val="0"/>
        </w:rPr>
        <w:t>22. Identify the segment in the sentence which contains a grammatical error. He wondered what was the reason for her refusal to accompany him</w:t>
      </w:r>
    </w:p>
    <w:p>
      <w:pPr>
        <w:spacing w:before="0"/>
      </w:pPr>
      <w:r>
        <w:rPr>
          <w:b w:val="0"/>
        </w:rPr>
      </w:r>
    </w:p>
    <w:p>
      <w:pPr>
        <w:spacing w:after="100" w:before="0"/>
      </w:pPr>
      <w:r>
        <w:rPr>
          <w:b w:val="0"/>
        </w:rPr>
        <w:t>A. He wondered what</w:t>
      </w:r>
    </w:p>
    <w:p>
      <w:pPr>
        <w:spacing w:after="100" w:before="0"/>
      </w:pPr>
      <w:r>
        <w:rPr>
          <w:b w:val="0"/>
        </w:rPr>
        <w:t>B. was the reason</w:t>
      </w:r>
    </w:p>
    <w:p>
      <w:pPr>
        <w:spacing w:after="100" w:before="0"/>
      </w:pPr>
      <w:r>
        <w:rPr>
          <w:b w:val="0"/>
        </w:rPr>
        <w:t>C. to accompany him</w:t>
      </w:r>
    </w:p>
    <w:p>
      <w:pPr>
        <w:spacing w:after="100" w:before="0"/>
      </w:pPr>
      <w:r>
        <w:rPr>
          <w:b w:val="0"/>
        </w:rPr>
        <w:t>D. for her refusal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'was the reason'. Key Points Correct Sentence: He wondered what the reason was for her refusal to accompany him.</w:t>
      </w:r>
    </w:p>
    <w:p>
      <w:pPr>
        <w:spacing w:before="0"/>
      </w:pPr>
      <w:r>
        <w:rPr>
          <w:b w:val="0"/>
        </w:rPr>
        <w:t>• The given sentence is grammatically incorrect.</w:t>
      </w:r>
    </w:p>
    <w:p>
      <w:pPr>
        <w:spacing w:before="0"/>
      </w:pPr>
      <w:r>
        <w:rPr>
          <w:b w:val="0"/>
        </w:rPr>
        <w:t>• The erroneous Part 'was the reason' should be 'the reason was'.</w:t>
      </w:r>
    </w:p>
    <w:p>
      <w:pPr>
        <w:spacing w:before="0"/>
      </w:pPr>
      <w:r>
        <w:rPr>
          <w:b w:val="0"/>
        </w:rPr>
        <w:t>• The given sentence is an example of direct to indirect transformation.</w:t>
      </w:r>
    </w:p>
    <w:p>
      <w:pPr>
        <w:spacing w:before="0"/>
      </w:pPr>
      <w:r>
        <w:rPr>
          <w:b w:val="0"/>
        </w:rPr>
        <w:t>• We know that when we change "a direct interrogative speech" into "indirect speech" the sentence is changed into "an assertive sentence".</w:t>
      </w:r>
    </w:p>
    <w:p>
      <w:pPr>
        <w:spacing w:before="0"/>
      </w:pPr>
      <w:r>
        <w:rPr>
          <w:b w:val="0"/>
        </w:rPr>
        <w:t>• In these kinds of cases after the conjunction 'what' the subject 'the reason' should be used.</w:t>
      </w:r>
    </w:p>
    <w:p>
      <w:pPr>
        <w:spacing w:before="0"/>
      </w:pPr>
      <w:r>
        <w:rPr>
          <w:b w:val="0"/>
        </w:rPr>
        <w:t>• And then the verb 'was' should be used.</w:t>
      </w:r>
    </w:p>
    <w:p>
      <w:pPr>
        <w:spacing w:before="0"/>
      </w:pPr>
      <w:r>
        <w:rPr>
          <w:b w:val="0"/>
        </w:rPr>
        <w:t>• Therefore, the correct answer is Option 2.</w:t>
      </w:r>
    </w:p>
    <w:p>
      <w:pPr>
        <w:spacing w:before="0"/>
      </w:pPr>
      <w:r>
        <w:rPr>
          <w:b w:val="0"/>
        </w:rPr>
      </w:r>
    </w:p>
    <w:p>
      <w:pPr>
        <w:spacing w:after="100" w:line="360" w:lineRule="auto" w:before="0"/>
      </w:pPr>
      <w:r>
        <w:rPr>
          <w:b w:val="0"/>
        </w:rPr>
        <w:t>23. Identify the segment that contains a grammatical error. If there is no error, select "No error’. You could see / they were being careful as hell / not to drink up the minimum fastest.</w:t>
      </w:r>
    </w:p>
    <w:p>
      <w:pPr>
        <w:spacing w:before="0"/>
      </w:pPr>
      <w:r>
        <w:rPr>
          <w:b w:val="0"/>
        </w:rPr>
      </w:r>
    </w:p>
    <w:p>
      <w:pPr>
        <w:spacing w:after="100" w:before="0"/>
      </w:pPr>
      <w:r>
        <w:rPr>
          <w:b w:val="0"/>
        </w:rPr>
        <w:t>A. not to drink up the minimum fastest.</w:t>
      </w:r>
    </w:p>
    <w:p>
      <w:pPr>
        <w:spacing w:after="100" w:before="0"/>
      </w:pPr>
      <w:r>
        <w:rPr>
          <w:b w:val="0"/>
        </w:rPr>
        <w:t>B. You could see</w:t>
      </w:r>
    </w:p>
    <w:p>
      <w:pPr>
        <w:spacing w:after="100" w:before="0"/>
      </w:pPr>
      <w:r>
        <w:rPr>
          <w:b w:val="0"/>
        </w:rPr>
        <w:t>C. they were being careful as hell</w:t>
      </w:r>
    </w:p>
    <w:p>
      <w:pPr>
        <w:spacing w:after="100" w:before="0"/>
      </w:pPr>
      <w:r>
        <w:rPr>
          <w:b w:val="0"/>
        </w:rPr>
        <w:t>D. No error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not to drink up the minimum fastest. The phrase "not to drink up the minimum fastest" is grammatically incorrect and awkward. It should be rephrased for clarity and correctness. 'Minimum' (adjective) should be followed by a noun like 'amount' to make the sentence grammatically correct</w:t>
      </w:r>
    </w:p>
    <w:p>
      <w:pPr>
        <w:spacing w:before="0"/>
      </w:pPr>
      <w:r>
        <w:rPr>
          <w:b w:val="0"/>
        </w:rPr>
      </w:r>
    </w:p>
    <w:p>
      <w:pPr>
        <w:spacing w:after="100" w:line="360" w:lineRule="auto" w:before="0"/>
      </w:pPr>
      <w:r>
        <w:rPr>
          <w:b w:val="0"/>
        </w:rPr>
        <w:t>24. Identify the segment in the sentence which contains the grammatical error. If there is no error, select 'No error'. If she left now, she would reach the station on time.</w:t>
      </w:r>
    </w:p>
    <w:p>
      <w:pPr>
        <w:spacing w:before="0"/>
      </w:pPr>
      <w:r>
        <w:rPr>
          <w:b w:val="0"/>
        </w:rPr>
      </w:r>
    </w:p>
    <w:p>
      <w:pPr>
        <w:spacing w:after="100" w:before="0"/>
      </w:pPr>
      <w:r>
        <w:rPr>
          <w:b w:val="0"/>
        </w:rPr>
        <w:t>A. she would reach</w:t>
      </w:r>
    </w:p>
    <w:p>
      <w:pPr>
        <w:spacing w:after="100" w:before="0"/>
      </w:pPr>
      <w:r>
        <w:rPr>
          <w:b w:val="0"/>
        </w:rPr>
        <w:t>B. the station on time</w:t>
      </w:r>
    </w:p>
    <w:p>
      <w:pPr>
        <w:spacing w:after="100" w:before="0"/>
      </w:pPr>
      <w:r>
        <w:rPr>
          <w:b w:val="0"/>
        </w:rPr>
        <w:t>C. if she left now</w:t>
      </w:r>
    </w:p>
    <w:p>
      <w:pPr>
        <w:spacing w:after="100" w:before="0"/>
      </w:pPr>
      <w:r>
        <w:rPr>
          <w:b w:val="0"/>
        </w:rPr>
        <w:t>D. No error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Explanation: The given sentence has been written in the right format. So, it has no error.</w:t>
      </w:r>
    </w:p>
    <w:p>
      <w:pPr>
        <w:spacing w:before="0"/>
      </w:pPr>
      <w:r>
        <w:rPr>
          <w:b w:val="0"/>
        </w:rPr>
        <w:t>• The given sentence is conditional-- the 2nd conditional has the form--If + simple past + present conditional. Ex: If it rained, you would get wet.</w:t>
      </w:r>
    </w:p>
    <w:p>
      <w:pPr>
        <w:spacing w:before="0"/>
      </w:pPr>
      <w:r>
        <w:rPr>
          <w:b w:val="0"/>
        </w:rPr>
        <w:t>• The type 2 conditional refers to an unlikely or hypothetical condition and its probable result. These sentences are not based on the actual situation. In type 2 conditional sentences, the time is now or any time and the situation is hypothetical.</w:t>
      </w:r>
    </w:p>
    <w:p>
      <w:pPr>
        <w:spacing w:before="0"/>
      </w:pPr>
      <w:r>
        <w:rPr>
          <w:b w:val="0"/>
        </w:rPr>
        <w:t>• 'Left is denoting the conditional clause is in simple past i.e. 2nd condition is applied here, so the main clause should have 'would + V1.'</w:t>
      </w:r>
    </w:p>
    <w:p>
      <w:pPr>
        <w:spacing w:before="0"/>
      </w:pPr>
      <w:r>
        <w:rPr>
          <w:b w:val="0"/>
        </w:rPr>
      </w:r>
    </w:p>
    <w:p>
      <w:pPr>
        <w:spacing w:after="100" w:line="360" w:lineRule="auto" w:before="0"/>
      </w:pPr>
      <w:r>
        <w:rPr>
          <w:b w:val="0"/>
        </w:rPr>
        <w:t>25. Find the part of the given sentence that has an error in it. If there is no error, choose 'No error'. The rabbit lead the boy towards the outskirts of the city.</w:t>
      </w:r>
    </w:p>
    <w:p>
      <w:pPr>
        <w:spacing w:before="0"/>
      </w:pPr>
      <w:r>
        <w:rPr>
          <w:b w:val="0"/>
        </w:rPr>
      </w:r>
    </w:p>
    <w:p>
      <w:pPr>
        <w:spacing w:after="100" w:before="0"/>
      </w:pPr>
      <w:r>
        <w:rPr>
          <w:b w:val="0"/>
        </w:rPr>
        <w:t>A. outskirts of the city.</w:t>
      </w:r>
    </w:p>
    <w:p>
      <w:pPr>
        <w:spacing w:after="100" w:before="0"/>
      </w:pPr>
      <w:r>
        <w:rPr>
          <w:b w:val="0"/>
        </w:rPr>
        <w:t>B. boy towards the</w:t>
      </w:r>
    </w:p>
    <w:p>
      <w:pPr>
        <w:spacing w:after="100" w:before="0"/>
      </w:pPr>
      <w:r>
        <w:rPr>
          <w:b w:val="0"/>
        </w:rPr>
        <w:t>C. No error</w:t>
      </w:r>
    </w:p>
    <w:p>
      <w:pPr>
        <w:spacing w:after="100" w:before="0"/>
      </w:pPr>
      <w:r>
        <w:rPr>
          <w:b w:val="0"/>
        </w:rPr>
        <w:t>D. The rabbit lead the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 The rabbit lead the. The sentence describes a past action, so the past tense "led" should be used instead of the present "lead".</w:t>
      </w:r>
    </w:p>
    <w:p>
      <w:pPr>
        <w:spacing w:before="0"/>
      </w:pPr>
      <w:r>
        <w:rPr>
          <w:b w:val="0"/>
        </w:rPr>
      </w:r>
    </w:p>
    <w:p>
      <w:pPr>
        <w:spacing w:after="100" w:line="360" w:lineRule="auto" w:before="0"/>
      </w:pPr>
      <w:r>
        <w:rPr>
          <w:b w:val="0"/>
        </w:rPr>
        <w:t>26. The following sentence has been split into four segments. Identify the segment containing errors. This item is in the public domain/ and can be used, / copied and modefied / without any restrictions.</w:t>
      </w:r>
    </w:p>
    <w:p>
      <w:pPr>
        <w:spacing w:before="0"/>
      </w:pPr>
      <w:r>
        <w:rPr>
          <w:b w:val="0"/>
        </w:rPr>
      </w:r>
    </w:p>
    <w:p>
      <w:pPr>
        <w:spacing w:after="100" w:before="0"/>
      </w:pPr>
      <w:r>
        <w:rPr>
          <w:b w:val="0"/>
        </w:rPr>
        <w:t>A. without any restrictions</w:t>
      </w:r>
    </w:p>
    <w:p>
      <w:pPr>
        <w:spacing w:after="100" w:before="0"/>
      </w:pPr>
      <w:r>
        <w:rPr>
          <w:b w:val="0"/>
        </w:rPr>
        <w:t>B. and can be used,</w:t>
      </w:r>
    </w:p>
    <w:p>
      <w:pPr>
        <w:spacing w:after="100" w:before="0"/>
      </w:pPr>
      <w:r>
        <w:rPr>
          <w:b w:val="0"/>
        </w:rPr>
        <w:t>C. copied and modefied</w:t>
      </w:r>
    </w:p>
    <w:p>
      <w:pPr>
        <w:spacing w:after="100" w:before="0"/>
      </w:pPr>
      <w:r>
        <w:rPr>
          <w:b w:val="0"/>
        </w:rPr>
        <w:t>D. This item is in the public domain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i.e. copied and modefied . Key Points Correct sentence: This item is in the public domain and can be used, copied, and modified without any restrictions. Additional Information</w:t>
      </w:r>
    </w:p>
    <w:p>
      <w:pPr>
        <w:spacing w:before="0"/>
      </w:pPr>
      <w:r>
        <w:rPr>
          <w:b w:val="0"/>
        </w:rPr>
        <w:t>• The phrase "copied and modefied" contain a spelling error.</w:t>
      </w:r>
    </w:p>
    <w:p>
      <w:pPr>
        <w:spacing w:before="0"/>
      </w:pPr>
      <w:r>
        <w:rPr>
          <w:b w:val="0"/>
        </w:rPr>
        <w:t>• When listing actions, it is important to ensure that each action follows the same grammatical form.</w:t>
      </w:r>
    </w:p>
    <w:p>
      <w:pPr>
        <w:spacing w:before="0"/>
      </w:pPr>
      <w:r>
        <w:rPr>
          <w:b w:val="0"/>
        </w:rPr>
        <w:t>• In this case, the correct form should be "used, copied, and modified" to maintain parallelism.</w:t>
      </w:r>
    </w:p>
    <w:p>
      <w:pPr>
        <w:spacing w:before="0"/>
      </w:pPr>
      <w:r>
        <w:rPr>
          <w:b w:val="0"/>
        </w:rPr>
        <w:t>• Parallel Structure: Definition: Parallel structure, or parallelism, means using the same pattern of words to show that two or more ideas have the same level of importance.</w:t>
      </w:r>
    </w:p>
    <w:p>
      <w:pPr>
        <w:spacing w:before="0"/>
      </w:pPr>
      <w:r>
        <w:rPr>
          <w:b w:val="0"/>
        </w:rPr>
        <w:t>• Example: "She likes hiking, biking, and swimming" (parallel) vs. "She likes hiking, to bike, and swimming" (not parallel).</w:t>
      </w:r>
    </w:p>
    <w:p>
      <w:pPr>
        <w:spacing w:before="0"/>
      </w:pPr>
      <w:r>
        <w:rPr>
          <w:b w:val="0"/>
        </w:rPr>
        <w:t>• Usage: Ensures clarity and improves the readability of your writing.</w:t>
      </w:r>
    </w:p>
    <w:p>
      <w:pPr>
        <w:spacing w:before="0"/>
      </w:pPr>
      <w:r>
        <w:rPr>
          <w:b w:val="0"/>
        </w:rPr>
      </w:r>
    </w:p>
    <w:p>
      <w:pPr>
        <w:spacing w:after="100" w:line="360" w:lineRule="auto" w:before="0"/>
      </w:pPr>
      <w:r>
        <w:rPr>
          <w:b w:val="0"/>
        </w:rPr>
        <w:t>27. The following sentence has been divided into parts. One of them may contain an error. Select the part that contains the error from the given options. If you don’t find any error, mark ‘No error’ as your answer. The monkeys swinged / on the branches and / jumped over the compound wall.</w:t>
      </w:r>
    </w:p>
    <w:p>
      <w:pPr>
        <w:spacing w:before="0"/>
      </w:pPr>
      <w:r>
        <w:rPr>
          <w:b w:val="0"/>
        </w:rPr>
      </w:r>
    </w:p>
    <w:p>
      <w:pPr>
        <w:spacing w:after="100" w:before="0"/>
      </w:pPr>
      <w:r>
        <w:rPr>
          <w:b w:val="0"/>
        </w:rPr>
        <w:t>A. No error</w:t>
      </w:r>
    </w:p>
    <w:p>
      <w:pPr>
        <w:spacing w:after="100" w:before="0"/>
      </w:pPr>
      <w:r>
        <w:rPr>
          <w:b w:val="0"/>
        </w:rPr>
        <w:t>B. The monkeys swinged</w:t>
      </w:r>
    </w:p>
    <w:p>
      <w:pPr>
        <w:spacing w:after="100" w:before="0"/>
      </w:pPr>
      <w:r>
        <w:rPr>
          <w:b w:val="0"/>
        </w:rPr>
        <w:t>C. jumped over the compound wall</w:t>
      </w:r>
    </w:p>
    <w:p>
      <w:pPr>
        <w:spacing w:after="100" w:before="0"/>
      </w:pPr>
      <w:r>
        <w:rPr>
          <w:b w:val="0"/>
        </w:rPr>
        <w:t>D. on the branches and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'The monkeys swinged'. Key Points Correct Sentence: The monkeys swung on the branches and jumped over the compound wall. Hinglish</w:t>
      </w:r>
    </w:p>
    <w:p>
      <w:pPr>
        <w:spacing w:before="0"/>
      </w:pPr>
      <w:r>
        <w:rPr>
          <w:b w:val="0"/>
        </w:rPr>
        <w:t>• The given sentence is grammatically incorrect.</w:t>
      </w:r>
    </w:p>
    <w:p>
      <w:pPr>
        <w:spacing w:before="0"/>
      </w:pPr>
      <w:r>
        <w:rPr>
          <w:b w:val="0"/>
        </w:rPr>
        <w:t>• Here, 'The monkeys swung' should be used instead of 'The monkeys swinged'.</w:t>
      </w:r>
    </w:p>
    <w:p>
      <w:pPr>
        <w:spacing w:before="0"/>
      </w:pPr>
      <w:r>
        <w:rPr>
          <w:b w:val="0"/>
        </w:rPr>
        <w:t>• In the given sentence 'swinged' is incorrectly used verb. Its correct form is 'swung'. It is the past of 'swing'.</w:t>
      </w:r>
    </w:p>
    <w:p>
      <w:pPr>
        <w:spacing w:before="0"/>
      </w:pPr>
      <w:r>
        <w:rPr>
          <w:b w:val="0"/>
        </w:rPr>
        <w:t>• It means 'to move backwards and forwards or from side to side while hanging from something; to make somebody/something move in this way झूलना; झुलाना'. Example: The rope was swinging from a branch.</w:t>
      </w:r>
    </w:p>
    <w:p>
      <w:pPr>
        <w:spacing w:before="0"/>
      </w:pPr>
      <w:r>
        <w:rPr>
          <w:b w:val="0"/>
        </w:rPr>
        <w:t>• Therefore, as per the points mentioned above, we find that the correct answer is Option 2.</w:t>
      </w:r>
    </w:p>
    <w:p>
      <w:pPr>
        <w:spacing w:before="0"/>
      </w:pPr>
      <w:r>
        <w:rPr>
          <w:b w:val="0"/>
        </w:rPr>
        <w:t>• दिया गया वाक्य व्याकरण की दृष्टि से गलत है।</w:t>
      </w:r>
    </w:p>
    <w:p>
      <w:pPr>
        <w:spacing w:before="0"/>
      </w:pPr>
      <w:r>
        <w:rPr>
          <w:b w:val="0"/>
        </w:rPr>
        <w:t>• यहां 'The monkeys swinged' के स्थान पर 'The monkeys swung' का प्रयोग करना चाहिए।</w:t>
      </w:r>
    </w:p>
    <w:p>
      <w:pPr>
        <w:spacing w:before="0"/>
      </w:pPr>
      <w:r>
        <w:rPr>
          <w:b w:val="0"/>
        </w:rPr>
        <w:t>• दिए गए वाक्य में 'swinged' verb का गलत प्रयोग हुआ है। इसका सही रूप 'swung' है। यह 'swing' का past form है।</w:t>
      </w:r>
    </w:p>
    <w:p>
      <w:pPr>
        <w:spacing w:before="0"/>
      </w:pPr>
      <w:r>
        <w:rPr>
          <w:b w:val="0"/>
        </w:rPr>
        <w:t>• इसका अर्थ है 'किसी चीज से लटकते हुए पीछे की ओर और आगे की ओर या एक ओर से दूसरी ओर जाना; किसी को/किसी चीज को इस तरह से हिलाना'। Example: The rope was swinging from a branch.</w:t>
      </w:r>
    </w:p>
    <w:p>
      <w:pPr>
        <w:spacing w:before="0"/>
      </w:pPr>
      <w:r>
        <w:rPr>
          <w:b w:val="0"/>
        </w:rPr>
        <w:t>• इसलिए, ऊपर वर्णित बिंदुओं के अनुसार, हम पाते हैं कि सही उत्तर विकल्प 2 है।</w:t>
      </w:r>
    </w:p>
    <w:p>
      <w:pPr>
        <w:spacing w:before="0"/>
      </w:pPr>
      <w:r>
        <w:rPr>
          <w:b w:val="0"/>
        </w:rPr>
      </w:r>
    </w:p>
    <w:p>
      <w:pPr>
        <w:spacing w:after="100" w:line="360" w:lineRule="auto" w:before="0"/>
      </w:pPr>
      <w:r>
        <w:rPr>
          <w:b w:val="0"/>
        </w:rPr>
        <w:t>28. The following sentence has been divided into parts. One of them may contain an error. Select the part that contains the error from the given options. If you don’t find any error, mark ‘No error’ as your answer. I had done / my cooking when / Vishnu came to see me.</w:t>
      </w:r>
    </w:p>
    <w:p>
      <w:pPr>
        <w:spacing w:before="0"/>
      </w:pPr>
      <w:r>
        <w:rPr>
          <w:b w:val="0"/>
        </w:rPr>
      </w:r>
    </w:p>
    <w:p>
      <w:pPr>
        <w:spacing w:after="100" w:before="0"/>
      </w:pPr>
      <w:r>
        <w:rPr>
          <w:b w:val="0"/>
        </w:rPr>
        <w:t>A. No error</w:t>
      </w:r>
    </w:p>
    <w:p>
      <w:pPr>
        <w:spacing w:after="100" w:before="0"/>
      </w:pPr>
      <w:r>
        <w:rPr>
          <w:b w:val="0"/>
        </w:rPr>
        <w:t>B. I had done</w:t>
      </w:r>
    </w:p>
    <w:p>
      <w:pPr>
        <w:spacing w:after="100" w:before="0"/>
      </w:pPr>
      <w:r>
        <w:rPr>
          <w:b w:val="0"/>
        </w:rPr>
        <w:t>C. Vishnu came to see me</w:t>
      </w:r>
    </w:p>
    <w:p>
      <w:pPr>
        <w:spacing w:after="100" w:before="0"/>
      </w:pPr>
      <w:r>
        <w:rPr>
          <w:b w:val="0"/>
        </w:rPr>
        <w:t>D. my cooking when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 had done. The phrase "I had done" is incorrect as it implies completion before another past action. The correct phrase should be "I had finished" or "I had completed".</w:t>
      </w:r>
    </w:p>
    <w:p>
      <w:pPr>
        <w:spacing w:before="0"/>
      </w:pPr>
      <w:r>
        <w:rPr>
          <w:b w:val="0"/>
        </w:rPr>
      </w:r>
    </w:p>
    <w:p>
      <w:pPr>
        <w:spacing w:after="100" w:line="360" w:lineRule="auto" w:before="0"/>
      </w:pPr>
      <w:r>
        <w:rPr>
          <w:b w:val="0"/>
        </w:rPr>
        <w:t>29. The following sentence has been split into four segments. Identify the segment that contains a spelling error. He wrote his dairy / in code / so that nobody / could understand it.</w:t>
      </w:r>
    </w:p>
    <w:p>
      <w:pPr>
        <w:spacing w:before="0"/>
      </w:pPr>
      <w:r>
        <w:rPr>
          <w:b w:val="0"/>
        </w:rPr>
      </w:r>
    </w:p>
    <w:p>
      <w:pPr>
        <w:spacing w:after="100" w:before="0"/>
      </w:pPr>
      <w:r>
        <w:rPr>
          <w:b w:val="0"/>
        </w:rPr>
        <w:t>A. so that nobody</w:t>
      </w:r>
    </w:p>
    <w:p>
      <w:pPr>
        <w:spacing w:after="100" w:before="0"/>
      </w:pPr>
      <w:r>
        <w:rPr>
          <w:b w:val="0"/>
        </w:rPr>
        <w:t>B. could understand it</w:t>
      </w:r>
    </w:p>
    <w:p>
      <w:pPr>
        <w:spacing w:after="100" w:before="0"/>
      </w:pPr>
      <w:r>
        <w:rPr>
          <w:b w:val="0"/>
        </w:rPr>
        <w:t>C. in code</w:t>
      </w:r>
    </w:p>
    <w:p>
      <w:pPr>
        <w:spacing w:after="100" w:before="0"/>
      </w:pPr>
      <w:r>
        <w:rPr>
          <w:b w:val="0"/>
        </w:rPr>
        <w:t>D. He wrote his dairy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error lies in part 4, "He wrote his dairy," where "dairy" should be spelled as "diary" when referring to a personal journal. The correct spelling is crucial for the meaning, as "dairy" pertains to milk production and products.</w:t>
      </w:r>
    </w:p>
    <w:p>
      <w:pPr>
        <w:spacing w:before="0"/>
      </w:pPr>
      <w:r>
        <w:rPr>
          <w:b w:val="0"/>
        </w:rPr>
      </w:r>
    </w:p>
    <w:p>
      <w:pPr>
        <w:spacing w:after="100" w:line="360" w:lineRule="auto" w:before="0"/>
      </w:pPr>
      <w:r>
        <w:rPr>
          <w:b w:val="0"/>
        </w:rPr>
        <w:t>30. The following sentence has been split into four segments. Identify the segment that contains a grammatical error. The manager said, "Could you please / confirm me whether you / have received all the items / that you had ordered?"</w:t>
      </w:r>
    </w:p>
    <w:p>
      <w:pPr>
        <w:spacing w:before="0"/>
      </w:pPr>
      <w:r>
        <w:rPr>
          <w:b w:val="0"/>
        </w:rPr>
      </w:r>
    </w:p>
    <w:p>
      <w:pPr>
        <w:spacing w:after="100" w:before="0"/>
      </w:pPr>
      <w:r>
        <w:rPr>
          <w:b w:val="0"/>
        </w:rPr>
        <w:t>A. have received all the items</w:t>
      </w:r>
    </w:p>
    <w:p>
      <w:pPr>
        <w:spacing w:after="100" w:before="0"/>
      </w:pPr>
      <w:r>
        <w:rPr>
          <w:b w:val="0"/>
        </w:rPr>
        <w:t>B. that you had ordered</w:t>
      </w:r>
    </w:p>
    <w:p>
      <w:pPr>
        <w:spacing w:after="100" w:before="0"/>
      </w:pPr>
      <w:r>
        <w:rPr>
          <w:b w:val="0"/>
        </w:rPr>
        <w:t>C. confirm me whether you</w:t>
      </w:r>
    </w:p>
    <w:p>
      <w:pPr>
        <w:spacing w:after="100" w:before="0"/>
      </w:pPr>
      <w:r>
        <w:rPr>
          <w:b w:val="0"/>
        </w:rPr>
        <w:t>D. The manager said, "Could you please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the given sentence, 'confirm whether you' should be used instead of 'confirm me whether you'. The pronoun 'me' cannot be the direct object of the verb 'confirm' and hence, it must be removed.</w:t>
      </w:r>
    </w:p>
    <w:p>
      <w:pPr>
        <w:spacing w:before="0"/>
      </w:pPr>
      <w:r>
        <w:rPr>
          <w:b w:val="0"/>
        </w:rPr>
      </w:r>
    </w:p>
    <w:p>
      <w:pPr>
        <w:spacing w:after="100" w:line="360" w:lineRule="auto" w:before="0"/>
      </w:pPr>
      <w:r>
        <w:rPr>
          <w:b w:val="0"/>
        </w:rPr>
        <w:t>31. The sentence has been divided into three parts, identify the segment which contains a spelling error in the sentence given below. Choose no error if there is no error in the sentence. The proffessor noticed a misspelled word in the student's essay and pointed out the error during the class discussion.</w:t>
      </w:r>
    </w:p>
    <w:p>
      <w:pPr>
        <w:spacing w:before="0"/>
      </w:pPr>
      <w:r>
        <w:rPr>
          <w:b w:val="0"/>
        </w:rPr>
      </w:r>
    </w:p>
    <w:p>
      <w:pPr>
        <w:spacing w:after="100" w:before="0"/>
      </w:pPr>
      <w:r>
        <w:rPr>
          <w:b w:val="0"/>
        </w:rPr>
        <w:t>A. no error</w:t>
      </w:r>
    </w:p>
    <w:p>
      <w:pPr>
        <w:spacing w:after="100" w:before="0"/>
      </w:pPr>
      <w:r>
        <w:rPr>
          <w:b w:val="0"/>
        </w:rPr>
        <w:t>B. the student's essay and pointed out the</w:t>
      </w:r>
    </w:p>
    <w:p>
      <w:pPr>
        <w:spacing w:after="100" w:before="0"/>
      </w:pPr>
      <w:r>
        <w:rPr>
          <w:b w:val="0"/>
        </w:rPr>
        <w:t>C. The proffessor noticed a misspelled word in</w:t>
      </w:r>
    </w:p>
    <w:p>
      <w:pPr>
        <w:spacing w:after="100" w:before="0"/>
      </w:pPr>
      <w:r>
        <w:rPr>
          <w:b w:val="0"/>
        </w:rPr>
        <w:t>D. error during the class discussion.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The proffessor noticed a misspelled word in. The marked option is correct because "proffessor" is incorrectly spelled. The correct spelling is "professor."</w:t>
      </w:r>
    </w:p>
    <w:p>
      <w:pPr>
        <w:spacing w:before="0"/>
      </w:pPr>
      <w:r>
        <w:rPr>
          <w:b w:val="0"/>
        </w:rPr>
      </w:r>
    </w:p>
    <w:p>
      <w:pPr>
        <w:spacing w:after="100" w:line="360" w:lineRule="auto" w:before="0"/>
      </w:pPr>
      <w:r>
        <w:rPr>
          <w:b w:val="0"/>
        </w:rPr>
        <w:t>32. The following sentence has been split into four segments. Identify the segment that contains a grammatical error. Guard over / making mistakes / by carefully checking / the assigned task.</w:t>
      </w:r>
    </w:p>
    <w:p>
      <w:pPr>
        <w:spacing w:before="0"/>
      </w:pPr>
      <w:r>
        <w:rPr>
          <w:b w:val="0"/>
        </w:rPr>
      </w:r>
    </w:p>
    <w:p>
      <w:pPr>
        <w:spacing w:after="100" w:before="0"/>
      </w:pPr>
      <w:r>
        <w:rPr>
          <w:b w:val="0"/>
        </w:rPr>
        <w:t>A. Guard over</w:t>
      </w:r>
    </w:p>
    <w:p>
      <w:pPr>
        <w:spacing w:after="100" w:before="0"/>
      </w:pPr>
      <w:r>
        <w:rPr>
          <w:b w:val="0"/>
        </w:rPr>
        <w:t>B. by carefully checking</w:t>
      </w:r>
    </w:p>
    <w:p>
      <w:pPr>
        <w:spacing w:after="100" w:before="0"/>
      </w:pPr>
      <w:r>
        <w:rPr>
          <w:b w:val="0"/>
        </w:rPr>
        <w:t>C. the assigned task</w:t>
      </w:r>
    </w:p>
    <w:p>
      <w:pPr>
        <w:spacing w:after="100" w:before="0"/>
      </w:pPr>
      <w:r>
        <w:rPr>
          <w:b w:val="0"/>
        </w:rPr>
        <w:t>D. making mistakes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```html The correct answer is 'Option 1' i.e. this part of the sentence has an error. Key Points Therefore, the correct answer is Option 1. Correct sentence: Guard against making mistakes by carefully checking the assigned task. Additional Information ```</w:t>
      </w:r>
    </w:p>
    <w:p>
      <w:pPr>
        <w:spacing w:before="0"/>
      </w:pPr>
      <w:r>
        <w:rPr>
          <w:b w:val="0"/>
        </w:rPr>
        <w:t>• The phrase "Guard over" is not idiomatic in this context.</w:t>
      </w:r>
    </w:p>
    <w:p>
      <w:pPr>
        <w:spacing w:before="0"/>
      </w:pPr>
      <w:r>
        <w:rPr>
          <w:b w:val="0"/>
        </w:rPr>
        <w:t>• The correct idiomatic expression should be "Guard against" when referring to preventing mistakes.</w:t>
      </w:r>
    </w:p>
    <w:p>
      <w:pPr>
        <w:spacing w:before="0"/>
      </w:pPr>
      <w:r>
        <w:rPr>
          <w:b w:val="0"/>
        </w:rPr>
        <w:t>• The rest of the sentence segments are grammatically correct and logically consistent.</w:t>
      </w:r>
    </w:p>
    <w:p>
      <w:pPr>
        <w:spacing w:before="0"/>
      </w:pPr>
      <w:r>
        <w:rPr>
          <w:b w:val="0"/>
        </w:rPr>
        <w:t>• Therefore, the segment "Guard over" should be corrected to "Guard against" to make the sentence grammatically correct.</w:t>
      </w:r>
    </w:p>
    <w:p>
      <w:pPr>
        <w:spacing w:before="0"/>
      </w:pPr>
      <w:r>
        <w:rPr>
          <w:b w:val="0"/>
        </w:rPr>
        <w:t>• Option 2: "by carefully checking" - This phrase is grammatically correct and appropriately placed.</w:t>
      </w:r>
    </w:p>
    <w:p>
      <w:pPr>
        <w:spacing w:before="0"/>
      </w:pPr>
      <w:r>
        <w:rPr>
          <w:b w:val="0"/>
        </w:rPr>
        <w:t>• Option 3: "the assigned task" - This phrase correctly identifies the object of the sentence and is grammatically correct.</w:t>
      </w:r>
    </w:p>
    <w:p>
      <w:pPr>
        <w:spacing w:before="0"/>
      </w:pPr>
      <w:r>
        <w:rPr>
          <w:b w:val="0"/>
        </w:rPr>
        <w:t>• Option 4: "making mistakes" - This phrase correctly identifies the action to be guarded against and is grammatically correct.</w:t>
      </w:r>
    </w:p>
    <w:p>
      <w:pPr>
        <w:spacing w:before="0"/>
      </w:pPr>
      <w:r>
        <w:rPr>
          <w:b w:val="0"/>
        </w:rPr>
      </w:r>
    </w:p>
    <w:p>
      <w:pPr>
        <w:spacing w:after="100" w:line="360" w:lineRule="auto" w:before="0"/>
      </w:pPr>
      <w:r>
        <w:rPr>
          <w:b w:val="0"/>
        </w:rPr>
        <w:t>33. In the following question, some part of the sentence may have errors. Find out which part of the sentence has an error and select the appropriate option. If a sentence is free from error, select 'No Error'. As children tend to be highly impressionistic (1)/ one must be very careful for doing (2)/ or saying anything in their presence. (3)/ No Error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Correct option - 2 Here, concept of preposition is brought under consideration. Since, there are some words which take fixed preposition with them like accustomed with, careful of, obliged to, etc. Hence, replace for with of. Thus, option 2 is the correct answer. Correct sentence - As children tend to be highly impressionistic one must be very careful of doing or saying anything in their presence.</w:t>
      </w:r>
    </w:p>
    <w:p>
      <w:pPr>
        <w:spacing w:before="0"/>
      </w:pPr>
      <w:r>
        <w:rPr>
          <w:b w:val="0"/>
        </w:rPr>
      </w:r>
    </w:p>
    <w:p>
      <w:pPr>
        <w:spacing w:after="100" w:line="360" w:lineRule="auto" w:before="0"/>
      </w:pPr>
      <w:r>
        <w:rPr>
          <w:b w:val="0"/>
        </w:rPr>
        <w:t>34. Find the part of the given sentence that has an error in it. If there is no error, choose 'No error'. Governments around the world need to took dramatic action towards massive investments in health, sanitation, and basic income.</w:t>
      </w:r>
    </w:p>
    <w:p>
      <w:pPr>
        <w:spacing w:before="0"/>
      </w:pPr>
      <w:r>
        <w:rPr>
          <w:b w:val="0"/>
        </w:rPr>
      </w:r>
    </w:p>
    <w:p>
      <w:pPr>
        <w:spacing w:after="100" w:before="0"/>
      </w:pPr>
      <w:r>
        <w:rPr>
          <w:b w:val="0"/>
        </w:rPr>
        <w:t>A. Governments around the world need to</w:t>
      </w:r>
    </w:p>
    <w:p>
      <w:pPr>
        <w:spacing w:after="100" w:before="0"/>
      </w:pPr>
      <w:r>
        <w:rPr>
          <w:b w:val="0"/>
        </w:rPr>
        <w:t>B. investments in health, sanitation, and basic income</w:t>
      </w:r>
    </w:p>
    <w:p>
      <w:pPr>
        <w:spacing w:after="100" w:before="0"/>
      </w:pPr>
      <w:r>
        <w:rPr>
          <w:b w:val="0"/>
        </w:rPr>
        <w:t>C. No error</w:t>
      </w:r>
    </w:p>
    <w:p>
      <w:pPr>
        <w:spacing w:after="100" w:before="0"/>
      </w:pPr>
      <w:r>
        <w:rPr>
          <w:b w:val="0"/>
        </w:rPr>
        <w:t>D. took dramatic action towards massive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Took dramatic action towards massive. Explanation: The phrase "need to took" is incorrect. It should be "need to take" to maintain proper verb tense consistency.</w:t>
      </w:r>
    </w:p>
    <w:p>
      <w:pPr>
        <w:spacing w:before="0"/>
      </w:pPr>
      <w:r>
        <w:rPr>
          <w:b w:val="0"/>
        </w:rPr>
      </w:r>
    </w:p>
    <w:p>
      <w:pPr>
        <w:spacing w:after="100" w:line="360" w:lineRule="auto" w:before="0"/>
      </w:pPr>
      <w:r>
        <w:rPr>
          <w:b w:val="0"/>
        </w:rPr>
        <w:t>35. Identify the segment in the sentence which contains a grammatical error. If you had exercise regularly, you would have been fit today.</w:t>
      </w:r>
    </w:p>
    <w:p>
      <w:pPr>
        <w:spacing w:before="0"/>
      </w:pPr>
      <w:r>
        <w:rPr>
          <w:b w:val="0"/>
        </w:rPr>
      </w:r>
    </w:p>
    <w:p>
      <w:pPr>
        <w:spacing w:after="100" w:before="0"/>
      </w:pPr>
      <w:r>
        <w:rPr>
          <w:b w:val="0"/>
        </w:rPr>
        <w:t>A. exercise regularly</w:t>
      </w:r>
    </w:p>
    <w:p>
      <w:pPr>
        <w:spacing w:after="100" w:before="0"/>
      </w:pPr>
      <w:r>
        <w:rPr>
          <w:b w:val="0"/>
        </w:rPr>
        <w:t>B. if you had</w:t>
      </w:r>
    </w:p>
    <w:p>
      <w:pPr>
        <w:spacing w:after="100" w:before="0"/>
      </w:pPr>
      <w:r>
        <w:rPr>
          <w:b w:val="0"/>
        </w:rPr>
        <w:t>C. you would have</w:t>
      </w:r>
    </w:p>
    <w:p>
      <w:pPr>
        <w:spacing w:after="100" w:before="0"/>
      </w:pPr>
      <w:r>
        <w:rPr>
          <w:b w:val="0"/>
        </w:rPr>
        <w:t>D. been fit today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erroneous part is 'exercise regularly' Key Points Hence, the correct sentence is: If you had exercised regularly, you would have been fit today. Hint Additional Information</w:t>
      </w:r>
    </w:p>
    <w:p>
      <w:pPr>
        <w:spacing w:before="0"/>
      </w:pPr>
      <w:r>
        <w:rPr>
          <w:b w:val="0"/>
        </w:rPr>
        <w:t>• The aforementioned sentence is in past tense and we can notice the word 'had' before the error.</w:t>
      </w:r>
    </w:p>
    <w:p>
      <w:pPr>
        <w:spacing w:before="0"/>
      </w:pPr>
      <w:r>
        <w:rPr>
          <w:b w:val="0"/>
        </w:rPr>
        <w:t>• This implies that we need to use past participle in the sentence.</w:t>
      </w:r>
    </w:p>
    <w:p>
      <w:pPr>
        <w:spacing w:before="0"/>
      </w:pPr>
      <w:r>
        <w:rPr>
          <w:b w:val="0"/>
        </w:rPr>
        <w:t>• We can change the form of the verb into a past participle by adding -ed to the verb.</w:t>
      </w:r>
    </w:p>
    <w:p>
      <w:pPr>
        <w:spacing w:before="0"/>
      </w:pPr>
      <w:r>
        <w:rPr>
          <w:b w:val="0"/>
        </w:rPr>
        <w:t>• The correct verb form is exercised regularly</w:t>
      </w:r>
    </w:p>
    <w:p>
      <w:pPr>
        <w:spacing w:before="0"/>
      </w:pPr>
      <w:r>
        <w:rPr>
          <w:b w:val="0"/>
        </w:rPr>
        <w:t>• Notice if there are auxiliary verbs such as has, have, or had before the erroneous part.</w:t>
      </w:r>
    </w:p>
    <w:p>
      <w:pPr>
        <w:spacing w:before="0"/>
      </w:pPr>
      <w:r>
        <w:rPr>
          <w:b w:val="0"/>
        </w:rPr>
        <w:t>• Generally, the past participle will be used with auxiliary verbs.</w:t>
      </w:r>
    </w:p>
    <w:p>
      <w:pPr>
        <w:spacing w:before="0"/>
      </w:pPr>
      <w:r>
        <w:rPr>
          <w:b w:val="0"/>
        </w:rPr>
        <w:t>• A verb can be changed into past tense by adding d,ed, or t.</w:t>
      </w:r>
    </w:p>
    <w:p>
      <w:pPr>
        <w:spacing w:before="0"/>
      </w:pPr>
      <w:r>
        <w:rPr>
          <w:b w:val="0"/>
        </w:rPr>
        <w:t>• Example: work to worked(ed)</w:t>
      </w:r>
    </w:p>
    <w:p>
      <w:pPr>
        <w:spacing w:before="0"/>
      </w:pPr>
      <w:r>
        <w:rPr>
          <w:b w:val="0"/>
        </w:rPr>
        <w:t>• dance to danced(d)</w:t>
      </w:r>
    </w:p>
    <w:p>
      <w:pPr>
        <w:spacing w:before="0"/>
      </w:pPr>
      <w:r>
        <w:rPr>
          <w:b w:val="0"/>
        </w:rPr>
        <w:t>• deal to dealt(t)</w:t>
      </w:r>
    </w:p>
    <w:p>
      <w:pPr>
        <w:spacing w:before="0"/>
      </w:pPr>
      <w:r>
        <w:rPr>
          <w:b w:val="0"/>
        </w:rPr>
      </w:r>
    </w:p>
    <w:p>
      <w:pPr>
        <w:spacing w:after="100" w:line="360" w:lineRule="auto" w:before="0"/>
      </w:pPr>
      <w:r>
        <w:rPr>
          <w:b w:val="0"/>
        </w:rPr>
        <w:t>36. The sentence has been divided into three parts, identify the segment which contains a spelling error in the sentence given below. Choose no error if there is no error in the sentence. The mysterious aura of the old bookstore/ held an irresistibel alure, drawing book lovers from/far and wide to explore its hidden literary treasures.</w:t>
      </w:r>
    </w:p>
    <w:p>
      <w:pPr>
        <w:spacing w:before="0"/>
      </w:pPr>
      <w:r>
        <w:rPr>
          <w:b w:val="0"/>
        </w:rPr>
      </w:r>
    </w:p>
    <w:p>
      <w:pPr>
        <w:spacing w:after="100" w:before="0"/>
      </w:pPr>
      <w:r>
        <w:rPr>
          <w:b w:val="0"/>
        </w:rPr>
        <w:t>A. held an irresistibel alure, drawing book lovers from</w:t>
      </w:r>
    </w:p>
    <w:p>
      <w:pPr>
        <w:spacing w:after="100" w:before="0"/>
      </w:pPr>
      <w:r>
        <w:rPr>
          <w:b w:val="0"/>
        </w:rPr>
        <w:t>B. far and wide to explore its hidden literary treasures.</w:t>
      </w:r>
    </w:p>
    <w:p>
      <w:pPr>
        <w:spacing w:after="100" w:before="0"/>
      </w:pPr>
      <w:r>
        <w:rPr>
          <w:b w:val="0"/>
        </w:rPr>
        <w:t>C. The mysterious aura of the old bookstore</w:t>
      </w:r>
    </w:p>
    <w:p>
      <w:pPr>
        <w:spacing w:after="100" w:before="0"/>
      </w:pPr>
      <w:r>
        <w:rPr>
          <w:b w:val="0"/>
        </w:rPr>
        <w:t>D. no error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held an irresistibel alure, drawing book lovers from The marked option contains spelling errors. "Irresistibel" should be "irresistible" and "alure" should be "allure".</w:t>
      </w:r>
    </w:p>
    <w:p>
      <w:pPr>
        <w:spacing w:before="0"/>
      </w:pPr>
      <w:r>
        <w:rPr>
          <w:b w:val="0"/>
        </w:rPr>
      </w:r>
    </w:p>
    <w:p>
      <w:pPr>
        <w:spacing w:after="100" w:line="360" w:lineRule="auto" w:before="0"/>
      </w:pPr>
      <w:r>
        <w:rPr>
          <w:b w:val="0"/>
        </w:rPr>
        <w:t>37. Find the part of the given sentence that has an error in it. If there is no error, choose 'No error'. The smallest dog barks the loud.</w:t>
      </w:r>
    </w:p>
    <w:p>
      <w:pPr>
        <w:spacing w:before="0"/>
      </w:pPr>
      <w:r>
        <w:rPr>
          <w:b w:val="0"/>
        </w:rPr>
      </w:r>
    </w:p>
    <w:p>
      <w:pPr>
        <w:spacing w:after="100" w:before="0"/>
      </w:pPr>
      <w:r>
        <w:rPr>
          <w:b w:val="0"/>
        </w:rPr>
        <w:t>A. the loud.</w:t>
      </w:r>
    </w:p>
    <w:p>
      <w:pPr>
        <w:spacing w:after="100" w:before="0"/>
      </w:pPr>
      <w:r>
        <w:rPr>
          <w:b w:val="0"/>
        </w:rPr>
        <w:t>B. The smallest</w:t>
      </w:r>
    </w:p>
    <w:p>
      <w:pPr>
        <w:spacing w:after="100" w:before="0"/>
      </w:pPr>
      <w:r>
        <w:rPr>
          <w:b w:val="0"/>
        </w:rPr>
        <w:t>C. dog barks</w:t>
      </w:r>
    </w:p>
    <w:p>
      <w:pPr>
        <w:spacing w:after="100" w:before="0"/>
      </w:pPr>
      <w:r>
        <w:rPr>
          <w:b w:val="0"/>
        </w:rPr>
        <w:t>D. No error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Correct Sentence: "The smallest dog barks the loudest." Additional Information</w:t>
      </w:r>
    </w:p>
    <w:p>
      <w:pPr>
        <w:spacing w:before="0"/>
      </w:pPr>
      <w:r>
        <w:rPr>
          <w:b w:val="0"/>
        </w:rPr>
        <w:t>• The primary issue in the sentence is the use of "the loud" instead of the correct comparative form "the loudest".</w:t>
      </w:r>
    </w:p>
    <w:p>
      <w:pPr>
        <w:spacing w:before="0"/>
      </w:pPr>
      <w:r>
        <w:rPr>
          <w:b w:val="0"/>
        </w:rPr>
        <w:t>• In English, superlative forms are used to describe the highest degree of a quality among three or more items.</w:t>
      </w:r>
    </w:p>
    <w:p>
      <w:pPr>
        <w:spacing w:before="0"/>
      </w:pPr>
      <w:r>
        <w:rPr>
          <w:b w:val="0"/>
        </w:rPr>
        <w:t>• The correct phrase should be "the loudest", ensuring grammatical correctness and clarity.</w:t>
      </w:r>
    </w:p>
    <w:p>
      <w:pPr>
        <w:spacing w:before="0"/>
      </w:pPr>
      <w:r>
        <w:rPr>
          <w:b w:val="0"/>
        </w:rPr>
        <w:t>• Thus, the error is located in part 1 of the sentence.</w:t>
      </w:r>
    </w:p>
    <w:p>
      <w:pPr>
        <w:spacing w:before="0"/>
      </w:pPr>
      <w:r>
        <w:rPr>
          <w:b w:val="0"/>
        </w:rPr>
        <w:t>• 2: "The smallest" – This part of the sentence is grammatically correct and does not require any changes.</w:t>
      </w:r>
    </w:p>
    <w:p>
      <w:pPr>
        <w:spacing w:before="0"/>
      </w:pPr>
      <w:r>
        <w:rPr>
          <w:b w:val="0"/>
        </w:rPr>
        <w:t>• 3: "dog barks" – This part of the sentence is grammatically correct and does not require any changes.</w:t>
      </w:r>
    </w:p>
    <w:p>
      <w:pPr>
        <w:spacing w:before="0"/>
      </w:pPr>
      <w:r>
        <w:rPr>
          <w:b w:val="0"/>
        </w:rPr>
        <w:t>• 4: "No error" – This would be the correct option if there were no mistakes in the sentence, but there is an error in part 1.</w:t>
      </w:r>
    </w:p>
    <w:p>
      <w:pPr>
        <w:spacing w:before="0"/>
      </w:pPr>
      <w:r>
        <w:rPr>
          <w:b w:val="0"/>
        </w:rPr>
      </w:r>
    </w:p>
    <w:p>
      <w:pPr>
        <w:spacing w:after="100" w:line="360" w:lineRule="auto" w:before="0"/>
      </w:pPr>
      <w:r>
        <w:rPr>
          <w:b w:val="0"/>
        </w:rPr>
        <w:t>38. Parts of the following sentence have been given as options. Select the option that contains an error. There are four tributaries of Ganga and it is ranked as the fifth most polluted river of the world.</w:t>
      </w:r>
    </w:p>
    <w:p>
      <w:pPr>
        <w:spacing w:before="0"/>
      </w:pPr>
      <w:r>
        <w:rPr>
          <w:b w:val="0"/>
        </w:rPr>
      </w:r>
    </w:p>
    <w:p>
      <w:pPr>
        <w:spacing w:after="100" w:before="0"/>
      </w:pPr>
      <w:r>
        <w:rPr>
          <w:b w:val="0"/>
        </w:rPr>
        <w:t>A. is ranked as the fifth</w:t>
      </w:r>
    </w:p>
    <w:p>
      <w:pPr>
        <w:spacing w:after="100" w:before="0"/>
      </w:pPr>
      <w:r>
        <w:rPr>
          <w:b w:val="0"/>
        </w:rPr>
        <w:t>B. of Ganga and it</w:t>
      </w:r>
    </w:p>
    <w:p>
      <w:pPr>
        <w:spacing w:after="100" w:before="0"/>
      </w:pPr>
      <w:r>
        <w:rPr>
          <w:b w:val="0"/>
        </w:rPr>
        <w:t>C. There are four tributaries</w:t>
      </w:r>
    </w:p>
    <w:p>
      <w:pPr>
        <w:spacing w:after="100" w:before="0"/>
      </w:pPr>
      <w:r>
        <w:rPr>
          <w:b w:val="0"/>
        </w:rPr>
        <w:t>D. most polluted river of the world.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of Ganga and it. Names of rivers require the definite article 'the' before them. Thus, 'Ganga' should be corrected to 'the Ganga'.</w:t>
      </w:r>
    </w:p>
    <w:p>
      <w:pPr>
        <w:spacing w:before="0"/>
      </w:pPr>
      <w:r>
        <w:rPr>
          <w:b w:val="0"/>
        </w:rPr>
      </w:r>
    </w:p>
    <w:p>
      <w:pPr>
        <w:spacing w:after="100" w:line="360" w:lineRule="auto" w:before="0"/>
      </w:pPr>
      <w:r>
        <w:rPr>
          <w:b w:val="0"/>
        </w:rPr>
        <w:t>39. The following sentence has been split into four segments. Identify the segment that contains a grammatical error. Will you / care for / a cup of / hot coffee?</w:t>
      </w:r>
    </w:p>
    <w:p>
      <w:pPr>
        <w:spacing w:before="0"/>
      </w:pPr>
      <w:r>
        <w:rPr>
          <w:b w:val="0"/>
        </w:rPr>
      </w:r>
    </w:p>
    <w:p>
      <w:pPr>
        <w:spacing w:after="100" w:before="0"/>
      </w:pPr>
      <w:r>
        <w:rPr>
          <w:b w:val="0"/>
        </w:rPr>
        <w:t>A. Will you</w:t>
      </w:r>
    </w:p>
    <w:p>
      <w:pPr>
        <w:spacing w:after="100" w:before="0"/>
      </w:pPr>
      <w:r>
        <w:rPr>
          <w:b w:val="0"/>
        </w:rPr>
        <w:t>B. hot coffee</w:t>
      </w:r>
    </w:p>
    <w:p>
      <w:pPr>
        <w:spacing w:after="100" w:before="0"/>
      </w:pPr>
      <w:r>
        <w:rPr>
          <w:b w:val="0"/>
        </w:rPr>
        <w:t>C. care for</w:t>
      </w:r>
    </w:p>
    <w:p>
      <w:pPr>
        <w:spacing w:after="100" w:before="0"/>
      </w:pPr>
      <w:r>
        <w:rPr>
          <w:b w:val="0"/>
        </w:rPr>
        <w:t>D. a cup of</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given sentence is grammatically incorrect. Here, 'Would you' should be used instead of 'Will you'. For request we use ‘would’ instead of ‘will’. Example: Would you come this way, please?</w:t>
      </w:r>
    </w:p>
    <w:p>
      <w:pPr>
        <w:spacing w:before="0"/>
      </w:pPr>
      <w:r>
        <w:rPr>
          <w:b w:val="0"/>
        </w:rPr>
      </w:r>
    </w:p>
    <w:p>
      <w:pPr>
        <w:spacing w:after="100" w:line="360" w:lineRule="auto" w:before="0"/>
      </w:pPr>
      <w:r>
        <w:rPr>
          <w:b w:val="0"/>
        </w:rPr>
        <w:t>40. The following sentence has been divided into parts. One of them may contain an error. Select the part that contains the error from the given options. If you don’t find any error, mark ‘No error’ as your answer. She was amazed by / the unique architecture of / the Sydney Opera House.</w:t>
      </w:r>
    </w:p>
    <w:p>
      <w:pPr>
        <w:spacing w:before="0"/>
      </w:pPr>
      <w:r>
        <w:rPr>
          <w:b w:val="0"/>
        </w:rPr>
      </w:r>
    </w:p>
    <w:p>
      <w:pPr>
        <w:spacing w:after="100" w:before="0"/>
      </w:pPr>
      <w:r>
        <w:rPr>
          <w:b w:val="0"/>
        </w:rPr>
        <w:t>A. No error</w:t>
      </w:r>
    </w:p>
    <w:p>
      <w:pPr>
        <w:spacing w:after="100" w:before="0"/>
      </w:pPr>
      <w:r>
        <w:rPr>
          <w:b w:val="0"/>
        </w:rPr>
        <w:t>B. She was amazed by</w:t>
      </w:r>
    </w:p>
    <w:p>
      <w:pPr>
        <w:spacing w:after="100" w:before="0"/>
      </w:pPr>
      <w:r>
        <w:rPr>
          <w:b w:val="0"/>
        </w:rPr>
        <w:t>C. the unique architecture of</w:t>
      </w:r>
    </w:p>
    <w:p>
      <w:pPr>
        <w:spacing w:after="100" w:before="0"/>
      </w:pPr>
      <w:r>
        <w:rPr>
          <w:b w:val="0"/>
        </w:rPr>
        <w:t>D. the Sydney Opera House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No error . Key Points Correct sentence: She was amazed by the unique architecture of the Sydney Opera House. Additional Information</w:t>
      </w:r>
    </w:p>
    <w:p>
      <w:pPr>
        <w:spacing w:before="0"/>
      </w:pPr>
      <w:r>
        <w:rPr>
          <w:b w:val="0"/>
        </w:rPr>
        <w:t>• The given sentence is grammatically correct and there are no errors in any of the parts.</w:t>
      </w:r>
    </w:p>
    <w:p>
      <w:pPr>
        <w:spacing w:before="0"/>
      </w:pPr>
      <w:r>
        <w:rPr>
          <w:b w:val="0"/>
        </w:rPr>
        <w:t>• It is a simple declarative sentence that correctly uses the past tense ("was amazed") and the definite article ("the") before a proper noun ("Sydney Opera House").</w:t>
      </w:r>
    </w:p>
    <w:p>
      <w:pPr>
        <w:spacing w:before="0"/>
      </w:pPr>
      <w:r>
        <w:rPr>
          <w:b w:val="0"/>
        </w:rPr>
        <w:t>• The structure of the sentence follows standard English syntax and conveys the intended meaning clearly.</w:t>
      </w:r>
    </w:p>
    <w:p>
      <w:pPr>
        <w:spacing w:before="0"/>
      </w:pPr>
      <w:r>
        <w:rPr>
          <w:b w:val="0"/>
        </w:rPr>
        <w:t>• The definite article "the" is used before a noun when the noun is specific and both the speaker and listener know what is being referred to.</w:t>
      </w:r>
    </w:p>
    <w:p>
      <w:pPr>
        <w:spacing w:before="0"/>
      </w:pPr>
      <w:r>
        <w:rPr>
          <w:b w:val="0"/>
        </w:rPr>
        <w:t>• "Unique" is correctly used as an adjective describing the noun "architecture."</w:t>
      </w:r>
    </w:p>
    <w:p>
      <w:pPr>
        <w:spacing w:before="0"/>
      </w:pPr>
      <w:r>
        <w:rPr>
          <w:b w:val="0"/>
        </w:rPr>
      </w:r>
    </w:p>
    <w:p>
      <w:pPr>
        <w:spacing w:after="100" w:line="360" w:lineRule="auto" w:before="0"/>
      </w:pPr>
      <w:r>
        <w:rPr>
          <w:b w:val="0"/>
        </w:rPr>
        <w:t>41. In the following question, some part of the sentence may have errors. Find out which part of the sentence has an error and select the appropriate option. If a sentence is free from error, select 'No Error'. In July, the government promulgate (1)/ a law that enables the banning (2)/ of political parties. (3)/ No error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error lies in part 1 of the sentence as the verb 'promulgate' does not mention any proper tense. The most appropriate tense here will be simple past to indicate that the law had been promulgated by the government. It should read as:'In July, the government promulgated..'</w:t>
      </w:r>
    </w:p>
    <w:p>
      <w:pPr>
        <w:spacing w:before="0"/>
      </w:pPr>
      <w:r>
        <w:rPr>
          <w:b w:val="0"/>
        </w:rPr>
      </w:r>
    </w:p>
    <w:p>
      <w:pPr>
        <w:spacing w:after="100" w:line="360" w:lineRule="auto" w:before="0"/>
      </w:pPr>
      <w:r>
        <w:rPr>
          <w:b w:val="0"/>
        </w:rPr>
        <w:t>42. The following sentence has been divided into parts. One of them may contain an error. Select the part that contains the error from the given options. If you don't find any error, mark 'No error' as your answer. At the workshop, / they were taught how to nail / the pieces of wood together to create toys.</w:t>
      </w:r>
    </w:p>
    <w:p>
      <w:pPr>
        <w:spacing w:before="0"/>
      </w:pPr>
      <w:r>
        <w:rPr>
          <w:b w:val="0"/>
        </w:rPr>
      </w:r>
    </w:p>
    <w:p>
      <w:pPr>
        <w:spacing w:after="100" w:before="0"/>
      </w:pPr>
      <w:r>
        <w:rPr>
          <w:b w:val="0"/>
        </w:rPr>
        <w:t>A. they were taught how to nail</w:t>
      </w:r>
    </w:p>
    <w:p>
      <w:pPr>
        <w:spacing w:after="100" w:before="0"/>
      </w:pPr>
      <w:r>
        <w:rPr>
          <w:b w:val="0"/>
        </w:rPr>
        <w:t>B. the pieces of wood together to create toys</w:t>
      </w:r>
    </w:p>
    <w:p>
      <w:pPr>
        <w:spacing w:after="100" w:before="0"/>
      </w:pPr>
      <w:r>
        <w:rPr>
          <w:b w:val="0"/>
        </w:rPr>
        <w:t>C. No error</w:t>
      </w:r>
    </w:p>
    <w:p>
      <w:pPr>
        <w:spacing w:after="100" w:before="0"/>
      </w:pPr>
      <w:r>
        <w:rPr>
          <w:b w:val="0"/>
        </w:rPr>
        <w:t>D. At the workshop</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'No error'. Key Points</w:t>
      </w:r>
    </w:p>
    <w:p>
      <w:pPr>
        <w:spacing w:before="0"/>
      </w:pPr>
      <w:r>
        <w:rPr>
          <w:b w:val="0"/>
        </w:rPr>
        <w:t>• The given sentence is grammatically correct.</w:t>
      </w:r>
    </w:p>
    <w:p>
      <w:pPr>
        <w:spacing w:before="0"/>
      </w:pPr>
      <w:r>
        <w:rPr>
          <w:b w:val="0"/>
        </w:rPr>
        <w:t>• After 'they' a plural helping verb is used.</w:t>
      </w:r>
    </w:p>
    <w:p>
      <w:pPr>
        <w:spacing w:before="0"/>
      </w:pPr>
      <w:r>
        <w:rPr>
          <w:b w:val="0"/>
        </w:rPr>
        <w:t>• And the given sentence is an example of passive voice.</w:t>
      </w:r>
    </w:p>
    <w:p>
      <w:pPr>
        <w:spacing w:before="0"/>
      </w:pPr>
      <w:r>
        <w:rPr>
          <w:b w:val="0"/>
        </w:rPr>
        <w:t>• The structure of these kinds of sentences is "Subject + was/were + V3 + Object." (Passive Voice)</w:t>
      </w:r>
    </w:p>
    <w:p>
      <w:pPr>
        <w:spacing w:before="0"/>
      </w:pPr>
      <w:r>
        <w:rPr>
          <w:b w:val="0"/>
        </w:rPr>
      </w:r>
    </w:p>
    <w:p>
      <w:pPr>
        <w:spacing w:after="100" w:line="360" w:lineRule="auto" w:before="0"/>
      </w:pPr>
      <w:r>
        <w:rPr>
          <w:b w:val="0"/>
        </w:rPr>
        <w:t>43. The following sentence has been split into four segments. Identify the segment that contains a grammatical error. He dropped out / at his friend's house / on his way home / the day before yesterday.</w:t>
      </w:r>
    </w:p>
    <w:p>
      <w:pPr>
        <w:spacing w:before="0"/>
      </w:pPr>
      <w:r>
        <w:rPr>
          <w:b w:val="0"/>
        </w:rPr>
      </w:r>
    </w:p>
    <w:p>
      <w:pPr>
        <w:spacing w:after="100" w:before="0"/>
      </w:pPr>
      <w:r>
        <w:rPr>
          <w:b w:val="0"/>
        </w:rPr>
        <w:t>A. on his way home</w:t>
      </w:r>
    </w:p>
    <w:p>
      <w:pPr>
        <w:spacing w:after="100" w:before="0"/>
      </w:pPr>
      <w:r>
        <w:rPr>
          <w:b w:val="0"/>
        </w:rPr>
        <w:t>B. at his friend's house</w:t>
      </w:r>
    </w:p>
    <w:p>
      <w:pPr>
        <w:spacing w:after="100" w:before="0"/>
      </w:pPr>
      <w:r>
        <w:rPr>
          <w:b w:val="0"/>
        </w:rPr>
        <w:t>C. the day before yesterday</w:t>
      </w:r>
    </w:p>
    <w:p>
      <w:pPr>
        <w:spacing w:after="100" w:before="0"/>
      </w:pPr>
      <w:r>
        <w:rPr>
          <w:b w:val="0"/>
        </w:rPr>
        <w:t>D. He dropped out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4. Correct Sentence: "He dropped by at his friend's house on his way home the day before yesterday."</w:t>
      </w:r>
    </w:p>
    <w:p>
      <w:pPr>
        <w:spacing w:before="0"/>
      </w:pPr>
      <w:r>
        <w:rPr>
          <w:b w:val="0"/>
        </w:rPr>
        <w:t>• The primary issue in the sentence is the use of the incorrect phrase "dropped out."</w:t>
      </w:r>
    </w:p>
    <w:p>
      <w:pPr>
        <w:spacing w:before="0"/>
      </w:pPr>
      <w:r>
        <w:rPr>
          <w:b w:val="0"/>
        </w:rPr>
        <w:t>• The correct phrase should be "dropped by," which means to visit someone informally.</w:t>
      </w:r>
    </w:p>
    <w:p>
      <w:pPr>
        <w:spacing w:before="0"/>
      </w:pPr>
      <w:r>
        <w:rPr>
          <w:b w:val="0"/>
        </w:rPr>
        <w:t>• Thus, the error is located in part 4 of the sentence.</w:t>
      </w:r>
    </w:p>
    <w:p>
      <w:pPr>
        <w:spacing w:before="0"/>
      </w:pPr>
      <w:r>
        <w:rPr>
          <w:b w:val="0"/>
        </w:rPr>
      </w:r>
    </w:p>
    <w:p>
      <w:pPr>
        <w:spacing w:after="100" w:line="360" w:lineRule="auto" w:before="0"/>
      </w:pPr>
      <w:r>
        <w:rPr>
          <w:b w:val="0"/>
        </w:rPr>
        <w:t>44. The following sentence has been split into four segments. Identify the segment that contains a grammatical error. It is commonly believed / that Democracy is / the best form / of the government.</w:t>
      </w:r>
    </w:p>
    <w:p>
      <w:pPr>
        <w:spacing w:before="0"/>
      </w:pPr>
      <w:r>
        <w:rPr>
          <w:b w:val="0"/>
        </w:rPr>
      </w:r>
    </w:p>
    <w:p>
      <w:pPr>
        <w:spacing w:after="100" w:before="0"/>
      </w:pPr>
      <w:r>
        <w:rPr>
          <w:b w:val="0"/>
        </w:rPr>
        <w:t>A. of the government</w:t>
      </w:r>
    </w:p>
    <w:p>
      <w:pPr>
        <w:spacing w:after="100" w:before="0"/>
      </w:pPr>
      <w:r>
        <w:rPr>
          <w:b w:val="0"/>
        </w:rPr>
        <w:t>B. It is commonly believed</w:t>
      </w:r>
    </w:p>
    <w:p>
      <w:pPr>
        <w:spacing w:after="100" w:before="0"/>
      </w:pPr>
      <w:r>
        <w:rPr>
          <w:b w:val="0"/>
        </w:rPr>
        <w:t>C. that Democracy is</w:t>
      </w:r>
    </w:p>
    <w:p>
      <w:pPr>
        <w:spacing w:after="100" w:before="0"/>
      </w:pPr>
      <w:r>
        <w:rPr>
          <w:b w:val="0"/>
        </w:rPr>
        <w:t>D. the best form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erroneous part is: of the government. Key Points Correct sentence: It is commonly believed that Democracy is the best form of government.</w:t>
      </w:r>
    </w:p>
    <w:p>
      <w:pPr>
        <w:spacing w:before="0"/>
      </w:pPr>
      <w:r>
        <w:rPr>
          <w:b w:val="0"/>
        </w:rPr>
        <w:t>• The phrase "of the government" should be "of government" to be grammatically correct.</w:t>
      </w:r>
    </w:p>
    <w:p>
      <w:pPr>
        <w:spacing w:before="0"/>
      </w:pPr>
      <w:r>
        <w:rPr>
          <w:b w:val="0"/>
        </w:rPr>
        <w:t>• The article "the" is unnecessary here and makes the phrase awkward.</w:t>
      </w:r>
    </w:p>
    <w:p>
      <w:pPr>
        <w:spacing w:before="0"/>
      </w:pPr>
      <w:r>
        <w:rPr>
          <w:b w:val="0"/>
        </w:rPr>
        <w:t>• In standard English usage, "government" does not need a definite article in this context.</w:t>
      </w:r>
    </w:p>
    <w:p>
      <w:pPr>
        <w:spacing w:before="0"/>
      </w:pPr>
      <w:r>
        <w:rPr>
          <w:b w:val="0"/>
        </w:rPr>
        <w:t>• Correct usage would be "the best form of government" without the article "the" before "government".</w:t>
      </w:r>
    </w:p>
    <w:p>
      <w:pPr>
        <w:spacing w:before="0"/>
      </w:pPr>
      <w:r>
        <w:rPr>
          <w:b w:val="0"/>
        </w:rPr>
      </w:r>
    </w:p>
    <w:p>
      <w:pPr>
        <w:spacing w:after="100" w:line="360" w:lineRule="auto" w:before="0"/>
      </w:pPr>
      <w:r>
        <w:rPr>
          <w:b w:val="0"/>
        </w:rPr>
        <w:t>45. Identify the segment that contains a grammatical error. If there is no error, select 'No error' I ordered his dismissal when he flouted the company rules.</w:t>
      </w:r>
    </w:p>
    <w:p>
      <w:pPr>
        <w:spacing w:before="0"/>
      </w:pPr>
      <w:r>
        <w:rPr>
          <w:b w:val="0"/>
        </w:rPr>
      </w:r>
    </w:p>
    <w:p>
      <w:pPr>
        <w:spacing w:after="100" w:before="0"/>
      </w:pPr>
      <w:r>
        <w:rPr>
          <w:b w:val="0"/>
        </w:rPr>
        <w:t>A. I ordered his dismissal</w:t>
      </w:r>
    </w:p>
    <w:p>
      <w:pPr>
        <w:spacing w:after="100" w:before="0"/>
      </w:pPr>
      <w:r>
        <w:rPr>
          <w:b w:val="0"/>
        </w:rPr>
        <w:t>B. No error</w:t>
      </w:r>
    </w:p>
    <w:p>
      <w:pPr>
        <w:spacing w:after="100" w:before="0"/>
      </w:pPr>
      <w:r>
        <w:rPr>
          <w:b w:val="0"/>
        </w:rPr>
        <w:t>C. when he flouted</w:t>
      </w:r>
    </w:p>
    <w:p>
      <w:pPr>
        <w:spacing w:after="100" w:before="0"/>
      </w:pPr>
      <w:r>
        <w:rPr>
          <w:b w:val="0"/>
        </w:rPr>
        <w:t>D. the company rules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The correct answer is No error.</w:t>
      </w:r>
    </w:p>
    <w:p>
      <w:pPr>
        <w:spacing w:before="0"/>
      </w:pPr>
      <w:r>
        <w:rPr>
          <w:b w:val="0"/>
        </w:rPr>
        <w:t>• The given sentence is in the simple past tense. So, the verbs (ordered and flouted) which are in V2 form are correctly used.</w:t>
      </w:r>
    </w:p>
    <w:p>
      <w:pPr>
        <w:spacing w:before="0"/>
      </w:pPr>
      <w:r>
        <w:rPr>
          <w:b w:val="0"/>
        </w:rPr>
        <w:t>• The word 'flout' means 'to show that you have no respect for a law, etc. by openly not obeying it'.</w:t>
      </w:r>
    </w:p>
    <w:p>
      <w:pPr>
        <w:spacing w:before="0"/>
      </w:pPr>
      <w:r>
        <w:rPr>
          <w:b w:val="0"/>
        </w:rPr>
        <w:t>• The given sentence means that 'The person was dismissed when he did not obey the company rules'.</w:t>
      </w:r>
    </w:p>
    <w:p>
      <w:pPr>
        <w:spacing w:before="0"/>
      </w:pPr>
      <w:r>
        <w:rPr>
          <w:b w:val="0"/>
        </w:rPr>
      </w:r>
    </w:p>
    <w:p>
      <w:pPr>
        <w:spacing w:after="100" w:line="360" w:lineRule="auto" w:before="0"/>
      </w:pPr>
      <w:r>
        <w:rPr>
          <w:b w:val="0"/>
        </w:rPr>
        <w:t>46. Parts of the following sentence have been given as options. Select the option that contains an error. A soothe voice must convey both confidence and intimacy, qualities which can be attributed to a few key components.</w:t>
      </w:r>
    </w:p>
    <w:p>
      <w:pPr>
        <w:spacing w:before="0"/>
      </w:pPr>
      <w:r>
        <w:rPr>
          <w:b w:val="0"/>
        </w:rPr>
      </w:r>
    </w:p>
    <w:p>
      <w:pPr>
        <w:spacing w:after="100" w:before="0"/>
      </w:pPr>
      <w:r>
        <w:rPr>
          <w:b w:val="0"/>
        </w:rPr>
        <w:t>A. few key components</w:t>
      </w:r>
    </w:p>
    <w:p>
      <w:pPr>
        <w:spacing w:after="100" w:before="0"/>
      </w:pPr>
      <w:r>
        <w:rPr>
          <w:b w:val="0"/>
        </w:rPr>
        <w:t>B. A soothe voice</w:t>
      </w:r>
    </w:p>
    <w:p>
      <w:pPr>
        <w:spacing w:after="100" w:before="0"/>
      </w:pPr>
      <w:r>
        <w:rPr>
          <w:b w:val="0"/>
        </w:rPr>
        <w:t>C. convey both confidence</w:t>
      </w:r>
    </w:p>
    <w:p>
      <w:pPr>
        <w:spacing w:after="100" w:before="0"/>
      </w:pPr>
      <w:r>
        <w:rPr>
          <w:b w:val="0"/>
        </w:rPr>
        <w:t>D. which can be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erroneous part is: A soothe voice. Key Points Hence, the correct answer is option 2. Correct sentence: A soothing voice must convey both confidence and intimacy, qualities which can be attributed to a few key components.</w:t>
      </w:r>
    </w:p>
    <w:p>
      <w:pPr>
        <w:spacing w:before="0"/>
      </w:pPr>
      <w:r>
        <w:rPr>
          <w:b w:val="0"/>
        </w:rPr>
        <w:t>• In the second part of the given sentence, the phrase 'A soothe voice' is incorrect.</w:t>
      </w:r>
    </w:p>
    <w:p>
      <w:pPr>
        <w:spacing w:before="0"/>
      </w:pPr>
      <w:r>
        <w:rPr>
          <w:b w:val="0"/>
        </w:rPr>
        <w:t>• The correct phrase should be 'A soothing voice' as the adjective form 'soothing' is needed here.</w:t>
      </w:r>
    </w:p>
    <w:p>
      <w:pPr>
        <w:spacing w:before="0"/>
      </w:pPr>
      <w:r>
        <w:rPr>
          <w:b w:val="0"/>
        </w:rPr>
        <w:t>• The adjective 'soothing' is used to describe the noun 'voice' in the sentence.</w:t>
      </w:r>
    </w:p>
    <w:p>
      <w:pPr>
        <w:spacing w:before="0"/>
      </w:pPr>
      <w:r>
        <w:rPr>
          <w:b w:val="0"/>
        </w:rPr>
        <w:t>• Therefore, it should be corrected to 'A soothing voice' to properly convey the intended meaning.</w:t>
      </w:r>
    </w:p>
    <w:p>
      <w:pPr>
        <w:spacing w:before="0"/>
      </w:pPr>
      <w:r>
        <w:rPr>
          <w:b w:val="0"/>
        </w:rPr>
      </w:r>
    </w:p>
    <w:p>
      <w:pPr>
        <w:spacing w:after="100" w:line="360" w:lineRule="auto" w:before="0"/>
      </w:pPr>
      <w:r>
        <w:rPr>
          <w:b w:val="0"/>
        </w:rPr>
        <w:t>47. Find the part of the given sentence that has an error in it. If there is no error, choose 'No error'. Hearing a love one's voice can convey emotions without the constant visual reminders of separation.</w:t>
      </w:r>
    </w:p>
    <w:p>
      <w:pPr>
        <w:spacing w:before="0"/>
      </w:pPr>
      <w:r>
        <w:rPr>
          <w:b w:val="0"/>
        </w:rPr>
      </w:r>
    </w:p>
    <w:p>
      <w:pPr>
        <w:spacing w:after="100" w:before="0"/>
      </w:pPr>
      <w:r>
        <w:rPr>
          <w:b w:val="0"/>
        </w:rPr>
        <w:t>A. constant visual reminders of separation</w:t>
      </w:r>
    </w:p>
    <w:p>
      <w:pPr>
        <w:spacing w:after="100" w:before="0"/>
      </w:pPr>
      <w:r>
        <w:rPr>
          <w:b w:val="0"/>
        </w:rPr>
        <w:t>B. No error</w:t>
      </w:r>
    </w:p>
    <w:p>
      <w:pPr>
        <w:spacing w:after="100" w:before="0"/>
      </w:pPr>
      <w:r>
        <w:rPr>
          <w:b w:val="0"/>
        </w:rPr>
        <w:t>C. can convey emotions without the</w:t>
      </w:r>
    </w:p>
    <w:p>
      <w:pPr>
        <w:spacing w:after="100" w:before="0"/>
      </w:pPr>
      <w:r>
        <w:rPr>
          <w:b w:val="0"/>
        </w:rPr>
        <w:t>D. Hearing a love one's voice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Hearing a love one's voice. Explanation: The phrase "Hearing a love one's voice," should be "Hearing a loved one's voice,". The correct term is "loved one," not "love one."</w:t>
      </w:r>
    </w:p>
    <w:p>
      <w:pPr>
        <w:spacing w:before="0"/>
      </w:pPr>
      <w:r>
        <w:rPr>
          <w:b w:val="0"/>
        </w:rPr>
      </w:r>
    </w:p>
    <w:p>
      <w:pPr>
        <w:spacing w:after="100" w:line="360" w:lineRule="auto" w:before="0"/>
      </w:pPr>
      <w:r>
        <w:rPr>
          <w:b w:val="0"/>
        </w:rPr>
        <w:t>48. The following sentence has been split into four segments. Identify the segment that contains a grammatical error. He has been / excused by the teacher / by the time a formal complaint / for bullying was made.</w:t>
      </w:r>
    </w:p>
    <w:p>
      <w:pPr>
        <w:spacing w:before="0"/>
      </w:pPr>
      <w:r>
        <w:rPr>
          <w:b w:val="0"/>
        </w:rPr>
      </w:r>
    </w:p>
    <w:p>
      <w:pPr>
        <w:spacing w:after="100" w:before="0"/>
      </w:pPr>
      <w:r>
        <w:rPr>
          <w:b w:val="0"/>
        </w:rPr>
        <w:t>A. excused by the teacher</w:t>
      </w:r>
    </w:p>
    <w:p>
      <w:pPr>
        <w:spacing w:after="100" w:before="0"/>
      </w:pPr>
      <w:r>
        <w:rPr>
          <w:b w:val="0"/>
        </w:rPr>
        <w:t>B. for bullying was made</w:t>
      </w:r>
    </w:p>
    <w:p>
      <w:pPr>
        <w:spacing w:after="100" w:before="0"/>
      </w:pPr>
      <w:r>
        <w:rPr>
          <w:b w:val="0"/>
        </w:rPr>
        <w:t>C. by the time a formal complaint</w:t>
      </w:r>
    </w:p>
    <w:p>
      <w:pPr>
        <w:spacing w:after="100" w:before="0"/>
      </w:pPr>
      <w:r>
        <w:rPr>
          <w:b w:val="0"/>
        </w:rPr>
        <w:t>D. He has been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Replace "has" with "had" to correct the sentence. As a main verb, we use "has" for the present tense and "had" for the past tense. We use "has + been + v3" to form the passive form of the present perfect tense. Corrected sentence: He had been excused by the teacher by the time a formal complaint for bullying was made.</w:t>
      </w:r>
    </w:p>
    <w:p>
      <w:pPr>
        <w:spacing w:before="0"/>
      </w:pPr>
      <w:r>
        <w:rPr>
          <w:b w:val="0"/>
        </w:rPr>
      </w:r>
    </w:p>
    <w:p>
      <w:pPr>
        <w:spacing w:after="100" w:line="360" w:lineRule="auto" w:before="0"/>
      </w:pPr>
      <w:r>
        <w:rPr>
          <w:b w:val="0"/>
        </w:rPr>
        <w:t>49. Identify the segment in the sentence which contains the grammatical error. If there is no error, select 'no error' My friend usually wakes up late on Sunday mornings.</w:t>
      </w:r>
    </w:p>
    <w:p>
      <w:pPr>
        <w:spacing w:before="0"/>
      </w:pPr>
      <w:r>
        <w:rPr>
          <w:b w:val="0"/>
        </w:rPr>
      </w:r>
    </w:p>
    <w:p>
      <w:pPr>
        <w:spacing w:after="100" w:before="0"/>
      </w:pPr>
      <w:r>
        <w:rPr>
          <w:b w:val="0"/>
        </w:rPr>
        <w:t>A. usually wakes up</w:t>
      </w:r>
    </w:p>
    <w:p>
      <w:pPr>
        <w:spacing w:after="100" w:before="0"/>
      </w:pPr>
      <w:r>
        <w:rPr>
          <w:b w:val="0"/>
        </w:rPr>
        <w:t>B. late on Sunday mornings</w:t>
      </w:r>
    </w:p>
    <w:p>
      <w:pPr>
        <w:spacing w:after="100" w:before="0"/>
      </w:pPr>
      <w:r>
        <w:rPr>
          <w:b w:val="0"/>
        </w:rPr>
        <w:t>C. My friend</w:t>
      </w:r>
    </w:p>
    <w:p>
      <w:pPr>
        <w:spacing w:after="100" w:before="0"/>
      </w:pPr>
      <w:r>
        <w:rPr>
          <w:b w:val="0"/>
        </w:rPr>
        <w:t>D. No error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Let us check all the options- Option 1 has no error as we will use the third person present tense form of the verb i.e wakes. Option 2 has no error as 'on' is used to indicate the time. Option 3 uses the correct pronoun. The sentence contains no error.</w:t>
      </w:r>
    </w:p>
    <w:p>
      <w:pPr>
        <w:spacing w:before="0"/>
      </w:pPr>
      <w:r>
        <w:rPr>
          <w:b w:val="0"/>
        </w:rPr>
      </w:r>
    </w:p>
    <w:p>
      <w:pPr>
        <w:spacing w:after="100" w:line="360" w:lineRule="auto" w:before="0"/>
      </w:pPr>
      <w:r>
        <w:rPr>
          <w:b w:val="0"/>
        </w:rPr>
        <w:t>50. Find the part of the given sentence that has an error in it. If there is no error, choose 'No error'. He pressed her further about Arthur and she final answered.</w:t>
      </w:r>
    </w:p>
    <w:p>
      <w:pPr>
        <w:spacing w:before="0"/>
      </w:pPr>
      <w:r>
        <w:rPr>
          <w:b w:val="0"/>
        </w:rPr>
      </w:r>
    </w:p>
    <w:p>
      <w:pPr>
        <w:spacing w:after="100" w:before="0"/>
      </w:pPr>
      <w:r>
        <w:rPr>
          <w:b w:val="0"/>
        </w:rPr>
        <w:t>A. she final answered.</w:t>
      </w:r>
    </w:p>
    <w:p>
      <w:pPr>
        <w:spacing w:after="100" w:before="0"/>
      </w:pPr>
      <w:r>
        <w:rPr>
          <w:b w:val="0"/>
        </w:rPr>
        <w:t>B. further about Arthur and</w:t>
      </w:r>
    </w:p>
    <w:p>
      <w:pPr>
        <w:spacing w:after="100" w:before="0"/>
      </w:pPr>
      <w:r>
        <w:rPr>
          <w:b w:val="0"/>
        </w:rPr>
        <w:t>C. No error</w:t>
      </w:r>
    </w:p>
    <w:p>
      <w:pPr>
        <w:spacing w:after="100" w:before="0"/>
      </w:pPr>
      <w:r>
        <w:rPr>
          <w:b w:val="0"/>
        </w:rPr>
        <w:t>D. He pressed her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she final answered. The marked option is correct because "final" should be "finally" to correctly modify the verb "answered."</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