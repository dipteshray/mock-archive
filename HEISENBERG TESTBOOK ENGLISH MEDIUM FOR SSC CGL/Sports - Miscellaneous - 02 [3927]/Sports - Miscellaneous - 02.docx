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official distance to be covered in a marathon?</w:t>
      </w:r>
    </w:p>
    <w:p>
      <w:pPr>
        <w:spacing w:before="0"/>
      </w:pPr>
      <w:r>
        <w:rPr>
          <w:b w:val="0"/>
        </w:rPr>
      </w:r>
    </w:p>
    <w:p>
      <w:pPr>
        <w:spacing w:after="100" w:before="0"/>
      </w:pPr>
      <w:r>
        <w:rPr>
          <w:b w:val="0"/>
        </w:rPr>
        <w:t>A. 15 miles 385 yards</w:t>
      </w:r>
    </w:p>
    <w:p>
      <w:pPr>
        <w:spacing w:after="100" w:before="0"/>
      </w:pPr>
      <w:r>
        <w:rPr>
          <w:b w:val="0"/>
        </w:rPr>
        <w:t>B. 30 miles 385 yards</w:t>
      </w:r>
    </w:p>
    <w:p>
      <w:pPr>
        <w:spacing w:after="100" w:before="0"/>
      </w:pPr>
      <w:r>
        <w:rPr>
          <w:b w:val="0"/>
        </w:rPr>
        <w:t>C. 20 miles 385 yards</w:t>
      </w:r>
    </w:p>
    <w:p>
      <w:pPr>
        <w:spacing w:after="100" w:before="0"/>
      </w:pPr>
      <w:r>
        <w:rPr>
          <w:b w:val="0"/>
        </w:rPr>
        <w:t>D. 26 miles 385 yards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26 miles 385 yards. Key Points</w:t>
      </w:r>
    </w:p>
    <w:p>
      <w:pPr>
        <w:spacing w:before="0"/>
      </w:pPr>
      <w:r>
        <w:rPr>
          <w:b w:val="0"/>
        </w:rPr>
        <w:t>• 26 miles 385 yards is the official distance to be covered in a marathon.</w:t>
      </w:r>
    </w:p>
    <w:p>
      <w:pPr>
        <w:spacing w:before="0"/>
      </w:pPr>
      <w:r>
        <w:rPr>
          <w:b w:val="0"/>
        </w:rPr>
        <w:t>• The length of a marathon is 26.2 miles (42.195 kilometers).</w:t>
      </w:r>
    </w:p>
    <w:p>
      <w:pPr>
        <w:spacing w:before="0"/>
      </w:pPr>
      <w:r>
        <w:rPr>
          <w:b w:val="0"/>
        </w:rPr>
        <w:t>• The event was instituted in commemoration of the fabled run of the Greek soldier Pheidippides, a messenger from the Battle of Marathon to Athens, who reported the victory.</w:t>
      </w:r>
    </w:p>
    <w:p>
      <w:pPr>
        <w:spacing w:before="0"/>
      </w:pPr>
      <w:r>
        <w:rPr>
          <w:b w:val="0"/>
        </w:rPr>
        <w:t>• The marathon can be completed by running or with a run/walk strategy.</w:t>
      </w:r>
    </w:p>
    <w:p>
      <w:pPr>
        <w:spacing w:before="0"/>
      </w:pPr>
      <w:r>
        <w:rPr>
          <w:b w:val="0"/>
        </w:rPr>
        <w:t>• The idea for the modern marathon was inspired by the legend of an ancient Greek messenger who raced from the site of the Marathon to Athens, a distance of about 40 kilometers.</w:t>
      </w:r>
    </w:p>
    <w:p>
      <w:pPr>
        <w:spacing w:before="0"/>
      </w:pPr>
      <w:r>
        <w:rPr>
          <w:b w:val="0"/>
        </w:rPr>
        <w:t>• The marathon was one of the original modern Olympic events in 1896, though the distance did not become standardized until 1921.</w:t>
      </w:r>
    </w:p>
    <w:p>
      <w:pPr>
        <w:spacing w:before="0"/>
      </w:pPr>
      <w:r>
        <w:rPr>
          <w:b w:val="0"/>
        </w:rPr>
        <w:t>• In 1921, the length of a marathon was formally standardized at 26.2 miles (42.195 kilometers).</w:t>
      </w:r>
    </w:p>
    <w:p>
      <w:pPr>
        <w:spacing w:before="0"/>
      </w:pPr>
      <w:r>
        <w:rPr>
          <w:b w:val="0"/>
        </w:rPr>
        <w:t>• Eliud Kipchoge from Kenya won gold in the 2016 Olympics (men).</w:t>
      </w:r>
    </w:p>
    <w:p>
      <w:pPr>
        <w:spacing w:before="0"/>
      </w:pPr>
      <w:r>
        <w:rPr>
          <w:b w:val="0"/>
        </w:rPr>
        <w:t>• Jemima Sumgong from Kenya won gold in the 2016 Olympics (women).</w:t>
      </w:r>
    </w:p>
    <w:p>
      <w:pPr>
        <w:spacing w:before="0"/>
      </w:pPr>
      <w:r>
        <w:rPr>
          <w:b w:val="0"/>
        </w:rPr>
      </w:r>
    </w:p>
    <w:p>
      <w:pPr>
        <w:spacing w:after="100" w:line="360" w:lineRule="auto" w:before="0"/>
      </w:pPr>
      <w:r>
        <w:rPr>
          <w:b w:val="0"/>
        </w:rPr>
        <w:t>2. Which Mumbai cricketer became the youngest batsman in the world to score a double hundred in list A cricket?</w:t>
      </w:r>
    </w:p>
    <w:p>
      <w:pPr>
        <w:spacing w:before="0"/>
      </w:pPr>
      <w:r>
        <w:rPr>
          <w:b w:val="0"/>
        </w:rPr>
      </w:r>
    </w:p>
    <w:p>
      <w:pPr>
        <w:spacing w:after="100" w:before="0"/>
      </w:pPr>
      <w:r>
        <w:rPr>
          <w:b w:val="0"/>
        </w:rPr>
        <w:t>A. Hardik Tamore</w:t>
      </w:r>
    </w:p>
    <w:p>
      <w:pPr>
        <w:spacing w:after="100" w:before="0"/>
      </w:pPr>
      <w:r>
        <w:rPr>
          <w:b w:val="0"/>
        </w:rPr>
        <w:t>B. Prithvi Shaw</w:t>
      </w:r>
    </w:p>
    <w:p>
      <w:pPr>
        <w:spacing w:after="100" w:before="0"/>
      </w:pPr>
      <w:r>
        <w:rPr>
          <w:b w:val="0"/>
        </w:rPr>
        <w:t>C. Yashasvi Jaiswal</w:t>
      </w:r>
    </w:p>
    <w:p>
      <w:pPr>
        <w:spacing w:after="100" w:before="0"/>
      </w:pPr>
      <w:r>
        <w:rPr>
          <w:b w:val="0"/>
        </w:rPr>
        <w:t>D. Bhupen Lalwani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Yashasvi Jaiswal. Vijay Hazare trophy</w:t>
      </w:r>
    </w:p>
    <w:p>
      <w:pPr>
        <w:spacing w:before="0"/>
      </w:pPr>
      <w:r>
        <w:rPr>
          <w:b w:val="0"/>
        </w:rPr>
        <w:t>• Yashasvi Jaiswal became the youngest in the world to score a double hundred in 50-overs cricket including List A and ODIs.</w:t>
      </w:r>
    </w:p>
    <w:p>
      <w:pPr>
        <w:spacing w:before="0"/>
      </w:pPr>
      <w:r>
        <w:rPr>
          <w:b w:val="0"/>
        </w:rPr>
        <w:t>• He broke the record by almost 3 years in the Vijay Hazare Trophy match against Jharkhand.</w:t>
      </w:r>
    </w:p>
    <w:p>
      <w:pPr>
        <w:spacing w:before="0"/>
      </w:pPr>
      <w:r>
        <w:rPr>
          <w:b w:val="0"/>
        </w:rPr>
        <w:t>• His scintillating performance helped Mumbai beat Jharkhand in Vijay Hazare Trophy.</w:t>
      </w:r>
    </w:p>
    <w:p>
      <w:pPr>
        <w:spacing w:before="0"/>
      </w:pPr>
      <w:r>
        <w:rPr>
          <w:b w:val="0"/>
        </w:rPr>
        <w:t>• The Vijay Hazare Trophy, also known as the Ranji One-Day Trophy.</w:t>
      </w:r>
    </w:p>
    <w:p>
      <w:pPr>
        <w:spacing w:before="0"/>
      </w:pPr>
      <w:r>
        <w:rPr>
          <w:b w:val="0"/>
        </w:rPr>
        <w:t>• It was started in 2002–03 as a limited-overs cricket domestic competition involving state teams from the Ranji Trophy plates.</w:t>
      </w:r>
    </w:p>
    <w:p>
      <w:pPr>
        <w:spacing w:before="0"/>
      </w:pPr>
      <w:r>
        <w:rPr>
          <w:b w:val="0"/>
        </w:rPr>
        <w:t>• It is named after the famous Indian cricketer Vijay Hazare.</w:t>
      </w:r>
    </w:p>
    <w:p>
      <w:pPr>
        <w:spacing w:before="0"/>
      </w:pPr>
      <w:r>
        <w:rPr>
          <w:b w:val="0"/>
        </w:rPr>
      </w:r>
    </w:p>
    <w:p>
      <w:pPr>
        <w:spacing w:after="100" w:line="360" w:lineRule="auto" w:before="0"/>
      </w:pPr>
      <w:r>
        <w:rPr>
          <w:b w:val="0"/>
        </w:rPr>
        <w:t>3. Dipika Pallikal is a __________________.</w:t>
      </w:r>
    </w:p>
    <w:p>
      <w:pPr>
        <w:spacing w:before="0"/>
      </w:pPr>
      <w:r>
        <w:rPr>
          <w:b w:val="0"/>
        </w:rPr>
      </w:r>
    </w:p>
    <w:p>
      <w:pPr>
        <w:spacing w:after="100" w:before="0"/>
      </w:pPr>
      <w:r>
        <w:rPr>
          <w:b w:val="0"/>
        </w:rPr>
        <w:t>A. squash player</w:t>
      </w:r>
    </w:p>
    <w:p>
      <w:pPr>
        <w:spacing w:after="100" w:before="0"/>
      </w:pPr>
      <w:r>
        <w:rPr>
          <w:b w:val="0"/>
        </w:rPr>
        <w:t>B. tennis player</w:t>
      </w:r>
    </w:p>
    <w:p>
      <w:pPr>
        <w:spacing w:after="100" w:before="0"/>
      </w:pPr>
      <w:r>
        <w:rPr>
          <w:b w:val="0"/>
        </w:rPr>
        <w:t>C. badminton player</w:t>
      </w:r>
    </w:p>
    <w:p>
      <w:pPr>
        <w:spacing w:after="100" w:before="0"/>
      </w:pPr>
      <w:r>
        <w:rPr>
          <w:b w:val="0"/>
        </w:rPr>
        <w:t>D. table tennis player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Dipika Pallikal is an Indian professional squash player and a trailblazer in the sport. She was the first Indian woman to break into the top 10 of the Professional Squash Association (PSA) world rankings in 2012. Throughout her career, she has won 11 professional titles and numerous international medals. She received the Arjuna Award in 2012 and the Padma Shri in 2014. After a break starting in 2018 to focus on family and interior design, she returned to squash and won a gold medal in the Mixed Doubles Final at the 2023 Asian Games with Harinderpal Singh.</w:t>
      </w:r>
    </w:p>
    <w:p>
      <w:pPr>
        <w:spacing w:before="0"/>
      </w:pPr>
      <w:r>
        <w:rPr>
          <w:b w:val="0"/>
        </w:rPr>
      </w:r>
    </w:p>
    <w:p>
      <w:pPr>
        <w:spacing w:after="100" w:line="360" w:lineRule="auto" w:before="0"/>
      </w:pPr>
      <w:r>
        <w:rPr>
          <w:b w:val="0"/>
        </w:rPr>
        <w:t>4. The term Blue Line is associated with which of the following games?</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Table Tennis</w:t>
      </w:r>
    </w:p>
    <w:p>
      <w:pPr>
        <w:spacing w:after="100" w:before="0"/>
      </w:pPr>
      <w:r>
        <w:rPr>
          <w:b w:val="0"/>
        </w:rPr>
        <w:t>D. Ice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Ice Hockey. Key Points Additional Information</w:t>
      </w:r>
    </w:p>
    <w:p>
      <w:pPr>
        <w:spacing w:before="0"/>
      </w:pPr>
      <w:r>
        <w:rPr>
          <w:b w:val="0"/>
        </w:rPr>
        <w:t>• The term "Blue Line" is a significant part of the game Ice Hockey.</w:t>
      </w:r>
    </w:p>
    <w:p>
      <w:pPr>
        <w:spacing w:before="0"/>
      </w:pPr>
      <w:r>
        <w:rPr>
          <w:b w:val="0"/>
        </w:rPr>
        <w:t>• It refers to the lines that divide the hockey rink into three zones: the defending zone, neutral zone, and attacking zone.</w:t>
      </w:r>
    </w:p>
    <w:p>
      <w:pPr>
        <w:spacing w:before="0"/>
      </w:pPr>
      <w:r>
        <w:rPr>
          <w:b w:val="0"/>
        </w:rPr>
        <w:t>• The blue lines play a crucial role in determining offside violations in the game of ice hockey.</w:t>
      </w:r>
    </w:p>
    <w:p>
      <w:pPr>
        <w:spacing w:before="0"/>
      </w:pPr>
      <w:r>
        <w:rPr>
          <w:b w:val="0"/>
        </w:rPr>
        <w:t>• They are essential in regulating the flow of the game and ensuring that players adhere to the rules related to positioning on the rink.</w:t>
      </w:r>
    </w:p>
    <w:p>
      <w:pPr>
        <w:spacing w:before="0"/>
      </w:pPr>
      <w:r>
        <w:rPr>
          <w:b w:val="0"/>
        </w:rPr>
        <w:t>• Offside Rule in Ice Hockey The offside rule is one of the fundamental rules in ice hockey, aimed at preventing players from gaining an unfair advantage.</w:t>
      </w:r>
    </w:p>
    <w:p>
      <w:pPr>
        <w:spacing w:before="0"/>
      </w:pPr>
      <w:r>
        <w:rPr>
          <w:b w:val="0"/>
        </w:rPr>
        <w:t>• A player is considered offside if they enter the attacking zone before the puck crosses the blue line.</w:t>
      </w:r>
    </w:p>
    <w:p>
      <w:pPr>
        <w:spacing w:before="0"/>
      </w:pPr>
      <w:r>
        <w:rPr>
          <w:b w:val="0"/>
        </w:rPr>
        <w:t>• If an offside violation occurs, the referee stops the play, and a faceoff is conducted in the neutral zone to resume the game.</w:t>
      </w:r>
    </w:p>
    <w:p>
      <w:pPr>
        <w:spacing w:before="0"/>
      </w:pPr>
      <w:r>
        <w:rPr>
          <w:b w:val="0"/>
        </w:rPr>
        <w:t>• Understanding the offside rule is crucial for players and coaches as it impacts offensive strategies and game planning.</w:t>
      </w:r>
    </w:p>
    <w:p>
      <w:pPr>
        <w:spacing w:before="0"/>
      </w:pPr>
      <w:r>
        <w:rPr>
          <w:b w:val="0"/>
        </w:rPr>
        <w:t>• Zones on the Rink The ice hockey rink is divided into three zones by two blue lines: the defending zone, the neutral zone, and the attacking zone.</w:t>
      </w:r>
    </w:p>
    <w:p>
      <w:pPr>
        <w:spacing w:before="0"/>
      </w:pPr>
      <w:r>
        <w:rPr>
          <w:b w:val="0"/>
        </w:rPr>
        <w:t>• The defending zone is the area between the blue line closest to a team's goal and the end boards.</w:t>
      </w:r>
    </w:p>
    <w:p>
      <w:pPr>
        <w:spacing w:before="0"/>
      </w:pPr>
      <w:r>
        <w:rPr>
          <w:b w:val="0"/>
        </w:rPr>
        <w:t>• The neutral zone lies between the two blue lines, where much of the game's transition play occurs.</w:t>
      </w:r>
    </w:p>
    <w:p>
      <w:pPr>
        <w:spacing w:before="0"/>
      </w:pPr>
      <w:r>
        <w:rPr>
          <w:b w:val="0"/>
        </w:rPr>
        <w:t>• The attacking zone is the area between the blue line farthest from a team's goal and the end boards, where a team aims to score goals.</w:t>
      </w:r>
    </w:p>
    <w:p>
      <w:pPr>
        <w:spacing w:before="0"/>
      </w:pPr>
      <w:r>
        <w:rPr>
          <w:b w:val="0"/>
        </w:rPr>
        <w:t>• Importance of the Blue Line The blue lines are critical for maintaining the structure and flow of the game, ensuring that players adhere to the rules of positioning.</w:t>
      </w:r>
    </w:p>
    <w:p>
      <w:pPr>
        <w:spacing w:before="0"/>
      </w:pPr>
      <w:r>
        <w:rPr>
          <w:b w:val="0"/>
        </w:rPr>
        <w:t>• They are used to judge offside violations and play a role in determining where faceoffs occur on the rink.</w:t>
      </w:r>
    </w:p>
    <w:p>
      <w:pPr>
        <w:spacing w:before="0"/>
      </w:pPr>
      <w:r>
        <w:rPr>
          <w:b w:val="0"/>
        </w:rPr>
        <w:t>• Blue lines also contribute to the strategic aspects of the game, influencing how teams execute their offensive and defensive plays.</w:t>
      </w:r>
    </w:p>
    <w:p>
      <w:pPr>
        <w:spacing w:before="0"/>
      </w:pPr>
      <w:r>
        <w:rPr>
          <w:b w:val="0"/>
        </w:rPr>
        <w:t>• Properly understanding and leveraging the blue lines can provide a competitive edge to teams in ice hockey.</w:t>
      </w:r>
    </w:p>
    <w:p>
      <w:pPr>
        <w:spacing w:before="0"/>
      </w:pPr>
      <w:r>
        <w:rPr>
          <w:b w:val="0"/>
        </w:rPr>
      </w:r>
    </w:p>
    <w:p>
      <w:pPr>
        <w:spacing w:after="100" w:line="360" w:lineRule="auto" w:before="0"/>
      </w:pPr>
      <w:r>
        <w:rPr>
          <w:b w:val="0"/>
        </w:rPr>
        <w:t>5. Who holds the record of most 150-plus runs in a test match innings as a captain?</w:t>
      </w:r>
    </w:p>
    <w:p>
      <w:pPr>
        <w:spacing w:before="0"/>
      </w:pPr>
      <w:r>
        <w:rPr>
          <w:b w:val="0"/>
        </w:rPr>
      </w:r>
    </w:p>
    <w:p>
      <w:pPr>
        <w:spacing w:after="100" w:before="0"/>
      </w:pPr>
      <w:r>
        <w:rPr>
          <w:b w:val="0"/>
        </w:rPr>
        <w:t>A. Wally Hammond</w:t>
      </w:r>
    </w:p>
    <w:p>
      <w:pPr>
        <w:spacing w:after="100" w:before="0"/>
      </w:pPr>
      <w:r>
        <w:rPr>
          <w:b w:val="0"/>
        </w:rPr>
        <w:t>B. Don Bradman</w:t>
      </w:r>
    </w:p>
    <w:p>
      <w:pPr>
        <w:spacing w:after="100" w:before="0"/>
      </w:pPr>
      <w:r>
        <w:rPr>
          <w:b w:val="0"/>
        </w:rPr>
        <w:t>C. Ricky Ponting</w:t>
      </w:r>
    </w:p>
    <w:p>
      <w:pPr>
        <w:spacing w:after="100" w:before="0"/>
      </w:pPr>
      <w:r>
        <w:rPr>
          <w:b w:val="0"/>
        </w:rPr>
        <w:t>D. Virat Kohli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Indian Skipper Virat Kohli holds the record of most 150-plus runs in a test match innings as a captain.</w:t>
      </w:r>
    </w:p>
    <w:p>
      <w:pPr>
        <w:spacing w:before="0"/>
      </w:pPr>
      <w:r>
        <w:rPr>
          <w:b w:val="0"/>
        </w:rPr>
        <w:t>• He has transcended Australian player Don Bradman as the most 150 plus scores as captain in international cricket.</w:t>
      </w:r>
    </w:p>
    <w:p>
      <w:pPr>
        <w:spacing w:before="0"/>
      </w:pPr>
      <w:r>
        <w:rPr>
          <w:b w:val="0"/>
        </w:rPr>
        <w:t>• Kohli had achieved the feat nine times, whereas Don Bradman holds eight times.</w:t>
      </w:r>
    </w:p>
    <w:p>
      <w:pPr>
        <w:spacing w:before="0"/>
      </w:pPr>
      <w:r>
        <w:rPr>
          <w:b w:val="0"/>
        </w:rPr>
        <w:t>• Brian Lara, Michael Clarke, Mahela Jayawardene, and Graeme Smith are in the third position by achieving 150 plus scores as captain seven times.</w:t>
      </w:r>
    </w:p>
    <w:p>
      <w:pPr>
        <w:spacing w:before="0"/>
      </w:pPr>
      <w:r>
        <w:rPr>
          <w:b w:val="0"/>
        </w:rPr>
      </w:r>
    </w:p>
    <w:p>
      <w:pPr>
        <w:spacing w:after="100" w:line="360" w:lineRule="auto" w:before="0"/>
      </w:pPr>
      <w:r>
        <w:rPr>
          <w:b w:val="0"/>
        </w:rPr>
        <w:t>6. In which stadium did Indian cricketer Saurav Ganguly take off and waive his t-shirt?</w:t>
      </w:r>
    </w:p>
    <w:p>
      <w:pPr>
        <w:spacing w:before="0"/>
      </w:pPr>
      <w:r>
        <w:rPr>
          <w:b w:val="0"/>
        </w:rPr>
      </w:r>
    </w:p>
    <w:p>
      <w:pPr>
        <w:spacing w:after="100" w:before="0"/>
      </w:pPr>
      <w:r>
        <w:rPr>
          <w:b w:val="0"/>
        </w:rPr>
        <w:t>A. Cape Town Stadium, South Africa</w:t>
      </w:r>
    </w:p>
    <w:p>
      <w:pPr>
        <w:spacing w:after="100" w:before="0"/>
      </w:pPr>
      <w:r>
        <w:rPr>
          <w:b w:val="0"/>
        </w:rPr>
        <w:t>B. Lord's Stadium, England</w:t>
      </w:r>
    </w:p>
    <w:p>
      <w:pPr>
        <w:spacing w:after="100" w:before="0"/>
      </w:pPr>
      <w:r>
        <w:rPr>
          <w:b w:val="0"/>
        </w:rPr>
        <w:t>C. The Melbourne Cricket Ground, Australia</w:t>
      </w:r>
    </w:p>
    <w:p>
      <w:pPr>
        <w:spacing w:after="100" w:before="0"/>
      </w:pPr>
      <w:r>
        <w:rPr>
          <w:b w:val="0"/>
        </w:rPr>
        <w:t>D. Perth Stadium, Australia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Sourav Ganguly took off and waved his t-shirt at Lord's Stadium, England, on July 13, 2002, during the NatWest Series final. India chased a target of 326, and this celebration marked the victory against England by 2 wickets in a historic match.</w:t>
      </w:r>
    </w:p>
    <w:p>
      <w:pPr>
        <w:spacing w:before="0"/>
      </w:pPr>
      <w:r>
        <w:rPr>
          <w:b w:val="0"/>
        </w:rPr>
      </w:r>
    </w:p>
    <w:p>
      <w:pPr>
        <w:spacing w:after="100" w:line="360" w:lineRule="auto" w:before="0"/>
      </w:pPr>
      <w:r>
        <w:rPr>
          <w:b w:val="0"/>
        </w:rPr>
        <w:t>7. Which of the following pairs of "players from one team on court – sports" is correct? I. 5 – basketball II. 9 – handball</w:t>
      </w:r>
    </w:p>
    <w:p>
      <w:pPr>
        <w:spacing w:before="0"/>
      </w:pPr>
      <w:r>
        <w:rPr>
          <w:b w:val="0"/>
        </w:rPr>
      </w:r>
    </w:p>
    <w:p>
      <w:pPr>
        <w:spacing w:after="100" w:before="0"/>
      </w:pPr>
      <w:r>
        <w:rPr>
          <w:b w:val="0"/>
        </w:rPr>
        <w:t>A. Both I and II</w:t>
      </w:r>
    </w:p>
    <w:p>
      <w:pPr>
        <w:spacing w:after="100" w:before="0"/>
      </w:pPr>
      <w:r>
        <w:rPr>
          <w:b w:val="0"/>
        </w:rPr>
        <w:t>B. Neither I nor II</w:t>
      </w:r>
    </w:p>
    <w:p>
      <w:pPr>
        <w:spacing w:after="100" w:before="0"/>
      </w:pPr>
      <w:r>
        <w:rPr>
          <w:b w:val="0"/>
        </w:rPr>
        <w:t>C. Only 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pair of players from one team on court for basketball is 5, while for handball, it is not 9. Basketball is popular in the US and governed by FIBA, while handball was founded in 1917 and governed by IHF. A table shows the number of players in one court for various sports like soccer, cricket, tennis, golf, baseball, American football, boxing, and wrestling.</w:t>
      </w:r>
    </w:p>
    <w:p>
      <w:pPr>
        <w:spacing w:before="0"/>
      </w:pPr>
      <w:r>
        <w:rPr>
          <w:b w:val="0"/>
        </w:rPr>
      </w:r>
    </w:p>
    <w:p>
      <w:pPr>
        <w:spacing w:after="100" w:line="360" w:lineRule="auto" w:before="0"/>
      </w:pPr>
      <w:r>
        <w:rPr>
          <w:b w:val="0"/>
        </w:rPr>
        <w:t>8. What is the distance of the Marathon race?</w:t>
      </w:r>
    </w:p>
    <w:p>
      <w:pPr>
        <w:spacing w:before="0"/>
      </w:pPr>
      <w:r>
        <w:rPr>
          <w:b w:val="0"/>
        </w:rPr>
      </w:r>
    </w:p>
    <w:p>
      <w:pPr>
        <w:spacing w:after="100" w:before="0"/>
      </w:pPr>
      <w:r>
        <w:rPr>
          <w:b w:val="0"/>
        </w:rPr>
        <w:t>A. 42.195 km</w:t>
      </w:r>
    </w:p>
    <w:p>
      <w:pPr>
        <w:spacing w:after="100" w:before="0"/>
      </w:pPr>
      <w:r>
        <w:rPr>
          <w:b w:val="0"/>
        </w:rPr>
        <w:t>B. 46.195 km</w:t>
      </w:r>
    </w:p>
    <w:p>
      <w:pPr>
        <w:spacing w:after="100" w:before="0"/>
      </w:pPr>
      <w:r>
        <w:rPr>
          <w:b w:val="0"/>
        </w:rPr>
        <w:t>C. 43.195 km</w:t>
      </w:r>
    </w:p>
    <w:p>
      <w:pPr>
        <w:spacing w:after="100" w:before="0"/>
      </w:pPr>
      <w:r>
        <w:rPr>
          <w:b w:val="0"/>
        </w:rPr>
        <w:t>D. 44.195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42.195 Km. Key Points Additional Information</w:t>
      </w:r>
    </w:p>
    <w:p>
      <w:pPr>
        <w:spacing w:before="0"/>
      </w:pPr>
      <w:r>
        <w:rPr>
          <w:b w:val="0"/>
        </w:rPr>
        <w:t>• The distance of the Marathon race is 42.195 Km.</w:t>
      </w:r>
    </w:p>
    <w:p>
      <w:pPr>
        <w:spacing w:before="0"/>
      </w:pPr>
      <w:r>
        <w:rPr>
          <w:b w:val="0"/>
        </w:rPr>
        <w:t>• The Marathon is a long-distance foot race with a distance of 42.195 kilometres, usually run as a road race, but the distance can be covered on trail routes.</w:t>
      </w:r>
    </w:p>
    <w:p>
      <w:pPr>
        <w:spacing w:before="0"/>
      </w:pPr>
      <w:r>
        <w:rPr>
          <w:b w:val="0"/>
        </w:rPr>
        <w:t>• The Marathon can be completed by running or with a run/walk strategy. There are also wheelchair divisions.</w:t>
      </w:r>
    </w:p>
    <w:p>
      <w:pPr>
        <w:spacing w:before="0"/>
      </w:pPr>
      <w:r>
        <w:rPr>
          <w:b w:val="0"/>
        </w:rPr>
        <w:t>• The Marathon has been an Olympic distance since the modern Olympics started in 1896, but nothing like it was ever seen in the ancient Olympics, run from 776BC to 261AD.</w:t>
      </w:r>
    </w:p>
    <w:p>
      <w:pPr>
        <w:spacing w:before="0"/>
      </w:pPr>
      <w:r>
        <w:rPr>
          <w:b w:val="0"/>
        </w:rPr>
        <w:t>• The marathon was one of the original modern Olympic events in 1896. The distance did not become standardized until 1921.</w:t>
      </w:r>
    </w:p>
    <w:p>
      <w:pPr>
        <w:spacing w:before="0"/>
      </w:pPr>
      <w:r>
        <w:rPr>
          <w:b w:val="0"/>
        </w:rPr>
        <w:t>• Ram Singh Yadav is an Indian marathon runner. Ram represented India at the 2012 Summer Olympics, London.</w:t>
      </w:r>
    </w:p>
    <w:p>
      <w:pPr>
        <w:spacing w:before="0"/>
      </w:pPr>
      <w:r>
        <w:rPr>
          <w:b w:val="0"/>
        </w:rPr>
        <w:t>• Nitendra Singh Rawat is one of the best marathoners in India.</w:t>
      </w:r>
    </w:p>
    <w:p>
      <w:pPr>
        <w:spacing w:before="0"/>
      </w:pPr>
      <w:r>
        <w:rPr>
          <w:b w:val="0"/>
        </w:rPr>
        <w:t>• A barefooted long-distance runner from Bihar, Shivnath is the greatest Indian marathon runner.</w:t>
      </w:r>
    </w:p>
    <w:p>
      <w:pPr>
        <w:spacing w:before="0"/>
      </w:pPr>
      <w:r>
        <w:rPr>
          <w:b w:val="0"/>
        </w:rPr>
      </w:r>
    </w:p>
    <w:p>
      <w:pPr>
        <w:spacing w:after="100" w:line="360" w:lineRule="auto" w:before="0"/>
      </w:pPr>
      <w:r>
        <w:rPr>
          <w:b w:val="0"/>
        </w:rPr>
        <w:t>9. In the context of Basketball, which of the following statements is correct?</w:t>
      </w:r>
    </w:p>
    <w:p>
      <w:pPr>
        <w:spacing w:before="0"/>
      </w:pPr>
      <w:r>
        <w:rPr>
          <w:b w:val="0"/>
        </w:rPr>
      </w:r>
    </w:p>
    <w:p>
      <w:pPr>
        <w:spacing w:after="100" w:before="0"/>
      </w:pPr>
      <w:r>
        <w:rPr>
          <w:b w:val="0"/>
        </w:rPr>
        <w:t>A. A player is to be substituted within 20 seconds.</w:t>
      </w:r>
    </w:p>
    <w:p>
      <w:pPr>
        <w:spacing w:after="100" w:before="0"/>
      </w:pPr>
      <w:r>
        <w:rPr>
          <w:b w:val="0"/>
        </w:rPr>
        <w:t>B. Two teams of five players are required to start a game.</w:t>
      </w:r>
    </w:p>
    <w:p>
      <w:pPr>
        <w:spacing w:after="100" w:before="0"/>
      </w:pPr>
      <w:r>
        <w:rPr>
          <w:b w:val="0"/>
        </w:rPr>
        <w:t>C. Each basketball must have weight of minimum 700 grams</w:t>
      </w:r>
    </w:p>
    <w:p>
      <w:pPr>
        <w:spacing w:after="100" w:before="0"/>
      </w:pPr>
      <w:r>
        <w:rPr>
          <w:b w:val="0"/>
        </w:rPr>
        <w:t>D. The basketball game was invented in 1981.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basketball game requires two teams of five players each to start the game. This is a fundamental rule of basketball. The other options are incorrect as a player can be substituted within 20 seconds or less, the weight of a basketball must be between 567 and 650 grams, and basketball was invented in 1891.</w:t>
      </w:r>
    </w:p>
    <w:p>
      <w:pPr>
        <w:spacing w:before="0"/>
      </w:pPr>
      <w:r>
        <w:rPr>
          <w:b w:val="0"/>
        </w:rPr>
      </w:r>
    </w:p>
    <w:p>
      <w:pPr>
        <w:spacing w:after="100" w:line="360" w:lineRule="auto" w:before="0"/>
      </w:pPr>
      <w:r>
        <w:rPr>
          <w:b w:val="0"/>
        </w:rPr>
        <w:t>10. What is the approximate circumference of a cricket ball?</w:t>
      </w:r>
    </w:p>
    <w:p>
      <w:pPr>
        <w:spacing w:before="0"/>
      </w:pPr>
      <w:r>
        <w:rPr>
          <w:b w:val="0"/>
        </w:rPr>
      </w:r>
    </w:p>
    <w:p>
      <w:pPr>
        <w:spacing w:after="100" w:before="0"/>
      </w:pPr>
      <w:r>
        <w:rPr>
          <w:b w:val="0"/>
        </w:rPr>
        <w:t>A. Around 9 inches</w:t>
      </w:r>
    </w:p>
    <w:p>
      <w:pPr>
        <w:spacing w:after="100" w:before="0"/>
      </w:pPr>
      <w:r>
        <w:rPr>
          <w:b w:val="0"/>
        </w:rPr>
        <w:t>B. Around 6 inches</w:t>
      </w:r>
    </w:p>
    <w:p>
      <w:pPr>
        <w:spacing w:after="100" w:before="0"/>
      </w:pPr>
      <w:r>
        <w:rPr>
          <w:b w:val="0"/>
        </w:rPr>
        <w:t>C. Around 5 inches</w:t>
      </w:r>
    </w:p>
    <w:p>
      <w:pPr>
        <w:spacing w:after="100" w:before="0"/>
      </w:pPr>
      <w:r>
        <w:rPr>
          <w:b w:val="0"/>
        </w:rPr>
        <w:t>D. Around 12 inches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Around 9 inches. Key Points Additional Information</w:t>
      </w:r>
    </w:p>
    <w:p>
      <w:pPr>
        <w:spacing w:before="0"/>
      </w:pPr>
      <w:r>
        <w:rPr>
          <w:b w:val="0"/>
        </w:rPr>
        <w:t>• The standard circumference of a cricket ball is approximately 8.81 to 9 inches (22.4 to 22.9 cm).</w:t>
      </w:r>
    </w:p>
    <w:p>
      <w:pPr>
        <w:spacing w:before="0"/>
      </w:pPr>
      <w:r>
        <w:rPr>
          <w:b w:val="0"/>
        </w:rPr>
        <w:t>• A cricket ball's weight ranges between 5.5 to 5.75 ounces (155.9 to 163 grams).</w:t>
      </w:r>
    </w:p>
    <w:p>
      <w:pPr>
        <w:spacing w:before="0"/>
      </w:pPr>
      <w:r>
        <w:rPr>
          <w:b w:val="0"/>
        </w:rPr>
        <w:t>• The ball is made of a core of cork, which is layered with tightly wound string and covered with a leather case.</w:t>
      </w:r>
    </w:p>
    <w:p>
      <w:pPr>
        <w:spacing w:before="0"/>
      </w:pPr>
      <w:r>
        <w:rPr>
          <w:b w:val="0"/>
        </w:rPr>
        <w:t>• Cricket balls are traditionally colored red, but white balls are used in limited overs cricket.</w:t>
      </w:r>
    </w:p>
    <w:p>
      <w:pPr>
        <w:spacing w:before="0"/>
      </w:pPr>
      <w:r>
        <w:rPr>
          <w:b w:val="0"/>
        </w:rPr>
        <w:t>• Cricket Ball Construction The core of the cricket ball is generally made of cork, which is tightly wound with string and covered with a leather shell.</w:t>
      </w:r>
    </w:p>
    <w:p>
      <w:pPr>
        <w:spacing w:before="0"/>
      </w:pPr>
      <w:r>
        <w:rPr>
          <w:b w:val="0"/>
        </w:rPr>
        <w:t>• The leather case is made of four pieces, stitched together with a prominent seam.</w:t>
      </w:r>
    </w:p>
    <w:p>
      <w:pPr>
        <w:spacing w:before="0"/>
      </w:pPr>
      <w:r>
        <w:rPr>
          <w:b w:val="0"/>
        </w:rPr>
        <w:t>• Ball Colors Red balls are used in Test and First-class cricket.</w:t>
      </w:r>
    </w:p>
    <w:p>
      <w:pPr>
        <w:spacing w:before="0"/>
      </w:pPr>
      <w:r>
        <w:rPr>
          <w:b w:val="0"/>
        </w:rPr>
        <w:t>• White balls are used in One Day Internationals (ODIs) and Twenty20 (T20) matches.</w:t>
      </w:r>
    </w:p>
    <w:p>
      <w:pPr>
        <w:spacing w:before="0"/>
      </w:pPr>
      <w:r>
        <w:rPr>
          <w:b w:val="0"/>
        </w:rPr>
        <w:t>• Pink balls are sometimes used in day-night Test matches for better visibility under floodlights.</w:t>
      </w:r>
    </w:p>
    <w:p>
      <w:pPr>
        <w:spacing w:before="0"/>
      </w:pPr>
      <w:r>
        <w:rPr>
          <w:b w:val="0"/>
        </w:rPr>
        <w:t>• Ball Maintenance The condition of the ball can change during the course of a match, affecting its behavior in flight and after bouncing on the pitch.</w:t>
      </w:r>
    </w:p>
    <w:p>
      <w:pPr>
        <w:spacing w:before="0"/>
      </w:pPr>
      <w:r>
        <w:rPr>
          <w:b w:val="0"/>
        </w:rPr>
        <w:t>• Bowlers often polish the ball to maintain its smooth surface, which can help in swinging the ball.</w:t>
      </w:r>
    </w:p>
    <w:p>
      <w:pPr>
        <w:spacing w:before="0"/>
      </w:pPr>
      <w:r>
        <w:rPr>
          <w:b w:val="0"/>
        </w:rPr>
        <w:t>• Regulations The laws of cricket, governed by the Marylebone Cricket Club (MCC), specify the dimensions and weight of the cricket ball.</w:t>
      </w:r>
    </w:p>
    <w:p>
      <w:pPr>
        <w:spacing w:before="0"/>
      </w:pPr>
      <w:r>
        <w:rPr>
          <w:b w:val="0"/>
        </w:rPr>
        <w:t>• Umpires check the ball regularly to ensure it meets the standards and has not been tampered with.</w:t>
      </w:r>
    </w:p>
    <w:p>
      <w:pPr>
        <w:spacing w:before="0"/>
      </w:pPr>
      <w:r>
        <w:rPr>
          <w:b w:val="0"/>
        </w:rPr>
      </w:r>
    </w:p>
    <w:p>
      <w:pPr>
        <w:spacing w:after="100" w:line="360" w:lineRule="auto" w:before="0"/>
      </w:pPr>
      <w:r>
        <w:rPr>
          <w:b w:val="0"/>
        </w:rPr>
        <w:t>11. A Golden Slam is winning ________ Grand Slam tournaments as well as the Olympics Gold Medal.</w:t>
      </w:r>
    </w:p>
    <w:p>
      <w:pPr>
        <w:spacing w:before="0"/>
      </w:pPr>
      <w:r>
        <w:rPr>
          <w:b w:val="0"/>
        </w:rPr>
      </w:r>
    </w:p>
    <w:p>
      <w:pPr>
        <w:spacing w:after="100" w:before="0"/>
      </w:pPr>
      <w:r>
        <w:rPr>
          <w:b w:val="0"/>
        </w:rPr>
        <w:t>A. four</w:t>
      </w:r>
    </w:p>
    <w:p>
      <w:pPr>
        <w:spacing w:after="100" w:before="0"/>
      </w:pPr>
      <w:r>
        <w:rPr>
          <w:b w:val="0"/>
        </w:rPr>
        <w:t>B. five</w:t>
      </w:r>
    </w:p>
    <w:p>
      <w:pPr>
        <w:spacing w:after="100" w:before="0"/>
      </w:pPr>
      <w:r>
        <w:rPr>
          <w:b w:val="0"/>
        </w:rPr>
        <w:t>C. two</w:t>
      </w:r>
    </w:p>
    <w:p>
      <w:pPr>
        <w:spacing w:after="100" w:before="0"/>
      </w:pPr>
      <w:r>
        <w:rPr>
          <w:b w:val="0"/>
        </w:rPr>
        <w:t>D. three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Golden Slam is winning 4 Grand Slam tournaments as well as the Olympics Gold Medal.</w:t>
      </w:r>
    </w:p>
    <w:p>
      <w:pPr>
        <w:spacing w:before="0"/>
      </w:pPr>
      <w:r>
        <w:rPr>
          <w:b w:val="0"/>
        </w:rPr>
        <w:t>• If a team or player wins all the 4 consecutively, but not in the same calendar year, then that is known as Non-Calendar Year Grand Slam.</w:t>
      </w:r>
    </w:p>
    <w:p>
      <w:pPr>
        <w:spacing w:before="0"/>
      </w:pPr>
      <w:r>
        <w:rPr>
          <w:b w:val="0"/>
        </w:rPr>
        <w:t>• The 4 Grand Slam tournaments are US Open, Wimbledon, French Open, and Australian Open.</w:t>
      </w:r>
    </w:p>
    <w:p>
      <w:pPr>
        <w:spacing w:before="0"/>
      </w:pPr>
      <w:r>
        <w:rPr>
          <w:b w:val="0"/>
        </w:rPr>
        <w:t>• The term Golden Slam was created in the year 1988 when Steffi Graf won gold medal in tennis at the Summer Olympics and all 4 Grand Slam tournaments.</w:t>
      </w:r>
    </w:p>
    <w:p>
      <w:pPr>
        <w:spacing w:before="0"/>
      </w:pPr>
      <w:r>
        <w:rPr>
          <w:b w:val="0"/>
        </w:rPr>
        <w:t>• In tennis, it is one of the rarest achievements.</w:t>
      </w:r>
    </w:p>
    <w:p>
      <w:pPr>
        <w:spacing w:before="0"/>
      </w:pPr>
      <w:r>
        <w:rPr>
          <w:b w:val="0"/>
        </w:rPr>
      </w:r>
    </w:p>
    <w:p>
      <w:pPr>
        <w:spacing w:after="100" w:line="360" w:lineRule="auto" w:before="0"/>
      </w:pPr>
      <w:r>
        <w:rPr>
          <w:b w:val="0"/>
        </w:rPr>
        <w:t>12. What is the full form of IOA?</w:t>
      </w:r>
    </w:p>
    <w:p>
      <w:pPr>
        <w:spacing w:before="0"/>
      </w:pPr>
      <w:r>
        <w:rPr>
          <w:b w:val="0"/>
        </w:rPr>
      </w:r>
    </w:p>
    <w:p>
      <w:pPr>
        <w:spacing w:after="100" w:before="0"/>
      </w:pPr>
      <w:r>
        <w:rPr>
          <w:b w:val="0"/>
        </w:rPr>
        <w:t>A. International Olympic Association</w:t>
      </w:r>
    </w:p>
    <w:p>
      <w:pPr>
        <w:spacing w:after="100" w:before="0"/>
      </w:pPr>
      <w:r>
        <w:rPr>
          <w:b w:val="0"/>
        </w:rPr>
        <w:t>B. Indian Olympic Amateur</w:t>
      </w:r>
    </w:p>
    <w:p>
      <w:pPr>
        <w:spacing w:after="100" w:before="0"/>
      </w:pPr>
      <w:r>
        <w:rPr>
          <w:b w:val="0"/>
        </w:rPr>
        <w:t>C. Indian Olympic Association</w:t>
      </w:r>
    </w:p>
    <w:p>
      <w:pPr>
        <w:spacing w:after="100" w:before="0"/>
      </w:pPr>
      <w:r>
        <w:rPr>
          <w:b w:val="0"/>
        </w:rPr>
        <w:t>D. India Olympic Association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Indian Olympic Association. Key Points Additional Information IOC Fact Description Foundation IOC was founded on 23 June 1894 in Paris, France, with the aim of promoting peace and unity through sports. Olympic Charter The guiding document for the Olympic Movement, outlining the fundamental principles and rules of the Olympic Games. Headquarter The IOC's headquarter is located in Lausanne, Switzerland since 1915. Membership Consists of National Olympic Committees, International Sports Federations, and IOC members who are representatives of the Olympic Movement. Olympic Games Organizes both the Summer and Winter Olympic Games, which are held every four years in different countries.</w:t>
      </w:r>
    </w:p>
    <w:p>
      <w:pPr>
        <w:spacing w:before="0"/>
      </w:pPr>
      <w:r>
        <w:rPr>
          <w:b w:val="0"/>
        </w:rPr>
        <w:t>• The Indian Olympic Association is officially affiliated to the International Olympic Committee (IOC).</w:t>
      </w:r>
    </w:p>
    <w:p>
      <w:pPr>
        <w:spacing w:before="0"/>
      </w:pPr>
      <w:r>
        <w:rPr>
          <w:b w:val="0"/>
        </w:rPr>
        <w:t>• The IOC is responsible for the organization and oversight of the Olympic Games.</w:t>
      </w:r>
    </w:p>
    <w:p>
      <w:pPr>
        <w:spacing w:before="0"/>
      </w:pPr>
      <w:r>
        <w:rPr>
          <w:b w:val="0"/>
        </w:rPr>
        <w:t>• The IOC works with National Olympic Committees, International Sports Federations, and other organizations to promote Olympism worldwide.</w:t>
      </w:r>
    </w:p>
    <w:p>
      <w:pPr>
        <w:spacing w:before="0"/>
      </w:pPr>
      <w:r>
        <w:rPr>
          <w:b w:val="0"/>
        </w:rPr>
        <w:t>• Being affiliated with the IOC allows the Indian Olympic Association to participate in the Olympic Games and have access to various programs and support from the IOC.</w:t>
      </w:r>
    </w:p>
    <w:p>
      <w:pPr>
        <w:spacing w:before="0"/>
      </w:pPr>
      <w:r>
        <w:rPr>
          <w:b w:val="0"/>
        </w:rPr>
      </w:r>
    </w:p>
    <w:p>
      <w:pPr>
        <w:spacing w:after="100" w:line="360" w:lineRule="auto" w:before="0"/>
      </w:pPr>
      <w:r>
        <w:rPr>
          <w:b w:val="0"/>
        </w:rPr>
        <w:t>13. Who was the first Indian, and Asian, tennis player to win an Olympic medal?</w:t>
      </w:r>
    </w:p>
    <w:p>
      <w:pPr>
        <w:spacing w:before="0"/>
      </w:pPr>
      <w:r>
        <w:rPr>
          <w:b w:val="0"/>
        </w:rPr>
      </w:r>
    </w:p>
    <w:p>
      <w:pPr>
        <w:spacing w:after="100" w:before="0"/>
      </w:pPr>
      <w:r>
        <w:rPr>
          <w:b w:val="0"/>
        </w:rPr>
        <w:t>A. Ankita Raina</w:t>
      </w:r>
    </w:p>
    <w:p>
      <w:pPr>
        <w:spacing w:after="100" w:before="0"/>
      </w:pPr>
      <w:r>
        <w:rPr>
          <w:b w:val="0"/>
        </w:rPr>
        <w:t>B. PV Sindhu</w:t>
      </w:r>
    </w:p>
    <w:p>
      <w:pPr>
        <w:spacing w:after="100" w:before="0"/>
      </w:pPr>
      <w:r>
        <w:rPr>
          <w:b w:val="0"/>
        </w:rPr>
        <w:t>C. Purav Raja</w:t>
      </w:r>
    </w:p>
    <w:p>
      <w:pPr>
        <w:spacing w:after="100" w:before="0"/>
      </w:pPr>
      <w:r>
        <w:rPr>
          <w:b w:val="0"/>
        </w:rPr>
        <w:t>D. Leander Paes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Leander Paes won a bronze medal in the men's singles tennis event at the 1996 Atlanta Olympics, making him the first Indian and Asian tennis player to win an Olympic medal.</w:t>
      </w:r>
    </w:p>
    <w:p>
      <w:pPr>
        <w:spacing w:before="0"/>
      </w:pPr>
      <w:r>
        <w:rPr>
          <w:b w:val="0"/>
        </w:rPr>
      </w:r>
    </w:p>
    <w:p>
      <w:pPr>
        <w:spacing w:after="100" w:line="360" w:lineRule="auto" w:before="0"/>
      </w:pPr>
      <w:r>
        <w:rPr>
          <w:b w:val="0"/>
        </w:rPr>
        <w:t>14. The ball colour in the sport of Ball Badminton should be:</w:t>
      </w:r>
    </w:p>
    <w:p>
      <w:pPr>
        <w:spacing w:before="0"/>
      </w:pPr>
      <w:r>
        <w:rPr>
          <w:b w:val="0"/>
        </w:rPr>
      </w:r>
    </w:p>
    <w:p>
      <w:pPr>
        <w:spacing w:after="100" w:before="0"/>
      </w:pPr>
      <w:r>
        <w:rPr>
          <w:b w:val="0"/>
        </w:rPr>
        <w:t>A. Yellow</w:t>
      </w:r>
    </w:p>
    <w:p>
      <w:pPr>
        <w:spacing w:after="100" w:before="0"/>
      </w:pPr>
      <w:r>
        <w:rPr>
          <w:b w:val="0"/>
        </w:rPr>
        <w:t>B. Green</w:t>
      </w:r>
    </w:p>
    <w:p>
      <w:pPr>
        <w:spacing w:after="100" w:before="0"/>
      </w:pPr>
      <w:r>
        <w:rPr>
          <w:b w:val="0"/>
        </w:rPr>
        <w:t>C. Pink</w:t>
      </w:r>
    </w:p>
    <w:p>
      <w:pPr>
        <w:spacing w:after="100" w:before="0"/>
      </w:pPr>
      <w:r>
        <w:rPr>
          <w:b w:val="0"/>
        </w:rPr>
        <w:t>D. 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Yellow. Key Points Additional Information</w:t>
      </w:r>
    </w:p>
    <w:p>
      <w:pPr>
        <w:spacing w:before="0"/>
      </w:pPr>
      <w:r>
        <w:rPr>
          <w:b w:val="0"/>
        </w:rPr>
        <w:t>• Ball Badminton is played with a yellow-coloured ball.</w:t>
      </w:r>
    </w:p>
    <w:p>
      <w:pPr>
        <w:spacing w:before="0"/>
      </w:pPr>
      <w:r>
        <w:rPr>
          <w:b w:val="0"/>
        </w:rPr>
        <w:t>• The yellow ball is used for better visibility during gameplay.</w:t>
      </w:r>
    </w:p>
    <w:p>
      <w:pPr>
        <w:spacing w:before="0"/>
      </w:pPr>
      <w:r>
        <w:rPr>
          <w:b w:val="0"/>
        </w:rPr>
        <w:t>• It distinguishes the ball from the surroundings and facilitates tracking during fast-paced movements.</w:t>
      </w:r>
    </w:p>
    <w:p>
      <w:pPr>
        <w:spacing w:before="0"/>
      </w:pPr>
      <w:r>
        <w:rPr>
          <w:b w:val="0"/>
        </w:rPr>
        <w:t>• The colour helps players react swiftly and accurately during matches.</w:t>
      </w:r>
    </w:p>
    <w:p>
      <w:pPr>
        <w:spacing w:before="0"/>
      </w:pPr>
      <w:r>
        <w:rPr>
          <w:b w:val="0"/>
        </w:rPr>
        <w:t>• Green-coloured balls are used in several sports, including: Lawn bowls</w:t>
      </w:r>
    </w:p>
    <w:p>
      <w:pPr>
        <w:spacing w:before="0"/>
      </w:pPr>
      <w:r>
        <w:rPr>
          <w:b w:val="0"/>
        </w:rPr>
        <w:t>• Padel tennis</w:t>
      </w:r>
    </w:p>
    <w:p>
      <w:pPr>
        <w:spacing w:before="0"/>
      </w:pPr>
      <w:r>
        <w:rPr>
          <w:b w:val="0"/>
        </w:rPr>
        <w:t>• Some varieties of squash</w:t>
      </w:r>
    </w:p>
    <w:p>
      <w:pPr>
        <w:spacing w:before="0"/>
      </w:pPr>
      <w:r>
        <w:rPr>
          <w:b w:val="0"/>
        </w:rPr>
        <w:t>• Pink-coloured balls are primarily used in: Designed for better visibility under floodlights.</w:t>
      </w:r>
    </w:p>
    <w:p>
      <w:pPr>
        <w:spacing w:before="0"/>
      </w:pPr>
      <w:r>
        <w:rPr>
          <w:b w:val="0"/>
        </w:rPr>
        <w:t>• Cricket, specifically day-night Test matches and limited-over matches.</w:t>
      </w:r>
    </w:p>
    <w:p>
      <w:pPr>
        <w:spacing w:before="0"/>
      </w:pPr>
      <w:r>
        <w:rPr>
          <w:b w:val="0"/>
        </w:rPr>
        <w:t>• Red-coloured balls are primarily used in various sports, including: Rugby: Red balls are used in rugby matches, especially in training sessions.</w:t>
      </w:r>
    </w:p>
    <w:p>
      <w:pPr>
        <w:spacing w:before="0"/>
      </w:pPr>
      <w:r>
        <w:rPr>
          <w:b w:val="0"/>
        </w:rPr>
        <w:t>• Hockey: Red balls are used in field hockey matches.</w:t>
      </w:r>
    </w:p>
    <w:p>
      <w:pPr>
        <w:spacing w:before="0"/>
      </w:pPr>
      <w:r>
        <w:rPr>
          <w:b w:val="0"/>
        </w:rPr>
        <w:t>• Soccer: Some soccer leagues use red-coloured balls for matches played in adverse weather conditions like heavy snow or fog.</w:t>
      </w:r>
    </w:p>
    <w:p>
      <w:pPr>
        <w:spacing w:before="0"/>
      </w:pPr>
      <w:r>
        <w:rPr>
          <w:b w:val="0"/>
        </w:rPr>
        <w:t>• Tennis: Standard tennis balls used in professional and amateur tennis matches.</w:t>
      </w:r>
    </w:p>
    <w:p>
      <w:pPr>
        <w:spacing w:before="0"/>
      </w:pPr>
      <w:r>
        <w:rPr>
          <w:b w:val="0"/>
        </w:rPr>
        <w:t>• Cricket: Traditional cricket balls used in Test matches and most longer-format games.</w:t>
      </w:r>
    </w:p>
    <w:p>
      <w:pPr>
        <w:spacing w:before="0"/>
      </w:pPr>
      <w:r>
        <w:rPr>
          <w:b w:val="0"/>
        </w:rPr>
      </w:r>
    </w:p>
    <w:p>
      <w:pPr>
        <w:spacing w:after="100" w:line="360" w:lineRule="auto" w:before="0"/>
      </w:pPr>
      <w:r>
        <w:rPr>
          <w:b w:val="0"/>
        </w:rPr>
        <w:t>15. Which of the following pieces is NOT allowed to move backward on a chess board?</w:t>
      </w:r>
    </w:p>
    <w:p>
      <w:pPr>
        <w:spacing w:before="0"/>
      </w:pPr>
      <w:r>
        <w:rPr>
          <w:b w:val="0"/>
        </w:rPr>
      </w:r>
    </w:p>
    <w:p>
      <w:pPr>
        <w:spacing w:after="100" w:before="0"/>
      </w:pPr>
      <w:r>
        <w:rPr>
          <w:b w:val="0"/>
        </w:rPr>
        <w:t>A. Bishop</w:t>
      </w:r>
    </w:p>
    <w:p>
      <w:pPr>
        <w:spacing w:after="100" w:before="0"/>
      </w:pPr>
      <w:r>
        <w:rPr>
          <w:b w:val="0"/>
        </w:rPr>
        <w:t>B. Pawn</w:t>
      </w:r>
    </w:p>
    <w:p>
      <w:pPr>
        <w:spacing w:after="100" w:before="0"/>
      </w:pPr>
      <w:r>
        <w:rPr>
          <w:b w:val="0"/>
        </w:rPr>
        <w:t>C. King</w:t>
      </w:r>
    </w:p>
    <w:p>
      <w:pPr>
        <w:spacing w:after="100" w:before="0"/>
      </w:pPr>
      <w:r>
        <w:rPr>
          <w:b w:val="0"/>
        </w:rPr>
        <w:t>D. Queen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pawn is not allowed to move backward on a chessboard. Pawns just take small steps, but there are eight of them.</w:t>
      </w:r>
    </w:p>
    <w:p>
      <w:pPr>
        <w:spacing w:before="0"/>
      </w:pPr>
      <w:r>
        <w:rPr>
          <w:b w:val="0"/>
        </w:rPr>
      </w:r>
    </w:p>
    <w:p>
      <w:pPr>
        <w:spacing w:after="100" w:line="360" w:lineRule="auto" w:before="0"/>
      </w:pPr>
      <w:r>
        <w:rPr>
          <w:b w:val="0"/>
        </w:rPr>
        <w:t>16. Dutee Chand is associated with which of the following?</w:t>
      </w:r>
    </w:p>
    <w:p>
      <w:pPr>
        <w:spacing w:before="0"/>
      </w:pPr>
      <w:r>
        <w:rPr>
          <w:b w:val="0"/>
        </w:rPr>
      </w:r>
    </w:p>
    <w:p>
      <w:pPr>
        <w:spacing w:after="100" w:before="0"/>
      </w:pPr>
      <w:r>
        <w:rPr>
          <w:b w:val="0"/>
        </w:rPr>
        <w:t>A. 100 metres race</w:t>
      </w:r>
    </w:p>
    <w:p>
      <w:pPr>
        <w:spacing w:after="100" w:before="0"/>
      </w:pPr>
      <w:r>
        <w:rPr>
          <w:b w:val="0"/>
        </w:rPr>
        <w:t>B. 3000 metres steeplechase</w:t>
      </w:r>
    </w:p>
    <w:p>
      <w:pPr>
        <w:spacing w:after="100" w:before="0"/>
      </w:pPr>
      <w:r>
        <w:rPr>
          <w:b w:val="0"/>
        </w:rPr>
        <w:t>C. High Jump</w:t>
      </w:r>
    </w:p>
    <w:p>
      <w:pPr>
        <w:spacing w:after="100" w:before="0"/>
      </w:pPr>
      <w:r>
        <w:rPr>
          <w:b w:val="0"/>
        </w:rPr>
        <w:t>D. Triple Jump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 metres race. Key Points Important Points Athletes Sports Sania Mirza Lawn Tennis PV Sindhu Badminton Abhinav Bindra Shooting Deepika Kumari Archery Pankaj Advani Billiards CA Bhavani Devi Fencing</w:t>
      </w:r>
    </w:p>
    <w:p>
      <w:pPr>
        <w:spacing w:before="0"/>
      </w:pPr>
      <w:r>
        <w:rPr>
          <w:b w:val="0"/>
        </w:rPr>
        <w:t>• Dutee Chand is an Indian professional sprinter and current national champion in the women's 100-metre event.</w:t>
      </w:r>
    </w:p>
    <w:p>
      <w:pPr>
        <w:spacing w:before="0"/>
      </w:pPr>
      <w:r>
        <w:rPr>
          <w:b w:val="0"/>
        </w:rPr>
        <w:t>• She is the first Indian to win a gold medal in a 100m race in a global competition.</w:t>
      </w:r>
    </w:p>
    <w:p>
      <w:pPr>
        <w:spacing w:before="0"/>
      </w:pPr>
      <w:r>
        <w:rPr>
          <w:b w:val="0"/>
        </w:rPr>
        <w:t>• She is the third Indian woman to ever qualify for the Women's 100 meters event at the Summer Olympic Games.</w:t>
      </w:r>
    </w:p>
    <w:p>
      <w:pPr>
        <w:spacing w:before="0"/>
      </w:pPr>
      <w:r>
        <w:rPr>
          <w:b w:val="0"/>
        </w:rPr>
        <w:t>• Indian sprinter Dutee Chand began her Olympic year with a win at the first Indian Grand Prix at the National Institute of Sports (NIS), Patiala in her pet event, 100m.</w:t>
      </w:r>
    </w:p>
    <w:p>
      <w:pPr>
        <w:spacing w:before="0"/>
      </w:pPr>
      <w:r>
        <w:rPr>
          <w:b w:val="0"/>
        </w:rPr>
        <w:t>• Dutee returned to the track and promptly set a national record in a different sprinting event, the 60-metre event's qualification round at the 2016 Asian Indoor Athletics Championships.</w:t>
      </w:r>
    </w:p>
    <w:p>
      <w:pPr>
        <w:spacing w:before="0"/>
      </w:pPr>
      <w:r>
        <w:rPr>
          <w:b w:val="0"/>
        </w:rPr>
      </w:r>
    </w:p>
    <w:p>
      <w:pPr>
        <w:spacing w:after="100" w:line="360" w:lineRule="auto" w:before="0"/>
      </w:pPr>
      <w:r>
        <w:rPr>
          <w:b w:val="0"/>
        </w:rPr>
        <w:t>17. Nitin Tomar is associated with which sports?</w:t>
      </w:r>
    </w:p>
    <w:p>
      <w:pPr>
        <w:spacing w:before="0"/>
      </w:pPr>
      <w:r>
        <w:rPr>
          <w:b w:val="0"/>
        </w:rPr>
      </w:r>
    </w:p>
    <w:p>
      <w:pPr>
        <w:spacing w:after="100" w:before="0"/>
      </w:pPr>
      <w:r>
        <w:rPr>
          <w:b w:val="0"/>
        </w:rPr>
        <w:t>A. Kabaddi</w:t>
      </w:r>
    </w:p>
    <w:p>
      <w:pPr>
        <w:spacing w:after="100" w:before="0"/>
      </w:pPr>
      <w:r>
        <w:rPr>
          <w:b w:val="0"/>
        </w:rPr>
        <w:t>B. Football</w:t>
      </w:r>
    </w:p>
    <w:p>
      <w:pPr>
        <w:spacing w:after="100" w:before="0"/>
      </w:pPr>
      <w:r>
        <w:rPr>
          <w:b w:val="0"/>
        </w:rPr>
        <w:t>C. Hockey</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Nitin Tomar is a professional Indian kabaddi player.</w:t>
      </w:r>
    </w:p>
    <w:p>
      <w:pPr>
        <w:spacing w:before="0"/>
      </w:pPr>
      <w:r>
        <w:rPr>
          <w:b w:val="0"/>
        </w:rPr>
        <w:t>• He belongs to Malakpur, Uttar Pradesh.</w:t>
      </w:r>
    </w:p>
    <w:p>
      <w:pPr>
        <w:spacing w:before="0"/>
      </w:pPr>
      <w:r>
        <w:rPr>
          <w:b w:val="0"/>
        </w:rPr>
        <w:t>• He leads the franchise in the Pro Kabaddi League season 5.</w:t>
      </w:r>
    </w:p>
    <w:p>
      <w:pPr>
        <w:spacing w:before="0"/>
      </w:pPr>
      <w:r>
        <w:rPr>
          <w:b w:val="0"/>
        </w:rPr>
      </w:r>
    </w:p>
    <w:p>
      <w:pPr>
        <w:spacing w:after="100" w:line="360" w:lineRule="auto" w:before="0"/>
      </w:pPr>
      <w:r>
        <w:rPr>
          <w:b w:val="0"/>
        </w:rPr>
        <w:t>18. Since 1994, Winter Olympics traditionally take place _____ after the Summer Olympics.</w:t>
      </w:r>
    </w:p>
    <w:p>
      <w:pPr>
        <w:spacing w:before="0"/>
      </w:pPr>
      <w:r>
        <w:rPr>
          <w:b w:val="0"/>
        </w:rPr>
      </w:r>
    </w:p>
    <w:p>
      <w:pPr>
        <w:spacing w:after="100" w:before="0"/>
      </w:pPr>
      <w:r>
        <w:rPr>
          <w:b w:val="0"/>
        </w:rPr>
        <w:t>A. 4 years</w:t>
      </w:r>
    </w:p>
    <w:p>
      <w:pPr>
        <w:spacing w:after="100" w:before="0"/>
      </w:pPr>
      <w:r>
        <w:rPr>
          <w:b w:val="0"/>
        </w:rPr>
        <w:t>B. 3 months</w:t>
      </w:r>
    </w:p>
    <w:p>
      <w:pPr>
        <w:spacing w:after="100" w:before="0"/>
      </w:pPr>
      <w:r>
        <w:rPr>
          <w:b w:val="0"/>
        </w:rPr>
        <w:t>C. 2 years</w:t>
      </w:r>
    </w:p>
    <w:p>
      <w:pPr>
        <w:spacing w:after="100" w:before="0"/>
      </w:pPr>
      <w:r>
        <w:rPr>
          <w:b w:val="0"/>
        </w:rPr>
        <w:t>D. 6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Since 1994, the Winter Olympics have traditionally taken place two years after the Summer Olympics. This change was introduced by the International Olympic Committee (IOC) in 1986 to alternate the Winter and Summer Games every two years, instead of holding them in the same year. The Winter Olympics occur every four years, and the first was held in 1924 in Chamonix, France. The games were interrupted by World War II but resumed in 1948. Beijing will be the first city to host both the Summer and Winter Games, with the Winter Olympics scheduled for 2022.</w:t>
      </w:r>
    </w:p>
    <w:p>
      <w:pPr>
        <w:spacing w:before="0"/>
      </w:pPr>
      <w:r>
        <w:rPr>
          <w:b w:val="0"/>
        </w:rPr>
      </w:r>
    </w:p>
    <w:p>
      <w:pPr>
        <w:spacing w:after="100" w:line="360" w:lineRule="auto" w:before="0"/>
      </w:pPr>
      <w:r>
        <w:rPr>
          <w:b w:val="0"/>
        </w:rPr>
        <w:t>19. In badminton, how high above the ground is the net positioned at the edges?</w:t>
      </w:r>
    </w:p>
    <w:p>
      <w:pPr>
        <w:spacing w:before="0"/>
      </w:pPr>
      <w:r>
        <w:rPr>
          <w:b w:val="0"/>
        </w:rPr>
      </w:r>
    </w:p>
    <w:p>
      <w:pPr>
        <w:spacing w:after="100" w:before="0"/>
      </w:pPr>
      <w:r>
        <w:rPr>
          <w:b w:val="0"/>
        </w:rPr>
        <w:t>A. 5.1 feet</w:t>
      </w:r>
    </w:p>
    <w:p>
      <w:pPr>
        <w:spacing w:after="100" w:before="0"/>
      </w:pPr>
      <w:r>
        <w:rPr>
          <w:b w:val="0"/>
        </w:rPr>
        <w:t>B. 5.3 feet</w:t>
      </w:r>
    </w:p>
    <w:p>
      <w:pPr>
        <w:spacing w:after="100" w:before="0"/>
      </w:pPr>
      <w:r>
        <w:rPr>
          <w:b w:val="0"/>
        </w:rPr>
        <w:t>C. 5.2 feet</w:t>
      </w:r>
    </w:p>
    <w:p>
      <w:pPr>
        <w:spacing w:after="100" w:before="0"/>
      </w:pPr>
      <w:r>
        <w:rPr>
          <w:b w:val="0"/>
        </w:rPr>
        <w:t>D. 5.4 feet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net in badminton is positioned at a height of 5.1 feet at the edges and 5 feet at the center. This height difference ensures the net remains taut and evenly stretched. It is regulated by the Badminton World Federation (BWF) to maintain uniformity in official matches.</w:t>
      </w:r>
    </w:p>
    <w:p>
      <w:pPr>
        <w:spacing w:before="0"/>
      </w:pPr>
      <w:r>
        <w:rPr>
          <w:b w:val="0"/>
        </w:rPr>
      </w:r>
    </w:p>
    <w:p>
      <w:pPr>
        <w:spacing w:after="100" w:line="360" w:lineRule="auto" w:before="0"/>
      </w:pPr>
      <w:r>
        <w:rPr>
          <w:b w:val="0"/>
        </w:rPr>
        <w:t>20. Netaji Subhash National Institute of Sports is located in which of the following cities?</w:t>
      </w:r>
    </w:p>
    <w:p>
      <w:pPr>
        <w:spacing w:before="0"/>
      </w:pPr>
      <w:r>
        <w:rPr>
          <w:b w:val="0"/>
        </w:rPr>
      </w:r>
    </w:p>
    <w:p>
      <w:pPr>
        <w:spacing w:after="100" w:before="0"/>
      </w:pPr>
      <w:r>
        <w:rPr>
          <w:b w:val="0"/>
        </w:rPr>
        <w:t>A. Pune</w:t>
      </w:r>
    </w:p>
    <w:p>
      <w:pPr>
        <w:spacing w:after="100" w:before="0"/>
      </w:pPr>
      <w:r>
        <w:rPr>
          <w:b w:val="0"/>
        </w:rPr>
        <w:t>B. Kochi</w:t>
      </w:r>
    </w:p>
    <w:p>
      <w:pPr>
        <w:spacing w:after="100" w:before="0"/>
      </w:pPr>
      <w:r>
        <w:rPr>
          <w:b w:val="0"/>
        </w:rPr>
        <w:t>C. Patiala</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Patiala.Key Points Additional InformationIndian Institute of Tropical Metrology, Pune: Central Institute of Fisheries Technology (CIFT):</w:t>
      </w:r>
    </w:p>
    <w:p>
      <w:pPr>
        <w:spacing w:before="0"/>
      </w:pPr>
      <w:r>
        <w:rPr>
          <w:b w:val="0"/>
        </w:rPr>
        <w:t>• Netaji Subhash National Institute of Sports:</w:t>
      </w:r>
    </w:p>
    <w:p>
      <w:pPr>
        <w:spacing w:before="0"/>
      </w:pPr>
      <w:r>
        <w:rPr>
          <w:b w:val="0"/>
        </w:rPr>
        <w:t>• It was inaugurated on May 7, 1961, to mark the beginning of the nation's transition to methodical and scientific sports coaching.</w:t>
      </w:r>
    </w:p>
    <w:p>
      <w:pPr>
        <w:spacing w:before="0"/>
      </w:pPr>
      <w:r>
        <w:rPr>
          <w:b w:val="0"/>
        </w:rPr>
        <w:t>• It is located in Patiala, Punjab.</w:t>
      </w:r>
    </w:p>
    <w:p>
      <w:pPr>
        <w:spacing w:before="0"/>
      </w:pPr>
      <w:r>
        <w:rPr>
          <w:b w:val="0"/>
        </w:rPr>
        <w:t>• The Institute was renamed in 1973 as a tribute to Netaji Subhas Chandra Bose.</w:t>
      </w:r>
    </w:p>
    <w:p>
      <w:pPr>
        <w:spacing w:before="0"/>
      </w:pPr>
      <w:r>
        <w:rPr>
          <w:b w:val="0"/>
        </w:rPr>
        <w:t>• It was approved as one of the programs under the Third Five Year Plan by the Indian government in February 1962.</w:t>
      </w:r>
    </w:p>
    <w:p>
      <w:pPr>
        <w:spacing w:before="0"/>
      </w:pPr>
      <w:r>
        <w:rPr>
          <w:b w:val="0"/>
        </w:rPr>
        <w:t>• It was founded on 17 November, 1962.</w:t>
      </w:r>
    </w:p>
    <w:p>
      <w:pPr>
        <w:spacing w:before="0"/>
      </w:pPr>
      <w:r>
        <w:rPr>
          <w:b w:val="0"/>
        </w:rPr>
        <w:t>• It is located in Pune, Maharashtra.</w:t>
      </w:r>
    </w:p>
    <w:p>
      <w:pPr>
        <w:spacing w:before="0"/>
      </w:pPr>
      <w:r>
        <w:rPr>
          <w:b w:val="0"/>
        </w:rPr>
        <w:t>• It is under the administrative control of Ministry of Earth Sciences.</w:t>
      </w:r>
    </w:p>
    <w:p>
      <w:pPr>
        <w:spacing w:before="0"/>
      </w:pPr>
      <w:r>
        <w:rPr>
          <w:b w:val="0"/>
        </w:rPr>
        <w:t>• It started functioning at in 1957.</w:t>
      </w:r>
    </w:p>
    <w:p>
      <w:pPr>
        <w:spacing w:before="0"/>
      </w:pPr>
      <w:r>
        <w:rPr>
          <w:b w:val="0"/>
        </w:rPr>
        <w:t>• It is located in Kochi, Kerala.</w:t>
      </w:r>
    </w:p>
    <w:p>
      <w:pPr>
        <w:spacing w:before="0"/>
      </w:pPr>
      <w:r>
        <w:rPr>
          <w:b w:val="0"/>
        </w:rPr>
        <w:t>• Its research centers function at: Veraval, Gujarat.</w:t>
      </w:r>
    </w:p>
    <w:p>
      <w:pPr>
        <w:spacing w:before="0"/>
      </w:pPr>
      <w:r>
        <w:rPr>
          <w:b w:val="0"/>
        </w:rPr>
        <w:t>• Visakhapatnam, Andhra Pradesh.</w:t>
      </w:r>
    </w:p>
    <w:p>
      <w:pPr>
        <w:spacing w:before="0"/>
      </w:pPr>
      <w:r>
        <w:rPr>
          <w:b w:val="0"/>
        </w:rPr>
        <w:t>• Mumbai, Maharashtra.</w:t>
      </w:r>
    </w:p>
    <w:p>
      <w:pPr>
        <w:spacing w:before="0"/>
      </w:pPr>
      <w:r>
        <w:rPr>
          <w:b w:val="0"/>
        </w:rPr>
        <w:t>• Burla, Orissa.</w:t>
      </w:r>
    </w:p>
    <w:p>
      <w:pPr>
        <w:spacing w:before="0"/>
      </w:pPr>
      <w:r>
        <w:rPr>
          <w:b w:val="0"/>
        </w:rPr>
        <w:t>• Calicut, Kerala.</w:t>
      </w:r>
    </w:p>
    <w:p>
      <w:pPr>
        <w:spacing w:before="0"/>
      </w:pPr>
      <w:r>
        <w:rPr>
          <w:b w:val="0"/>
        </w:rPr>
        <w:t>• Hoshangabad, MP.</w:t>
      </w:r>
    </w:p>
    <w:p>
      <w:pPr>
        <w:spacing w:before="0"/>
      </w:pPr>
      <w:r>
        <w:rPr>
          <w:b w:val="0"/>
        </w:rPr>
      </w:r>
    </w:p>
    <w:p>
      <w:pPr>
        <w:spacing w:after="100" w:line="360" w:lineRule="auto" w:before="0"/>
      </w:pPr>
      <w:r>
        <w:rPr>
          <w:b w:val="0"/>
        </w:rPr>
        <w:t>21. In which of the following years did India NOT win an Olympic gold medal in hockey?</w:t>
      </w:r>
    </w:p>
    <w:p>
      <w:pPr>
        <w:spacing w:before="0"/>
      </w:pPr>
      <w:r>
        <w:rPr>
          <w:b w:val="0"/>
        </w:rPr>
      </w:r>
    </w:p>
    <w:p>
      <w:pPr>
        <w:spacing w:after="100" w:before="0"/>
      </w:pPr>
      <w:r>
        <w:rPr>
          <w:b w:val="0"/>
        </w:rPr>
        <w:t>A. 1956</w:t>
      </w:r>
    </w:p>
    <w:p>
      <w:pPr>
        <w:spacing w:after="100" w:before="0"/>
      </w:pPr>
      <w:r>
        <w:rPr>
          <w:b w:val="0"/>
        </w:rPr>
        <w:t>B. 1960</w:t>
      </w:r>
    </w:p>
    <w:p>
      <w:pPr>
        <w:spacing w:after="100" w:before="0"/>
      </w:pPr>
      <w:r>
        <w:rPr>
          <w:b w:val="0"/>
        </w:rPr>
        <w:t>C. 1952</w:t>
      </w:r>
    </w:p>
    <w:p>
      <w:pPr>
        <w:spacing w:after="100" w:before="0"/>
      </w:pPr>
      <w:r>
        <w:rPr>
          <w:b w:val="0"/>
        </w:rPr>
        <w:t>D. 1948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India did not win an Olympic gold medal in hockey in 1960. After winning six consecutive golds from 1928 to 1956, India lost 1-0 to Pakistan in the final of the 1960 Rome Olympics, marking the end of their streak.</w:t>
      </w:r>
    </w:p>
    <w:p>
      <w:pPr>
        <w:spacing w:before="0"/>
      </w:pPr>
      <w:r>
        <w:rPr>
          <w:b w:val="0"/>
        </w:rPr>
      </w:r>
    </w:p>
    <w:p>
      <w:pPr>
        <w:spacing w:after="100" w:line="360" w:lineRule="auto" w:before="0"/>
      </w:pPr>
      <w:r>
        <w:rPr>
          <w:b w:val="0"/>
        </w:rPr>
        <w:t>22. In which year was the Pro Kabaddi League founded in India?</w:t>
      </w:r>
    </w:p>
    <w:p>
      <w:pPr>
        <w:spacing w:before="0"/>
      </w:pPr>
      <w:r>
        <w:rPr>
          <w:b w:val="0"/>
        </w:rPr>
      </w:r>
    </w:p>
    <w:p>
      <w:pPr>
        <w:spacing w:after="100" w:before="0"/>
      </w:pPr>
      <w:r>
        <w:rPr>
          <w:b w:val="0"/>
        </w:rPr>
        <w:t>A. 2015</w:t>
      </w:r>
    </w:p>
    <w:p>
      <w:pPr>
        <w:spacing w:after="100" w:before="0"/>
      </w:pPr>
      <w:r>
        <w:rPr>
          <w:b w:val="0"/>
        </w:rPr>
        <w:t>B. 2014</w:t>
      </w:r>
    </w:p>
    <w:p>
      <w:pPr>
        <w:spacing w:after="100" w:before="0"/>
      </w:pPr>
      <w:r>
        <w:rPr>
          <w:b w:val="0"/>
        </w:rPr>
        <w:t>C. 2016</w:t>
      </w:r>
    </w:p>
    <w:p>
      <w:pPr>
        <w:spacing w:after="100" w:before="0"/>
      </w:pPr>
      <w:r>
        <w:rPr>
          <w:b w:val="0"/>
        </w:rPr>
        <w:t>D. 2013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2014 pro-Kabaddi League become the first season of the pro-Kabaddi League. Fifty-six games had been to be played within the first round and four within the playoff degree making a complete of 60 games.</w:t>
      </w:r>
    </w:p>
    <w:p>
      <w:pPr>
        <w:spacing w:before="0"/>
      </w:pPr>
      <w:r>
        <w:rPr>
          <w:b w:val="0"/>
        </w:rPr>
      </w:r>
    </w:p>
    <w:p>
      <w:pPr>
        <w:spacing w:after="100" w:line="360" w:lineRule="auto" w:before="0"/>
      </w:pPr>
      <w:r>
        <w:rPr>
          <w:b w:val="0"/>
        </w:rPr>
        <w:t>23. In badminton, how high above the ground is the net positioned at the centre?</w:t>
      </w:r>
    </w:p>
    <w:p>
      <w:pPr>
        <w:spacing w:before="0"/>
      </w:pPr>
      <w:r>
        <w:rPr>
          <w:b w:val="0"/>
        </w:rPr>
      </w:r>
    </w:p>
    <w:p>
      <w:pPr>
        <w:spacing w:after="100" w:before="0"/>
      </w:pPr>
      <w:r>
        <w:rPr>
          <w:b w:val="0"/>
        </w:rPr>
        <w:t>A. 4 feet</w:t>
      </w:r>
    </w:p>
    <w:p>
      <w:pPr>
        <w:spacing w:after="100" w:before="0"/>
      </w:pPr>
      <w:r>
        <w:rPr>
          <w:b w:val="0"/>
        </w:rPr>
        <w:t>B. 5 feet</w:t>
      </w:r>
    </w:p>
    <w:p>
      <w:pPr>
        <w:spacing w:after="100" w:before="0"/>
      </w:pPr>
      <w:r>
        <w:rPr>
          <w:b w:val="0"/>
        </w:rPr>
        <w:t>C. 6 feet</w:t>
      </w:r>
    </w:p>
    <w:p>
      <w:pPr>
        <w:spacing w:after="100" w:before="0"/>
      </w:pPr>
      <w:r>
        <w:rPr>
          <w:b w:val="0"/>
        </w:rPr>
        <w:t>D. 5.5 feet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net in badminton is positioned at a height of 5 feet at the center from the ground. It is slightly higher at the edges, set at 5 feet 1 inch, as per Badminton World Federation guidelines. The net is made of dark-colored material with a white tape along the top edge for visibility.</w:t>
      </w:r>
    </w:p>
    <w:p>
      <w:pPr>
        <w:spacing w:before="0"/>
      </w:pPr>
      <w:r>
        <w:rPr>
          <w:b w:val="0"/>
        </w:rPr>
      </w:r>
    </w:p>
    <w:p>
      <w:pPr>
        <w:spacing w:after="100" w:line="360" w:lineRule="auto" w:before="0"/>
      </w:pPr>
      <w:r>
        <w:rPr>
          <w:b w:val="0"/>
        </w:rPr>
        <w:t>24. India first participated in the Olympics in ___________.</w:t>
      </w:r>
    </w:p>
    <w:p>
      <w:pPr>
        <w:spacing w:before="0"/>
      </w:pPr>
      <w:r>
        <w:rPr>
          <w:b w:val="0"/>
        </w:rPr>
      </w:r>
    </w:p>
    <w:p>
      <w:pPr>
        <w:spacing w:after="100" w:before="0"/>
      </w:pPr>
      <w:r>
        <w:rPr>
          <w:b w:val="0"/>
        </w:rPr>
        <w:t>A. 1908</w:t>
      </w:r>
    </w:p>
    <w:p>
      <w:pPr>
        <w:spacing w:after="100" w:before="0"/>
      </w:pPr>
      <w:r>
        <w:rPr>
          <w:b w:val="0"/>
        </w:rPr>
        <w:t>B. 1904</w:t>
      </w:r>
    </w:p>
    <w:p>
      <w:pPr>
        <w:spacing w:after="100" w:before="0"/>
      </w:pPr>
      <w:r>
        <w:rPr>
          <w:b w:val="0"/>
        </w:rPr>
        <w:t>C. 1900</w:t>
      </w:r>
    </w:p>
    <w:p>
      <w:pPr>
        <w:spacing w:after="100" w:before="0"/>
      </w:pPr>
      <w:r>
        <w:rPr>
          <w:b w:val="0"/>
        </w:rPr>
        <w:t>D. 1922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1900. Key Points Additional Information</w:t>
      </w:r>
    </w:p>
    <w:p>
      <w:pPr>
        <w:spacing w:before="0"/>
      </w:pPr>
      <w:r>
        <w:rPr>
          <w:b w:val="0"/>
        </w:rPr>
        <w:t>• India's connection to the Olympics dates back to the 1900 Paris Olympics, the second modern Games.</w:t>
      </w:r>
    </w:p>
    <w:p>
      <w:pPr>
        <w:spacing w:before="0"/>
      </w:pPr>
      <w:r>
        <w:rPr>
          <w:b w:val="0"/>
        </w:rPr>
        <w:t>• Calcutta (now Kolkata)-born Norman Pritchard became the first Indian to take part in an Olympics. He ran in five athletics events - the 60m, the 100m, the 200m, the 110m hurdles and the 200m hurdles.</w:t>
      </w:r>
    </w:p>
    <w:p>
      <w:pPr>
        <w:spacing w:before="0"/>
      </w:pPr>
      <w:r>
        <w:rPr>
          <w:b w:val="0"/>
        </w:rPr>
        <w:t>• India won its first Olympic medal - a silver in the 200m sprint, as Norman Pritchard crossed the finish line behind Walter Tewksbury of the United States.</w:t>
      </w:r>
    </w:p>
    <w:p>
      <w:pPr>
        <w:spacing w:before="0"/>
      </w:pPr>
      <w:r>
        <w:rPr>
          <w:b w:val="0"/>
        </w:rPr>
        <w:t>• It made Pritchard the first Asian-born athlete to win an Olympic medal.</w:t>
      </w:r>
    </w:p>
    <w:p>
      <w:pPr>
        <w:spacing w:before="0"/>
      </w:pPr>
      <w:r>
        <w:rPr>
          <w:b w:val="0"/>
        </w:rPr>
        <w:t>• India first sent its official contingent of athletes at the 1920 Antwerp Olympics.</w:t>
      </w:r>
    </w:p>
    <w:p>
      <w:pPr>
        <w:spacing w:before="0"/>
      </w:pPr>
      <w:r>
        <w:rPr>
          <w:b w:val="0"/>
        </w:rPr>
        <w:t>• Eminent businessman Dorabji Tata is credited with taking the initiative to form an ‘Indian Olympic Association’ to pick and train athletes who could participate in the 1920 Olympics. The first-ever Indian Olympic contingent comprised Purma Bannerjee (100m and 400m), Phadeppa Chaugule (10000m and marathon), Sadashiv Datar (marathon), Kumar Navale and Randhir Shindes (both wrestling).</w:t>
      </w:r>
    </w:p>
    <w:p>
      <w:pPr>
        <w:spacing w:before="0"/>
      </w:pPr>
      <w:r>
        <w:rPr>
          <w:b w:val="0"/>
        </w:rPr>
        <w:t>• The Indian Olympic Association was established in the year 1927. It is registered as a Non-Profit Organisation under the Societies Registration Act of 1860.</w:t>
      </w:r>
    </w:p>
    <w:p>
      <w:pPr>
        <w:spacing w:before="0"/>
      </w:pPr>
      <w:r>
        <w:rPr>
          <w:b w:val="0"/>
        </w:rPr>
        <w:t>• As a member of the IOC and OCA, it is the Indian Olympic Association’s primary mission to develop, promote and protect the Olympic Movement in the country.</w:t>
      </w:r>
    </w:p>
    <w:p>
      <w:pPr>
        <w:spacing w:before="0"/>
      </w:pPr>
      <w:r>
        <w:rPr>
          <w:b w:val="0"/>
        </w:rPr>
        <w:t>• Olympic Games: The first Olympic games were reportedly staged in Olympia in 776 BCE, marking the Olympics' historical roots in ancient Greece.</w:t>
      </w:r>
    </w:p>
    <w:p>
      <w:pPr>
        <w:spacing w:before="0"/>
      </w:pPr>
      <w:r>
        <w:rPr>
          <w:b w:val="0"/>
        </w:rPr>
        <w:t>• These ancient games were held every four years in Olympia to honor the Greek god Zeus.</w:t>
      </w:r>
    </w:p>
    <w:p>
      <w:pPr>
        <w:spacing w:before="0"/>
      </w:pPr>
      <w:r>
        <w:rPr>
          <w:b w:val="0"/>
        </w:rPr>
        <w:t>• The International Olympic Committee (IOC) was founded in 1894, and the first modern Olympic Games were held in Athens in 1896.</w:t>
      </w:r>
    </w:p>
    <w:p>
      <w:pPr>
        <w:spacing w:before="0"/>
      </w:pPr>
      <w:r>
        <w:rPr>
          <w:b w:val="0"/>
        </w:rPr>
        <w:t>• Women competed for the first time at the 1900 Games in Paris.</w:t>
      </w:r>
    </w:p>
    <w:p>
      <w:pPr>
        <w:spacing w:before="0"/>
      </w:pPr>
      <w:r>
        <w:rPr>
          <w:b w:val="0"/>
        </w:rPr>
        <w:t>• Women competed in every sport at the 2012 London Olympics for the first time, thanks to the addition of women's boxing to the Olympic program.</w:t>
      </w:r>
    </w:p>
    <w:p>
      <w:pPr>
        <w:spacing w:before="0"/>
      </w:pPr>
      <w:r>
        <w:rPr>
          <w:b w:val="0"/>
        </w:rPr>
        <w:t>• The 1940 Olympics are referred to as the "Missing Olympics" since they were moved to Helsinki, Finland, and eventually abandoned due to World War II.</w:t>
      </w:r>
    </w:p>
    <w:p>
      <w:pPr>
        <w:spacing w:before="0"/>
      </w:pPr>
      <w:r>
        <w:rPr>
          <w:b w:val="0"/>
        </w:rPr>
        <w:t>• The Olympics have been held every four years since 1948.</w:t>
      </w:r>
    </w:p>
    <w:p>
      <w:pPr>
        <w:spacing w:before="0"/>
      </w:pPr>
      <w:r>
        <w:rPr>
          <w:b w:val="0"/>
        </w:rPr>
        <w:t>• The XXXII Olympics Games were held in Tokyo, Japan.</w:t>
      </w:r>
    </w:p>
    <w:p>
      <w:pPr>
        <w:spacing w:before="0"/>
      </w:pPr>
      <w:r>
        <w:rPr>
          <w:b w:val="0"/>
        </w:rPr>
        <w:t>• The 2024, 2028 and 2032 Olympic Games are to be held in Paris (France), Los Angeles (USA) and Brisbane (Australia) respectively.</w:t>
      </w:r>
    </w:p>
    <w:p>
      <w:pPr>
        <w:spacing w:before="0"/>
      </w:pPr>
      <w:r>
        <w:rPr>
          <w:b w:val="0"/>
        </w:rPr>
      </w:r>
    </w:p>
    <w:p>
      <w:pPr>
        <w:spacing w:after="100" w:line="360" w:lineRule="auto" w:before="0"/>
      </w:pPr>
      <w:r>
        <w:rPr>
          <w:b w:val="0"/>
        </w:rPr>
        <w:t>25. Which state hosted the 36th National Games of India?</w:t>
      </w:r>
    </w:p>
    <w:p>
      <w:pPr>
        <w:spacing w:before="0"/>
      </w:pPr>
      <w:r>
        <w:rPr>
          <w:b w:val="0"/>
        </w:rPr>
      </w:r>
    </w:p>
    <w:p>
      <w:pPr>
        <w:spacing w:after="100" w:before="0"/>
      </w:pPr>
      <w:r>
        <w:rPr>
          <w:b w:val="0"/>
        </w:rPr>
        <w:t>A. Maharashtra</w:t>
      </w:r>
    </w:p>
    <w:p>
      <w:pPr>
        <w:spacing w:after="100" w:before="0"/>
      </w:pPr>
      <w:r>
        <w:rPr>
          <w:b w:val="0"/>
        </w:rPr>
        <w:t>B. Karnataka</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Gujarat Key Points Additional Information</w:t>
      </w:r>
    </w:p>
    <w:p>
      <w:pPr>
        <w:spacing w:before="0"/>
      </w:pPr>
      <w:r>
        <w:rPr>
          <w:b w:val="0"/>
        </w:rPr>
        <w:t>• Gujarat hosted the 36th National Games of India.</w:t>
      </w:r>
    </w:p>
    <w:p>
      <w:pPr>
        <w:spacing w:before="0"/>
      </w:pPr>
      <w:r>
        <w:rPr>
          <w:b w:val="0"/>
        </w:rPr>
        <w:t>• The National Games is a multi-sport event held every few years among athletes from different states of India.</w:t>
      </w:r>
    </w:p>
    <w:p>
      <w:pPr>
        <w:spacing w:before="0"/>
      </w:pPr>
      <w:r>
        <w:rPr>
          <w:b w:val="0"/>
        </w:rPr>
        <w:t>• The event promotes sporting culture and provides a platform for athletes to showcase their talent.</w:t>
      </w:r>
    </w:p>
    <w:p>
      <w:pPr>
        <w:spacing w:before="0"/>
      </w:pPr>
      <w:r>
        <w:rPr>
          <w:b w:val="0"/>
        </w:rPr>
        <w:t>• Gujarat successfully organized the games, which included a wide range of sports disciplines.</w:t>
      </w:r>
    </w:p>
    <w:p>
      <w:pPr>
        <w:spacing w:before="0"/>
      </w:pPr>
      <w:r>
        <w:rPr>
          <w:b w:val="0"/>
        </w:rPr>
        <w:t>• The National Games of India were first held in 1924 in Lahore, then part of undivided India.</w:t>
      </w:r>
    </w:p>
    <w:p>
      <w:pPr>
        <w:spacing w:before="0"/>
      </w:pPr>
      <w:r>
        <w:rPr>
          <w:b w:val="0"/>
        </w:rPr>
        <w:t>• The games aim to identify and nurture talent for international competitions such as the Olympics and Asian Games.</w:t>
      </w:r>
    </w:p>
    <w:p>
      <w:pPr>
        <w:spacing w:before="0"/>
      </w:pPr>
      <w:r>
        <w:rPr>
          <w:b w:val="0"/>
        </w:rPr>
        <w:t>• Each edition of the National Games is hosted by a different state, which is selected by the Indian Olympic Association.</w:t>
      </w:r>
    </w:p>
    <w:p>
      <w:pPr>
        <w:spacing w:before="0"/>
      </w:pPr>
      <w:r>
        <w:rPr>
          <w:b w:val="0"/>
        </w:rPr>
        <w:t>• Gujarat's hosting of the 36th National Games marked a significant event in the state's sporting history.</w:t>
      </w:r>
    </w:p>
    <w:p>
      <w:pPr>
        <w:spacing w:before="0"/>
      </w:pPr>
      <w:r>
        <w:rPr>
          <w:b w:val="0"/>
        </w:rPr>
        <w:t>• In addition to the sports competitions, the event also included cultural programs to celebrate the diversity of India.</w:t>
      </w:r>
    </w:p>
    <w:p>
      <w:pPr>
        <w:spacing w:before="0"/>
      </w:pPr>
      <w:r>
        <w:rPr>
          <w:b w:val="0"/>
        </w:rPr>
      </w:r>
    </w:p>
    <w:p>
      <w:pPr>
        <w:spacing w:after="100" w:line="360" w:lineRule="auto" w:before="0"/>
      </w:pPr>
      <w:r>
        <w:rPr>
          <w:b w:val="0"/>
        </w:rPr>
        <w:t>26. Khelo India Youth Games was formerly known as ________.</w:t>
      </w:r>
    </w:p>
    <w:p>
      <w:pPr>
        <w:spacing w:before="0"/>
      </w:pPr>
      <w:r>
        <w:rPr>
          <w:b w:val="0"/>
        </w:rPr>
      </w:r>
    </w:p>
    <w:p>
      <w:pPr>
        <w:spacing w:after="100" w:before="0"/>
      </w:pPr>
      <w:r>
        <w:rPr>
          <w:b w:val="0"/>
        </w:rPr>
        <w:t>A. Jeeto India Youth Games</w:t>
      </w:r>
    </w:p>
    <w:p>
      <w:pPr>
        <w:spacing w:after="100" w:before="0"/>
      </w:pPr>
      <w:r>
        <w:rPr>
          <w:b w:val="0"/>
        </w:rPr>
        <w:t>B. Khelo Bharat</w:t>
      </w:r>
    </w:p>
    <w:p>
      <w:pPr>
        <w:spacing w:after="100" w:before="0"/>
      </w:pPr>
      <w:r>
        <w:rPr>
          <w:b w:val="0"/>
        </w:rPr>
        <w:t>C. Khelo India School Games</w:t>
      </w:r>
    </w:p>
    <w:p>
      <w:pPr>
        <w:spacing w:after="100" w:before="0"/>
      </w:pPr>
      <w:r>
        <w:rPr>
          <w:b w:val="0"/>
        </w:rPr>
        <w:t>D. Khelo India Jeeto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Khelo India Youth Games was formerly known as the Khelo India School Games. It was renamed in 2019 to include college students, as well as school students.</w:t>
      </w:r>
    </w:p>
    <w:p>
      <w:pPr>
        <w:spacing w:before="0"/>
      </w:pPr>
      <w:r>
        <w:rPr>
          <w:b w:val="0"/>
        </w:rPr>
      </w:r>
    </w:p>
    <w:p>
      <w:pPr>
        <w:spacing w:after="100" w:line="360" w:lineRule="auto" w:before="0"/>
      </w:pPr>
      <w:r>
        <w:rPr>
          <w:b w:val="0"/>
        </w:rPr>
        <w:t>27. What is the length of the men's kabaddi court?</w:t>
      </w:r>
    </w:p>
    <w:p>
      <w:pPr>
        <w:spacing w:before="0"/>
      </w:pPr>
      <w:r>
        <w:rPr>
          <w:b w:val="0"/>
        </w:rPr>
      </w:r>
    </w:p>
    <w:p>
      <w:pPr>
        <w:spacing w:after="100" w:before="0"/>
      </w:pPr>
      <w:r>
        <w:rPr>
          <w:b w:val="0"/>
        </w:rPr>
        <w:t>A. 11 m</w:t>
      </w:r>
    </w:p>
    <w:p>
      <w:pPr>
        <w:spacing w:after="100" w:before="0"/>
      </w:pPr>
      <w:r>
        <w:rPr>
          <w:b w:val="0"/>
        </w:rPr>
        <w:t>B. 15 m</w:t>
      </w:r>
    </w:p>
    <w:p>
      <w:pPr>
        <w:spacing w:after="100" w:before="0"/>
      </w:pPr>
      <w:r>
        <w:rPr>
          <w:b w:val="0"/>
        </w:rPr>
        <w:t>C. 17 m</w:t>
      </w:r>
    </w:p>
    <w:p>
      <w:pPr>
        <w:spacing w:after="100" w:before="0"/>
      </w:pPr>
      <w:r>
        <w:rPr>
          <w:b w:val="0"/>
        </w:rPr>
        <w:t>D. 13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 men's kabaddi court is 13 meters, as specified by the International Kabaddi Federation (IKF). The width of the court is 10 meters, divided into two equal halves measuring 6.5 meters by 10 meters. These dimensions apply to both indoor and outdoor formats.</w:t>
      </w:r>
    </w:p>
    <w:p>
      <w:pPr>
        <w:spacing w:before="0"/>
      </w:pPr>
      <w:r>
        <w:rPr>
          <w:b w:val="0"/>
        </w:rPr>
      </w:r>
    </w:p>
    <w:p>
      <w:pPr>
        <w:spacing w:after="100" w:line="360" w:lineRule="auto" w:before="0"/>
      </w:pPr>
      <w:r>
        <w:rPr>
          <w:b w:val="0"/>
        </w:rPr>
        <w:t>28. How many times did India organise the Commonwealth Games?</w:t>
      </w:r>
    </w:p>
    <w:p>
      <w:pPr>
        <w:spacing w:before="0"/>
      </w:pPr>
      <w:r>
        <w:rPr>
          <w:b w:val="0"/>
        </w:rPr>
      </w:r>
    </w:p>
    <w:p>
      <w:pPr>
        <w:spacing w:after="100" w:before="0"/>
      </w:pPr>
      <w:r>
        <w:rPr>
          <w:b w:val="0"/>
        </w:rPr>
        <w:t>A. Once</w:t>
      </w:r>
    </w:p>
    <w:p>
      <w:pPr>
        <w:spacing w:after="100" w:before="0"/>
      </w:pPr>
      <w:r>
        <w:rPr>
          <w:b w:val="0"/>
        </w:rPr>
        <w:t>B. Twice</w:t>
      </w:r>
    </w:p>
    <w:p>
      <w:pPr>
        <w:spacing w:after="100" w:before="0"/>
      </w:pPr>
      <w:r>
        <w:rPr>
          <w:b w:val="0"/>
        </w:rPr>
        <w:t>C. Thrice</w:t>
      </w:r>
    </w:p>
    <w:p>
      <w:pPr>
        <w:spacing w:after="100" w:before="0"/>
      </w:pPr>
      <w:r>
        <w:rPr>
          <w:b w:val="0"/>
        </w:rPr>
        <w:t>D. Never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has organized the Commonwealth Games only once, which was held in Delhi in 2010. The Commonwealth Games have been conducted every four years since their inception in 1930, except for 1942 and 1946 due to World War II. The event has seen many changes over the years and is overseen by the Commonwealth Games Federation.</w:t>
      </w:r>
    </w:p>
    <w:p>
      <w:pPr>
        <w:spacing w:before="0"/>
      </w:pPr>
      <w:r>
        <w:rPr>
          <w:b w:val="0"/>
        </w:rPr>
      </w:r>
    </w:p>
    <w:p>
      <w:pPr>
        <w:spacing w:after="100" w:line="360" w:lineRule="auto" w:before="0"/>
      </w:pPr>
      <w:r>
        <w:rPr>
          <w:b w:val="0"/>
        </w:rPr>
        <w:t>29. ______ is played on a synthetic hard court.</w:t>
      </w:r>
    </w:p>
    <w:p>
      <w:pPr>
        <w:spacing w:before="0"/>
      </w:pPr>
      <w:r>
        <w:rPr>
          <w:b w:val="0"/>
        </w:rPr>
      </w:r>
    </w:p>
    <w:p>
      <w:pPr>
        <w:spacing w:after="100" w:before="0"/>
      </w:pPr>
      <w:r>
        <w:rPr>
          <w:b w:val="0"/>
        </w:rPr>
        <w:t>A. Wimbledon</w:t>
      </w:r>
    </w:p>
    <w:p>
      <w:pPr>
        <w:spacing w:after="100" w:before="0"/>
      </w:pPr>
      <w:r>
        <w:rPr>
          <w:b w:val="0"/>
        </w:rPr>
        <w:t>B. Australian Open</w:t>
      </w:r>
    </w:p>
    <w:p>
      <w:pPr>
        <w:spacing w:after="100" w:before="0"/>
      </w:pPr>
      <w:r>
        <w:rPr>
          <w:b w:val="0"/>
        </w:rPr>
        <w:t>C. London Queens Club</w:t>
      </w:r>
    </w:p>
    <w:p>
      <w:pPr>
        <w:spacing w:after="100" w:before="0"/>
      </w:pPr>
      <w:r>
        <w:rPr>
          <w:b w:val="0"/>
        </w:rPr>
        <w:t>D. French Open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Australian Open. Key Points Additional Information</w:t>
      </w:r>
    </w:p>
    <w:p>
      <w:pPr>
        <w:spacing w:before="0"/>
      </w:pPr>
      <w:r>
        <w:rPr>
          <w:b w:val="0"/>
        </w:rPr>
        <w:t>• Of the current four Grand Slam tournaments, the Australian and US Open use hard courts.</w:t>
      </w:r>
    </w:p>
    <w:p>
      <w:pPr>
        <w:spacing w:before="0"/>
      </w:pPr>
      <w:r>
        <w:rPr>
          <w:b w:val="0"/>
        </w:rPr>
        <w:t>• The French Open is played on clay, and Wimbledon, the only Grand Slam to have always been played on the same surface, is played on grass.</w:t>
      </w:r>
    </w:p>
    <w:p>
      <w:pPr>
        <w:spacing w:before="0"/>
      </w:pPr>
      <w:r>
        <w:rPr>
          <w:b w:val="0"/>
        </w:rPr>
        <w:t>• The Australian Open is a tennis tournament held annually over the last fortnight of January at Melbourne Park in Melbourne, Australia.</w:t>
      </w:r>
    </w:p>
    <w:p>
      <w:pPr>
        <w:spacing w:before="0"/>
      </w:pPr>
      <w:r>
        <w:rPr>
          <w:b w:val="0"/>
        </w:rPr>
        <w:t>• The tournament is the first of the four Grand Slam tennis events held each year, preceding the French Open, Wimbledon, and the US Open.</w:t>
      </w:r>
    </w:p>
    <w:p>
      <w:pPr>
        <w:spacing w:before="0"/>
      </w:pPr>
      <w:r>
        <w:rPr>
          <w:b w:val="0"/>
        </w:rPr>
        <w:t>• Jannik Sinner won the Australian Open 2024 in Men's singles.</w:t>
      </w:r>
    </w:p>
    <w:p>
      <w:pPr>
        <w:spacing w:before="0"/>
      </w:pPr>
      <w:r>
        <w:rPr>
          <w:b w:val="0"/>
        </w:rPr>
        <w:t>• Aryna Sabalenka won the Australian Open 2024 in Women's singles.</w:t>
      </w:r>
    </w:p>
    <w:p>
      <w:pPr>
        <w:spacing w:before="0"/>
      </w:pPr>
      <w:r>
        <w:rPr>
          <w:b w:val="0"/>
        </w:rPr>
        <w:t>• Carlos Alcaraz won the French Open 2024 in Men's singles.</w:t>
      </w:r>
    </w:p>
    <w:p>
      <w:pPr>
        <w:spacing w:before="0"/>
      </w:pPr>
      <w:r>
        <w:rPr>
          <w:b w:val="0"/>
        </w:rPr>
        <w:t>• Barbora Krejcikova won the French Open 2024 in Women's singles.</w:t>
      </w:r>
    </w:p>
    <w:p>
      <w:pPr>
        <w:spacing w:before="0"/>
      </w:pPr>
      <w:r>
        <w:rPr>
          <w:b w:val="0"/>
        </w:rPr>
      </w:r>
    </w:p>
    <w:p>
      <w:pPr>
        <w:spacing w:after="100" w:line="360" w:lineRule="auto" w:before="0"/>
      </w:pPr>
      <w:r>
        <w:rPr>
          <w:b w:val="0"/>
        </w:rPr>
        <w:t>30. In badminton each game consist of how many points?</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11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Badminton is played with a racquet and shuttle, with a match consisting of the best of 3 games of 21 points. Every serve scores a point and the winner is chosen by points and sets won. The court is rectangular and divided by a net with safe flooring materials. Double courts are 20' wide and single courts are 17' wide with clearances of 2'.</w:t>
      </w:r>
    </w:p>
    <w:p>
      <w:pPr>
        <w:spacing w:before="0"/>
      </w:pPr>
      <w:r>
        <w:rPr>
          <w:b w:val="0"/>
        </w:rPr>
      </w:r>
    </w:p>
    <w:p>
      <w:pPr>
        <w:spacing w:after="100" w:line="360" w:lineRule="auto" w:before="0"/>
      </w:pPr>
      <w:r>
        <w:rPr>
          <w:b w:val="0"/>
        </w:rPr>
        <w:t>31. The number of players in baseball is:</w:t>
      </w:r>
    </w:p>
    <w:p>
      <w:pPr>
        <w:spacing w:before="0"/>
      </w:pPr>
      <w:r>
        <w:rPr>
          <w:b w:val="0"/>
        </w:rPr>
      </w:r>
    </w:p>
    <w:p>
      <w:pPr>
        <w:spacing w:after="100" w:before="0"/>
      </w:pPr>
      <w:r>
        <w:rPr>
          <w:b w:val="0"/>
        </w:rPr>
        <w:t>A. 7</w:t>
      </w:r>
    </w:p>
    <w:p>
      <w:pPr>
        <w:spacing w:after="100" w:before="0"/>
      </w:pPr>
      <w:r>
        <w:rPr>
          <w:b w:val="0"/>
        </w:rPr>
        <w:t>B. 8</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baseball, each team fields 9 players, including positions like pitcher, catcher, four infielders, and three outfielders. The game involves two opposing teams taking turns batting and fielding, aiming to score more runs over nine innings. Baseball is a significant part of American culture with its roots in the 18th century. Major League Baseball (MLB) is the oldest major professional sports league in the U.S. and Canada. The first professional team was the Cincinnati Red Stockings, established in 1869. The sport ends when one team outscores the other after the set innings.</w:t>
      </w:r>
    </w:p>
    <w:p>
      <w:pPr>
        <w:spacing w:before="0"/>
      </w:pPr>
      <w:r>
        <w:rPr>
          <w:b w:val="0"/>
        </w:rPr>
      </w:r>
    </w:p>
    <w:p>
      <w:pPr>
        <w:spacing w:after="100" w:line="360" w:lineRule="auto" w:before="0"/>
      </w:pPr>
      <w:r>
        <w:rPr>
          <w:b w:val="0"/>
        </w:rPr>
        <w:t>32. Which country did India beat in the quarter finals of the 2011 Cricket World Cup?</w:t>
      </w:r>
    </w:p>
    <w:p>
      <w:pPr>
        <w:spacing w:before="0"/>
      </w:pPr>
      <w:r>
        <w:rPr>
          <w:b w:val="0"/>
        </w:rPr>
      </w:r>
    </w:p>
    <w:p>
      <w:pPr>
        <w:spacing w:after="100" w:before="0"/>
      </w:pPr>
      <w:r>
        <w:rPr>
          <w:b w:val="0"/>
        </w:rPr>
        <w:t>A. England</w:t>
      </w:r>
    </w:p>
    <w:p>
      <w:pPr>
        <w:spacing w:after="100" w:before="0"/>
      </w:pPr>
      <w:r>
        <w:rPr>
          <w:b w:val="0"/>
        </w:rPr>
        <w:t>B. Australia</w:t>
      </w:r>
    </w:p>
    <w:p>
      <w:pPr>
        <w:spacing w:after="100" w:before="0"/>
      </w:pPr>
      <w:r>
        <w:rPr>
          <w:b w:val="0"/>
        </w:rPr>
        <w:t>C. Sri Lanka</w:t>
      </w:r>
    </w:p>
    <w:p>
      <w:pPr>
        <w:spacing w:after="100" w:before="0"/>
      </w:pPr>
      <w:r>
        <w:rPr>
          <w:b w:val="0"/>
        </w:rPr>
        <w:t>D. Pakistan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correct, i.e. Australia.</w:t>
      </w:r>
    </w:p>
    <w:p>
      <w:pPr>
        <w:spacing w:before="0"/>
      </w:pPr>
      <w:r>
        <w:rPr>
          <w:b w:val="0"/>
        </w:rPr>
        <w:t>• India had beaten Australia in the quarter-finals of the 2011 Cricket World Cup.</w:t>
      </w:r>
    </w:p>
    <w:p>
      <w:pPr>
        <w:spacing w:before="0"/>
      </w:pPr>
      <w:r>
        <w:rPr>
          <w:b w:val="0"/>
        </w:rPr>
        <w:t>• The 2011 World Cup Cricket Final was a One Day International (ODI) match played on Saturday 2 April 2011 between India and Sri Lanka at Wankhede Stadium, Mumbai, India. The conclusion of the 10th World Cup edition, it was the first time these two teams had played at this point in the history of the tournament.</w:t>
      </w:r>
    </w:p>
    <w:p>
      <w:pPr>
        <w:spacing w:before="0"/>
      </w:pPr>
      <w:r>
        <w:rPr>
          <w:b w:val="0"/>
        </w:rPr>
        <w:t>• India won the match by six wickets, its second World Cup triumph after the 1983 tournament, and became the third team to win the title more than once, following Australia (1987, 1999, 2003, 2007 and 2015) and the West Indies (1975 and 1979).</w:t>
      </w:r>
    </w:p>
    <w:p>
      <w:pPr>
        <w:spacing w:before="0"/>
      </w:pPr>
      <w:r>
        <w:rPr>
          <w:b w:val="0"/>
        </w:rPr>
        <w:t>• Sri Lanka won the Cricket World Cup in 1996.</w:t>
      </w:r>
    </w:p>
    <w:p>
      <w:pPr>
        <w:spacing w:before="0"/>
      </w:pPr>
      <w:r>
        <w:rPr>
          <w:b w:val="0"/>
        </w:rPr>
        <w:t>• The Pakistan cricket team won the World Cup in 1992 under the captaincy of Imran Khan.</w:t>
      </w:r>
    </w:p>
    <w:p>
      <w:pPr>
        <w:spacing w:before="0"/>
      </w:pPr>
      <w:r>
        <w:rPr>
          <w:b w:val="0"/>
        </w:rPr>
        <w:t>• England won the Cricket World Cup in 2019.</w:t>
      </w:r>
    </w:p>
    <w:p>
      <w:pPr>
        <w:spacing w:before="0"/>
      </w:pPr>
      <w:r>
        <w:rPr>
          <w:b w:val="0"/>
        </w:rPr>
      </w:r>
    </w:p>
    <w:p>
      <w:pPr>
        <w:spacing w:after="100" w:line="360" w:lineRule="auto" w:before="0"/>
      </w:pPr>
      <w:r>
        <w:rPr>
          <w:b w:val="0"/>
        </w:rPr>
        <w:t>33. In the post-independence period, who won the 1st individual Olympic Medal for India in 1952?</w:t>
      </w:r>
    </w:p>
    <w:p>
      <w:pPr>
        <w:spacing w:before="0"/>
      </w:pPr>
      <w:r>
        <w:rPr>
          <w:b w:val="0"/>
        </w:rPr>
      </w:r>
    </w:p>
    <w:p>
      <w:pPr>
        <w:spacing w:after="100" w:before="0"/>
      </w:pPr>
      <w:r>
        <w:rPr>
          <w:b w:val="0"/>
        </w:rPr>
        <w:t>A. Khashaba Jadhav</w:t>
      </w:r>
    </w:p>
    <w:p>
      <w:pPr>
        <w:spacing w:after="100" w:before="0"/>
      </w:pPr>
      <w:r>
        <w:rPr>
          <w:b w:val="0"/>
        </w:rPr>
        <w:t>B. Milkha Singh</w:t>
      </w:r>
    </w:p>
    <w:p>
      <w:pPr>
        <w:spacing w:after="100" w:before="0"/>
      </w:pPr>
      <w:r>
        <w:rPr>
          <w:b w:val="0"/>
        </w:rPr>
        <w:t>C. Kapil Dev</w:t>
      </w:r>
    </w:p>
    <w:p>
      <w:pPr>
        <w:spacing w:after="100" w:before="0"/>
      </w:pPr>
      <w:r>
        <w:rPr>
          <w:b w:val="0"/>
        </w:rPr>
        <w:t>D. Karnam Malleswari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Khashaba Jadhav Key Points Additional Information</w:t>
      </w:r>
    </w:p>
    <w:p>
      <w:pPr>
        <w:spacing w:before="0"/>
      </w:pPr>
      <w:r>
        <w:rPr>
          <w:b w:val="0"/>
        </w:rPr>
        <w:t>• K.D. Jadhav:- He was an Indian freestyle wrestler.</w:t>
      </w:r>
    </w:p>
    <w:p>
      <w:pPr>
        <w:spacing w:before="0"/>
      </w:pPr>
      <w:r>
        <w:rPr>
          <w:b w:val="0"/>
        </w:rPr>
        <w:t>• He was born on January 15, 1926, in Goleshwar, Maharashtra, India, and died on August 14, 1984, in Kolhapur, Maharashtra, India.</w:t>
      </w:r>
    </w:p>
    <w:p>
      <w:pPr>
        <w:spacing w:before="0"/>
      </w:pPr>
      <w:r>
        <w:rPr>
          <w:b w:val="0"/>
        </w:rPr>
        <w:t>• Jadhav is best known for winning a bronze medal at the 1952 Summer Olympics in Helsinki, Finland. He was the first athlete from independent India to win an individual medal in the Olympics.</w:t>
      </w:r>
    </w:p>
    <w:p>
      <w:pPr>
        <w:spacing w:before="0"/>
      </w:pPr>
      <w:r>
        <w:rPr>
          <w:b w:val="0"/>
        </w:rPr>
        <w:t>• At the 1952 Olympics, Jadhav competed in the flyweight division (up to 52 kilograms).</w:t>
      </w:r>
    </w:p>
    <w:p>
      <w:pPr>
        <w:spacing w:before="0"/>
      </w:pPr>
      <w:r>
        <w:rPr>
          <w:b w:val="0"/>
        </w:rPr>
        <w:t>• Milkha Singh:- He was an Indian track and field sprinter. He was one of the most successful athletes in Indian history.</w:t>
      </w:r>
    </w:p>
    <w:p>
      <w:pPr>
        <w:spacing w:before="0"/>
      </w:pPr>
      <w:r>
        <w:rPr>
          <w:b w:val="0"/>
        </w:rPr>
        <w:t>• He won numerous medals at the Asian Games and Commonwealth Games, and narrowly missing out on a medal at the Olympics.</w:t>
      </w:r>
    </w:p>
    <w:p>
      <w:pPr>
        <w:spacing w:before="0"/>
      </w:pPr>
      <w:r>
        <w:rPr>
          <w:b w:val="0"/>
        </w:rPr>
        <w:t>• Kapil Dev Ramlal Nikhanj:- He is a former Indian cricketer.</w:t>
      </w:r>
    </w:p>
    <w:p>
      <w:pPr>
        <w:spacing w:before="0"/>
      </w:pPr>
      <w:r>
        <w:rPr>
          <w:b w:val="0"/>
        </w:rPr>
        <w:t>• One of the greatest all-rounders in the history of cricket, he was a fast-medium bowler and a hard-hitting middle-order batsman.</w:t>
      </w:r>
    </w:p>
    <w:p>
      <w:pPr>
        <w:spacing w:before="0"/>
      </w:pPr>
      <w:r>
        <w:rPr>
          <w:b w:val="0"/>
        </w:rPr>
        <w:t>• Dev is the only player in the history of cricket to have taken more than 400 wickets (434 wickets) and scored more than 5,000 runs in Test cricket.</w:t>
      </w:r>
    </w:p>
    <w:p>
      <w:pPr>
        <w:spacing w:before="0"/>
      </w:pPr>
      <w:r>
        <w:rPr>
          <w:b w:val="0"/>
        </w:rPr>
        <w:t>• Karnam Malleswari:- She is a retired Indian weightlifter.</w:t>
      </w:r>
    </w:p>
    <w:p>
      <w:pPr>
        <w:spacing w:before="0"/>
      </w:pPr>
      <w:r>
        <w:rPr>
          <w:b w:val="0"/>
        </w:rPr>
        <w:t>• She is the first Indian woman to win a medal at the Olympics, a bronze in the 69 kg category at the 2000 Summer Olympics in Sydney.</w:t>
      </w:r>
    </w:p>
    <w:p>
      <w:pPr>
        <w:spacing w:before="0"/>
      </w:pPr>
      <w:r>
        <w:rPr>
          <w:b w:val="0"/>
        </w:rPr>
      </w:r>
    </w:p>
    <w:p>
      <w:pPr>
        <w:spacing w:after="100" w:line="360" w:lineRule="auto" w:before="0"/>
      </w:pPr>
      <w:r>
        <w:rPr>
          <w:b w:val="0"/>
        </w:rPr>
        <w:t>34. "Upper-cut" is associated mainly with which sport?</w:t>
      </w:r>
    </w:p>
    <w:p>
      <w:pPr>
        <w:spacing w:before="0"/>
      </w:pPr>
      <w:r>
        <w:rPr>
          <w:b w:val="0"/>
        </w:rPr>
      </w:r>
    </w:p>
    <w:p>
      <w:pPr>
        <w:spacing w:after="100" w:before="0"/>
      </w:pPr>
      <w:r>
        <w:rPr>
          <w:b w:val="0"/>
        </w:rPr>
        <w:t>A. Badminton</w:t>
      </w:r>
    </w:p>
    <w:p>
      <w:pPr>
        <w:spacing w:after="100" w:before="0"/>
      </w:pPr>
      <w:r>
        <w:rPr>
          <w:b w:val="0"/>
        </w:rPr>
        <w:t>B. Hockey</w:t>
      </w:r>
    </w:p>
    <w:p>
      <w:pPr>
        <w:spacing w:after="100" w:before="0"/>
      </w:pPr>
      <w:r>
        <w:rPr>
          <w:b w:val="0"/>
        </w:rPr>
        <w:t>C. Boxing</w:t>
      </w:r>
    </w:p>
    <w:p>
      <w:pPr>
        <w:spacing w:after="100" w:before="0"/>
      </w:pPr>
      <w:r>
        <w:rPr>
          <w:b w:val="0"/>
        </w:rPr>
        <w:t>D. Chess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"Upper-cut" is associated mainly with Boxing and Cricket.</w:t>
      </w:r>
    </w:p>
    <w:p>
      <w:pPr>
        <w:spacing w:before="0"/>
      </w:pPr>
      <w:r>
        <w:rPr>
          <w:b w:val="0"/>
        </w:rPr>
        <w:t>• It is a punch that travels along a vertical line at the solar plexus or opponent’s chin.</w:t>
      </w:r>
    </w:p>
    <w:p>
      <w:pPr>
        <w:spacing w:before="0"/>
      </w:pPr>
      <w:r>
        <w:rPr>
          <w:b w:val="0"/>
        </w:rPr>
        <w:t>• This, along with the cross is counted as the power punches.</w:t>
      </w:r>
    </w:p>
    <w:p>
      <w:pPr>
        <w:spacing w:before="0"/>
      </w:pPr>
      <w:r>
        <w:rPr>
          <w:b w:val="0"/>
        </w:rPr>
        <w:t>• Note: In Cricket, the uppercut is a shot played towards the third man, usually hit when the ball is pitched outside the off-stump with an extra bounce</w:t>
      </w:r>
    </w:p>
    <w:p>
      <w:pPr>
        <w:spacing w:before="0"/>
      </w:pPr>
      <w:r>
        <w:rPr>
          <w:b w:val="0"/>
        </w:rPr>
      </w:r>
    </w:p>
    <w:p>
      <w:pPr>
        <w:spacing w:after="100" w:line="360" w:lineRule="auto" w:before="0"/>
      </w:pPr>
      <w:r>
        <w:rPr>
          <w:b w:val="0"/>
        </w:rPr>
        <w:t>35. The Birsa Munda International Hockey Stadium, the largest hockey stadium in the country, is situated in:</w:t>
      </w:r>
    </w:p>
    <w:p>
      <w:pPr>
        <w:spacing w:before="0"/>
      </w:pPr>
      <w:r>
        <w:rPr>
          <w:b w:val="0"/>
        </w:rPr>
      </w:r>
    </w:p>
    <w:p>
      <w:pPr>
        <w:spacing w:after="100" w:before="0"/>
      </w:pPr>
      <w:r>
        <w:rPr>
          <w:b w:val="0"/>
        </w:rPr>
        <w:t>A. Bhubaneswar, Odisha</w:t>
      </w:r>
    </w:p>
    <w:p>
      <w:pPr>
        <w:spacing w:after="100" w:before="0"/>
      </w:pPr>
      <w:r>
        <w:rPr>
          <w:b w:val="0"/>
        </w:rPr>
        <w:t>B. Jharsuguda, Odisha</w:t>
      </w:r>
    </w:p>
    <w:p>
      <w:pPr>
        <w:spacing w:after="100" w:before="0"/>
      </w:pPr>
      <w:r>
        <w:rPr>
          <w:b w:val="0"/>
        </w:rPr>
        <w:t>C. Cuttack, Odisha</w:t>
      </w:r>
    </w:p>
    <w:p>
      <w:pPr>
        <w:spacing w:after="100" w:before="0"/>
      </w:pPr>
      <w:r>
        <w:rPr>
          <w:b w:val="0"/>
        </w:rPr>
        <w:t>D. Rourkela,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Birsa Munda International Hockey Stadium is located in Rourkela, Odisha. It is the largest hockey stadium in the country with a seating capacity of 15,000. Built in 2010, it features state-of-the-art facilities such as synthetic turf and floodlights, hosting several international hockey tournaments.</w:t>
      </w:r>
    </w:p>
    <w:p>
      <w:pPr>
        <w:spacing w:before="0"/>
      </w:pPr>
      <w:r>
        <w:rPr>
          <w:b w:val="0"/>
        </w:rPr>
      </w:r>
    </w:p>
    <w:p>
      <w:pPr>
        <w:spacing w:after="100" w:line="360" w:lineRule="auto" w:before="0"/>
      </w:pPr>
      <w:r>
        <w:rPr>
          <w:b w:val="0"/>
        </w:rPr>
        <w:t>36. The length of a tennis court is _________.</w:t>
      </w:r>
    </w:p>
    <w:p>
      <w:pPr>
        <w:spacing w:before="0"/>
      </w:pPr>
      <w:r>
        <w:rPr>
          <w:b w:val="0"/>
        </w:rPr>
      </w:r>
    </w:p>
    <w:p>
      <w:pPr>
        <w:spacing w:after="100" w:before="0"/>
      </w:pPr>
      <w:r>
        <w:rPr>
          <w:b w:val="0"/>
        </w:rPr>
        <w:t>A. 78 ft</w:t>
      </w:r>
    </w:p>
    <w:p>
      <w:pPr>
        <w:spacing w:after="100" w:before="0"/>
      </w:pPr>
      <w:r>
        <w:rPr>
          <w:b w:val="0"/>
        </w:rPr>
        <w:t>B. 70 ft</w:t>
      </w:r>
    </w:p>
    <w:p>
      <w:pPr>
        <w:spacing w:after="100" w:before="0"/>
      </w:pPr>
      <w:r>
        <w:rPr>
          <w:b w:val="0"/>
        </w:rPr>
        <w:t>C. 80 ft</w:t>
      </w:r>
    </w:p>
    <w:p>
      <w:pPr>
        <w:spacing w:after="100" w:before="0"/>
      </w:pPr>
      <w:r>
        <w:rPr>
          <w:b w:val="0"/>
        </w:rPr>
        <w:t>D. 73 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78 ftKey Points Additional Information</w:t>
      </w:r>
    </w:p>
    <w:p>
      <w:pPr>
        <w:spacing w:before="0"/>
      </w:pPr>
      <w:r>
        <w:rPr>
          <w:b w:val="0"/>
        </w:rPr>
        <w:t>• Tennis Court Tennis courts' official measurements and dimensions are set by the International Tennis Federation (ITF).</w:t>
      </w:r>
    </w:p>
    <w:p>
      <w:pPr>
        <w:spacing w:before="0"/>
      </w:pPr>
      <w:r>
        <w:rPr>
          <w:b w:val="0"/>
        </w:rPr>
        <w:t>• The size of a tennis court depends on whether singles or doubles is being played.</w:t>
      </w:r>
    </w:p>
    <w:p>
      <w:pPr>
        <w:spacing w:before="0"/>
      </w:pPr>
      <w:r>
        <w:rPr>
          <w:b w:val="0"/>
        </w:rPr>
        <w:t>• When looking at a tennis court from above, the baselines are two parallel lines drawn along the width of the court, and the sidelines are two parallel lines running along the length of the court.</w:t>
      </w:r>
    </w:p>
    <w:p>
      <w:pPr>
        <w:spacing w:before="0"/>
      </w:pPr>
      <w:r>
        <w:rPr>
          <w:b w:val="0"/>
        </w:rPr>
        <w:t>• Double Match Court Size The full court width is available to players during doubles matches, all the way to the outer doubles sidelines. The sidelines of the singles court are 4.5 feet apart from the doubles court on each side.</w:t>
      </w:r>
    </w:p>
    <w:p>
      <w:pPr>
        <w:spacing w:before="0"/>
      </w:pPr>
      <w:r>
        <w:rPr>
          <w:b w:val="0"/>
        </w:rPr>
        <w:t>• The length of the court is 78 feet (23.77 metres).</w:t>
      </w:r>
    </w:p>
    <w:p>
      <w:pPr>
        <w:spacing w:before="0"/>
      </w:pPr>
      <w:r>
        <w:rPr>
          <w:b w:val="0"/>
        </w:rPr>
        <w:t>• The width of the court is 36 feet (10.97 metres).</w:t>
      </w:r>
    </w:p>
    <w:p>
      <w:pPr>
        <w:spacing w:before="0"/>
      </w:pPr>
      <w:r>
        <w:rPr>
          <w:b w:val="0"/>
        </w:rPr>
        <w:t>• There are 9 extra feet to cover than on the singles court because the court is 36 feet wide.</w:t>
      </w:r>
    </w:p>
    <w:p>
      <w:pPr>
        <w:spacing w:before="0"/>
      </w:pPr>
      <w:r>
        <w:rPr>
          <w:b w:val="0"/>
        </w:rPr>
        <w:t>• Single Match Court Size Tennis courts have a narrower width for singles play, which is used by singles players (designated by the inside singles sidelines).</w:t>
      </w:r>
    </w:p>
    <w:p>
      <w:pPr>
        <w:spacing w:before="0"/>
      </w:pPr>
      <w:r>
        <w:rPr>
          <w:b w:val="0"/>
        </w:rPr>
        <w:t>• The sidelines of the singles court are 4.5 feet apart from the doubles court on each side.</w:t>
      </w:r>
    </w:p>
    <w:p>
      <w:pPr>
        <w:spacing w:before="0"/>
      </w:pPr>
      <w:r>
        <w:rPr>
          <w:b w:val="0"/>
        </w:rPr>
        <w:t>• For both singles and doubles matches, the court length is the same.</w:t>
      </w:r>
    </w:p>
    <w:p>
      <w:pPr>
        <w:spacing w:before="0"/>
      </w:pPr>
      <w:r>
        <w:rPr>
          <w:b w:val="0"/>
        </w:rPr>
        <w:t>• The length of the court is 78 feet (23.77 metres). The width, however, varies.</w:t>
      </w:r>
    </w:p>
    <w:p>
      <w:pPr>
        <w:spacing w:before="0"/>
      </w:pPr>
      <w:r>
        <w:rPr>
          <w:b w:val="0"/>
        </w:rPr>
        <w:t>• The width of the court is 27 feet (8.23 metres).</w:t>
      </w:r>
    </w:p>
    <w:p>
      <w:pPr>
        <w:spacing w:before="0"/>
      </w:pPr>
      <w:r>
        <w:rPr>
          <w:b w:val="0"/>
        </w:rPr>
      </w:r>
    </w:p>
    <w:p>
      <w:pPr>
        <w:spacing w:after="100" w:line="360" w:lineRule="auto" w:before="0"/>
      </w:pPr>
      <w:r>
        <w:rPr>
          <w:b w:val="0"/>
        </w:rPr>
        <w:t>37. After how many Minutes Half Time starts in a Hockey match?</w:t>
      </w:r>
    </w:p>
    <w:p>
      <w:pPr>
        <w:spacing w:before="0"/>
      </w:pPr>
      <w:r>
        <w:rPr>
          <w:b w:val="0"/>
        </w:rPr>
      </w:r>
    </w:p>
    <w:p>
      <w:pPr>
        <w:spacing w:after="100" w:before="0"/>
      </w:pPr>
      <w:r>
        <w:rPr>
          <w:b w:val="0"/>
        </w:rPr>
        <w:t>A. 45 Minutes</w:t>
      </w:r>
    </w:p>
    <w:p>
      <w:pPr>
        <w:spacing w:after="100" w:before="0"/>
      </w:pPr>
      <w:r>
        <w:rPr>
          <w:b w:val="0"/>
        </w:rPr>
        <w:t>B. 30 Minutes</w:t>
      </w:r>
    </w:p>
    <w:p>
      <w:pPr>
        <w:spacing w:after="100" w:before="0"/>
      </w:pPr>
      <w:r>
        <w:rPr>
          <w:b w:val="0"/>
        </w:rPr>
        <w:t>C. 120 Minutes</w:t>
      </w:r>
    </w:p>
    <w:p>
      <w:pPr>
        <w:spacing w:after="100" w:before="0"/>
      </w:pPr>
      <w:r>
        <w:rPr>
          <w:b w:val="0"/>
        </w:rPr>
        <w:t>D. 90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Hockey is a sport that is played on a field or an ice rink, and it is a team sport that involves two teams of eleven players each. The game is played in two halves of 30 minutes each, with a 10-minute break in between.</w:t>
      </w:r>
    </w:p>
    <w:p>
      <w:pPr>
        <w:spacing w:before="0"/>
      </w:pPr>
      <w:r>
        <w:rPr>
          <w:b w:val="0"/>
        </w:rPr>
      </w:r>
    </w:p>
    <w:p>
      <w:pPr>
        <w:spacing w:after="100" w:line="360" w:lineRule="auto" w:before="0"/>
      </w:pPr>
      <w:r>
        <w:rPr>
          <w:b w:val="0"/>
        </w:rPr>
        <w:t>38. To which state does the Indian tennis player Sumit Nagal belong?</w:t>
      </w:r>
    </w:p>
    <w:p>
      <w:pPr>
        <w:spacing w:before="0"/>
      </w:pPr>
      <w:r>
        <w:rPr>
          <w:b w:val="0"/>
        </w:rPr>
      </w:r>
    </w:p>
    <w:p>
      <w:pPr>
        <w:spacing w:after="100" w:before="0"/>
      </w:pPr>
      <w:r>
        <w:rPr>
          <w:b w:val="0"/>
        </w:rPr>
        <w:t>A. Odisha</w:t>
      </w:r>
    </w:p>
    <w:p>
      <w:pPr>
        <w:spacing w:after="100" w:before="0"/>
      </w:pPr>
      <w:r>
        <w:rPr>
          <w:b w:val="0"/>
        </w:rPr>
        <w:t>B. Maharashtra</w:t>
      </w:r>
    </w:p>
    <w:p>
      <w:pPr>
        <w:spacing w:after="100" w:before="0"/>
      </w:pPr>
      <w:r>
        <w:rPr>
          <w:b w:val="0"/>
        </w:rPr>
        <w:t>C. Haryana</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Sumit Nagal belongs to Haryana, specifically Jhajjar. He gained recognition by winning a set against Roger Federer at the 2019 US Open and trained at Schüttler-Waske Tennis Academy in Germany. He won the 2015 Wimbledon Boys' Doubles title and competes in ATP Challenger and Grand Slam tournaments.</w:t>
      </w:r>
    </w:p>
    <w:p>
      <w:pPr>
        <w:spacing w:before="0"/>
      </w:pPr>
      <w:r>
        <w:rPr>
          <w:b w:val="0"/>
        </w:rPr>
      </w:r>
    </w:p>
    <w:p>
      <w:pPr>
        <w:spacing w:after="100" w:line="360" w:lineRule="auto" w:before="0"/>
      </w:pPr>
      <w:r>
        <w:rPr>
          <w:b w:val="0"/>
        </w:rPr>
        <w:t>39. The athletes while throwing the discus have to remain inside a circle of how many diameter?</w:t>
      </w:r>
    </w:p>
    <w:p>
      <w:pPr>
        <w:spacing w:before="0"/>
      </w:pPr>
      <w:r>
        <w:rPr>
          <w:b w:val="0"/>
        </w:rPr>
      </w:r>
    </w:p>
    <w:p>
      <w:pPr>
        <w:spacing w:after="100" w:before="0"/>
      </w:pPr>
      <w:r>
        <w:rPr>
          <w:b w:val="0"/>
        </w:rPr>
        <w:t>A. 2 meters</w:t>
      </w:r>
    </w:p>
    <w:p>
      <w:pPr>
        <w:spacing w:after="100" w:before="0"/>
      </w:pPr>
      <w:r>
        <w:rPr>
          <w:b w:val="0"/>
        </w:rPr>
        <w:t>B. 2.5 meters</w:t>
      </w:r>
    </w:p>
    <w:p>
      <w:pPr>
        <w:spacing w:after="100" w:before="0"/>
      </w:pPr>
      <w:r>
        <w:rPr>
          <w:b w:val="0"/>
        </w:rPr>
        <w:t>C. 3.5 meters</w:t>
      </w:r>
    </w:p>
    <w:p>
      <w:pPr>
        <w:spacing w:after="100" w:before="0"/>
      </w:pPr>
      <w:r>
        <w:rPr>
          <w:b w:val="0"/>
        </w:rPr>
        <w:t>D. 3 meters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2.5 meters. Key Points Additional Information</w:t>
      </w:r>
    </w:p>
    <w:p>
      <w:pPr>
        <w:spacing w:before="0"/>
      </w:pPr>
      <w:r>
        <w:rPr>
          <w:b w:val="0"/>
        </w:rPr>
        <w:t>• Discus throw is a track and field event in which the athlete throws a heavy discus as far as possible.</w:t>
      </w:r>
    </w:p>
    <w:p>
      <w:pPr>
        <w:spacing w:before="0"/>
      </w:pPr>
      <w:r>
        <w:rPr>
          <w:b w:val="0"/>
        </w:rPr>
        <w:t>• The discus throw is one of the oldest Olympic events, dating back to ancient Greece.</w:t>
      </w:r>
    </w:p>
    <w:p>
      <w:pPr>
        <w:spacing w:before="0"/>
      </w:pPr>
      <w:r>
        <w:rPr>
          <w:b w:val="0"/>
        </w:rPr>
        <w:t>• Essentially, an athlete throws the metal disc by standing inside a 2.5-meter-diameter circle.</w:t>
      </w:r>
    </w:p>
    <w:p>
      <w:pPr>
        <w:spacing w:before="0"/>
      </w:pPr>
      <w:r>
        <w:rPr>
          <w:b w:val="0"/>
        </w:rPr>
        <w:t>• The discus has a metallic rim and a circular edge and can be constructed from metal, plastic, fiberglass, or wood. For men, it should have a diameter of 22 cm, and for women, 18 cm.</w:t>
      </w:r>
    </w:p>
    <w:p>
      <w:pPr>
        <w:spacing w:before="0"/>
      </w:pPr>
      <w:r>
        <w:rPr>
          <w:b w:val="0"/>
        </w:rPr>
        <w:t>• The weight of the discus is fixed at 2kg for the men and 1kg for women.</w:t>
      </w:r>
    </w:p>
    <w:p>
      <w:pPr>
        <w:spacing w:before="0"/>
      </w:pPr>
      <w:r>
        <w:rPr>
          <w:b w:val="0"/>
        </w:rPr>
        <w:t>• This circle is known as the throwing circle or the circle of release.</w:t>
      </w:r>
    </w:p>
    <w:p>
      <w:pPr>
        <w:spacing w:before="0"/>
      </w:pPr>
      <w:r>
        <w:rPr>
          <w:b w:val="0"/>
        </w:rPr>
      </w:r>
    </w:p>
    <w:p>
      <w:pPr>
        <w:spacing w:after="100" w:line="360" w:lineRule="auto" w:before="0"/>
      </w:pPr>
      <w:r>
        <w:rPr>
          <w:b w:val="0"/>
        </w:rPr>
        <w:t>40. In which year was the Board of Control for Cricket in India established</w:t>
      </w:r>
    </w:p>
    <w:p>
      <w:pPr>
        <w:spacing w:before="0"/>
      </w:pPr>
      <w:r>
        <w:rPr>
          <w:b w:val="0"/>
        </w:rPr>
      </w:r>
    </w:p>
    <w:p>
      <w:pPr>
        <w:spacing w:after="100" w:before="0"/>
      </w:pPr>
      <w:r>
        <w:rPr>
          <w:b w:val="0"/>
        </w:rPr>
        <w:t>A. 1958</w:t>
      </w:r>
    </w:p>
    <w:p>
      <w:pPr>
        <w:spacing w:after="100" w:before="0"/>
      </w:pPr>
      <w:r>
        <w:rPr>
          <w:b w:val="0"/>
        </w:rPr>
        <w:t>B. 1938</w:t>
      </w:r>
    </w:p>
    <w:p>
      <w:pPr>
        <w:spacing w:after="100" w:before="0"/>
      </w:pPr>
      <w:r>
        <w:rPr>
          <w:b w:val="0"/>
        </w:rPr>
        <w:t>C. 1928</w:t>
      </w:r>
    </w:p>
    <w:p>
      <w:pPr>
        <w:spacing w:after="100" w:before="0"/>
      </w:pPr>
      <w:r>
        <w:rPr>
          <w:b w:val="0"/>
        </w:rPr>
        <w:t>D. 1948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1928. Key Points Additional Information</w:t>
      </w:r>
    </w:p>
    <w:p>
      <w:pPr>
        <w:spacing w:before="0"/>
      </w:pPr>
      <w:r>
        <w:rPr>
          <w:b w:val="0"/>
        </w:rPr>
        <w:t>• The Board of Control for Cricket in India (BCCI) was set up on December 4, 1928, by a group of players at Delhi's Roshnara Club to end the British monopoly in cricket.</w:t>
      </w:r>
    </w:p>
    <w:p>
      <w:pPr>
        <w:spacing w:before="0"/>
      </w:pPr>
      <w:r>
        <w:rPr>
          <w:b w:val="0"/>
        </w:rPr>
        <w:t>• The Board of Control for Cricket in India is the governing body for cricket in India.</w:t>
      </w:r>
    </w:p>
    <w:p>
      <w:pPr>
        <w:spacing w:before="0"/>
      </w:pPr>
      <w:r>
        <w:rPr>
          <w:b w:val="0"/>
        </w:rPr>
        <w:t>• Its headquarters are situated at Wankhede Stadium in Mumbai.</w:t>
      </w:r>
    </w:p>
    <w:p>
      <w:pPr>
        <w:spacing w:before="0"/>
      </w:pPr>
      <w:r>
        <w:rPr>
          <w:b w:val="0"/>
        </w:rPr>
        <w:t>• The role of the BCCI is to regulate and overlook the growth and development of everything related to Indian Cricket.</w:t>
      </w:r>
    </w:p>
    <w:p>
      <w:pPr>
        <w:spacing w:before="0"/>
      </w:pPr>
      <w:r>
        <w:rPr>
          <w:b w:val="0"/>
        </w:rPr>
        <w:t>• The cricket board has set rules and regulations in its constitution that behave as guidelines for the National team.</w:t>
      </w:r>
    </w:p>
    <w:p>
      <w:pPr>
        <w:spacing w:before="0"/>
      </w:pPr>
      <w:r>
        <w:rPr>
          <w:b w:val="0"/>
        </w:rPr>
        <w:t>• BCCI has a lion's share of around 80% of the annual revenue of ICC.</w:t>
      </w:r>
    </w:p>
    <w:p>
      <w:pPr>
        <w:spacing w:before="0"/>
      </w:pPr>
      <w:r>
        <w:rPr>
          <w:b w:val="0"/>
        </w:rPr>
      </w:r>
    </w:p>
    <w:p>
      <w:pPr>
        <w:spacing w:after="100" w:line="360" w:lineRule="auto" w:before="0"/>
      </w:pPr>
      <w:r>
        <w:rPr>
          <w:b w:val="0"/>
        </w:rPr>
        <w:t>41. Which of the following Traditional sports-State pair is INCORRECT?</w:t>
      </w:r>
    </w:p>
    <w:p>
      <w:pPr>
        <w:spacing w:before="0"/>
      </w:pPr>
      <w:r>
        <w:rPr>
          <w:b w:val="0"/>
        </w:rPr>
      </w:r>
    </w:p>
    <w:p>
      <w:pPr>
        <w:spacing w:after="100" w:before="0"/>
      </w:pPr>
      <w:r>
        <w:rPr>
          <w:b w:val="0"/>
        </w:rPr>
        <w:t>A. Mukna - Manipur</w:t>
      </w:r>
    </w:p>
    <w:p>
      <w:pPr>
        <w:spacing w:after="100" w:before="0"/>
      </w:pPr>
      <w:r>
        <w:rPr>
          <w:b w:val="0"/>
        </w:rPr>
        <w:t>B. Gatka - Punjab</w:t>
      </w:r>
    </w:p>
    <w:p>
      <w:pPr>
        <w:spacing w:after="100" w:before="0"/>
      </w:pPr>
      <w:r>
        <w:rPr>
          <w:b w:val="0"/>
        </w:rPr>
        <w:t>C. Silambam - Madhya Pradesh</w:t>
      </w:r>
    </w:p>
    <w:p>
      <w:pPr>
        <w:spacing w:after="100" w:before="0"/>
      </w:pPr>
      <w:r>
        <w:rPr>
          <w:b w:val="0"/>
        </w:rPr>
        <w:t>D. Thang-ta -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t>• Mukna is a form of folk wrestling that is highly popular in the state Manipur in North-East India.</w:t>
      </w:r>
    </w:p>
    <w:p>
      <w:pPr>
        <w:spacing w:before="0"/>
      </w:pPr>
      <w:r>
        <w:rPr>
          <w:b w:val="0"/>
        </w:rPr>
        <w:t>• Gatka is an ancient martial art form associated with the Sikhs of Punjab. It is a style of stick-fighting, with wooden sticks intended to simulate swords.</w:t>
      </w:r>
    </w:p>
    <w:p>
      <w:pPr>
        <w:spacing w:before="0"/>
      </w:pPr>
      <w:r>
        <w:rPr>
          <w:b w:val="0"/>
        </w:rPr>
        <w:t>• Silambam: It is a weapon-based Indian martial art from Tamil Nadu. Silambam includes the weapons traditionally made of bamboo.</w:t>
      </w:r>
    </w:p>
    <w:p>
      <w:pPr>
        <w:spacing w:before="0"/>
      </w:pPr>
      <w:r>
        <w:rPr>
          <w:b w:val="0"/>
        </w:rPr>
        <w:t>• This Silambam fighting style is also mentioned in Sangam Literature.</w:t>
      </w:r>
    </w:p>
    <w:p>
      <w:pPr>
        <w:spacing w:before="0"/>
      </w:pPr>
      <w:r>
        <w:rPr>
          <w:b w:val="0"/>
        </w:rPr>
        <w:t>• Thang-ta: It is an art of Sword and Swears, which is the traditional martial art of Manipur.</w:t>
      </w:r>
    </w:p>
    <w:p>
      <w:pPr>
        <w:spacing w:before="0"/>
      </w:pPr>
      <w:r>
        <w:rPr>
          <w:b w:val="0"/>
        </w:rPr>
      </w:r>
    </w:p>
    <w:p>
      <w:pPr>
        <w:spacing w:after="100" w:line="360" w:lineRule="auto" w:before="0"/>
      </w:pPr>
      <w:r>
        <w:rPr>
          <w:b w:val="0"/>
        </w:rPr>
        <w:t>42. What is the duration of a Kabaddi match?</w:t>
      </w:r>
    </w:p>
    <w:p>
      <w:pPr>
        <w:spacing w:before="0"/>
      </w:pPr>
      <w:r>
        <w:rPr>
          <w:b w:val="0"/>
        </w:rPr>
      </w:r>
    </w:p>
    <w:p>
      <w:pPr>
        <w:spacing w:after="100" w:before="0"/>
      </w:pPr>
      <w:r>
        <w:rPr>
          <w:b w:val="0"/>
        </w:rPr>
        <w:t>A. Two halves of 40 minutes, with a half time break of 5 minutes</w:t>
      </w:r>
    </w:p>
    <w:p>
      <w:pPr>
        <w:spacing w:after="100" w:before="0"/>
      </w:pPr>
      <w:r>
        <w:rPr>
          <w:b w:val="0"/>
        </w:rPr>
        <w:t>B. Two halves of 30 minutes, with a half time break of 10 minutes</w:t>
      </w:r>
    </w:p>
    <w:p>
      <w:pPr>
        <w:spacing w:after="100" w:before="0"/>
      </w:pPr>
      <w:r>
        <w:rPr>
          <w:b w:val="0"/>
        </w:rPr>
        <w:t>C. Two halves of 20 minutes, with a half time break of 5 minutes</w:t>
      </w:r>
    </w:p>
    <w:p>
      <w:pPr>
        <w:spacing w:after="100" w:before="0"/>
      </w:pPr>
      <w:r>
        <w:rPr>
          <w:b w:val="0"/>
        </w:rPr>
        <w:t>D. Two halves of 45 minutes, with a half time break of 10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Two halves of 20 minutes, with a half time break of 5 minutes. Key Points Additional Information</w:t>
      </w:r>
    </w:p>
    <w:p>
      <w:pPr>
        <w:spacing w:before="0"/>
      </w:pPr>
      <w:r>
        <w:rPr>
          <w:b w:val="0"/>
        </w:rPr>
        <w:t>• A standard Kabaddi match consists of two halves of 20 minutes each.</w:t>
      </w:r>
    </w:p>
    <w:p>
      <w:pPr>
        <w:spacing w:before="0"/>
      </w:pPr>
      <w:r>
        <w:rPr>
          <w:b w:val="0"/>
        </w:rPr>
        <w:t>• There is a half-time break of 5 minutes between the two halves.</w:t>
      </w:r>
    </w:p>
    <w:p>
      <w:pPr>
        <w:spacing w:before="0"/>
      </w:pPr>
      <w:r>
        <w:rPr>
          <w:b w:val="0"/>
        </w:rPr>
        <w:t>• The match duration is the same for both men’s and women’s Kabaddi competitions.</w:t>
      </w:r>
    </w:p>
    <w:p>
      <w:pPr>
        <w:spacing w:before="0"/>
      </w:pPr>
      <w:r>
        <w:rPr>
          <w:b w:val="0"/>
        </w:rPr>
        <w:t>• If the match ends in a tie, extra time can be played to determine the winner.</w:t>
      </w:r>
    </w:p>
    <w:p>
      <w:pPr>
        <w:spacing w:before="0"/>
      </w:pPr>
      <w:r>
        <w:rPr>
          <w:b w:val="0"/>
        </w:rPr>
        <w:t>• The game is played in 7-player teams with the aim of scoring points by raiding the opponent’s half.</w:t>
      </w:r>
    </w:p>
    <w:p>
      <w:pPr>
        <w:spacing w:before="0"/>
      </w:pPr>
      <w:r>
        <w:rPr>
          <w:b w:val="0"/>
        </w:rPr>
        <w:t>• Kabaddi: It is a contact team sport that originated in ancient India.</w:t>
      </w:r>
    </w:p>
    <w:p>
      <w:pPr>
        <w:spacing w:before="0"/>
      </w:pPr>
      <w:r>
        <w:rPr>
          <w:b w:val="0"/>
        </w:rPr>
        <w:t>• The game is popular in South Asia and is the national sport of Bangladesh.</w:t>
      </w:r>
    </w:p>
    <w:p>
      <w:pPr>
        <w:spacing w:before="0"/>
      </w:pPr>
      <w:r>
        <w:rPr>
          <w:b w:val="0"/>
        </w:rPr>
        <w:t>• It is also played extensively in India, Pakistan, and other Asian countries.</w:t>
      </w:r>
    </w:p>
    <w:p>
      <w:pPr>
        <w:spacing w:before="0"/>
      </w:pPr>
      <w:r>
        <w:rPr>
          <w:b w:val="0"/>
        </w:rPr>
        <w:t>• Raid: A raid is the action of entering the opponent's half and attempting to touch out as many defensive players as possible.</w:t>
      </w:r>
    </w:p>
    <w:p>
      <w:pPr>
        <w:spacing w:before="0"/>
      </w:pPr>
      <w:r>
        <w:rPr>
          <w:b w:val="0"/>
        </w:rPr>
        <w:t>• The raider must chant "Kabaddi" continuously during the raid, known as the cant.</w:t>
      </w:r>
    </w:p>
    <w:p>
      <w:pPr>
        <w:spacing w:before="0"/>
      </w:pPr>
      <w:r>
        <w:rPr>
          <w:b w:val="0"/>
        </w:rPr>
        <w:t>• Defensive Skills: Defenders can use various techniques like chain tackling, blocking, and holding to stop the raider.</w:t>
      </w:r>
    </w:p>
    <w:p>
      <w:pPr>
        <w:spacing w:before="0"/>
      </w:pPr>
      <w:r>
        <w:rPr>
          <w:b w:val="0"/>
        </w:rPr>
        <w:t>• Successful tackles earn points for the defensive team.</w:t>
      </w:r>
    </w:p>
    <w:p>
      <w:pPr>
        <w:spacing w:before="0"/>
      </w:pPr>
      <w:r>
        <w:rPr>
          <w:b w:val="0"/>
        </w:rPr>
        <w:t>• Pro Kabaddi League (PKL): A professional Kabaddi league in India that began in 2014.</w:t>
      </w:r>
    </w:p>
    <w:p>
      <w:pPr>
        <w:spacing w:before="0"/>
      </w:pPr>
      <w:r>
        <w:rPr>
          <w:b w:val="0"/>
        </w:rPr>
        <w:t>• It has significantly increased the popularity of the sport in the country.</w:t>
      </w:r>
    </w:p>
    <w:p>
      <w:pPr>
        <w:spacing w:before="0"/>
      </w:pPr>
      <w:r>
        <w:rPr>
          <w:b w:val="0"/>
        </w:rPr>
        <w:t>• The league follows a franchise-based model similar to the Indian Premier League (IPL) for cricket.</w:t>
      </w:r>
    </w:p>
    <w:p>
      <w:pPr>
        <w:spacing w:before="0"/>
      </w:pPr>
      <w:r>
        <w:rPr>
          <w:b w:val="0"/>
        </w:rPr>
      </w:r>
    </w:p>
    <w:p>
      <w:pPr>
        <w:spacing w:after="100" w:line="360" w:lineRule="auto" w:before="0"/>
      </w:pPr>
      <w:r>
        <w:rPr>
          <w:b w:val="0"/>
        </w:rPr>
        <w:t>43. Which country’s national game is Chinlone (Caneball)?</w:t>
      </w:r>
    </w:p>
    <w:p>
      <w:pPr>
        <w:spacing w:before="0"/>
      </w:pPr>
      <w:r>
        <w:rPr>
          <w:b w:val="0"/>
        </w:rPr>
      </w:r>
    </w:p>
    <w:p>
      <w:pPr>
        <w:spacing w:after="100" w:before="0"/>
      </w:pPr>
      <w:r>
        <w:rPr>
          <w:b w:val="0"/>
        </w:rPr>
        <w:t>A. Afghanistan</w:t>
      </w:r>
    </w:p>
    <w:p>
      <w:pPr>
        <w:spacing w:after="100" w:before="0"/>
      </w:pPr>
      <w:r>
        <w:rPr>
          <w:b w:val="0"/>
        </w:rPr>
        <w:t>B. Myanmar</w:t>
      </w:r>
    </w:p>
    <w:p>
      <w:pPr>
        <w:spacing w:after="100" w:before="0"/>
      </w:pPr>
      <w:r>
        <w:rPr>
          <w:b w:val="0"/>
        </w:rPr>
        <w:t>C. China</w:t>
      </w:r>
    </w:p>
    <w:p>
      <w:pPr>
        <w:spacing w:after="100" w:before="0"/>
      </w:pPr>
      <w:r>
        <w:rPr>
          <w:b w:val="0"/>
        </w:rPr>
        <w:t>D. Bhutan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Chinlone, also known as Caneball, is Myanmar's traditional sport, combining elements of sport and dance. Players use their feet, knees, and heads to pass a rattan ball, focusing on skill and grace rather than competition.</w:t>
      </w:r>
    </w:p>
    <w:p>
      <w:pPr>
        <w:spacing w:before="0"/>
      </w:pPr>
      <w:r>
        <w:rPr>
          <w:b w:val="0"/>
        </w:rPr>
      </w:r>
    </w:p>
    <w:p>
      <w:pPr>
        <w:spacing w:after="100" w:line="360" w:lineRule="auto" w:before="0"/>
      </w:pPr>
      <w:r>
        <w:rPr>
          <w:b w:val="0"/>
        </w:rPr>
        <w:t>44. Which of the following pairs of "term-sports" is correct? I. Eagle - Hockey II. Penalty kick - Volleyball</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to the question is option 2, as neither pair is correct. It's important to know the correct terms used in different sports to communicate effectively. Some important terms related to various sports are listed, including football, volleyball, basketball, hockey, cricket, tennis, and table tennis.</w:t>
      </w:r>
    </w:p>
    <w:p>
      <w:pPr>
        <w:spacing w:before="0"/>
      </w:pPr>
      <w:r>
        <w:rPr>
          <w:b w:val="0"/>
        </w:rPr>
      </w:r>
    </w:p>
    <w:p>
      <w:pPr>
        <w:spacing w:after="100" w:line="360" w:lineRule="auto" w:before="0"/>
      </w:pPr>
      <w:r>
        <w:rPr>
          <w:b w:val="0"/>
        </w:rPr>
        <w:t>45. Who among the following cricketers won the Sir Garfield Sobers Award for ‘ICC Male Cricketer of the Decade’ in December 2020?</w:t>
      </w:r>
    </w:p>
    <w:p>
      <w:pPr>
        <w:spacing w:before="0"/>
      </w:pPr>
      <w:r>
        <w:rPr>
          <w:b w:val="0"/>
        </w:rPr>
      </w:r>
    </w:p>
    <w:p>
      <w:pPr>
        <w:spacing w:after="100" w:before="0"/>
      </w:pPr>
      <w:r>
        <w:rPr>
          <w:b w:val="0"/>
        </w:rPr>
        <w:t>A. Steve Smith</w:t>
      </w:r>
    </w:p>
    <w:p>
      <w:pPr>
        <w:spacing w:after="100" w:before="0"/>
      </w:pPr>
      <w:r>
        <w:rPr>
          <w:b w:val="0"/>
        </w:rPr>
        <w:t>B. Mahendra Singh Dhoni</w:t>
      </w:r>
    </w:p>
    <w:p>
      <w:pPr>
        <w:spacing w:after="100" w:before="0"/>
      </w:pPr>
      <w:r>
        <w:rPr>
          <w:b w:val="0"/>
        </w:rPr>
        <w:t>C. Rashid Khan</w:t>
      </w:r>
    </w:p>
    <w:p>
      <w:pPr>
        <w:spacing w:after="100" w:before="0"/>
      </w:pPr>
      <w:r>
        <w:rPr>
          <w:b w:val="0"/>
        </w:rPr>
        <w:t>D. Virat Kohli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Virat Kohli. Key Points Additional Information Name Details Steve Smith Mahendra Singh Dhoni Rashid Khan</w:t>
      </w:r>
    </w:p>
    <w:p>
      <w:pPr>
        <w:spacing w:before="0"/>
      </w:pPr>
      <w:r>
        <w:rPr>
          <w:b w:val="0"/>
        </w:rPr>
        <w:t>• Virat Kohli won the Sir Garfield Sobers Award for ‘ICC Male Cricketer of the Decade’ in December 2020.</w:t>
      </w:r>
    </w:p>
    <w:p>
      <w:pPr>
        <w:spacing w:before="0"/>
      </w:pPr>
      <w:r>
        <w:rPr>
          <w:b w:val="0"/>
        </w:rPr>
        <w:t>• Virat Kohli is an Indian International cricketer.</w:t>
      </w:r>
    </w:p>
    <w:p>
      <w:pPr>
        <w:spacing w:before="0"/>
      </w:pPr>
      <w:r>
        <w:rPr>
          <w:b w:val="0"/>
        </w:rPr>
        <w:t>• He holds the world record of being the fastest to 23,000 international runs.</w:t>
      </w:r>
    </w:p>
    <w:p>
      <w:pPr>
        <w:spacing w:before="0"/>
      </w:pPr>
      <w:r>
        <w:rPr>
          <w:b w:val="0"/>
        </w:rPr>
        <w:t>• He is an Australian cricketer</w:t>
      </w:r>
    </w:p>
    <w:p>
      <w:pPr>
        <w:spacing w:before="0"/>
      </w:pPr>
      <w:r>
        <w:rPr>
          <w:b w:val="0"/>
        </w:rPr>
        <w:t>• He is an Indian cricketer</w:t>
      </w:r>
    </w:p>
    <w:p>
      <w:pPr>
        <w:spacing w:before="0"/>
      </w:pPr>
      <w:r>
        <w:rPr>
          <w:b w:val="0"/>
        </w:rPr>
        <w:t>• He is an Afghan cricketer</w:t>
      </w:r>
    </w:p>
    <w:p>
      <w:pPr>
        <w:spacing w:before="0"/>
      </w:pPr>
      <w:r>
        <w:rPr>
          <w:b w:val="0"/>
        </w:rPr>
      </w:r>
    </w:p>
    <w:p>
      <w:pPr>
        <w:spacing w:after="100" w:line="360" w:lineRule="auto" w:before="0"/>
      </w:pPr>
      <w:r>
        <w:rPr>
          <w:b w:val="0"/>
        </w:rPr>
        <w:t>46. Mumtaz Khan was named ‘FIH Women’s Rising Star of the Year’ in 2022. She plays which of the following sports?</w:t>
      </w:r>
    </w:p>
    <w:p>
      <w:pPr>
        <w:spacing w:before="0"/>
      </w:pPr>
      <w:r>
        <w:rPr>
          <w:b w:val="0"/>
        </w:rPr>
      </w:r>
    </w:p>
    <w:p>
      <w:pPr>
        <w:spacing w:after="100" w:before="0"/>
      </w:pPr>
      <w:r>
        <w:rPr>
          <w:b w:val="0"/>
        </w:rPr>
        <w:t>A. Hockey</w:t>
      </w:r>
    </w:p>
    <w:p>
      <w:pPr>
        <w:spacing w:after="100" w:before="0"/>
      </w:pPr>
      <w:r>
        <w:rPr>
          <w:b w:val="0"/>
        </w:rPr>
        <w:t>B. Fencing</w:t>
      </w:r>
    </w:p>
    <w:p>
      <w:pPr>
        <w:spacing w:after="100" w:before="0"/>
      </w:pPr>
      <w:r>
        <w:rPr>
          <w:b w:val="0"/>
        </w:rPr>
        <w:t>C. Football</w:t>
      </w:r>
    </w:p>
    <w:p>
      <w:pPr>
        <w:spacing w:after="100" w:before="0"/>
      </w:pPr>
      <w:r>
        <w:rPr>
          <w:b w:val="0"/>
        </w:rPr>
        <w:t>D. High Jump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Mumtaz Khan was named 'FIH Women's Rising Star of the Year' in 2022.</w:t>
      </w:r>
    </w:p>
    <w:p>
      <w:pPr>
        <w:spacing w:before="0"/>
      </w:pPr>
      <w:r>
        <w:rPr>
          <w:b w:val="0"/>
        </w:rPr>
        <w:t>• She is a talented player in the sport of Hockey.</w:t>
      </w:r>
    </w:p>
    <w:p>
      <w:pPr>
        <w:spacing w:before="0"/>
      </w:pPr>
      <w:r>
        <w:rPr>
          <w:b w:val="0"/>
        </w:rPr>
        <w:t>• This recognition is awarded by the International Hockey Federation (FIH).</w:t>
      </w:r>
    </w:p>
    <w:p>
      <w:pPr>
        <w:spacing w:before="0"/>
      </w:pPr>
      <w:r>
        <w:rPr>
          <w:b w:val="0"/>
        </w:rPr>
        <w:t>• Mumtaz Khan's performance has been outstanding, contributing significantly to her team's success.</w:t>
      </w:r>
    </w:p>
    <w:p>
      <w:pPr>
        <w:spacing w:before="0"/>
      </w:pPr>
      <w:r>
        <w:rPr>
          <w:b w:val="0"/>
        </w:rPr>
        <w:t>• The International Hockey Federation (FIH) is the governing body for the sport of hockey worldwide.</w:t>
      </w:r>
    </w:p>
    <w:p>
      <w:pPr>
        <w:spacing w:before="0"/>
      </w:pPr>
      <w:r>
        <w:rPr>
          <w:b w:val="0"/>
        </w:rPr>
        <w:t>• The FIH Women's Rising Star of the Year award recognizes young and upcoming talent in women's hockey.</w:t>
      </w:r>
    </w:p>
    <w:p>
      <w:pPr>
        <w:spacing w:before="0"/>
      </w:pPr>
      <w:r>
        <w:rPr>
          <w:b w:val="0"/>
        </w:rPr>
        <w:t>• This award aims to encourage young players to continue their development in the sport.</w:t>
      </w:r>
    </w:p>
    <w:p>
      <w:pPr>
        <w:spacing w:before="0"/>
      </w:pPr>
      <w:r>
        <w:rPr>
          <w:b w:val="0"/>
        </w:rPr>
        <w:t>• Mumtaz Khan's achievement highlights her potential and the bright future of Indian women's hockey.</w:t>
      </w:r>
    </w:p>
    <w:p>
      <w:pPr>
        <w:spacing w:before="0"/>
      </w:pPr>
      <w:r>
        <w:rPr>
          <w:b w:val="0"/>
        </w:rPr>
      </w:r>
    </w:p>
    <w:p>
      <w:pPr>
        <w:spacing w:after="100" w:line="360" w:lineRule="auto" w:before="0"/>
      </w:pPr>
      <w:r>
        <w:rPr>
          <w:b w:val="0"/>
        </w:rPr>
        <w:t>47. Each game in table tennis consists of how many points?</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14</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table tennis, each game is played up to 11 points, with a player needing a 2-point margin to win. If both players reach 10 points, the game continues until one achieves a 2-point lead. Matches are typically best-of-five or best-of-seven formats, where the first to win three or four games, respectively, wins the match. This scoring system ensures fairness and competitiveness, similar to other sports like badminton, volleyball, and squash, which also require a 2-point margin to win. These formats promote extended play and excitement in closely contested games.</w:t>
      </w:r>
    </w:p>
    <w:p>
      <w:pPr>
        <w:spacing w:before="0"/>
      </w:pPr>
      <w:r>
        <w:rPr>
          <w:b w:val="0"/>
        </w:rPr>
      </w:r>
    </w:p>
    <w:p>
      <w:pPr>
        <w:spacing w:after="100" w:line="360" w:lineRule="auto" w:before="0"/>
      </w:pPr>
      <w:r>
        <w:rPr>
          <w:b w:val="0"/>
        </w:rPr>
        <w:t>48. In Volleyball, if the game is tied at ____ in any set (except fifth set), the set continues till one team builds a two-point lead over the other.</w:t>
      </w:r>
    </w:p>
    <w:p>
      <w:pPr>
        <w:spacing w:before="0"/>
      </w:pPr>
      <w:r>
        <w:rPr>
          <w:b w:val="0"/>
        </w:rPr>
      </w:r>
    </w:p>
    <w:p>
      <w:pPr>
        <w:spacing w:after="100" w:before="0"/>
      </w:pPr>
      <w:r>
        <w:rPr>
          <w:b w:val="0"/>
        </w:rPr>
        <w:t>A. 24-24</w:t>
      </w:r>
    </w:p>
    <w:p>
      <w:pPr>
        <w:spacing w:after="100" w:before="0"/>
      </w:pPr>
      <w:r>
        <w:rPr>
          <w:b w:val="0"/>
        </w:rPr>
        <w:t>B. 11-11</w:t>
      </w:r>
    </w:p>
    <w:p>
      <w:pPr>
        <w:spacing w:after="100" w:before="0"/>
      </w:pPr>
      <w:r>
        <w:rPr>
          <w:b w:val="0"/>
        </w:rPr>
        <w:t>C. 14-14</w:t>
      </w:r>
    </w:p>
    <w:p>
      <w:pPr>
        <w:spacing w:after="100" w:before="0"/>
      </w:pPr>
      <w:r>
        <w:rPr>
          <w:b w:val="0"/>
        </w:rPr>
        <w:t>D. 18-18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Volleyball is played between two teams of six players, divided into three front-row and three back-row players, aiming to score by hitting the ball over the net into the opponent's court. If tied at 24-24 (except in the fifth set), play continues until a team leads by two points. Co-ed volleyball involves eight players, with at least three females, while beach volleyball has five players without positional divisions. Water volleyball variants include seven players.</w:t>
      </w:r>
    </w:p>
    <w:p>
      <w:pPr>
        <w:spacing w:before="0"/>
      </w:pPr>
      <w:r>
        <w:rPr>
          <w:b w:val="0"/>
        </w:rPr>
      </w:r>
    </w:p>
    <w:p>
      <w:pPr>
        <w:spacing w:after="100" w:line="360" w:lineRule="auto" w:before="0"/>
      </w:pPr>
      <w:r>
        <w:rPr>
          <w:b w:val="0"/>
        </w:rPr>
        <w:t>49. The maximum distance covered in a marathon is __________.</w:t>
      </w:r>
    </w:p>
    <w:p>
      <w:pPr>
        <w:spacing w:before="0"/>
      </w:pPr>
      <w:r>
        <w:rPr>
          <w:b w:val="0"/>
        </w:rPr>
      </w:r>
    </w:p>
    <w:p>
      <w:pPr>
        <w:spacing w:after="100" w:before="0"/>
      </w:pPr>
      <w:r>
        <w:rPr>
          <w:b w:val="0"/>
        </w:rPr>
        <w:t>A. 40 km</w:t>
      </w:r>
    </w:p>
    <w:p>
      <w:pPr>
        <w:spacing w:after="100" w:before="0"/>
      </w:pPr>
      <w:r>
        <w:rPr>
          <w:b w:val="0"/>
        </w:rPr>
        <w:t>B. 42.5 km</w:t>
      </w:r>
    </w:p>
    <w:p>
      <w:pPr>
        <w:spacing w:after="100" w:before="0"/>
      </w:pPr>
      <w:r>
        <w:rPr>
          <w:b w:val="0"/>
        </w:rPr>
        <w:t>C. 42.195 km</w:t>
      </w:r>
    </w:p>
    <w:p>
      <w:pPr>
        <w:spacing w:after="100" w:before="0"/>
      </w:pPr>
      <w:r>
        <w:rPr>
          <w:b w:val="0"/>
        </w:rPr>
        <w:t>D. 41.5 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maximum distance covered in a marathon is 42.195 km. This is the standard distance for a marathon according to the International Association of Athletics Federations (IAAF).</w:t>
      </w:r>
    </w:p>
    <w:p>
      <w:pPr>
        <w:spacing w:before="0"/>
      </w:pPr>
      <w:r>
        <w:rPr>
          <w:b w:val="0"/>
        </w:rPr>
      </w:r>
    </w:p>
    <w:p>
      <w:pPr>
        <w:spacing w:after="100" w:line="360" w:lineRule="auto" w:before="0"/>
      </w:pPr>
      <w:r>
        <w:rPr>
          <w:b w:val="0"/>
        </w:rPr>
        <w:t>50. If a batsman hits a ball twice other than for the purpose of protecting his wicket or with consent from the opposition then:</w:t>
      </w:r>
    </w:p>
    <w:p>
      <w:pPr>
        <w:spacing w:before="0"/>
      </w:pPr>
      <w:r>
        <w:rPr>
          <w:b w:val="0"/>
        </w:rPr>
      </w:r>
    </w:p>
    <w:p>
      <w:pPr>
        <w:spacing w:after="100" w:before="0"/>
      </w:pPr>
      <w:r>
        <w:rPr>
          <w:b w:val="0"/>
        </w:rPr>
        <w:t>A. the batsman is given a warning</w:t>
      </w:r>
    </w:p>
    <w:p>
      <w:pPr>
        <w:spacing w:after="100" w:before="0"/>
      </w:pPr>
      <w:r>
        <w:rPr>
          <w:b w:val="0"/>
        </w:rPr>
        <w:t>B. the ball is declared dead</w:t>
      </w:r>
    </w:p>
    <w:p>
      <w:pPr>
        <w:spacing w:after="100" w:before="0"/>
      </w:pPr>
      <w:r>
        <w:rPr>
          <w:b w:val="0"/>
        </w:rPr>
        <w:t>C. he is out</w:t>
      </w:r>
    </w:p>
    <w:p>
      <w:pPr>
        <w:spacing w:after="100" w:before="0"/>
      </w:pPr>
      <w:r>
        <w:rPr>
          <w:b w:val="0"/>
        </w:rPr>
        <w:t>D. a bye of five runs is declared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a batsman hits the ball twice without protecting his wicket or consent from the opposition, he is out. There is no warning or bye given in this case. However, if the batsman intentionally damages the pitch, he will receive a warning. The ball is declared dead when the umpire determines that it is no longer in play. Only the umpire has the authority to make this decision.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