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number-pairs have been given, out of which three are alike in some manner and one is different. Select the number-pair that is different.</w:t>
      </w:r>
    </w:p>
    <w:p>
      <w:pPr>
        <w:spacing w:before="0"/>
      </w:pPr>
      <w:r>
        <w:rPr>
          <w:b w:val="0"/>
        </w:rPr>
      </w:r>
    </w:p>
    <w:p>
      <w:pPr>
        <w:spacing w:after="100" w:before="0"/>
      </w:pPr>
      <w:r>
        <w:rPr>
          <w:b w:val="0"/>
        </w:rPr>
        <w:t>A. (16, 112)</w:t>
      </w:r>
    </w:p>
    <w:p>
      <w:pPr>
        <w:spacing w:after="100" w:before="0"/>
      </w:pPr>
      <w:r>
        <w:rPr>
          <w:b w:val="0"/>
        </w:rPr>
        <w:t>B. (15, 105)</w:t>
      </w:r>
    </w:p>
    <w:p>
      <w:pPr>
        <w:spacing w:after="100" w:before="0"/>
      </w:pPr>
      <w:r>
        <w:rPr>
          <w:b w:val="0"/>
        </w:rPr>
        <w:t>C. (18, 128)</w:t>
      </w:r>
    </w:p>
    <w:p>
      <w:pPr>
        <w:spacing w:after="100" w:before="0"/>
      </w:pPr>
      <w:r>
        <w:rPr>
          <w:b w:val="0"/>
        </w:rPr>
        <w:t>D. (17, 119)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Ratio of first number to second number is equal to 1/7. Option (1): (16, 112) 16 / 112 = 1 / 7 Option (2): (15, 105) 15 / 105 = 1 / 7 Option (3): (18, 128) 18 / 128 = 9 / 64 Option (4): (17, 119) 17 / 119 = 1 / 7 The option (3) is ratio not equal to other option. Hence, pair (18, 128) is an odd one. Alternate MethodThe logic followed here is: The second number is the completely divisible by the first number. Option (1): (16, 112) → 112 is divisible by 16. Option(2): (15, 105) → 105 is divisible by 15. Option(3): (18, 128) → 128 is not divisible by 18. Option(4): (17, 119) → 119 is divisible by 17. In the above options, the 2nd number is completely divided by the 1st number. In option (3), does not follow the pattern. Hence, pair (18, 128) is an odd one.</w:t>
      </w:r>
    </w:p>
    <w:p>
      <w:pPr>
        <w:spacing w:before="0"/>
      </w:pPr>
      <w:r>
        <w:rPr>
          <w:b w:val="0"/>
        </w:rPr>
      </w:r>
    </w:p>
    <w:p>
      <w:pPr>
        <w:spacing w:after="100" w:line="360" w:lineRule="auto" w:before="0"/>
      </w:pPr>
      <w:r>
        <w:rPr>
          <w:b w:val="0"/>
        </w:rPr>
        <w:t>2. In a certain code language, ‘PLIGHT’ is written as ‘JMQUIH’. How will ‘CANDLE’ be written in that language?</w:t>
      </w:r>
    </w:p>
    <w:p>
      <w:pPr>
        <w:spacing w:before="0"/>
      </w:pPr>
      <w:r>
        <w:rPr>
          <w:b w:val="0"/>
        </w:rPr>
      </w:r>
    </w:p>
    <w:p>
      <w:pPr>
        <w:spacing w:after="100" w:before="0"/>
      </w:pPr>
      <w:r>
        <w:rPr>
          <w:b w:val="0"/>
        </w:rPr>
        <w:t>A. ODBFME</w:t>
      </w:r>
    </w:p>
    <w:p>
      <w:pPr>
        <w:spacing w:after="100" w:before="0"/>
      </w:pPr>
      <w:r>
        <w:rPr>
          <w:b w:val="0"/>
        </w:rPr>
        <w:t>B. OBDFEM</w:t>
      </w:r>
    </w:p>
    <w:p>
      <w:pPr>
        <w:spacing w:after="100" w:before="0"/>
      </w:pPr>
      <w:r>
        <w:rPr>
          <w:b w:val="0"/>
        </w:rPr>
        <w:t>C. BODMFE</w:t>
      </w:r>
    </w:p>
    <w:p>
      <w:pPr>
        <w:spacing w:after="100" w:before="0"/>
      </w:pPr>
      <w:r>
        <w:rPr>
          <w:b w:val="0"/>
        </w:rPr>
        <w:t>D. OBDFME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Table show alphabet serial number – The pattern for the code is as follows, Similarly, Hence, CANDLE is coded as OBDFME.</w:t>
      </w:r>
    </w:p>
    <w:p>
      <w:pPr>
        <w:spacing w:before="0"/>
      </w:pPr>
      <w:r>
        <w:rPr>
          <w:b w:val="0"/>
        </w:rPr>
      </w:r>
    </w:p>
    <w:p>
      <w:pPr>
        <w:spacing w:after="100" w:line="360" w:lineRule="auto" w:before="0"/>
      </w:pPr>
      <w:r>
        <w:rPr>
          <w:b w:val="0"/>
        </w:rPr>
        <w:t>3. Select the number from among the given options that can replace the question mark (?) in the following series. 215, 231, 256, 292, ?</w:t>
      </w:r>
    </w:p>
    <w:p>
      <w:pPr>
        <w:spacing w:before="0"/>
      </w:pPr>
      <w:r>
        <w:rPr>
          <w:b w:val="0"/>
        </w:rPr>
      </w:r>
    </w:p>
    <w:p>
      <w:pPr>
        <w:spacing w:after="100" w:before="0"/>
      </w:pPr>
      <w:r>
        <w:rPr>
          <w:b w:val="0"/>
        </w:rPr>
        <w:t>A. 328</w:t>
      </w:r>
    </w:p>
    <w:p>
      <w:pPr>
        <w:spacing w:after="100" w:before="0"/>
      </w:pPr>
      <w:r>
        <w:rPr>
          <w:b w:val="0"/>
        </w:rPr>
        <w:t>B. 341</w:t>
      </w:r>
    </w:p>
    <w:p>
      <w:pPr>
        <w:spacing w:after="100" w:before="0"/>
      </w:pPr>
      <w:r>
        <w:rPr>
          <w:b w:val="0"/>
        </w:rPr>
        <w:t>C. 369</w:t>
      </w:r>
    </w:p>
    <w:p>
      <w:pPr>
        <w:spacing w:after="100" w:before="0"/>
      </w:pPr>
      <w:r>
        <w:rPr>
          <w:b w:val="0"/>
        </w:rPr>
        <w:t>D. 402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the correct answer is "341".</w:t>
      </w:r>
    </w:p>
    <w:p>
      <w:pPr>
        <w:spacing w:before="0"/>
      </w:pPr>
      <w:r>
        <w:rPr>
          <w:b w:val="0"/>
        </w:rPr>
      </w:r>
    </w:p>
    <w:p>
      <w:pPr>
        <w:spacing w:after="100" w:line="360" w:lineRule="auto" w:before="0"/>
      </w:pPr>
      <w:r>
        <w:rPr>
          <w:b w:val="0"/>
        </w:rPr>
        <w:t>4. Select the option that is related to the fourth number in the same way as the first number is related to the second number and the fifth number is related to the sixth number. 396 : 24 : : ? : 28 : : 672 : 30</w:t>
      </w:r>
    </w:p>
    <w:p>
      <w:pPr>
        <w:spacing w:before="0"/>
      </w:pPr>
      <w:r>
        <w:rPr>
          <w:b w:val="0"/>
        </w:rPr>
      </w:r>
    </w:p>
    <w:p>
      <w:pPr>
        <w:spacing w:after="100" w:before="0"/>
      </w:pPr>
      <w:r>
        <w:rPr>
          <w:b w:val="0"/>
        </w:rPr>
        <w:t>A. 504</w:t>
      </w:r>
    </w:p>
    <w:p>
      <w:pPr>
        <w:spacing w:after="100" w:before="0"/>
      </w:pPr>
      <w:r>
        <w:rPr>
          <w:b w:val="0"/>
        </w:rPr>
        <w:t>B. 536</w:t>
      </w:r>
    </w:p>
    <w:p>
      <w:pPr>
        <w:spacing w:after="100" w:before="0"/>
      </w:pPr>
      <w:r>
        <w:rPr>
          <w:b w:val="0"/>
        </w:rPr>
        <w:t>C. 588</w:t>
      </w:r>
    </w:p>
    <w:p>
      <w:pPr>
        <w:spacing w:after="100" w:before="0"/>
      </w:pPr>
      <w:r>
        <w:rPr>
          <w:b w:val="0"/>
        </w:rPr>
        <w:t>D. 572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Let (M : N) Step 1 → N – 8 = A (A any number) Step 2 → A × N = B Step 3 → B + 12 = M Now follow the steps: 396 : 24 Step 1 → 24 – 8 = 16 Step 2 → 16 × 24 = 384 Step 3 → 384 + 12 = 396 Similarly, 672 : 30 Step 1 → 30 – 8 = 22 Step 2 → 22 × 30 = 660 Step 3 → 660 + 12 = 672 Similarly, ? : 28 Step 1 → 28 – 8 = 20 Step 2 → 20 × 28 = 560 Step 3 → 560 + 12 = 572 Hence, 572 : 28 is correct answer. Alternate MethodThe logic followed here is: 396 : 24 24 - 4 = (20)2 - 4 = 396 672 : 30 30 - 4 = 262- 4 = 672 Similarly, ? : 28 28 - 4 = 242 - 4 = 576 - 4 = 572 Hence, 572 : 28 is the correct answer.</w:t>
      </w:r>
    </w:p>
    <w:p>
      <w:pPr>
        <w:spacing w:before="0"/>
      </w:pPr>
      <w:r>
        <w:rPr>
          <w:b w:val="0"/>
        </w:rPr>
      </w:r>
    </w:p>
    <w:p>
      <w:pPr>
        <w:spacing w:after="100" w:line="360" w:lineRule="auto" w:before="0"/>
      </w:pPr>
      <w:r>
        <w:rPr>
          <w:b w:val="0"/>
        </w:rPr>
        <w:t>5. Select the correct combination of mathematical signs that can sequentially replace the * signs and make the equation correct. 48 * 12 * 8 * 15 * 3 * 44</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BODMAS rule: Given equation 48 * 12 * 8 * 15 * 3 * 44 Option 1 : Using the combination ×, ÷, =, −, + 48 × 12 ÷ 8 = 15 - 3 + 44 By BODMAS rule 48 × 1.5 = 59 - 3 72 ≠ 56 (LHS ≠ RHS) Option 2 : Using combination ÷, ×, +, −, = 48 ÷ 12 × 8 + 15 - 3 = 44 4 × 8 + 15 - 3 = 44 32 + 15 - 3 = 44 47 - 3 = 44 44 = 44 (LHS = RHS) Option 3 : Using the combination =, ×, +, ÷, − 48 = 12 × 8 + 15 ÷ 3 - 44 48 = 12 × 8 + 5 - 44 48 = 96 + 5 - 44 48 = 101 - 44 48 = 57 (LHS ≠ RHS) Option 4 : Using the combination +, ÷, −, =, × 48 + 12 ÷ 8 - 15 = 3 × 44 48 + 1.5 - 15 = 132 49.5 - 15 = 132 34.5 = 132 (LHS ≠ RHS) Hence, the answer is “÷, ×, +, −, =”.</w:t>
      </w:r>
    </w:p>
    <w:p>
      <w:pPr>
        <w:spacing w:before="0"/>
      </w:pPr>
      <w:r>
        <w:rPr>
          <w:b w:val="0"/>
        </w:rPr>
      </w:r>
    </w:p>
    <w:p>
      <w:pPr>
        <w:spacing w:after="100" w:line="360" w:lineRule="auto" w:before="0"/>
      </w:pPr>
      <w:r>
        <w:rPr>
          <w:b w:val="0"/>
        </w:rPr>
        <w:t>6. Four words have been given, out of which three are alike in some manner and one is different. Select the word that is different.</w:t>
      </w:r>
    </w:p>
    <w:p>
      <w:pPr>
        <w:spacing w:before="0"/>
      </w:pPr>
      <w:r>
        <w:rPr>
          <w:b w:val="0"/>
        </w:rPr>
      </w:r>
    </w:p>
    <w:p>
      <w:pPr>
        <w:spacing w:after="100" w:before="0"/>
      </w:pPr>
      <w:r>
        <w:rPr>
          <w:b w:val="0"/>
        </w:rPr>
        <w:t>A. Guide</w:t>
      </w:r>
    </w:p>
    <w:p>
      <w:pPr>
        <w:spacing w:after="100" w:before="0"/>
      </w:pPr>
      <w:r>
        <w:rPr>
          <w:b w:val="0"/>
        </w:rPr>
        <w:t>B. Mistress</w:t>
      </w:r>
    </w:p>
    <w:p>
      <w:pPr>
        <w:spacing w:after="100" w:before="0"/>
      </w:pPr>
      <w:r>
        <w:rPr>
          <w:b w:val="0"/>
        </w:rPr>
        <w:t>C. Instructor</w:t>
      </w:r>
    </w:p>
    <w:p>
      <w:pPr>
        <w:spacing w:after="100" w:before="0"/>
      </w:pPr>
      <w:r>
        <w:rPr>
          <w:b w:val="0"/>
        </w:rPr>
        <w:t>D. Mentor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is: Option (1) Guide → A guide is a person who leads travellers, sportsmen, or tourists through unknown or unfamiliar locations Option (2) Mistress → A married man's mistress is a woman who is not his wife Option (3) Instructor → An instructor is a teacher. One can be an instructor of just about anything Option (4) Mentor → The meaning of mentor is someone who teaches or gives help and advice to a less experienced and often younger person. Except for Mistress, All are play roles like teachers. Hence, Option (2) is correct.</w:t>
      </w:r>
    </w:p>
    <w:p>
      <w:pPr>
        <w:spacing w:before="0"/>
      </w:pPr>
      <w:r>
        <w:rPr>
          <w:b w:val="0"/>
        </w:rPr>
      </w:r>
    </w:p>
    <w:p>
      <w:pPr>
        <w:spacing w:after="100" w:line="360" w:lineRule="auto" w:before="0"/>
      </w:pPr>
      <w:r>
        <w:rPr>
          <w:b w:val="0"/>
        </w:rPr>
        <w:t>7. Ram, Rajat and Ramesh are the three sons of Kavita. Mukul is the son of Ram. Mukul’s paternal grandfather is Jay. Jay has one daughter, Nikita. Rajat’s son, Abhiram is married to Rani and their daughter is Ina. Nirmala is the daughter of Nikita. How is Jay related to Ina?</w:t>
      </w:r>
    </w:p>
    <w:p>
      <w:pPr>
        <w:spacing w:before="0"/>
      </w:pPr>
      <w:r>
        <w:rPr>
          <w:b w:val="0"/>
        </w:rPr>
      </w:r>
    </w:p>
    <w:p>
      <w:pPr>
        <w:spacing w:after="100" w:before="0"/>
      </w:pPr>
      <w:r>
        <w:rPr>
          <w:b w:val="0"/>
        </w:rPr>
        <w:t>A. Great grandfather</w:t>
      </w:r>
    </w:p>
    <w:p>
      <w:pPr>
        <w:spacing w:after="100" w:before="0"/>
      </w:pPr>
      <w:r>
        <w:rPr>
          <w:b w:val="0"/>
        </w:rPr>
        <w:t>B. Grandfather</w:t>
      </w:r>
    </w:p>
    <w:p>
      <w:pPr>
        <w:spacing w:after="100" w:before="0"/>
      </w:pPr>
      <w:r>
        <w:rPr>
          <w:b w:val="0"/>
        </w:rPr>
        <w:t>C. Paternal uncle</w:t>
      </w:r>
    </w:p>
    <w:p>
      <w:pPr>
        <w:spacing w:after="100" w:before="0"/>
      </w:pPr>
      <w:r>
        <w:rPr>
          <w:b w:val="0"/>
        </w:rPr>
        <w:t>D. Father-in-law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the family tree using the following symbols, 1. Ram, Rajat and Ramesh are the three sons of Kavita. 2) Mukul is the son of Ram. Mukul’s paternal grandfather is Jay. 3) Jay has one daughter, Nikita. 4) Rajat’s son, Abhiram is married to Rani and their daughter is Ina. 5) Nirmala is the daughter of Nikita. Hence, Jay is the “Great grandfather” of Ina</w:t>
      </w:r>
    </w:p>
    <w:p>
      <w:pPr>
        <w:spacing w:before="0"/>
      </w:pPr>
      <w:r>
        <w:rPr>
          <w:b w:val="0"/>
        </w:rPr>
      </w:r>
    </w:p>
    <w:p>
      <w:pPr>
        <w:spacing w:after="100" w:line="360" w:lineRule="auto" w:before="0"/>
      </w:pPr>
      <w:r>
        <w:rPr>
          <w:b w:val="0"/>
        </w:rPr>
        <w:t>8. Select the option in which the words share the same relationship as that shared by the given pair of words. Flower : Floriculture</w:t>
      </w:r>
    </w:p>
    <w:p>
      <w:pPr>
        <w:spacing w:before="0"/>
      </w:pPr>
      <w:r>
        <w:rPr>
          <w:b w:val="0"/>
        </w:rPr>
      </w:r>
    </w:p>
    <w:p>
      <w:pPr>
        <w:spacing w:after="100" w:before="0"/>
      </w:pPr>
      <w:r>
        <w:rPr>
          <w:b w:val="0"/>
        </w:rPr>
        <w:t>A. Mushroom : Viticulture</w:t>
      </w:r>
    </w:p>
    <w:p>
      <w:pPr>
        <w:spacing w:after="100" w:before="0"/>
      </w:pPr>
      <w:r>
        <w:rPr>
          <w:b w:val="0"/>
        </w:rPr>
        <w:t>B. Silk : Silviculture</w:t>
      </w:r>
    </w:p>
    <w:p>
      <w:pPr>
        <w:spacing w:after="100" w:before="0"/>
      </w:pPr>
      <w:r>
        <w:rPr>
          <w:b w:val="0"/>
        </w:rPr>
        <w:t>C. Earthworm : Vermiculture</w:t>
      </w:r>
    </w:p>
    <w:p>
      <w:pPr>
        <w:spacing w:after="100" w:before="0"/>
      </w:pPr>
      <w:r>
        <w:rPr>
          <w:b w:val="0"/>
        </w:rPr>
        <w:t>D. Honey : Horticulture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Flower : Floriculture The cultivation of flowering is called Floriculture. Now check the option, Option(1) → Mushroom : Viticulture The cultivation of Mushroom is called Fungiculture not Viticulture. So, this pair is wrong. Option(2) → Silk : Silviculture The cultivation of Silk is called Sericulture not Silviculture. So, this pair is wrong. Option(3) → Earthworm : Vermiculture The cultivation of Earthworm is called Vermiculture. So, this pair is correct. Option(4) → Honey : Horticulture The cultivation of Honey is called apiculture not Horticulture. So, this pair is wrong. Hence, “Earthworm : Vermiculture” is correct option. Important Points</w:t>
      </w:r>
    </w:p>
    <w:p>
      <w:pPr>
        <w:spacing w:before="0"/>
      </w:pPr>
      <w:r>
        <w:rPr>
          <w:b w:val="0"/>
        </w:rPr>
        <w:t>• Viticulture → Viticulture or winegrowing (wine growing) is the cultivation and harvesting of grapes.</w:t>
      </w:r>
    </w:p>
    <w:p>
      <w:pPr>
        <w:spacing w:before="0"/>
      </w:pPr>
      <w:r>
        <w:rPr>
          <w:b w:val="0"/>
        </w:rPr>
        <w:t>• Silviculture → Silviculture is the science and art of growing and cultivating forest crops, based on a knowledge of silvics (the study of the life-history and general characteristics of forest trees and stands, with particular reference to local/regional factors).</w:t>
      </w:r>
    </w:p>
    <w:p>
      <w:pPr>
        <w:spacing w:before="0"/>
      </w:pPr>
      <w:r>
        <w:rPr>
          <w:b w:val="0"/>
        </w:rPr>
        <w:t>• Horticulture → Horticulture is the art of cultivating plants in gardens to produce food and medicinal ingredients, or for comfort and ornamental purposes. Horticulturists are agriculturists who grow flowers, fruits and nuts, vegetables and herbs, as well as ornamental trees and lawns.</w:t>
      </w:r>
    </w:p>
    <w:p>
      <w:pPr>
        <w:spacing w:before="0"/>
      </w:pPr>
      <w:r>
        <w:rPr>
          <w:b w:val="0"/>
        </w:rPr>
      </w:r>
    </w:p>
    <w:p>
      <w:pPr>
        <w:spacing w:after="100" w:line="360" w:lineRule="auto" w:before="0"/>
      </w:pPr>
      <w:r>
        <w:rPr>
          <w:b w:val="0"/>
        </w:rPr>
        <w:t>9. In a certain code language, ‘MANGO’ is coded as ‘13-2-42-28-75’and ‘GRAPE’ is coded as ‘7-36-3-64-25’. How will ‘APPLE’ be coded in that language?</w:t>
      </w:r>
    </w:p>
    <w:p>
      <w:pPr>
        <w:spacing w:before="0"/>
      </w:pPr>
      <w:r>
        <w:rPr>
          <w:b w:val="0"/>
        </w:rPr>
      </w:r>
    </w:p>
    <w:p>
      <w:pPr>
        <w:spacing w:after="100" w:before="0"/>
      </w:pPr>
      <w:r>
        <w:rPr>
          <w:b w:val="0"/>
        </w:rPr>
        <w:t>A. 1-32-24-21-30</w:t>
      </w:r>
    </w:p>
    <w:p>
      <w:pPr>
        <w:spacing w:after="100" w:before="0"/>
      </w:pPr>
      <w:r>
        <w:rPr>
          <w:b w:val="0"/>
        </w:rPr>
        <w:t>B. 2-16-48-21-25</w:t>
      </w:r>
    </w:p>
    <w:p>
      <w:pPr>
        <w:spacing w:after="100" w:before="0"/>
      </w:pPr>
      <w:r>
        <w:rPr>
          <w:b w:val="0"/>
        </w:rPr>
        <w:t>C. 1-32-48-48-25</w:t>
      </w:r>
    </w:p>
    <w:p>
      <w:pPr>
        <w:spacing w:after="100" w:before="0"/>
      </w:pPr>
      <w:r>
        <w:rPr>
          <w:b w:val="0"/>
        </w:rPr>
        <w:t>D. 2-32-48-24-28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Table show alphabet serial number – The logic is shown below – So MANGO is coded as, M A N G O 13 2 42 28 75 And, So GRAPE is coded as, G R A P E 7 36 3 64 25 Similarly, So APPLE is coded as, A P P L E 1 32 48 48 25 Hence, “APPLE” is coded as “1-32-48-48-25”.</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No guest is trained. All trained are employees. Some employees are tall. Conclusions: I. Some tall are trained. II. Some employees are trained. III. No tall is a guest.</w:t>
      </w:r>
    </w:p>
    <w:p>
      <w:pPr>
        <w:spacing w:before="0"/>
      </w:pPr>
      <w:r>
        <w:rPr>
          <w:b w:val="0"/>
        </w:rPr>
      </w:r>
    </w:p>
    <w:p>
      <w:pPr>
        <w:spacing w:after="100" w:before="0"/>
      </w:pPr>
      <w:r>
        <w:rPr>
          <w:b w:val="0"/>
        </w:rPr>
        <w:t>A. All the conclusions follow</w:t>
      </w:r>
    </w:p>
    <w:p>
      <w:pPr>
        <w:spacing w:after="100" w:before="0"/>
      </w:pPr>
      <w:r>
        <w:rPr>
          <w:b w:val="0"/>
        </w:rPr>
        <w:t>B. Only conclusion II follows</w:t>
      </w:r>
    </w:p>
    <w:p>
      <w:pPr>
        <w:spacing w:after="100" w:before="0"/>
      </w:pPr>
      <w:r>
        <w:rPr>
          <w:b w:val="0"/>
        </w:rPr>
        <w:t>C. Only conclusion I follows</w:t>
      </w:r>
    </w:p>
    <w:p>
      <w:pPr>
        <w:spacing w:after="100" w:before="0"/>
      </w:pPr>
      <w:r>
        <w:rPr>
          <w:b w:val="0"/>
        </w:rPr>
        <w:t>D. Only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diagram for the given statements is as follows Conclusions: I. Some tall are trained → False (It is possible but not definite) II. Some employees are trained → True (because statement given ‘All trained are employees’ so definitely some employees are trained) III. No tall is a guest → False (It is possible but not definite) Hence, Only conclusion II follow. Additional Information</w:t>
      </w:r>
    </w:p>
    <w:p>
      <w:pPr>
        <w:spacing w:before="0"/>
      </w:pPr>
      <w:r>
        <w:rPr>
          <w:b w:val="0"/>
        </w:rPr>
      </w:r>
    </w:p>
    <w:p>
      <w:pPr>
        <w:spacing w:after="100" w:line="360" w:lineRule="auto" w:before="0"/>
      </w:pPr>
      <w:r>
        <w:rPr>
          <w:b w:val="0"/>
        </w:rPr>
        <w:t>11. Select the option that is related to the third word in the same way as the second word is related to the first word. Sheep : Lamb : : Cockroach : ?</w:t>
      </w:r>
    </w:p>
    <w:p>
      <w:pPr>
        <w:spacing w:before="0"/>
      </w:pPr>
      <w:r>
        <w:rPr>
          <w:b w:val="0"/>
        </w:rPr>
      </w:r>
    </w:p>
    <w:p>
      <w:pPr>
        <w:spacing w:after="100" w:before="0"/>
      </w:pPr>
      <w:r>
        <w:rPr>
          <w:b w:val="0"/>
        </w:rPr>
        <w:t>A. Caterpillar</w:t>
      </w:r>
    </w:p>
    <w:p>
      <w:pPr>
        <w:spacing w:after="100" w:before="0"/>
      </w:pPr>
      <w:r>
        <w:rPr>
          <w:b w:val="0"/>
        </w:rPr>
        <w:t>B. Nymph</w:t>
      </w:r>
    </w:p>
    <w:p>
      <w:pPr>
        <w:spacing w:after="100" w:before="0"/>
      </w:pPr>
      <w:r>
        <w:rPr>
          <w:b w:val="0"/>
        </w:rPr>
        <w:t>C. Filly</w:t>
      </w:r>
    </w:p>
    <w:p>
      <w:pPr>
        <w:spacing w:after="100" w:before="0"/>
      </w:pPr>
      <w:r>
        <w:rPr>
          <w:b w:val="0"/>
        </w:rPr>
        <w:t>D. Larva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Sheep : Lamb → The young version one of a sheep is called a lamb. Similarly, Cockroach : ? → The young version of a cockroach is called a Nymph. Hence, ‘Nymph’ is the correct answer.</w:t>
      </w:r>
    </w:p>
    <w:p>
      <w:pPr>
        <w:spacing w:before="0"/>
      </w:pPr>
      <w:r>
        <w:rPr>
          <w:b w:val="0"/>
        </w:rPr>
      </w:r>
    </w:p>
    <w:p>
      <w:pPr>
        <w:spacing w:after="100" w:line="360" w:lineRule="auto" w:before="0"/>
      </w:pPr>
      <w:r>
        <w:rPr>
          <w:b w:val="0"/>
        </w:rPr>
        <w:t>12. Select the letter-cluster from among the given options that can replace the question mark (?) in the following series. ABD, CEI, EHN, ?</w:t>
      </w:r>
    </w:p>
    <w:p>
      <w:pPr>
        <w:spacing w:before="0"/>
      </w:pPr>
      <w:r>
        <w:rPr>
          <w:b w:val="0"/>
        </w:rPr>
      </w:r>
    </w:p>
    <w:p>
      <w:pPr>
        <w:spacing w:after="100" w:before="0"/>
      </w:pPr>
      <w:r>
        <w:rPr>
          <w:b w:val="0"/>
        </w:rPr>
        <w:t>A. GHJ</w:t>
      </w:r>
    </w:p>
    <w:p>
      <w:pPr>
        <w:spacing w:after="100" w:before="0"/>
      </w:pPr>
      <w:r>
        <w:rPr>
          <w:b w:val="0"/>
        </w:rPr>
        <w:t>B. FJR</w:t>
      </w:r>
    </w:p>
    <w:p>
      <w:pPr>
        <w:spacing w:after="100" w:before="0"/>
      </w:pPr>
      <w:r>
        <w:rPr>
          <w:b w:val="0"/>
        </w:rPr>
        <w:t>C. GIM</w:t>
      </w:r>
    </w:p>
    <w:p>
      <w:pPr>
        <w:spacing w:after="100" w:before="0"/>
      </w:pPr>
      <w:r>
        <w:rPr>
          <w:b w:val="0"/>
        </w:rPr>
        <w:t>D. GKS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There are 28 persons present at a press conference. After the conference they all shake hands with each other. If 7 of them refuse to shake hands at all, then how many hands shakes will be there altogether?</w:t>
      </w:r>
    </w:p>
    <w:p>
      <w:pPr>
        <w:spacing w:before="0"/>
      </w:pPr>
      <w:r>
        <w:rPr>
          <w:b w:val="0"/>
        </w:rPr>
      </w:r>
    </w:p>
    <w:p>
      <w:pPr>
        <w:spacing w:after="100" w:before="0"/>
      </w:pPr>
      <w:r>
        <w:rPr>
          <w:b w:val="0"/>
        </w:rPr>
        <w:t>A. 231</w:t>
      </w:r>
    </w:p>
    <w:p>
      <w:pPr>
        <w:spacing w:after="100" w:before="0"/>
      </w:pPr>
      <w:r>
        <w:rPr>
          <w:b w:val="0"/>
        </w:rPr>
        <w:t>B. 378</w:t>
      </w:r>
    </w:p>
    <w:p>
      <w:pPr>
        <w:spacing w:after="100" w:before="0"/>
      </w:pPr>
      <w:r>
        <w:rPr>
          <w:b w:val="0"/>
        </w:rPr>
        <w:t>C. 420</w:t>
      </w:r>
    </w:p>
    <w:p>
      <w:pPr>
        <w:spacing w:after="100" w:before="0"/>
      </w:pPr>
      <w:r>
        <w:rPr>
          <w:b w:val="0"/>
        </w:rPr>
        <w:t>D. 210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Total number of persons present at a press conference = 28. 7 of them refuse to shake hands Total number of persons who shake hand n = 28 – 7 = 21 The number of handshakes exchanged is, = n (n - 1) ÷ 2 = 21(21 – 1) ÷ 2 = 21 × 20 ÷ 2 = 21 × 10 = 210 Hence, total number of handshake is “210”</w:t>
      </w:r>
    </w:p>
    <w:p>
      <w:pPr>
        <w:spacing w:before="0"/>
      </w:pPr>
      <w:r>
        <w:rPr>
          <w:b w:val="0"/>
        </w:rPr>
      </w:r>
    </w:p>
    <w:p>
      <w:pPr>
        <w:spacing w:after="100" w:line="360" w:lineRule="auto" w:before="0"/>
      </w:pPr>
      <w:r>
        <w:rPr>
          <w:b w:val="0"/>
        </w:rPr>
        <w:t>14. Select the option in which the numbers are related in the same way as are the numbers of the following set. (4, 8, 16)</w:t>
      </w:r>
    </w:p>
    <w:p>
      <w:pPr>
        <w:spacing w:before="0"/>
      </w:pPr>
      <w:r>
        <w:rPr>
          <w:b w:val="0"/>
        </w:rPr>
      </w:r>
    </w:p>
    <w:p>
      <w:pPr>
        <w:spacing w:after="100" w:before="0"/>
      </w:pPr>
      <w:r>
        <w:rPr>
          <w:b w:val="0"/>
        </w:rPr>
        <w:t>A. (18, 6, 15)</w:t>
      </w:r>
    </w:p>
    <w:p>
      <w:pPr>
        <w:spacing w:after="100" w:before="0"/>
      </w:pPr>
      <w:r>
        <w:rPr>
          <w:b w:val="0"/>
        </w:rPr>
        <w:t>B. (11, 16, 51)</w:t>
      </w:r>
    </w:p>
    <w:p>
      <w:pPr>
        <w:spacing w:after="100" w:before="0"/>
      </w:pPr>
      <w:r>
        <w:rPr>
          <w:b w:val="0"/>
        </w:rPr>
        <w:t>C. (24, 15, 44)</w:t>
      </w:r>
    </w:p>
    <w:p>
      <w:pPr>
        <w:spacing w:after="100" w:before="0"/>
      </w:pPr>
      <w:r>
        <w:rPr>
          <w:b w:val="0"/>
        </w:rPr>
        <w:t>D. (20, 24,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First Number + √Third number = Second Number In (4, 8, 16): First Number + √Third number = = 4 + √16 = 4 + 4 = 8 = Second Number Similarly, In (20, 24, 16): First Number + √Third number = = 20 + √16 = 20 + 4 = 24 = Second Number Hence, the correct answer is "(20, 24, 16)".</w:t>
      </w:r>
    </w:p>
    <w:p>
      <w:pPr>
        <w:spacing w:before="0"/>
      </w:pPr>
      <w:r>
        <w:rPr>
          <w:b w:val="0"/>
        </w:rPr>
      </w:r>
    </w:p>
    <w:p>
      <w:pPr>
        <w:spacing w:after="100" w:line="360" w:lineRule="auto" w:before="0"/>
      </w:pPr>
      <w:r>
        <w:rPr>
          <w:b w:val="0"/>
        </w:rPr>
        <w:t>15. Select the combination of letters that when sequentially placed in the blanks of the given series will complete the series. _ Q _ S P _ R _ _ Q _ _ P _ R _</w:t>
      </w:r>
    </w:p>
    <w:p>
      <w:pPr>
        <w:spacing w:before="0"/>
      </w:pPr>
      <w:r>
        <w:rPr>
          <w:b w:val="0"/>
        </w:rPr>
      </w:r>
    </w:p>
    <w:p>
      <w:pPr>
        <w:spacing w:after="100" w:before="0"/>
      </w:pPr>
      <w:r>
        <w:rPr>
          <w:b w:val="0"/>
        </w:rPr>
        <w:t>A. P, R, Q, S, Q, S, P, R, S</w:t>
      </w:r>
    </w:p>
    <w:p>
      <w:pPr>
        <w:spacing w:after="100" w:before="0"/>
      </w:pPr>
      <w:r>
        <w:rPr>
          <w:b w:val="0"/>
        </w:rPr>
        <w:t>B. S, P, R, S, P, R, Q, Q, S</w:t>
      </w:r>
    </w:p>
    <w:p>
      <w:pPr>
        <w:spacing w:after="100" w:before="0"/>
      </w:pPr>
      <w:r>
        <w:rPr>
          <w:b w:val="0"/>
        </w:rPr>
        <w:t>C. P, R, Q, S, P, R, S, Q, S</w:t>
      </w:r>
    </w:p>
    <w:p>
      <w:pPr>
        <w:spacing w:after="100" w:before="0"/>
      </w:pPr>
      <w:r>
        <w:rPr>
          <w:b w:val="0"/>
        </w:rPr>
        <w:t>D. P, R, Q, S, P, R, R, P, 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R, Q, S, P, R, S, Q, S _ Q _ S P _ R _ _ Q _ _ P _ R _ P Q R S / P Q R S / P Q R S / P Q R S A particular pattern is repeating itself when the sequence is divided into four equal parts.</w:t>
      </w:r>
    </w:p>
    <w:p>
      <w:pPr>
        <w:spacing w:before="0"/>
      </w:pPr>
      <w:r>
        <w:rPr>
          <w:b w:val="0"/>
        </w:rPr>
      </w:r>
    </w:p>
    <w:p>
      <w:pPr>
        <w:spacing w:after="100" w:line="360" w:lineRule="auto" w:before="0"/>
      </w:pPr>
      <w:r>
        <w:rPr>
          <w:b w:val="0"/>
        </w:rPr>
        <w:t>16. Select the correct option that indicates the arrangement of the given words in the order in which they appear in an English dictionary. 1. Hygienic 2. Hydroplane 3. Hydroelectric 4. Hydroxide 5. Hydrology</w:t>
      </w:r>
    </w:p>
    <w:p>
      <w:pPr>
        <w:spacing w:before="0"/>
      </w:pPr>
      <w:r>
        <w:rPr>
          <w:b w:val="0"/>
        </w:rPr>
      </w:r>
    </w:p>
    <w:p>
      <w:pPr>
        <w:spacing w:after="100" w:before="0"/>
      </w:pPr>
      <w:r>
        <w:rPr>
          <w:b w:val="0"/>
        </w:rPr>
        <w:t>A. 3, 5, 1, 4, 2</w:t>
      </w:r>
    </w:p>
    <w:p>
      <w:pPr>
        <w:spacing w:after="100" w:before="0"/>
      </w:pPr>
      <w:r>
        <w:rPr>
          <w:b w:val="0"/>
        </w:rPr>
        <w:t>B. 1, 2, 3, 4, 5</w:t>
      </w:r>
    </w:p>
    <w:p>
      <w:pPr>
        <w:spacing w:after="100" w:before="0"/>
      </w:pPr>
      <w:r>
        <w:rPr>
          <w:b w:val="0"/>
        </w:rPr>
        <w:t>C. 3, 5, 2, 4, 1</w:t>
      </w:r>
    </w:p>
    <w:p>
      <w:pPr>
        <w:spacing w:after="100" w:before="0"/>
      </w:pPr>
      <w:r>
        <w:rPr>
          <w:b w:val="0"/>
        </w:rPr>
        <w:t>D. 3, 5, 1, 2,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sequence in the dictionary: The correct order of the given words is: 3. Hydroelectric 5. Hydrology 2. Hydroplane 4. Hydroxide 1. Hygienic Hence, the correct answer is "3, 5, 2, 4, 1".</w:t>
      </w:r>
    </w:p>
    <w:p>
      <w:pPr>
        <w:spacing w:before="0"/>
      </w:pPr>
      <w:r>
        <w:rPr>
          <w:b w:val="0"/>
        </w:rPr>
      </w:r>
    </w:p>
    <w:p>
      <w:pPr>
        <w:spacing w:after="100" w:line="360" w:lineRule="auto" w:before="0"/>
      </w:pPr>
      <w:r>
        <w:rPr>
          <w:b w:val="0"/>
        </w:rPr>
        <w:t>17. Four letter-clusters have been given, out of which three are alike in some manner and one is different. Select the letter-cluster that is different.</w:t>
      </w:r>
    </w:p>
    <w:p>
      <w:pPr>
        <w:spacing w:before="0"/>
      </w:pPr>
      <w:r>
        <w:rPr>
          <w:b w:val="0"/>
        </w:rPr>
      </w:r>
    </w:p>
    <w:p>
      <w:pPr>
        <w:spacing w:after="100" w:before="0"/>
      </w:pPr>
      <w:r>
        <w:rPr>
          <w:b w:val="0"/>
        </w:rPr>
        <w:t>A. PSV</w:t>
      </w:r>
    </w:p>
    <w:p>
      <w:pPr>
        <w:spacing w:after="100" w:before="0"/>
      </w:pPr>
      <w:r>
        <w:rPr>
          <w:b w:val="0"/>
        </w:rPr>
        <w:t>B. MPS</w:t>
      </w:r>
    </w:p>
    <w:p>
      <w:pPr>
        <w:spacing w:after="100" w:before="0"/>
      </w:pPr>
      <w:r>
        <w:rPr>
          <w:b w:val="0"/>
        </w:rPr>
        <w:t>C. NQT</w:t>
      </w:r>
    </w:p>
    <w:p>
      <w:pPr>
        <w:spacing w:after="100" w:before="0"/>
      </w:pPr>
      <w:r>
        <w:rPr>
          <w:b w:val="0"/>
        </w:rPr>
        <w:t>D. QTV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All follow the same pattern, except ‘QTV’. Hence, “QTV” is the odd – cluster.</w:t>
      </w:r>
    </w:p>
    <w:p>
      <w:pPr>
        <w:spacing w:before="0"/>
      </w:pPr>
      <w:r>
        <w:rPr>
          <w:b w:val="0"/>
        </w:rPr>
      </w:r>
    </w:p>
    <w:p>
      <w:pPr>
        <w:spacing w:after="100" w:line="360" w:lineRule="auto" w:before="0"/>
      </w:pPr>
      <w:r>
        <w:rPr>
          <w:b w:val="0"/>
        </w:rPr>
        <w:t>18. Select the option in which the numbers are NOT related in the same way as are the numbers of the following set. (7, 51, 22)</w:t>
      </w:r>
    </w:p>
    <w:p>
      <w:pPr>
        <w:spacing w:before="0"/>
      </w:pPr>
      <w:r>
        <w:rPr>
          <w:b w:val="0"/>
        </w:rPr>
      </w:r>
    </w:p>
    <w:p>
      <w:pPr>
        <w:spacing w:after="100" w:before="0"/>
      </w:pPr>
      <w:r>
        <w:rPr>
          <w:b w:val="0"/>
        </w:rPr>
        <w:t>A. (3, 11, 18)</w:t>
      </w:r>
    </w:p>
    <w:p>
      <w:pPr>
        <w:spacing w:after="100" w:before="0"/>
      </w:pPr>
      <w:r>
        <w:rPr>
          <w:b w:val="0"/>
        </w:rPr>
        <w:t>B. (4, 18, 19)</w:t>
      </w:r>
    </w:p>
    <w:p>
      <w:pPr>
        <w:spacing w:after="100" w:before="0"/>
      </w:pPr>
      <w:r>
        <w:rPr>
          <w:b w:val="0"/>
        </w:rPr>
        <w:t>C. (6, 38, 22)</w:t>
      </w:r>
    </w:p>
    <w:p>
      <w:pPr>
        <w:spacing w:after="100" w:before="0"/>
      </w:pPr>
      <w:r>
        <w:rPr>
          <w:b w:val="0"/>
        </w:rPr>
        <w:t>D. (11, 123,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Mistake Points The question is asking for NOT related in the same way, please pick according to the statement. The Logic here is as follows: 1st number 2nd number = (1st number)2 + 2 3rd number = 1st number + 15 Now follow these steps, (7, 51, 22) 1st number → 7 2nd number = (1st number)2 + 2 → 72 + 2 = 49 + 2 = 51 3rd number = 1st number + 15 → 7 + 15 = 22 We get, (7, 51, 22) Now we check all the options- Option (1): (3, 11, 18) 1st number → 3 2nd number = (1st number)2 + 2 → 32 + 2 = 9 + 2 = 11 3rd number = 1st number + 15 → 3 + 15 = 18 We get, (3, 11, 18) This option follows the pattern. Option (2): (4, 18, 19) 1st number → 4 2nd number = (1st number)2 + 2 → 42 + 2 = 16 + 2 = 18 3rd number = 1st number + 15 → 4 + 15 = 19 We get, (4, 18, 19) This option follows the pattern. Option (3): (6, 38, 22) 1st number → 6 2nd number = (1st number)2 + 2 → 62 + 2 = 36 + 2 = 38 3rd number = 1st number + 15 → 6 + 15 = 21 ≠ 22 We get, (6, 38, 21) But option (3) given (6, 38, 22) this option doesn’t follow the pattern. Option (4): (11, 123, 26) 1st number → 11 2nd number = (1st number)2 + 2 → 112 + 2 = 121 + 2 = 123 3rd number = 1st number + 15 → 11 + 15 = 26 We get, (11, 123, 26) This option follows the pattern. Hence, option (3) is correct answer.</w:t>
      </w:r>
    </w:p>
    <w:p>
      <w:pPr>
        <w:spacing w:before="0"/>
      </w:pPr>
      <w:r>
        <w:rPr>
          <w:b w:val="0"/>
        </w:rPr>
      </w:r>
    </w:p>
    <w:p>
      <w:pPr>
        <w:spacing w:after="100" w:line="360" w:lineRule="auto" w:before="0"/>
      </w:pPr>
      <w:r>
        <w:rPr>
          <w:b w:val="0"/>
        </w:rPr>
        <w:t>19. What is the botanical name of mango?</w:t>
      </w:r>
    </w:p>
    <w:p>
      <w:pPr>
        <w:spacing w:before="0"/>
      </w:pPr>
      <w:r>
        <w:rPr>
          <w:b w:val="0"/>
        </w:rPr>
      </w:r>
    </w:p>
    <w:p>
      <w:pPr>
        <w:spacing w:after="100" w:before="0"/>
      </w:pPr>
      <w:r>
        <w:rPr>
          <w:b w:val="0"/>
        </w:rPr>
        <w:t>A. Monoon longifolium</w:t>
      </w:r>
    </w:p>
    <w:p>
      <w:pPr>
        <w:spacing w:after="100" w:before="0"/>
      </w:pPr>
      <w:r>
        <w:rPr>
          <w:b w:val="0"/>
        </w:rPr>
        <w:t>B. Mangifera indica</w:t>
      </w:r>
    </w:p>
    <w:p>
      <w:pPr>
        <w:spacing w:after="100" w:before="0"/>
      </w:pPr>
      <w:r>
        <w:rPr>
          <w:b w:val="0"/>
        </w:rPr>
        <w:t>C. Cocos nucifera</w:t>
      </w:r>
    </w:p>
    <w:p>
      <w:pPr>
        <w:spacing w:after="100" w:before="0"/>
      </w:pPr>
      <w:r>
        <w:rPr>
          <w:b w:val="0"/>
        </w:rPr>
        <w:t>D. Casuarina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Mangifera indica. Key Points Additional Information</w:t>
      </w:r>
    </w:p>
    <w:p>
      <w:pPr>
        <w:spacing w:before="0"/>
      </w:pPr>
      <w:r>
        <w:rPr>
          <w:b w:val="0"/>
        </w:rPr>
        <w:t>• Mangifera indica is the botanical name of mango. In this name, Mangifera represents the genus while indica is a particular species.</w:t>
      </w:r>
    </w:p>
    <w:p>
      <w:pPr>
        <w:spacing w:before="0"/>
      </w:pPr>
      <w:r>
        <w:rPr>
          <w:b w:val="0"/>
        </w:rPr>
        <w:t>• Scientific name This system was given by Carolus Linnaeus.</w:t>
      </w:r>
    </w:p>
    <w:p>
      <w:pPr>
        <w:spacing w:before="0"/>
      </w:pPr>
      <w:r>
        <w:rPr>
          <w:b w:val="0"/>
        </w:rPr>
        <w:t>• Each name has two components – the Generic name and the specific epithet.</w:t>
      </w:r>
    </w:p>
    <w:p>
      <w:pPr>
        <w:spacing w:before="0"/>
      </w:pPr>
      <w:r>
        <w:rPr>
          <w:b w:val="0"/>
        </w:rPr>
        <w:t>• This system of providing a name with two components is called Binomial nomenclature.</w:t>
      </w:r>
    </w:p>
    <w:p>
      <w:pPr>
        <w:spacing w:before="0"/>
      </w:pPr>
      <w:r>
        <w:rPr>
          <w:b w:val="0"/>
        </w:rPr>
        <w:t>• Monoon longifolium is an Asian small tree species in the family Annonaceae. Common names include false Ashoka, the Buddha tree, the Indian mast tree, and the Indian fir tree.</w:t>
      </w:r>
    </w:p>
    <w:p>
      <w:pPr>
        <w:spacing w:before="0"/>
      </w:pPr>
      <w:r>
        <w:rPr>
          <w:b w:val="0"/>
        </w:rPr>
        <w:t>• Cocos nucifera is a Coconut tree. It is a tall tree that is native to tropical islands in the western Pacific.</w:t>
      </w:r>
    </w:p>
    <w:p>
      <w:pPr>
        <w:spacing w:before="0"/>
      </w:pPr>
      <w:r>
        <w:rPr>
          <w:b w:val="0"/>
        </w:rPr>
        <w:t>• Casuarina is a nitrogen-fixing tree through symbiotic relationship with an actinomycete called Frankia. Common names include coast sheoak, beach casuarina, beach oak, beach sheoak, beach pine, whistling tree, etc.</w:t>
      </w:r>
    </w:p>
    <w:p>
      <w:pPr>
        <w:spacing w:before="0"/>
      </w:pPr>
      <w:r>
        <w:rPr>
          <w:b w:val="0"/>
        </w:rPr>
      </w:r>
    </w:p>
    <w:p>
      <w:pPr>
        <w:spacing w:after="100" w:line="360" w:lineRule="auto" w:before="0"/>
      </w:pPr>
      <w:r>
        <w:rPr>
          <w:b w:val="0"/>
        </w:rPr>
        <w:t>20. Who among the following economists formulated the Law of Diminishing Marginal Utility (DMU)?</w:t>
      </w:r>
    </w:p>
    <w:p>
      <w:pPr>
        <w:spacing w:before="0"/>
      </w:pPr>
      <w:r>
        <w:rPr>
          <w:b w:val="0"/>
        </w:rPr>
      </w:r>
    </w:p>
    <w:p>
      <w:pPr>
        <w:spacing w:after="100" w:before="0"/>
      </w:pPr>
      <w:r>
        <w:rPr>
          <w:b w:val="0"/>
        </w:rPr>
        <w:t>A. Adam Smith</w:t>
      </w:r>
    </w:p>
    <w:p>
      <w:pPr>
        <w:spacing w:after="100" w:before="0"/>
      </w:pPr>
      <w:r>
        <w:rPr>
          <w:b w:val="0"/>
        </w:rPr>
        <w:t>B. David Ricardo</w:t>
      </w:r>
    </w:p>
    <w:p>
      <w:pPr>
        <w:spacing w:after="100" w:before="0"/>
      </w:pPr>
      <w:r>
        <w:rPr>
          <w:b w:val="0"/>
        </w:rPr>
        <w:t>C. Milton Friedman</w:t>
      </w:r>
    </w:p>
    <w:p>
      <w:pPr>
        <w:spacing w:after="100" w:before="0"/>
      </w:pPr>
      <w:r>
        <w:rPr>
          <w:b w:val="0"/>
        </w:rPr>
        <w:t>D. HH Gossen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HH Gossen. Key Points Important Points</w:t>
      </w:r>
    </w:p>
    <w:p>
      <w:pPr>
        <w:spacing w:before="0"/>
      </w:pPr>
      <w:r>
        <w:rPr>
          <w:b w:val="0"/>
        </w:rPr>
        <w:t>• HH Gossen formulated the Law of Diminishing Marginal Utility (DMU). He formulated this law in 1854.</w:t>
      </w:r>
    </w:p>
    <w:p>
      <w:pPr>
        <w:spacing w:before="0"/>
      </w:pPr>
      <w:r>
        <w:rPr>
          <w:b w:val="0"/>
        </w:rPr>
        <w:t>• Marginal Utility is the change in total utility due to a one-unit change in the level of consumption.</w:t>
      </w:r>
    </w:p>
    <w:p>
      <w:pPr>
        <w:spacing w:before="0"/>
      </w:pPr>
      <w:r>
        <w:rPr>
          <w:b w:val="0"/>
        </w:rPr>
        <w:t>• Law of Diminishing Marginal Utility It states that as a person consumes an item or a product, the satisfaction or utility that they derive from the product declines as they consume more and more of that product.</w:t>
      </w:r>
    </w:p>
    <w:p>
      <w:pPr>
        <w:spacing w:before="0"/>
      </w:pPr>
      <w:r>
        <w:rPr>
          <w:b w:val="0"/>
        </w:rPr>
        <w:t>• In other words, the additional utility gained from an increase in consumption decreases with each subsequent increase in the level of consumption.</w:t>
      </w:r>
    </w:p>
    <w:p>
      <w:pPr>
        <w:spacing w:before="0"/>
      </w:pPr>
      <w:r>
        <w:rPr>
          <w:b w:val="0"/>
        </w:rPr>
        <w:t>• Demand curves are downward-sloping in microeconomic models since each additional unit of a good or service is put toward a less valuable use.</w:t>
      </w:r>
    </w:p>
    <w:p>
      <w:pPr>
        <w:spacing w:before="0"/>
      </w:pPr>
      <w:r>
        <w:rPr>
          <w:b w:val="0"/>
        </w:rPr>
        <w:t>• Marketers use the law of diminishing marginal utility because they want to keep marginal utility high for products that they sell.</w:t>
      </w:r>
    </w:p>
    <w:p>
      <w:pPr>
        <w:spacing w:before="0"/>
      </w:pPr>
      <w:r>
        <w:rPr>
          <w:b w:val="0"/>
        </w:rPr>
      </w:r>
    </w:p>
    <w:p>
      <w:pPr>
        <w:spacing w:after="100" w:line="360" w:lineRule="auto" w:before="0"/>
      </w:pPr>
      <w:r>
        <w:rPr>
          <w:b w:val="0"/>
        </w:rPr>
        <w:t>21. Who is the author of the book ‘Tarikh-i Dilkusha'?</w:t>
      </w:r>
    </w:p>
    <w:p>
      <w:pPr>
        <w:spacing w:before="0"/>
      </w:pPr>
      <w:r>
        <w:rPr>
          <w:b w:val="0"/>
        </w:rPr>
      </w:r>
    </w:p>
    <w:p>
      <w:pPr>
        <w:spacing w:after="100" w:before="0"/>
      </w:pPr>
      <w:r>
        <w:rPr>
          <w:b w:val="0"/>
        </w:rPr>
        <w:t>A. Charaka</w:t>
      </w:r>
    </w:p>
    <w:p>
      <w:pPr>
        <w:spacing w:after="100" w:before="0"/>
      </w:pPr>
      <w:r>
        <w:rPr>
          <w:b w:val="0"/>
        </w:rPr>
        <w:t>B. Sushruta</w:t>
      </w:r>
    </w:p>
    <w:p>
      <w:pPr>
        <w:spacing w:after="100" w:before="0"/>
      </w:pPr>
      <w:r>
        <w:rPr>
          <w:b w:val="0"/>
        </w:rPr>
        <w:t>C. Panini</w:t>
      </w:r>
    </w:p>
    <w:p>
      <w:pPr>
        <w:spacing w:after="100" w:before="0"/>
      </w:pPr>
      <w:r>
        <w:rPr>
          <w:b w:val="0"/>
        </w:rPr>
        <w:t>D. Bhimsen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Bhimsen. Key Points Additional Information</w:t>
      </w:r>
    </w:p>
    <w:p>
      <w:pPr>
        <w:spacing w:before="0"/>
      </w:pPr>
      <w:r>
        <w:rPr>
          <w:b w:val="0"/>
        </w:rPr>
        <w:t>• Bhimsen is the author of the book ‘Tarikh-i Dilkusha'. ‘Tarikh-i Dilkusha' is a memoir of Aurangzeb.</w:t>
      </w:r>
    </w:p>
    <w:p>
      <w:pPr>
        <w:spacing w:before="0"/>
      </w:pPr>
      <w:r>
        <w:rPr>
          <w:b w:val="0"/>
        </w:rPr>
        <w:t>• It was written in 1707.</w:t>
      </w:r>
    </w:p>
    <w:p>
      <w:pPr>
        <w:spacing w:before="0"/>
      </w:pPr>
      <w:r>
        <w:rPr>
          <w:b w:val="0"/>
        </w:rPr>
        <w:t>• It was written in the Persian language. Jadunath Sarkar translated it into the English language.</w:t>
      </w:r>
    </w:p>
    <w:p>
      <w:pPr>
        <w:spacing w:before="0"/>
      </w:pPr>
      <w:r>
        <w:rPr>
          <w:b w:val="0"/>
        </w:rPr>
        <w:t>• Bhimsen was a soldier and news-writer for Aurangzeb’s campaigns into the Deccan.</w:t>
      </w:r>
    </w:p>
    <w:p>
      <w:pPr>
        <w:spacing w:before="0"/>
      </w:pPr>
      <w:r>
        <w:rPr>
          <w:b w:val="0"/>
        </w:rPr>
        <w:t>• Bhimsen begins the Tarikh-i Dilkusha by telling his readers that he is facing difficult times.</w:t>
      </w:r>
    </w:p>
    <w:p>
      <w:pPr>
        <w:spacing w:before="0"/>
      </w:pPr>
      <w:r>
        <w:rPr>
          <w:b w:val="0"/>
        </w:rPr>
        <w:t>• Aurangzeb first appears in the Tarikh-i Dilkusha as a young prince who was made the governor of the Deccan by his father Shah Jahan in 1636.</w:t>
      </w:r>
    </w:p>
    <w:p>
      <w:pPr>
        <w:spacing w:before="0"/>
      </w:pPr>
      <w:r>
        <w:rPr>
          <w:b w:val="0"/>
        </w:rPr>
        <w:t>• Charaka He was the court physician of Kaniska.</w:t>
      </w:r>
    </w:p>
    <w:p>
      <w:pPr>
        <w:spacing w:before="0"/>
      </w:pPr>
      <w:r>
        <w:rPr>
          <w:b w:val="0"/>
        </w:rPr>
        <w:t>• Charaka was one of the principal contributors to Ayurveda medicine in ancient India.</w:t>
      </w:r>
    </w:p>
    <w:p>
      <w:pPr>
        <w:spacing w:before="0"/>
      </w:pPr>
      <w:r>
        <w:rPr>
          <w:b w:val="0"/>
        </w:rPr>
        <w:t>• He is best known for his work Charaka Samhita.</w:t>
      </w:r>
    </w:p>
    <w:p>
      <w:pPr>
        <w:spacing w:before="0"/>
      </w:pPr>
      <w:r>
        <w:rPr>
          <w:b w:val="0"/>
        </w:rPr>
        <w:t>• Sushruta was a physician in ancient India known today as the “Father of Indian Surgery” and “Father of Plastic Surgery” for inventing and developing surgical procedures.</w:t>
      </w:r>
    </w:p>
    <w:p>
      <w:pPr>
        <w:spacing w:before="0"/>
      </w:pPr>
      <w:r>
        <w:rPr>
          <w:b w:val="0"/>
        </w:rPr>
        <w:t>• Panini He was a Sanskrit grammarian and gave a comprehensive and scientific theory of phonetics, phonology, and morphology.</w:t>
      </w:r>
    </w:p>
    <w:p>
      <w:pPr>
        <w:spacing w:before="0"/>
      </w:pPr>
      <w:r>
        <w:rPr>
          <w:b w:val="0"/>
        </w:rPr>
        <w:t>• He is considered the founder of the language and literature of Sanskrit.</w:t>
      </w:r>
    </w:p>
    <w:p>
      <w:pPr>
        <w:spacing w:before="0"/>
      </w:pPr>
      <w:r>
        <w:rPr>
          <w:b w:val="0"/>
        </w:rPr>
        <w:t>• His major work involves a treatise called Astadhyayi (or Astaka). It consists of eight chapters, each subdivided into quarter chapters.</w:t>
      </w:r>
    </w:p>
    <w:p>
      <w:pPr>
        <w:spacing w:before="0"/>
      </w:pPr>
      <w:r>
        <w:rPr>
          <w:b w:val="0"/>
        </w:rPr>
      </w:r>
    </w:p>
    <w:p>
      <w:pPr>
        <w:spacing w:after="100" w:line="360" w:lineRule="auto" w:before="0"/>
      </w:pPr>
      <w:r>
        <w:rPr>
          <w:b w:val="0"/>
        </w:rPr>
        <w:t>22. Who among the following was the first to conclude that in vacuum all objects fall with the same acceleration g and reach the ground at the same time?</w:t>
      </w:r>
    </w:p>
    <w:p>
      <w:pPr>
        <w:spacing w:before="0"/>
      </w:pPr>
      <w:r>
        <w:rPr>
          <w:b w:val="0"/>
        </w:rPr>
      </w:r>
    </w:p>
    <w:p>
      <w:pPr>
        <w:spacing w:after="100" w:before="0"/>
      </w:pPr>
      <w:r>
        <w:rPr>
          <w:b w:val="0"/>
        </w:rPr>
        <w:t>A. Albert Einstein</w:t>
      </w:r>
    </w:p>
    <w:p>
      <w:pPr>
        <w:spacing w:after="100" w:before="0"/>
      </w:pPr>
      <w:r>
        <w:rPr>
          <w:b w:val="0"/>
        </w:rPr>
        <w:t>B. Galileo Galilei</w:t>
      </w:r>
    </w:p>
    <w:p>
      <w:pPr>
        <w:spacing w:after="100" w:before="0"/>
      </w:pPr>
      <w:r>
        <w:rPr>
          <w:b w:val="0"/>
        </w:rPr>
        <w:t>C. Thomas Alva Edison</w:t>
      </w:r>
    </w:p>
    <w:p>
      <w:pPr>
        <w:spacing w:after="100" w:before="0"/>
      </w:pPr>
      <w:r>
        <w:rPr>
          <w:b w:val="0"/>
        </w:rPr>
        <w:t>D. Isaac Newton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Galileo Galilei concluded that in a vacuum, all objects fall with the same acceleration g, irrespective of their mass, size, or shape, and reach the ground simultaneously. He demonstrated this through experiments with a ball on an inclined plane, observing that distance depended on the square of time and velocity increased uniformly.</w:t>
      </w:r>
    </w:p>
    <w:p>
      <w:pPr>
        <w:spacing w:before="0"/>
      </w:pPr>
      <w:r>
        <w:rPr>
          <w:b w:val="0"/>
        </w:rPr>
      </w:r>
    </w:p>
    <w:p>
      <w:pPr>
        <w:spacing w:after="100" w:line="360" w:lineRule="auto" w:before="0"/>
      </w:pPr>
      <w:r>
        <w:rPr>
          <w:b w:val="0"/>
        </w:rPr>
        <w:t>23. As of January 2021, who among the following was the Chairperson of the Central Board of Film Certification?</w:t>
      </w:r>
    </w:p>
    <w:p>
      <w:pPr>
        <w:spacing w:before="0"/>
      </w:pPr>
      <w:r>
        <w:rPr>
          <w:b w:val="0"/>
        </w:rPr>
      </w:r>
    </w:p>
    <w:p>
      <w:pPr>
        <w:spacing w:after="100" w:before="0"/>
      </w:pPr>
      <w:r>
        <w:rPr>
          <w:b w:val="0"/>
        </w:rPr>
        <w:t>A. Rekha</w:t>
      </w:r>
    </w:p>
    <w:p>
      <w:pPr>
        <w:spacing w:after="100" w:before="0"/>
      </w:pPr>
      <w:r>
        <w:rPr>
          <w:b w:val="0"/>
        </w:rPr>
        <w:t>B. Prasoon Joshi</w:t>
      </w:r>
    </w:p>
    <w:p>
      <w:pPr>
        <w:spacing w:after="100" w:before="0"/>
      </w:pPr>
      <w:r>
        <w:rPr>
          <w:b w:val="0"/>
        </w:rPr>
        <w:t>C. Asha Parekh</w:t>
      </w:r>
    </w:p>
    <w:p>
      <w:pPr>
        <w:spacing w:after="100" w:before="0"/>
      </w:pPr>
      <w:r>
        <w:rPr>
          <w:b w:val="0"/>
        </w:rPr>
        <w:t>D. Shekhar Kapoor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Prasoon Joshi. Key Points Important Points</w:t>
      </w:r>
    </w:p>
    <w:p>
      <w:pPr>
        <w:spacing w:before="0"/>
      </w:pPr>
      <w:r>
        <w:rPr>
          <w:b w:val="0"/>
        </w:rPr>
        <w:t>• As of January 2021, Prasoon Joshi was the Chairperson of the Central Board of Film Certification. He became its 28th chairperson on 11 August 2017 after Pahlaj Nihalani.</w:t>
      </w:r>
    </w:p>
    <w:p>
      <w:pPr>
        <w:spacing w:before="0"/>
      </w:pPr>
      <w:r>
        <w:rPr>
          <w:b w:val="0"/>
        </w:rPr>
        <w:t>• He is also the CEO of McCann World group India and Chairman APAC (Asia Pacific), a subsidiary of the global marketing firm McCann Erickson.</w:t>
      </w:r>
    </w:p>
    <w:p>
      <w:pPr>
        <w:spacing w:before="0"/>
      </w:pPr>
      <w:r>
        <w:rPr>
          <w:b w:val="0"/>
        </w:rPr>
        <w:t>• Central Board of Film Certification (CBFC) It is a statutory body under the Ministry of Information and Broadcasting, regulating the public exhibition of films under the provisions of the Cinematograph Act 1952.</w:t>
      </w:r>
    </w:p>
    <w:p>
      <w:pPr>
        <w:spacing w:before="0"/>
      </w:pPr>
      <w:r>
        <w:rPr>
          <w:b w:val="0"/>
        </w:rPr>
        <w:t>• Films can be publicly exhibited in India only after they have been certified by the Central Board of Film Certification.</w:t>
      </w:r>
    </w:p>
    <w:p>
      <w:pPr>
        <w:spacing w:before="0"/>
      </w:pPr>
      <w:r>
        <w:rPr>
          <w:b w:val="0"/>
        </w:rPr>
        <w:t>• The Board consists of non-official members and a Chairman (all of whom are appointed by Central Government) and functions with headquarters at Mumbai.</w:t>
      </w:r>
    </w:p>
    <w:p>
      <w:pPr>
        <w:spacing w:before="0"/>
      </w:pPr>
      <w:r>
        <w:rPr>
          <w:b w:val="0"/>
        </w:rPr>
        <w:t>• It has nine Regional offices, one each at Mumbai, Kolkata, Chennai, Bangalore, Thiruvananthapuram, Hyderabad, New Delhi, Cuttack and Guwahati.</w:t>
      </w:r>
    </w:p>
    <w:p>
      <w:pPr>
        <w:spacing w:before="0"/>
      </w:pPr>
      <w:r>
        <w:rPr>
          <w:b w:val="0"/>
        </w:rPr>
        <w:t>• The Regional Offices are assisted in the examination of films by Advisory Panels.</w:t>
      </w:r>
    </w:p>
    <w:p>
      <w:pPr>
        <w:spacing w:before="0"/>
      </w:pPr>
      <w:r>
        <w:rPr>
          <w:b w:val="0"/>
        </w:rPr>
        <w:t>• The members of the panels are nominated by Central Government by drawing people from different walks of life for a period of 2 years.</w:t>
      </w:r>
    </w:p>
    <w:p>
      <w:pPr>
        <w:spacing w:before="0"/>
      </w:pPr>
      <w:r>
        <w:rPr>
          <w:b w:val="0"/>
        </w:rPr>
      </w:r>
    </w:p>
    <w:p>
      <w:pPr>
        <w:spacing w:after="100" w:line="360" w:lineRule="auto" w:before="0"/>
      </w:pPr>
      <w:r>
        <w:rPr>
          <w:b w:val="0"/>
        </w:rPr>
        <w:t>24. Which one of the following element is Monatomic unit?</w:t>
      </w:r>
    </w:p>
    <w:p>
      <w:pPr>
        <w:spacing w:before="0"/>
      </w:pPr>
      <w:r>
        <w:rPr>
          <w:b w:val="0"/>
        </w:rPr>
      </w:r>
    </w:p>
    <w:p>
      <w:pPr>
        <w:spacing w:after="100" w:before="0"/>
      </w:pPr>
      <w:r>
        <w:rPr>
          <w:b w:val="0"/>
        </w:rPr>
        <w:t>A. Sulphur</w:t>
      </w:r>
    </w:p>
    <w:p>
      <w:pPr>
        <w:spacing w:after="100" w:before="0"/>
      </w:pPr>
      <w:r>
        <w:rPr>
          <w:b w:val="0"/>
        </w:rPr>
        <w:t>B. Hydrogen</w:t>
      </w:r>
    </w:p>
    <w:p>
      <w:pPr>
        <w:spacing w:after="100" w:before="0"/>
      </w:pPr>
      <w:r>
        <w:rPr>
          <w:b w:val="0"/>
        </w:rPr>
        <w:t>C. Phosphorus</w:t>
      </w:r>
    </w:p>
    <w:p>
      <w:pPr>
        <w:spacing w:after="100" w:before="0"/>
      </w:pPr>
      <w:r>
        <w:rPr>
          <w:b w:val="0"/>
        </w:rPr>
        <w:t>D. Gold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Gold. Key Points Important Points</w:t>
      </w:r>
    </w:p>
    <w:p>
      <w:pPr>
        <w:spacing w:before="0"/>
      </w:pPr>
      <w:r>
        <w:rPr>
          <w:b w:val="0"/>
        </w:rPr>
        <w:t>• Gold is a Monatomic unit. Monatomic elements are elements that are stable as single atoms.</w:t>
      </w:r>
    </w:p>
    <w:p>
      <w:pPr>
        <w:spacing w:before="0"/>
      </w:pPr>
      <w:r>
        <w:rPr>
          <w:b w:val="0"/>
        </w:rPr>
        <w:t>• For an element to be stable by itself, it must have a stable byte of valence electrons.</w:t>
      </w:r>
    </w:p>
    <w:p>
      <w:pPr>
        <w:spacing w:before="0"/>
      </w:pPr>
      <w:r>
        <w:rPr>
          <w:b w:val="0"/>
        </w:rPr>
        <w:t>• The atomic number of a monoatomic element is equal to the number of protons in the element.</w:t>
      </w:r>
    </w:p>
    <w:p>
      <w:pPr>
        <w:spacing w:before="0"/>
      </w:pPr>
      <w:r>
        <w:rPr>
          <w:b w:val="0"/>
        </w:rPr>
        <w:t>• Under standard temperature and pressure conditions, the monatomic elements are the noble gases helium, neon, argon, krypton, xenon, and radon.</w:t>
      </w:r>
    </w:p>
    <w:p>
      <w:pPr>
        <w:spacing w:before="0"/>
      </w:pPr>
      <w:r>
        <w:rPr>
          <w:b w:val="0"/>
        </w:rPr>
        <w:t>• Gold is the most malleable and ductile metal. Symbol: Au</w:t>
      </w:r>
    </w:p>
    <w:p>
      <w:pPr>
        <w:spacing w:before="0"/>
      </w:pPr>
      <w:r>
        <w:rPr>
          <w:b w:val="0"/>
        </w:rPr>
        <w:t>• Atomic no.: 79</w:t>
      </w:r>
    </w:p>
    <w:p>
      <w:pPr>
        <w:spacing w:before="0"/>
      </w:pPr>
      <w:r>
        <w:rPr>
          <w:b w:val="0"/>
        </w:rPr>
        <w:t>• It is a soft metal and is usually alloyed to give it more strength.</w:t>
      </w:r>
    </w:p>
    <w:p>
      <w:pPr>
        <w:spacing w:before="0"/>
      </w:pPr>
      <w:r>
        <w:rPr>
          <w:b w:val="0"/>
        </w:rPr>
        <w:t>• It is a good conductor of heat and electricity and is unaffected by air and most reagents.</w:t>
      </w:r>
    </w:p>
    <w:p>
      <w:pPr>
        <w:spacing w:before="0"/>
      </w:pPr>
      <w:r>
        <w:rPr>
          <w:b w:val="0"/>
        </w:rPr>
        <w:t>• The most common gold compounds are auric chloride (AuCl3) and chloroauric acid (HAuCl4).</w:t>
      </w:r>
    </w:p>
    <w:p>
      <w:pPr>
        <w:spacing w:before="0"/>
      </w:pPr>
      <w:r>
        <w:rPr>
          <w:b w:val="0"/>
        </w:rPr>
      </w:r>
    </w:p>
    <w:p>
      <w:pPr>
        <w:spacing w:after="100" w:line="360" w:lineRule="auto" w:before="0"/>
      </w:pPr>
      <w:r>
        <w:rPr>
          <w:b w:val="0"/>
        </w:rPr>
        <w:t>25. Which Ministry of the Government of India received the SKOCH Challenger Award for ‘Best Performance in e-Governance’ in January 2021?</w:t>
      </w:r>
    </w:p>
    <w:p>
      <w:pPr>
        <w:spacing w:before="0"/>
      </w:pPr>
      <w:r>
        <w:rPr>
          <w:b w:val="0"/>
        </w:rPr>
      </w:r>
    </w:p>
    <w:p>
      <w:pPr>
        <w:spacing w:after="100" w:before="0"/>
      </w:pPr>
      <w:r>
        <w:rPr>
          <w:b w:val="0"/>
        </w:rPr>
        <w:t>A. Ministry of Information and Broadcasting</w:t>
      </w:r>
    </w:p>
    <w:p>
      <w:pPr>
        <w:spacing w:after="100" w:before="0"/>
      </w:pPr>
      <w:r>
        <w:rPr>
          <w:b w:val="0"/>
        </w:rPr>
        <w:t>B. Ministry of Parliamentary Affairs</w:t>
      </w:r>
    </w:p>
    <w:p>
      <w:pPr>
        <w:spacing w:after="100" w:before="0"/>
      </w:pPr>
      <w:r>
        <w:rPr>
          <w:b w:val="0"/>
        </w:rPr>
        <w:t>C. Ministry of Education</w:t>
      </w:r>
    </w:p>
    <w:p>
      <w:pPr>
        <w:spacing w:after="100" w:before="0"/>
      </w:pPr>
      <w:r>
        <w:rPr>
          <w:b w:val="0"/>
        </w:rPr>
        <w:t>D. Ministry of Tribal Affairs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26. Which of the following does NOT figure among the main functions of the root system of a plant?</w:t>
      </w:r>
    </w:p>
    <w:p>
      <w:pPr>
        <w:spacing w:before="0"/>
      </w:pPr>
      <w:r>
        <w:rPr>
          <w:b w:val="0"/>
        </w:rPr>
      </w:r>
    </w:p>
    <w:p>
      <w:pPr>
        <w:spacing w:after="100" w:before="0"/>
      </w:pPr>
      <w:r>
        <w:rPr>
          <w:b w:val="0"/>
        </w:rPr>
        <w:t>A. Absorption of water from the soil</w:t>
      </w:r>
    </w:p>
    <w:p>
      <w:pPr>
        <w:spacing w:after="100" w:before="0"/>
      </w:pPr>
      <w:r>
        <w:rPr>
          <w:b w:val="0"/>
        </w:rPr>
        <w:t>B. Absorption of mineral from the soil</w:t>
      </w:r>
    </w:p>
    <w:p>
      <w:pPr>
        <w:spacing w:after="100" w:before="0"/>
      </w:pPr>
      <w:r>
        <w:rPr>
          <w:b w:val="0"/>
        </w:rPr>
        <w:t>C. Providing a proper anchorage to the plant parts</w:t>
      </w:r>
    </w:p>
    <w:p>
      <w:pPr>
        <w:spacing w:after="100" w:before="0"/>
      </w:pPr>
      <w:r>
        <w:rPr>
          <w:b w:val="0"/>
        </w:rPr>
        <w:t>D. Supply of food to plant parts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Supply of food to plant parts. Key Points</w:t>
      </w:r>
    </w:p>
    <w:p>
      <w:pPr>
        <w:spacing w:before="0"/>
      </w:pPr>
      <w:r>
        <w:rPr>
          <w:b w:val="0"/>
        </w:rPr>
        <w:t>• The supply of food to plant parts is not the main function of the root system of a plant.</w:t>
      </w:r>
    </w:p>
    <w:p>
      <w:pPr>
        <w:spacing w:before="0"/>
      </w:pPr>
      <w:r>
        <w:rPr>
          <w:b w:val="0"/>
        </w:rPr>
        <w:t>• Plants have specialized organs that help them survive and reproduce in a great diversity of habitats. The major organs of most plants include roots, stems, and leaves.</w:t>
      </w:r>
    </w:p>
    <w:p>
      <w:pPr>
        <w:spacing w:before="0"/>
      </w:pPr>
      <w:r>
        <w:rPr>
          <w:b w:val="0"/>
        </w:rPr>
        <w:t>• Roots are important organs in all vascular plants. Most vascular plants have two types of roots: primary roots that grow downward and secondary roots that branch out to the side.</w:t>
      </w:r>
    </w:p>
    <w:p>
      <w:pPr>
        <w:spacing w:before="0"/>
      </w:pPr>
      <w:r>
        <w:rPr>
          <w:b w:val="0"/>
        </w:rPr>
        <w:t>• Together, all the roots of a plant make up a root system.</w:t>
      </w:r>
    </w:p>
    <w:p>
      <w:pPr>
        <w:spacing w:before="0"/>
      </w:pPr>
      <w:r>
        <w:rPr>
          <w:b w:val="0"/>
        </w:rPr>
        <w:t>• A root is a complex organ consisting of several types of tissue. The structure of roots helps them perform their primary functions, which are- Absorbing water and minerals Thin-walled epidermal cells and root hairs are well suited to absorb water and dissolved minerals from the soil. The roots of many plants also have a mycorrhizal relationship with fungi for greater absorption.</w:t>
      </w:r>
    </w:p>
    <w:p>
      <w:pPr>
        <w:spacing w:before="0"/>
      </w:pPr>
      <w:r>
        <w:rPr>
          <w:b w:val="0"/>
        </w:rPr>
        <w:t>• Anchoring and supporting the plant Root systems help anchor plants to the ground, allowing plants to grow tall without toppling over. A tough covering may replace the epidermis in older roots, making them ropelike and even stronger.</w:t>
      </w:r>
    </w:p>
    <w:p>
      <w:pPr>
        <w:spacing w:before="0"/>
      </w:pPr>
      <w:r>
        <w:rPr>
          <w:b w:val="0"/>
        </w:rPr>
        <w:t>• Storing food In many plants, ground tissues in roots store food produced by the leaves during photosynthesis. The bloodroot stores food in its roots over the winter.</w:t>
      </w:r>
    </w:p>
    <w:p>
      <w:pPr>
        <w:spacing w:before="0"/>
      </w:pPr>
      <w:r>
        <w:rPr>
          <w:b w:val="0"/>
        </w:rPr>
      </w:r>
    </w:p>
    <w:p>
      <w:pPr>
        <w:spacing w:after="100" w:line="360" w:lineRule="auto" w:before="0"/>
      </w:pPr>
      <w:r>
        <w:rPr>
          <w:b w:val="0"/>
        </w:rPr>
        <w:t>27. Which of the following civic bodies was declared as the ‘Best Performing Municipal Corporation’ in India in December 2020 for implementing the Pradhan Mantri Awas YojanaUrban Mission? The annual awards were announced by the Ministry of Housing and Urban Affairs.</w:t>
      </w:r>
    </w:p>
    <w:p>
      <w:pPr>
        <w:spacing w:before="0"/>
      </w:pPr>
      <w:r>
        <w:rPr>
          <w:b w:val="0"/>
        </w:rPr>
      </w:r>
    </w:p>
    <w:p>
      <w:pPr>
        <w:spacing w:after="100" w:before="0"/>
      </w:pPr>
      <w:r>
        <w:rPr>
          <w:b w:val="0"/>
        </w:rPr>
        <w:t>A. West Delhi Municipal Corporation</w:t>
      </w:r>
    </w:p>
    <w:p>
      <w:pPr>
        <w:spacing w:after="100" w:before="0"/>
      </w:pPr>
      <w:r>
        <w:rPr>
          <w:b w:val="0"/>
        </w:rPr>
        <w:t>B. Guwahati Municipal Corporation</w:t>
      </w:r>
    </w:p>
    <w:p>
      <w:pPr>
        <w:spacing w:after="100" w:before="0"/>
      </w:pPr>
      <w:r>
        <w:rPr>
          <w:b w:val="0"/>
        </w:rPr>
        <w:t>C. Bhopal Municipal Corporation</w:t>
      </w:r>
    </w:p>
    <w:p>
      <w:pPr>
        <w:spacing w:after="100" w:before="0"/>
      </w:pPr>
      <w:r>
        <w:rPr>
          <w:b w:val="0"/>
        </w:rPr>
        <w:t>D. Greater Vishakhapatnam Municipal Corporation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Greater Vishakhapatnam Municipal Corporation. Key Points Additional Information</w:t>
      </w:r>
    </w:p>
    <w:p>
      <w:pPr>
        <w:spacing w:before="0"/>
      </w:pPr>
      <w:r>
        <w:rPr>
          <w:b w:val="0"/>
        </w:rPr>
        <w:t>• Greater Vishakhapatnam Municipal Corporation was declared as the ‘Best Performing Municipal Corporation’ in India in December 2020 for implementing the Pradhan Mantri Awas Yojana Urban Mission. Satraboina Durga, a housing beneficiary of Ward No. 50 of Gajuwaka, was selected under the ‘best house construction’ category.</w:t>
      </w:r>
    </w:p>
    <w:p>
      <w:pPr>
        <w:spacing w:before="0"/>
      </w:pPr>
      <w:r>
        <w:rPr>
          <w:b w:val="0"/>
        </w:rPr>
        <w:t>• Reason for GVMC winning the award- Ms. Durga used to reside in a thatched house and used to spend at least ₹6,000 replacing thatched roof every year.</w:t>
      </w:r>
    </w:p>
    <w:p>
      <w:pPr>
        <w:spacing w:before="0"/>
      </w:pPr>
      <w:r>
        <w:rPr>
          <w:b w:val="0"/>
        </w:rPr>
        <w:t>• The GVMC had allocated a pucca house to the family under PMAY- Urban Housing Programme. While the unit cost of the house is ₹3.5 lakh, the Union government offered a subsidy of ₹1.5 lakh, and the State government ₹1 lakh.</w:t>
      </w:r>
    </w:p>
    <w:p>
      <w:pPr>
        <w:spacing w:before="0"/>
      </w:pPr>
      <w:r>
        <w:rPr>
          <w:b w:val="0"/>
        </w:rPr>
        <w:t>• The GVMV provided all the civic amenities such as water supply, underground drainage, C.C roads, street-lighting, etc.</w:t>
      </w:r>
    </w:p>
    <w:p>
      <w:pPr>
        <w:spacing w:before="0"/>
      </w:pPr>
      <w:r>
        <w:rPr>
          <w:b w:val="0"/>
        </w:rPr>
        <w:t>• Pradhan Mantri Awas Yojana – Urban (PMAY-U), a flagship Mission of the Government of India being implemented by the Ministry of Housing and Urban Affairs (MoHUA), was launched on the 25th June 2015.</w:t>
      </w:r>
    </w:p>
    <w:p>
      <w:pPr>
        <w:spacing w:before="0"/>
      </w:pPr>
      <w:r>
        <w:rPr>
          <w:b w:val="0"/>
        </w:rPr>
        <w:t>• The Mission addresses urban housing shortage among the EWS/LIG and MIG categories including the slum dwellers by ensuring a pucca house to all eligible urban households by the year 2022 when India completes 75 years of its Independence.</w:t>
      </w:r>
    </w:p>
    <w:p>
      <w:pPr>
        <w:spacing w:before="0"/>
      </w:pPr>
      <w:r>
        <w:rPr>
          <w:b w:val="0"/>
        </w:rPr>
      </w:r>
    </w:p>
    <w:p>
      <w:pPr>
        <w:spacing w:after="100" w:line="360" w:lineRule="auto" w:before="0"/>
      </w:pPr>
      <w:r>
        <w:rPr>
          <w:b w:val="0"/>
        </w:rPr>
        <w:t>28. Who among the following along with Motilal Nehru was instrumental in the creation of the Swaraj Party?</w:t>
      </w:r>
    </w:p>
    <w:p>
      <w:pPr>
        <w:spacing w:before="0"/>
      </w:pPr>
      <w:r>
        <w:rPr>
          <w:b w:val="0"/>
        </w:rPr>
      </w:r>
    </w:p>
    <w:p>
      <w:pPr>
        <w:spacing w:after="100" w:before="0"/>
      </w:pPr>
      <w:r>
        <w:rPr>
          <w:b w:val="0"/>
        </w:rPr>
        <w:t>A. Chittaranjan Das</w:t>
      </w:r>
    </w:p>
    <w:p>
      <w:pPr>
        <w:spacing w:after="100" w:before="0"/>
      </w:pPr>
      <w:r>
        <w:rPr>
          <w:b w:val="0"/>
        </w:rPr>
        <w:t>B. Bipin Chandra Pal</w:t>
      </w:r>
    </w:p>
    <w:p>
      <w:pPr>
        <w:spacing w:after="100" w:before="0"/>
      </w:pPr>
      <w:r>
        <w:rPr>
          <w:b w:val="0"/>
        </w:rPr>
        <w:t>C. Subhash Chandra Bose</w:t>
      </w:r>
    </w:p>
    <w:p>
      <w:pPr>
        <w:spacing w:after="100" w:before="0"/>
      </w:pPr>
      <w:r>
        <w:rPr>
          <w:b w:val="0"/>
        </w:rPr>
        <w:t>D. Surendranath Banerjee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Chittaranjan Das. Additional Information</w:t>
      </w:r>
    </w:p>
    <w:p>
      <w:pPr>
        <w:spacing w:before="0"/>
      </w:pPr>
      <w:r>
        <w:rPr>
          <w:b w:val="0"/>
        </w:rPr>
        <w:t>• Chittaranjan Das along with Motilal Nehru was instrumental in the creation of the Swaraj Party.</w:t>
      </w:r>
    </w:p>
    <w:p>
      <w:pPr>
        <w:spacing w:before="0"/>
      </w:pPr>
      <w:r>
        <w:rPr>
          <w:b w:val="0"/>
        </w:rPr>
        <w:t>• Swaraj Party It was established on 1 January 1923 by Chittaranjan Das and Motilal Nehru.</w:t>
      </w:r>
    </w:p>
    <w:p>
      <w:pPr>
        <w:spacing w:before="0"/>
      </w:pPr>
      <w:r>
        <w:rPr>
          <w:b w:val="0"/>
        </w:rPr>
        <w:t>• The two important leaders of the Party were CR Das and Motilal Nehru in which CR Das was the President and Motilal Nehru was its secretary.</w:t>
      </w:r>
    </w:p>
    <w:p>
      <w:pPr>
        <w:spacing w:before="0"/>
      </w:pPr>
      <w:r>
        <w:rPr>
          <w:b w:val="0"/>
        </w:rPr>
        <w:t>• The Party was established as the Congress Khilafat Swaraj Party.</w:t>
      </w:r>
    </w:p>
    <w:p>
      <w:pPr>
        <w:spacing w:before="0"/>
      </w:pPr>
      <w:r>
        <w:rPr>
          <w:b w:val="0"/>
        </w:rPr>
        <w:t>• The Swaraj Party sought greater self-government and political freedom from the British Raj for the Indian people.</w:t>
      </w:r>
    </w:p>
    <w:p>
      <w:pPr>
        <w:spacing w:before="0"/>
      </w:pPr>
      <w:r>
        <w:rPr>
          <w:b w:val="0"/>
        </w:rPr>
        <w:t>• The party’s program was to obstruct the government. They wanted to create deadlocks on every measure.</w:t>
      </w:r>
    </w:p>
    <w:p>
      <w:pPr>
        <w:spacing w:before="0"/>
      </w:pPr>
      <w:r>
        <w:rPr>
          <w:b w:val="0"/>
        </w:rPr>
        <w:t>• In 1923, the Swaraj Party won the most seats during elections to the Bengal Legislative Council.</w:t>
      </w:r>
    </w:p>
    <w:p>
      <w:pPr>
        <w:spacing w:before="0"/>
      </w:pPr>
      <w:r>
        <w:rPr>
          <w:b w:val="0"/>
        </w:rPr>
        <w:t>• In 1925, Swarajist Vithalbhai Patel became the speaker of the Central Legislative Assembly. This is the main achievement of the Party.</w:t>
      </w:r>
    </w:p>
    <w:p>
      <w:pPr>
        <w:spacing w:before="0"/>
      </w:pPr>
      <w:r>
        <w:rPr>
          <w:b w:val="0"/>
        </w:rPr>
      </w:r>
    </w:p>
    <w:p>
      <w:pPr>
        <w:spacing w:after="100" w:line="360" w:lineRule="auto" w:before="0"/>
      </w:pPr>
      <w:r>
        <w:rPr>
          <w:b w:val="0"/>
        </w:rPr>
        <w:t>29. The language ‘Idu Mishmi’ is spoken in the state of ______.</w:t>
      </w:r>
    </w:p>
    <w:p>
      <w:pPr>
        <w:spacing w:before="0"/>
      </w:pPr>
      <w:r>
        <w:rPr>
          <w:b w:val="0"/>
        </w:rPr>
      </w:r>
    </w:p>
    <w:p>
      <w:pPr>
        <w:spacing w:after="100" w:before="0"/>
      </w:pPr>
      <w:r>
        <w:rPr>
          <w:b w:val="0"/>
        </w:rPr>
        <w:t>A. Punjab</w:t>
      </w:r>
    </w:p>
    <w:p>
      <w:pPr>
        <w:spacing w:after="100" w:before="0"/>
      </w:pPr>
      <w:r>
        <w:rPr>
          <w:b w:val="0"/>
        </w:rPr>
        <w:t>B. Madhya Pradesh</w:t>
      </w:r>
    </w:p>
    <w:p>
      <w:pPr>
        <w:spacing w:after="100" w:before="0"/>
      </w:pPr>
      <w:r>
        <w:rPr>
          <w:b w:val="0"/>
        </w:rPr>
        <w:t>C. Kerala</w:t>
      </w:r>
    </w:p>
    <w:p>
      <w:pPr>
        <w:spacing w:after="100" w:before="0"/>
      </w:pPr>
      <w:r>
        <w:rPr>
          <w:b w:val="0"/>
        </w:rPr>
        <w:t>D. Arunachal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The language ‘Idu Mishmi’ is spoken in the state of Arunachal Pradesh. The Idu Mishmi language is a small language spoken by the Mishmi people in some areas of Arunachal Pradesh.</w:t>
      </w:r>
    </w:p>
    <w:p>
      <w:pPr>
        <w:spacing w:before="0"/>
      </w:pPr>
      <w:r>
        <w:rPr>
          <w:b w:val="0"/>
        </w:rPr>
        <w:t>• The language is also spoken in Zayü County of the Tibet Autonomous Region, China.</w:t>
      </w:r>
    </w:p>
    <w:p>
      <w:pPr>
        <w:spacing w:before="0"/>
      </w:pPr>
      <w:r>
        <w:rPr>
          <w:b w:val="0"/>
        </w:rPr>
        <w:t>• There were 8569 speakers in India in 1981 and 7000 speakers in China in 1994.</w:t>
      </w:r>
    </w:p>
    <w:p>
      <w:pPr>
        <w:spacing w:before="0"/>
      </w:pPr>
      <w:r>
        <w:rPr>
          <w:b w:val="0"/>
        </w:rPr>
        <w:t>• It is considered an endangered language.</w:t>
      </w:r>
    </w:p>
    <w:p>
      <w:pPr>
        <w:spacing w:before="0"/>
      </w:pPr>
      <w:r>
        <w:rPr>
          <w:b w:val="0"/>
        </w:rPr>
        <w:t>• The official language of Arunachal Pradesh is English. The capital of Arunachal Pradesh is Itanagar.</w:t>
      </w:r>
    </w:p>
    <w:p>
      <w:pPr>
        <w:spacing w:before="0"/>
      </w:pPr>
      <w:r>
        <w:rPr>
          <w:b w:val="0"/>
        </w:rPr>
        <w:t>• State animal: Mithun (also known as Gayal).</w:t>
      </w:r>
    </w:p>
    <w:p>
      <w:pPr>
        <w:spacing w:before="0"/>
      </w:pPr>
      <w:r>
        <w:rPr>
          <w:b w:val="0"/>
        </w:rPr>
        <w:t>• State bird: Great hornbill.</w:t>
      </w:r>
    </w:p>
    <w:p>
      <w:pPr>
        <w:spacing w:before="0"/>
      </w:pPr>
      <w:r>
        <w:rPr>
          <w:b w:val="0"/>
        </w:rPr>
        <w:t>• State tree: Hollong.</w:t>
      </w:r>
    </w:p>
    <w:p>
      <w:pPr>
        <w:spacing w:before="0"/>
      </w:pPr>
      <w:r>
        <w:rPr>
          <w:b w:val="0"/>
        </w:rPr>
        <w:t>• State flower: Lady slipper orchid.</w:t>
      </w:r>
    </w:p>
    <w:p>
      <w:pPr>
        <w:spacing w:before="0"/>
      </w:pPr>
      <w:r>
        <w:rPr>
          <w:b w:val="0"/>
        </w:rPr>
      </w:r>
    </w:p>
    <w:p>
      <w:pPr>
        <w:spacing w:after="100" w:line="360" w:lineRule="auto" w:before="0"/>
      </w:pPr>
      <w:r>
        <w:rPr>
          <w:b w:val="0"/>
        </w:rPr>
        <w:t>30. According to 'The Ramayana', Ratnakar was the other name of ______.</w:t>
      </w:r>
    </w:p>
    <w:p>
      <w:pPr>
        <w:spacing w:before="0"/>
      </w:pPr>
      <w:r>
        <w:rPr>
          <w:b w:val="0"/>
        </w:rPr>
      </w:r>
    </w:p>
    <w:p>
      <w:pPr>
        <w:spacing w:after="100" w:before="0"/>
      </w:pPr>
      <w:r>
        <w:rPr>
          <w:b w:val="0"/>
        </w:rPr>
        <w:t>A. Gautam</w:t>
      </w:r>
    </w:p>
    <w:p>
      <w:pPr>
        <w:spacing w:after="100" w:before="0"/>
      </w:pPr>
      <w:r>
        <w:rPr>
          <w:b w:val="0"/>
        </w:rPr>
        <w:t>B. Valmiki</w:t>
      </w:r>
    </w:p>
    <w:p>
      <w:pPr>
        <w:spacing w:after="100" w:before="0"/>
      </w:pPr>
      <w:r>
        <w:rPr>
          <w:b w:val="0"/>
        </w:rPr>
        <w:t>C. VIshvamitra</w:t>
      </w:r>
    </w:p>
    <w:p>
      <w:pPr>
        <w:spacing w:after="100" w:before="0"/>
      </w:pPr>
      <w:r>
        <w:rPr>
          <w:b w:val="0"/>
        </w:rPr>
        <w:t>D. Durbasa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Valmiki. Important Points</w:t>
      </w:r>
    </w:p>
    <w:p>
      <w:pPr>
        <w:spacing w:before="0"/>
      </w:pPr>
      <w:r>
        <w:rPr>
          <w:b w:val="0"/>
        </w:rPr>
        <w:t>• According to 'The Ramayana', Ratnakar was the other name of Valmiki.</w:t>
      </w:r>
    </w:p>
    <w:p>
      <w:pPr>
        <w:spacing w:before="0"/>
      </w:pPr>
      <w:r>
        <w:rPr>
          <w:b w:val="0"/>
        </w:rPr>
        <w:t>• Sage Valmiki is revered as adi kavi.</w:t>
      </w:r>
    </w:p>
    <w:p>
      <w:pPr>
        <w:spacing w:before="0"/>
      </w:pPr>
      <w:r>
        <w:rPr>
          <w:b w:val="0"/>
        </w:rPr>
        <w:t>• Valmiki was known as Ratnakar.</w:t>
      </w:r>
    </w:p>
    <w:p>
      <w:pPr>
        <w:spacing w:before="0"/>
      </w:pPr>
      <w:r>
        <w:rPr>
          <w:b w:val="0"/>
        </w:rPr>
        <w:t>• As per Hindu Mythology, it is believed that Narada Muni transformed him into a great devotee of Lord Rama by giving him the Rama Nama mantra.</w:t>
      </w:r>
    </w:p>
    <w:p>
      <w:pPr>
        <w:spacing w:before="0"/>
      </w:pPr>
      <w:r>
        <w:rPr>
          <w:b w:val="0"/>
        </w:rPr>
        <w:t>• Ramayana is the most important Sanskrit epics of ancient India. The epic, traditionally ascribed to the Maharishi Valmiki, narrates the life of Rama, a legendary prince of Ayodhya city in the kingdom of Kosala.</w:t>
      </w:r>
    </w:p>
    <w:p>
      <w:pPr>
        <w:spacing w:before="0"/>
      </w:pPr>
      <w:r>
        <w:rPr>
          <w:b w:val="0"/>
        </w:rPr>
        <w:t>• It consists of nearly 24,000 verses, divided into Seven kaṇḍas: Bala Kanda, Ayodhya Kanda, Aranya Kanda, Kishkindha Kanda, Sundara Kanda, Yuddha Kanda, Uttara Kanda and about 500 Sargas (chapters).</w:t>
      </w:r>
    </w:p>
    <w:p>
      <w:pPr>
        <w:spacing w:before="0"/>
      </w:pPr>
      <w:r>
        <w:rPr>
          <w:b w:val="0"/>
        </w:rPr>
        <w:t>• The Ramayana Grantha depicts the duties of relationships, portraying ideal characters like the ideal father, the ideal servant, the ideal brother, the ideal husband, and the ideal king.</w:t>
      </w:r>
    </w:p>
    <w:p>
      <w:pPr>
        <w:spacing w:before="0"/>
      </w:pPr>
      <w:r>
        <w:rPr>
          <w:b w:val="0"/>
        </w:rPr>
      </w:r>
    </w:p>
    <w:p>
      <w:pPr>
        <w:spacing w:after="100" w:line="360" w:lineRule="auto" w:before="0"/>
      </w:pPr>
      <w:r>
        <w:rPr>
          <w:b w:val="0"/>
        </w:rPr>
        <w:t>31. What was the total number of goals scored in the finals of the FIFA World Cup 2018?</w:t>
      </w:r>
    </w:p>
    <w:p>
      <w:pPr>
        <w:spacing w:before="0"/>
      </w:pPr>
      <w:r>
        <w:rPr>
          <w:b w:val="0"/>
        </w:rPr>
      </w:r>
    </w:p>
    <w:p>
      <w:pPr>
        <w:spacing w:after="100" w:before="0"/>
      </w:pPr>
      <w:r>
        <w:rPr>
          <w:b w:val="0"/>
        </w:rPr>
        <w:t>A. Four</w:t>
      </w:r>
    </w:p>
    <w:p>
      <w:pPr>
        <w:spacing w:after="100" w:before="0"/>
      </w:pPr>
      <w:r>
        <w:rPr>
          <w:b w:val="0"/>
        </w:rPr>
        <w:t>B. Six</w:t>
      </w:r>
    </w:p>
    <w:p>
      <w:pPr>
        <w:spacing w:after="100" w:before="0"/>
      </w:pPr>
      <w:r>
        <w:rPr>
          <w:b w:val="0"/>
        </w:rPr>
        <w:t>C. Three</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Six. Key Points Important Points</w:t>
      </w:r>
    </w:p>
    <w:p>
      <w:pPr>
        <w:spacing w:before="0"/>
      </w:pPr>
      <w:r>
        <w:rPr>
          <w:b w:val="0"/>
        </w:rPr>
        <w:t>• Six was the total number of goals scored in the finals of the FIFA World Cup 2018.</w:t>
      </w:r>
    </w:p>
    <w:p>
      <w:pPr>
        <w:spacing w:before="0"/>
      </w:pPr>
      <w:r>
        <w:rPr>
          <w:b w:val="0"/>
        </w:rPr>
        <w:t>• France won the title by defeating Croatia by 4–2 in the final of the FIFA world cup played on 15 July 2018 at Luzhniki Stadium in Moscow.</w:t>
      </w:r>
    </w:p>
    <w:p>
      <w:pPr>
        <w:spacing w:before="0"/>
      </w:pPr>
      <w:r>
        <w:rPr>
          <w:b w:val="0"/>
        </w:rPr>
        <w:t>• France received the distinction of becoming the World Cup winner for the second time under the captainship of Didier Deschamps.</w:t>
      </w:r>
    </w:p>
    <w:p>
      <w:pPr>
        <w:spacing w:before="0"/>
      </w:pPr>
      <w:r>
        <w:rPr>
          <w:b w:val="0"/>
        </w:rPr>
        <w:t>• 2018 FIFA Men's World Cup was hosted by Russia.</w:t>
      </w:r>
    </w:p>
    <w:p>
      <w:pPr>
        <w:spacing w:before="0"/>
      </w:pPr>
      <w:r>
        <w:rPr>
          <w:b w:val="0"/>
        </w:rPr>
        <w:t>• FIFA stands for Federation of International Football Association. It is the highest governing body of Football.</w:t>
      </w:r>
    </w:p>
    <w:p>
      <w:pPr>
        <w:spacing w:before="0"/>
      </w:pPr>
      <w:r>
        <w:rPr>
          <w:b w:val="0"/>
        </w:rPr>
        <w:t>• It was founded in 1904.</w:t>
      </w:r>
    </w:p>
    <w:p>
      <w:pPr>
        <w:spacing w:before="0"/>
      </w:pPr>
      <w:r>
        <w:rPr>
          <w:b w:val="0"/>
        </w:rPr>
        <w:t>• Its headquarter is in Zurich, Switzerland.</w:t>
      </w:r>
    </w:p>
    <w:p>
      <w:pPr>
        <w:spacing w:before="0"/>
      </w:pPr>
      <w:r>
        <w:rPr>
          <w:b w:val="0"/>
        </w:rPr>
        <w:t>• President: Gianni Infantino</w:t>
      </w:r>
    </w:p>
    <w:p>
      <w:pPr>
        <w:spacing w:before="0"/>
      </w:pPr>
      <w:r>
        <w:rPr>
          <w:b w:val="0"/>
        </w:rPr>
      </w:r>
    </w:p>
    <w:p>
      <w:pPr>
        <w:spacing w:after="100" w:line="360" w:lineRule="auto" w:before="0"/>
      </w:pPr>
      <w:r>
        <w:rPr>
          <w:b w:val="0"/>
        </w:rPr>
        <w:t>32. The river Ganga divides the state of Bihar into ______ parts.</w:t>
      </w:r>
    </w:p>
    <w:p>
      <w:pPr>
        <w:spacing w:before="0"/>
      </w:pPr>
      <w:r>
        <w:rPr>
          <w:b w:val="0"/>
        </w:rPr>
      </w:r>
    </w:p>
    <w:p>
      <w:pPr>
        <w:spacing w:after="100" w:before="0"/>
      </w:pPr>
      <w:r>
        <w:rPr>
          <w:b w:val="0"/>
        </w:rPr>
        <w:t>A. five</w:t>
      </w:r>
    </w:p>
    <w:p>
      <w:pPr>
        <w:spacing w:after="100" w:before="0"/>
      </w:pPr>
      <w:r>
        <w:rPr>
          <w:b w:val="0"/>
        </w:rPr>
        <w:t>B. three</w:t>
      </w:r>
    </w:p>
    <w:p>
      <w:pPr>
        <w:spacing w:after="100" w:before="0"/>
      </w:pPr>
      <w:r>
        <w:rPr>
          <w:b w:val="0"/>
        </w:rPr>
        <w:t>C. four</w:t>
      </w:r>
    </w:p>
    <w:p>
      <w:pPr>
        <w:spacing w:after="100" w:before="0"/>
      </w:pPr>
      <w:r>
        <w:rPr>
          <w:b w:val="0"/>
        </w:rPr>
        <w:t>D. two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two. Important Points</w:t>
      </w:r>
    </w:p>
    <w:p>
      <w:pPr>
        <w:spacing w:before="0"/>
      </w:pPr>
      <w:r>
        <w:rPr>
          <w:b w:val="0"/>
        </w:rPr>
        <w:t>• The river Ganga divides the state of Bihar into two parts.</w:t>
      </w:r>
    </w:p>
    <w:p>
      <w:pPr>
        <w:spacing w:before="0"/>
      </w:pPr>
      <w:r>
        <w:rPr>
          <w:b w:val="0"/>
        </w:rPr>
        <w:t>• Ganga enters the boundary of Bihar at Chausa a village near Buxar after its confluence with Karmanasa.</w:t>
      </w:r>
    </w:p>
    <w:p>
      <w:pPr>
        <w:spacing w:before="0"/>
      </w:pPr>
      <w:r>
        <w:rPr>
          <w:b w:val="0"/>
        </w:rPr>
        <w:t>• The Bihar plain is divided into two unequal halves by the river Ganga which flows through the middle from west to east.</w:t>
      </w:r>
    </w:p>
    <w:p>
      <w:pPr>
        <w:spacing w:before="0"/>
      </w:pPr>
      <w:r>
        <w:rPr>
          <w:b w:val="0"/>
        </w:rPr>
        <w:t>• The most common soil in Bihar is Gangetic alluvium of the Indo-Gangetic plain region</w:t>
      </w:r>
    </w:p>
    <w:p>
      <w:pPr>
        <w:spacing w:before="0"/>
      </w:pPr>
      <w:r>
        <w:rPr>
          <w:b w:val="0"/>
        </w:rPr>
        <w:t>• Ganga river originates as Bhagirathi from the Gangotri glacier. Alaknanda river joins Bhagirathi at Devprayag, onwards known as Ganga.</w:t>
      </w:r>
    </w:p>
    <w:p>
      <w:pPr>
        <w:spacing w:before="0"/>
      </w:pPr>
      <w:r>
        <w:rPr>
          <w:b w:val="0"/>
        </w:rPr>
        <w:t>• It is joined by the river Yamuna at Allahabad.</w:t>
      </w:r>
    </w:p>
    <w:p>
      <w:pPr>
        <w:spacing w:before="0"/>
      </w:pPr>
      <w:r>
        <w:rPr>
          <w:b w:val="0"/>
        </w:rPr>
        <w:t>• At Farraka, it bifurcates into Bhagirathi-Hugli in West Bengal and Padma - Meghna in Bangladesh.</w:t>
      </w:r>
    </w:p>
    <w:p>
      <w:pPr>
        <w:spacing w:before="0"/>
      </w:pPr>
      <w:r>
        <w:rPr>
          <w:b w:val="0"/>
        </w:rPr>
        <w:t>• It drains into the Bay of Bengal.</w:t>
      </w:r>
    </w:p>
    <w:p>
      <w:pPr>
        <w:spacing w:before="0"/>
      </w:pPr>
      <w:r>
        <w:rPr>
          <w:b w:val="0"/>
        </w:rPr>
        <w:t>• Tributaries- Yamuna, Gandak, Ramganga, Son, Ghaghra, Gomti, Kosi, Tamsa, Punpun, and Mahananda.</w:t>
      </w:r>
    </w:p>
    <w:p>
      <w:pPr>
        <w:spacing w:before="0"/>
      </w:pPr>
      <w:r>
        <w:rPr>
          <w:b w:val="0"/>
        </w:rPr>
      </w:r>
    </w:p>
    <w:p>
      <w:pPr>
        <w:spacing w:after="100" w:line="360" w:lineRule="auto" w:before="0"/>
      </w:pPr>
      <w:r>
        <w:rPr>
          <w:b w:val="0"/>
        </w:rPr>
        <w:t>33. How many microns are there in a metre?</w:t>
      </w:r>
    </w:p>
    <w:p>
      <w:pPr>
        <w:spacing w:before="0"/>
      </w:pPr>
      <w:r>
        <w:rPr>
          <w:b w:val="0"/>
        </w:rPr>
      </w:r>
    </w:p>
    <w:p>
      <w:pPr>
        <w:spacing w:after="100" w:before="0"/>
      </w:pPr>
      <w:r>
        <w:rPr>
          <w:b w:val="0"/>
        </w:rPr>
        <w:t>A. 1000</w:t>
      </w:r>
    </w:p>
    <w:p>
      <w:pPr>
        <w:spacing w:after="100" w:before="0"/>
      </w:pPr>
      <w:r>
        <w:rPr>
          <w:b w:val="0"/>
        </w:rPr>
        <w:t>B. 1000000</w:t>
      </w:r>
    </w:p>
    <w:p>
      <w:pPr>
        <w:spacing w:after="100" w:before="0"/>
      </w:pPr>
      <w:r>
        <w:rPr>
          <w:b w:val="0"/>
        </w:rPr>
        <w:t>C. 100000</w:t>
      </w:r>
    </w:p>
    <w:p>
      <w:pPr>
        <w:spacing w:after="100" w:before="0"/>
      </w:pPr>
      <w:r>
        <w:rPr>
          <w:b w:val="0"/>
        </w:rPr>
        <w:t>D. 10000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1000000. Key Points Important Points A few common metric prefixes used are as follows- Metra prefix Symbol power of 10 peta P 15 tera T 12 giga G 9 mega M 6 kilo k 3 hecto C 2 deca da 1 deci d -1 centi c -2 milli m -3 micro μ -6 nano n -9 angstrom A -10 pico p -12</w:t>
      </w:r>
    </w:p>
    <w:p>
      <w:pPr>
        <w:spacing w:before="0"/>
      </w:pPr>
      <w:r>
        <w:rPr>
          <w:b w:val="0"/>
        </w:rPr>
        <w:t>• 1000000 microns are there in a meter. One micron length = 1 micrometre = 1 μm = 1 × 10-6 m</w:t>
      </w:r>
    </w:p>
    <w:p>
      <w:pPr>
        <w:spacing w:before="0"/>
      </w:pPr>
      <w:r>
        <w:rPr>
          <w:b w:val="0"/>
        </w:rPr>
        <w:t>• Metric prefix A metric prefix is a unit prefix placed before a basic unit of measurement. It represents the multiple of the unit in a convenient way.</w:t>
      </w:r>
    </w:p>
    <w:p>
      <w:pPr>
        <w:spacing w:before="0"/>
      </w:pPr>
      <w:r>
        <w:rPr>
          <w:b w:val="0"/>
        </w:rPr>
      </w:r>
    </w:p>
    <w:p>
      <w:pPr>
        <w:spacing w:after="100" w:line="360" w:lineRule="auto" w:before="0"/>
      </w:pPr>
      <w:r>
        <w:rPr>
          <w:b w:val="0"/>
        </w:rPr>
        <w:t>34. As per Article _______ of the Constitution of India, English is the official language for all the high courts in the country.</w:t>
      </w:r>
    </w:p>
    <w:p>
      <w:pPr>
        <w:spacing w:before="0"/>
      </w:pPr>
      <w:r>
        <w:rPr>
          <w:b w:val="0"/>
        </w:rPr>
      </w:r>
    </w:p>
    <w:p>
      <w:pPr>
        <w:spacing w:after="100" w:before="0"/>
      </w:pPr>
      <w:r>
        <w:rPr>
          <w:b w:val="0"/>
        </w:rPr>
        <w:t>A. 329 (1)</w:t>
      </w:r>
    </w:p>
    <w:p>
      <w:pPr>
        <w:spacing w:after="100" w:before="0"/>
      </w:pPr>
      <w:r>
        <w:rPr>
          <w:b w:val="0"/>
        </w:rPr>
        <w:t>B. 348 (1)</w:t>
      </w:r>
    </w:p>
    <w:p>
      <w:pPr>
        <w:spacing w:after="100" w:before="0"/>
      </w:pPr>
      <w:r>
        <w:rPr>
          <w:b w:val="0"/>
        </w:rPr>
        <w:t>C. 315 (1)</w:t>
      </w:r>
    </w:p>
    <w:p>
      <w:pPr>
        <w:spacing w:after="100" w:before="0"/>
      </w:pPr>
      <w:r>
        <w:rPr>
          <w:b w:val="0"/>
        </w:rPr>
        <w:t>D. 336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348 (1). Important Points</w:t>
      </w:r>
    </w:p>
    <w:p>
      <w:pPr>
        <w:spacing w:before="0"/>
      </w:pPr>
      <w:r>
        <w:rPr>
          <w:b w:val="0"/>
        </w:rPr>
        <w:t>• As per Article 348 (1) of the Constitution of India, English is the official language for all the high courts in the country.</w:t>
      </w:r>
    </w:p>
    <w:p>
      <w:pPr>
        <w:spacing w:before="0"/>
      </w:pPr>
      <w:r>
        <w:rPr>
          <w:b w:val="0"/>
        </w:rPr>
        <w:t>• Article 348(1) stipulates the use of English in the Supreme Court and High Courts as well as for drafting Bills, Acts and Orders. Article 348(2) read with Section (7) of the Official Languages Act 1963 provides for Hindi or other official languages to be used in High Courts “in addition to English”.</w:t>
      </w:r>
    </w:p>
    <w:p>
      <w:pPr>
        <w:spacing w:before="0"/>
      </w:pPr>
      <w:r>
        <w:rPr>
          <w:b w:val="0"/>
        </w:rPr>
        <w:t>• Article 329A of the Constitution of India Special provision as to elections to Parliament in the case of Prime Minister and Speaker.</w:t>
      </w:r>
    </w:p>
    <w:p>
      <w:pPr>
        <w:spacing w:before="0"/>
      </w:pPr>
      <w:r>
        <w:rPr>
          <w:b w:val="0"/>
        </w:rPr>
        <w:t>• 315 (1) of the Constitution of India Subject to the provisions of this article, there shall be a Public Service Commission for the Union and a Public Service Commission for each State.</w:t>
      </w:r>
    </w:p>
    <w:p>
      <w:pPr>
        <w:spacing w:before="0"/>
      </w:pPr>
      <w:r>
        <w:rPr>
          <w:b w:val="0"/>
        </w:rPr>
        <w:t>• 336 (1) of the Constitution of India During the first two years after the commencement of this Constitution, appointments of members of the Anglo-Indian community to posts in the railway, customs, postal and telegraph services of the Union shall be made on the same basis as immediately before the fifteenth day of August, 1947.</w:t>
      </w:r>
    </w:p>
    <w:p>
      <w:pPr>
        <w:spacing w:before="0"/>
      </w:pPr>
      <w:r>
        <w:rPr>
          <w:b w:val="0"/>
        </w:rPr>
      </w:r>
    </w:p>
    <w:p>
      <w:pPr>
        <w:spacing w:after="100" w:line="360" w:lineRule="auto" w:before="0"/>
      </w:pPr>
      <w:r>
        <w:rPr>
          <w:b w:val="0"/>
        </w:rPr>
        <w:t>35. Name the captain of the Indian men's hockey team, as on January 2021:</w:t>
      </w:r>
    </w:p>
    <w:p>
      <w:pPr>
        <w:spacing w:before="0"/>
      </w:pPr>
      <w:r>
        <w:rPr>
          <w:b w:val="0"/>
        </w:rPr>
      </w:r>
    </w:p>
    <w:p>
      <w:pPr>
        <w:spacing w:after="100" w:before="0"/>
      </w:pPr>
      <w:r>
        <w:rPr>
          <w:b w:val="0"/>
        </w:rPr>
        <w:t>A. Manpreet Singh Pawar</w:t>
      </w:r>
    </w:p>
    <w:p>
      <w:pPr>
        <w:spacing w:after="100" w:before="0"/>
      </w:pPr>
      <w:r>
        <w:rPr>
          <w:b w:val="0"/>
        </w:rPr>
        <w:t>B. Simranjeet Singh</w:t>
      </w:r>
    </w:p>
    <w:p>
      <w:pPr>
        <w:spacing w:after="100" w:before="0"/>
      </w:pPr>
      <w:r>
        <w:rPr>
          <w:b w:val="0"/>
        </w:rPr>
        <w:t>C. Lalit Upadhyay</w:t>
      </w:r>
    </w:p>
    <w:p>
      <w:pPr>
        <w:spacing w:after="100" w:before="0"/>
      </w:pPr>
      <w:r>
        <w:rPr>
          <w:b w:val="0"/>
        </w:rPr>
        <w:t>D. SV Sunil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Manpreet Singh Pawar. Key Points Additional Information</w:t>
      </w:r>
    </w:p>
    <w:p>
      <w:pPr>
        <w:spacing w:before="0"/>
      </w:pPr>
      <w:r>
        <w:rPr>
          <w:b w:val="0"/>
        </w:rPr>
        <w:t>• Manpreet Singh Pawar- the captain of the Indian men's hockey team, as on January 2021. He led the Indian field hockey team to the bronze medal at the Tokyo 2020 Olympics.</w:t>
      </w:r>
    </w:p>
    <w:p>
      <w:pPr>
        <w:spacing w:before="0"/>
      </w:pPr>
      <w:r>
        <w:rPr>
          <w:b w:val="0"/>
        </w:rPr>
        <w:t>• He plays as a halfback.</w:t>
      </w:r>
    </w:p>
    <w:p>
      <w:pPr>
        <w:spacing w:before="0"/>
      </w:pPr>
      <w:r>
        <w:rPr>
          <w:b w:val="0"/>
        </w:rPr>
        <w:t>• The Indian men's national field hockey team represents India in international Field hockey competitions and is governed by Hockey India. The Indian hockey team won the gold medal while making its debut in the 1928 Olympics.</w:t>
      </w:r>
    </w:p>
    <w:p>
      <w:pPr>
        <w:spacing w:before="0"/>
      </w:pPr>
      <w:r>
        <w:rPr>
          <w:b w:val="0"/>
        </w:rPr>
        <w:t>• The Indian hockey team won the gold medal in the Olympic Games six times consecutively between 1928 and 1956.</w:t>
      </w:r>
    </w:p>
    <w:p>
      <w:pPr>
        <w:spacing w:before="0"/>
      </w:pPr>
      <w:r>
        <w:rPr>
          <w:b w:val="0"/>
        </w:rPr>
        <w:t>• The other two gold medals were won in Tokyo in 1964 and Moscow Olympics in 1980.</w:t>
      </w:r>
    </w:p>
    <w:p>
      <w:pPr>
        <w:spacing w:before="0"/>
      </w:pPr>
      <w:r>
        <w:rPr>
          <w:b w:val="0"/>
        </w:rPr>
        <w:t>• Field Hockey: No of Players - 11 each side</w:t>
      </w:r>
    </w:p>
    <w:p>
      <w:pPr>
        <w:spacing w:before="0"/>
      </w:pPr>
      <w:r>
        <w:rPr>
          <w:b w:val="0"/>
        </w:rPr>
        <w:t>• Terms used:- Advancing, Bully, Center pass, Dribble, Flick, Penalty corner, Scoop, Striker, Undercutting, etc.</w:t>
      </w:r>
    </w:p>
    <w:p>
      <w:pPr>
        <w:spacing w:before="0"/>
      </w:pPr>
      <w:r>
        <w:rPr>
          <w:b w:val="0"/>
        </w:rPr>
        <w:t>• Some of the famous Indian Hockey players: Dhyan Chand</w:t>
      </w:r>
    </w:p>
    <w:p>
      <w:pPr>
        <w:spacing w:before="0"/>
      </w:pPr>
      <w:r>
        <w:rPr>
          <w:b w:val="0"/>
        </w:rPr>
        <w:t>• Balbir Singh Sr.</w:t>
      </w:r>
    </w:p>
    <w:p>
      <w:pPr>
        <w:spacing w:before="0"/>
      </w:pPr>
      <w:r>
        <w:rPr>
          <w:b w:val="0"/>
        </w:rPr>
        <w:t>• Dhanraj Pillay</w:t>
      </w:r>
    </w:p>
    <w:p>
      <w:pPr>
        <w:spacing w:before="0"/>
      </w:pPr>
      <w:r>
        <w:rPr>
          <w:b w:val="0"/>
        </w:rPr>
        <w:t>• Mohammed Sahid</w:t>
      </w:r>
    </w:p>
    <w:p>
      <w:pPr>
        <w:spacing w:before="0"/>
      </w:pPr>
      <w:r>
        <w:rPr>
          <w:b w:val="0"/>
        </w:rPr>
        <w:t>• Sardar Singh</w:t>
      </w:r>
    </w:p>
    <w:p>
      <w:pPr>
        <w:spacing w:before="0"/>
      </w:pPr>
      <w:r>
        <w:rPr>
          <w:b w:val="0"/>
        </w:rPr>
        <w:t>• Harmanpreet Singh</w:t>
      </w:r>
    </w:p>
    <w:p>
      <w:pPr>
        <w:spacing w:before="0"/>
      </w:pPr>
      <w:r>
        <w:rPr>
          <w:b w:val="0"/>
        </w:rPr>
        <w:t>• Sandeep Singh</w:t>
      </w:r>
    </w:p>
    <w:p>
      <w:pPr>
        <w:spacing w:before="0"/>
      </w:pPr>
      <w:r>
        <w:rPr>
          <w:b w:val="0"/>
        </w:rPr>
      </w:r>
    </w:p>
    <w:p>
      <w:pPr>
        <w:spacing w:after="100" w:line="360" w:lineRule="auto" w:before="0"/>
      </w:pPr>
      <w:r>
        <w:rPr>
          <w:b w:val="0"/>
        </w:rPr>
        <w:t>36. The story of Maynamati and Gopichandra is a part of which of the following literary works?</w:t>
      </w:r>
    </w:p>
    <w:p>
      <w:pPr>
        <w:spacing w:before="0"/>
      </w:pPr>
      <w:r>
        <w:rPr>
          <w:b w:val="0"/>
        </w:rPr>
      </w:r>
    </w:p>
    <w:p>
      <w:pPr>
        <w:spacing w:after="100" w:before="0"/>
      </w:pPr>
      <w:r>
        <w:rPr>
          <w:b w:val="0"/>
        </w:rPr>
        <w:t>A. Manasamangal Kavya</w:t>
      </w:r>
    </w:p>
    <w:p>
      <w:pPr>
        <w:spacing w:after="100" w:before="0"/>
      </w:pPr>
      <w:r>
        <w:rPr>
          <w:b w:val="0"/>
        </w:rPr>
        <w:t>B. Nath literature</w:t>
      </w:r>
    </w:p>
    <w:p>
      <w:pPr>
        <w:spacing w:after="100" w:before="0"/>
      </w:pPr>
      <w:r>
        <w:rPr>
          <w:b w:val="0"/>
        </w:rPr>
        <w:t>C. Chandimangal Kavya</w:t>
      </w:r>
    </w:p>
    <w:p>
      <w:pPr>
        <w:spacing w:after="100" w:before="0"/>
      </w:pPr>
      <w:r>
        <w:rPr>
          <w:b w:val="0"/>
        </w:rPr>
        <w:t>D. Sanskrit epics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story of Maynamati and Gopichandra belongs to Nath literature, a branch of medieval Bangla literature based on the Nath cult and yoga-sadhana. It involves legends and teachings aimed at promoting spiritual practices and devotion to Shiva.</w:t>
      </w:r>
    </w:p>
    <w:p>
      <w:pPr>
        <w:spacing w:before="0"/>
      </w:pPr>
      <w:r>
        <w:rPr>
          <w:b w:val="0"/>
        </w:rPr>
      </w:r>
    </w:p>
    <w:p>
      <w:pPr>
        <w:spacing w:after="100" w:line="360" w:lineRule="auto" w:before="0"/>
      </w:pPr>
      <w:r>
        <w:rPr>
          <w:b w:val="0"/>
        </w:rPr>
        <w:t>37. Yerla, Warna and Dindi are tributaries of the ______ river system.</w:t>
      </w:r>
    </w:p>
    <w:p>
      <w:pPr>
        <w:spacing w:before="0"/>
      </w:pPr>
      <w:r>
        <w:rPr>
          <w:b w:val="0"/>
        </w:rPr>
      </w:r>
    </w:p>
    <w:p>
      <w:pPr>
        <w:spacing w:after="100" w:before="0"/>
      </w:pPr>
      <w:r>
        <w:rPr>
          <w:b w:val="0"/>
        </w:rPr>
        <w:t>A. Krishna</w:t>
      </w:r>
    </w:p>
    <w:p>
      <w:pPr>
        <w:spacing w:after="100" w:before="0"/>
      </w:pPr>
      <w:r>
        <w:rPr>
          <w:b w:val="0"/>
        </w:rPr>
        <w:t>B. Kaveri</w:t>
      </w:r>
    </w:p>
    <w:p>
      <w:pPr>
        <w:spacing w:after="100" w:before="0"/>
      </w:pPr>
      <w:r>
        <w:rPr>
          <w:b w:val="0"/>
        </w:rPr>
        <w:t>C. Godavari</w:t>
      </w:r>
    </w:p>
    <w:p>
      <w:pPr>
        <w:spacing w:after="100" w:before="0"/>
      </w:pPr>
      <w:r>
        <w:rPr>
          <w:b w:val="0"/>
        </w:rPr>
        <w:t>D. Brahmaputra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Krishna. Key Points Additional Information</w:t>
      </w:r>
    </w:p>
    <w:p>
      <w:pPr>
        <w:spacing w:before="0"/>
      </w:pPr>
      <w:r>
        <w:rPr>
          <w:b w:val="0"/>
        </w:rPr>
        <w:t>• Yerla, Warna, and Dindi are tributaries of the Krishna river system.</w:t>
      </w:r>
    </w:p>
    <w:p>
      <w:pPr>
        <w:spacing w:before="0"/>
      </w:pPr>
      <w:r>
        <w:rPr>
          <w:b w:val="0"/>
        </w:rPr>
        <w:t>• Krishna river It originates in the Western Ghats near Mahabaleshwar in the state of Maharashtra.</w:t>
      </w:r>
    </w:p>
    <w:p>
      <w:pPr>
        <w:spacing w:before="0"/>
      </w:pPr>
      <w:r>
        <w:rPr>
          <w:b w:val="0"/>
        </w:rPr>
        <w:t>• It flows through Maharashtra, Karnataka, Telangana, and Andhra Pradesh. Krishna Basin extends nearly 8% of the total geographical area of the country.</w:t>
      </w:r>
    </w:p>
    <w:p>
      <w:pPr>
        <w:spacing w:before="0"/>
      </w:pPr>
      <w:r>
        <w:rPr>
          <w:b w:val="0"/>
        </w:rPr>
        <w:t>• The river has a number of tributaries which include Tungabhadra as the principal tributary and others are Mallaprabha, Koyna, Bhima, Ghataprabha, Yerla, Warna, Dindi, Musi, and Dudhganga.</w:t>
      </w:r>
    </w:p>
    <w:p>
      <w:pPr>
        <w:spacing w:before="0"/>
      </w:pPr>
      <w:r>
        <w:rPr>
          <w:b w:val="0"/>
        </w:rPr>
        <w:t>• Nagarjuna Sagar Dam on the Krishna river is the world’s tallest masonry dam (124 meters).</w:t>
      </w:r>
    </w:p>
    <w:p>
      <w:pPr>
        <w:spacing w:before="0"/>
      </w:pPr>
      <w:r>
        <w:rPr>
          <w:b w:val="0"/>
        </w:rPr>
        <w:t>• Kaveri river It rises at Talakaveri on the Brahmagiri range (Karnataka) in the Western Ghats.</w:t>
      </w:r>
    </w:p>
    <w:p>
      <w:pPr>
        <w:spacing w:before="0"/>
      </w:pPr>
      <w:r>
        <w:rPr>
          <w:b w:val="0"/>
        </w:rPr>
        <w:t>• It is the largest river in the state of Tamil Nadu and the third largest river after Godavari and Krishna in South India.</w:t>
      </w:r>
    </w:p>
    <w:p>
      <w:pPr>
        <w:spacing w:before="0"/>
      </w:pPr>
      <w:r>
        <w:rPr>
          <w:b w:val="0"/>
        </w:rPr>
        <w:t>• Godavari river It originates from the Trimbak Plateau in the Nashik District of Maharashtra.</w:t>
      </w:r>
    </w:p>
    <w:p>
      <w:pPr>
        <w:spacing w:before="0"/>
      </w:pPr>
      <w:r>
        <w:rPr>
          <w:b w:val="0"/>
        </w:rPr>
        <w:t>• It flows eastward across the Deccan Plateau and drains into the Bay of Bengal.</w:t>
      </w:r>
    </w:p>
    <w:p>
      <w:pPr>
        <w:spacing w:before="0"/>
      </w:pPr>
      <w:r>
        <w:rPr>
          <w:b w:val="0"/>
        </w:rPr>
        <w:t>• The river is also known as Dakshin Ganga and Gautami.</w:t>
      </w:r>
    </w:p>
    <w:p>
      <w:pPr>
        <w:spacing w:before="0"/>
      </w:pPr>
      <w:r>
        <w:rPr>
          <w:b w:val="0"/>
        </w:rPr>
        <w:t>• It is the longest river in Peninsular India.</w:t>
      </w:r>
    </w:p>
    <w:p>
      <w:pPr>
        <w:spacing w:before="0"/>
      </w:pPr>
      <w:r>
        <w:rPr>
          <w:b w:val="0"/>
        </w:rPr>
        <w:t>• Brahmaputra river It originates under the name of Siang or Dihang, from the Angsi glacier of the Kailash range near the Mansarovar lake.</w:t>
      </w:r>
    </w:p>
    <w:p>
      <w:pPr>
        <w:spacing w:before="0"/>
      </w:pPr>
      <w:r>
        <w:rPr>
          <w:b w:val="0"/>
        </w:rPr>
        <w:t>• It enters India west of Sadiya town in Arunachal Pradesh.</w:t>
      </w:r>
    </w:p>
    <w:p>
      <w:pPr>
        <w:spacing w:before="0"/>
      </w:pPr>
      <w:r>
        <w:rPr>
          <w:b w:val="0"/>
        </w:rPr>
        <w:t>• Tributaries: Dibang, Lohit, Siang, Burhi Dihing, Tista, and Dhansari.</w:t>
      </w:r>
    </w:p>
    <w:p>
      <w:pPr>
        <w:spacing w:before="0"/>
      </w:pPr>
      <w:r>
        <w:rPr>
          <w:b w:val="0"/>
        </w:rPr>
      </w:r>
    </w:p>
    <w:p>
      <w:pPr>
        <w:spacing w:after="100" w:line="360" w:lineRule="auto" w:before="0"/>
      </w:pPr>
      <w:r>
        <w:rPr>
          <w:b w:val="0"/>
        </w:rPr>
        <w:t>38. Which of the following states banned online gaming in October 2020?</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Gujarat</w:t>
      </w:r>
    </w:p>
    <w:p>
      <w:pPr>
        <w:spacing w:after="100" w:before="0"/>
      </w:pPr>
      <w:r>
        <w:rPr>
          <w:b w:val="0"/>
        </w:rPr>
        <w:t>D.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Andhra Pradesh. Key Points</w:t>
      </w:r>
    </w:p>
    <w:p>
      <w:pPr>
        <w:spacing w:before="0"/>
      </w:pPr>
      <w:r>
        <w:rPr>
          <w:b w:val="0"/>
        </w:rPr>
        <w:t>• Andhra Pradesh banned online gaming in October 2020.</w:t>
      </w:r>
    </w:p>
    <w:p>
      <w:pPr>
        <w:spacing w:before="0"/>
      </w:pPr>
      <w:r>
        <w:rPr>
          <w:b w:val="0"/>
        </w:rPr>
        <w:t>• The Legislative Assembly adopted the Andhra Pradesh Gaming Amendment Bill-2020. The Andhra Pradesh Gaming Act, 1974 was amended.</w:t>
      </w:r>
    </w:p>
    <w:p>
      <w:pPr>
        <w:spacing w:before="0"/>
      </w:pPr>
      <w:r>
        <w:rPr>
          <w:b w:val="0"/>
        </w:rPr>
        <w:t>• With the amendment, the government inserted in the Act “playing an online game for winning money or any other stakes” after the words matka or satta.</w:t>
      </w:r>
    </w:p>
    <w:p>
      <w:pPr>
        <w:spacing w:before="0"/>
      </w:pPr>
      <w:r>
        <w:rPr>
          <w:b w:val="0"/>
        </w:rPr>
        <w:t>• Instruments of gaming include cards, dice, gaming, tables or cloth boards, or any other article intended to be used physically or in any virtual or intangible mode, including electronically, as subject means of gaming.</w:t>
      </w:r>
    </w:p>
    <w:p>
      <w:pPr>
        <w:spacing w:before="0"/>
      </w:pPr>
      <w:r>
        <w:rPr>
          <w:b w:val="0"/>
        </w:rPr>
        <w:t>• Every offense under this Act is cognizable and non-bailable.</w:t>
      </w:r>
    </w:p>
    <w:p>
      <w:pPr>
        <w:spacing w:before="0"/>
      </w:pPr>
      <w:r>
        <w:rPr>
          <w:b w:val="0"/>
        </w:rPr>
        <w:t>• Online gambling could induce criminal behaviour in society and increase the number of organized crimes such as money laundering and fraud.</w:t>
      </w:r>
    </w:p>
    <w:p>
      <w:pPr>
        <w:spacing w:before="0"/>
      </w:pPr>
      <w:r>
        <w:rPr>
          <w:b w:val="0"/>
        </w:rPr>
        <w:t>• Many websites that claim to provide gambling services were not authentic and there were no regulatory measures to check the legitimacy of such sites.</w:t>
      </w:r>
    </w:p>
    <w:p>
      <w:pPr>
        <w:spacing w:before="0"/>
      </w:pPr>
      <w:r>
        <w:rPr>
          <w:b w:val="0"/>
        </w:rPr>
      </w:r>
    </w:p>
    <w:p>
      <w:pPr>
        <w:spacing w:after="100" w:line="360" w:lineRule="auto" w:before="0"/>
      </w:pPr>
      <w:r>
        <w:rPr>
          <w:b w:val="0"/>
        </w:rPr>
        <w:t>39. Which of the following statements is related to positive economics?</w:t>
      </w:r>
    </w:p>
    <w:p>
      <w:pPr>
        <w:spacing w:before="0"/>
      </w:pPr>
      <w:r>
        <w:rPr>
          <w:b w:val="0"/>
        </w:rPr>
      </w:r>
    </w:p>
    <w:p>
      <w:pPr>
        <w:spacing w:after="100" w:before="0"/>
      </w:pPr>
      <w:r>
        <w:rPr>
          <w:b w:val="0"/>
        </w:rPr>
        <w:t>A. Inflation is better than deflation.</w:t>
      </w:r>
    </w:p>
    <w:p>
      <w:pPr>
        <w:spacing w:after="100" w:before="0"/>
      </w:pPr>
      <w:r>
        <w:rPr>
          <w:b w:val="0"/>
        </w:rPr>
        <w:t>B. An increase in money supply implies a price rise in an economy.</w:t>
      </w:r>
    </w:p>
    <w:p>
      <w:pPr>
        <w:spacing w:after="100" w:before="0"/>
      </w:pPr>
      <w:r>
        <w:rPr>
          <w:b w:val="0"/>
        </w:rPr>
        <w:t>C. Inequalities in the distribution of wealth and incomes should be reduced.</w:t>
      </w:r>
    </w:p>
    <w:p>
      <w:pPr>
        <w:spacing w:after="100" w:before="0"/>
      </w:pPr>
      <w:r>
        <w:rPr>
          <w:b w:val="0"/>
        </w:rPr>
        <w:t>D. More production of luxury goods is not good for a less developed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Positive economics is a stream of economics that focuses on the description, quantification, and explanation of economic developments, expectations, and associated phenomena. Under this, an increase in money supply implies a price rise in an economy. It relies on objective data analysis, relevant facts, and associated figures.</w:t>
      </w:r>
    </w:p>
    <w:p>
      <w:pPr>
        <w:spacing w:before="0"/>
      </w:pPr>
      <w:r>
        <w:rPr>
          <w:b w:val="0"/>
        </w:rPr>
      </w:r>
    </w:p>
    <w:p>
      <w:pPr>
        <w:spacing w:after="100" w:line="360" w:lineRule="auto" w:before="0"/>
      </w:pPr>
      <w:r>
        <w:rPr>
          <w:b w:val="0"/>
        </w:rPr>
        <w:t>40. To which neighbouring country was the Indian Peace Keeping Force (IPKF) sent in the year 1987?</w:t>
      </w:r>
    </w:p>
    <w:p>
      <w:pPr>
        <w:spacing w:before="0"/>
      </w:pPr>
      <w:r>
        <w:rPr>
          <w:b w:val="0"/>
        </w:rPr>
      </w:r>
    </w:p>
    <w:p>
      <w:pPr>
        <w:spacing w:after="100" w:before="0"/>
      </w:pPr>
      <w:r>
        <w:rPr>
          <w:b w:val="0"/>
        </w:rPr>
        <w:t>A. Sri Lanka</w:t>
      </w:r>
    </w:p>
    <w:p>
      <w:pPr>
        <w:spacing w:after="100" w:before="0"/>
      </w:pPr>
      <w:r>
        <w:rPr>
          <w:b w:val="0"/>
        </w:rPr>
        <w:t>B. Bhutan</w:t>
      </w:r>
    </w:p>
    <w:p>
      <w:pPr>
        <w:spacing w:after="100" w:before="0"/>
      </w:pPr>
      <w:r>
        <w:rPr>
          <w:b w:val="0"/>
        </w:rPr>
        <w:t>C. Nepal</w:t>
      </w:r>
    </w:p>
    <w:p>
      <w:pPr>
        <w:spacing w:after="100" w:before="0"/>
      </w:pPr>
      <w:r>
        <w:rPr>
          <w:b w:val="0"/>
        </w:rPr>
        <w:t>D. Burma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Peace Keeping Force (IPKF) was sent to Sri Lanka in the year 1987. This operation is called Operation PAWAN. It was the code name assigned to the operation by the Indian Peace Keeping Force (IPKF) to take control of Jaffna from the Liberation Tigers of Tamil Eelam (LTTE) in late 1987.</w:t>
      </w:r>
    </w:p>
    <w:p>
      <w:pPr>
        <w:spacing w:before="0"/>
      </w:pPr>
      <w:r>
        <w:rPr>
          <w:b w:val="0"/>
        </w:rPr>
      </w:r>
    </w:p>
    <w:p>
      <w:pPr>
        <w:spacing w:after="100" w:line="360" w:lineRule="auto" w:before="0"/>
      </w:pPr>
      <w:r>
        <w:rPr>
          <w:b w:val="0"/>
        </w:rPr>
        <w:t>41. ______ was conferred the honorary rank of General of the Nepali Army in November 2020.</w:t>
      </w:r>
    </w:p>
    <w:p>
      <w:pPr>
        <w:spacing w:before="0"/>
      </w:pPr>
      <w:r>
        <w:rPr>
          <w:b w:val="0"/>
        </w:rPr>
      </w:r>
    </w:p>
    <w:p>
      <w:pPr>
        <w:spacing w:after="100" w:before="0"/>
      </w:pPr>
      <w:r>
        <w:rPr>
          <w:b w:val="0"/>
        </w:rPr>
        <w:t>A. Bipin Rawat</w:t>
      </w:r>
    </w:p>
    <w:p>
      <w:pPr>
        <w:spacing w:after="100" w:before="0"/>
      </w:pPr>
      <w:r>
        <w:rPr>
          <w:b w:val="0"/>
        </w:rPr>
        <w:t>B. Rakesh Kumar Singh Bhadauria</w:t>
      </w:r>
    </w:p>
    <w:p>
      <w:pPr>
        <w:spacing w:after="100" w:before="0"/>
      </w:pPr>
      <w:r>
        <w:rPr>
          <w:b w:val="0"/>
        </w:rPr>
        <w:t>C. MM Naravane</w:t>
      </w:r>
    </w:p>
    <w:p>
      <w:pPr>
        <w:spacing w:after="100" w:before="0"/>
      </w:pPr>
      <w:r>
        <w:rPr>
          <w:b w:val="0"/>
        </w:rPr>
        <w:t>D. Karambir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MM Naravane. Key Points</w:t>
      </w:r>
    </w:p>
    <w:p>
      <w:pPr>
        <w:spacing w:before="0"/>
      </w:pPr>
      <w:r>
        <w:rPr>
          <w:b w:val="0"/>
        </w:rPr>
        <w:t>• MM Naravane was conferred the honorary rank of General of the Nepali Army in November 2020. He was honored at a special ceremony at 'Sheetal Niwas', the official residence of the President in Kathmandu.</w:t>
      </w:r>
    </w:p>
    <w:p>
      <w:pPr>
        <w:spacing w:before="0"/>
      </w:pPr>
      <w:r>
        <w:rPr>
          <w:b w:val="0"/>
        </w:rPr>
        <w:t>• He was also presented with a sword and scroll during the ceremony.</w:t>
      </w:r>
    </w:p>
    <w:p>
      <w:pPr>
        <w:spacing w:before="0"/>
      </w:pPr>
      <w:r>
        <w:rPr>
          <w:b w:val="0"/>
        </w:rPr>
        <w:t>• After the ceremony, General Naravane called on President Bhandari and expressed his gratitude for the honor accorded to him.</w:t>
      </w:r>
    </w:p>
    <w:p>
      <w:pPr>
        <w:spacing w:before="0"/>
      </w:pPr>
      <w:r>
        <w:rPr>
          <w:b w:val="0"/>
        </w:rPr>
        <w:t>• They also discussed measures to further enhance bilateral cooperation.</w:t>
      </w:r>
    </w:p>
    <w:p>
      <w:pPr>
        <w:spacing w:before="0"/>
      </w:pPr>
      <w:r>
        <w:rPr>
          <w:b w:val="0"/>
        </w:rPr>
        <w:t>• The practice follows a seven-decade-old tradition of conferring honorary titles on the army chiefs of each other's country.</w:t>
      </w:r>
    </w:p>
    <w:p>
      <w:pPr>
        <w:spacing w:before="0"/>
      </w:pPr>
      <w:r>
        <w:rPr>
          <w:b w:val="0"/>
        </w:rPr>
        <w:t>• Commander-in-Chief General KM Cariappa was the first Indian Army Chief to be conferred with this title in 1950.</w:t>
      </w:r>
    </w:p>
    <w:p>
      <w:pPr>
        <w:spacing w:before="0"/>
      </w:pPr>
      <w:r>
        <w:rPr>
          <w:b w:val="0"/>
        </w:rPr>
        <w:t>• Nepalese Army Chief General Purna Chandra Thapa was also made an Honorary General of the Indian Army by President Ram Nath Kovind at a ceremony in New Delhi.</w:t>
      </w:r>
    </w:p>
    <w:p>
      <w:pPr>
        <w:spacing w:before="0"/>
      </w:pPr>
      <w:r>
        <w:rPr>
          <w:b w:val="0"/>
        </w:rPr>
      </w:r>
    </w:p>
    <w:p>
      <w:pPr>
        <w:spacing w:after="100" w:line="360" w:lineRule="auto" w:before="0"/>
      </w:pPr>
      <w:r>
        <w:rPr>
          <w:b w:val="0"/>
        </w:rPr>
        <w:t>42. Identify the state animal of Assam.</w:t>
      </w:r>
    </w:p>
    <w:p>
      <w:pPr>
        <w:spacing w:before="0"/>
      </w:pPr>
      <w:r>
        <w:rPr>
          <w:b w:val="0"/>
        </w:rPr>
      </w:r>
    </w:p>
    <w:p>
      <w:pPr>
        <w:spacing w:after="100" w:before="0"/>
      </w:pPr>
      <w:r>
        <w:rPr>
          <w:b w:val="0"/>
        </w:rPr>
        <w:t>A. Snow Leopard</w:t>
      </w:r>
    </w:p>
    <w:p>
      <w:pPr>
        <w:spacing w:after="100" w:before="0"/>
      </w:pPr>
      <w:r>
        <w:rPr>
          <w:b w:val="0"/>
        </w:rPr>
        <w:t>B. Ox</w:t>
      </w:r>
    </w:p>
    <w:p>
      <w:pPr>
        <w:spacing w:after="100" w:before="0"/>
      </w:pPr>
      <w:r>
        <w:rPr>
          <w:b w:val="0"/>
        </w:rPr>
        <w:t>C. One-horned Rhino</w:t>
      </w:r>
    </w:p>
    <w:p>
      <w:pPr>
        <w:spacing w:after="100" w:before="0"/>
      </w:pPr>
      <w:r>
        <w:rPr>
          <w:b w:val="0"/>
        </w:rPr>
        <w:t>D.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One-horned Rhino. Additional Information</w:t>
      </w:r>
    </w:p>
    <w:p>
      <w:pPr>
        <w:spacing w:before="0"/>
      </w:pPr>
      <w:r>
        <w:rPr>
          <w:b w:val="0"/>
        </w:rPr>
        <w:t>• The one-horned Rhino is the state animal of Assam.</w:t>
      </w:r>
    </w:p>
    <w:p>
      <w:pPr>
        <w:spacing w:before="0"/>
      </w:pPr>
      <w:r>
        <w:rPr>
          <w:b w:val="0"/>
        </w:rPr>
        <w:t>• Great one horned rhino They are commonly found in Nepal, Bhutan, Pakistan and in Assam, India.</w:t>
      </w:r>
    </w:p>
    <w:p>
      <w:pPr>
        <w:spacing w:before="0"/>
      </w:pPr>
      <w:r>
        <w:rPr>
          <w:b w:val="0"/>
        </w:rPr>
        <w:t>• They are confined to the tall grasslands and forests in the foothills of the Himalayas.</w:t>
      </w:r>
    </w:p>
    <w:p>
      <w:pPr>
        <w:spacing w:before="0"/>
      </w:pPr>
      <w:r>
        <w:rPr>
          <w:b w:val="0"/>
        </w:rPr>
        <w:t>• Indian Rhinos are brownish-gray in color and are hairless.</w:t>
      </w:r>
    </w:p>
    <w:p>
      <w:pPr>
        <w:spacing w:before="0"/>
      </w:pPr>
      <w:r>
        <w:rPr>
          <w:b w:val="0"/>
        </w:rPr>
        <w:t>• They have knobby skin that appears to be armor-plated.</w:t>
      </w:r>
    </w:p>
    <w:p>
      <w:pPr>
        <w:spacing w:before="0"/>
      </w:pPr>
      <w:r>
        <w:rPr>
          <w:b w:val="0"/>
        </w:rPr>
        <w:t>• A single horn sits on top of their snout, and their upper lip is semi-prehensile.</w:t>
      </w:r>
    </w:p>
    <w:p>
      <w:pPr>
        <w:spacing w:before="0"/>
      </w:pPr>
      <w:r>
        <w:rPr>
          <w:b w:val="0"/>
        </w:rPr>
        <w:t>• The Indian state of Assam is home to the largest population of greater-one horned rhinos, with more than 90% in Kaziranga National Park.</w:t>
      </w:r>
    </w:p>
    <w:p>
      <w:pPr>
        <w:spacing w:before="0"/>
      </w:pPr>
      <w:r>
        <w:rPr>
          <w:b w:val="0"/>
        </w:rPr>
        <w:t>• Since 2008, the Indian government, along with WWF and other partners, has translocated 18 rhinos from Kaziranga National Park and Pobitora Wildlife Sanctuary to Assam’s Manas National Park on the India-Bhutan border.</w:t>
      </w:r>
    </w:p>
    <w:p>
      <w:pPr>
        <w:spacing w:before="0"/>
      </w:pPr>
      <w:r>
        <w:rPr>
          <w:b w:val="0"/>
        </w:rPr>
      </w:r>
    </w:p>
    <w:p>
      <w:pPr>
        <w:spacing w:after="100" w:line="360" w:lineRule="auto" w:before="0"/>
      </w:pPr>
      <w:r>
        <w:rPr>
          <w:b w:val="0"/>
        </w:rPr>
        <w:t>43. Mahavira, who was known in Pali literature as Nigantha Nataputta, founded a religion called ______.</w:t>
      </w:r>
    </w:p>
    <w:p>
      <w:pPr>
        <w:spacing w:before="0"/>
      </w:pPr>
      <w:r>
        <w:rPr>
          <w:b w:val="0"/>
        </w:rPr>
      </w:r>
    </w:p>
    <w:p>
      <w:pPr>
        <w:spacing w:after="100" w:before="0"/>
      </w:pPr>
      <w:r>
        <w:rPr>
          <w:b w:val="0"/>
        </w:rPr>
        <w:t>A. Sikhism</w:t>
      </w:r>
    </w:p>
    <w:p>
      <w:pPr>
        <w:spacing w:after="100" w:before="0"/>
      </w:pPr>
      <w:r>
        <w:rPr>
          <w:b w:val="0"/>
        </w:rPr>
        <w:t>B. Zoroastrianism</w:t>
      </w:r>
    </w:p>
    <w:p>
      <w:pPr>
        <w:spacing w:after="100" w:before="0"/>
      </w:pPr>
      <w:r>
        <w:rPr>
          <w:b w:val="0"/>
        </w:rPr>
        <w:t>C. Baháʼí Faith</w:t>
      </w:r>
    </w:p>
    <w:p>
      <w:pPr>
        <w:spacing w:after="100" w:before="0"/>
      </w:pPr>
      <w:r>
        <w:rPr>
          <w:b w:val="0"/>
        </w:rPr>
        <w:t>D. Jainism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Jainism. Key Points Additional Information Additional Information Founder Religion Baháʼí Faith Baháʼu'lláh Guru Nanak Sikhism Zarathustra/Zoroaster Zoroastrianism</w:t>
      </w:r>
    </w:p>
    <w:p>
      <w:pPr>
        <w:spacing w:before="0"/>
      </w:pPr>
      <w:r>
        <w:rPr>
          <w:b w:val="0"/>
        </w:rPr>
        <w:t>• Mahavira, who was known in Pali literature as Nigantha Nataputta, founded a religion called Jainism.</w:t>
      </w:r>
    </w:p>
    <w:p>
      <w:pPr>
        <w:spacing w:before="0"/>
      </w:pPr>
      <w:r>
        <w:rPr>
          <w:b w:val="0"/>
        </w:rPr>
        <w:t>• Mahavir Swami was the 24th Tirthankar. He is considered the real founder of Jainism.</w:t>
      </w:r>
    </w:p>
    <w:p>
      <w:pPr>
        <w:spacing w:before="0"/>
      </w:pPr>
      <w:r>
        <w:rPr>
          <w:b w:val="0"/>
        </w:rPr>
        <w:t>• The lion is a symbol of Mahavir and his discipline is known as Chandrababu.</w:t>
      </w:r>
    </w:p>
    <w:p>
      <w:pPr>
        <w:spacing w:before="0"/>
      </w:pPr>
      <w:r>
        <w:rPr>
          <w:b w:val="0"/>
        </w:rPr>
        <w:t>• He was also known as Vardhamana, Jaina, Jitendriya, Kevalin and Arihant.</w:t>
      </w:r>
    </w:p>
    <w:p>
      <w:pPr>
        <w:spacing w:before="0"/>
      </w:pPr>
      <w:r>
        <w:rPr>
          <w:b w:val="0"/>
        </w:rPr>
        <w:t>• He was born to Siddhartha and Trisha (Lichchhavi princess) in the early 599 BC at Kundagrama near Vaishali in Bihar.</w:t>
      </w:r>
    </w:p>
    <w:p>
      <w:pPr>
        <w:spacing w:before="0"/>
      </w:pPr>
      <w:r>
        <w:rPr>
          <w:b w:val="0"/>
        </w:rPr>
        <w:t>• He died at the age of 72 in Pawapuri which is presently in Bihar.</w:t>
      </w:r>
    </w:p>
    <w:p>
      <w:pPr>
        <w:spacing w:before="0"/>
      </w:pPr>
      <w:r>
        <w:rPr>
          <w:b w:val="0"/>
        </w:rPr>
        <w:t>• Tirthankar A Tirthankar is referred to as a ‘teaching god’ or ‘Ford Maker’ in Jainism.</w:t>
      </w:r>
    </w:p>
    <w:p>
      <w:pPr>
        <w:spacing w:before="0"/>
      </w:pPr>
      <w:r>
        <w:rPr>
          <w:b w:val="0"/>
        </w:rPr>
        <w:t>• In Jainism, it is believed that each cosmic age produces 24 Tirthankaras.</w:t>
      </w:r>
    </w:p>
    <w:p>
      <w:pPr>
        <w:spacing w:before="0"/>
      </w:pPr>
      <w:r>
        <w:rPr>
          <w:b w:val="0"/>
        </w:rPr>
        <w:t>• The Tirthankaras in the art are shown in the Kayotsarga pose (dismissing the body).</w:t>
      </w:r>
    </w:p>
    <w:p>
      <w:pPr>
        <w:spacing w:before="0"/>
      </w:pPr>
      <w:r>
        <w:rPr>
          <w:b w:val="0"/>
        </w:rPr>
        <w:t>• The 24 Tirthankaras are distinguished from each other by their symbolic colours or emblems.</w:t>
      </w:r>
    </w:p>
    <w:p>
      <w:pPr>
        <w:spacing w:before="0"/>
      </w:pPr>
      <w:r>
        <w:rPr>
          <w:b w:val="0"/>
        </w:rPr>
      </w:r>
    </w:p>
    <w:p>
      <w:pPr>
        <w:spacing w:after="100" w:line="360" w:lineRule="auto" w:before="0"/>
      </w:pPr>
      <w:r>
        <w:rPr>
          <w:b w:val="0"/>
        </w:rPr>
        <w:t>44. The cost price and the marked price of an item are Rs. 720 and Rs. 900 respectively. When it is sold at a discount of x%, the profit is (5x/3)\%. What is the value of x?</w:t>
      </w:r>
    </w:p>
    <w:p>
      <w:pPr>
        <w:spacing w:before="0"/>
      </w:pPr>
      <w:r>
        <w:rPr>
          <w:b w:val="0"/>
        </w:rPr>
      </w:r>
    </w:p>
    <w:p>
      <w:pPr>
        <w:spacing w:after="100" w:before="0"/>
      </w:pPr>
      <w:r>
        <w:rPr>
          <w:b w:val="0"/>
        </w:rPr>
        <w:t>A. 5(5/7)</w:t>
      </w:r>
    </w:p>
    <w:p>
      <w:pPr>
        <w:spacing w:after="100" w:before="0"/>
      </w:pPr>
      <w:r>
        <w:rPr>
          <w:b w:val="0"/>
        </w:rPr>
        <w:t>B. 7(4/7)</w:t>
      </w:r>
    </w:p>
    <w:p>
      <w:pPr>
        <w:spacing w:after="100" w:before="0"/>
      </w:pPr>
      <w:r>
        <w:rPr>
          <w:b w:val="0"/>
        </w:rPr>
        <w:t>C. 8(4/7)</w:t>
      </w:r>
    </w:p>
    <w:p>
      <w:pPr>
        <w:spacing w:after="100" w:before="0"/>
      </w:pPr>
      <w:r>
        <w:rPr>
          <w:b w:val="0"/>
        </w:rPr>
        <w:t>D. 5(4/7)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CP = Rs. 720 MP = Rs. 900 Concept used: SP = MP × (100 - discount)/100 SP = CP × (100 + profit)/100 Calculation: According to the question, 900 × (100 - x)/100 = 720 × (100 + 5x/3)/100 ⇒ 900 × (100 - x) = 720 × (100 + 5x/3) ⇒ 90000 - 900x = 72000 + 1200x ⇒ 90000 - 900x = 72000 + 1200x ⇒ 2100x = 18000 ⇒ x = 18000/2100 ⇒ x = 60/7 ⇒ x = 8(4/7) ∴ The vale of x is 8(4/7)</w:t>
      </w:r>
    </w:p>
    <w:p>
      <w:pPr>
        <w:spacing w:before="0"/>
      </w:pPr>
      <w:r>
        <w:rPr>
          <w:b w:val="0"/>
        </w:rPr>
      </w:r>
    </w:p>
    <w:p>
      <w:pPr>
        <w:spacing w:after="100" w:line="360" w:lineRule="auto" w:before="0"/>
      </w:pPr>
      <w:r>
        <w:rPr>
          <w:b w:val="0"/>
        </w:rPr>
        <w:t>45. Simplify the following expression. ≤ft((7/16) ÷ (1/2) of (1/5))× (4/5)-(1/3)×(5/8)÷ (1/2)+(3/4)</w:t>
      </w:r>
    </w:p>
    <w:p>
      <w:pPr>
        <w:spacing w:before="0"/>
      </w:pPr>
      <w:r>
        <w:rPr>
          <w:b w:val="0"/>
        </w:rPr>
      </w:r>
    </w:p>
    <w:p>
      <w:pPr>
        <w:spacing w:after="100" w:before="0"/>
      </w:pPr>
      <w:r>
        <w:rPr>
          <w:b w:val="0"/>
        </w:rPr>
        <w:t>A. (10/3)</w:t>
      </w:r>
    </w:p>
    <w:p>
      <w:pPr>
        <w:spacing w:after="100" w:before="0"/>
      </w:pPr>
      <w:r>
        <w:rPr>
          <w:b w:val="0"/>
        </w:rPr>
        <w:t>B. (71/150)</w:t>
      </w:r>
    </w:p>
    <w:p>
      <w:pPr>
        <w:spacing w:after="100" w:before="0"/>
      </w:pPr>
      <w:r>
        <w:rPr>
          <w:b w:val="0"/>
        </w:rPr>
        <w:t>C. (23/6)</w:t>
      </w:r>
    </w:p>
    <w:p>
      <w:pPr>
        <w:spacing w:after="100" w:before="0"/>
      </w:pPr>
      <w:r>
        <w:rPr>
          <w:b w:val="0"/>
        </w:rPr>
        <w:t>D. (317/96)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≤ft((7/16) ÷ (1/2) of (1/5))× (4/5)-(1/3)×(5/8)÷ (1/2)+(3/4) Concept used: Calculation: ⇒ ≤ft((7/16) ÷ (1/2) × (1/5))× (4/5)-(1/3)×(5/8)÷ (1/2)+(3/4) ⇒ ≤ft((7/16) ÷ (1/10))× (4/5)-(1/3)×(5/8)÷ (1/2)+(3/4) ⇒ ≤ft((7/16) × 10)× (4/5)-(1/3)×(5/8)÷ (1/2)+(3/4) ⇒ (35/8) ×(4/5)-(1/3)×(5/8)÷ (1/2)+(3/4) ⇒ (35/8) ×(4/5)-(1/3)×(5/8)× 2+(3/4) ⇒ (7/2) -(5/12)+(3/4) ⇒ (42 - 5 + 9 /12) ⇒ 46/12 ⇒ 23/6 ∴ The required answer is 23/6</w:t>
      </w:r>
    </w:p>
    <w:p>
      <w:pPr>
        <w:spacing w:before="0"/>
      </w:pPr>
      <w:r>
        <w:rPr>
          <w:b w:val="0"/>
        </w:rPr>
      </w:r>
    </w:p>
    <w:p>
      <w:pPr>
        <w:spacing w:after="100" w:line="360" w:lineRule="auto" w:before="0"/>
      </w:pPr>
      <w:r>
        <w:rPr>
          <w:b w:val="0"/>
        </w:rPr>
        <w:t>46. If 4x^4=5x^2-1, x&gt;(1/√2), then what is the vale of (2x2 - x - 1)?</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4x^4=5x^2-1, x&gt;(1/√2) Concept used: ax2 + bx + c = 0 Where a, b, and care the real terms Calculation: 4x4 - 5x2 + 1 = 0 ⇒ 4x4 - 4x2 - x2 + 1 = 0 ⇒ 4x2(x2 - 1) – 1(x2 - 1) = 0 ⇒ (x2 - 1)(4x2 – 1) = 0 ⇒ (x2 - 1) = 0 (4x2 – 1) = 0 x - 1 = 0 2x – 1 = 0 ⇒ x = 1 or 1/2 (2x2 - x - 1) Put x = 1 2 × 1 - 1 - 1 ⇒ 2 - 2 = 0 ∴ Required answer is 0</w:t>
      </w:r>
    </w:p>
    <w:p>
      <w:pPr>
        <w:spacing w:before="0"/>
      </w:pPr>
      <w:r>
        <w:rPr>
          <w:b w:val="0"/>
        </w:rPr>
      </w:r>
    </w:p>
    <w:p>
      <w:pPr>
        <w:spacing w:after="100" w:line="360" w:lineRule="auto" w:before="0"/>
      </w:pPr>
      <w:r>
        <w:rPr>
          <w:b w:val="0"/>
        </w:rPr>
        <w:t>47. Simplify the following expression: (108×108×108-92×92×92/108×108+92×92+108×92)</w:t>
      </w:r>
    </w:p>
    <w:p>
      <w:pPr>
        <w:spacing w:before="0"/>
      </w:pPr>
      <w:r>
        <w:rPr>
          <w:b w:val="0"/>
        </w:rPr>
      </w:r>
    </w:p>
    <w:p>
      <w:pPr>
        <w:spacing w:after="100" w:before="0"/>
      </w:pPr>
      <w:r>
        <w:rPr>
          <w:b w:val="0"/>
        </w:rPr>
        <w:t>A. 200</w:t>
      </w:r>
    </w:p>
    <w:p>
      <w:pPr>
        <w:spacing w:after="100" w:before="0"/>
      </w:pPr>
      <w:r>
        <w:rPr>
          <w:b w:val="0"/>
        </w:rPr>
        <w:t>B. 16</w:t>
      </w:r>
    </w:p>
    <w:p>
      <w:pPr>
        <w:spacing w:after="100" w:before="0"/>
      </w:pPr>
      <w:r>
        <w:rPr>
          <w:b w:val="0"/>
        </w:rPr>
        <w:t>C. 1</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(108×108×108-92×92×92/108×108+92×92+108×92) Formula used: (a)3 – (b)3 = (a – b)(a2 + b2 + ab) Calculation: (108×108×108-92×92×92/108×108+92×92+108×92) ⇒ ((108)^3 - (92)^3/(108)^2 + (92)^2 + 108 × 92) ⇒ ((108 - 92)[(108)^2 + (92)^2 + 108 × 92]/(108)^2 + (92)^2 + 108 × 92) ⇒ 108 – 92 ⇒ 16 ∴ Required answer is 16</w:t>
      </w:r>
    </w:p>
    <w:p>
      <w:pPr>
        <w:spacing w:before="0"/>
      </w:pPr>
      <w:r>
        <w:rPr>
          <w:b w:val="0"/>
        </w:rPr>
      </w:r>
    </w:p>
    <w:p>
      <w:pPr>
        <w:spacing w:after="100" w:line="360" w:lineRule="auto" w:before="0"/>
      </w:pPr>
      <w:r>
        <w:rPr>
          <w:b w:val="0"/>
        </w:rPr>
        <w:t>48. In triangle ABC, D is a point on BC such that BD : DC = 3 : 4. E is a point on AD such that AE : ED = 2 : 3. Find the ratio area (ΔECD) : area (ΔAEB).</w:t>
      </w:r>
    </w:p>
    <w:p>
      <w:pPr>
        <w:spacing w:before="0"/>
      </w:pPr>
      <w:r>
        <w:rPr>
          <w:b w:val="0"/>
        </w:rPr>
      </w:r>
    </w:p>
    <w:p>
      <w:pPr>
        <w:spacing w:after="100" w:before="0"/>
      </w:pPr>
      <w:r>
        <w:rPr>
          <w:b w:val="0"/>
        </w:rPr>
        <w:t>A. 2 : 1</w:t>
      </w:r>
    </w:p>
    <w:p>
      <w:pPr>
        <w:spacing w:after="100" w:before="0"/>
      </w:pPr>
      <w:r>
        <w:rPr>
          <w:b w:val="0"/>
        </w:rPr>
        <w:t>B. 1 : 2</w:t>
      </w:r>
    </w:p>
    <w:p>
      <w:pPr>
        <w:spacing w:after="100" w:before="0"/>
      </w:pPr>
      <w:r>
        <w:rPr>
          <w:b w:val="0"/>
        </w:rPr>
        <w:t>C. 9 : 8</w:t>
      </w:r>
    </w:p>
    <w:p>
      <w:pPr>
        <w:spacing w:after="100" w:before="0"/>
      </w:pPr>
      <w:r>
        <w:rPr>
          <w:b w:val="0"/>
        </w:rPr>
        <w:t>D. 8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BD : DC = 3 : 4 AE : ED = 2 : 3 Calculation: We know if a line from vertex cuts the opposite side in a certain ratio then the area of two new triangles is also divided in that ratio Area ΔAEBΔEBD = 23 → (i) Area ΔEBDΔECD = 34 → (ii) From Eqn (I) and (ii), we have ΔAEB : ΔEBD : ΔECD 2 : 3 : 4 Now, Area ΔECDΔAEB = 42 = 21 = 2 : 1 ∴ The required ratio is 2 : 1</w:t>
      </w:r>
    </w:p>
    <w:p>
      <w:pPr>
        <w:spacing w:before="0"/>
      </w:pPr>
      <w:r>
        <w:rPr>
          <w:b w:val="0"/>
        </w:rPr>
      </w:r>
    </w:p>
    <w:p>
      <w:pPr>
        <w:spacing w:after="100" w:line="360" w:lineRule="auto" w:before="0"/>
      </w:pPr>
      <w:r>
        <w:rPr>
          <w:b w:val="0"/>
        </w:rPr>
        <w:t>49. Points A and B are on a circle with center O. PAM and PBN are tangents to the circle at A and B respectively from a point P outside the circle. Point Q is on the major arc AB such that ∠QAM = 58° and ∠QBN = 50°, then find the measure (in degrees) of ∠APB.</w:t>
      </w:r>
    </w:p>
    <w:p>
      <w:pPr>
        <w:spacing w:before="0"/>
      </w:pPr>
      <w:r>
        <w:rPr>
          <w:b w:val="0"/>
        </w:rPr>
      </w:r>
    </w:p>
    <w:p>
      <w:pPr>
        <w:spacing w:after="100" w:before="0"/>
      </w:pPr>
      <w:r>
        <w:rPr>
          <w:b w:val="0"/>
        </w:rPr>
        <w:t>A. 36</w:t>
      </w:r>
    </w:p>
    <w:p>
      <w:pPr>
        <w:spacing w:after="100" w:before="0"/>
      </w:pPr>
      <w:r>
        <w:rPr>
          <w:b w:val="0"/>
        </w:rPr>
        <w:t>B. 30</w:t>
      </w:r>
    </w:p>
    <w:p>
      <w:pPr>
        <w:spacing w:after="100" w:before="0"/>
      </w:pPr>
      <w:r>
        <w:rPr>
          <w:b w:val="0"/>
        </w:rPr>
        <w:t>C. 40</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∠QAM = 58° ∠QBN = 50° Concept used: The angles of an alternate segment subtended by a tangent to a circle are equal. ∠APM = ∠PNM and ∠BPN = ∠PMN Alternate line segment theorem cyclic quadrilateral theorem = The sum of a pair of opposite angles is 180° (supplementary) Calculation: The angles of an alternate segment subtended by a tangent to a circle are equal. ∠QAM = ∠ABQ = 58° ∠QBN = ∠BAQ = 50° So, ∠AQB = 72° ∠BOA = 2∠AQB = 2 × 72° = 144° In quadrilateral PBOA, ∠APB + ∠BOA = 180° (because OB ⊥ PN &amp; OA ⊥ PM) ⇒ ∠APB = 180 - 144 ⇒ ∠APB = 36° ∴ The measure of ∠APB is 36°</w:t>
      </w:r>
    </w:p>
    <w:p>
      <w:pPr>
        <w:spacing w:before="0"/>
      </w:pPr>
      <w:r>
        <w:rPr>
          <w:b w:val="0"/>
        </w:rPr>
      </w:r>
    </w:p>
    <w:p>
      <w:pPr>
        <w:spacing w:after="100" w:line="360" w:lineRule="auto" w:before="0"/>
      </w:pPr>
      <w:r>
        <w:rPr>
          <w:b w:val="0"/>
        </w:rPr>
        <w:t>50. If 4sin2(2x - 10)° = 3, 0 ≤ (2x - 10) ≤ 90, then find the value of ^4(x-5)^+cos^4(x-5)^1-2sin^2(3x-15)^^2(3x-15)^</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-(5/8)</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4sin2(2x - 10)° = 3 Formula used: sin90° = 1, cos90° = 0 sin30° = 12, cos30° = 32 Calculation: 4sin2(2x - 10)° = 3 ⇒ sin2(2x - 10)° = 34 ⇒ sin(2x - 10)° = 32 ⇒ sin(2x - 10)° = sin60° ⇒ (2x - 10) = 60 ⇒ 2x = 70 ⇒ x = 35° ^4(x-5)^+cos^4(x-5)^1-2sin^2(3x-15)^^2(3x-15)^ ⇒ ^4(35 - 5)^+cos^4(35 - 5)^1-2sin^2(105 - 15)^^2(105 - 15)^ ⇒ ^430^+cos^430^1-2sin^290^^290^ = (12)^4 + (32)^41-2×1×0 ⇒ (1/16 + 9/16/1) ⇒ 1+916 = 1016 = 58 ∴ The required value is 5/8</w:t>
      </w:r>
    </w:p>
    <w:p>
      <w:pPr>
        <w:spacing w:before="0"/>
      </w:pPr>
      <w:r>
        <w:rPr>
          <w:b w:val="0"/>
        </w:rPr>
      </w:r>
    </w:p>
    <w:p>
      <w:pPr>
        <w:spacing w:after="100" w:line="360" w:lineRule="auto" w:before="0"/>
      </w:pPr>
      <w:r>
        <w:rPr>
          <w:b w:val="0"/>
        </w:rPr>
        <w:t>51. Each one of five men independently can complete a work in 20 days. The work is started by one person. Next day one more person joins and every next day one more person joins. From the fifth day, five persons continued working as a team. In how many days, will the work be completed?</w:t>
      </w:r>
    </w:p>
    <w:p>
      <w:pPr>
        <w:spacing w:before="0"/>
      </w:pPr>
      <w:r>
        <w:rPr>
          <w:b w:val="0"/>
        </w:rPr>
      </w:r>
    </w:p>
    <w:p>
      <w:pPr>
        <w:spacing w:after="100" w:before="0"/>
      </w:pPr>
      <w:r>
        <w:rPr>
          <w:b w:val="0"/>
        </w:rPr>
        <w:t>A. 3</w:t>
      </w:r>
    </w:p>
    <w:p>
      <w:pPr>
        <w:spacing w:after="100" w:before="0"/>
      </w:pPr>
      <w:r>
        <w:rPr>
          <w:b w:val="0"/>
        </w:rPr>
        <w:t>B. 5</w:t>
      </w:r>
    </w:p>
    <w:p>
      <w:pPr>
        <w:spacing w:after="100" w:before="0"/>
      </w:pPr>
      <w:r>
        <w:rPr>
          <w:b w:val="0"/>
        </w:rPr>
        <w:t>C. 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Each man takes 20 days to complete the work Calculation: Let the efficiency of each man be 1 So, total work is 20 unit So, on 1st day total work = 1 unit Next day = 1 + 1 = 2 units So according to this after 5th day total work has completed by 5 men = 1 + 2 + 3 + 4 + 5 ⇒ 15 unit So, remaining = 20 - 15 ⇒ 5 unit It will be completed in 5/5 = 1 day So total time taken by them to complete the work is = 5 + 1 = 6 days ∴ In 6 days, the work will be completed. Alternate Method Hence, till the fifth days, the work done ⇒ (5 × 1) + (5 × 2) + .... + (5 × 5) ⇒ 75 units Total time taken = {(100 - 75) ÷ 5} + 1 = 6 day ∴ In 6 days, will the work be completed.</w:t>
      </w:r>
    </w:p>
    <w:p>
      <w:pPr>
        <w:spacing w:before="0"/>
      </w:pPr>
      <w:r>
        <w:rPr>
          <w:b w:val="0"/>
        </w:rPr>
      </w:r>
    </w:p>
    <w:p>
      <w:pPr>
        <w:spacing w:after="100" w:line="360" w:lineRule="auto" w:before="0"/>
      </w:pPr>
      <w:r>
        <w:rPr>
          <w:b w:val="0"/>
        </w:rPr>
        <w:t>52. What is the area of the square (in cm2) whose vertices lie on a circle of radius 5 cm?</w:t>
      </w:r>
    </w:p>
    <w:p>
      <w:pPr>
        <w:spacing w:before="0"/>
      </w:pPr>
      <w:r>
        <w:rPr>
          <w:b w:val="0"/>
        </w:rPr>
      </w:r>
    </w:p>
    <w:p>
      <w:pPr>
        <w:spacing w:after="100" w:before="0"/>
      </w:pPr>
      <w:r>
        <w:rPr>
          <w:b w:val="0"/>
        </w:rPr>
        <w:t>A. 80</w:t>
      </w:r>
    </w:p>
    <w:p>
      <w:pPr>
        <w:spacing w:after="100" w:before="0"/>
      </w:pPr>
      <w:r>
        <w:rPr>
          <w:b w:val="0"/>
        </w:rPr>
        <w:t>B. 100</w:t>
      </w:r>
    </w:p>
    <w:p>
      <w:pPr>
        <w:spacing w:after="100" w:before="0"/>
      </w:pPr>
      <w:r>
        <w:rPr>
          <w:b w:val="0"/>
        </w:rPr>
        <w:t>C. 50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radius of the circle = 5 cm Concept used: Diagonal of a square = √2a Area of a square = a2 a = side of the square Calculation: Radius, AO = 5 cm Diagonal AC of Square= AO + OC = 10 cm Diagonal of a square = √2a ⇒ 10 = √2 a ⇒ a = 102 Area of a square = a2 ⇒ (102)2 = 1002 = 50 cm ∴ The area of the square is 50 cm2</w:t>
      </w:r>
    </w:p>
    <w:p>
      <w:pPr>
        <w:spacing w:before="0"/>
      </w:pPr>
      <w:r>
        <w:rPr>
          <w:b w:val="0"/>
        </w:rPr>
      </w:r>
    </w:p>
    <w:p>
      <w:pPr>
        <w:spacing w:after="100" w:line="360" w:lineRule="auto" w:before="0"/>
      </w:pPr>
      <w:r>
        <w:rPr>
          <w:b w:val="0"/>
        </w:rPr>
        <w:t>53. If 7cos2θ + 5sin2θ - 6 = 0, (0° √((cosecθ+tanθ/secθ-cotθ))</w:t>
      </w:r>
    </w:p>
    <w:p>
      <w:pPr>
        <w:spacing w:before="0"/>
      </w:pPr>
      <w:r>
        <w:rPr>
          <w:b w:val="0"/>
        </w:rPr>
      </w:r>
    </w:p>
    <w:p>
      <w:pPr>
        <w:spacing w:after="100" w:before="0"/>
      </w:pPr>
      <w:r>
        <w:rPr>
          <w:b w:val="0"/>
        </w:rPr>
        <w:t>A. √3 + 1</w:t>
      </w:r>
    </w:p>
    <w:p>
      <w:pPr>
        <w:spacing w:after="100" w:before="0"/>
      </w:pPr>
      <w:r>
        <w:rPr>
          <w:b w:val="0"/>
        </w:rPr>
        <w:t>B. √3 - 1</w:t>
      </w:r>
    </w:p>
    <w:p>
      <w:pPr>
        <w:spacing w:after="100" w:before="0"/>
      </w:pPr>
      <w:r>
        <w:rPr>
          <w:b w:val="0"/>
        </w:rPr>
        <w:t>C. √2 + 1</w:t>
      </w:r>
    </w:p>
    <w:p>
      <w:pPr>
        <w:spacing w:after="100" w:before="0"/>
      </w:pPr>
      <w:r>
        <w:rPr>
          <w:b w:val="0"/>
        </w:rPr>
        <w:t>D.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7cos2θ + 5sin2θ - 6 = 0 Formula used: sin2θ + cos2θ = 1 Calculation: 7cos2θ + 5sin2θ - 6 = 0 ⇒ 2cos2θ + 5cos2θ + 5sin2θ - 6 = 0 ⇒ 2cos2θ + 5 - 6 = 0 ⇒ 2cos2θ = 1 ⇒ cos2θ = 1/2 ⇒ cosθ = 1/√2 ⇒ cosθ = cos45° ⇒ θ = 45° √((cosecθ+tanθ/secθ-cotθ)) ⇒ √((cosec45^+ tan45^/sec45^- cot45^)) = √((2 + 1/2 - 1)) ⇒ 2+12-1× 2+12+1 ⇒ (2+1)^22^2-1 = 2+12-1 ⇒ √2 + 1 ∴ The required value is √2 + 1 Alternate Method7cos2θ + 5sin2θ - 6 = 0 Put θ = 45° ⇒ 7/2 + 5/2 – 6 = 0 ⇒ 3.5 + 2.5 – 6 = 0 ⇒ 6 – 6 = 0 √((cosecθ+tanθ/secθ-cotθ)) ⇒ √((cosec45^+ tan45^/sec45^- cot45^)) = √((2 + 1/2 - 1)) ⇒ 2+12-1× 2+12+1 ⇒ (2+1)^22^2-1 = 2+12-1 ⇒ √2 + 1 ∴ The required value is √2 + 1</w:t>
      </w:r>
    </w:p>
    <w:p>
      <w:pPr>
        <w:spacing w:before="0"/>
      </w:pPr>
      <w:r>
        <w:rPr>
          <w:b w:val="0"/>
        </w:rPr>
      </w:r>
    </w:p>
    <w:p>
      <w:pPr>
        <w:spacing w:after="100" w:line="360" w:lineRule="auto" w:before="0"/>
      </w:pPr>
      <w:r>
        <w:rPr>
          <w:b w:val="0"/>
        </w:rPr>
        <w:t>54. In a circle, a ten cm long chord is at a distance of 12 cm from the centre of the circle. The length of the diameter of the circle (in cm) is:</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13</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perpendicular from the center of a circle to a chord bisects the chord. Half of the chord length = 10 ÷ 2 = 5 cm. Using the standard Pythagorean triplet (5, 12, 13): The radius of the circle (r) = 13 cm. Diameter of the circle = 2 × r = 2 × 13 = 26 cm. ∴ The correct answer is 26 cm. Alternate Method Given: Length of the chord (AC) = 10 cm Distance of the chord from the centre (OM) = 12 cm Formula Used: 1. The perpendicular from the centre of a circle to a chord bisects the chord: AM = MC = AC ÷ 2 2. Pythagoras Theorem in right-angled triangle ΔAMO: OA2 = AM2 + OM2 3. Diameter of a circle = 2 × Radius (r) Calculations: Let O be the centre of the circle and AC be the chord of length 10 cm. OM is the perpendicular distance from the centre O to the chord AC, so OM = 12 cm. ⇒ AM = AC ÷ 2 ⇒ AM = 10 ÷ 2 = 5 cm In the right-angled triangle ΔAMO, by Pythagoras theorem: ⇒ OA2 = AM2 + OM2 ⇒ r2 = 52 + 122 ⇒ r2 = 25 + 144 ⇒ r2 = 169 ⇒ r = √169 = 13 cm Therefore, the radius of the circle is 13 cm. ⇒ Diameter = 2 × r ⇒ Diameter = 2 × 13 = 26 cm Incorrect Options Explanation: The value 20 cm is incorrect because it corresponds to a radius of 10 cm, which does not satisfy the Pythagorean relation with a distance of 12 cm. The value 22 cm is incorrect because it corresponds to a radius of 11 cm, which does not form a valid right-angled triangle with the given dimensions. The value 13 cm is incorrect because it represents the radius of the circle, whereas the question asks for the diameter. ∴ The correct answer is 26 cm. Additional Information Perpendicular Bisector Theorem A line drawn from the center of a circle perpendicular to a chord always bisects the chord. Conversely, the line joining the center to the midpoint of a chord is perpendicular to the chord. Pythagorean Triplets Sets of three positive integers (a, b, c) that satisfy a2 + b2 = c2. Common triplets include (3, 4, 5), (5, 12, 13), (8, 15, 17), and (7, 24, 25). Equal Chords and Distance Chords of a circle that are equal in length are equidistant from the center of the circle. Conversely, chords equidistant from the center are equal in length.</w:t>
      </w:r>
    </w:p>
    <w:p>
      <w:pPr>
        <w:spacing w:before="0"/>
      </w:pPr>
      <w:r>
        <w:rPr>
          <w:b w:val="0"/>
        </w:rPr>
      </w:r>
    </w:p>
    <w:p>
      <w:pPr>
        <w:spacing w:after="100" w:line="360" w:lineRule="auto" w:before="0"/>
      </w:pPr>
      <w:r>
        <w:rPr>
          <w:b w:val="0"/>
        </w:rPr>
        <w:t>55. In triangle ABC, P and Q are the mid points of AB and AC, respectively. R is a point on PQ such that PR : RQ = 3 : 5 and QR = 20 cm, then what is the length (in cm) of BC?</w:t>
      </w:r>
    </w:p>
    <w:p>
      <w:pPr>
        <w:spacing w:before="0"/>
      </w:pPr>
      <w:r>
        <w:rPr>
          <w:b w:val="0"/>
        </w:rPr>
      </w:r>
    </w:p>
    <w:p>
      <w:pPr>
        <w:spacing w:after="100" w:before="0"/>
      </w:pPr>
      <w:r>
        <w:rPr>
          <w:b w:val="0"/>
        </w:rPr>
        <w:t>A. 24</w:t>
      </w:r>
    </w:p>
    <w:p>
      <w:pPr>
        <w:spacing w:after="100" w:before="0"/>
      </w:pPr>
      <w:r>
        <w:rPr>
          <w:b w:val="0"/>
        </w:rPr>
        <w:t>B. 40</w:t>
      </w:r>
    </w:p>
    <w:p>
      <w:pPr>
        <w:spacing w:after="100" w:before="0"/>
      </w:pPr>
      <w:r>
        <w:rPr>
          <w:b w:val="0"/>
        </w:rPr>
        <w:t>C. 64</w:t>
      </w:r>
    </w:p>
    <w:p>
      <w:pPr>
        <w:spacing w:after="100" w:before="0"/>
      </w:pPr>
      <w:r>
        <w:rPr>
          <w:b w:val="0"/>
        </w:rPr>
        <w:t>D. 66.66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 : RQ = 3 : 5 QR = 20 cm Concept used: In a ΔABC, if P and Q are the mid-points of AB and AC respectively, then PQ||BC ΔAPQ ~ ΔABC PQ = 12 BC Calculation: Let the length of PQ be x PR : RQ = 3 : 5 x × 58 = 20 ⇒ x = 20 × 85 = 32 cm PQ = 32 cm PQ = 12 BC ⇒ BC = 2 × PQ ⇒ BC = 2 × 32 = 64 cm ∴ The length of BC is 64 cm</w:t>
      </w:r>
    </w:p>
    <w:p>
      <w:pPr>
        <w:spacing w:before="0"/>
      </w:pPr>
      <w:r>
        <w:rPr>
          <w:b w:val="0"/>
        </w:rPr>
      </w:r>
    </w:p>
    <w:p>
      <w:pPr>
        <w:spacing w:after="100" w:line="360" w:lineRule="auto" w:before="0"/>
      </w:pPr>
      <w:r>
        <w:rPr>
          <w:b w:val="0"/>
        </w:rPr>
        <w:t>56. Find the sum of squares of the greatest value and the smallest value of K in the number so that the number 45082K is divisible by 3.</w:t>
      </w:r>
    </w:p>
    <w:p>
      <w:pPr>
        <w:spacing w:before="0"/>
      </w:pPr>
      <w:r>
        <w:rPr>
          <w:b w:val="0"/>
        </w:rPr>
      </w:r>
    </w:p>
    <w:p>
      <w:pPr>
        <w:spacing w:after="100" w:before="0"/>
      </w:pPr>
      <w:r>
        <w:rPr>
          <w:b w:val="0"/>
        </w:rPr>
        <w:t>A. 50</w:t>
      </w:r>
    </w:p>
    <w:p>
      <w:pPr>
        <w:spacing w:after="100" w:before="0"/>
      </w:pPr>
      <w:r>
        <w:rPr>
          <w:b w:val="0"/>
        </w:rPr>
        <w:t>B. 68</w:t>
      </w:r>
    </w:p>
    <w:p>
      <w:pPr>
        <w:spacing w:after="100" w:before="0"/>
      </w:pPr>
      <w:r>
        <w:rPr>
          <w:b w:val="0"/>
        </w:rPr>
        <w:t>C. 100</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45082K is divisible by 3 Concept used: Divisibility rule of 3 = Sum of the digits should be divisible by 3 Calculation: 4 + 5 + 0 + 8 + 2 + K = 19 + k Possible values of K = 2, 5, 8 Greatest = 8 Lowest = 2 22 + 82 ⇒ 4 + 64 ⇒ 68 ∴ Required answer is 68</w:t>
      </w:r>
    </w:p>
    <w:p>
      <w:pPr>
        <w:spacing w:before="0"/>
      </w:pPr>
      <w:r>
        <w:rPr>
          <w:b w:val="0"/>
        </w:rPr>
      </w:r>
    </w:p>
    <w:p>
      <w:pPr>
        <w:spacing w:after="100" w:line="360" w:lineRule="auto" w:before="0"/>
      </w:pPr>
      <w:r>
        <w:rPr>
          <w:b w:val="0"/>
        </w:rPr>
        <w:t>57. The marked price of an article is Rs. 240. A shopkeeper sells it by allowing 18% discount on its marked price and still gains 23%. What is the cost price (in Rs.) of the article?</w:t>
      </w:r>
    </w:p>
    <w:p>
      <w:pPr>
        <w:spacing w:before="0"/>
      </w:pPr>
      <w:r>
        <w:rPr>
          <w:b w:val="0"/>
        </w:rPr>
      </w:r>
    </w:p>
    <w:p>
      <w:pPr>
        <w:spacing w:after="100" w:before="0"/>
      </w:pPr>
      <w:r>
        <w:rPr>
          <w:b w:val="0"/>
        </w:rPr>
        <w:t>A. 160</w:t>
      </w:r>
    </w:p>
    <w:p>
      <w:pPr>
        <w:spacing w:after="100" w:before="0"/>
      </w:pPr>
      <w:r>
        <w:rPr>
          <w:b w:val="0"/>
        </w:rPr>
        <w:t>B. 180</w:t>
      </w:r>
    </w:p>
    <w:p>
      <w:pPr>
        <w:spacing w:after="100" w:before="0"/>
      </w:pPr>
      <w:r>
        <w:rPr>
          <w:b w:val="0"/>
        </w:rPr>
        <w:t>C. 200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Marked price = Rs. 240 Discount = 18% Profit = 23% Concept used: SP = MP × (100 – Discount%)/100 CP = SP × 100/(100 + Profit%) Calculation: CP = 240 × 82/100 × 100/123 ⇒ 240 × 82/123 ⇒ 240 × 2/3 ⇒ 160 ⇒ CP = Rs. 160 ∴ The cost price of the article is Rs. 160 Shortcut TrickMP/CP = (100 + Profit %)/(100 – Discount %) 240/CP = (100 + 23)/(100 – 18) ⇒ 240/CP = 123/82 ⇒ 240/CP = 3/2 ⇒ CP = 160 ∴ The cost price of the article is Rs. 160</w:t>
      </w:r>
    </w:p>
    <w:p>
      <w:pPr>
        <w:spacing w:before="0"/>
      </w:pPr>
      <w:r>
        <w:rPr>
          <w:b w:val="0"/>
        </w:rPr>
      </w:r>
    </w:p>
    <w:p>
      <w:pPr>
        <w:spacing w:after="100" w:line="360" w:lineRule="auto" w:before="0"/>
      </w:pPr>
      <w:r>
        <w:rPr>
          <w:b w:val="0"/>
        </w:rPr>
        <w:t>58. A man can row a distance of 8 km downstream in a certain time and can row 6 km upstream in the same time. If he rows 24 km upstream and the same distance downstream in 1(3/4) hours, then the speed (in km/h) of the current is:</w:t>
      </w:r>
    </w:p>
    <w:p>
      <w:pPr>
        <w:spacing w:before="0"/>
      </w:pPr>
      <w:r>
        <w:rPr>
          <w:b w:val="0"/>
        </w:rPr>
      </w:r>
    </w:p>
    <w:p>
      <w:pPr>
        <w:spacing w:after="100" w:before="0"/>
      </w:pPr>
      <w:r>
        <w:rPr>
          <w:b w:val="0"/>
        </w:rPr>
        <w:t>A. 4(1/2)</w:t>
      </w:r>
    </w:p>
    <w:p>
      <w:pPr>
        <w:spacing w:after="100" w:before="0"/>
      </w:pPr>
      <w:r>
        <w:rPr>
          <w:b w:val="0"/>
        </w:rPr>
        <w:t>B. 4</w:t>
      </w:r>
    </w:p>
    <w:p>
      <w:pPr>
        <w:spacing w:after="100" w:before="0"/>
      </w:pPr>
      <w:r>
        <w:rPr>
          <w:b w:val="0"/>
        </w:rPr>
        <w:t>C. 3</w:t>
      </w:r>
    </w:p>
    <w:p>
      <w:pPr>
        <w:spacing w:after="100" w:before="0"/>
      </w:pPr>
      <w:r>
        <w:rPr>
          <w:b w:val="0"/>
        </w:rPr>
        <w:t>D. 2(1/2)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distance = 24km Time taken = 7/4 hours Concept used: Speed = D/t D= Distance t = time Calculation: Let the speed of man and current be v and s respectively. According to the question, 8v + s = 6v - s ⇒ 8v - 8s = 6v + 6s ⇒ 2v = 14s ⇒ v : s = 7 : 1 Let speed of man = 7x Speed of current = x So, 24/8x + 24/6x = 7/4 ⇒ 3/x + 4/x = 7/4 ⇒ 7/x = 7/4 ⇒ x = 4 ⇒ speed of the current = 4 km/h ∴ The speed of the current is 4 km/h</w:t>
      </w:r>
    </w:p>
    <w:p>
      <w:pPr>
        <w:spacing w:before="0"/>
      </w:pPr>
      <w:r>
        <w:rPr>
          <w:b w:val="0"/>
        </w:rPr>
      </w:r>
    </w:p>
    <w:p>
      <w:pPr>
        <w:spacing w:after="100" w:line="360" w:lineRule="auto" w:before="0"/>
      </w:pPr>
      <w:r>
        <w:rPr>
          <w:b w:val="0"/>
        </w:rPr>
        <w:t>59. The ratio of present ages of A and B is 7 : 8. After 6 years from now, the ratio of their ages will be 8 : 9. If C's present age is 10 years more than the present age of A, then the present age (in years) of C is:</w:t>
      </w:r>
    </w:p>
    <w:p>
      <w:pPr>
        <w:spacing w:before="0"/>
      </w:pPr>
      <w:r>
        <w:rPr>
          <w:b w:val="0"/>
        </w:rPr>
      </w:r>
    </w:p>
    <w:p>
      <w:pPr>
        <w:spacing w:after="100" w:before="0"/>
      </w:pPr>
      <w:r>
        <w:rPr>
          <w:b w:val="0"/>
        </w:rPr>
        <w:t>A. 59</w:t>
      </w:r>
    </w:p>
    <w:p>
      <w:pPr>
        <w:spacing w:after="100" w:before="0"/>
      </w:pPr>
      <w:r>
        <w:rPr>
          <w:b w:val="0"/>
        </w:rPr>
        <w:t>B. 56</w:t>
      </w:r>
    </w:p>
    <w:p>
      <w:pPr>
        <w:spacing w:after="100" w:before="0"/>
      </w:pPr>
      <w:r>
        <w:rPr>
          <w:b w:val="0"/>
        </w:rPr>
        <w:t>C. 45</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Present ratio of A : B = 7 : 8 and after 6 years ratio = 8 : 9. The difference in both ratio parts is constant: (8 − 7) = 1 and (9 − 8) = 1. 1 unit → 6 years. Present age of A = 7 × 6 = 42 years. Present age of C = 42 + 10 = 52 years. ∴ The correct answer is 52 years. Alternate Method Given: Present ratio of A and B = 7 : 8 Ratio after 6 years = 8 : 9 C's present age = A's present age + 10 years Calculations: Let the present ages of A and B be 7x and 8x respectively. ⇒ (7x + 6) / (8x + 6) = 8 / 9 ⇒ 9 × (7x + 6) = 8 × (8x + 6) ⇒ 63x + 54 = 64x + 48 ⇒ 64x − 63x = 54 − 48 ⇒ x = 6 ⇒ Present age of A = 7 × 6 = 42 years. ⇒ Present age of C = 42 + 10 = 52 years. Therefore, the present age of C is 52 years, which matches Option (4). ∴ The correct answer is 52 years. Additional Information Constant Age Difference The mathematical difference between the ages of two individuals remains the same regardless of how many years pass (Difference = A − B = constant). Ratio Balancing If the difference between ratio parts is not initially equal, multiply the ratios by the difference of the opposite ratio parts to balance them. Future Age Formula If the present age is P, then the age after n years is P + n and the age n years ago was P − n.</w:t>
      </w:r>
    </w:p>
    <w:p>
      <w:pPr>
        <w:spacing w:before="0"/>
      </w:pPr>
      <w:r>
        <w:rPr>
          <w:b w:val="0"/>
        </w:rPr>
      </w:r>
    </w:p>
    <w:p>
      <w:pPr>
        <w:spacing w:after="100" w:line="360" w:lineRule="auto" w:before="0"/>
      </w:pPr>
      <w:r>
        <w:rPr>
          <w:b w:val="0"/>
        </w:rPr>
        <w:t>60. The average score of 40 students in a class test is 45. Later on, it was found that at two places 25 was read as 35 and at one place 38 was read as 32. What is the actual average score of the class?</w:t>
      </w:r>
    </w:p>
    <w:p>
      <w:pPr>
        <w:spacing w:before="0"/>
      </w:pPr>
      <w:r>
        <w:rPr>
          <w:b w:val="0"/>
        </w:rPr>
      </w:r>
    </w:p>
    <w:p>
      <w:pPr>
        <w:spacing w:after="100" w:before="0"/>
      </w:pPr>
      <w:r>
        <w:rPr>
          <w:b w:val="0"/>
        </w:rPr>
        <w:t>A. 44.65</w:t>
      </w:r>
    </w:p>
    <w:p>
      <w:pPr>
        <w:spacing w:after="100" w:before="0"/>
      </w:pPr>
      <w:r>
        <w:rPr>
          <w:b w:val="0"/>
        </w:rPr>
        <w:t>B. 45.35</w:t>
      </w:r>
    </w:p>
    <w:p>
      <w:pPr>
        <w:spacing w:after="100" w:before="0"/>
      </w:pPr>
      <w:r>
        <w:rPr>
          <w:b w:val="0"/>
        </w:rPr>
        <w:t>C. 39.69</w:t>
      </w:r>
    </w:p>
    <w:p>
      <w:pPr>
        <w:spacing w:after="100" w:before="0"/>
      </w:pPr>
      <w:r>
        <w:rPr>
          <w:b w:val="0"/>
        </w:rPr>
        <w:t>D. 43.80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change in sum = (Correct values) − (Incorrect values) Net change = [(25 × 2) + 38] − [(35 × 2) + 32] = 88 − 102 = −14 Change in average = Net change ÷ Total students = −14 ÷ 40 = −0.35 Actual average = Original average + Change = 45 − 0.35 = 44.65 ∴ The correct answer is 44.65. Alternate Method Given: Total students = 40 Initial average = 45 Incorrect readings: 35 (twice), 32 (once) Correct readings: 25 (twice), 38 (once) Calculations: ⇒ Total sum = Average × Number of students = 45 × 40 = 1800 ⇒ Sum of incorrect values = (35 × 2) + 32 = 70 + 32 = 102 ⇒ Sum of correct values = (25 × 2) + 38 = 50 + 38 = 88 ⇒ Corrected total sum = 1800 − 102 + 88 ⇒ Corrected total sum = 1800 − 14 = 1786 ⇒ Actual average = 1786 ÷ 40 ⇒ Actual average = 44.65 ∴ The correct answer is 44.65. Additional Information Average Correction Formula Correct Average = Observed Average + [(Total Correct Value − Total Incorrect Value) ÷ Number of Items]. Effect of Constant on Average If every observation is increased or decreased by a constant value 'k', the average also increases or decreases by 'k'. Weighted Average When two groups with averages A1 and A2 and sizes n1 and n2 are combined, the new average = (n1A1 + n2A2) ÷ (n1 + n2).</w:t>
      </w:r>
    </w:p>
    <w:p>
      <w:pPr>
        <w:spacing w:before="0"/>
      </w:pPr>
      <w:r>
        <w:rPr>
          <w:b w:val="0"/>
        </w:rPr>
      </w:r>
    </w:p>
    <w:p>
      <w:pPr>
        <w:spacing w:after="100" w:line="360" w:lineRule="auto" w:before="0"/>
      </w:pPr>
      <w:r>
        <w:rPr>
          <w:b w:val="0"/>
        </w:rPr>
        <w:t>61. A man borrowed a certain sum and agrees to repay it by paying Rs. 4000 at the end of first year and Rs. 7700 at the end of second year. If the rate of compound interest compounded annually is 10% per annum, then find the sum (in Rs.) borrowed.</w:t>
      </w:r>
    </w:p>
    <w:p>
      <w:pPr>
        <w:spacing w:before="0"/>
      </w:pPr>
      <w:r>
        <w:rPr>
          <w:b w:val="0"/>
        </w:rPr>
      </w:r>
    </w:p>
    <w:p>
      <w:pPr>
        <w:spacing w:after="100" w:before="0"/>
      </w:pPr>
      <w:r>
        <w:rPr>
          <w:b w:val="0"/>
        </w:rPr>
        <w:t>A. 9000</w:t>
      </w:r>
    </w:p>
    <w:p>
      <w:pPr>
        <w:spacing w:after="100" w:before="0"/>
      </w:pPr>
      <w:r>
        <w:rPr>
          <w:b w:val="0"/>
        </w:rPr>
        <w:t>B. 115000</w:t>
      </w:r>
    </w:p>
    <w:p>
      <w:pPr>
        <w:spacing w:after="100" w:before="0"/>
      </w:pPr>
      <w:r>
        <w:rPr>
          <w:b w:val="0"/>
        </w:rPr>
        <w:t>C. 11000</w:t>
      </w:r>
    </w:p>
    <w:p>
      <w:pPr>
        <w:spacing w:after="100" w:before="0"/>
      </w:pPr>
      <w:r>
        <w:rPr>
          <w:b w:val="0"/>
        </w:rPr>
        <w:t>D. 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Rate of interest = 10% Concpet used: A = P(1 + r/100)n A = amount P = principal r = rate n = no. of years Calculation: For the payment of Rs. 4000 at the end of the first year : P1(1 + 10/100) = 4000 ⇒ P1(11/10) = 4000 ⇒ P1 = 40000/11 ------(1) Similarly, for the payment of Rs. 7700 at the end of the second year ⇒ P2(11/10)2 = 7700 ⇒ P2[(11 × 11)/(10 × 10)] = 7700 P2 = 70000/11 ------(2) Hecne, sum borrowed P = P1 + P2 ⇒ P = (40000/11) + (70000/11) = 110000/11 ∴ The sum borrowed is Rs. 10000. Alternate Method Amount = P(1 + 10/100)1 ⇒ A = P(11/10) ⇒ P = (10/11)A 2nd he paid Rs. 7700 So, Principal = Rs. 7700 × 10/11 ⇒ Rs. 7000 Amount = Principal + interest A = 7000 + 4000 ⇒ Rs. 11000 So, Principal = 11000 × 10/11 ⇒ Rs. 10000 ∴ The sum borrowed is Rs. 10000.</w:t>
      </w:r>
    </w:p>
    <w:p>
      <w:pPr>
        <w:spacing w:before="0"/>
      </w:pPr>
      <w:r>
        <w:rPr>
          <w:b w:val="0"/>
        </w:rPr>
      </w:r>
    </w:p>
    <w:p>
      <w:pPr>
        <w:spacing w:after="100" w:line="360" w:lineRule="auto" w:before="0"/>
      </w:pPr>
      <w:r>
        <w:rPr>
          <w:b w:val="0"/>
        </w:rPr>
        <w:t>62. The value of 2tan(60^-θ)tan(30^+θ)sin^2(45^+θ)+sin^2(45^-θ) is: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2</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√2tan(60^-θ)tan(30^+θ)sin^2(45^+θ)+sin^2(45^-θ) Concept used: sin2θ + cos2θ = 1 sin(90 - θ)° = cosθ tanθ = 1cotθ Calculation: √2tan(60^-θ)tan(30^+θ)sin^2(45^+θ)+sin^2(45^-θ) ⇒ √2tan(60^-θ)tan(90^- (60^- θ)sin^2(45^+θ)+sin^2(90^- (45^+ θ)) ⇒ √2tan(60^-θ)cot(60^- θ)sin^2(45^+θ)+cos^2(45^+ θ) ⇒ √2tan(60^-θ)1tan(60^- θ)sin^2(45^+θ)+cos^2(45^+ θ) ⇒ √2 ∴ The required value is √2 Alternate Method√2tan(60^-θ)tan(30^+θ)sin^2(45^+θ)+sin^2(45^-θ) Put θ = 15o ⇒ √2tan(60^-15)tan(30^+15)sin^2(45^+15)+sin^2(45^-15) ⇒ √2tan45tan45^260 + sin^230 = √2×1(√32)^2+(12)^2 ⇒ √234+14 = √244 = √2 ∴ The required value is √2</w:t>
      </w:r>
    </w:p>
    <w:p>
      <w:pPr>
        <w:spacing w:before="0"/>
      </w:pPr>
      <w:r>
        <w:rPr>
          <w:b w:val="0"/>
        </w:rPr>
      </w:r>
    </w:p>
    <w:p>
      <w:pPr>
        <w:spacing w:after="100" w:line="360" w:lineRule="auto" w:before="0"/>
      </w:pPr>
      <w:r>
        <w:rPr>
          <w:b w:val="0"/>
        </w:rPr>
        <w:t>63. A sports-goods shop has tennis balls of 3 colors - red, green and white. The number of white balls is 60% more than number of red balls and the number of green balls is 12.5% less than the number of white balls. If total number of balls is 120, then how many green balls are there?</w:t>
      </w:r>
    </w:p>
    <w:p>
      <w:pPr>
        <w:spacing w:before="0"/>
      </w:pPr>
      <w:r>
        <w:rPr>
          <w:b w:val="0"/>
        </w:rPr>
      </w:r>
    </w:p>
    <w:p>
      <w:pPr>
        <w:spacing w:after="100" w:before="0"/>
      </w:pPr>
      <w:r>
        <w:rPr>
          <w:b w:val="0"/>
        </w:rPr>
        <w:t>A. 42</w:t>
      </w:r>
    </w:p>
    <w:p>
      <w:pPr>
        <w:spacing w:after="100" w:before="0"/>
      </w:pPr>
      <w:r>
        <w:rPr>
          <w:b w:val="0"/>
        </w:rPr>
        <w:t>B. 48</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number of balls = 120 Calculation: According to the question, White Balls : Red Balls = 160 : 100 ⇒ White balls : Red Balls = 8 : 5 White Balls : Green Balls = 100 : 87.5 ⇒ White Balls : Green Balls = 8 : 7 Ratio of Red, Green, and White balls = 5 : 7 : 8 ⇒ Green balls = 120 × 7/20 = 42 ∴ There are 42 green balls.</w:t>
      </w:r>
    </w:p>
    <w:p>
      <w:pPr>
        <w:spacing w:before="0"/>
      </w:pPr>
      <w:r>
        <w:rPr>
          <w:b w:val="0"/>
        </w:rPr>
      </w:r>
    </w:p>
    <w:p>
      <w:pPr>
        <w:spacing w:after="100" w:line="360" w:lineRule="auto" w:before="0"/>
      </w:pPr>
      <w:r>
        <w:rPr>
          <w:b w:val="0"/>
        </w:rPr>
        <w:t>64. If x2 + 9y2 + 4z2 = 12(x - 2y + 2z) - 88, then the value of (x - 3y + z) is:</w:t>
      </w:r>
    </w:p>
    <w:p>
      <w:pPr>
        <w:spacing w:before="0"/>
      </w:pPr>
      <w:r>
        <w:rPr>
          <w:b w:val="0"/>
        </w:rPr>
      </w:r>
    </w:p>
    <w:p>
      <w:pPr>
        <w:spacing w:after="100" w:before="0"/>
      </w:pPr>
      <w:r>
        <w:rPr>
          <w:b w:val="0"/>
        </w:rPr>
        <w:t>A. 13</w:t>
      </w:r>
    </w:p>
    <w:p>
      <w:pPr>
        <w:spacing w:after="100" w:before="0"/>
      </w:pPr>
      <w:r>
        <w:rPr>
          <w:b w:val="0"/>
        </w:rPr>
        <w:t>B. 5</w:t>
      </w:r>
    </w:p>
    <w:p>
      <w:pPr>
        <w:spacing w:after="100" w:before="0"/>
      </w:pPr>
      <w:r>
        <w:rPr>
          <w:b w:val="0"/>
        </w:rPr>
        <w:t>C. 11</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x2 + 9y2 + 4z2 = 12(x - 2y + 2z) - 88 Formula used: (a + b)2 = a2 + b2 + 2ab (a - b)2 = a2 + b2 - 2ab Calculation: x2 + 9y2 + 4z2 = 12(x - 2y + 2z) - 88 ⇒ x2 + 9y2 + 4z2 = 12x - 24y + 24z - 88 ⇒ x2 + 9y2 + 4z2 - 12x + 24y - 24z + 88 = 0 ⇒ x2 - 12x + 36 + 9y2 + 24y + 16 + 4z2 - 24z + 36 = 0 ⇒ (x - 6)2 + (3y + 4)2 + (2z - 6)2 = 0 (x - 6) = 0 ⇒ x = 6 (3y + 4) = 0 ⇒ y = - 4/3 (2z - 6) = 0 ⇒ z = 3 (x - 3y + z) ⇒ 6 - 3(- 4/3) + 3 ⇒ 6 + 4 + 3 ⇒ 13 ∴ Required answer is 13</w:t>
      </w:r>
    </w:p>
    <w:p>
      <w:pPr>
        <w:spacing w:before="0"/>
      </w:pPr>
      <w:r>
        <w:rPr>
          <w:b w:val="0"/>
        </w:rPr>
      </w:r>
    </w:p>
    <w:p>
      <w:pPr>
        <w:spacing w:after="100" w:line="360" w:lineRule="auto" w:before="0"/>
      </w:pPr>
      <w:r>
        <w:rPr>
          <w:b w:val="0"/>
        </w:rPr>
        <w:t>65. Select the most appropriate ANTONYM of the given word. Dividing</w:t>
      </w:r>
    </w:p>
    <w:p>
      <w:pPr>
        <w:spacing w:before="0"/>
      </w:pPr>
      <w:r>
        <w:rPr>
          <w:b w:val="0"/>
        </w:rPr>
      </w:r>
    </w:p>
    <w:p>
      <w:pPr>
        <w:spacing w:after="100" w:before="0"/>
      </w:pPr>
      <w:r>
        <w:rPr>
          <w:b w:val="0"/>
        </w:rPr>
        <w:t>A. Parting</w:t>
      </w:r>
    </w:p>
    <w:p>
      <w:pPr>
        <w:spacing w:after="100" w:before="0"/>
      </w:pPr>
      <w:r>
        <w:rPr>
          <w:b w:val="0"/>
        </w:rPr>
        <w:t>B. Breaking</w:t>
      </w:r>
    </w:p>
    <w:p>
      <w:pPr>
        <w:spacing w:after="100" w:before="0"/>
      </w:pPr>
      <w:r>
        <w:rPr>
          <w:b w:val="0"/>
        </w:rPr>
        <w:t>C. Connecting</w:t>
      </w:r>
    </w:p>
    <w:p>
      <w:pPr>
        <w:spacing w:after="100" w:before="0"/>
      </w:pPr>
      <w:r>
        <w:rPr>
          <w:b w:val="0"/>
        </w:rPr>
        <w:t>D. Detaching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'Connecting'. Key Points Therefore, the correct answer is option 3). Additional Information</w:t>
      </w:r>
    </w:p>
    <w:p>
      <w:pPr>
        <w:spacing w:before="0"/>
      </w:pPr>
      <w:r>
        <w:rPr>
          <w:b w:val="0"/>
        </w:rPr>
        <w:t>• Dividing means 'to (cause to) separate into parts or groups ' ((कारण) भागों या समूहों में अलग करना) Ex: At the end of the lecture, I'd like all the students to divide into small discussion groups.</w:t>
      </w:r>
    </w:p>
    <w:p>
      <w:pPr>
        <w:spacing w:before="0"/>
      </w:pPr>
      <w:r>
        <w:rPr>
          <w:b w:val="0"/>
        </w:rPr>
        <w:t>• Marked option 'Connecting' means 'joining or being joined '. (शामिल होना या जुड़ना) Ex: There's a connecting walkway between the buildings.</w:t>
      </w:r>
    </w:p>
    <w:p>
      <w:pPr>
        <w:spacing w:before="0"/>
      </w:pPr>
      <w:r>
        <w:rPr>
          <w:b w:val="0"/>
        </w:rPr>
        <w:t>• It's clear that 'Dividing' and 'Connecting' are opposite in meaning.</w:t>
      </w:r>
    </w:p>
    <w:p>
      <w:pPr>
        <w:spacing w:before="0"/>
      </w:pPr>
      <w:r>
        <w:rPr>
          <w:b w:val="0"/>
        </w:rPr>
        <w:t>• Parting : done while leaving or separating (छोड़ते या अलग करते समय किया गया)</w:t>
      </w:r>
    </w:p>
    <w:p>
      <w:pPr>
        <w:spacing w:before="0"/>
      </w:pPr>
      <w:r>
        <w:rPr>
          <w:b w:val="0"/>
        </w:rPr>
        <w:t>• Breaking: to (cause something to) separate suddenly or violently into two or more pieces, or to (cause something to) stop working by being damaged ((कुछ करने के लिए) अचानक या हिंसक रूप से दो या दो से अधिक टुकड़ों में अलग करना, या क्षतिग्रस्त होने से काम करना बंद करना (कुछ करना))</w:t>
      </w:r>
    </w:p>
    <w:p>
      <w:pPr>
        <w:spacing w:before="0"/>
      </w:pPr>
      <w:r>
        <w:rPr>
          <w:b w:val="0"/>
        </w:rPr>
        <w:t>• Detaching : to separate or remove something from something else that it is connected to (किसी अन्य चीज़ से किसी चीज़ को अलग करना या हटाना जिससे वह जुड़ा हुआ है)</w:t>
      </w:r>
    </w:p>
    <w:p>
      <w:pPr>
        <w:spacing w:before="0"/>
      </w:pPr>
      <w:r>
        <w:rPr>
          <w:b w:val="0"/>
        </w:rPr>
      </w:r>
    </w:p>
    <w:p>
      <w:pPr>
        <w:spacing w:after="100" w:line="360" w:lineRule="auto" w:before="0"/>
      </w:pPr>
      <w:r>
        <w:rPr>
          <w:b w:val="0"/>
        </w:rPr>
        <w:t>66. Directions: Select the most appropriate option to substitute the underlined segment in the given sentence. If no substitution is required, select ‘No substitution’. The teacher asked the students for fill the form before entering the classroom.</w:t>
      </w:r>
    </w:p>
    <w:p>
      <w:pPr>
        <w:spacing w:before="0"/>
      </w:pPr>
      <w:r>
        <w:rPr>
          <w:b w:val="0"/>
        </w:rPr>
      </w:r>
    </w:p>
    <w:p>
      <w:pPr>
        <w:spacing w:after="100" w:before="0"/>
      </w:pPr>
      <w:r>
        <w:rPr>
          <w:b w:val="0"/>
        </w:rPr>
        <w:t>A. the students to fill the form</w:t>
      </w:r>
    </w:p>
    <w:p>
      <w:pPr>
        <w:spacing w:after="100" w:before="0"/>
      </w:pPr>
      <w:r>
        <w:rPr>
          <w:b w:val="0"/>
        </w:rPr>
        <w:t>B. the students for filled the form</w:t>
      </w:r>
    </w:p>
    <w:p>
      <w:pPr>
        <w:spacing w:after="100" w:before="0"/>
      </w:pPr>
      <w:r>
        <w:rPr>
          <w:b w:val="0"/>
        </w:rPr>
        <w:t>C. the students to filled the form</w:t>
      </w:r>
    </w:p>
    <w:p>
      <w:pPr>
        <w:spacing w:after="100" w:before="0"/>
      </w:pPr>
      <w:r>
        <w:rPr>
          <w:b w:val="0"/>
        </w:rPr>
        <w:t>D. No substitution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students to fill the form.' Key Points Hence, the correct answer is option 1. Correct sentence: The teacher asked the students to fill the form before entering the classroom. Hinglish अतः सही उत्तर विकल्प 1 है। सही वाक्य: The teacher asked the students to fill the form before entering the classroom.</w:t>
      </w:r>
    </w:p>
    <w:p>
      <w:pPr>
        <w:spacing w:before="0"/>
      </w:pPr>
      <w:r>
        <w:rPr>
          <w:b w:val="0"/>
        </w:rPr>
        <w:t>• The use of the preposition 'for' before the base form of the verb 'fill' is incorrect.</w:t>
      </w:r>
    </w:p>
    <w:p>
      <w:pPr>
        <w:spacing w:before="0"/>
      </w:pPr>
      <w:r>
        <w:rPr>
          <w:b w:val="0"/>
        </w:rPr>
        <w:t>• The to-infinitive should be used in place of the preposition 'for'.</w:t>
      </w:r>
    </w:p>
    <w:p>
      <w:pPr>
        <w:spacing w:before="0"/>
      </w:pPr>
      <w:r>
        <w:rPr>
          <w:b w:val="0"/>
        </w:rPr>
        <w:t>• The to-infinitive is used in many sentence constructions, often expressing the purpose of something or someone's opinion about something.</w:t>
      </w:r>
    </w:p>
    <w:p>
      <w:pPr>
        <w:spacing w:before="0"/>
      </w:pPr>
      <w:r>
        <w:rPr>
          <w:b w:val="0"/>
        </w:rPr>
        <w:t>• The to-infinitive focuses on the idea of an action or the results of an action, rather than the action in itself.</w:t>
      </w:r>
    </w:p>
    <w:p>
      <w:pPr>
        <w:spacing w:before="0"/>
      </w:pPr>
      <w:r>
        <w:rPr>
          <w:b w:val="0"/>
        </w:rPr>
        <w:t>• The to-infinitive = 'to + base form of the verb (to fill).'</w:t>
      </w:r>
    </w:p>
    <w:p>
      <w:pPr>
        <w:spacing w:before="0"/>
      </w:pPr>
      <w:r>
        <w:rPr>
          <w:b w:val="0"/>
        </w:rPr>
        <w:t>• Verb 'fill' के मूल रूप से पहले preposition 'for' का प्रयोग गलत है।</w:t>
      </w:r>
    </w:p>
    <w:p>
      <w:pPr>
        <w:spacing w:before="0"/>
      </w:pPr>
      <w:r>
        <w:rPr>
          <w:b w:val="0"/>
        </w:rPr>
        <w:t>• Preposition 'for' के स्थान पर to-infinitive का प्रयोग किया जाना चाहिए।</w:t>
      </w:r>
    </w:p>
    <w:p>
      <w:pPr>
        <w:spacing w:before="0"/>
      </w:pPr>
      <w:r>
        <w:rPr>
          <w:b w:val="0"/>
        </w:rPr>
        <w:t>• To-infinitive का उपयोग कई वाक्य निर्माणों में किया जाता है, जो अक्सर किसी चीज़ के उद्देश्य या किसी चीज़ के बारे में किसी की राय व्यक्त करते हैं।</w:t>
      </w:r>
    </w:p>
    <w:p>
      <w:pPr>
        <w:spacing w:before="0"/>
      </w:pPr>
      <w:r>
        <w:rPr>
          <w:b w:val="0"/>
        </w:rPr>
        <w:t>• To-infinitive किसी क्रिया के विचार या किसी क्रिया के परिणामों पर ध्यान केंद्रित करता है, न कि अपने आप में।</w:t>
      </w:r>
    </w:p>
    <w:p>
      <w:pPr>
        <w:spacing w:before="0"/>
      </w:pPr>
      <w:r>
        <w:rPr>
          <w:b w:val="0"/>
        </w:rPr>
        <w:t>• To-infinitive = 'to + base form of the verb (to fill)'</w:t>
      </w:r>
    </w:p>
    <w:p>
      <w:pPr>
        <w:spacing w:before="0"/>
      </w:pPr>
      <w:r>
        <w:rPr>
          <w:b w:val="0"/>
        </w:rPr>
      </w:r>
    </w:p>
    <w:p>
      <w:pPr>
        <w:spacing w:after="100" w:line="360" w:lineRule="auto" w:before="0"/>
      </w:pPr>
      <w:r>
        <w:rPr>
          <w:b w:val="0"/>
        </w:rPr>
        <w:t>67. Select the most appropriate synonym of the given word. Grumble</w:t>
      </w:r>
    </w:p>
    <w:p>
      <w:pPr>
        <w:spacing w:before="0"/>
      </w:pPr>
      <w:r>
        <w:rPr>
          <w:b w:val="0"/>
        </w:rPr>
      </w:r>
    </w:p>
    <w:p>
      <w:pPr>
        <w:spacing w:after="100" w:before="0"/>
      </w:pPr>
      <w:r>
        <w:rPr>
          <w:b w:val="0"/>
        </w:rPr>
        <w:t>A. Ring</w:t>
      </w:r>
    </w:p>
    <w:p>
      <w:pPr>
        <w:spacing w:after="100" w:before="0"/>
      </w:pPr>
      <w:r>
        <w:rPr>
          <w:b w:val="0"/>
        </w:rPr>
        <w:t>B. Call</w:t>
      </w:r>
    </w:p>
    <w:p>
      <w:pPr>
        <w:spacing w:after="100" w:before="0"/>
      </w:pPr>
      <w:r>
        <w:rPr>
          <w:b w:val="0"/>
        </w:rPr>
        <w:t>C. Groan</w:t>
      </w:r>
    </w:p>
    <w:p>
      <w:pPr>
        <w:spacing w:after="100" w:before="0"/>
      </w:pPr>
      <w:r>
        <w:rPr>
          <w:b w:val="0"/>
        </w:rPr>
        <w:t>D. Grin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'Groan'. Key Points Therefore, the correct answer is option 3). Additional Information</w:t>
      </w:r>
    </w:p>
    <w:p>
      <w:pPr>
        <w:spacing w:before="0"/>
      </w:pPr>
      <w:r>
        <w:rPr>
          <w:b w:val="0"/>
        </w:rPr>
        <w:t>• Grumble means 'to complain about someone or something in an annoyed way ' (किसी के बारे में या किसी चीज़ के बारे में नाराज़ तरीके से शिकायत करना) Ex: She spent the evening grumbling to me about her job.</w:t>
      </w:r>
    </w:p>
    <w:p>
      <w:pPr>
        <w:spacing w:before="0"/>
      </w:pPr>
      <w:r>
        <w:rPr>
          <w:b w:val="0"/>
        </w:rPr>
        <w:t>• Marked option 'Groan' means 'make a deep inarticulate sound in response to pain or despair.' (दर्द या निराशा के जवाब में एक गहरी अव्यक्त ध्वनि करें।) Ex: We could hear the groans of the wounded soldiers.</w:t>
      </w:r>
    </w:p>
    <w:p>
      <w:pPr>
        <w:spacing w:before="0"/>
      </w:pPr>
      <w:r>
        <w:rPr>
          <w:b w:val="0"/>
        </w:rPr>
        <w:t>• It's clear that 'Grumble' and 'Groan' are similar in meaning.</w:t>
      </w:r>
    </w:p>
    <w:p>
      <w:pPr>
        <w:spacing w:before="0"/>
      </w:pPr>
      <w:r>
        <w:rPr>
          <w:b w:val="0"/>
        </w:rPr>
        <w:t>• Ring : a circle of any material, or any group of things or people in a circular shape or arrangement (किसी भी सामग्री का एक चक्र, या चीजों का कोई समूह या एक गोलाकार आकार या व्यवस्था में लोग)</w:t>
      </w:r>
    </w:p>
    <w:p>
      <w:pPr>
        <w:spacing w:before="0"/>
      </w:pPr>
      <w:r>
        <w:rPr>
          <w:b w:val="0"/>
        </w:rPr>
        <w:t>• Call: to give someone or something a name, or to know or address someone by a particular name (किसी को या किसी चीज को नाम देना, या किसी विशेष नाम से किसी को जानना या संबोधित करना)</w:t>
      </w:r>
    </w:p>
    <w:p>
      <w:pPr>
        <w:spacing w:before="0"/>
      </w:pPr>
      <w:r>
        <w:rPr>
          <w:b w:val="0"/>
        </w:rPr>
        <w:t>• Grin: a wide smile (एक विस्तृत मुस्कान)</w:t>
      </w:r>
    </w:p>
    <w:p>
      <w:pPr>
        <w:spacing w:before="0"/>
      </w:pPr>
      <w:r>
        <w:rPr>
          <w:b w:val="0"/>
        </w:rPr>
      </w:r>
    </w:p>
    <w:p>
      <w:pPr>
        <w:spacing w:after="100" w:line="360" w:lineRule="auto" w:before="0"/>
      </w:pPr>
      <w:r>
        <w:rPr>
          <w:b w:val="0"/>
        </w:rPr>
        <w:t>68. Select the option that can be used as a one-word substitute for the given group of words. Soft, inner part of a nut or fruit-stone</w:t>
      </w:r>
    </w:p>
    <w:p>
      <w:pPr>
        <w:spacing w:before="0"/>
      </w:pPr>
      <w:r>
        <w:rPr>
          <w:b w:val="0"/>
        </w:rPr>
      </w:r>
    </w:p>
    <w:p>
      <w:pPr>
        <w:spacing w:after="100" w:before="0"/>
      </w:pPr>
      <w:r>
        <w:rPr>
          <w:b w:val="0"/>
        </w:rPr>
        <w:t>A. Kernel</w:t>
      </w:r>
    </w:p>
    <w:p>
      <w:pPr>
        <w:spacing w:after="100" w:before="0"/>
      </w:pPr>
      <w:r>
        <w:rPr>
          <w:b w:val="0"/>
        </w:rPr>
        <w:t>B. Caramel</w:t>
      </w:r>
    </w:p>
    <w:p>
      <w:pPr>
        <w:spacing w:after="100" w:before="0"/>
      </w:pPr>
      <w:r>
        <w:rPr>
          <w:b w:val="0"/>
        </w:rPr>
        <w:t>C. Bean</w:t>
      </w:r>
    </w:p>
    <w:p>
      <w:pPr>
        <w:spacing w:after="100" w:before="0"/>
      </w:pPr>
      <w:r>
        <w:rPr>
          <w:b w:val="0"/>
        </w:rPr>
        <w:t>D. Pulp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Kernel is the the inner softer part of a seed, fruit stone, or nut that can be eaten. Example - The mince is stuffed with toasted pine kernels and softened sultanas.</w:t>
      </w:r>
    </w:p>
    <w:p>
      <w:pPr>
        <w:spacing w:before="0"/>
      </w:pPr>
      <w:r>
        <w:rPr>
          <w:b w:val="0"/>
        </w:rPr>
      </w:r>
    </w:p>
    <w:p>
      <w:pPr>
        <w:spacing w:after="100" w:line="360" w:lineRule="auto" w:before="0"/>
      </w:pPr>
      <w:r>
        <w:rPr>
          <w:b w:val="0"/>
        </w:rPr>
        <w:t>69. Select the most appropriate ANTONYM of the given word. Segregate</w:t>
      </w:r>
    </w:p>
    <w:p>
      <w:pPr>
        <w:spacing w:before="0"/>
      </w:pPr>
      <w:r>
        <w:rPr>
          <w:b w:val="0"/>
        </w:rPr>
      </w:r>
    </w:p>
    <w:p>
      <w:pPr>
        <w:spacing w:after="100" w:before="0"/>
      </w:pPr>
      <w:r>
        <w:rPr>
          <w:b w:val="0"/>
        </w:rPr>
        <w:t>A. Correlate</w:t>
      </w:r>
    </w:p>
    <w:p>
      <w:pPr>
        <w:spacing w:after="100" w:before="0"/>
      </w:pPr>
      <w:r>
        <w:rPr>
          <w:b w:val="0"/>
        </w:rPr>
        <w:t>B. Allude</w:t>
      </w:r>
    </w:p>
    <w:p>
      <w:pPr>
        <w:spacing w:after="100" w:before="0"/>
      </w:pPr>
      <w:r>
        <w:rPr>
          <w:b w:val="0"/>
        </w:rPr>
        <w:t>C. Integrate</w:t>
      </w:r>
    </w:p>
    <w:p>
      <w:pPr>
        <w:spacing w:after="100" w:before="0"/>
      </w:pPr>
      <w:r>
        <w:rPr>
          <w:b w:val="0"/>
        </w:rPr>
        <w:t>D. Implicate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'Integrate'. Key Points Therefore, the correct answer is option 3). Additional Information</w:t>
      </w:r>
    </w:p>
    <w:p>
      <w:pPr>
        <w:spacing w:before="0"/>
      </w:pPr>
      <w:r>
        <w:rPr>
          <w:b w:val="0"/>
        </w:rPr>
        <w:t>• Segregate means 'to keep one thing separate from another ' (एक चीज़ को दूसरी चीज़ से अलग रखना) Ex: The psychiatric section is segregated from the rest of the prison.</w:t>
      </w:r>
    </w:p>
    <w:p>
      <w:pPr>
        <w:spacing w:before="0"/>
      </w:pPr>
      <w:r>
        <w:rPr>
          <w:b w:val="0"/>
        </w:rPr>
        <w:t>• Marked option 'Integrate' means 'to mix with and join the society or a group of people, often changing to suit their way of life, habits, and customs '. (समाज या लोगों के समूह के साथ घुलना-मिलना और शामिल होना, अक्सर उनके जीवन के तरीके, आदतों और रीति-रिवाजों के अनुरूप बदलना) Ex: He seems to find it difficult to integrate socially.</w:t>
      </w:r>
    </w:p>
    <w:p>
      <w:pPr>
        <w:spacing w:before="0"/>
      </w:pPr>
      <w:r>
        <w:rPr>
          <w:b w:val="0"/>
        </w:rPr>
        <w:t>• It's clear that 'Segregate' and 'Integrate' are opposite in meaning.</w:t>
      </w:r>
    </w:p>
    <w:p>
      <w:pPr>
        <w:spacing w:before="0"/>
      </w:pPr>
      <w:r>
        <w:rPr>
          <w:b w:val="0"/>
        </w:rPr>
        <w:t>• Correlate: If two or more facts, numbers, etc. correlate or are correlated, there is a relationship between them (यदि दो या दो से अधिक तथ्य, संख्याएँ आदि सहसम्बन्धित हैं या सहसम्बन्धित हैं, तो उनके बीच सम्बन्ध होता है)</w:t>
      </w:r>
    </w:p>
    <w:p>
      <w:pPr>
        <w:spacing w:before="0"/>
      </w:pPr>
      <w:r>
        <w:rPr>
          <w:b w:val="0"/>
        </w:rPr>
        <w:t>• Allude : to mention someone or something in a brief or indirect way (संक्षिप्त या परोक्ष रूप से किसी व्यक्ति या वस्तु का उल्लेख करना)</w:t>
      </w:r>
    </w:p>
    <w:p>
      <w:pPr>
        <w:spacing w:before="0"/>
      </w:pPr>
      <w:r>
        <w:rPr>
          <w:b w:val="0"/>
        </w:rPr>
        <w:t>• Implicate: to show that someone is involved in a crime or partly responsible for something bad that has happened (यह दिखाने के लिए कि कोई व्यक्ति किसी अपराध में शामिल है या जो कुछ बुरा हुआ है उसके लिए आंशिक रूप से जिम्मेदार है)</w:t>
      </w:r>
    </w:p>
    <w:p>
      <w:pPr>
        <w:spacing w:before="0"/>
      </w:pPr>
      <w:r>
        <w:rPr>
          <w:b w:val="0"/>
        </w:rPr>
      </w:r>
    </w:p>
    <w:p>
      <w:pPr>
        <w:spacing w:after="100" w:line="360" w:lineRule="auto" w:before="0"/>
      </w:pPr>
      <w:r>
        <w:rPr>
          <w:b w:val="0"/>
        </w:rPr>
        <w:t>70. Directions: Select the most appropriate option to substitute the underlined segment in the given sentence. If no substitution is required, select ‘No substitution’. No one are supposed to react to her prejudiced comments.</w:t>
      </w:r>
    </w:p>
    <w:p>
      <w:pPr>
        <w:spacing w:before="0"/>
      </w:pPr>
      <w:r>
        <w:rPr>
          <w:b w:val="0"/>
        </w:rPr>
      </w:r>
    </w:p>
    <w:p>
      <w:pPr>
        <w:spacing w:after="100" w:before="0"/>
      </w:pPr>
      <w:r>
        <w:rPr>
          <w:b w:val="0"/>
        </w:rPr>
        <w:t>A. No one has supposed to react</w:t>
      </w:r>
    </w:p>
    <w:p>
      <w:pPr>
        <w:spacing w:after="100" w:before="0"/>
      </w:pPr>
      <w:r>
        <w:rPr>
          <w:b w:val="0"/>
        </w:rPr>
        <w:t>B. No substitution</w:t>
      </w:r>
    </w:p>
    <w:p>
      <w:pPr>
        <w:spacing w:after="100" w:before="0"/>
      </w:pPr>
      <w:r>
        <w:rPr>
          <w:b w:val="0"/>
        </w:rPr>
        <w:t>C. No one is supposed to react</w:t>
      </w:r>
    </w:p>
    <w:p>
      <w:pPr>
        <w:spacing w:after="100" w:before="0"/>
      </w:pPr>
      <w:r>
        <w:rPr>
          <w:b w:val="0"/>
        </w:rPr>
        <w:t>D. No one had supposed to react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one is supposed to react.' Key Points Hence, the correct answer is option 3. Correct sentence: No one is supposed to react to her prejudiced comments. Additional Information Hinglish अत: सही उत्तर विकल्प 3 है। सही वाक्य: No one is supposed to react to her prejudiced comments.</w:t>
      </w:r>
    </w:p>
    <w:p>
      <w:pPr>
        <w:spacing w:before="0"/>
      </w:pPr>
      <w:r>
        <w:rPr>
          <w:b w:val="0"/>
        </w:rPr>
        <w:t>• In the given sentence, the plural form of the verb 'are' is incorrect.</w:t>
      </w:r>
    </w:p>
    <w:p>
      <w:pPr>
        <w:spacing w:before="0"/>
      </w:pPr>
      <w:r>
        <w:rPr>
          <w:b w:val="0"/>
        </w:rPr>
        <w:t>• No one, nobody, nothing, and nowhere are indefinite pronouns.</w:t>
      </w:r>
    </w:p>
    <w:p>
      <w:pPr>
        <w:spacing w:before="0"/>
      </w:pPr>
      <w:r>
        <w:rPr>
          <w:b w:val="0"/>
        </w:rPr>
        <w:t>• We use no one, nobody, nothing, and nowhere to refer to an absence of people, things, or places.</w:t>
      </w:r>
    </w:p>
    <w:p>
      <w:pPr>
        <w:spacing w:before="0"/>
      </w:pPr>
      <w:r>
        <w:rPr>
          <w:b w:val="0"/>
        </w:rPr>
        <w:t>• We use no one, nobody, nothing, and nowhere with a singular verb.</w:t>
      </w:r>
    </w:p>
    <w:p>
      <w:pPr>
        <w:spacing w:before="0"/>
      </w:pPr>
      <w:r>
        <w:rPr>
          <w:b w:val="0"/>
        </w:rPr>
        <w:t>• Therefore, the singular form of the verb 'is' should be used in place of the plural form 'are'.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दिए गए वाक्य में 'are' क्रिया का बहुवचन रूप गलत है ।</w:t>
      </w:r>
    </w:p>
    <w:p>
      <w:pPr>
        <w:spacing w:before="0"/>
      </w:pPr>
      <w:r>
        <w:rPr>
          <w:b w:val="0"/>
        </w:rPr>
        <w:t>• No one, nobody, nothing और nowhere indefinite pronouns हैं।</w:t>
      </w:r>
    </w:p>
    <w:p>
      <w:pPr>
        <w:spacing w:before="0"/>
      </w:pPr>
      <w:r>
        <w:rPr>
          <w:b w:val="0"/>
        </w:rPr>
        <w:t>• हम लोगों, चीजों या स्थानों की अनुपस्थिति को संदर्भित करने के लिए no one, nobody, nothing और nowhere का उपयोग करते हैं।</w:t>
      </w:r>
    </w:p>
    <w:p>
      <w:pPr>
        <w:spacing w:before="0"/>
      </w:pPr>
      <w:r>
        <w:rPr>
          <w:b w:val="0"/>
        </w:rPr>
        <w:t>• हम एकवचन क्रिया के साथ no one, nobody, nothing और nowhere का उपयोग करते हैं।</w:t>
      </w:r>
    </w:p>
    <w:p>
      <w:pPr>
        <w:spacing w:before="0"/>
      </w:pPr>
      <w:r>
        <w:rPr>
          <w:b w:val="0"/>
        </w:rPr>
        <w:t>• इसलिए बहुवचन क्रिया 'are' के स्थान पर एकवचन क्रिया 'is' का प्रयोग किया जाना चाहिए।</w:t>
      </w:r>
    </w:p>
    <w:p>
      <w:pPr>
        <w:spacing w:before="0"/>
      </w:pPr>
      <w:r>
        <w:rPr>
          <w:b w:val="0"/>
        </w:rPr>
      </w:r>
    </w:p>
    <w:p>
      <w:pPr>
        <w:spacing w:after="100" w:line="360" w:lineRule="auto" w:before="0"/>
      </w:pPr>
      <w:r>
        <w:rPr>
          <w:b w:val="0"/>
        </w:rPr>
        <w:t>71. Directions: Sentences of a paragraph are given below in jumbled order. Arrange the sentences in the right order to form a meaningful and coherent paragraph. A. In some cases, the problem of the lowering of the river bottom has caused the water table of the surrounding area to drop, which has adversely affected agriculture. B. Also, another problem, canalization with its extensive system of locks and navigation dams, often seriously disrupts riverine ecosystems. C. The ever-increasing exploitation of rivers has given rise to a variety of problems. D. Further, extensive commercial navigation of rivers has resulted in much artificial improvement of natural channels, including increasing the depth of the channels to permit passage of larger vessels.</w:t>
      </w:r>
    </w:p>
    <w:p>
      <w:pPr>
        <w:spacing w:before="0"/>
      </w:pPr>
      <w:r>
        <w:rPr>
          <w:b w:val="0"/>
        </w:rPr>
      </w:r>
    </w:p>
    <w:p>
      <w:pPr>
        <w:spacing w:after="100" w:before="0"/>
      </w:pPr>
      <w:r>
        <w:rPr>
          <w:b w:val="0"/>
        </w:rPr>
        <w:t>A. CDAB</w:t>
      </w:r>
    </w:p>
    <w:p>
      <w:pPr>
        <w:spacing w:after="100" w:before="0"/>
      </w:pPr>
      <w:r>
        <w:rPr>
          <w:b w:val="0"/>
        </w:rPr>
        <w:t>B. BDAC</w:t>
      </w:r>
    </w:p>
    <w:p>
      <w:pPr>
        <w:spacing w:after="100" w:before="0"/>
      </w:pPr>
      <w:r>
        <w:rPr>
          <w:b w:val="0"/>
        </w:rPr>
        <w:t>C. DCAB</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'CABD'. Key Points Paragraph after rearranging the sentences: The ever-increasing exploitation of rivers has given rise to a variety of problems. In some cases, the problem of the lowering of the river bottom has caused the water table of the surrounding area to drop, which has adversely affected agriculture. Also, another problem, canalization with its extensive system of locks and navigation dams, often seriously disrupts riverine ecosystems. Further, extensive commercial navigation of rivers has resulted in much artificial improvement of natural channels, including increasing the depth of the channels to permit passage of larger vessels. Hint Hinglish</w:t>
      </w:r>
    </w:p>
    <w:p>
      <w:pPr>
        <w:spacing w:before="0"/>
      </w:pPr>
      <w:r>
        <w:rPr>
          <w:b w:val="0"/>
        </w:rPr>
        <w:t>• The sentence 'C' is independent of any other sentence as it is giving general information about "a variety of problems occurring due to exploitation of rivers". Hence, 'C' is the first part.</w:t>
      </w:r>
    </w:p>
    <w:p>
      <w:pPr>
        <w:spacing w:before="0"/>
      </w:pPr>
      <w:r>
        <w:rPr>
          <w:b w:val="0"/>
        </w:rPr>
        <w:t>• Sentence A will come after C because it introduces one of the problems i.e. the lowering of the river bottom has affected agriculture.</w:t>
      </w:r>
    </w:p>
    <w:p>
      <w:pPr>
        <w:spacing w:before="0"/>
      </w:pPr>
      <w:r>
        <w:rPr>
          <w:b w:val="0"/>
        </w:rPr>
        <w:t>• Sentence B will come after A because it explains the next problem i.e. canalization seriously disrupts riverine ecosystems.</w:t>
      </w:r>
    </w:p>
    <w:p>
      <w:pPr>
        <w:spacing w:before="0"/>
      </w:pPr>
      <w:r>
        <w:rPr>
          <w:b w:val="0"/>
        </w:rPr>
        <w:t>• The sentence 'D' is the concluding part because it further explains the advantage of extensive commercial navigation of rivers.</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'C' किसी अन्य वाक्य से स्वतंत्र है क्योंकि यह "नदियों के शोषण के कारण होने वाली विभिन्न समस्याओं" के बारे में सामान्य जानकारी दे रहा है। अतः 'C' पहला भाग है।</w:t>
      </w:r>
    </w:p>
    <w:p>
      <w:pPr>
        <w:spacing w:before="0"/>
      </w:pPr>
      <w:r>
        <w:rPr>
          <w:b w:val="0"/>
        </w:rPr>
        <w:t>• वाक्य A, C के बाद आएगा क्योंकि यह कई समस्याओं में से एक का परिचय देता है यानी नदी के तल के नीचे जाने से कृषि प्रभावित हुई है।</w:t>
      </w:r>
    </w:p>
    <w:p>
      <w:pPr>
        <w:spacing w:before="0"/>
      </w:pPr>
      <w:r>
        <w:rPr>
          <w:b w:val="0"/>
        </w:rPr>
        <w:t>• वाक्य B, A के बाद आएगा क्योंकि यह अगली समस्या की व्याख्या करता है यानी नहरीकरण गंभीर रूप से नदी के पारिस्थितिक तंत्र को बाधित करता है।</w:t>
      </w:r>
    </w:p>
    <w:p>
      <w:pPr>
        <w:spacing w:before="0"/>
      </w:pPr>
      <w:r>
        <w:rPr>
          <w:b w:val="0"/>
        </w:rPr>
        <w:t>• वाक्य 'D' समापन भाग है क्योंकि यह आगे नदियों के व्यापक वाणिज्यिक नेविगेशन के लाभ की व्याख्या करता है।</w:t>
      </w:r>
    </w:p>
    <w:p>
      <w:pPr>
        <w:spacing w:before="0"/>
      </w:pPr>
      <w:r>
        <w:rPr>
          <w:b w:val="0"/>
        </w:rPr>
      </w:r>
    </w:p>
    <w:p>
      <w:pPr>
        <w:spacing w:after="100" w:line="360" w:lineRule="auto" w:before="0"/>
      </w:pPr>
      <w:r>
        <w:rPr>
          <w:b w:val="0"/>
        </w:rPr>
        <w:t>72. Select the option that expresses the given sentence in passive voice. Who wrote the Ramayana?</w:t>
      </w:r>
    </w:p>
    <w:p>
      <w:pPr>
        <w:spacing w:before="0"/>
      </w:pPr>
      <w:r>
        <w:rPr>
          <w:b w:val="0"/>
        </w:rPr>
      </w:r>
    </w:p>
    <w:p>
      <w:pPr>
        <w:spacing w:after="100" w:before="0"/>
      </w:pPr>
      <w:r>
        <w:rPr>
          <w:b w:val="0"/>
        </w:rPr>
        <w:t>A. By whom was the Ramayana written?</w:t>
      </w:r>
    </w:p>
    <w:p>
      <w:pPr>
        <w:spacing w:after="100" w:before="0"/>
      </w:pPr>
      <w:r>
        <w:rPr>
          <w:b w:val="0"/>
        </w:rPr>
        <w:t>B. By whom was that who wrote the Ramayana?</w:t>
      </w:r>
    </w:p>
    <w:p>
      <w:pPr>
        <w:spacing w:after="100" w:before="0"/>
      </w:pPr>
      <w:r>
        <w:rPr>
          <w:b w:val="0"/>
        </w:rPr>
        <w:t>C. Who was that who wrote the Ramayana?</w:t>
      </w:r>
    </w:p>
    <w:p>
      <w:pPr>
        <w:spacing w:after="100" w:before="0"/>
      </w:pPr>
      <w:r>
        <w:rPr>
          <w:b w:val="0"/>
        </w:rPr>
        <w:t>D. By who was the Ramayana written?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and it is in the past simple tense. In sentences containing 'who', the passive starts with 'by whom'. The following structure is followed in passive Voice - By whom + helping verb + Object + V3? Thus, the correct answer is 'By whom was the Ramayana written?'</w:t>
      </w:r>
    </w:p>
    <w:p>
      <w:pPr>
        <w:spacing w:before="0"/>
      </w:pPr>
      <w:r>
        <w:rPr>
          <w:b w:val="0"/>
        </w:rPr>
      </w:r>
    </w:p>
    <w:p>
      <w:pPr>
        <w:spacing w:after="100" w:line="360" w:lineRule="auto" w:before="0"/>
      </w:pPr>
      <w:r>
        <w:rPr>
          <w:b w:val="0"/>
        </w:rPr>
        <w:t>73. Select the option that can be used as a one-word substitute for the given group of words. A news article that reports the recent death of a person</w:t>
      </w:r>
    </w:p>
    <w:p>
      <w:pPr>
        <w:spacing w:before="0"/>
      </w:pPr>
      <w:r>
        <w:rPr>
          <w:b w:val="0"/>
        </w:rPr>
      </w:r>
    </w:p>
    <w:p>
      <w:pPr>
        <w:spacing w:after="100" w:before="0"/>
      </w:pPr>
      <w:r>
        <w:rPr>
          <w:b w:val="0"/>
        </w:rPr>
        <w:t>A. Review</w:t>
      </w:r>
    </w:p>
    <w:p>
      <w:pPr>
        <w:spacing w:after="100" w:before="0"/>
      </w:pPr>
      <w:r>
        <w:rPr>
          <w:b w:val="0"/>
        </w:rPr>
        <w:t>B. Mortuary</w:t>
      </w:r>
    </w:p>
    <w:p>
      <w:pPr>
        <w:spacing w:after="100" w:before="0"/>
      </w:pPr>
      <w:r>
        <w:rPr>
          <w:b w:val="0"/>
        </w:rPr>
        <w:t>C. Obituary</w:t>
      </w:r>
    </w:p>
    <w:p>
      <w:pPr>
        <w:spacing w:after="100" w:before="0"/>
      </w:pPr>
      <w:r>
        <w:rPr>
          <w:b w:val="0"/>
        </w:rPr>
        <w:t>D. Editorial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'Obituary'. Key Points</w:t>
      </w:r>
    </w:p>
    <w:p>
      <w:pPr>
        <w:spacing w:before="0"/>
      </w:pPr>
      <w:r>
        <w:rPr>
          <w:b w:val="0"/>
        </w:rPr>
        <w:t>• Let's explore the options: Obituary: a report, especially in a newspaper, that gives the news of someone's death and details about their life (एक रिपोर्ट, विशेष रूप से एक समाचार पत्र में, जो किसी की मृत्यु की खबर देती है और उनके जीवन के बारे में विवरण देती है)</w:t>
      </w:r>
    </w:p>
    <w:p>
      <w:pPr>
        <w:spacing w:before="0"/>
      </w:pPr>
      <w:r>
        <w:rPr>
          <w:b w:val="0"/>
        </w:rPr>
        <w:t>• Review: to think or talk about something again, in order to make changes to it or to make a decision about it (किसी चीज़ के बारे में फिर से सोचना या बात करना, उसमें बदलाव करने या उसके बारे में निर्णय लेने के लिए)</w:t>
      </w:r>
    </w:p>
    <w:p>
      <w:pPr>
        <w:spacing w:before="0"/>
      </w:pPr>
      <w:r>
        <w:rPr>
          <w:b w:val="0"/>
        </w:rPr>
        <w:t>• Mortuary: a building, or a room in a hospital, etc. where dead bodies are kept before they are sent to be buried or burned, sometimes so that they can be examined (एक इमारत, या एक अस्पताल में एक कमरा, आदि जहां शवों को दफनाने या जलाने के लिए भेजे जाने से पहले रखा जाता है, कभी-कभी उनकी जांच की जा सकती है)</w:t>
      </w:r>
    </w:p>
    <w:p>
      <w:pPr>
        <w:spacing w:before="0"/>
      </w:pPr>
      <w:r>
        <w:rPr>
          <w:b w:val="0"/>
        </w:rPr>
        <w:t>• Editorial: an article in a newspaper that expresses the editor's opinion on a subject of particular interest at the present time (एक समाचार पत्र में एक लेख जो वर्तमान समय में विशेष रुचि के विषय पर संपादक की राय व्यक्त करता है)</w:t>
      </w:r>
    </w:p>
    <w:p>
      <w:pPr>
        <w:spacing w:before="0"/>
      </w:pPr>
      <w:r>
        <w:rPr>
          <w:b w:val="0"/>
        </w:rPr>
        <w:t>• Thus, from the above meanings correct one-word substitution for the given question is 'Obituary'.</w:t>
      </w:r>
    </w:p>
    <w:p>
      <w:pPr>
        <w:spacing w:before="0"/>
      </w:pPr>
      <w:r>
        <w:rPr>
          <w:b w:val="0"/>
        </w:rPr>
      </w:r>
    </w:p>
    <w:p>
      <w:pPr>
        <w:spacing w:after="100" w:line="360" w:lineRule="auto" w:before="0"/>
      </w:pPr>
      <w:r>
        <w:rPr>
          <w:b w:val="0"/>
        </w:rPr>
        <w:t>74. Select the most appropriate meaning of the following idiom. Pat on the back</w:t>
      </w:r>
    </w:p>
    <w:p>
      <w:pPr>
        <w:spacing w:before="0"/>
      </w:pPr>
      <w:r>
        <w:rPr>
          <w:b w:val="0"/>
        </w:rPr>
      </w:r>
    </w:p>
    <w:p>
      <w:pPr>
        <w:spacing w:after="100" w:before="0"/>
      </w:pPr>
      <w:r>
        <w:rPr>
          <w:b w:val="0"/>
        </w:rPr>
        <w:t>A. Friendly tap to push someone</w:t>
      </w:r>
    </w:p>
    <w:p>
      <w:pPr>
        <w:spacing w:after="100" w:before="0"/>
      </w:pPr>
      <w:r>
        <w:rPr>
          <w:b w:val="0"/>
        </w:rPr>
        <w:t>B. Mild form of disapproval or blame</w:t>
      </w:r>
    </w:p>
    <w:p>
      <w:pPr>
        <w:spacing w:after="100" w:before="0"/>
      </w:pPr>
      <w:r>
        <w:rPr>
          <w:b w:val="0"/>
        </w:rPr>
        <w:t>C. Good massage for aches and pains</w:t>
      </w:r>
    </w:p>
    <w:p>
      <w:pPr>
        <w:spacing w:after="100" w:before="0"/>
      </w:pPr>
      <w:r>
        <w:rPr>
          <w:b w:val="0"/>
        </w:rPr>
        <w:t>D. Praise or approval for doing something good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'Praise or approval for doing something good' Key Points Hence option 4 is the appropriate answer.</w:t>
      </w:r>
    </w:p>
    <w:p>
      <w:pPr>
        <w:spacing w:before="0"/>
      </w:pPr>
      <w:r>
        <w:rPr>
          <w:b w:val="0"/>
        </w:rPr>
        <w:t>• The meaning of the given idiom is:</w:t>
      </w:r>
    </w:p>
    <w:p>
      <w:pPr>
        <w:spacing w:before="0"/>
      </w:pPr>
      <w:r>
        <w:rPr>
          <w:b w:val="0"/>
        </w:rPr>
        <w:t>• Pat on the back means a show of praise or approval (किसी चीज़ के लिए एक खाका एक योजना या प्रस्तावों का समूह है जो दर्शाता है कि यह कैसे काम करने की उम्मीद है) Example: You did a great job, so give yourself a pat on the back.</w:t>
      </w:r>
    </w:p>
    <w:p>
      <w:pPr>
        <w:spacing w:before="0"/>
      </w:pPr>
      <w:r>
        <w:rPr>
          <w:b w:val="0"/>
        </w:rPr>
        <w:t>• By the above meaning and example, we can say that 'Praise or approval for doing something good ' is the correct answer.</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Custard</w:t>
      </w:r>
    </w:p>
    <w:p>
      <w:pPr>
        <w:spacing w:after="100" w:before="0"/>
      </w:pPr>
      <w:r>
        <w:rPr>
          <w:b w:val="0"/>
        </w:rPr>
        <w:t>B. Comedian</w:t>
      </w:r>
    </w:p>
    <w:p>
      <w:pPr>
        <w:spacing w:after="100" w:before="0"/>
      </w:pPr>
      <w:r>
        <w:rPr>
          <w:b w:val="0"/>
        </w:rPr>
        <w:t>C. Caravan</w:t>
      </w:r>
    </w:p>
    <w:p>
      <w:pPr>
        <w:spacing w:after="100" w:before="0"/>
      </w:pPr>
      <w:r>
        <w:rPr>
          <w:b w:val="0"/>
        </w:rPr>
        <w:t>D. Camoflage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'Camoflage '. Key Points Hence, the correct answer is option 4.</w:t>
      </w:r>
    </w:p>
    <w:p>
      <w:pPr>
        <w:spacing w:before="0"/>
      </w:pPr>
      <w:r>
        <w:rPr>
          <w:b w:val="0"/>
        </w:rPr>
        <w:t>• Let us explore the options:- 'Custard' means a sweet sauce made from eggs, milk, and sugar and poured over sweet dishes (अंडे, दूध और चीनी से बनी मीठी चटनी और मीठे व्यंजन पर डाला जाता है)</w:t>
      </w:r>
    </w:p>
    <w:p>
      <w:pPr>
        <w:spacing w:before="0"/>
      </w:pPr>
      <w:r>
        <w:rPr>
          <w:b w:val="0"/>
        </w:rPr>
        <w:t>• 'Comedian' means a person whose job is to make people laugh by telling jokes and funny stories or by copying the behaviour or speech of famous people (एक व्यक्ति जिसका काम चुटकुले और मजेदार कहानियां सुनाकर या प्रसिद्ध लोगों के व्यवहार या भाषण की नकल करके लोगों को हंसाना है)</w:t>
      </w:r>
    </w:p>
    <w:p>
      <w:pPr>
        <w:spacing w:before="0"/>
      </w:pPr>
      <w:r>
        <w:rPr>
          <w:b w:val="0"/>
        </w:rPr>
        <w:t>• 'Caravan' means a wheeled vehicle for living or travelling in, especially for holidays, that contains beds and cooking equipment and can be pulled by a car (रहने या यात्रा करने के लिए एक पहिया वाहन, विशेष रूप से छुट्टियों के लिए, जिसमें बिस्तर और खाना पकाने के उपकरण होते हैं और एक कार द्वारा खींचा जा सकता है)</w:t>
      </w:r>
    </w:p>
    <w:p>
      <w:pPr>
        <w:spacing w:before="0"/>
      </w:pPr>
      <w:r>
        <w:rPr>
          <w:b w:val="0"/>
        </w:rPr>
        <w:t>• 'Camoflage' means There is no such word in English or we can say that there is some spelling mistake in this word. The correct spelling is 'Camouflage' and it means the use of leaves, branches, paints, and clothes for hiding soldiers or military equipment so that they cannot be seen against the area around them (सैनिकों या सैन्य उपकरणों को छिपाने के लिए पत्तियों, शाखाओं, पेंट और कपड़ों का उपयोग ताकि वे अपने आस-पास के क्षेत्र के सामने न दिखें)</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Amount</w:t>
      </w:r>
    </w:p>
    <w:p>
      <w:pPr>
        <w:spacing w:after="100" w:before="0"/>
      </w:pPr>
      <w:r>
        <w:rPr>
          <w:b w:val="0"/>
        </w:rPr>
        <w:t>B. Adress</w:t>
      </w:r>
    </w:p>
    <w:p>
      <w:pPr>
        <w:spacing w:after="100" w:before="0"/>
      </w:pPr>
      <w:r>
        <w:rPr>
          <w:b w:val="0"/>
        </w:rPr>
        <w:t>C. Astound</w:t>
      </w:r>
    </w:p>
    <w:p>
      <w:pPr>
        <w:spacing w:after="100" w:before="0"/>
      </w:pPr>
      <w:r>
        <w:rPr>
          <w:b w:val="0"/>
        </w:rPr>
        <w:t>D. Advice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'Adress '. Key Points Hence, the correct answer is option 2.</w:t>
      </w:r>
    </w:p>
    <w:p>
      <w:pPr>
        <w:spacing w:before="0"/>
      </w:pPr>
      <w:r>
        <w:rPr>
          <w:b w:val="0"/>
        </w:rPr>
        <w:t>• Let us explore the options:- 'Amount' means a collection or mass, especially of something that cannot be counted (एक संग्रह या द्रव्यमान, विशेष रूप से किसी ऐसी चीज का जिसे गिना नहीं जा सकता)</w:t>
      </w:r>
    </w:p>
    <w:p>
      <w:pPr>
        <w:spacing w:before="0"/>
      </w:pPr>
      <w:r>
        <w:rPr>
          <w:b w:val="0"/>
        </w:rPr>
        <w:t>• 'Astound' means to surprise or shock someone very much (किसी को बहुत आश्चर्य या झटका देना)</w:t>
      </w:r>
    </w:p>
    <w:p>
      <w:pPr>
        <w:spacing w:before="0"/>
      </w:pPr>
      <w:r>
        <w:rPr>
          <w:b w:val="0"/>
        </w:rPr>
        <w:t>• 'Advice' means an opinion that someone offers you about what you should do or how you should act in a particular situation (एक राय है कि कोई आपको इस बारे में प्रस्ताव देता है कि आपको क्या करना चाहिए या किसी विशेष स्थिति में आपको कैसे कार्य करना चाहिए)</w:t>
      </w:r>
    </w:p>
    <w:p>
      <w:pPr>
        <w:spacing w:before="0"/>
      </w:pPr>
      <w:r>
        <w:rPr>
          <w:b w:val="0"/>
        </w:rPr>
        <w:t>• 'Adress' means There is no such word in English or we can say that there is some spelling mistake in this word. The correct spelling is 'Address' and it means the number of the house, name of the road, and name of the town where a person lives or works, and where letters can be sent (घर का नंबर, सड़क का नाम, और उस शहर का नाम जहां कोई व्यक्ति रहता है या काम करता है, और जहां पत्र भेजे जा सकते हैं)</w:t>
      </w:r>
    </w:p>
    <w:p>
      <w:pPr>
        <w:spacing w:before="0"/>
      </w:pPr>
      <w:r>
        <w:rPr>
          <w:b w:val="0"/>
        </w:rPr>
      </w:r>
    </w:p>
    <w:p>
      <w:pPr>
        <w:spacing w:after="100" w:line="360" w:lineRule="auto" w:before="0"/>
      </w:pPr>
      <w:r>
        <w:rPr>
          <w:b w:val="0"/>
        </w:rPr>
        <w:t>77. Directions: Sentences of a paragraph are given below in jumbled order. Arrange the sentences in the right order to form a meaningful and coherent paragraph. A. He was caught by the police on the spot. B. Anil bought a car last week. C. Unfortunately, the car met with an accident today. D. The accident took place due to the carelessness of his driver.</w:t>
      </w:r>
    </w:p>
    <w:p>
      <w:pPr>
        <w:spacing w:before="0"/>
      </w:pPr>
      <w:r>
        <w:rPr>
          <w:b w:val="0"/>
        </w:rPr>
      </w:r>
    </w:p>
    <w:p>
      <w:pPr>
        <w:spacing w:after="100" w:before="0"/>
      </w:pPr>
      <w:r>
        <w:rPr>
          <w:b w:val="0"/>
        </w:rPr>
        <w:t>A. CDBA</w:t>
      </w:r>
    </w:p>
    <w:p>
      <w:pPr>
        <w:spacing w:after="100" w:before="0"/>
      </w:pPr>
      <w:r>
        <w:rPr>
          <w:b w:val="0"/>
        </w:rPr>
        <w:t>B. BCDA</w:t>
      </w:r>
    </w:p>
    <w:p>
      <w:pPr>
        <w:spacing w:after="100" w:before="0"/>
      </w:pPr>
      <w:r>
        <w:rPr>
          <w:b w:val="0"/>
        </w:rPr>
        <w:t>C. BACD</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'BCDA'. Key Points Paragraph after rearranging the sentences: Anil bought a car last week. Unfortunately, the car met with an accident today. The accident took place due to the carelessness of his driver. He was caught by the police on the spot. Hint Hinglish</w:t>
      </w:r>
    </w:p>
    <w:p>
      <w:pPr>
        <w:spacing w:before="0"/>
      </w:pPr>
      <w:r>
        <w:rPr>
          <w:b w:val="0"/>
        </w:rPr>
        <w:t>• The sentence 'B' is independent of any other sentence as it is giving general information about "Anil who bought a new car". Hence, 'B' is the first part.</w:t>
      </w:r>
    </w:p>
    <w:p>
      <w:pPr>
        <w:spacing w:before="0"/>
      </w:pPr>
      <w:r>
        <w:rPr>
          <w:b w:val="0"/>
        </w:rPr>
        <w:t>• Sentence C will come after B because it explains what happened with the car after Anil bought it.</w:t>
      </w:r>
    </w:p>
    <w:p>
      <w:pPr>
        <w:spacing w:before="0"/>
      </w:pPr>
      <w:r>
        <w:rPr>
          <w:b w:val="0"/>
        </w:rPr>
        <w:t>• Sentence D will come after C because it explains the reason for the accident.</w:t>
      </w:r>
    </w:p>
    <w:p>
      <w:pPr>
        <w:spacing w:before="0"/>
      </w:pPr>
      <w:r>
        <w:rPr>
          <w:b w:val="0"/>
        </w:rPr>
        <w:t>• The sentence 'A' is the concluding part because it further explains what happened with the driver after the accident.</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t>• वाक्य 'B' किसी अन्य वाक्य से स्वतंत्र है क्योंकि यह "अनिल जिसने एक नई कार खरीदी है" उसके बारे में सामान्य जानकारी दे रहा है। अतः 'B' पहला भाग है।</w:t>
      </w:r>
    </w:p>
    <w:p>
      <w:pPr>
        <w:spacing w:before="0"/>
      </w:pPr>
      <w:r>
        <w:rPr>
          <w:b w:val="0"/>
        </w:rPr>
        <w:t>• वाक्य C, B के बाद आएगा क्योंकि यह बताता है कि अनिल द्वारा कार खरीदने के बाद कार के साथ क्या हुआ।</w:t>
      </w:r>
    </w:p>
    <w:p>
      <w:pPr>
        <w:spacing w:before="0"/>
      </w:pPr>
      <w:r>
        <w:rPr>
          <w:b w:val="0"/>
        </w:rPr>
        <w:t>• वाक्य D, C के बाद आएगा क्योंकि यह दुर्घटना का कारण बताता है।</w:t>
      </w:r>
    </w:p>
    <w:p>
      <w:pPr>
        <w:spacing w:before="0"/>
      </w:pPr>
      <w:r>
        <w:rPr>
          <w:b w:val="0"/>
        </w:rPr>
        <w:t>• वाक्य 'A' अंतिम भाग है क्योंकि यह आगे बताता है कि दुर्घटना के बाद चालक के साथ क्या हुआ।</w:t>
      </w:r>
    </w:p>
    <w:p>
      <w:pPr>
        <w:spacing w:before="0"/>
      </w:pPr>
      <w:r>
        <w:rPr>
          <w:b w:val="0"/>
        </w:rPr>
      </w:r>
    </w:p>
    <w:p>
      <w:pPr>
        <w:spacing w:after="100" w:line="360" w:lineRule="auto" w:before="0"/>
      </w:pPr>
      <w:r>
        <w:rPr>
          <w:b w:val="0"/>
        </w:rPr>
        <w:t>78. Directions: Select the option that expresses the given sentence in indirect speech. “I will work hard to get the first rank in class,” said Rohan.</w:t>
      </w:r>
    </w:p>
    <w:p>
      <w:pPr>
        <w:spacing w:before="0"/>
      </w:pPr>
      <w:r>
        <w:rPr>
          <w:b w:val="0"/>
        </w:rPr>
      </w:r>
    </w:p>
    <w:p>
      <w:pPr>
        <w:spacing w:after="100" w:before="0"/>
      </w:pPr>
      <w:r>
        <w:rPr>
          <w:b w:val="0"/>
        </w:rPr>
        <w:t>A. Rohan said that he should work hard to get the first rank in class.</w:t>
      </w:r>
    </w:p>
    <w:p>
      <w:pPr>
        <w:spacing w:after="100" w:before="0"/>
      </w:pPr>
      <w:r>
        <w:rPr>
          <w:b w:val="0"/>
        </w:rPr>
        <w:t>B. Rohan said that he would work hard to get the first rank in class.</w:t>
      </w:r>
    </w:p>
    <w:p>
      <w:pPr>
        <w:spacing w:after="100" w:before="0"/>
      </w:pPr>
      <w:r>
        <w:rPr>
          <w:b w:val="0"/>
        </w:rPr>
        <w:t>C. Rohan said that he ought to work hard to get the first rank in class.</w:t>
      </w:r>
    </w:p>
    <w:p>
      <w:pPr>
        <w:spacing w:after="100" w:before="0"/>
      </w:pPr>
      <w:r>
        <w:rPr>
          <w:b w:val="0"/>
        </w:rPr>
        <w:t>D. Rohan said that he could work hard to get the first rank in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Rohan said that he would work hard to get the first rank in class. Key Points Hence, the correct answer is option 2. Additional Information Hinglish अत: सही उत्तर विकल्प 2 है।</w:t>
      </w:r>
    </w:p>
    <w:p>
      <w:pPr>
        <w:spacing w:before="0"/>
      </w:pPr>
      <w:r>
        <w:rPr>
          <w:b w:val="0"/>
        </w:rPr>
        <w:t>• The given sentence is a direct speech.</w:t>
      </w:r>
    </w:p>
    <w:p>
      <w:pPr>
        <w:spacing w:before="0"/>
      </w:pPr>
      <w:r>
        <w:rPr>
          <w:b w:val="0"/>
        </w:rPr>
        <w:t>• The basic rules for changing or converting direct speech into indirect speech: The commas, inverted commas are removed, and 'that' is added.</w:t>
      </w:r>
    </w:p>
    <w:p>
      <w:pPr>
        <w:spacing w:before="0"/>
      </w:pPr>
      <w:r>
        <w:rPr>
          <w:b w:val="0"/>
        </w:rPr>
        <w:t>• The first-person pronoun 'I' becomes the third-person pronoun 'he'.</w:t>
      </w:r>
    </w:p>
    <w:p>
      <w:pPr>
        <w:spacing w:before="0"/>
      </w:pPr>
      <w:r>
        <w:rPr>
          <w:b w:val="0"/>
        </w:rPr>
        <w:t>• The present simple tense format 'Subject + V1 (will) + Object' will be changed into the past simple tense format 'Subject + V2 (would) + Object'.</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+was/were+V1+ing+ Object) Past perfect continuous (Subject+had been+V1 +ing+ Object) Future simple (Subject+ will/shall+V1+object) Present Conditional (Subject+would+V1+object) Future Continuous (Subject +will/shall+be+V1 +ing+ Object) Conditional Continuous (Subject +would+be+V1 +ing+ Object)</w:t>
      </w:r>
    </w:p>
    <w:p>
      <w:pPr>
        <w:spacing w:before="0"/>
      </w:pPr>
      <w:r>
        <w:rPr>
          <w:b w:val="0"/>
        </w:rPr>
        <w:t>• दिया गया वाक्य direct speech है।</w:t>
      </w:r>
    </w:p>
    <w:p>
      <w:pPr>
        <w:spacing w:before="0"/>
      </w:pPr>
      <w:r>
        <w:rPr>
          <w:b w:val="0"/>
        </w:rPr>
        <w:t>• Direct speech को indirect speech में बदलने के लिए बुनियादी नियम:- Commas, inverted commas हटा दिए जाते हैं और 'that' जोड़ा जाता है।</w:t>
      </w:r>
    </w:p>
    <w:p>
      <w:pPr>
        <w:spacing w:before="0"/>
      </w:pPr>
      <w:r>
        <w:rPr>
          <w:b w:val="0"/>
        </w:rPr>
        <w:t>• The first-person pronoun 'I', third-person pronoun 'he' बन जाता है।</w:t>
      </w:r>
    </w:p>
    <w:p>
      <w:pPr>
        <w:spacing w:before="0"/>
      </w:pPr>
      <w:r>
        <w:rPr>
          <w:b w:val="0"/>
        </w:rPr>
        <w:t>• Present simple tense format 'Subject + V1 (will) + Object' को past simple tense format 'Subject + V2 (would) + Object' में बदल दिया जाएगा।</w:t>
      </w:r>
    </w:p>
    <w:p>
      <w:pPr>
        <w:spacing w:before="0"/>
      </w:pPr>
      <w:r>
        <w:rPr>
          <w:b w:val="0"/>
        </w:rPr>
      </w:r>
    </w:p>
    <w:p>
      <w:pPr>
        <w:spacing w:after="100" w:line="360" w:lineRule="auto" w:before="0"/>
      </w:pPr>
      <w:r>
        <w:rPr>
          <w:b w:val="0"/>
        </w:rPr>
        <w:t>79. Directions: Each of the following sentences in this section has a blank space and is followed by four choices. Select the most appropriate choice to fill in the blank and mark your response accordingly. A major advertising ______ was planned to launch the new brand of garments.</w:t>
      </w:r>
    </w:p>
    <w:p>
      <w:pPr>
        <w:spacing w:before="0"/>
      </w:pPr>
      <w:r>
        <w:rPr>
          <w:b w:val="0"/>
        </w:rPr>
      </w:r>
    </w:p>
    <w:p>
      <w:pPr>
        <w:spacing w:after="100" w:before="0"/>
      </w:pPr>
      <w:r>
        <w:rPr>
          <w:b w:val="0"/>
        </w:rPr>
        <w:t>A. ambush</w:t>
      </w:r>
    </w:p>
    <w:p>
      <w:pPr>
        <w:spacing w:after="100" w:before="0"/>
      </w:pPr>
      <w:r>
        <w:rPr>
          <w:b w:val="0"/>
        </w:rPr>
        <w:t>B. pension</w:t>
      </w:r>
    </w:p>
    <w:p>
      <w:pPr>
        <w:spacing w:after="100" w:before="0"/>
      </w:pPr>
      <w:r>
        <w:rPr>
          <w:b w:val="0"/>
        </w:rPr>
        <w:t>C. election</w:t>
      </w:r>
    </w:p>
    <w:p>
      <w:pPr>
        <w:spacing w:after="100" w:before="0"/>
      </w:pPr>
      <w:r>
        <w:rPr>
          <w:b w:val="0"/>
        </w:rPr>
        <w:t>D. campaign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'campaign.' Key Points Conclusion: To achieve the goal of new brand launching, a major advertising course of action was planned. (नए ब्रांड लॉन्चिंग के लक्ष्य को प्राप्त करने के लिए, एक प्रमुख विज्ञापन की योजना बनाई गई थी) Hence, the correct answer is option 4. Complete Sentence: A major advertising campaign was planned to launch the new brand of garments. Additional Information</w:t>
      </w:r>
    </w:p>
    <w:p>
      <w:pPr>
        <w:spacing w:before="0"/>
      </w:pPr>
      <w:r>
        <w:rPr>
          <w:b w:val="0"/>
        </w:rPr>
        <w:t>• The given sentence is saying something about a major advertisement of the new brand of garments. (दिया गया वाक्य कपड़ों के नए ब्रांड के एक प्रमुख विज्ञापन के बारे में कुछ कह रहा है)</w:t>
      </w:r>
    </w:p>
    <w:p>
      <w:pPr>
        <w:spacing w:before="0"/>
      </w:pPr>
      <w:r>
        <w:rPr>
          <w:b w:val="0"/>
        </w:rPr>
        <w:t>• Campaign means an organized course of action to achieve a goal. (किसी लक्ष् य को पाने के लिए योजना-निर्माण) Example: Trump's presidential campaign won endorsement from several celebrities.</w:t>
      </w:r>
    </w:p>
    <w:p>
      <w:pPr>
        <w:spacing w:before="0"/>
      </w:pPr>
      <w:r>
        <w:rPr>
          <w:b w:val="0"/>
        </w:rPr>
        <w:t>• Let us explore the other options: Ambush means a surprise attack from a hidden position. (घात लगाकर किया गया हमला)</w:t>
      </w:r>
    </w:p>
    <w:p>
      <w:pPr>
        <w:spacing w:before="0"/>
      </w:pPr>
      <w:r>
        <w:rPr>
          <w:b w:val="0"/>
        </w:rPr>
        <w:t>• Pension means money that is paid regularly by a government or company to somebody who has stopped working (retired) because of old age. (सेवानिवृत्त या पदनिवृत्त व् यक्ति को सरकार या कंपनी द्वारा नियमित रूप से मिलने वाली धनराशि; पेंशन)</w:t>
      </w:r>
    </w:p>
    <w:p>
      <w:pPr>
        <w:spacing w:before="0"/>
      </w:pPr>
      <w:r>
        <w:rPr>
          <w:b w:val="0"/>
        </w:rPr>
        <w:t>• Election means the time of choosing a Member of Parliament, President, etc. by voting. (मतदान द्वारा संसद सदस् य, राष् ट्रपति आदि का निर्वाचन)</w:t>
      </w:r>
    </w:p>
    <w:p>
      <w:pPr>
        <w:spacing w:before="0"/>
      </w:pPr>
      <w:r>
        <w:rPr>
          <w:b w:val="0"/>
        </w:rPr>
      </w:r>
    </w:p>
    <w:p>
      <w:pPr>
        <w:spacing w:after="100" w:line="360" w:lineRule="auto" w:before="0"/>
      </w:pPr>
      <w:r>
        <w:rPr>
          <w:b w:val="0"/>
        </w:rPr>
        <w:t>80. Select the most appropriate synonym of the given word. Wander</w:t>
      </w:r>
    </w:p>
    <w:p>
      <w:pPr>
        <w:spacing w:before="0"/>
      </w:pPr>
      <w:r>
        <w:rPr>
          <w:b w:val="0"/>
        </w:rPr>
      </w:r>
    </w:p>
    <w:p>
      <w:pPr>
        <w:spacing w:after="100" w:before="0"/>
      </w:pPr>
      <w:r>
        <w:rPr>
          <w:b w:val="0"/>
        </w:rPr>
        <w:t>A. Think</w:t>
      </w:r>
    </w:p>
    <w:p>
      <w:pPr>
        <w:spacing w:after="100" w:before="0"/>
      </w:pPr>
      <w:r>
        <w:rPr>
          <w:b w:val="0"/>
        </w:rPr>
        <w:t>B. Run</w:t>
      </w:r>
    </w:p>
    <w:p>
      <w:pPr>
        <w:spacing w:after="100" w:before="0"/>
      </w:pPr>
      <w:r>
        <w:rPr>
          <w:b w:val="0"/>
        </w:rPr>
        <w:t>C. Roam</w:t>
      </w:r>
    </w:p>
    <w:p>
      <w:pPr>
        <w:spacing w:after="100" w:before="0"/>
      </w:pPr>
      <w:r>
        <w:rPr>
          <w:b w:val="0"/>
        </w:rPr>
        <w:t>D. 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'Roam'. Key Points Therefore, the correct answer is option 3). Additional Information</w:t>
      </w:r>
    </w:p>
    <w:p>
      <w:pPr>
        <w:spacing w:before="0"/>
      </w:pPr>
      <w:r>
        <w:rPr>
          <w:b w:val="0"/>
        </w:rPr>
        <w:t>• Wander means 'to walk around slowly in a relaxed way or without any clear purpose or direction ' (आराम से या बिना किसी स्पष्ट उद्देश्य या दिशा के धीरे-धीरे घूमना) Ex: We spent the morning wandering around the old part of the city.</w:t>
      </w:r>
    </w:p>
    <w:p>
      <w:pPr>
        <w:spacing w:before="0"/>
      </w:pPr>
      <w:r>
        <w:rPr>
          <w:b w:val="0"/>
        </w:rPr>
        <w:t>• Marked option 'Roam' means 'to move about or travel, especially without a clear idea of what you are going to do' (घूमने या यात्रा करने के लिए, विशेष रूप से इस बात की स्पष्ट जानकारी के बिना कि आप क्या करने जा रहे हैं) Ex: After the bars close, gangs of youths roam the city streets.</w:t>
      </w:r>
    </w:p>
    <w:p>
      <w:pPr>
        <w:spacing w:before="0"/>
      </w:pPr>
      <w:r>
        <w:rPr>
          <w:b w:val="0"/>
        </w:rPr>
        <w:t>• It's clear that 'Wander' and 'Roam' are similar in meaning.</w:t>
      </w:r>
    </w:p>
    <w:p>
      <w:pPr>
        <w:spacing w:before="0"/>
      </w:pPr>
      <w:r>
        <w:rPr>
          <w:b w:val="0"/>
        </w:rPr>
        <w:t>• Think : to believe something or have an opinion or idea (किसी बात पर विश्वास करना या कोई राय या विचार रखना)</w:t>
      </w:r>
    </w:p>
    <w:p>
      <w:pPr>
        <w:spacing w:before="0"/>
      </w:pPr>
      <w:r>
        <w:rPr>
          <w:b w:val="0"/>
        </w:rPr>
        <w:t>• Run : (of people and some animals) to move along, faster than walking, by taking quick steps in which each foot is lifted before the next foot touches the ground ((लोगों और कुछ जानवरों के) साथ चलने के लिए, चलने से तेज, त्वरित कदम उठाकर जिसमें अगला पैर जमीन को छूने से पहले प्रत्येक पैर उठा लिया जाता है।)</w:t>
      </w:r>
    </w:p>
    <w:p>
      <w:pPr>
        <w:spacing w:before="0"/>
      </w:pPr>
      <w:r>
        <w:rPr>
          <w:b w:val="0"/>
        </w:rPr>
        <w:t>• Sing: to make musical sounds with the voice, usually a tune with words (आवाज के साथ संगीतमय ध्वनियां बनाने के लिए, आमतौर पर शब्दों के साथ एक धुन)</w:t>
      </w:r>
    </w:p>
    <w:p>
      <w:pPr>
        <w:spacing w:before="0"/>
      </w:pPr>
      <w:r>
        <w:rPr>
          <w:b w:val="0"/>
        </w:rPr>
      </w:r>
    </w:p>
    <w:p>
      <w:pPr>
        <w:spacing w:after="100" w:line="360" w:lineRule="auto" w:before="0"/>
      </w:pPr>
      <w:r>
        <w:rPr>
          <w:b w:val="0"/>
        </w:rPr>
        <w:t>81. Directions: Select the most appropriate option to fill in the blank. ______ yourself with the new perfume.</w:t>
      </w:r>
    </w:p>
    <w:p>
      <w:pPr>
        <w:spacing w:before="0"/>
      </w:pPr>
      <w:r>
        <w:rPr>
          <w:b w:val="0"/>
        </w:rPr>
      </w:r>
    </w:p>
    <w:p>
      <w:pPr>
        <w:spacing w:after="100" w:before="0"/>
      </w:pPr>
      <w:r>
        <w:rPr>
          <w:b w:val="0"/>
        </w:rPr>
        <w:t>A. Prosper</w:t>
      </w:r>
    </w:p>
    <w:p>
      <w:pPr>
        <w:spacing w:after="100" w:before="0"/>
      </w:pPr>
      <w:r>
        <w:rPr>
          <w:b w:val="0"/>
        </w:rPr>
        <w:t>B. Percolate</w:t>
      </w:r>
    </w:p>
    <w:p>
      <w:pPr>
        <w:spacing w:after="100" w:before="0"/>
      </w:pPr>
      <w:r>
        <w:rPr>
          <w:b w:val="0"/>
        </w:rPr>
        <w:t>C. Pamper</w:t>
      </w:r>
    </w:p>
    <w:p>
      <w:pPr>
        <w:spacing w:after="100" w:before="0"/>
      </w:pPr>
      <w:r>
        <w:rPr>
          <w:b w:val="0"/>
        </w:rPr>
        <w:t>D. Purify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'Pamper.' Key Points Conclusion: To enjoy the availability or use of the new perfume. (अपने आप को नए इत्र के साथ संतुष्ट करना) Hence, the correct answer is option 3. Complete Sentence: Pamper yourself with the new perfume. Mistake Points Additional Information</w:t>
      </w:r>
    </w:p>
    <w:p>
      <w:pPr>
        <w:spacing w:before="0"/>
      </w:pPr>
      <w:r>
        <w:rPr>
          <w:b w:val="0"/>
        </w:rPr>
        <w:t>• The given sentence is saying to do something with the new perfume. (दिया गया वाक्य नए परफ्यूम के साथ कुछ करने के लिए कह रहा है)</w:t>
      </w:r>
    </w:p>
    <w:p>
      <w:pPr>
        <w:spacing w:before="0"/>
      </w:pPr>
      <w:r>
        <w:rPr>
          <w:b w:val="0"/>
        </w:rPr>
        <w:t>• Pamper means indulging with every attention, comfort, and kindness. (संतुष्ट करना) Example: Pamper yourself with a stay in one of our luxury hotels.</w:t>
      </w:r>
    </w:p>
    <w:p>
      <w:pPr>
        <w:spacing w:before="0"/>
      </w:pPr>
      <w:r>
        <w:rPr>
          <w:b w:val="0"/>
        </w:rPr>
        <w:t>• You may think that 'purify' can be the correct answer but it is not true. (आप सोच सकते हैं कि 'purify' सही उत्तर हो सकता है लेकिन यह सच नहीं है)</w:t>
      </w:r>
    </w:p>
    <w:p>
      <w:pPr>
        <w:spacing w:before="0"/>
      </w:pPr>
      <w:r>
        <w:rPr>
          <w:b w:val="0"/>
        </w:rPr>
        <w:t>• A perfume does not purify us. (एक इत्र हमें शुद्ध नहीं करता है)</w:t>
      </w:r>
    </w:p>
    <w:p>
      <w:pPr>
        <w:spacing w:before="0"/>
      </w:pPr>
      <w:r>
        <w:rPr>
          <w:b w:val="0"/>
        </w:rPr>
        <w:t>• Thus, 'pamper' is the correct answer.</w:t>
      </w:r>
    </w:p>
    <w:p>
      <w:pPr>
        <w:spacing w:before="0"/>
      </w:pPr>
      <w:r>
        <w:rPr>
          <w:b w:val="0"/>
        </w:rPr>
        <w:t>• Let us explore the other options: Prosper means to develop in a successful way; to be successful, especially with money. (सफलतापूर्वक विकसित होना; धन की दृष्टि से समृद्घ होना)</w:t>
      </w:r>
    </w:p>
    <w:p>
      <w:pPr>
        <w:spacing w:before="0"/>
      </w:pPr>
      <w:r>
        <w:rPr>
          <w:b w:val="0"/>
        </w:rPr>
        <w:t>• Percolate means to move gradually through a surface that has very small holes or spaces in it. (छोटे छिद्रों से रिसना या बहना)</w:t>
      </w:r>
    </w:p>
    <w:p>
      <w:pPr>
        <w:spacing w:before="0"/>
      </w:pPr>
      <w:r>
        <w:rPr>
          <w:b w:val="0"/>
        </w:rPr>
        <w:t>• Purify means to remove dirty or harmful substances from something. (किसी वस् तु को शुद्घ या साफ़ करना)</w:t>
      </w:r>
    </w:p>
    <w:p>
      <w:pPr>
        <w:spacing w:before="0"/>
      </w:pPr>
      <w:r>
        <w:rPr>
          <w:b w:val="0"/>
        </w:rPr>
      </w:r>
    </w:p>
    <w:p>
      <w:pPr>
        <w:spacing w:after="100" w:line="360" w:lineRule="auto" w:before="0"/>
      </w:pPr>
      <w:r>
        <w:rPr>
          <w:b w:val="0"/>
        </w:rPr>
        <w:t>82. Directions: The following sentence has been divided into parts. One of them contains an error. Select the part that contains the error from the given options. He win / several accolades / for his / music compositions.</w:t>
      </w:r>
    </w:p>
    <w:p>
      <w:pPr>
        <w:spacing w:before="0"/>
      </w:pPr>
      <w:r>
        <w:rPr>
          <w:b w:val="0"/>
        </w:rPr>
      </w:r>
    </w:p>
    <w:p>
      <w:pPr>
        <w:spacing w:after="100" w:before="0"/>
      </w:pPr>
      <w:r>
        <w:rPr>
          <w:b w:val="0"/>
        </w:rPr>
        <w:t>A. several accolades</w:t>
      </w:r>
    </w:p>
    <w:p>
      <w:pPr>
        <w:spacing w:after="100" w:before="0"/>
      </w:pPr>
      <w:r>
        <w:rPr>
          <w:b w:val="0"/>
        </w:rPr>
        <w:t>B. music compositions</w:t>
      </w:r>
    </w:p>
    <w:p>
      <w:pPr>
        <w:spacing w:after="100" w:before="0"/>
      </w:pPr>
      <w:r>
        <w:rPr>
          <w:b w:val="0"/>
        </w:rPr>
        <w:t>C. for his</w:t>
      </w:r>
    </w:p>
    <w:p>
      <w:pPr>
        <w:spacing w:after="100" w:before="0"/>
      </w:pPr>
      <w:r>
        <w:rPr>
          <w:b w:val="0"/>
        </w:rPr>
        <w:t>D. He win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win' i.e. this part of the sentence has an error. Key Points Hence, the correct answer is option 4. Correct sentence: He has won several accolades for his music compositions. Hinglish अत: सही उत्तर विकल्प 4 है। सही वाक्य: He has won several accolades for his music compositions.</w:t>
      </w:r>
    </w:p>
    <w:p>
      <w:pPr>
        <w:spacing w:before="0"/>
      </w:pPr>
      <w:r>
        <w:rPr>
          <w:b w:val="0"/>
        </w:rPr>
        <w:t>• In the given sentence, the simple present tense 'He win' is incorrect.</w:t>
      </w:r>
    </w:p>
    <w:p>
      <w:pPr>
        <w:spacing w:before="0"/>
      </w:pPr>
      <w:r>
        <w:rPr>
          <w:b w:val="0"/>
        </w:rPr>
        <w:t>• The given sentence is in the present perfect tense.</w:t>
      </w:r>
    </w:p>
    <w:p>
      <w:pPr>
        <w:spacing w:before="0"/>
      </w:pPr>
      <w:r>
        <w:rPr>
          <w:b w:val="0"/>
        </w:rPr>
        <w:t>• The present perfect tense refers to an action or state that either occurred at an indefinite time in the past or began in the past and continued to the present time.</w:t>
      </w:r>
    </w:p>
    <w:p>
      <w:pPr>
        <w:spacing w:before="0"/>
      </w:pPr>
      <w:r>
        <w:rPr>
          <w:b w:val="0"/>
        </w:rPr>
        <w:t>• This tense is formed by have/has + the past participle.</w:t>
      </w:r>
    </w:p>
    <w:p>
      <w:pPr>
        <w:spacing w:before="0"/>
      </w:pPr>
      <w:r>
        <w:rPr>
          <w:b w:val="0"/>
        </w:rPr>
        <w:t>• The pronoun 'He' is singular, therefore, it will take the singular verb 'has' and the past participle form of the verb 'win' is 'won'.</w:t>
      </w:r>
    </w:p>
    <w:p>
      <w:pPr>
        <w:spacing w:before="0"/>
      </w:pPr>
      <w:r>
        <w:rPr>
          <w:b w:val="0"/>
        </w:rPr>
        <w:t>• Therefore, the present perfect tense ''He has won'' should be used in place of the simple present tense 'He win'.</w:t>
      </w:r>
    </w:p>
    <w:p>
      <w:pPr>
        <w:spacing w:before="0"/>
      </w:pPr>
      <w:r>
        <w:rPr>
          <w:b w:val="0"/>
        </w:rPr>
        <w:t>• दिए गए वाक्य में, simple present tense 'He win' गलत है।</w:t>
      </w:r>
    </w:p>
    <w:p>
      <w:pPr>
        <w:spacing w:before="0"/>
      </w:pPr>
      <w:r>
        <w:rPr>
          <w:b w:val="0"/>
        </w:rPr>
        <w:t>• दिया गया वाक्य present perfect tense में है।</w:t>
      </w:r>
    </w:p>
    <w:p>
      <w:pPr>
        <w:spacing w:before="0"/>
      </w:pPr>
      <w:r>
        <w:rPr>
          <w:b w:val="0"/>
        </w:rPr>
        <w:t>• Present perfect tense एक क्रिया या अवस्था को संदर्भित करता है जो या तो अतीत में अनिश्चित समय पर हुई या अतीत में शुरू हुई और वर्तमान समय तक जारी रही।</w:t>
      </w:r>
    </w:p>
    <w:p>
      <w:pPr>
        <w:spacing w:before="0"/>
      </w:pPr>
      <w:r>
        <w:rPr>
          <w:b w:val="0"/>
        </w:rPr>
        <w:t>• यह have/has + the past participle से बनता है।</w:t>
      </w:r>
    </w:p>
    <w:p>
      <w:pPr>
        <w:spacing w:before="0"/>
      </w:pPr>
      <w:r>
        <w:rPr>
          <w:b w:val="0"/>
        </w:rPr>
        <w:t>• Pronoun 'He' एकवचन है, इसलिए, यह एकवचन क्रिया 'has' लेगा और verb 'win' का past participle form 'won' है।</w:t>
      </w:r>
    </w:p>
    <w:p>
      <w:pPr>
        <w:spacing w:before="0"/>
      </w:pPr>
      <w:r>
        <w:rPr>
          <w:b w:val="0"/>
        </w:rPr>
        <w:t>• इसलिए, simple present tense 'He win' के स्थान पर present perfect tense ''He has won'' का प्रयोग किया जाना चाहिए।</w:t>
      </w:r>
    </w:p>
    <w:p>
      <w:pPr>
        <w:spacing w:before="0"/>
      </w:pPr>
      <w:r>
        <w:rPr>
          <w:b w:val="0"/>
        </w:rPr>
      </w:r>
    </w:p>
    <w:p>
      <w:pPr>
        <w:spacing w:after="100" w:line="360" w:lineRule="auto" w:before="0"/>
      </w:pPr>
      <w:r>
        <w:rPr>
          <w:b w:val="0"/>
        </w:rPr>
        <w:t>83. Directions: The following sentence has been divided into parts. One of them contains an error. Select the part that contains the error from the given options. When she went for a walk / Maya couldn't take off her scarf / because it was / too much windy.</w:t>
      </w:r>
    </w:p>
    <w:p>
      <w:pPr>
        <w:spacing w:before="0"/>
      </w:pPr>
      <w:r>
        <w:rPr>
          <w:b w:val="0"/>
        </w:rPr>
      </w:r>
    </w:p>
    <w:p>
      <w:pPr>
        <w:spacing w:after="100" w:before="0"/>
      </w:pPr>
      <w:r>
        <w:rPr>
          <w:b w:val="0"/>
        </w:rPr>
        <w:t>A. Maya couldn't take off her scarf</w:t>
      </w:r>
    </w:p>
    <w:p>
      <w:pPr>
        <w:spacing w:after="100" w:before="0"/>
      </w:pPr>
      <w:r>
        <w:rPr>
          <w:b w:val="0"/>
        </w:rPr>
        <w:t>B. When she went for a walk</w:t>
      </w:r>
    </w:p>
    <w:p>
      <w:pPr>
        <w:spacing w:after="100" w:before="0"/>
      </w:pPr>
      <w:r>
        <w:rPr>
          <w:b w:val="0"/>
        </w:rPr>
        <w:t>C. too much windy</w:t>
      </w:r>
    </w:p>
    <w:p>
      <w:pPr>
        <w:spacing w:after="100" w:before="0"/>
      </w:pPr>
      <w:r>
        <w:rPr>
          <w:b w:val="0"/>
        </w:rPr>
        <w:t>D. because it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'too much windy' i.e. this part of the sentence has an error. Key Points Hence, the correct answer is option 3. Correct sentence: When she went for a walk Maya couldn't take off her scarf because it was much too windy. Hinglish अत: सही उत्तर विकल्प 3 है। सही वाक्य: When she went for a walk Maya couldn't take off her scarf because it was much too windy.</w:t>
      </w:r>
    </w:p>
    <w:p>
      <w:pPr>
        <w:spacing w:before="0"/>
      </w:pPr>
      <w:r>
        <w:rPr>
          <w:b w:val="0"/>
        </w:rPr>
        <w:t>• In the given sentence, the adjective ''too much'' before the adjective 'windy' is incorrect.</w:t>
      </w:r>
    </w:p>
    <w:p>
      <w:pPr>
        <w:spacing w:before="0"/>
      </w:pPr>
      <w:r>
        <w:rPr>
          <w:b w:val="0"/>
        </w:rPr>
        <w:t>• The adjective ''too much'' is used before the nouns showing the quantity.</w:t>
      </w:r>
    </w:p>
    <w:p>
      <w:pPr>
        <w:spacing w:before="0"/>
      </w:pPr>
      <w:r>
        <w:rPr>
          <w:b w:val="0"/>
        </w:rPr>
        <w:t>• The word 'windy' in the sentence is an adjective.</w:t>
      </w:r>
    </w:p>
    <w:p>
      <w:pPr>
        <w:spacing w:before="0"/>
      </w:pPr>
      <w:r>
        <w:rPr>
          <w:b w:val="0"/>
        </w:rPr>
        <w:t>• The adverb ''much too'' is used before adjectives to modify the adjectives.</w:t>
      </w:r>
    </w:p>
    <w:p>
      <w:pPr>
        <w:spacing w:before="0"/>
      </w:pPr>
      <w:r>
        <w:rPr>
          <w:b w:val="0"/>
        </w:rPr>
        <w:t>• Therefore, the adverb ''much too'' should be used in place of the adjective ''too much''.</w:t>
      </w:r>
    </w:p>
    <w:p>
      <w:pPr>
        <w:spacing w:before="0"/>
      </w:pPr>
      <w:r>
        <w:rPr>
          <w:b w:val="0"/>
        </w:rPr>
        <w:t>• दिए गए वाक्य में, adjective 'windy' के पहले adjective ''too much'' गलत है।</w:t>
      </w:r>
    </w:p>
    <w:p>
      <w:pPr>
        <w:spacing w:before="0"/>
      </w:pPr>
      <w:r>
        <w:rPr>
          <w:b w:val="0"/>
        </w:rPr>
        <w:t>• मात्रा दिखाने वाले संज्ञाओं से पहले adjective ''too much'' का प्रयोग किया जाता है।</w:t>
      </w:r>
    </w:p>
    <w:p>
      <w:pPr>
        <w:spacing w:before="0"/>
      </w:pPr>
      <w:r>
        <w:rPr>
          <w:b w:val="0"/>
        </w:rPr>
        <w:t>• वाक्य में 'windy' शब्द adjective है।</w:t>
      </w:r>
    </w:p>
    <w:p>
      <w:pPr>
        <w:spacing w:before="0"/>
      </w:pPr>
      <w:r>
        <w:rPr>
          <w:b w:val="0"/>
        </w:rPr>
        <w:t>• Adjectives को संशोधित करने के लिए adjectives से पहले adverb ''much too'' का प्रयोग किया जाता है।</w:t>
      </w:r>
    </w:p>
    <w:p>
      <w:pPr>
        <w:spacing w:before="0"/>
      </w:pPr>
      <w:r>
        <w:rPr>
          <w:b w:val="0"/>
        </w:rPr>
        <w:t>• इसलिए adjective ''too much'' के स्थान पर adverb ''much too'' का प्रयोग किया जाना चाहिए।</w:t>
      </w:r>
    </w:p>
    <w:p>
      <w:pPr>
        <w:spacing w:before="0"/>
      </w:pPr>
      <w:r>
        <w:rPr>
          <w:b w:val="0"/>
        </w:rPr>
      </w:r>
    </w:p>
    <w:p>
      <w:pPr>
        <w:spacing w:after="100" w:line="360" w:lineRule="auto" w:before="0"/>
      </w:pPr>
      <w:r>
        <w:rPr>
          <w:b w:val="0"/>
        </w:rPr>
        <w:t>84. Select the most appropriate meaning of the following idiom. Wild goose chase</w:t>
      </w:r>
    </w:p>
    <w:p>
      <w:pPr>
        <w:spacing w:before="0"/>
      </w:pPr>
      <w:r>
        <w:rPr>
          <w:b w:val="0"/>
        </w:rPr>
      </w:r>
    </w:p>
    <w:p>
      <w:pPr>
        <w:spacing w:after="100" w:before="0"/>
      </w:pPr>
      <w:r>
        <w:rPr>
          <w:b w:val="0"/>
        </w:rPr>
        <w:t>A. A safari to spot rare animals</w:t>
      </w:r>
    </w:p>
    <w:p>
      <w:pPr>
        <w:spacing w:after="100" w:before="0"/>
      </w:pPr>
      <w:r>
        <w:rPr>
          <w:b w:val="0"/>
        </w:rPr>
        <w:t>B. A worthless hunt or chase</w:t>
      </w:r>
    </w:p>
    <w:p>
      <w:pPr>
        <w:spacing w:after="100" w:before="0"/>
      </w:pPr>
      <w:r>
        <w:rPr>
          <w:b w:val="0"/>
        </w:rPr>
        <w:t>C. Going to watch uncommon birds</w:t>
      </w:r>
    </w:p>
    <w:p>
      <w:pPr>
        <w:spacing w:after="100" w:before="0"/>
      </w:pPr>
      <w:r>
        <w:rPr>
          <w:b w:val="0"/>
        </w:rPr>
        <w:t>D. A long search for hidden prey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worthless hunt or chase' Key Points Hence option 2 is the appropriate answer.</w:t>
      </w:r>
    </w:p>
    <w:p>
      <w:pPr>
        <w:spacing w:before="0"/>
      </w:pPr>
      <w:r>
        <w:rPr>
          <w:b w:val="0"/>
        </w:rPr>
        <w:t>• The meaning of the given idiom is:</w:t>
      </w:r>
    </w:p>
    <w:p>
      <w:pPr>
        <w:spacing w:before="0"/>
      </w:pPr>
      <w:r>
        <w:rPr>
          <w:b w:val="0"/>
        </w:rPr>
        <w:t>• Wild goose chase means a complicated or lengthy and usually fruitless pursuit or search (एक जटिल या लंबी और आमतौर पर फलहीन खोज) Example: Thyroid disease can also cause hair loss, so the misdiagnosis can send doctors on a wild-goose chase.</w:t>
      </w:r>
    </w:p>
    <w:p>
      <w:pPr>
        <w:spacing w:before="0"/>
      </w:pPr>
      <w:r>
        <w:rPr>
          <w:b w:val="0"/>
        </w:rPr>
        <w:t>• By the above meaning and example, we can say that 'A worthless hunt or chase' is the correct answer.</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a</w:t>
      </w:r>
    </w:p>
    <w:p>
      <w:pPr>
        <w:spacing w:after="100" w:before="0"/>
      </w:pPr>
      <w:r>
        <w:rPr>
          <w:b w:val="0"/>
        </w:rPr>
        <w:t>B. many</w:t>
      </w:r>
    </w:p>
    <w:p>
      <w:pPr>
        <w:spacing w:after="100" w:before="0"/>
      </w:pPr>
      <w:r>
        <w:rPr>
          <w:b w:val="0"/>
        </w:rPr>
        <w:t>C. an</w:t>
      </w:r>
    </w:p>
    <w:p>
      <w:pPr>
        <w:spacing w:after="100" w:before="0"/>
      </w:pPr>
      <w:r>
        <w:rPr>
          <w:b w:val="0"/>
        </w:rPr>
        <w:t>D. much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Key Points Conclusion: Ben committed a crime. Hence, the correct answer is option 1. The complete passage is- Ben committed (1) a crime when he (2) robbed a bank. Someone (3) witnessed the crime and told the police. The police charged him (4) with the crime and put him behind bars. They also accused his twin brother, Bill, of being his (5) accomplice. Hinglish Conclusion: बेन ने अपराध किया। अत: सही उत्तर विकल्प 1 है।</w:t>
      </w:r>
    </w:p>
    <w:p>
      <w:pPr>
        <w:spacing w:before="0"/>
      </w:pPr>
      <w:r>
        <w:rPr>
          <w:b w:val="0"/>
        </w:rPr>
        <w:t>• The given sentence ''Ben committed ___(1)___ crime ... '' is telling about a crime committed by Ben.</w:t>
      </w:r>
    </w:p>
    <w:p>
      <w:pPr>
        <w:spacing w:before="0"/>
      </w:pPr>
      <w:r>
        <w:rPr>
          <w:b w:val="0"/>
        </w:rPr>
        <w:t>• Let us explore the given options: The determiner 'a' refers to or introduces, an unspecified noun (here, crime). We use 'a' before a consonant sound (here, crime).</w:t>
      </w:r>
    </w:p>
    <w:p>
      <w:pPr>
        <w:spacing w:before="0"/>
      </w:pPr>
      <w:r>
        <w:rPr>
          <w:b w:val="0"/>
        </w:rPr>
        <w:t>• The determiner 'many' means a large number of people or things.</w:t>
      </w:r>
    </w:p>
    <w:p>
      <w:pPr>
        <w:spacing w:before="0"/>
      </w:pPr>
      <w:r>
        <w:rPr>
          <w:b w:val="0"/>
        </w:rPr>
        <w:t>• The determiner 'an' refers to or introduces, an unspecified noun. We use 'an' before a vowel sound.</w:t>
      </w:r>
    </w:p>
    <w:p>
      <w:pPr>
        <w:spacing w:before="0"/>
      </w:pPr>
      <w:r>
        <w:rPr>
          <w:b w:val="0"/>
        </w:rPr>
        <w:t>• The determiner 'much' means a great amount or quantity of something.</w:t>
      </w:r>
    </w:p>
    <w:p>
      <w:pPr>
        <w:spacing w:before="0"/>
      </w:pPr>
      <w:r>
        <w:rPr>
          <w:b w:val="0"/>
        </w:rPr>
        <w:t>• दिया गया वाक्य ''Ben committed ___(1)___ crime ...'' बेन द्वारा किए गए अपराध के बारे में बता रहा है।</w:t>
      </w:r>
    </w:p>
    <w:p>
      <w:pPr>
        <w:spacing w:before="0"/>
      </w:pPr>
      <w:r>
        <w:rPr>
          <w:b w:val="0"/>
        </w:rPr>
        <w:t>• आइए दिए गए विकल्पों का पता लगाएं: Determiner 'a' एक अनिर्दिष्ट संज्ञा (यहां, crime) को संदर्भित करता है या पेश करता है। हम consonant sound (यहां, crime) से पहले 'a' का उपयोग करते हैं।</w:t>
      </w:r>
    </w:p>
    <w:p>
      <w:pPr>
        <w:spacing w:before="0"/>
      </w:pPr>
      <w:r>
        <w:rPr>
          <w:b w:val="0"/>
        </w:rPr>
        <w:t>• Determiner 'many' शब्द का अर्थ है लोगों या वस् तुओं की बड़ी संख् या, बहुत सारे, अनेक।</w:t>
      </w:r>
    </w:p>
    <w:p>
      <w:pPr>
        <w:spacing w:before="0"/>
      </w:pPr>
      <w:r>
        <w:rPr>
          <w:b w:val="0"/>
        </w:rPr>
        <w:t>• Determiner 'an' एक अनिर्दिष्ट संज्ञा को संदर्भित करता है या पेश करता है। हम vowel sound से पहले 'an' का प्रयोग करते हैं।</w:t>
      </w:r>
    </w:p>
    <w:p>
      <w:pPr>
        <w:spacing w:before="0"/>
      </w:pPr>
      <w:r>
        <w:rPr>
          <w:b w:val="0"/>
        </w:rPr>
        <w:t>• Determiner 'much' शब्द का अर्थ है किसी वस् तु की अधिक मात्रा।</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liked</w:t>
      </w:r>
    </w:p>
    <w:p>
      <w:pPr>
        <w:spacing w:after="100" w:before="0"/>
      </w:pPr>
      <w:r>
        <w:rPr>
          <w:b w:val="0"/>
        </w:rPr>
        <w:t>B. entered</w:t>
      </w:r>
    </w:p>
    <w:p>
      <w:pPr>
        <w:spacing w:after="100" w:before="0"/>
      </w:pPr>
      <w:r>
        <w:rPr>
          <w:b w:val="0"/>
        </w:rPr>
        <w:t>C. noticed</w:t>
      </w:r>
    </w:p>
    <w:p>
      <w:pPr>
        <w:spacing w:after="100" w:before="0"/>
      </w:pPr>
      <w:r>
        <w:rPr>
          <w:b w:val="0"/>
        </w:rPr>
        <w:t>D. robbed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'robbed.' Key Points Hence, the correct answer is option 4. The complete passage is- Ben committed (1) a crime when he (2) robbed a bank. Someone (3) witnessed the crime and told the police. The police charged him (4) with the crime and put him behind bars. They also accused his twin brother, Bill, of being his (5) accomplice. Additional Information Hinglish अत: सही उत्तर विकल्प 4 है।</w:t>
      </w:r>
    </w:p>
    <w:p>
      <w:pPr>
        <w:spacing w:before="0"/>
      </w:pPr>
      <w:r>
        <w:rPr>
          <w:b w:val="0"/>
        </w:rPr>
        <w:t>• The given sentence "Ben committed a crime when he ___(2)___ a bank.'' is talking about Ben becoming something on committing a crime.</w:t>
      </w:r>
    </w:p>
    <w:p>
      <w:pPr>
        <w:spacing w:before="0"/>
      </w:pPr>
      <w:r>
        <w:rPr>
          <w:b w:val="0"/>
        </w:rPr>
        <w:t>• The use of the word ''crime'' in the sentence indicates an action or omission which constitutes an offense and is punishable by law.</w:t>
      </w:r>
    </w:p>
    <w:p>
      <w:pPr>
        <w:spacing w:before="0"/>
      </w:pPr>
      <w:r>
        <w:rPr>
          <w:b w:val="0"/>
        </w:rPr>
        <w:t>• Therefore, the most appropriate word to be filled in the blank is 'robbed'.</w:t>
      </w:r>
    </w:p>
    <w:p>
      <w:pPr>
        <w:spacing w:before="0"/>
      </w:pPr>
      <w:r>
        <w:rPr>
          <w:b w:val="0"/>
        </w:rPr>
        <w:t>• The word 'robbed' means money, property, etc. taken from a person or place illegally. Example: The bank was robbed by a gang of bandits.</w:t>
      </w:r>
    </w:p>
    <w:p>
      <w:pPr>
        <w:spacing w:before="0"/>
      </w:pPr>
      <w:r>
        <w:rPr>
          <w:b w:val="0"/>
        </w:rPr>
        <w:t>• Let us explore the other options: 'Liked' means to find somebody or something pleasant; to enjoy something. (किसी व् यक्ति या वस् तु का अच् छा लगना; किसी वस् तु का आनंद लेना)</w:t>
      </w:r>
    </w:p>
    <w:p>
      <w:pPr>
        <w:spacing w:before="0"/>
      </w:pPr>
      <w:r>
        <w:rPr>
          <w:b w:val="0"/>
        </w:rPr>
        <w:t>• 'Entered' means to come or go into a place. (किसी स् थान में प्रवेश करना, प्रवेश पाना)</w:t>
      </w:r>
    </w:p>
    <w:p>
      <w:pPr>
        <w:spacing w:before="0"/>
      </w:pPr>
      <w:r>
        <w:rPr>
          <w:b w:val="0"/>
        </w:rPr>
        <w:t>• 'Noticed' means to see and become conscious of something. (किसी बात को देखना और सतर्क हो जाना)</w:t>
      </w:r>
    </w:p>
    <w:p>
      <w:pPr>
        <w:spacing w:before="0"/>
      </w:pPr>
      <w:r>
        <w:rPr>
          <w:b w:val="0"/>
        </w:rPr>
        <w:t>• दिया गया वाक्य "Ben committed a crime when he ___(2)___ a bank.'' बेन के अपराध करने पर कुछ बनने की बात कर रहा है।</w:t>
      </w:r>
    </w:p>
    <w:p>
      <w:pPr>
        <w:spacing w:before="0"/>
      </w:pPr>
      <w:r>
        <w:rPr>
          <w:b w:val="0"/>
        </w:rPr>
        <w:t>• वाक्य में 'crime' शब्द का प्रयोग एक ऐसी कार्रवाई या चूक को इंगित करता है जो एक अपराध है और कानून द्वारा दंडनीय है।</w:t>
      </w:r>
    </w:p>
    <w:p>
      <w:pPr>
        <w:spacing w:before="0"/>
      </w:pPr>
      <w:r>
        <w:rPr>
          <w:b w:val="0"/>
        </w:rPr>
        <w:t>• इसलिए, रिक्त स्थान में भरने के लिए सबसे उपयुक्त शब्द 'robbed' है।</w:t>
      </w:r>
    </w:p>
    <w:p>
      <w:pPr>
        <w:spacing w:before="0"/>
      </w:pPr>
      <w:r>
        <w:rPr>
          <w:b w:val="0"/>
        </w:rPr>
        <w:t>• 'Robbed' शब्द का अर्थ है किसी व् यक्ति या स् थान से पैसा आदि लूटना। उदाहरण: The bank was robbed by a gang of bandits.</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moved</w:t>
      </w:r>
    </w:p>
    <w:p>
      <w:pPr>
        <w:spacing w:after="100" w:before="0"/>
      </w:pPr>
      <w:r>
        <w:rPr>
          <w:b w:val="0"/>
        </w:rPr>
        <w:t>B. witnessed</w:t>
      </w:r>
    </w:p>
    <w:p>
      <w:pPr>
        <w:spacing w:after="100" w:before="0"/>
      </w:pPr>
      <w:r>
        <w:rPr>
          <w:b w:val="0"/>
        </w:rPr>
        <w:t>C. spoke</w:t>
      </w:r>
    </w:p>
    <w:p>
      <w:pPr>
        <w:spacing w:after="100" w:before="0"/>
      </w:pPr>
      <w:r>
        <w:rPr>
          <w:b w:val="0"/>
        </w:rPr>
        <w:t>D. signed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'witnessed.' Key Points Hence, the correct answer is option 2. The complete passage is- Ben committed (1) a crime when he (2) robbed a bank. Someone (3) witnessed the crime and told the police. The police charged him (4) with the crime and put him behind bars. They also accused his twin brother, Bill, of being his (5) accomplice. Additional Information Hinglish अत: सही उत्तर विकल्प 2 है।</w:t>
      </w:r>
    </w:p>
    <w:p>
      <w:pPr>
        <w:spacing w:before="0"/>
      </w:pPr>
      <w:r>
        <w:rPr>
          <w:b w:val="0"/>
        </w:rPr>
        <w:t>• The given sentence "Someone ___(3)___ the crime and told the police.'' is talking about someone telling something about the crime to the police.</w:t>
      </w:r>
    </w:p>
    <w:p>
      <w:pPr>
        <w:spacing w:before="0"/>
      </w:pPr>
      <w:r>
        <w:rPr>
          <w:b w:val="0"/>
        </w:rPr>
        <w:t>• The use of the word ''told'' in the sentence indicates to give information to somebody by speaking or writing.</w:t>
      </w:r>
    </w:p>
    <w:p>
      <w:pPr>
        <w:spacing w:before="0"/>
      </w:pPr>
      <w:r>
        <w:rPr>
          <w:b w:val="0"/>
        </w:rPr>
        <w:t>• Therefore, the most appropriate word to be filled in the blank is 'witnessed'.</w:t>
      </w:r>
    </w:p>
    <w:p>
      <w:pPr>
        <w:spacing w:before="0"/>
      </w:pPr>
      <w:r>
        <w:rPr>
          <w:b w:val="0"/>
        </w:rPr>
        <w:t>• The word 'witnessed' means to see something happen and be able to tell other people about it later. Example: During her lifetime she had witnessed two world wars.</w:t>
      </w:r>
    </w:p>
    <w:p>
      <w:pPr>
        <w:spacing w:before="0"/>
      </w:pPr>
      <w:r>
        <w:rPr>
          <w:b w:val="0"/>
        </w:rPr>
        <w:t>• Let us explore the other options: 'Moved' means to change position or to put something in a different position. (स् थान बदलना या किसी वस् तु को अन् य स् थान पर ले जाना; खिसकना या खिसकाना)</w:t>
      </w:r>
    </w:p>
    <w:p>
      <w:pPr>
        <w:spacing w:before="0"/>
      </w:pPr>
      <w:r>
        <w:rPr>
          <w:b w:val="0"/>
        </w:rPr>
        <w:t>• 'Spoke' means to talk or say things. (कुछ बोलना; कहना)</w:t>
      </w:r>
    </w:p>
    <w:p>
      <w:pPr>
        <w:spacing w:before="0"/>
      </w:pPr>
      <w:r>
        <w:rPr>
          <w:b w:val="0"/>
        </w:rPr>
        <w:t>• 'Signed' means to write one's name on (a letter, card, document, etc.) to identify oneself as the writer or sender. (पत्र, दस् तावेज़ आदि पर हस् ताक्षर करना)</w:t>
      </w:r>
    </w:p>
    <w:p>
      <w:pPr>
        <w:spacing w:before="0"/>
      </w:pPr>
      <w:r>
        <w:rPr>
          <w:b w:val="0"/>
        </w:rPr>
        <w:t>• दिया गया वाक्य "Someone ___(3)___ the crime and told the police.'' किसी के बारे में बात कर रहा है जो पुलिस को अपराध के बारे में कुछ बता रहा है।</w:t>
      </w:r>
    </w:p>
    <w:p>
      <w:pPr>
        <w:spacing w:before="0"/>
      </w:pPr>
      <w:r>
        <w:rPr>
          <w:b w:val="0"/>
        </w:rPr>
        <w:t>• वाक्य में 'told' शब्द का प्रयोग बोलकर या लिखकर किसी को सूचना देने की ओर संकेत करता है।</w:t>
      </w:r>
    </w:p>
    <w:p>
      <w:pPr>
        <w:spacing w:before="0"/>
      </w:pPr>
      <w:r>
        <w:rPr>
          <w:b w:val="0"/>
        </w:rPr>
        <w:t>• इसलिए, रिक्त स्थान में भरने के लिए सबसे उपयुक्त शब्द 'witnessed' है।</w:t>
      </w:r>
    </w:p>
    <w:p>
      <w:pPr>
        <w:spacing w:before="0"/>
      </w:pPr>
      <w:r>
        <w:rPr>
          <w:b w:val="0"/>
        </w:rPr>
        <w:t>• 'Witnessed' शब्द का अर्थ है किसी घटना का गवाह या साक्षी होना। उदाहरण: During her lifetime she had witnessed two world wars.</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on</w:t>
      </w:r>
    </w:p>
    <w:p>
      <w:pPr>
        <w:spacing w:after="100" w:before="0"/>
      </w:pPr>
      <w:r>
        <w:rPr>
          <w:b w:val="0"/>
        </w:rPr>
        <w:t>B. in</w:t>
      </w:r>
    </w:p>
    <w:p>
      <w:pPr>
        <w:spacing w:after="100" w:before="0"/>
      </w:pPr>
      <w:r>
        <w:rPr>
          <w:b w:val="0"/>
        </w:rPr>
        <w:t>C. with</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 Key Points Conclusion: The police accused somebody because of the crime he committed and put him behind bars. Hence, the correct answer is option 3. The complete passage is- Ben committed (1) a crime when he (2) robbed a bank. Someone (3) witnessed the crime and told the police. The police charged him (4) with the crime and put him behind bars. They also accused his twin brother, Bill, of being his (5) accomplice. Hinglish Conclusion: पुलिस ने किसी पर उसके द्वारा किए गए अपराध का आरोप लगाया और उसे सलाखों के पीछे डाल दिया। अत: सही उत्तर विकल्प 3 है ।</w:t>
      </w:r>
    </w:p>
    <w:p>
      <w:pPr>
        <w:spacing w:before="0"/>
      </w:pPr>
      <w:r>
        <w:rPr>
          <w:b w:val="0"/>
        </w:rPr>
        <w:t>• The given sentence ''The police charged him ___(4)___ the crime and put him behind bars. '' is telling something about putting someone in jail for committing a crime.</w:t>
      </w:r>
    </w:p>
    <w:p>
      <w:pPr>
        <w:spacing w:before="0"/>
      </w:pPr>
      <w:r>
        <w:rPr>
          <w:b w:val="0"/>
        </w:rPr>
        <w:t>• Let us explore the given options: The preposition 'on' means about something.</w:t>
      </w:r>
    </w:p>
    <w:p>
      <w:pPr>
        <w:spacing w:before="0"/>
      </w:pPr>
      <w:r>
        <w:rPr>
          <w:b w:val="0"/>
        </w:rPr>
        <w:t>• The preposition 'in' means showing the condition or state of somebody or something.</w:t>
      </w:r>
    </w:p>
    <w:p>
      <w:pPr>
        <w:spacing w:before="0"/>
      </w:pPr>
      <w:r>
        <w:rPr>
          <w:b w:val="0"/>
        </w:rPr>
        <w:t>• The preposition 'with' means because of something; as a result of something.</w:t>
      </w:r>
    </w:p>
    <w:p>
      <w:pPr>
        <w:spacing w:before="0"/>
      </w:pPr>
      <w:r>
        <w:rPr>
          <w:b w:val="0"/>
        </w:rPr>
        <w:t>• The preposition 'of' means belonging to, connected with, or part of something or somebody.</w:t>
      </w:r>
    </w:p>
    <w:p>
      <w:pPr>
        <w:spacing w:before="0"/>
      </w:pPr>
      <w:r>
        <w:rPr>
          <w:b w:val="0"/>
        </w:rPr>
        <w:t>• Charge (one) with (something) - To officially accuse one of a crime. For Example - They finally caught Capone by charging him with tax evasion.</w:t>
      </w:r>
    </w:p>
    <w:p>
      <w:pPr>
        <w:spacing w:before="0"/>
      </w:pPr>
      <w:r>
        <w:rPr>
          <w:b w:val="0"/>
        </w:rPr>
        <w:t>• दिया गया वाक्य ''The police charged him ___(4)___ the crime and put him behind bars.'' किसी को अपराध करने के लिए जेल में डालने के बारे में कुछ बता रहा है।</w:t>
      </w:r>
    </w:p>
    <w:p>
      <w:pPr>
        <w:spacing w:before="0"/>
      </w:pPr>
      <w:r>
        <w:rPr>
          <w:b w:val="0"/>
        </w:rPr>
        <w:t>• आइए दिए गए विकल्पों का पता लगाएं: Preposition 'on' का अर्थ है किसी वस् तु के विषय में, किसी वस् तु पर।</w:t>
      </w:r>
    </w:p>
    <w:p>
      <w:pPr>
        <w:spacing w:before="0"/>
      </w:pPr>
      <w:r>
        <w:rPr>
          <w:b w:val="0"/>
        </w:rPr>
        <w:t>• Preposition 'in' का अर्थ है व् यक्ति या वस् तु की दशा या स्थिति व् यक्त करने के लिए प्रयुक्त।</w:t>
      </w:r>
    </w:p>
    <w:p>
      <w:pPr>
        <w:spacing w:before="0"/>
      </w:pPr>
      <w:r>
        <w:rPr>
          <w:b w:val="0"/>
        </w:rPr>
        <w:t>• Preposition 'with' का अर्थ है किसी बात के कारण; किसी बात के फलस् वरूप।</w:t>
      </w:r>
    </w:p>
    <w:p>
      <w:pPr>
        <w:spacing w:before="0"/>
      </w:pPr>
      <w:r>
        <w:rPr>
          <w:b w:val="0"/>
        </w:rPr>
        <w:t>• Preposition 'of' का अर्थ है किसी व् यक्ति या वस् तु के स् वामित् ववाला, से संबंधित या उसका भाग; का।</w:t>
      </w:r>
    </w:p>
    <w:p>
      <w:pPr>
        <w:spacing w:before="0"/>
      </w:pPr>
      <w:r>
        <w:rPr>
          <w:b w:val="0"/>
        </w:rPr>
        <w:t>• Charge (one) with (something) - आधिकारिक तौर पर किसी पर अपराध का आरोप लगाने के लिए। उदाहरण के लिए -They finally caught Capone by charging him with tax evasion.</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accomplice</w:t>
      </w:r>
    </w:p>
    <w:p>
      <w:pPr>
        <w:spacing w:after="100" w:before="0"/>
      </w:pPr>
      <w:r>
        <w:rPr>
          <w:b w:val="0"/>
        </w:rPr>
        <w:t>B. colleague</w:t>
      </w:r>
    </w:p>
    <w:p>
      <w:pPr>
        <w:spacing w:after="100" w:before="0"/>
      </w:pPr>
      <w:r>
        <w:rPr>
          <w:b w:val="0"/>
        </w:rPr>
        <w:t>C. admirer</w:t>
      </w:r>
    </w:p>
    <w:p>
      <w:pPr>
        <w:spacing w:after="100" w:before="0"/>
      </w:pPr>
      <w:r>
        <w:rPr>
          <w:b w:val="0"/>
        </w:rPr>
        <w:t>D. adventurer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'accomplice.' Key Points Hence, the correct answer is option 1. The complete passage is- Ben committed (1) a crime when he (2) robbed a bank. Someone (3) witnessed the crime and told the police. The police charged him (4) with the crime and put him behind bars. They also accused his twin brother, Bill, of being his (5) accomplice. Additional Information Hinglish अत: सही उत्तर विकल्प 1 है।</w:t>
      </w:r>
    </w:p>
    <w:p>
      <w:pPr>
        <w:spacing w:before="0"/>
      </w:pPr>
      <w:r>
        <w:rPr>
          <w:b w:val="0"/>
        </w:rPr>
        <w:t>• The given sentence "They also accused his twin brother, Bill, of being his ___(5)___.'' is talking about accusing Bill of being something.</w:t>
      </w:r>
    </w:p>
    <w:p>
      <w:pPr>
        <w:spacing w:before="0"/>
      </w:pPr>
      <w:r>
        <w:rPr>
          <w:b w:val="0"/>
        </w:rPr>
        <w:t>• The use of the word ''accused'' in the sentence indicates to charge someone with an offense or crime.</w:t>
      </w:r>
    </w:p>
    <w:p>
      <w:pPr>
        <w:spacing w:before="0"/>
      </w:pPr>
      <w:r>
        <w:rPr>
          <w:b w:val="0"/>
        </w:rPr>
        <w:t>• Therefore, the most appropriate word to be filled in the blank is 'accomplice'.</w:t>
      </w:r>
    </w:p>
    <w:p>
      <w:pPr>
        <w:spacing w:before="0"/>
      </w:pPr>
      <w:r>
        <w:rPr>
          <w:b w:val="0"/>
        </w:rPr>
        <w:t>• The word 'accomplice' means a person who helps somebody to do something bad, especially a crime. Example: She was her husband's accomplice in murdering a rich old man.</w:t>
      </w:r>
    </w:p>
    <w:p>
      <w:pPr>
        <w:spacing w:before="0"/>
      </w:pPr>
      <w:r>
        <w:rPr>
          <w:b w:val="0"/>
        </w:rPr>
        <w:t>• Let us explore the other options: 'Colleague' means a person who works at the same place as you. (सहकर्मी)</w:t>
      </w:r>
    </w:p>
    <w:p>
      <w:pPr>
        <w:spacing w:before="0"/>
      </w:pPr>
      <w:r>
        <w:rPr>
          <w:b w:val="0"/>
        </w:rPr>
        <w:t>• 'Progress' means to become better; to develop well. (प्रगति करना; विकास करना)</w:t>
      </w:r>
    </w:p>
    <w:p>
      <w:pPr>
        <w:spacing w:before="0"/>
      </w:pPr>
      <w:r>
        <w:rPr>
          <w:b w:val="0"/>
        </w:rPr>
        <w:t>• 'Decline' means to become weaker, smaller, or less good. (किसी का ह्रास होना, क्षीण होना)</w:t>
      </w:r>
    </w:p>
    <w:p>
      <w:pPr>
        <w:spacing w:before="0"/>
      </w:pPr>
      <w:r>
        <w:rPr>
          <w:b w:val="0"/>
        </w:rPr>
        <w:t>• दिया गया वाक्य "They also accused his twin brother, Bill, of being his ___(5)___.'' बिल पर कुछ होने का आरोप लगाने की बात कर रहा है।</w:t>
      </w:r>
    </w:p>
    <w:p>
      <w:pPr>
        <w:spacing w:before="0"/>
      </w:pPr>
      <w:r>
        <w:rPr>
          <w:b w:val="0"/>
        </w:rPr>
        <w:t>• वाक्य में 'accused' शब्द का प्रयोग किसी व् यक्ति पर कुछ गलत करने का आरोप लगाने का संकेत देता है।</w:t>
      </w:r>
    </w:p>
    <w:p>
      <w:pPr>
        <w:spacing w:before="0"/>
      </w:pPr>
      <w:r>
        <w:rPr>
          <w:b w:val="0"/>
        </w:rPr>
        <w:t>• इसलिए, रिक्त स्थान में भरने के लिए सबसे उपयुक्त शब्द 'accomplice' है।</w:t>
      </w:r>
    </w:p>
    <w:p>
      <w:pPr>
        <w:spacing w:before="0"/>
      </w:pPr>
      <w:r>
        <w:rPr>
          <w:b w:val="0"/>
        </w:rPr>
        <w:t>• 'Accomplice' शब्द का अर्थ है अपराध करने में सहायक व् यक्ति। उदाहरण: She was her husband's accomplice in murdering a rich old man.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