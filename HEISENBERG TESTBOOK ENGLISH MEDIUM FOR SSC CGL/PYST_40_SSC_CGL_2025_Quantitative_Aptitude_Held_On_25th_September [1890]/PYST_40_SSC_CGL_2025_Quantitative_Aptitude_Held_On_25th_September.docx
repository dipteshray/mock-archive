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Calculate the compound interest on Rs. 5000 for 2 years at 20% per annum when compounded half yearly.</w:t>
      </w:r>
    </w:p>
    <w:p>
      <w:pPr>
        <w:spacing w:before="0"/>
      </w:pPr>
      <w:r>
        <w:rPr>
          <w:b w:val="0"/>
        </w:rPr>
      </w:r>
    </w:p>
    <w:p>
      <w:pPr>
        <w:spacing w:after="100" w:before="0"/>
      </w:pPr>
      <w:r>
        <w:rPr>
          <w:b w:val="0"/>
        </w:rPr>
        <w:t>A. 2120.5</w:t>
      </w:r>
    </w:p>
    <w:p>
      <w:pPr>
        <w:spacing w:after="100" w:before="0"/>
      </w:pPr>
      <w:r>
        <w:rPr>
          <w:b w:val="0"/>
        </w:rPr>
        <w:t>B. 2520.5</w:t>
      </w:r>
    </w:p>
    <w:p>
      <w:pPr>
        <w:spacing w:after="100" w:before="0"/>
      </w:pPr>
      <w:r>
        <w:rPr>
          <w:b w:val="0"/>
        </w:rPr>
        <w:t>C. 2322.5</w:t>
      </w:r>
    </w:p>
    <w:p>
      <w:pPr>
        <w:spacing w:after="100" w:before="0"/>
      </w:pPr>
      <w:r>
        <w:rPr>
          <w:b w:val="0"/>
        </w:rPr>
        <w:t>D. 2320.5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half-yearly compounding, new rate = 20% ÷ 2 = 10% and cycles = 2 × 2 = 4. The effective compound interest rate for 4 cycles at 10% is widely known to be 46.41%. Total CI = 46.41% of Principal Total CI = 46.41% × 5000 = 46.41 × 50 = 2320.5 ∴ The correct answer is Rs. 2320.5. Alternate Method Given: Principal (P) = Rs. 5000 Annual Rate (R) = 20% Time (T) = 2 years Formula Used: A = P × (1 + r/100)n Where r = rate per period, n = number of periods, and CI = A − P 0m 5000 6m 12m 18m 24m 7320.5 +10% +10% +10% +10% Total CI = 7320.5 − 5000 = Rs. 2320.5 Calculations: ⇒ Compounded half-yearly, so rate per period (r) = 20% ÷ 2 = 10% ⇒ Number of half-years (n) = 2 × 2 = 4 ⇒ Amount (A) = 5000 × (1 + 10/100)4 ⇒ A = 5000 × (11/10) × (11/10) × (11/10) × (11/10) ⇒ A = 5000 × 1.4641 ⇒ A = 7320.5 ⇒ Compound Interest (CI) = A − P ⇒ CI = 7320.5 − 5000 = 2320.5 ∴ The correct answer is Rs. 2320.5. Additional Information Quarterly Compounding When interest is compounded quarterly, the rate is divided by 4 (R/4) and the time periods are multiplied by 4 (4T). Effective Rate for 2 Cycles The effective compound interest rate for 2 continuous cycles at R% can be found using the successive percentage formula: R + R + (R×R)/100. Difference between CI and SI For exactly 2 years, the difference is given by CI − SI = P(R/100)2. For exactly 3 years, it is CI − SI = P(R/100)2(3 + R/100).</w:t>
      </w:r>
    </w:p>
    <w:p>
      <w:pPr>
        <w:spacing w:before="0"/>
      </w:pPr>
      <w:r>
        <w:rPr>
          <w:b w:val="0"/>
        </w:rPr>
      </w:r>
    </w:p>
    <w:p>
      <w:pPr>
        <w:spacing w:after="100" w:line="360" w:lineRule="auto" w:before="0"/>
      </w:pPr>
      <w:r>
        <w:rPr>
          <w:b w:val="0"/>
        </w:rPr>
        <w:t>2. Which set includes numbers like -5, 0, and 6?</w:t>
      </w:r>
    </w:p>
    <w:p>
      <w:pPr>
        <w:spacing w:before="0"/>
      </w:pPr>
      <w:r>
        <w:rPr>
          <w:b w:val="0"/>
        </w:rPr>
      </w:r>
    </w:p>
    <w:p>
      <w:pPr>
        <w:spacing w:after="100" w:before="0"/>
      </w:pPr>
      <w:r>
        <w:rPr>
          <w:b w:val="0"/>
        </w:rPr>
        <w:t>A. Natural Numbers</w:t>
      </w:r>
    </w:p>
    <w:p>
      <w:pPr>
        <w:spacing w:after="100" w:before="0"/>
      </w:pPr>
      <w:r>
        <w:rPr>
          <w:b w:val="0"/>
        </w:rPr>
        <w:t>B. Integers</w:t>
      </w:r>
    </w:p>
    <w:p>
      <w:pPr>
        <w:spacing w:after="100" w:before="0"/>
      </w:pPr>
      <w:r>
        <w:rPr>
          <w:b w:val="0"/>
        </w:rPr>
        <w:t>C. Irrational Numbers</w:t>
      </w:r>
    </w:p>
    <w:p>
      <w:pPr>
        <w:spacing w:after="100" w:before="0"/>
      </w:pPr>
      <w:r>
        <w:rPr>
          <w:b w:val="0"/>
        </w:rPr>
        <w:t>D. Whole Numbers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Integers represent the complete set of positive counting numbers, their negative counterparts, and zero, without any fractional or decimal parts. Since the given values -5, 0, and 6 exactly match these conditions, they belong to the set of integers. ∴ The correct answer is Integers. Alternate Method Given: A set of numbers: -5, 0, and 6 Classification Analysis: ⇒ Natural Numbers: Includes only positive counting numbers (1, 2, 3...). It excludes 0 and -5. ⇒ Whole Numbers: Includes all natural numbers along with 0 (0, 1, 2, 3...). It excludes negative numbers like -5. ⇒ Irrational Numbers: Includes non-terminating, non-repeating decimals like π or √2. ⇒ Integers: Includes all positive whole numbers, their negative counterparts, and 0 (..., -3, -2, -1, 0, 1, 2, 3...). Conclusion: ⇒ -5 is a negative integer. ⇒ 0 is a neutral integer (neither positive nor negative). ⇒ 6 is a positive integer. ⇒ Therefore, all three numbers completely satisfy the properties of Integers. ∴ The correct answer is Integers. Additional Information Rational Numbers Any number that can be expressed as a fraction p/q where p and q are integers and q is not equal to 0. Every integer is a rational number because it can be written as p/1. Real Numbers The universal set combining all rational and irrational numbers. All integers, whole numbers, and natural numbers fall under the category of real numbers. Even and Odd Integers An integer is even if it is completely divisible by 2 (e.g., -4, 0, 6). It is odd if it leaves a remainder of 1 when divided by 2 (e.g., -5, 3, 7).</w:t>
      </w:r>
    </w:p>
    <w:p>
      <w:pPr>
        <w:spacing w:before="0"/>
      </w:pPr>
      <w:r>
        <w:rPr>
          <w:b w:val="0"/>
        </w:rPr>
      </w:r>
    </w:p>
    <w:p>
      <w:pPr>
        <w:spacing w:after="100" w:line="360" w:lineRule="auto" w:before="0"/>
      </w:pPr>
      <w:r>
        <w:rPr>
          <w:b w:val="0"/>
        </w:rPr>
        <w:t>3. A car traveling at a speed of 50 km/hour can complete a journey in 8 hours. How long will it take to travel the same distance at 40 km/hour?</w:t>
      </w:r>
    </w:p>
    <w:p>
      <w:pPr>
        <w:spacing w:before="0"/>
      </w:pPr>
      <w:r>
        <w:rPr>
          <w:b w:val="0"/>
        </w:rPr>
      </w:r>
    </w:p>
    <w:p>
      <w:pPr>
        <w:spacing w:after="100" w:before="0"/>
      </w:pPr>
      <w:r>
        <w:rPr>
          <w:b w:val="0"/>
        </w:rPr>
        <w:t>A. 15 h</w:t>
      </w:r>
    </w:p>
    <w:p>
      <w:pPr>
        <w:spacing w:after="100" w:before="0"/>
      </w:pPr>
      <w:r>
        <w:rPr>
          <w:b w:val="0"/>
        </w:rPr>
        <w:t>B. 9 h</w:t>
      </w:r>
    </w:p>
    <w:p>
      <w:pPr>
        <w:spacing w:after="100" w:before="0"/>
      </w:pPr>
      <w:r>
        <w:rPr>
          <w:b w:val="0"/>
        </w:rPr>
        <w:t>C. 10 h</w:t>
      </w:r>
    </w:p>
    <w:p>
      <w:pPr>
        <w:spacing w:after="100" w:before="0"/>
      </w:pPr>
      <w:r>
        <w:rPr>
          <w:b w:val="0"/>
        </w:rPr>
        <w:t>D. 12 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the distance is constant, Speed and Time are inversely proportional. Ratio of Speeds (S1 : S2) = 50 : 40 = 5 : 4 Ratio of Times (T1 : T2) = 4 : 5 Given 4 units = 8 hours ⇒ 1 unit = 2 hours. Required Time (5 units) = 5 × 2 = 10 h. ∴ The correct answer is 10 h. Alternate Method Given: Speed of the car (S1) = 50 km/h Time taken (T1) = 8 h New speed (S2) = 40 km/h Total Distance = 400 km Case 1: Speed = 50 km/h | Time = 8 h Case 2: Speed = 40 km/h | Time = ? Formula Used: Distance = Speed × Time Time = Distance ÷ Speed Calculations: ⇒ Total Distance = 50 × 8 = 400 km ⇒ Time taken at 40 km/h = 400 ÷ 40 ⇒ Time taken = 10 h ∴ The correct answer is 10 h. Additional Information Average Speed When equal distances are covered at speeds x and y, the Average Speed for the entire journey is given by (2 × x × y) ÷ (x + y). Relative Speed If two objects are moving in opposite directions with speeds x and y, their relative speed is (x + y). If they move in the same direction, it is (x − y). Unit Conversion To convert km/h to m/s, multiply the speed by 5/18. To convert m/s to km/h, multiply by 18/5.</w:t>
      </w:r>
    </w:p>
    <w:p>
      <w:pPr>
        <w:spacing w:before="0"/>
      </w:pPr>
      <w:r>
        <w:rPr>
          <w:b w:val="0"/>
        </w:rPr>
      </w:r>
    </w:p>
    <w:p>
      <w:pPr>
        <w:spacing w:after="100" w:line="360" w:lineRule="auto" w:before="0"/>
      </w:pPr>
      <w:r>
        <w:rPr>
          <w:b w:val="0"/>
        </w:rPr>
        <w:t>4. The volume of a sphere is 288π cm³. If the radius is doubled, what is the new volume?</w:t>
      </w:r>
    </w:p>
    <w:p>
      <w:pPr>
        <w:spacing w:before="0"/>
      </w:pPr>
      <w:r>
        <w:rPr>
          <w:b w:val="0"/>
        </w:rPr>
      </w:r>
    </w:p>
    <w:p>
      <w:pPr>
        <w:spacing w:after="100" w:before="0"/>
      </w:pPr>
      <w:r>
        <w:rPr>
          <w:b w:val="0"/>
        </w:rPr>
        <w:t>A. 1152π cm³</w:t>
      </w:r>
    </w:p>
    <w:p>
      <w:pPr>
        <w:spacing w:after="100" w:before="0"/>
      </w:pPr>
      <w:r>
        <w:rPr>
          <w:b w:val="0"/>
        </w:rPr>
        <w:t>B. 2304π cm³</w:t>
      </w:r>
    </w:p>
    <w:p>
      <w:pPr>
        <w:spacing w:after="100" w:before="0"/>
      </w:pPr>
      <w:r>
        <w:rPr>
          <w:b w:val="0"/>
        </w:rPr>
        <w:t>C. 1440π cm³</w:t>
      </w:r>
    </w:p>
    <w:p>
      <w:pPr>
        <w:spacing w:after="100" w:before="0"/>
      </w:pPr>
      <w:r>
        <w:rPr>
          <w:b w:val="0"/>
        </w:rPr>
        <w:t>D. 2880π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volume of a sphere is directly proportional to the cube of its radius (V ∝ r3). If the radius is doubled, the new volume becomes 23 = 8 times the original volume. New Volume = 8 × 288π New Volume = 2304π cm3 ∴ The correct answer is 2304π cm3. Alternate Method Given: Volume of the original sphere = 288π cm3 Formula Used: Volume of a sphere = (4/3)πr3 r V = 288π cm³ r × 2 2r New V = ? Calculations: ⇒ (4/3)πr3 = 288π ⇒ (4/3)r3 = 288 ⇒ r3 = 288 × 3 ÷ 4 ⇒ r3 = 72 × 3 = 216 ⇒ r = 6 cm ⇒ New radius (R) = 2 × 6 = 12 cm ⇒ New Volume = (4/3)πR3 ⇒ New Volume = (4/3)π(12)3 ⇒ New Volume = (4/3)π × 1728 ⇒ New Volume = 4 × 576π ⇒ New Volume = 2304π cm3 ∴ The correct answer is 2304π cm3. Additional Information Surface Area of a Sphere The total surface area of a complete sphere is given by the formula 4πr2. Volume of a Hemisphere A hemisphere is exactly half of a sphere. Its volume is derived directly as (2/3)πr3. Scaling Effect on 3D Shapes If all dimensions of a 3D figure are scaled by a factor of k, its surface area changes by a factor of k2 and its volume changes by a factor of k3.</w:t>
      </w:r>
    </w:p>
    <w:p>
      <w:pPr>
        <w:spacing w:before="0"/>
      </w:pPr>
      <w:r>
        <w:rPr>
          <w:b w:val="0"/>
        </w:rPr>
      </w:r>
    </w:p>
    <w:p>
      <w:pPr>
        <w:spacing w:after="100" w:line="360" w:lineRule="auto" w:before="0"/>
      </w:pPr>
      <w:r>
        <w:rPr>
          <w:b w:val="0"/>
        </w:rPr>
        <w:t>5. A rectangular room measures 8 m long and 6 m wide. Its floor is to be covered with square tiles of side 40 cm. If 10% extra tiles are purchased for cutting and breakage, how many tiles are needed in total?</w:t>
      </w:r>
    </w:p>
    <w:p>
      <w:pPr>
        <w:spacing w:before="0"/>
      </w:pPr>
      <w:r>
        <w:rPr>
          <w:b w:val="0"/>
        </w:rPr>
      </w:r>
    </w:p>
    <w:p>
      <w:pPr>
        <w:spacing w:after="100" w:before="0"/>
      </w:pPr>
      <w:r>
        <w:rPr>
          <w:b w:val="0"/>
        </w:rPr>
        <w:t>A. 300</w:t>
      </w:r>
    </w:p>
    <w:p>
      <w:pPr>
        <w:spacing w:after="100" w:before="0"/>
      </w:pPr>
      <w:r>
        <w:rPr>
          <w:b w:val="0"/>
        </w:rPr>
        <w:t>B. 315</w:t>
      </w:r>
    </w:p>
    <w:p>
      <w:pPr>
        <w:spacing w:after="100" w:before="0"/>
      </w:pPr>
      <w:r>
        <w:rPr>
          <w:b w:val="0"/>
        </w:rPr>
        <w:t>C. 330</w:t>
      </w:r>
    </w:p>
    <w:p>
      <w:pPr>
        <w:spacing w:after="100" w:before="0"/>
      </w:pPr>
      <w:r>
        <w:rPr>
          <w:b w:val="0"/>
        </w:rPr>
        <w:t>D. 345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exact tiles = (800 × 600) ÷ (40 × 40) Total exact tiles = 480,000 ÷ 1,600 = 300 Total required with 10% extra = 300 × 1.1 = 330 ∴ The correct answer is 330 tiles. Alternate Method Given: Length of room (L) = 8 m = 800 cm Width of room (W) = 6 m = 600 cm Side of square tile = 40 cm Extra tiles required = 10% Length = 800 cm Width = 600 cm Area = 480,000 cm² 40 cm 40 cm Tile Required = (Floor Area ÷ Tile Area) + 10% Extra Calculations: ⇒ Area of the floor = 800 × 600 = 480,000 cm2 ⇒ Area of one square tile = 40 × 40 = 1,600 cm2 ⇒ Exact number of tiles needed = 480,000 ÷ 1,600 ⇒ Exact number of tiles = 300 ⇒ Extra tiles for cutting and breakage = 10% of 300 ⇒ Extra tiles = (10 ÷ 100) × 300 = 30 ⇒ Total tiles needed = 300 + 30 = 330 ∴ The correct answer is 330 tiles. Additional Information Area and Perimeter of a Rectangle Area = Length × Width | Perimeter = 2 × (Length + Width) Area and Perimeter of a Square Area = Side2 | Perimeter = 4 × Side Unit Conversions 1 meter (m) = 100 centimeters (cm) | 1 square meter (m2) = 10,000 square centimeters (cm2) Percentage Increase Final Value = Initial Value × (1 + Rate ÷ 100)</w:t>
      </w:r>
    </w:p>
    <w:p>
      <w:pPr>
        <w:spacing w:before="0"/>
      </w:pPr>
      <w:r>
        <w:rPr>
          <w:b w:val="0"/>
        </w:rPr>
      </w:r>
    </w:p>
    <w:p>
      <w:pPr>
        <w:spacing w:after="100" w:line="360" w:lineRule="auto" w:before="0"/>
      </w:pPr>
      <w:r>
        <w:rPr>
          <w:b w:val="0"/>
        </w:rPr>
        <w:t>6. A's salary is 40% more than B's. If B's salary increases by 20% and A's increases by x%, then A's new salary becomes 25% more than B's new salary. What is the value of x?</w:t>
      </w:r>
    </w:p>
    <w:p>
      <w:pPr>
        <w:spacing w:before="0"/>
      </w:pPr>
      <w:r>
        <w:rPr>
          <w:b w:val="0"/>
        </w:rPr>
      </w:r>
    </w:p>
    <w:p>
      <w:pPr>
        <w:spacing w:after="100" w:before="0"/>
      </w:pPr>
      <w:r>
        <w:rPr>
          <w:b w:val="0"/>
        </w:rPr>
        <w:t>A. 2.5%</w:t>
      </w:r>
    </w:p>
    <w:p>
      <w:pPr>
        <w:spacing w:after="100" w:before="0"/>
      </w:pPr>
      <w:r>
        <w:rPr>
          <w:b w:val="0"/>
        </w:rPr>
        <w:t>B. 7.14%</w:t>
      </w:r>
    </w:p>
    <w:p>
      <w:pPr>
        <w:spacing w:after="100" w:before="0"/>
      </w:pPr>
      <w:r>
        <w:rPr>
          <w:b w:val="0"/>
        </w:rPr>
        <w:t>C. 10.63%</w:t>
      </w:r>
    </w:p>
    <w:p>
      <w:pPr>
        <w:spacing w:after="100" w:before="0"/>
      </w:pPr>
      <w:r>
        <w:rPr>
          <w:b w:val="0"/>
        </w:rPr>
        <w:t>D. 15.6%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B's initial salary = 100. Then A's initial salary = 140. B's new salary after 20% increment = 120. A's new salary is 25% more than B's new salary ⇒ 120 + (25% of 120) = 150. Increment in A's salary = 150 − 140 = 10. x = (10 ÷ 140) × 100 = 7.14%. ∴ The correct answer is 7.14%. Alternate Method Given: A's salary is 40% more than B's. B's salary increases by 20%. A's new salary becomes 25% more than B's new salary. B = 100 A = 140 B' = 120 A' = 150 + 20% + x% = 7.14% + 25% + 40% Calculations: ⇒ Let the initial salary of B be 100. ⇒ Initial salary of A = 100 + (40% of 100) = 140 ⇒ New salary of B = 100 + (20% of 100) = 120 ⇒ New salary of A = 120 + (25% of 120) = 120 + 30 = 150 ⇒ Increase in A's salary = 150 − 140 = 10 The value of x is the percentage increase calculated on A's initial salary. ⇒ x = (Increase ÷ Initial Salary of A) × 100 ⇒ x = (10 ÷ 140) × 100 ⇒ x = 100 ÷ 14 = 7.14% ∴ The correct answer is 7.14%. Additional Information Percentage Change Percentage change is calculated as [(Final Value − Initial Value) ÷ Initial Value] × 100. It determines the relative growth or decline over the original base value. Successive Percentage If a value is successively increased by A% and B%, the net effective percentage change can be calculated directly using the formula: (A + B + AB ÷ 100)%. Base Shift Rule If value A is R% more than B, then B is [R ÷ (100 + R) × 100]% less than A. This helps to easily reverse percentage comparisons.</w:t>
      </w:r>
    </w:p>
    <w:p>
      <w:pPr>
        <w:spacing w:before="0"/>
      </w:pPr>
      <w:r>
        <w:rPr>
          <w:b w:val="0"/>
        </w:rPr>
      </w:r>
    </w:p>
    <w:p>
      <w:pPr>
        <w:spacing w:after="100" w:line="360" w:lineRule="auto" w:before="0"/>
      </w:pPr>
      <w:r>
        <w:rPr>
          <w:b w:val="0"/>
        </w:rPr>
        <w:t>7. Three friends, X, Y, and Z, invested in a start-up in the ratio 2:3:5. X managed the business and was entitled to an additional 15% of the total annual profit as a management fee. If the profit at the end of the year was Rs. 4,00,000, how much did Y receive?</w:t>
      </w:r>
    </w:p>
    <w:p>
      <w:pPr>
        <w:spacing w:before="0"/>
      </w:pPr>
      <w:r>
        <w:rPr>
          <w:b w:val="0"/>
        </w:rPr>
      </w:r>
    </w:p>
    <w:p>
      <w:pPr>
        <w:spacing w:after="100" w:before="0"/>
      </w:pPr>
      <w:r>
        <w:rPr>
          <w:b w:val="0"/>
        </w:rPr>
        <w:t>A. Rs. 1,02,000</w:t>
      </w:r>
    </w:p>
    <w:p>
      <w:pPr>
        <w:spacing w:after="100" w:before="0"/>
      </w:pPr>
      <w:r>
        <w:rPr>
          <w:b w:val="0"/>
        </w:rPr>
        <w:t>B. Rs. 1,12,000</w:t>
      </w:r>
    </w:p>
    <w:p>
      <w:pPr>
        <w:spacing w:after="100" w:before="0"/>
      </w:pPr>
      <w:r>
        <w:rPr>
          <w:b w:val="0"/>
        </w:rPr>
        <w:t>C. Rs. 1,13,000</w:t>
      </w:r>
    </w:p>
    <w:p>
      <w:pPr>
        <w:spacing w:after="100" w:before="0"/>
      </w:pPr>
      <w:r>
        <w:rPr>
          <w:b w:val="0"/>
        </w:rPr>
        <w:t>D. Rs. 1,04,000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Percentage of profit remaining for distribution after X's fee = 100% − 15% = 85% Remaining Divisible Profit = 85% of 4,00,000 = 3,40,000 Investment ratio of X : Y : Z = 2 : 3 : 5 (Total = 10 parts) Y's share = (3 ÷ 10) × 3,40,000 Y's share = 1,02,000 ∴ The correct answer is Rs. 1,02,000. Alternate Method Given: Total profit at the end of the year = Rs. 4,00,000 Ratio of investments X : Y : Z = 2 : 3 : 5 X's management fee = 15% of the total annual profit Total Profit: 4,00,000 X's 15% Fee: 60,000 Divisible: 3,40,000 X (2 parts) 68,000 Y (3 parts) 1,02,000 Z (5 parts) 1,70,000 Calculations: ⇒ Management fee of X = (15 ÷ 100) × 4,00,000 = Rs. 60,000 ⇒ Divisible profit to be distributed = Total Profit − Management Fee ⇒ Divisible profit = 4,00,000 − 60,000 = Rs. 3,40,000 ⇒ Total ratio parts = 2 + 3 + 5 = 10 parts ⇒ Y's share in the divisible profit = (3 ÷ 10) × 3,40,000 ⇒ Y's share = 3 × 34,000 = Rs. 1,02,000 ∴ The correct answer is Rs. 1,02,000. Additional Information Active vs Sleeping Partner A partner who manages the business operations is an active partner and typically receives a fixed salary or a certain percentage of profit as a management fee before the rest of the profit is shared among all partners. Partnership Profit Distribution Formula When partners invest different amounts for specific time periods, the divisible profit is distributed in the ratio of the product of their respective capital and time: Ratio = (C1 × T1) : (C2 × T2) : (C3 × T3). Divisible Profit Concept Total gross profit is first reduced by common expenses, taxes, and any individual partner's remuneration. The remaining balance (Divisible Profit) is allocated to all partners based on their effective investment ratio.</w:t>
      </w:r>
    </w:p>
    <w:p>
      <w:pPr>
        <w:spacing w:before="0"/>
      </w:pPr>
      <w:r>
        <w:rPr>
          <w:b w:val="0"/>
        </w:rPr>
      </w:r>
    </w:p>
    <w:p>
      <w:pPr>
        <w:spacing w:after="100" w:line="360" w:lineRule="auto" w:before="0"/>
      </w:pPr>
      <w:r>
        <w:rPr>
          <w:b w:val="0"/>
        </w:rPr>
        <w:t>8. A rectangular lawn measures 40 m by 30 m. A 2 m wide path is constructed all around the inside of the lawn. What percentage of the lawn's area is occupied by the path?</w:t>
      </w:r>
    </w:p>
    <w:p>
      <w:pPr>
        <w:spacing w:before="0"/>
      </w:pPr>
      <w:r>
        <w:rPr>
          <w:b w:val="0"/>
        </w:rPr>
      </w:r>
    </w:p>
    <w:p>
      <w:pPr>
        <w:spacing w:after="100" w:before="0"/>
      </w:pPr>
      <w:r>
        <w:rPr>
          <w:b w:val="0"/>
        </w:rPr>
        <w:t>A. 32%</w:t>
      </w:r>
    </w:p>
    <w:p>
      <w:pPr>
        <w:spacing w:after="100" w:before="0"/>
      </w:pPr>
      <w:r>
        <w:rPr>
          <w:b w:val="0"/>
        </w:rPr>
        <w:t>B. 23%</w:t>
      </w:r>
    </w:p>
    <w:p>
      <w:pPr>
        <w:spacing w:after="100" w:before="0"/>
      </w:pPr>
      <w:r>
        <w:rPr>
          <w:b w:val="0"/>
        </w:rPr>
        <w:t>C. 22%</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Area of a path constructed inside a rectangle = 2w(L + B − 2w) ⇒ Path area = 2 × 2 × (40 + 30 − 4) = 4 × 66 = 264 m2 Total area of the lawn = 40 × 30 = 1200 m2 ⇒ Percentage occupied by path = (264 ÷ 1200) × 100 = 22% ∴ The correct answer is 22%. Alternate Method Given: Length of the rectangular lawn (L) = 40 m Breadth of the rectangular lawn (B) = 30 m Width of the inside path (w) = 2 m Outer Lawn (40 m × 30 m) 30 m Inner Area (36 m × 26 m) 2m 2m Calculations: ⇒ Total area of the lawn = 40 × 30 = 1200 m2 ⇒ Length of the inner rectangle = 40 − (2 × 2) = 40 − 4 = 36 m ⇒ Breadth of the inner rectangle = 30 − (2 × 2) = 30 − 4 = 26 m ⇒ Area of the inner rectangle = 36 × 26 = 936 m2 ⇒ Area of the path = Total area of lawn − Area of the inner rectangle ⇒ Area of the path = 1200 − 936 = 264 m2 ⇒ Required percentage = (Area of path ÷ Total area) × 100 ⇒ Required percentage = (264 ÷ 1200) × 100 = 22% ∴ The correct answer is 22%. Additional Information Path Inside a Rectangle When a path of uniform width w is constructed all around the inside of a rectangle of length L and breadth B, the area of the path = 2w(L + B − 2w). Path Outside a Rectangle When a path of uniform width w is constructed all around the outside of a rectangle of length L and breadth B, the area of the path = 2w(L + B + 2w). Cross Path in the Middle When two mutually perpendicular paths of uniform width w are drawn through the center of a rectangle, parallel to its length and breadth, the area of the paths = w(L + B − w).</w:t>
      </w:r>
    </w:p>
    <w:p>
      <w:pPr>
        <w:spacing w:before="0"/>
      </w:pPr>
      <w:r>
        <w:rPr>
          <w:b w:val="0"/>
        </w:rPr>
      </w:r>
    </w:p>
    <w:p>
      <w:pPr>
        <w:spacing w:after="100" w:line="360" w:lineRule="auto" w:before="0"/>
      </w:pPr>
      <w:r>
        <w:rPr>
          <w:b w:val="0"/>
        </w:rPr>
        <w:t>9. An L-shaped floor is formed by adjoining a 10m × 6m and a 6m × 4m rectangle. Tiles cost ₹350/m². What is the total cost to tile the floor?</w:t>
      </w:r>
    </w:p>
    <w:p>
      <w:pPr>
        <w:spacing w:before="0"/>
      </w:pPr>
      <w:r>
        <w:rPr>
          <w:b w:val="0"/>
        </w:rPr>
      </w:r>
    </w:p>
    <w:p>
      <w:pPr>
        <w:spacing w:after="100" w:before="0"/>
      </w:pPr>
      <w:r>
        <w:rPr>
          <w:b w:val="0"/>
        </w:rPr>
        <w:t>A. ₹29,400</w:t>
      </w:r>
    </w:p>
    <w:p>
      <w:pPr>
        <w:spacing w:after="100" w:before="0"/>
      </w:pPr>
      <w:r>
        <w:rPr>
          <w:b w:val="0"/>
        </w:rPr>
        <w:t>B. ₹30,800</w:t>
      </w:r>
    </w:p>
    <w:p>
      <w:pPr>
        <w:spacing w:after="100" w:before="0"/>
      </w:pPr>
      <w:r>
        <w:rPr>
          <w:b w:val="0"/>
        </w:rPr>
        <w:t>C. ₹32,200</w:t>
      </w:r>
    </w:p>
    <w:p>
      <w:pPr>
        <w:spacing w:after="100" w:before="0"/>
      </w:pPr>
      <w:r>
        <w:rPr>
          <w:b w:val="0"/>
        </w:rPr>
        <w:t>D. ₹34,600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Area = Area of Rectangle 1 + Area of Rectangle 2 ⇒ Total Area = (10 × 6) + (6 × 4) = 60 + 24 = 84 m2 Total Cost = Total Area × Rate per m2 ⇒ Cost = 84 × 350 = 29,400 ∴ The correct answer is ₹29,400. Alternate Method 10m 6m 6m 4m Area = 60 sq.m Area = 24 sq.m Given: ⇒ Dimensions of first rectangle = 10m × 6m ⇒ Dimensions of second rectangle = 6m × 4m ⇒ Cost of tiling = ₹350 per m2 Formula Used: ⇒ Area of a rectangle = length × breadth ⇒ Total Cost = Total Area × Rate per unit area Calculations: ⇒ Area of the L-shaped floor = Area of first rectangle + Area of second rectangle ⇒ Total Area = (10 × 6) + (6 × 4) ⇒ Total Area = 60 + 24 = 84 m2 ⇒ Total Cost = Total Area × Cost per m2 ⇒ Total Cost = 84 × 350 ⇒ Total Cost = 29,400 ∴ The correct answer is ₹29,400. Additional Information Area of Composite Shapes To find the area of an irregular or composite shape, divide it into simple, non-overlapping basic geometric figures (like rectangles or squares), calculate their separate areas, and add them together. Area of a Rectangle The 2D space occupied by a rectangle is given by the product of its dimensions: Area = Length × Breadth. Total Cost Calculation For surface-level work such as flooring, painting, or laying tiles, the total expenditure is directly proportional to the total area. Total Cost = Total Area × Rate per unit square.</w:t>
      </w:r>
    </w:p>
    <w:p>
      <w:pPr>
        <w:spacing w:before="0"/>
      </w:pPr>
      <w:r>
        <w:rPr>
          <w:b w:val="0"/>
        </w:rPr>
      </w:r>
    </w:p>
    <w:p>
      <w:pPr>
        <w:spacing w:after="100" w:line="360" w:lineRule="auto" w:before="0"/>
      </w:pPr>
      <w:r>
        <w:rPr>
          <w:b w:val="0"/>
        </w:rPr>
        <w:t>10. A regular triangle and a regular hexagon have equal areas. What is the ratio of their sides?</w:t>
      </w:r>
    </w:p>
    <w:p>
      <w:pPr>
        <w:spacing w:before="0"/>
      </w:pPr>
      <w:r>
        <w:rPr>
          <w:b w:val="0"/>
        </w:rPr>
      </w:r>
    </w:p>
    <w:p>
      <w:pPr>
        <w:spacing w:after="100" w:before="0"/>
      </w:pPr>
      <w:r>
        <w:rPr>
          <w:b w:val="0"/>
        </w:rPr>
        <w:t>A. 1 : √3</w:t>
      </w:r>
    </w:p>
    <w:p>
      <w:pPr>
        <w:spacing w:after="100" w:before="0"/>
      </w:pPr>
      <w:r>
        <w:rPr>
          <w:b w:val="0"/>
        </w:rPr>
        <w:t>B. 1 : √2</w:t>
      </w:r>
    </w:p>
    <w:p>
      <w:pPr>
        <w:spacing w:after="100" w:before="0"/>
      </w:pPr>
      <w:r>
        <w:rPr>
          <w:b w:val="0"/>
        </w:rPr>
        <w:t>C. √6 : 1</w:t>
      </w:r>
    </w:p>
    <w:p>
      <w:pPr>
        <w:spacing w:after="100" w:before="0"/>
      </w:pPr>
      <w:r>
        <w:rPr>
          <w:b w:val="0"/>
        </w:rPr>
        <w:t>D. 1 :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 regular hexagon is composed of 6 smaller equilateral triangles of the same side length. Let the side of the large triangle be a and the hexagon be b. Since areas are equal: Area of large triangle = 6 × Area of one small triangle of side b. (√3 ÷ 4) × a2 = 6 × (√3 ÷ 4) × b2 ⇒ a2 = 6 × b2 ⇒ a : b = √6 : 1 ∴ The correct answer is √6 : 1. Alternate Method Side = a Area = A Side = b Area = A Equal Areas Given: Area of a regular triangle = Area of a regular hexagon Formula Used: Area of an equilateral triangle = (√3 ÷ 4) × (side)2 Area of a regular hexagon = 6 × (√3 ÷ 4) × (side)2 Calculations: Let the side of the regular triangle be a and the side of the regular hexagon be b. ⇒ Area of the regular triangle = (√3 ÷ 4) × a2 ⇒ Area of the regular hexagon = 6 × (√3 ÷ 4) × b2 According to the question, both areas are equal: ⇒ (√3 ÷ 4) × a2 = 6 × (√3 ÷ 4) × b2 Dividing both sides by (√3 ÷ 4): ⇒ a2 = 6 × b2 ⇒ a2 ÷ b2 = 6 ÷ 1 Taking square root on both sides: ⇒ a ÷ b = √6 ÷ 1 ∴ The correct answer is √6 : 1. Additional Information Properties of Equilateral Triangle All three sides are equal, and each internal angle is 60°. Its height is given by h = (√3 ÷ 2) × a. Properties of Regular Hexagon It consists of 6 smaller equilateral triangles. The interior angle is 120°, and the circumradius is equal to its side length. Inradius &amp; Circumradius Ratio For an equilateral triangle, the ratio of circumradius (R) to inradius (r) is strictly 2 : 1. For a regular hexagon, R : r = 2 : √3.</w:t>
      </w:r>
    </w:p>
    <w:p>
      <w:pPr>
        <w:spacing w:before="0"/>
      </w:pPr>
      <w:r>
        <w:rPr>
          <w:b w:val="0"/>
        </w:rPr>
      </w:r>
    </w:p>
    <w:p>
      <w:pPr>
        <w:spacing w:after="100" w:line="360" w:lineRule="auto" w:before="0"/>
      </w:pPr>
      <w:r>
        <w:rPr>
          <w:b w:val="0"/>
        </w:rPr>
        <w:t>11. A shopkeeper sells two shirts at Rs. 500 each. On one, he gains 25%, and on the other, he loses 25%. What is his net gain or loss?</w:t>
      </w:r>
    </w:p>
    <w:p>
      <w:pPr>
        <w:spacing w:before="0"/>
      </w:pPr>
      <w:r>
        <w:rPr>
          <w:b w:val="0"/>
        </w:rPr>
      </w:r>
    </w:p>
    <w:p>
      <w:pPr>
        <w:spacing w:after="100" w:before="0"/>
      </w:pPr>
      <w:r>
        <w:rPr>
          <w:b w:val="0"/>
        </w:rPr>
        <w:t>A. Rs. 31.25 loss</w:t>
      </w:r>
    </w:p>
    <w:p>
      <w:pPr>
        <w:spacing w:after="100" w:before="0"/>
      </w:pPr>
      <w:r>
        <w:rPr>
          <w:b w:val="0"/>
        </w:rPr>
        <w:t>B. Rs. 31.25 gain</w:t>
      </w:r>
    </w:p>
    <w:p>
      <w:pPr>
        <w:spacing w:after="100" w:before="0"/>
      </w:pPr>
      <w:r>
        <w:rPr>
          <w:b w:val="0"/>
        </w:rPr>
        <w:t>C. Rs. 66.67 gain</w:t>
      </w:r>
    </w:p>
    <w:p>
      <w:pPr>
        <w:spacing w:after="100" w:before="0"/>
      </w:pPr>
      <w:r>
        <w:rPr>
          <w:b w:val="0"/>
        </w:rPr>
        <w:t>D. Rs. 66.67 loss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two items are sold at the same price, and there is a profit of x% on one and a loss of x% on the other, there is always an overall loss. Overall Loss % = (x2) ÷ 100 = (25 × 25) ÷ 100 = 6.25% = 1/16 If Total CP is 16 units, Loss is 1 unit, making Total SP = 16 − 1 = 15 units. Given, Total SP = 500 + 500 = Rs. 1000 Loss (1 unit) = 1000 ÷ 15 = 200/3 ≈ Rs. 66.67 ∴ The correct answer is Rs. 66.67 loss. Alternate Method Given: Selling Price (SP) of each shirt = Rs. 500 Profit on 1st shirt = 25% Loss on 2nd shirt = 25% Formula Used: Cost Price (CP) = SP × [100 ÷ (100 + Profit%)] Cost Price (CP) = SP × [100 ÷ (100 − Loss%)] Loss = Total CP − Total SP Shirt 1 (Gain 25%) CP = Rs. 400 SP = Rs. 500 + Rs. 100 Gain Shirt 2 (Loss 25%) CP = Rs. 666.67 (or 2000/3) SP = Rs. 500 − Rs. 166.67 Loss Total SP = Rs. 1000 | Total CP ≈ Rs. 1066.67 | Net Loss ≈ Rs. 66.67 Calculations: ⇒ Total SP = 500 + 500 = Rs. 1000 ⇒ CP of 1st shirt = 500 × [100 ÷ (100 + 25)] = 500 × (100/125) = Rs. 400 ⇒ CP of 2nd shirt = 500 × [100 ÷ (100 − 25)] = 500 × (100/75) = Rs. 2000/3 ⇒ Total CP = 400 + (2000/3) = (1200 + 2000)/3 = Rs. 3200/3 ⇒ Loss = Total CP − Total SP ⇒ Loss = (3200/3) − 1000 = (3200 − 3000)/3 ⇒ Loss = 200/3 = Rs. 66.67 ∴ The correct answer is Rs. 66.67 loss. Additional Information Case of Same Selling Price If two items are sold at the same price (SP), one at a profit of x% and the other at a loss of x%, there is always an overall loss given by x2/100 %. Case of Same Cost Price If two items have the same cost price (CP), and one is sold at x% profit while the other is sold at x% loss, there is no overall net profit or net loss. Successive Percentage Change When a value is subjected to two successive percentage changes a% and b%, the net effective change is given by (a + b + ab/100)%.</w:t>
      </w:r>
    </w:p>
    <w:p>
      <w:pPr>
        <w:spacing w:before="0"/>
      </w:pPr>
      <w:r>
        <w:rPr>
          <w:b w:val="0"/>
        </w:rPr>
      </w:r>
    </w:p>
    <w:p>
      <w:pPr>
        <w:spacing w:after="100" w:line="360" w:lineRule="auto" w:before="0"/>
      </w:pPr>
      <w:r>
        <w:rPr>
          <w:b w:val="0"/>
        </w:rPr>
        <w:t>12. If the selling price of an article is 90% of its marked price and the cost price is 80% of the marked price, what is the profit percentage ?</w:t>
      </w:r>
    </w:p>
    <w:p>
      <w:pPr>
        <w:spacing w:before="0"/>
      </w:pPr>
      <w:r>
        <w:rPr>
          <w:b w:val="0"/>
        </w:rPr>
      </w:r>
    </w:p>
    <w:p>
      <w:pPr>
        <w:spacing w:after="100" w:before="0"/>
      </w:pPr>
      <w:r>
        <w:rPr>
          <w:b w:val="0"/>
        </w:rPr>
        <w:t>A. 10%</w:t>
      </w:r>
    </w:p>
    <w:p>
      <w:pPr>
        <w:spacing w:after="100" w:before="0"/>
      </w:pPr>
      <w:r>
        <w:rPr>
          <w:b w:val="0"/>
        </w:rPr>
        <w:t>B. 12.5%</w:t>
      </w:r>
    </w:p>
    <w:p>
      <w:pPr>
        <w:spacing w:after="100" w:before="0"/>
      </w:pPr>
      <w:r>
        <w:rPr>
          <w:b w:val="0"/>
        </w:rPr>
        <w:t>C. 15%</w:t>
      </w:r>
    </w:p>
    <w:p>
      <w:pPr>
        <w:spacing w:after="100" w:before="0"/>
      </w:pPr>
      <w:r>
        <w:rPr>
          <w:b w:val="0"/>
        </w:rPr>
        <w:t>D. 20.5%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Marked Price (MP) be 100 units. Selling Price (SP) = 90 units, Cost Price (CP) = 80 units. Profit = SP − CP = 90 − 80 = 10 units. Profit % = (10 ÷ 80) × 100 = 12.5%. ∴ The correct answer is 12.5%. Alternate Method Given: Selling Price (SP) = 90% of Marked Price (MP) Cost Price (CP) = 80% of Marked Price (MP) Formula Used: Profit = SP − CP Profit % = (Profit ÷ CP) × 100 CP = 80 SP = 90 MP = 100 Profit +10 Discount −10 Profit % = (10 ÷ 80) × 100 = 12.5% Calculations: ⇒ Let Marked Price (MP) = 100 units ⇒ Selling Price (SP) = (90 ÷ 100) × 100 = 90 units ⇒ Cost Price (CP) = (80 ÷ 100) × 100 = 80 units ⇒ Profit = SP − CP = 90 − 80 = 10 units ⇒ Profit % = (Profit ÷ CP) × 100 ⇒ Profit % = (10 ÷ 80) × 100 = 100 ÷ 8 = 12.5% ∴ The correct answer is 12.5%. Additional Information Marked Price &amp; Discount Discount is always calculated on the Marked Price (MP). SP = MP − Discount. Successive Discounts For two successive discounts of x% and y%, the net discount percentage is given by (x + y − xy ÷ 100)%. Dishonest Dealer If a dealer sells at CP but uses false weight, Profit % = [Error ÷ (True Value − Error)] × 100.</w:t>
      </w:r>
    </w:p>
    <w:p>
      <w:pPr>
        <w:spacing w:before="0"/>
      </w:pPr>
      <w:r>
        <w:rPr>
          <w:b w:val="0"/>
        </w:rPr>
      </w:r>
    </w:p>
    <w:p>
      <w:pPr>
        <w:spacing w:after="100" w:line="360" w:lineRule="auto" w:before="0"/>
      </w:pPr>
      <w:r>
        <w:rPr>
          <w:b w:val="0"/>
        </w:rPr>
        <w:t>13. If the average of ten numbers is 50 and the average of the first six numbers is 45, what is the average of the last four numbers?</w:t>
      </w:r>
    </w:p>
    <w:p>
      <w:pPr>
        <w:spacing w:before="0"/>
      </w:pPr>
      <w:r>
        <w:rPr>
          <w:b w:val="0"/>
        </w:rPr>
      </w:r>
    </w:p>
    <w:p>
      <w:pPr>
        <w:spacing w:after="100" w:before="0"/>
      </w:pPr>
      <w:r>
        <w:rPr>
          <w:b w:val="0"/>
        </w:rPr>
        <w:t>A. 55</w:t>
      </w:r>
    </w:p>
    <w:p>
      <w:pPr>
        <w:spacing w:after="100" w:before="0"/>
      </w:pPr>
      <w:r>
        <w:rPr>
          <w:b w:val="0"/>
        </w:rPr>
        <w:t>B. 62.5</w:t>
      </w:r>
    </w:p>
    <w:p>
      <w:pPr>
        <w:spacing w:after="100" w:before="0"/>
      </w:pPr>
      <w:r>
        <w:rPr>
          <w:b w:val="0"/>
        </w:rPr>
        <w:t>C. 60</w:t>
      </w:r>
    </w:p>
    <w:p>
      <w:pPr>
        <w:spacing w:after="100" w:before="0"/>
      </w:pPr>
      <w:r>
        <w:rPr>
          <w:b w:val="0"/>
        </w:rPr>
        <w:t>D. 57.5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overall average of 10 numbers is 50. The first 6 numbers have an average of 45, causing a net deviation of 6 × (45 − 50) = −30. To balance the overall average to 50, the last 4 numbers must have a compensating deviation of +30. The average deviation for the last 4 numbers = +30 ÷ 4 = +7.5. Average of the last 4 numbers = 50 + 7.5 = 57.5. ∴ The correct answer is 57.5. Alternate Method Given: Total numbers = 10 Average of 10 numbers = 50 Number of first items = 6 Average of first 6 numbers = 45 Formula Used: Sum of items = Average × Total number of items First 6 Numbers Avg = 45 | Sum = 270 Last 4 Numbers Avg = ? | Sum = 230 Total 10 Numbers (Overall Average = 50) Total Sum = 10 × 50 = 500 Calculations: ⇒ Total sum of all 10 numbers = 10 × 50 = 500 ⇒ Sum of the first 6 numbers = 6 × 45 = 270 ⇒ Sum of the last 4 numbers = Total sum − Sum of first 6 numbers ⇒ Sum of the last 4 numbers = 500 − 270 = 230 ⇒ Average of the last 4 numbers = 230 ÷ 4 ⇒ Average of the last 4 numbers = 57.5 ∴ The correct answer is 57.5. Additional Information Weighted Average When combining two different groups of sizes n1 and n2 with averages A1 and A2, the combined average is calculated as (n1 × A1 + n2 × A2) ÷ (n1 + n2). Deviation Method The net sum of deviations of all observations from their arithmetic mean is always exactly zero. Balancing the positive and negative deviations provides the fastest way to compute missing averages without heavy multiplication. Replacement Method When a new observation replaces an old one in a set, the value of the new observation can be directly calculated as: New Value = Old Value + (Increase/Decrease in Average × Total Number of Items).</w:t>
      </w:r>
    </w:p>
    <w:p>
      <w:pPr>
        <w:spacing w:before="0"/>
      </w:pPr>
      <w:r>
        <w:rPr>
          <w:b w:val="0"/>
        </w:rPr>
      </w:r>
    </w:p>
    <w:p>
      <w:pPr>
        <w:spacing w:after="100" w:line="360" w:lineRule="auto" w:before="0"/>
      </w:pPr>
      <w:r>
        <w:rPr>
          <w:b w:val="0"/>
        </w:rPr>
        <w:t>14. A prism has a base perimeter of 30 cm and height 7 cm. If its total surface area is 282 cm², what is the area of both bases combined?</w:t>
      </w:r>
    </w:p>
    <w:p>
      <w:pPr>
        <w:spacing w:before="0"/>
      </w:pPr>
      <w:r>
        <w:rPr>
          <w:b w:val="0"/>
        </w:rPr>
      </w:r>
    </w:p>
    <w:p>
      <w:pPr>
        <w:spacing w:after="100" w:before="0"/>
      </w:pPr>
      <w:r>
        <w:rPr>
          <w:b w:val="0"/>
        </w:rPr>
        <w:t>A. 42 cm²</w:t>
      </w:r>
    </w:p>
    <w:p>
      <w:pPr>
        <w:spacing w:after="100" w:before="0"/>
      </w:pPr>
      <w:r>
        <w:rPr>
          <w:b w:val="0"/>
        </w:rPr>
        <w:t>B. 36 cm²</w:t>
      </w:r>
    </w:p>
    <w:p>
      <w:pPr>
        <w:spacing w:after="100" w:before="0"/>
      </w:pPr>
      <w:r>
        <w:rPr>
          <w:b w:val="0"/>
        </w:rPr>
        <w:t>C. 66 cm²</w:t>
      </w:r>
    </w:p>
    <w:p>
      <w:pPr>
        <w:spacing w:after="100" w:before="0"/>
      </w:pPr>
      <w:r>
        <w:rPr>
          <w:b w:val="0"/>
        </w:rPr>
        <w:t>D. 72 cm²</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Area of both bases = Total Surface Area − Lateral Surface Area Lateral Surface Area = Base Perimeter × Height = 30 × 7 = 210 cm2 Area of both bases = 282 − 210 = 72 cm2 ∴ The correct answer is 72 cm2. Alternate Method Given: Base perimeter = 30 cm Height (h) = 7 cm Total Surface Area (TSA) = 282 cm2 Formula Used: Lateral Surface Area (LSA) = Base perimeter × Height Total Surface Area (TSA) = LSA + Area of both bases h = 7 cm Base Perimeter = 30 cm TSA = 282 cm² LSA = 30 × 7 = 210 cm² Bases Area = TSA − LSA Calculations: ⇒ LSA = 30 × 7 = 210 cm2 ⇒ 282 = 210 + Area of both bases ⇒ Area of both bases = 282 − 210 = 72 cm2 ∴ The correct answer is 72 cm2. Additional Information Total Surface Area of a Prism The total surface area includes the lateral surface area and the areas of the two parallel bases: TSA = LSA + Area of both bases. Volume of a Prism The volume of any uniform prism is calculated as the product of its base area and its height: Volume = Base Area × Height. Euler's Formula for Polyhedrons For any convex polyhedron (including all prisms), the number of faces (F), vertices (V), and edges (E) are related by the formula: F + V = E + 2.</w:t>
      </w:r>
    </w:p>
    <w:p>
      <w:pPr>
        <w:spacing w:before="0"/>
      </w:pPr>
      <w:r>
        <w:rPr>
          <w:b w:val="0"/>
        </w:rPr>
      </w:r>
    </w:p>
    <w:p>
      <w:pPr>
        <w:spacing w:after="100" w:line="360" w:lineRule="auto" w:before="0"/>
      </w:pPr>
      <w:r>
        <w:rPr>
          <w:b w:val="0"/>
        </w:rPr>
        <w:t>15. A bookshop advertises: "Buy 4 books and get the 5th at 50% discount." If the marked price of each book is Rs. 480 and all books are priced the same, what is the effective percentage discount the customer receives on the total purchase?</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100% 100% 100% 100% 50% Off ← MP = ₹480 Total Purchase: 5 Books ⇒ Total MP = 5 × 480 units ⇒ Total Discount = 50% of 1 book = 0.5 × 480 ⇒ Effective Discount = 0.5 / 5 = 0.1 ∴ Answer = 0.1</w:t>
      </w:r>
    </w:p>
    <w:p>
      <w:pPr>
        <w:spacing w:before="0"/>
      </w:pPr>
      <w:r>
        <w:rPr>
          <w:b w:val="0"/>
        </w:rPr>
      </w:r>
    </w:p>
    <w:p>
      <w:pPr>
        <w:spacing w:after="100" w:line="360" w:lineRule="auto" w:before="0"/>
      </w:pPr>
      <w:r>
        <w:rPr>
          <w:b w:val="0"/>
        </w:rPr>
        <w:t>16. An investor tracks 5 stocks. Four of them have an average return of 8%. If the overall average return is 9%, what was the return on the fifth stock?</w:t>
      </w:r>
    </w:p>
    <w:p>
      <w:pPr>
        <w:spacing w:before="0"/>
      </w:pPr>
      <w:r>
        <w:rPr>
          <w:b w:val="0"/>
        </w:rPr>
      </w:r>
    </w:p>
    <w:p>
      <w:pPr>
        <w:spacing w:after="100" w:before="0"/>
      </w:pPr>
      <w:r>
        <w:rPr>
          <w:b w:val="0"/>
        </w:rPr>
        <w:t>A. 14%</w:t>
      </w:r>
    </w:p>
    <w:p>
      <w:pPr>
        <w:spacing w:after="100" w:before="0"/>
      </w:pPr>
      <w:r>
        <w:rPr>
          <w:b w:val="0"/>
        </w:rPr>
        <w:t>B. 13%</w:t>
      </w:r>
    </w:p>
    <w:p>
      <w:pPr>
        <w:spacing w:after="100" w:before="0"/>
      </w:pPr>
      <w:r>
        <w:rPr>
          <w:b w:val="0"/>
        </w:rPr>
        <w:t>C. 12%</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Overall average of 5 stocks = 9% Average of 4 stocks = 8% Deviation of the 4 stocks from the overall average = 4 × (8% − 9%) = −4% To balance the overall average to 9%, the 5th stock must compensate with a +4% deviation. Return on 5th stock = 9% + 4% = 13% ∴ The correct answer is 13%. Alternate Method Given: Total number of stocks = 5 Average return of 4 stocks = 8% Overall average return of 5 stocks = 9% Formula Used: Sum of observations = Average × Number of observations 4 Stocks (Total = 32%) + 5th Stock = ? Overall 5 Stocks (Total = 5 × 9% = 45%) 45% − 32% = 13% Calculations: ⇒ Total return of all 5 stocks = 5 × 9% = 45% ⇒ Total return of the 4 tracked stocks = 4 × 8% = 32% ⇒ Return on 5th stock = (Total return of 5 stocks) − (Total return of 4 stocks) ⇒ Return on 5th stock = 45% − 32% ⇒ Return on 5th stock = 13% ∴ The correct answer is 13%. Additional Information Average Formula Average = Sum of all observations ÷ Total number of observations. Net Deviation Method The sum of deviations of all observations from their true average is always zero. This concept helps in calculating an unknown observation directly. Weighted Average Used to find the combined average when different groups have different individual averages. Combined Average = (n1 × A1 + n2 × A2) ÷ (n1 + n2).</w:t>
      </w:r>
    </w:p>
    <w:p>
      <w:pPr>
        <w:spacing w:before="0"/>
      </w:pPr>
      <w:r>
        <w:rPr>
          <w:b w:val="0"/>
        </w:rPr>
      </w:r>
    </w:p>
    <w:p>
      <w:pPr>
        <w:spacing w:after="100" w:line="360" w:lineRule="auto" w:before="0"/>
      </w:pPr>
      <w:r>
        <w:rPr>
          <w:b w:val="0"/>
        </w:rPr>
        <w:t>17. If sinA + cosA = (√3/2), find sin²A + cos²A + 2sinAcosA.</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(3/4)</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expression to find is the exact algebraic expansion of (sinA + cosA)2. We are given that sinA + cosA = √3 / 2. Simply square the given value directly: (√3 / 2)2 = 3/4 ∴ The correct answer is 3/4. Alternate Method Given: sinA + cosA = √3 / 2 Formula Used: (a + b)2 = a2 + b2 + 2ab Calculations: ⇒ We need to find the value of sin2A + cos2A + 2sinAcosA ⇒ By applying the algebraic identity, we know that: ⇒ sin2A + cos2A + 2sinAcosA = (sinA + cosA)2 ⇒ Substitute the given value of (sinA + cosA) into the equation: ⇒ (sinA + cosA)2 = (√3 / 2)2 ⇒ (√3)2 / (2)2 = 3 / 4 ∴ The correct answer is 3/4. Additional Information Pythagorean Trigonometric Identities sin2θ + cos2θ = 11 + tan2θ = sec2θ1 + cot2θ = cosec2θ Double Angle Formulas sin(2θ) = 2sinθcosθcos(2θ) = cos2θ − sin2θ = 1 − 2sin2θ = 2cos2θ − 1 Algebraic Identities (a + b)2 = a2 + b2 + 2ab(a − b)2 = a2 + b2 − 2ab</w:t>
      </w:r>
    </w:p>
    <w:p>
      <w:pPr>
        <w:spacing w:before="0"/>
      </w:pPr>
      <w:r>
        <w:rPr>
          <w:b w:val="0"/>
        </w:rPr>
      </w:r>
    </w:p>
    <w:p>
      <w:pPr>
        <w:spacing w:after="100" w:line="360" w:lineRule="auto" w:before="0"/>
      </w:pPr>
      <w:r>
        <w:rPr>
          <w:b w:val="0"/>
        </w:rPr>
        <w:t>18. If tanA + secA = 5, then what is the value of tanA?</w:t>
      </w:r>
    </w:p>
    <w:p>
      <w:pPr>
        <w:spacing w:before="0"/>
      </w:pPr>
      <w:r>
        <w:rPr>
          <w:b w:val="0"/>
        </w:rPr>
      </w:r>
    </w:p>
    <w:p>
      <w:pPr>
        <w:spacing w:after="100" w:before="0"/>
      </w:pPr>
      <w:r>
        <w:rPr>
          <w:b w:val="0"/>
        </w:rPr>
        <w:t>A. (5/2)</w:t>
      </w:r>
    </w:p>
    <w:p>
      <w:pPr>
        <w:spacing w:after="100" w:before="0"/>
      </w:pPr>
      <w:r>
        <w:rPr>
          <w:b w:val="0"/>
        </w:rPr>
        <w:t>B. (12/5)</w:t>
      </w:r>
    </w:p>
    <w:p>
      <w:pPr>
        <w:spacing w:after="100" w:before="0"/>
      </w:pPr>
      <w:r>
        <w:rPr>
          <w:b w:val="0"/>
        </w:rPr>
        <w:t>C. (3/4)</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If secθ + tanθ = x, then secθ − tanθ = 1/x. Subtracting both equations yields: 2tanθ = x − 1/x. Given x = 5, we can directly find tanA: ⇒ 2tanA = 5 − 1/5 ⇒ 2tanA = 24/5 ⇒ tanA = 12/5 ∴ The correct answer is 12/5. Alternate Method Given: secA + tanA = 5 Formula Used: sec2A − tan2A = 1 tanA = Opposite / Adjacent Calculations: ⇒ (secA − tanA)(secA + tanA) = 1 ⇒ secA − tanA = 1/5 Adding the two equations: ⇒ (secA + tanA) + (secA − tanA) = 5 + 1/5 ⇒ 2secA = 26/5 ⇒ secA = 13/5 Since secA = Hypotenuse / Adjacent = 13 / 5, we can represent this using a right-angled triangle where the Hypotenuse is 13 and the Adjacent side is 5: A C B 5 12 13 A By Pythagoras theorem: ⇒ Opposite2 + Adjacent2 = Hypotenuse2 ⇒ BC2 + 52 = 132 ⇒ BC2 + 25 = 169 ⇒ BC = √144 = 12 Now, substitute the values to find tanA: ⇒ tanA = Opposite / Adjacent ⇒ tanA = 12 / 5 ∴ The correct answer is 12/5. Additional Information Trigonometric Identities The three fundamental Pythagorean identities are sin2θ + cos2θ = 1, sec2θ − tan2θ = 1, and cosec2θ − cot2θ = 1. Reciprocal Pairs If secθ + tanθ = x, then its related conjugate pair is secθ − tanθ = 1/x. This same direct logic also applies to cosec and cot where cosecθ + cotθ = x gives cosecθ − cotθ = 1/x. Pythagorean Triplets A set of three positive integers (a, b, c) satisfying a2 + b2 = c2 is known as a Pythagorean triplet. Common triplets include (3, 4, 5), (5, 12, 13), and (8, 15, 17).</w:t>
      </w:r>
    </w:p>
    <w:p>
      <w:pPr>
        <w:spacing w:before="0"/>
      </w:pPr>
      <w:r>
        <w:rPr>
          <w:b w:val="0"/>
        </w:rPr>
      </w:r>
    </w:p>
    <w:p>
      <w:pPr>
        <w:spacing w:after="100" w:line="360" w:lineRule="auto" w:before="0"/>
      </w:pPr>
      <w:r>
        <w:rPr>
          <w:b w:val="0"/>
        </w:rPr>
        <w:t>19. An angle of (π/2) radians represents what percentage of a full circle?</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75%</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total angle of a full circle is 2π radians. Fraction of the circle = (π/2) ÷ 2π = 1/4 Required Percentage = (1/4) × 100 = 25% ∴ The correct answer is 25%. Alternate Method Given: Angle of the sector = π/2 radians Formula Used: Percentage of full circle = (Given Angle ÷ Total Angle) × 100 π/2 rad 25% Total Circle = 2π rad 100% Calculations: ⇒ Total angle of a full circle = 2π radians ⇒ Given angle = π/2 radians ⇒ Fraction of the circle = (π/2) ÷ 2π ⇒ Fraction = 1/4 ⇒ Percentage = (1/4) × 100% ⇒ Percentage = 25% ∴ The correct answer is 25%. Additional Information Radians to Degrees Conversion To convert an angle from radians to degrees, multiply the value by 180 ÷ π. Degrees to Radians Conversion To convert an angle from degrees to radians, multiply the value by π ÷ 180. Common Circle Fractions π radians = 180° (50%), π/2 radians = 90° (25%), and π/4 radians = 45° (12.5%).</w:t>
      </w:r>
    </w:p>
    <w:p>
      <w:pPr>
        <w:spacing w:before="0"/>
      </w:pPr>
      <w:r>
        <w:rPr>
          <w:b w:val="0"/>
        </w:rPr>
      </w:r>
    </w:p>
    <w:p>
      <w:pPr>
        <w:spacing w:after="100" w:line="360" w:lineRule="auto" w:before="0"/>
      </w:pPr>
      <w:r>
        <w:rPr>
          <w:b w:val="0"/>
        </w:rPr>
        <w:t>20. If tan x = cot(3x - 30°), find x.</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tan A = cot B, then A + B = 90°. Substituting A = x and B = 3x − 30°: ⇒ x + (3x − 30°) = 90° ⇒ 4x = 120° ⇒ x = 30° ∴ The correct answer is 30°. Alternate Method Given: tan x = cot(3x − 30°) Concept Used: cot θ = tan(90° − θ) Calculation: ⇒ tan x = tan(90° − (3x − 30°)) Comparing the angles on both sides: ⇒ x = 90° − (3x − 30°) ⇒ x = 90° − 3x + 30° ⇒ x + 3x = 120° ⇒ 4x = 120° ⇒ x = 30° ∴ The correct answer is 30°. Additional Information Complementary Angles Rule When the sum of two angles is 90°, they are known as complementary angles. The values of their respective trigonometric co-functions are always equal. Trigonometric Co-function Identities sin θ = cos(90° − θ) | sec θ = cosec(90° − θ) | tan θ = cot(90° − θ) Important Values at 30° tan 30° = 1/√3 and cot 30° = √3</w:t>
      </w:r>
    </w:p>
    <w:p>
      <w:pPr>
        <w:spacing w:before="0"/>
      </w:pPr>
      <w:r>
        <w:rPr>
          <w:b w:val="0"/>
        </w:rPr>
      </w:r>
    </w:p>
    <w:p>
      <w:pPr>
        <w:spacing w:after="100" w:line="360" w:lineRule="auto" w:before="0"/>
      </w:pPr>
      <w:r>
        <w:rPr>
          <w:b w:val="0"/>
        </w:rPr>
        <w:t>21. If two circles of radius 6 cm and 2 cm have their centers 10 cm apart, what is the length of the direct common tangent?</w:t>
      </w:r>
    </w:p>
    <w:p>
      <w:pPr>
        <w:spacing w:before="0"/>
      </w:pPr>
      <w:r>
        <w:rPr>
          <w:b w:val="0"/>
        </w:rPr>
      </w:r>
    </w:p>
    <w:p>
      <w:pPr>
        <w:spacing w:after="100" w:before="0"/>
      </w:pPr>
      <w:r>
        <w:rPr>
          <w:b w:val="0"/>
        </w:rPr>
        <w:t>A. 6 cm</w:t>
      </w:r>
    </w:p>
    <w:p>
      <w:pPr>
        <w:spacing w:after="100" w:before="0"/>
      </w:pPr>
      <w:r>
        <w:rPr>
          <w:b w:val="0"/>
        </w:rPr>
        <w:t>B. 8 cm</w:t>
      </w:r>
    </w:p>
    <w:p>
      <w:pPr>
        <w:spacing w:after="100" w:before="0"/>
      </w:pPr>
      <w:r>
        <w:rPr>
          <w:b w:val="0"/>
        </w:rPr>
        <w:t>C. 2√21 cm</w:t>
      </w:r>
    </w:p>
    <w:p>
      <w:pPr>
        <w:spacing w:after="100" w:before="0"/>
      </w:pPr>
      <w:r>
        <w:rPr>
          <w:b w:val="0"/>
        </w:rPr>
        <w:t>D. √37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Direct Common Tangent (DCT) = √[d2 − (R − r)2] Given distance (d) = 10, larger radius (R) = 6, and smaller radius (r) = 2. DCT = √[102 − (6 − 2)2] = √(100 − 16) DCT = √84 = 2√21 cm ∴ The correct answer is 2√21 cm. Alternate Method C1 C2 10 cm DCT A B 6 cm 2 cm P 4 cm Given: ⇒ Radius of larger circle (R) = 6 cm ⇒ Radius of smaller circle (r) = 2 cm ⇒ Distance between centers (d) = 10 cm Formula Used: ⇒ Length of Direct Common Tangent (DCT) = √[d2 − (R − r)2] Calculation: ⇒ Difference in radii = R − r = 6 − 2 = 4 cm ⇒ DCT = √[102 − 42] ⇒ DCT = √[100 − 16] ⇒ DCT = √84 = 2√21 cm ∴ The correct answer is 2√21 cm. Additional Information Transverse Common Tangent (TCT) The formula for the length of a transverse common tangent is TCT = √[d2 − (R + r)2]. Number of Common Tangents If d &gt; R + r, there are 4 common tangents (2 direct, 2 transverse). If d = R + r (circles touch externally), there are exactly 3 common tangents. Intersecting Circles If R − r</w:t>
      </w:r>
    </w:p>
    <w:p>
      <w:pPr>
        <w:spacing w:before="0"/>
      </w:pPr>
      <w:r>
        <w:rPr>
          <w:b w:val="0"/>
        </w:rPr>
      </w:r>
    </w:p>
    <w:p>
      <w:pPr>
        <w:spacing w:after="100" w:line="360" w:lineRule="auto" w:before="0"/>
      </w:pPr>
      <w:r>
        <w:rPr>
          <w:b w:val="0"/>
        </w:rPr>
        <w:t>22. A chord separates a circle into two segments. If the angle formed by the chord at the center is 120°, what is the angle formed at a point located in the major segment?</w:t>
      </w:r>
    </w:p>
    <w:p>
      <w:pPr>
        <w:spacing w:before="0"/>
      </w:pPr>
      <w:r>
        <w:rPr>
          <w:b w:val="0"/>
        </w:rPr>
      </w:r>
    </w:p>
    <w:p>
      <w:pPr>
        <w:spacing w:after="100" w:before="0"/>
      </w:pPr>
      <w:r>
        <w:rPr>
          <w:b w:val="0"/>
        </w:rPr>
        <w:t>A. 60°</w:t>
      </w:r>
    </w:p>
    <w:p>
      <w:pPr>
        <w:spacing w:after="100" w:before="0"/>
      </w:pPr>
      <w:r>
        <w:rPr>
          <w:b w:val="0"/>
        </w:rPr>
        <w:t>B. 120°</w:t>
      </w:r>
    </w:p>
    <w:p>
      <w:pPr>
        <w:spacing w:after="100" w:before="0"/>
      </w:pPr>
      <w:r>
        <w:rPr>
          <w:b w:val="0"/>
        </w:rPr>
        <w:t>C. 240°</w:t>
      </w:r>
    </w:p>
    <w:p>
      <w:pPr>
        <w:spacing w:after="100" w:before="0"/>
      </w:pPr>
      <w:r>
        <w:rPr>
          <w:b w:val="0"/>
        </w:rPr>
        <w:t>D.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angle subtended by an arc at the center is exactly double the angle subtended by it at any point on the remaining part of the circle. Angle at the major segment = (Angle at the center) ÷ 2 ⇒ Angle = 120° ÷ 2 = 60° ∴ The correct answer is 60°. Alternate Method Given: ⇒ Angle formed by the chord at the center = 120° O P A B 120° 60° Formula Used: ⇒ Angle subtended at the major segment = Central angle ÷ 2 Calculations: ⇒ Let the given chord be AB and the center of the circle be O. ⇒ The central angle subtended by the chord AB is ∠AOB = 120°. ⇒ Let P be any specific point situated in the major segment of the circle. ⇒ According to the fundamental circle theorem, the angle subtended by an arc at the center is double the angle subtended by it at any remaining part of the circle. ⇒ ∠APB = ∠AOB ÷ 2 ⇒ ∠APB = 120° ÷ 2 ⇒ ∠APB = 60° ∴ The correct answer is 60°. Additional Information Cyclic Quadrilateral If all four vertices of a quadrilateral lie perfectly on the circumference of a circle, it is known as a cyclic quadrilateral. The sum of either pair of opposite angles is exactly 180°. Angle in a Semicircle The angle subtended by a diameter at any point situated on the circumference of the circle is always a right angle (90°). Angle in the Minor Segment If the angle subtended at the center is θ, the angle subtended at the major segment is θ ÷ 2, and the corresponding angle subtended at the minor segment is exactly 180° − (θ ÷ 2).</w:t>
      </w:r>
    </w:p>
    <w:p>
      <w:pPr>
        <w:spacing w:before="0"/>
      </w:pPr>
      <w:r>
        <w:rPr>
          <w:b w:val="0"/>
        </w:rPr>
      </w:r>
    </w:p>
    <w:p>
      <w:pPr>
        <w:spacing w:after="100" w:line="360" w:lineRule="auto" w:before="0"/>
      </w:pPr>
      <w:r>
        <w:rPr>
          <w:b w:val="0"/>
        </w:rPr>
        <w:t>23. In a circle, the chords AB and CD are equal. The angle subtended by AB at the circumference is 65°. What is the angle subtended by CD at the circumference?</w:t>
      </w:r>
    </w:p>
    <w:p>
      <w:pPr>
        <w:spacing w:before="0"/>
      </w:pPr>
      <w:r>
        <w:rPr>
          <w:b w:val="0"/>
        </w:rPr>
      </w:r>
    </w:p>
    <w:p>
      <w:pPr>
        <w:spacing w:after="100" w:before="0"/>
      </w:pPr>
      <w:r>
        <w:rPr>
          <w:b w:val="0"/>
        </w:rPr>
        <w:t>A. 32.5°</w:t>
      </w:r>
    </w:p>
    <w:p>
      <w:pPr>
        <w:spacing w:after="100" w:before="0"/>
      </w:pPr>
      <w:r>
        <w:rPr>
          <w:b w:val="0"/>
        </w:rPr>
        <w:t>B. 65°</w:t>
      </w:r>
    </w:p>
    <w:p>
      <w:pPr>
        <w:spacing w:after="100" w:before="0"/>
      </w:pPr>
      <w:r>
        <w:rPr>
          <w:b w:val="0"/>
        </w:rPr>
        <w:t>C. 130°</w:t>
      </w:r>
    </w:p>
    <w:p>
      <w:pPr>
        <w:spacing w:after="100" w:before="0"/>
      </w:pPr>
      <w:r>
        <w:rPr>
          <w:b w:val="0"/>
        </w:rPr>
        <w:t>D. 145°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According to the properties of a circle, equal chords subtend equal angles at the circumference. Given that chord AB is exactly equal to chord CD. The angle subtended by AB at the circumference is given as 65°. Therefore, the angle subtended by CD at the circumference will be identical. ∴ The correct answer is 65°. Alternate Method Given: ⇒ Length of Chord AB = Length of Chord CD ⇒ Angle subtended by AB at circumference = 65° O 65° ? A B C D P Q Concept Used: ⇒ Equal chords of a circle subtend equal angles at the centre. ⇒ The angle subtended by an arc at the centre is double the angle it subtends at any remaining part of the circle. Calculation: ⇒ Let the angle subtended by AB at the centre be θ. ⇒ Angle subtended by AB at the circumference = θ ÷ 2 ⇒ θ ÷ 2 = 65° ⇒ θ = 130° ⇒ Since AB = CD, the angle subtended by CD at the centre is also equal to θ = 130°. ⇒ Angle subtended by CD at the circumference = 130° ÷ 2 = 65° ∴ The correct answer is 65°. Additional Information Angle at the Centre Theorem The angle subtended by an arc at the centre is double the angle subtended by it at any remaining part of the circle. Angles in the Same Segment Angles subtended by the same arc at any two points on the major (or minor) segment of a circle are always equal. Equal Chords Property Equal chords of a circle are equidistant from the centre and subtend identical angles at the centre. Perpendicular from Centre The perpendicular drawn from the centre of a circle to a chord bisects the chord perfectly into two equal halves.</w:t>
      </w:r>
    </w:p>
    <w:p>
      <w:pPr>
        <w:spacing w:before="0"/>
      </w:pPr>
      <w:r>
        <w:rPr>
          <w:b w:val="0"/>
        </w:rPr>
      </w:r>
    </w:p>
    <w:p>
      <w:pPr>
        <w:spacing w:after="100" w:line="360" w:lineRule="auto" w:before="0"/>
      </w:pPr>
      <w:r>
        <w:rPr>
          <w:b w:val="0"/>
        </w:rPr>
        <w:t>24. A chord AB is drawn in a circle with center O. The tangent at A and the tangent at B meet at a point P. If ∠APB = 40°, measure the angle subtended by the chord AB at the circumference of the circle?</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70°</w:t>
      </w:r>
    </w:p>
    <w:p>
      <w:pPr>
        <w:spacing w:after="100" w:before="0"/>
      </w:pPr>
      <w:r>
        <w:rPr>
          <w:b w:val="0"/>
        </w:rPr>
        <w:t>D. 140°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angle subtended by a chord at the major arc of the circumference relates directly to the angle between the tangents at its endpoints. Angle at circumference = 90° − (∠APB ÷ 2) ⇒ Angle = 90° − (40° ÷ 2) ⇒ Angle = 90° − 20° = 70° ∴ The correct answer is 70°. Alternate Method Given: ∠APB = 40° Formula Used: 1. The sum of opposite angles of a quadrilateral formed by two tangents and two radii is 180°: ∠AOB + ∠APB = 180° 2. The angle subtended by an arc at the center is double the angle subtended by it at any remaining part of the circle: ∠AOB = 2 × ∠ACB O P A B C 40° 70° 140° Calculations: ⇒ In quadrilateral OAPB, ∠OAP = 90° and ∠OBP = 90° (Radius is perpendicular to the tangent at the point of contact) ⇒ ∠AOB + ∠APB = 180° ⇒ ∠AOB + 40° = 180° ⇒ ∠AOB = 140° ⇒ Let C be a point on the major arc of the circle. The angle subtended by chord AB at the circumference is ∠ACB. ⇒ ∠ACB = ∠AOB ÷ 2 ⇒ ∠ACB = 140° ÷ 2 = 70° ∴ The correct answer is 70°. Additional Information Tangent Properties The tangent at any point of a circle is perpendicular to the radius through the point of contact (∠OAP = 90° and ∠OBP = 90°). Angle Subtended by Arc/Chord The angle subtended by an arc at the center is double the angle subtended by it at any remaining part of the circle (∠AOB = 2 × ∠ACB). Angle in the Minor Segment If a point is taken on the minor arc, the angle subtended by the chord is 180° − (Angle in major segment) due to cyclic quadrilateral properties.</w:t>
      </w:r>
    </w:p>
    <w:p>
      <w:pPr>
        <w:spacing w:before="0"/>
      </w:pPr>
      <w:r>
        <w:rPr>
          <w:b w:val="0"/>
        </w:rPr>
      </w:r>
    </w:p>
    <w:p>
      <w:pPr>
        <w:spacing w:after="100" w:line="360" w:lineRule="auto" w:before="0"/>
      </w:pPr>
      <w:r>
        <w:rPr>
          <w:b w:val="0"/>
        </w:rPr>
        <w:t>25. A line is tangent to a circle at point A. If a chord AB has a length of 8 cm and makes an angle of 30° with the tangent, what is the radius of the circle?</w:t>
      </w:r>
    </w:p>
    <w:p>
      <w:pPr>
        <w:spacing w:before="0"/>
      </w:pPr>
      <w:r>
        <w:rPr>
          <w:b w:val="0"/>
        </w:rPr>
      </w:r>
    </w:p>
    <w:p>
      <w:pPr>
        <w:spacing w:after="100" w:before="0"/>
      </w:pPr>
      <w:r>
        <w:rPr>
          <w:b w:val="0"/>
        </w:rPr>
        <w:t>A. 4 cm</w:t>
      </w:r>
    </w:p>
    <w:p>
      <w:pPr>
        <w:spacing w:after="100" w:before="0"/>
      </w:pPr>
      <w:r>
        <w:rPr>
          <w:b w:val="0"/>
        </w:rPr>
        <w:t>B. 8 cm</w:t>
      </w:r>
    </w:p>
    <w:p>
      <w:pPr>
        <w:spacing w:after="100" w:before="0"/>
      </w:pPr>
      <w:r>
        <w:rPr>
          <w:b w:val="0"/>
        </w:rPr>
        <w:t>C. 4√3 cm</w:t>
      </w:r>
    </w:p>
    <w:p>
      <w:pPr>
        <w:spacing w:after="100" w:before="0"/>
      </w:pPr>
      <w:r>
        <w:rPr>
          <w:b w:val="0"/>
        </w:rPr>
        <w:t>D. 8√3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radius of a circle is always perpendicular to the tangent at the point of contact, making a 90° angle. The angle between the radius and the given chord is 90° − 30° = 60°. The triangle formed by the center of the circle and the chord consists of two equal radii, making it an isosceles triangle. Since the base angles of this isosceles triangle are 60°, it is an equilateral triangle with all angles being 60°. In an equilateral triangle, all sides are equal, so the radius equals the length of the chord, which is 8 cm. ∴ The correct answer is 8 cm. Alternate Method O A B T 30° 60° 8 cm R R Given: Length of chord AB = 8 cm Angle between the tangent at A and the chord AB = 30° Calculations: ⇒ Let O be the center of the circle, and OA and OB be the radii (R). ⇒ The radius drawn to the point of tangency is always perpendicular to the tangent line. ⇒ Total Angle between radius OA and the tangent = 90° ⇒ Angle OAB = Angle between OA and tangent − Angle between chord and tangent ⇒ Angle OAB = 90° − 30° = 60° ⇒ In triangle OAB, the sides OA and OB are equal because both are radii of the same circle (OA = OB = R). ⇒ Since angles opposite to equal sides are also equal, Angle OBA = Angle OAB = 60°. ⇒ The sum of angles in a triangle is 180°, so Angle AOB = 180° − (60° + 60°) = 60°. ⇒ Since all three interior angles are exactly 60°, triangle OAB is an equilateral triangle. ⇒ In an equilateral triangle, all three sides are equal in length. ⇒ Therefore, Radius (OA) = Radius (OB) = Chord (AB) = 8 cm. ∴ The correct answer is 8 cm. Additional Information Alternate Segment Theorem The angle between a tangent and a chord through the point of contact is strictly equal to the angle subtended by the chord in the alternate segment of the circle. Tangent-Radius Property A tangent to a circle is always perpendicular to the radius drawn from the center of the circle to the exact point of tangency. Equilateral Triangle Characteristics An isosceles triangle containing any interior angle of 60° will always result in an equilateral triangle where all three sides and angles are completely equal.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