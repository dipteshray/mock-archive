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Unemployment that occurs during recessions and depressions are called as _________.</w:t>
      </w:r>
    </w:p>
    <w:p>
      <w:pPr>
        <w:spacing w:before="0"/>
      </w:pPr>
      <w:r>
        <w:rPr>
          <w:b w:val="0"/>
        </w:rPr>
      </w:r>
    </w:p>
    <w:p>
      <w:pPr>
        <w:spacing w:after="100" w:before="0"/>
      </w:pPr>
      <w:r>
        <w:rPr>
          <w:b w:val="0"/>
        </w:rPr>
        <w:t>A. Disguised unemployment</w:t>
      </w:r>
    </w:p>
    <w:p>
      <w:pPr>
        <w:spacing w:after="100" w:before="0"/>
      </w:pPr>
      <w:r>
        <w:rPr>
          <w:b w:val="0"/>
        </w:rPr>
        <w:t>B. Frictional unemployment</w:t>
      </w:r>
    </w:p>
    <w:p>
      <w:pPr>
        <w:spacing w:after="100" w:before="0"/>
      </w:pPr>
      <w:r>
        <w:rPr>
          <w:b w:val="0"/>
        </w:rPr>
        <w:t>C. Seasonal unemployment</w:t>
      </w:r>
    </w:p>
    <w:p>
      <w:pPr>
        <w:spacing w:after="100" w:before="0"/>
      </w:pPr>
      <w:r>
        <w:rPr>
          <w:b w:val="0"/>
        </w:rPr>
        <w:t>D. Cyclical unemployment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Cyclical unemployment occurs during recessions and depressions due to reduced demand for goods and services, leading to decreased production and workforce layoffs. It is tied to economic cycles, unlike frictional, structural, or seasonal unemployment, which arise from other factors like job transitions, skill mismatches, or seasonal labor demand fluctuations.</w:t>
      </w:r>
    </w:p>
    <w:p>
      <w:pPr>
        <w:spacing w:before="0"/>
      </w:pPr>
      <w:r>
        <w:rPr>
          <w:b w:val="0"/>
        </w:rPr>
      </w:r>
    </w:p>
    <w:p>
      <w:pPr>
        <w:spacing w:after="100" w:line="360" w:lineRule="auto" w:before="0"/>
      </w:pPr>
      <w:r>
        <w:rPr>
          <w:b w:val="0"/>
        </w:rPr>
        <w:t>2. Which of the following curves shows a relationship between inflation and unemployment?</w:t>
      </w:r>
    </w:p>
    <w:p>
      <w:pPr>
        <w:spacing w:before="0"/>
      </w:pPr>
      <w:r>
        <w:rPr>
          <w:b w:val="0"/>
        </w:rPr>
      </w:r>
    </w:p>
    <w:p>
      <w:pPr>
        <w:spacing w:after="100" w:before="0"/>
      </w:pPr>
      <w:r>
        <w:rPr>
          <w:b w:val="0"/>
        </w:rPr>
        <w:t>A. Philips curve</w:t>
      </w:r>
    </w:p>
    <w:p>
      <w:pPr>
        <w:spacing w:after="100" w:before="0"/>
      </w:pPr>
      <w:r>
        <w:rPr>
          <w:b w:val="0"/>
        </w:rPr>
        <w:t>B. Kuznets curve</w:t>
      </w:r>
    </w:p>
    <w:p>
      <w:pPr>
        <w:spacing w:after="100" w:before="0"/>
      </w:pPr>
      <w:r>
        <w:rPr>
          <w:b w:val="0"/>
        </w:rPr>
        <w:t>C. Laffer curve</w:t>
      </w:r>
    </w:p>
    <w:p>
      <w:pPr>
        <w:spacing w:after="100" w:before="0"/>
      </w:pPr>
      <w:r>
        <w:rPr>
          <w:b w:val="0"/>
        </w:rPr>
        <w:t>D. Lorenze curve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Philips curve. Key Points Philips Curve Important Points</w:t>
      </w:r>
    </w:p>
    <w:p>
      <w:pPr>
        <w:spacing w:before="0"/>
      </w:pPr>
      <w:r>
        <w:rPr>
          <w:b w:val="0"/>
        </w:rPr>
        <w:t>• Philips curve - The Phillips curve is an economic concept developed by A. W Phillips</w:t>
      </w:r>
    </w:p>
    <w:p>
      <w:pPr>
        <w:spacing w:before="0"/>
      </w:pPr>
      <w:r>
        <w:rPr>
          <w:b w:val="0"/>
        </w:rPr>
        <w:t>• Stating that inflation and unemployment have a stable and inverse relationship. Hence statement 1 is correct.</w:t>
      </w:r>
    </w:p>
    <w:p>
      <w:pPr>
        <w:spacing w:before="0"/>
      </w:pPr>
      <w:r>
        <w:rPr>
          <w:b w:val="0"/>
        </w:rPr>
        <w:t>• The theory claims that with economic growth comes inflation, which in turn should lead to more jobs and less unemployment.</w:t>
      </w:r>
    </w:p>
    <w:p>
      <w:pPr>
        <w:spacing w:before="0"/>
      </w:pPr>
      <w:r>
        <w:rPr>
          <w:b w:val="0"/>
        </w:rPr>
        <w:t>• Kuznets curve - It shows the relationship between economic growth and inequality. It shows that initially economic growth leads to greater inequality, followed later by the reduction of inequality.</w:t>
      </w:r>
    </w:p>
    <w:p>
      <w:pPr>
        <w:spacing w:before="0"/>
      </w:pPr>
      <w:r>
        <w:rPr>
          <w:b w:val="0"/>
        </w:rPr>
        <w:t>• Laffer curve - It shows the relationship between tax rates and the amount of tax revenue collected by governments.</w:t>
      </w:r>
    </w:p>
    <w:p>
      <w:pPr>
        <w:spacing w:before="0"/>
      </w:pPr>
      <w:r>
        <w:rPr>
          <w:b w:val="0"/>
        </w:rPr>
        <w:t>• Lorenze curve - It is a representation of income inequality or wealth inequality developed by American economist Max Lorenz in 1905.</w:t>
      </w:r>
    </w:p>
    <w:p>
      <w:pPr>
        <w:spacing w:before="0"/>
      </w:pPr>
      <w:r>
        <w:rPr>
          <w:b w:val="0"/>
        </w:rPr>
      </w:r>
    </w:p>
    <w:p>
      <w:pPr>
        <w:spacing w:after="100" w:line="360" w:lineRule="auto" w:before="0"/>
      </w:pPr>
      <w:r>
        <w:rPr>
          <w:b w:val="0"/>
        </w:rPr>
        <w:t>3. ______,also known as search unemployment, occurs when workers lose their current job and are in the process of finding another one.</w:t>
      </w:r>
    </w:p>
    <w:p>
      <w:pPr>
        <w:spacing w:before="0"/>
      </w:pPr>
      <w:r>
        <w:rPr>
          <w:b w:val="0"/>
        </w:rPr>
      </w:r>
    </w:p>
    <w:p>
      <w:pPr>
        <w:spacing w:after="100" w:before="0"/>
      </w:pPr>
      <w:r>
        <w:rPr>
          <w:b w:val="0"/>
        </w:rPr>
        <w:t>A. Voluntary unemployment</w:t>
      </w:r>
    </w:p>
    <w:p>
      <w:pPr>
        <w:spacing w:after="100" w:before="0"/>
      </w:pPr>
      <w:r>
        <w:rPr>
          <w:b w:val="0"/>
        </w:rPr>
        <w:t>B. Disguised unemployment</w:t>
      </w:r>
    </w:p>
    <w:p>
      <w:pPr>
        <w:spacing w:after="100" w:before="0"/>
      </w:pPr>
      <w:r>
        <w:rPr>
          <w:b w:val="0"/>
        </w:rPr>
        <w:t>C. Frictional unemployment</w:t>
      </w:r>
    </w:p>
    <w:p>
      <w:pPr>
        <w:spacing w:after="100" w:before="0"/>
      </w:pPr>
      <w:r>
        <w:rPr>
          <w:b w:val="0"/>
        </w:rPr>
        <w:t>D. Classical unemployment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Frictional unemployment refers to the time period when workers lose their job and are in the process of finding another one. It is also known as search unemployment and is based on individual circumstances. Seasonal unemployment occurs at particular times of the year, while technological unemployment is due to advancements in technology. Cyclical unemployment is a result of economic cycles. Frictional unemployment.</w:t>
      </w:r>
    </w:p>
    <w:p>
      <w:pPr>
        <w:spacing w:before="0"/>
      </w:pPr>
      <w:r>
        <w:rPr>
          <w:b w:val="0"/>
        </w:rPr>
      </w:r>
    </w:p>
    <w:p>
      <w:pPr>
        <w:spacing w:after="100" w:line="360" w:lineRule="auto" w:before="0"/>
      </w:pPr>
      <w:r>
        <w:rPr>
          <w:b w:val="0"/>
        </w:rPr>
        <w:t>4. Unemployment arising due to mismatch between Job availability in the market and skills of available worker is called?</w:t>
      </w:r>
    </w:p>
    <w:p>
      <w:pPr>
        <w:spacing w:before="0"/>
      </w:pPr>
      <w:r>
        <w:rPr>
          <w:b w:val="0"/>
        </w:rPr>
      </w:r>
    </w:p>
    <w:p>
      <w:pPr>
        <w:spacing w:after="100" w:before="0"/>
      </w:pPr>
      <w:r>
        <w:rPr>
          <w:b w:val="0"/>
        </w:rPr>
        <w:t>A. Seasonal</w:t>
      </w:r>
    </w:p>
    <w:p>
      <w:pPr>
        <w:spacing w:after="100" w:before="0"/>
      </w:pPr>
      <w:r>
        <w:rPr>
          <w:b w:val="0"/>
        </w:rPr>
        <w:t>B. Structural</w:t>
      </w:r>
    </w:p>
    <w:p>
      <w:pPr>
        <w:spacing w:after="100" w:before="0"/>
      </w:pPr>
      <w:r>
        <w:rPr>
          <w:b w:val="0"/>
        </w:rPr>
        <w:t>C. Economical</w:t>
      </w:r>
    </w:p>
    <w:p>
      <w:pPr>
        <w:spacing w:after="100" w:before="0"/>
      </w:pPr>
      <w:r>
        <w:rPr>
          <w:b w:val="0"/>
        </w:rPr>
        <w:t>D. Frictional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Structural unemployment results from technological changes in the economy, causing workers to lose jobs due to automation. Frictional unemployment is voluntary job changes, seasonal unemployment is affected by seasonal patterns, and economic unemployment arises from a demand shortfall during an economic downturn.</w:t>
      </w:r>
    </w:p>
    <w:p>
      <w:pPr>
        <w:spacing w:before="0"/>
      </w:pPr>
      <w:r>
        <w:rPr>
          <w:b w:val="0"/>
        </w:rPr>
      </w:r>
    </w:p>
    <w:p>
      <w:pPr>
        <w:spacing w:after="100" w:line="360" w:lineRule="auto" w:before="0"/>
      </w:pPr>
      <w:r>
        <w:rPr>
          <w:b w:val="0"/>
        </w:rPr>
        <w:t>5. Disguised unemployment generally means</w:t>
      </w:r>
    </w:p>
    <w:p>
      <w:pPr>
        <w:spacing w:before="0"/>
      </w:pPr>
      <w:r>
        <w:rPr>
          <w:b w:val="0"/>
        </w:rPr>
      </w:r>
    </w:p>
    <w:p>
      <w:pPr>
        <w:spacing w:after="100" w:before="0"/>
      </w:pPr>
      <w:r>
        <w:rPr>
          <w:b w:val="0"/>
        </w:rPr>
        <w:t>A. large number of people remain unemployed</w:t>
      </w:r>
    </w:p>
    <w:p>
      <w:pPr>
        <w:spacing w:after="100" w:before="0"/>
      </w:pPr>
      <w:r>
        <w:rPr>
          <w:b w:val="0"/>
        </w:rPr>
        <w:t>B. alternative employment is not available</w:t>
      </w:r>
    </w:p>
    <w:p>
      <w:pPr>
        <w:spacing w:after="100" w:before="0"/>
      </w:pPr>
      <w:r>
        <w:rPr>
          <w:b w:val="0"/>
        </w:rPr>
        <w:t>C. marginal productivity of labour is zero</w:t>
      </w:r>
    </w:p>
    <w:p>
      <w:pPr>
        <w:spacing w:after="100" w:before="0"/>
      </w:pPr>
      <w:r>
        <w:rPr>
          <w:b w:val="0"/>
        </w:rPr>
        <w:t>D. productivity of workers is 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marginal productivity of labour is zero. Key Points Additional Information</w:t>
      </w:r>
    </w:p>
    <w:p>
      <w:pPr>
        <w:spacing w:before="0"/>
      </w:pPr>
      <w:r>
        <w:rPr>
          <w:b w:val="0"/>
        </w:rPr>
        <w:t>• Disguised Unemployment: It is a phenomenon wherein more people are employed than actually needed.</w:t>
      </w:r>
    </w:p>
    <w:p>
      <w:pPr>
        <w:spacing w:before="0"/>
      </w:pPr>
      <w:r>
        <w:rPr>
          <w:b w:val="0"/>
        </w:rPr>
        <w:t>• It is primarily traced in the agricultural and the unorganised sectors of India .</w:t>
      </w:r>
    </w:p>
    <w:p>
      <w:pPr>
        <w:spacing w:before="0"/>
      </w:pPr>
      <w:r>
        <w:rPr>
          <w:b w:val="0"/>
        </w:rPr>
        <w:t>• The marginal productivity of labour is zero.</w:t>
      </w:r>
    </w:p>
    <w:p>
      <w:pPr>
        <w:spacing w:before="0"/>
      </w:pPr>
      <w:r>
        <w:rPr>
          <w:b w:val="0"/>
        </w:rPr>
        <w:t>• Hence the correct option is 3.</w:t>
      </w:r>
    </w:p>
    <w:p>
      <w:pPr>
        <w:spacing w:before="0"/>
      </w:pPr>
      <w:r>
        <w:rPr>
          <w:b w:val="0"/>
        </w:rPr>
        <w:t>• Seasonal Unemployment: It is unemployment that occurs during certain seasons of the year.</w:t>
      </w:r>
    </w:p>
    <w:p>
      <w:pPr>
        <w:spacing w:before="0"/>
      </w:pPr>
      <w:r>
        <w:rPr>
          <w:b w:val="0"/>
        </w:rPr>
        <w:t>• Agricultural labourers in India rarely have worked throughout the year.</w:t>
      </w:r>
    </w:p>
    <w:p>
      <w:pPr>
        <w:spacing w:before="0"/>
      </w:pPr>
      <w:r>
        <w:rPr>
          <w:b w:val="0"/>
        </w:rPr>
        <w:t>• Structural Unemployment: It is a category of unemployment arising from the mismatch between the jobs available in the market and the skills of the available workers in the market.</w:t>
      </w:r>
    </w:p>
    <w:p>
      <w:pPr>
        <w:spacing w:before="0"/>
      </w:pPr>
      <w:r>
        <w:rPr>
          <w:b w:val="0"/>
        </w:rPr>
        <w:t>• Many people in India do not get the job due to a lack of requisite skills and due to the poor education level, it becomes difficult to train them.</w:t>
      </w:r>
    </w:p>
    <w:p>
      <w:pPr>
        <w:spacing w:before="0"/>
      </w:pPr>
      <w:r>
        <w:rPr>
          <w:b w:val="0"/>
        </w:rPr>
        <w:t>• Cyclical Unemployment: It is the result of the business cycle, where unemployment rises during recessions and declines with economic growth.</w:t>
      </w:r>
    </w:p>
    <w:p>
      <w:pPr>
        <w:spacing w:before="0"/>
      </w:pPr>
      <w:r>
        <w:rPr>
          <w:b w:val="0"/>
        </w:rPr>
        <w:t>• Cyclical unemployment figures in India are negligible. It is a phenomenon that is mostly found in capitalist economies.</w:t>
      </w:r>
    </w:p>
    <w:p>
      <w:pPr>
        <w:spacing w:before="0"/>
      </w:pPr>
      <w:r>
        <w:rPr>
          <w:b w:val="0"/>
        </w:rPr>
        <w:t>• Technological Unemployment: It is the loss of jobs due to changes in technology.</w:t>
      </w:r>
    </w:p>
    <w:p>
      <w:pPr>
        <w:spacing w:before="0"/>
      </w:pPr>
      <w:r>
        <w:rPr>
          <w:b w:val="0"/>
        </w:rPr>
        <w:t>• In 2016, World Bank data predicted that the proportion of jobs threatened by automation in India is 69% year-on-year.</w:t>
      </w:r>
    </w:p>
    <w:p>
      <w:pPr>
        <w:spacing w:before="0"/>
      </w:pPr>
      <w:r>
        <w:rPr>
          <w:b w:val="0"/>
        </w:rPr>
        <w:t>• Frictional Unemployment: Frictional Unemployment also called Search Unemployment, refers to the time lag between the jobs when an individual is searching for a new job or is switching between the jobs.</w:t>
      </w:r>
    </w:p>
    <w:p>
      <w:pPr>
        <w:spacing w:before="0"/>
      </w:pPr>
      <w:r>
        <w:rPr>
          <w:b w:val="0"/>
        </w:rPr>
      </w:r>
    </w:p>
    <w:p>
      <w:pPr>
        <w:spacing w:after="100" w:line="360" w:lineRule="auto" w:before="0"/>
      </w:pPr>
      <w:r>
        <w:rPr>
          <w:b w:val="0"/>
        </w:rPr>
        <w:t>6. Economic growth is normally coupled with?</w:t>
      </w:r>
    </w:p>
    <w:p>
      <w:pPr>
        <w:spacing w:before="0"/>
      </w:pPr>
      <w:r>
        <w:rPr>
          <w:b w:val="0"/>
        </w:rPr>
      </w:r>
    </w:p>
    <w:p>
      <w:pPr>
        <w:spacing w:after="100" w:before="0"/>
      </w:pPr>
      <w:r>
        <w:rPr>
          <w:b w:val="0"/>
        </w:rPr>
        <w:t>A. Deflation</w:t>
      </w:r>
    </w:p>
    <w:p>
      <w:pPr>
        <w:spacing w:after="100" w:before="0"/>
      </w:pPr>
      <w:r>
        <w:rPr>
          <w:b w:val="0"/>
        </w:rPr>
        <w:t>B. Inflation</w:t>
      </w:r>
    </w:p>
    <w:p>
      <w:pPr>
        <w:spacing w:after="100" w:before="0"/>
      </w:pPr>
      <w:r>
        <w:rPr>
          <w:b w:val="0"/>
        </w:rPr>
        <w:t>C. Stagflation</w:t>
      </w:r>
    </w:p>
    <w:p>
      <w:pPr>
        <w:spacing w:after="100" w:before="0"/>
      </w:pPr>
      <w:r>
        <w:rPr>
          <w:b w:val="0"/>
        </w:rPr>
        <w:t>D. Hyperinflation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Inflation. Key Points</w:t>
      </w:r>
    </w:p>
    <w:p>
      <w:pPr>
        <w:spacing w:before="0"/>
      </w:pPr>
      <w:r>
        <w:rPr>
          <w:b w:val="0"/>
        </w:rPr>
        <w:t>• Deflation It occurs when asset and consumer prices fall over time. It is a negative inflation rate.</w:t>
      </w:r>
    </w:p>
    <w:p>
      <w:pPr>
        <w:spacing w:before="0"/>
      </w:pPr>
      <w:r>
        <w:rPr>
          <w:b w:val="0"/>
        </w:rPr>
        <w:t>• It is often used to express a declining economy.</w:t>
      </w:r>
    </w:p>
    <w:p>
      <w:pPr>
        <w:spacing w:before="0"/>
      </w:pPr>
      <w:r>
        <w:rPr>
          <w:b w:val="0"/>
        </w:rPr>
        <w:t>• Real interest rates become too high. It increases the burden of debt and reduces the disposable income of indebted people.</w:t>
      </w:r>
    </w:p>
    <w:p>
      <w:pPr>
        <w:spacing w:before="0"/>
      </w:pPr>
      <w:r>
        <w:rPr>
          <w:b w:val="0"/>
        </w:rPr>
        <w:t>• Inflation It refers to the rise in the prices of most goods and services of daily or common use, such as food, clothing, housing, etc.</w:t>
      </w:r>
    </w:p>
    <w:p>
      <w:pPr>
        <w:spacing w:before="0"/>
      </w:pPr>
      <w:r>
        <w:rPr>
          <w:b w:val="0"/>
        </w:rPr>
        <w:t>• A certain level of inflation is required in the economy to ensure that expenditure is promoted and hoarding money through savings is demotivated.</w:t>
      </w:r>
    </w:p>
    <w:p>
      <w:pPr>
        <w:spacing w:before="0"/>
      </w:pPr>
      <w:r>
        <w:rPr>
          <w:b w:val="0"/>
        </w:rPr>
        <w:t>• As the spending increases, the demand also increases which leads to inflation. Hence, Economic growth is usually coupled with inflation. Hence, Option 2 is correct.</w:t>
      </w:r>
    </w:p>
    <w:p>
      <w:pPr>
        <w:spacing w:before="0"/>
      </w:pPr>
      <w:r>
        <w:rPr>
          <w:b w:val="0"/>
        </w:rPr>
        <w:t>• Stagflation It is an economic event in which the inflation rate is high, the economic growth rate slows, and unemployment remains steadily high.</w:t>
      </w:r>
    </w:p>
    <w:p>
      <w:pPr>
        <w:spacing w:before="0"/>
      </w:pPr>
      <w:r>
        <w:rPr>
          <w:b w:val="0"/>
        </w:rPr>
        <w:t>• It can also be alternatively defined as a period of inflation combined with a decline in the gross domestic product (GDP).</w:t>
      </w:r>
    </w:p>
    <w:p>
      <w:pPr>
        <w:spacing w:before="0"/>
      </w:pPr>
      <w:r>
        <w:rPr>
          <w:b w:val="0"/>
        </w:rPr>
        <w:t>• Hyperinflation It is a term to describe rapid, excessive, and out-of-control general price increases in an economy.</w:t>
      </w:r>
    </w:p>
    <w:p>
      <w:pPr>
        <w:spacing w:before="0"/>
      </w:pPr>
      <w:r>
        <w:rPr>
          <w:b w:val="0"/>
        </w:rPr>
        <w:t>• It has two main causes: an increase in the money supply and demand-pull inflation.</w:t>
      </w:r>
    </w:p>
    <w:p>
      <w:pPr>
        <w:spacing w:before="0"/>
      </w:pPr>
      <w:r>
        <w:rPr>
          <w:b w:val="0"/>
        </w:rPr>
        <w:t>• It can occur in times of war and economic turmoil in the underlying production economy, in conjunction with a central bank printing an excessive amount of money.</w:t>
      </w:r>
    </w:p>
    <w:p>
      <w:pPr>
        <w:spacing w:before="0"/>
      </w:pPr>
      <w:r>
        <w:rPr>
          <w:b w:val="0"/>
        </w:rPr>
      </w:r>
    </w:p>
    <w:p>
      <w:pPr>
        <w:spacing w:after="100" w:line="360" w:lineRule="auto" w:before="0"/>
      </w:pPr>
      <w:r>
        <w:rPr>
          <w:b w:val="0"/>
        </w:rPr>
        <w:t>7. Which type of inflation develops when supply costs Increase or the amount decreases?</w:t>
      </w:r>
    </w:p>
    <w:p>
      <w:pPr>
        <w:spacing w:before="0"/>
      </w:pPr>
      <w:r>
        <w:rPr>
          <w:b w:val="0"/>
        </w:rPr>
      </w:r>
    </w:p>
    <w:p>
      <w:pPr>
        <w:spacing w:after="100" w:before="0"/>
      </w:pPr>
      <w:r>
        <w:rPr>
          <w:b w:val="0"/>
        </w:rPr>
        <w:t>A. Cost-push Inflation</w:t>
      </w:r>
    </w:p>
    <w:p>
      <w:pPr>
        <w:spacing w:after="100" w:before="0"/>
      </w:pPr>
      <w:r>
        <w:rPr>
          <w:b w:val="0"/>
        </w:rPr>
        <w:t>B. Cost-pull Inflation</w:t>
      </w:r>
    </w:p>
    <w:p>
      <w:pPr>
        <w:spacing w:after="100" w:before="0"/>
      </w:pPr>
      <w:r>
        <w:rPr>
          <w:b w:val="0"/>
        </w:rPr>
        <w:t>C. Demand-pull Inflation</w:t>
      </w:r>
    </w:p>
    <w:p>
      <w:pPr>
        <w:spacing w:after="100" w:before="0"/>
      </w:pPr>
      <w:r>
        <w:rPr>
          <w:b w:val="0"/>
        </w:rPr>
        <w:t>D. Demand-push Inflation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Cost-push inflation occurs when overall prices increase due to rising costs of wages and raw materials, or when the supply of these inputs decreases. This type of inflation is driven by higher production costs, which reduce aggregate supply and are passed onto consumers.</w:t>
      </w:r>
    </w:p>
    <w:p>
      <w:pPr>
        <w:spacing w:before="0"/>
      </w:pPr>
      <w:r>
        <w:rPr>
          <w:b w:val="0"/>
        </w:rPr>
      </w:r>
    </w:p>
    <w:p>
      <w:pPr>
        <w:spacing w:after="100" w:line="360" w:lineRule="auto" w:before="0"/>
      </w:pPr>
      <w:r>
        <w:rPr>
          <w:b w:val="0"/>
        </w:rPr>
        <w:t>8. Which type of Inflation occurs when the economy have inflation and recession altogether?</w:t>
      </w:r>
    </w:p>
    <w:p>
      <w:pPr>
        <w:spacing w:before="0"/>
      </w:pPr>
      <w:r>
        <w:rPr>
          <w:b w:val="0"/>
        </w:rPr>
      </w:r>
    </w:p>
    <w:p>
      <w:pPr>
        <w:spacing w:after="100" w:before="0"/>
      </w:pPr>
      <w:r>
        <w:rPr>
          <w:b w:val="0"/>
        </w:rPr>
        <w:t>A. Stagflation</w:t>
      </w:r>
    </w:p>
    <w:p>
      <w:pPr>
        <w:spacing w:after="100" w:before="0"/>
      </w:pPr>
      <w:r>
        <w:rPr>
          <w:b w:val="0"/>
        </w:rPr>
        <w:t>B. Deflation</w:t>
      </w:r>
    </w:p>
    <w:p>
      <w:pPr>
        <w:spacing w:after="100" w:before="0"/>
      </w:pPr>
      <w:r>
        <w:rPr>
          <w:b w:val="0"/>
        </w:rPr>
        <w:t>C. Core Inflation</w:t>
      </w:r>
    </w:p>
    <w:p>
      <w:pPr>
        <w:spacing w:after="100" w:before="0"/>
      </w:pPr>
      <w:r>
        <w:rPr>
          <w:b w:val="0"/>
        </w:rPr>
        <w:t>D. Both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Stagflation:</w:t>
      </w:r>
    </w:p>
    <w:p>
      <w:pPr>
        <w:spacing w:before="0"/>
      </w:pPr>
      <w:r>
        <w:rPr>
          <w:b w:val="0"/>
        </w:rPr>
        <w:t>• It occurs when a situation arises in which the economy has inflation and recession altogether.</w:t>
      </w:r>
    </w:p>
    <w:p>
      <w:pPr>
        <w:spacing w:before="0"/>
      </w:pPr>
      <w:r>
        <w:rPr>
          <w:b w:val="0"/>
        </w:rPr>
      </w:r>
    </w:p>
    <w:p>
      <w:pPr>
        <w:spacing w:after="100" w:line="360" w:lineRule="auto" w:before="0"/>
      </w:pPr>
      <w:r>
        <w:rPr>
          <w:b w:val="0"/>
        </w:rPr>
        <w:t>9. Unemployment caused by the recession of 2008-2010 is an example of which of the following types of unemployment?</w:t>
      </w:r>
    </w:p>
    <w:p>
      <w:pPr>
        <w:spacing w:before="0"/>
      </w:pPr>
      <w:r>
        <w:rPr>
          <w:b w:val="0"/>
        </w:rPr>
      </w:r>
    </w:p>
    <w:p>
      <w:pPr>
        <w:spacing w:after="100" w:before="0"/>
      </w:pPr>
      <w:r>
        <w:rPr>
          <w:b w:val="0"/>
        </w:rPr>
        <w:t>A. Frictional</w:t>
      </w:r>
    </w:p>
    <w:p>
      <w:pPr>
        <w:spacing w:after="100" w:before="0"/>
      </w:pPr>
      <w:r>
        <w:rPr>
          <w:b w:val="0"/>
        </w:rPr>
        <w:t>B. Classical</w:t>
      </w:r>
    </w:p>
    <w:p>
      <w:pPr>
        <w:spacing w:after="100" w:before="0"/>
      </w:pPr>
      <w:r>
        <w:rPr>
          <w:b w:val="0"/>
        </w:rPr>
        <w:t>C. Structural</w:t>
      </w:r>
    </w:p>
    <w:p>
      <w:pPr>
        <w:spacing w:after="100" w:before="0"/>
      </w:pPr>
      <w:r>
        <w:rPr>
          <w:b w:val="0"/>
        </w:rPr>
        <w:t>D. Cyclical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Unemployment occurs when there are changes to an economy’s business cycle is termed Cyclical Unemployment.Cyclical unemployment is termed as demand deficiency i.e. unemployment starts to rise when demand falls.Therefore, Unemployment caused by the recession of 2008-2010 is an example of Cyclical Unemployment.</w:t>
      </w:r>
    </w:p>
    <w:p>
      <w:pPr>
        <w:spacing w:before="0"/>
      </w:pPr>
      <w:r>
        <w:rPr>
          <w:b w:val="0"/>
        </w:rPr>
      </w:r>
    </w:p>
    <w:p>
      <w:pPr>
        <w:spacing w:after="100" w:line="360" w:lineRule="auto" w:before="0"/>
      </w:pPr>
      <w:r>
        <w:rPr>
          <w:b w:val="0"/>
        </w:rPr>
        <w:t>10. During period of inflation, tax rates should :</w:t>
      </w:r>
    </w:p>
    <w:p>
      <w:pPr>
        <w:spacing w:before="0"/>
      </w:pPr>
      <w:r>
        <w:rPr>
          <w:b w:val="0"/>
        </w:rPr>
      </w:r>
    </w:p>
    <w:p>
      <w:pPr>
        <w:spacing w:after="100" w:before="0"/>
      </w:pPr>
      <w:r>
        <w:rPr>
          <w:b w:val="0"/>
        </w:rPr>
        <w:t>A. Increase</w:t>
      </w:r>
    </w:p>
    <w:p>
      <w:pPr>
        <w:spacing w:after="100" w:before="0"/>
      </w:pPr>
      <w:r>
        <w:rPr>
          <w:b w:val="0"/>
        </w:rPr>
        <w:t>B. Decrease</w:t>
      </w:r>
    </w:p>
    <w:p>
      <w:pPr>
        <w:spacing w:after="100" w:before="0"/>
      </w:pPr>
      <w:r>
        <w:rPr>
          <w:b w:val="0"/>
        </w:rPr>
        <w:t>C. Remain constant</w:t>
      </w:r>
    </w:p>
    <w:p>
      <w:pPr>
        <w:spacing w:after="100" w:before="0"/>
      </w:pPr>
      <w:r>
        <w:rPr>
          <w:b w:val="0"/>
        </w:rPr>
        <w:t>D. Fluctuate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Increase. Key Points Additional Information</w:t>
      </w:r>
    </w:p>
    <w:p>
      <w:pPr>
        <w:spacing w:before="0"/>
      </w:pPr>
      <w:r>
        <w:rPr>
          <w:b w:val="0"/>
        </w:rPr>
        <w:t>• Rises in prices of goods and services over a period of time in an economy are termed Inflation.</w:t>
      </w:r>
    </w:p>
    <w:p>
      <w:pPr>
        <w:spacing w:before="0"/>
      </w:pPr>
      <w:r>
        <w:rPr>
          <w:b w:val="0"/>
        </w:rPr>
        <w:t>• Inflation occurs when there is an excess supply of money in the market which leads to a decrease in the value of money.</w:t>
      </w:r>
    </w:p>
    <w:p>
      <w:pPr>
        <w:spacing w:before="0"/>
      </w:pPr>
      <w:r>
        <w:rPr>
          <w:b w:val="0"/>
        </w:rPr>
        <w:t>• Causes for inflation are: Decreasing Savings</w:t>
      </w:r>
    </w:p>
    <w:p>
      <w:pPr>
        <w:spacing w:before="0"/>
      </w:pPr>
      <w:r>
        <w:rPr>
          <w:b w:val="0"/>
        </w:rPr>
        <w:t>• Tax Subsidies provided by the government in certain products or regulations can increase demand which results in an increased price rise.</w:t>
      </w:r>
    </w:p>
    <w:p>
      <w:pPr>
        <w:spacing w:before="0"/>
      </w:pPr>
      <w:r>
        <w:rPr>
          <w:b w:val="0"/>
        </w:rPr>
        <w:t>• Increase in supply of goods</w:t>
      </w:r>
    </w:p>
    <w:p>
      <w:pPr>
        <w:spacing w:before="0"/>
      </w:pPr>
      <w:r>
        <w:rPr>
          <w:b w:val="0"/>
        </w:rPr>
        <w:t>• Increase in production of good</w:t>
      </w:r>
    </w:p>
    <w:p>
      <w:pPr>
        <w:spacing w:before="0"/>
      </w:pPr>
      <w:r>
        <w:rPr>
          <w:b w:val="0"/>
        </w:rPr>
        <w:t>• Inflation can be controlled by increasing Tax Rates and Interest Rates.</w:t>
      </w:r>
    </w:p>
    <w:p>
      <w:pPr>
        <w:spacing w:before="0"/>
      </w:pPr>
      <w:r>
        <w:rPr>
          <w:b w:val="0"/>
        </w:rPr>
        <w:t>• Inflation is controlled by RBI and the government using Monetary policy and Fiscal Policy.</w:t>
      </w:r>
    </w:p>
    <w:p>
      <w:pPr>
        <w:spacing w:before="0"/>
      </w:pPr>
      <w:r>
        <w:rPr>
          <w:b w:val="0"/>
        </w:rPr>
        <w:t>• Inflation is of two types. Cost-Push Inflation: When the supply of goods and services decreases as a result of increasing production costs.</w:t>
      </w:r>
    </w:p>
    <w:p>
      <w:pPr>
        <w:spacing w:before="0"/>
      </w:pPr>
      <w:r>
        <w:rPr>
          <w:b w:val="0"/>
        </w:rPr>
        <w:t>• Demand-Pull Inflation: When there is an increase in demand for goods and services in all four sectors of the macroeconomy. i.e. households, businesses, government, and foreign buyers.</w:t>
      </w:r>
    </w:p>
    <w:p>
      <w:pPr>
        <w:spacing w:before="0"/>
      </w:pPr>
      <w:r>
        <w:rPr>
          <w:b w:val="0"/>
        </w:rPr>
        <w:t>• Inflation is measured by Wholesale Price Index (WPI) and Consumer Price Index (CPI).</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