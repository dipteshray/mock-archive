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Each item in this section consists of sentences with an underlined word followed by four words or group of words. Select the option that is opposite in meaning to the underlined word and mark your response on the answer sheet accordingly. The village fair was cancelled due to incessant rains.</w:t>
      </w:r>
    </w:p>
    <w:p>
      <w:pPr>
        <w:spacing w:before="0"/>
      </w:pPr>
      <w:r>
        <w:rPr>
          <w:b w:val="0"/>
        </w:rPr>
      </w:r>
    </w:p>
    <w:p>
      <w:pPr>
        <w:spacing w:after="100" w:before="0"/>
      </w:pPr>
      <w:r>
        <w:rPr>
          <w:b w:val="0"/>
        </w:rPr>
        <w:t>A. Insistent</w:t>
      </w:r>
    </w:p>
    <w:p>
      <w:pPr>
        <w:spacing w:after="100" w:before="0"/>
      </w:pPr>
      <w:r>
        <w:rPr>
          <w:b w:val="0"/>
        </w:rPr>
        <w:t>B. Daily</w:t>
      </w:r>
    </w:p>
    <w:p>
      <w:pPr>
        <w:spacing w:after="100" w:before="0"/>
      </w:pPr>
      <w:r>
        <w:rPr>
          <w:b w:val="0"/>
        </w:rPr>
        <w:t>C. Sporadic</w:t>
      </w:r>
    </w:p>
    <w:p>
      <w:pPr>
        <w:spacing w:after="100" w:before="0"/>
      </w:pPr>
      <w:r>
        <w:rPr>
          <w:b w:val="0"/>
        </w:rPr>
        <w:t>D. Continual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"incessant" means never stopping (and usually annoying). Example: The region endured weeks of incessant rain. The antonym of "incessant" is "sporadic." The word "sporadic" means not done or happening regularly. Example: More than 100 people have been killed this year in sporadic outbursts of ethnic violence.</w:t>
      </w:r>
    </w:p>
    <w:p>
      <w:pPr>
        <w:spacing w:before="0"/>
      </w:pPr>
      <w:r>
        <w:rPr>
          <w:b w:val="0"/>
        </w:rPr>
      </w:r>
    </w:p>
    <w:p>
      <w:pPr>
        <w:spacing w:after="100" w:line="360" w:lineRule="auto" w:before="0"/>
      </w:pPr>
      <w:r>
        <w:rPr>
          <w:b w:val="0"/>
        </w:rPr>
        <w:t>2. Direction: Select the most appropriate ANTONYM of the given word. Memory</w:t>
      </w:r>
    </w:p>
    <w:p>
      <w:pPr>
        <w:spacing w:before="0"/>
      </w:pPr>
      <w:r>
        <w:rPr>
          <w:b w:val="0"/>
        </w:rPr>
      </w:r>
    </w:p>
    <w:p>
      <w:pPr>
        <w:spacing w:after="100" w:before="0"/>
      </w:pPr>
      <w:r>
        <w:rPr>
          <w:b w:val="0"/>
        </w:rPr>
        <w:t>A. Suppress</w:t>
      </w:r>
    </w:p>
    <w:p>
      <w:pPr>
        <w:spacing w:after="100" w:before="0"/>
      </w:pPr>
      <w:r>
        <w:rPr>
          <w:b w:val="0"/>
        </w:rPr>
        <w:t>B. Oblivion</w:t>
      </w:r>
    </w:p>
    <w:p>
      <w:pPr>
        <w:spacing w:after="100" w:before="0"/>
      </w:pPr>
      <w:r>
        <w:rPr>
          <w:b w:val="0"/>
        </w:rPr>
        <w:t>C. Retrospection</w:t>
      </w:r>
    </w:p>
    <w:p>
      <w:pPr>
        <w:spacing w:after="100" w:before="0"/>
      </w:pPr>
      <w:r>
        <w:rPr>
          <w:b w:val="0"/>
        </w:rPr>
        <w:t>D. Impart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"Memory" means a person’s ability to remember things. Example: After the accident he suffered from loss of memory. The antonym of "Memory" is "Oblivion." The word "Oblivion" means a state in which you do not realize what is happening around you, usually because you are unconscious or asleep. Example: I was in a state of complete oblivion.</w:t>
      </w:r>
    </w:p>
    <w:p>
      <w:pPr>
        <w:spacing w:before="0"/>
      </w:pPr>
      <w:r>
        <w:rPr>
          <w:b w:val="0"/>
        </w:rPr>
      </w:r>
    </w:p>
    <w:p>
      <w:pPr>
        <w:spacing w:after="100" w:line="360" w:lineRule="auto" w:before="0"/>
      </w:pPr>
      <w:r>
        <w:rPr>
          <w:b w:val="0"/>
        </w:rPr>
        <w:t>3. Select the most appropriate ANTONYM of the underlined word. He was compelled by everyone to join the group.</w:t>
      </w:r>
    </w:p>
    <w:p>
      <w:pPr>
        <w:spacing w:before="0"/>
      </w:pPr>
      <w:r>
        <w:rPr>
          <w:b w:val="0"/>
        </w:rPr>
      </w:r>
    </w:p>
    <w:p>
      <w:pPr>
        <w:spacing w:after="100" w:before="0"/>
      </w:pPr>
      <w:r>
        <w:rPr>
          <w:b w:val="0"/>
        </w:rPr>
        <w:t>A. Demur</w:t>
      </w:r>
    </w:p>
    <w:p>
      <w:pPr>
        <w:spacing w:after="100" w:before="0"/>
      </w:pPr>
      <w:r>
        <w:rPr>
          <w:b w:val="0"/>
        </w:rPr>
        <w:t>B. Obscured</w:t>
      </w:r>
    </w:p>
    <w:p>
      <w:pPr>
        <w:spacing w:after="100" w:before="0"/>
      </w:pPr>
      <w:r>
        <w:rPr>
          <w:b w:val="0"/>
        </w:rPr>
        <w:t>C. Confessed</w:t>
      </w:r>
    </w:p>
    <w:p>
      <w:pPr>
        <w:spacing w:after="100" w:before="0"/>
      </w:pPr>
      <w:r>
        <w:rPr>
          <w:b w:val="0"/>
        </w:rPr>
        <w:t>D. Dissuaded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"Dissuaded." Key Points Hence, the correct answer is option 4. Additional Information</w:t>
      </w:r>
    </w:p>
    <w:p>
      <w:pPr>
        <w:spacing w:before="0"/>
      </w:pPr>
      <w:r>
        <w:rPr>
          <w:b w:val="0"/>
        </w:rPr>
        <w:t>• Antonym means a word that has the opposite meaning of the given word.</w:t>
      </w:r>
    </w:p>
    <w:p>
      <w:pPr>
        <w:spacing w:before="0"/>
      </w:pPr>
      <w:r>
        <w:rPr>
          <w:b w:val="0"/>
        </w:rPr>
        <w:t>• Let us understand the meaning of the given and the marked words: "Compelled" means forced or pressured to do something.(मजबूर) Example: Her family compelled her to take the job.</w:t>
      </w:r>
    </w:p>
    <w:p>
      <w:pPr>
        <w:spacing w:before="0"/>
      </w:pPr>
      <w:r>
        <w:rPr>
          <w:b w:val="0"/>
        </w:rPr>
        <w:t>• "Dissuaded" means being discouraged or advised against doing something.(रोक) Example: He was finally dissuaded to ignore the matter.</w:t>
      </w:r>
    </w:p>
    <w:p>
      <w:pPr>
        <w:spacing w:before="0"/>
      </w:pPr>
      <w:r>
        <w:rPr>
          <w:b w:val="0"/>
        </w:rPr>
        <w:t>• Therefore, it can be concluded that the word "dissuaded" is the antonym of "compelled."</w:t>
      </w:r>
    </w:p>
    <w:p>
      <w:pPr>
        <w:spacing w:before="0"/>
      </w:pPr>
      <w:r>
        <w:rPr>
          <w:b w:val="0"/>
        </w:rPr>
        <w:t>• Demur means to object or hesitate.(आपत्ति)</w:t>
      </w:r>
    </w:p>
    <w:p>
      <w:pPr>
        <w:spacing w:before="0"/>
      </w:pPr>
      <w:r>
        <w:rPr>
          <w:b w:val="0"/>
        </w:rPr>
        <w:t>• Obscured means to make unclear or difficult to understand.(अस्पष्ट करना)</w:t>
      </w:r>
    </w:p>
    <w:p>
      <w:pPr>
        <w:spacing w:before="0"/>
      </w:pPr>
      <w:r>
        <w:rPr>
          <w:b w:val="0"/>
        </w:rPr>
        <w:t>• Confessed means to admit or acknowledge a wrongdoing.(स्वीकार करना)</w:t>
      </w:r>
    </w:p>
    <w:p>
      <w:pPr>
        <w:spacing w:before="0"/>
      </w:pPr>
      <w:r>
        <w:rPr>
          <w:b w:val="0"/>
        </w:rPr>
      </w:r>
    </w:p>
    <w:p>
      <w:pPr>
        <w:spacing w:after="100" w:line="360" w:lineRule="auto" w:before="0"/>
      </w:pPr>
      <w:r>
        <w:rPr>
          <w:b w:val="0"/>
        </w:rPr>
        <w:t>4. Select the most appropriate ANTONYM of the underlined word. Do you know the old adage 'the show must go on’?</w:t>
      </w:r>
    </w:p>
    <w:p>
      <w:pPr>
        <w:spacing w:before="0"/>
      </w:pPr>
      <w:r>
        <w:rPr>
          <w:b w:val="0"/>
        </w:rPr>
      </w:r>
    </w:p>
    <w:p>
      <w:pPr>
        <w:spacing w:after="100" w:before="0"/>
      </w:pPr>
      <w:r>
        <w:rPr>
          <w:b w:val="0"/>
        </w:rPr>
        <w:t>A. Misconstruction</w:t>
      </w:r>
    </w:p>
    <w:p>
      <w:pPr>
        <w:spacing w:after="100" w:before="0"/>
      </w:pPr>
      <w:r>
        <w:rPr>
          <w:b w:val="0"/>
        </w:rPr>
        <w:t>B. Rebuke</w:t>
      </w:r>
    </w:p>
    <w:p>
      <w:pPr>
        <w:spacing w:after="100" w:before="0"/>
      </w:pPr>
      <w:r>
        <w:rPr>
          <w:b w:val="0"/>
        </w:rPr>
        <w:t>C. Dare</w:t>
      </w:r>
    </w:p>
    <w:p>
      <w:pPr>
        <w:spacing w:after="100" w:before="0"/>
      </w:pPr>
      <w:r>
        <w:rPr>
          <w:b w:val="0"/>
        </w:rPr>
        <w:t>D. Addiction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"Misconstruction." Key Points Hence, the correct answer is option 1. Additional Information Hinglish</w:t>
      </w:r>
    </w:p>
    <w:p>
      <w:pPr>
        <w:spacing w:before="0"/>
      </w:pPr>
      <w:r>
        <w:rPr>
          <w:b w:val="0"/>
        </w:rPr>
        <w:t>• The question asks for an antonym of the underlined word.</w:t>
      </w:r>
    </w:p>
    <w:p>
      <w:pPr>
        <w:spacing w:before="0"/>
      </w:pPr>
      <w:r>
        <w:rPr>
          <w:b w:val="0"/>
        </w:rPr>
        <w:t>• The underlined word is 'adage.'</w:t>
      </w:r>
    </w:p>
    <w:p>
      <w:pPr>
        <w:spacing w:before="0"/>
      </w:pPr>
      <w:r>
        <w:rPr>
          <w:b w:val="0"/>
        </w:rPr>
        <w:t>• "Adage" means a saying that sets forth a general truth and that has gained credit through long use (एक पुरानी और प्रसिद्ध कहावत जो एक आम सच्चाई को व्यक्त करती है।). Example: He remembered the old adage, "Look before you leap."</w:t>
      </w:r>
    </w:p>
    <w:p>
      <w:pPr>
        <w:spacing w:before="0"/>
      </w:pPr>
      <w:r>
        <w:rPr>
          <w:b w:val="0"/>
        </w:rPr>
        <w:t>• The word "misconstruction" means a false interpretation of evidence , facts, etc. Example: Any misconstruction of these terms could lead to errors of law.</w:t>
      </w:r>
    </w:p>
    <w:p>
      <w:pPr>
        <w:spacing w:before="0"/>
      </w:pPr>
      <w:r>
        <w:rPr>
          <w:b w:val="0"/>
        </w:rPr>
        <w:t>• Thus, it can be concluded that the word "misconstruction" is the antonym of the word "adage."</w:t>
      </w:r>
    </w:p>
    <w:p>
      <w:pPr>
        <w:spacing w:before="0"/>
      </w:pPr>
      <w:r>
        <w:rPr>
          <w:b w:val="0"/>
        </w:rPr>
        <w:t>• Rebuke means to scold or criticize someone.</w:t>
      </w:r>
    </w:p>
    <w:p>
      <w:pPr>
        <w:spacing w:before="0"/>
      </w:pPr>
      <w:r>
        <w:rPr>
          <w:b w:val="0"/>
        </w:rPr>
        <w:t>• Dare means to challenge someone to do something risky or difficult.</w:t>
      </w:r>
    </w:p>
    <w:p>
      <w:pPr>
        <w:spacing w:before="0"/>
      </w:pPr>
      <w:r>
        <w:rPr>
          <w:b w:val="0"/>
        </w:rPr>
        <w:t>• Addiction means a strong dependence on a substance or activity.</w:t>
      </w:r>
    </w:p>
    <w:p>
      <w:pPr>
        <w:spacing w:before="0"/>
      </w:pPr>
      <w:r>
        <w:rPr>
          <w:b w:val="0"/>
        </w:rPr>
        <w:t>• Misconstruction: ग़लतफ़हमी</w:t>
      </w:r>
    </w:p>
    <w:p>
      <w:pPr>
        <w:spacing w:before="0"/>
      </w:pPr>
      <w:r>
        <w:rPr>
          <w:b w:val="0"/>
        </w:rPr>
        <w:t>• Rebuke: फटकार</w:t>
      </w:r>
    </w:p>
    <w:p>
      <w:pPr>
        <w:spacing w:before="0"/>
      </w:pPr>
      <w:r>
        <w:rPr>
          <w:b w:val="0"/>
        </w:rPr>
        <w:t>• Dare: हिम्मत</w:t>
      </w:r>
    </w:p>
    <w:p>
      <w:pPr>
        <w:spacing w:before="0"/>
      </w:pPr>
      <w:r>
        <w:rPr>
          <w:b w:val="0"/>
        </w:rPr>
        <w:t>• Addiction: लत</w:t>
      </w:r>
    </w:p>
    <w:p>
      <w:pPr>
        <w:spacing w:before="0"/>
      </w:pPr>
      <w:r>
        <w:rPr>
          <w:b w:val="0"/>
        </w:rPr>
      </w:r>
    </w:p>
    <w:p>
      <w:pPr>
        <w:spacing w:after="100" w:line="360" w:lineRule="auto" w:before="0"/>
      </w:pPr>
      <w:r>
        <w:rPr>
          <w:b w:val="0"/>
        </w:rPr>
        <w:t>5. Direction: Select the most appropriate ANTONYM of the word ‘Naïve’ from the given sentence. After years of working in politics, she had become naive and jaded, convinced that all politicians were cynical and that the system was rigged against the people.</w:t>
      </w:r>
    </w:p>
    <w:p>
      <w:pPr>
        <w:spacing w:before="0"/>
      </w:pPr>
      <w:r>
        <w:rPr>
          <w:b w:val="0"/>
        </w:rPr>
      </w:r>
    </w:p>
    <w:p>
      <w:pPr>
        <w:spacing w:after="100" w:before="0"/>
      </w:pPr>
      <w:r>
        <w:rPr>
          <w:b w:val="0"/>
        </w:rPr>
        <w:t>A. Jaded</w:t>
      </w:r>
    </w:p>
    <w:p>
      <w:pPr>
        <w:spacing w:after="100" w:before="0"/>
      </w:pPr>
      <w:r>
        <w:rPr>
          <w:b w:val="0"/>
        </w:rPr>
        <w:t>B. Corrupt</w:t>
      </w:r>
    </w:p>
    <w:p>
      <w:pPr>
        <w:spacing w:after="100" w:before="0"/>
      </w:pPr>
      <w:r>
        <w:rPr>
          <w:b w:val="0"/>
        </w:rPr>
        <w:t>C. Cynical</w:t>
      </w:r>
    </w:p>
    <w:p>
      <w:pPr>
        <w:spacing w:after="100" w:before="0"/>
      </w:pPr>
      <w:r>
        <w:rPr>
          <w:b w:val="0"/>
        </w:rPr>
        <w:t>D. Convinced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"Naive" means without enough experience of life and too ready to believe or trust other people. Example: I was too naive to realize what was happening. The antonym of "Naive" is "Cynical." The word "Cynical" means believing that people are motivated purely by self-interest; distrustful of human sincerity or integrity. Example: That was a cynical remark.</w:t>
      </w:r>
    </w:p>
    <w:p>
      <w:pPr>
        <w:spacing w:before="0"/>
      </w:pPr>
      <w:r>
        <w:rPr>
          <w:b w:val="0"/>
        </w:rPr>
      </w:r>
    </w:p>
    <w:p>
      <w:pPr>
        <w:spacing w:after="100" w:line="360" w:lineRule="auto" w:before="0"/>
      </w:pPr>
      <w:r>
        <w:rPr>
          <w:b w:val="0"/>
        </w:rPr>
        <w:t>6. Select the option that expresses the opposite meaning of the underlined word. The explosive used is of my own formulation, and I can vouch for its efficiency.</w:t>
      </w:r>
    </w:p>
    <w:p>
      <w:pPr>
        <w:spacing w:before="0"/>
      </w:pPr>
      <w:r>
        <w:rPr>
          <w:b w:val="0"/>
        </w:rPr>
      </w:r>
    </w:p>
    <w:p>
      <w:pPr>
        <w:spacing w:after="100" w:before="0"/>
      </w:pPr>
      <w:r>
        <w:rPr>
          <w:b w:val="0"/>
        </w:rPr>
        <w:t>A. Maintain</w:t>
      </w:r>
    </w:p>
    <w:p>
      <w:pPr>
        <w:spacing w:after="100" w:before="0"/>
      </w:pPr>
      <w:r>
        <w:rPr>
          <w:b w:val="0"/>
        </w:rPr>
        <w:t>B. Certify</w:t>
      </w:r>
    </w:p>
    <w:p>
      <w:pPr>
        <w:spacing w:after="100" w:before="0"/>
      </w:pPr>
      <w:r>
        <w:rPr>
          <w:b w:val="0"/>
        </w:rPr>
        <w:t>C. Invalidate</w:t>
      </w:r>
    </w:p>
    <w:p>
      <w:pPr>
        <w:spacing w:after="100" w:before="0"/>
      </w:pPr>
      <w:r>
        <w:rPr>
          <w:b w:val="0"/>
        </w:rPr>
        <w:t>D. Witness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Invalidate. "Vouch" means to confirm, attest, or guarantee the truth or quality of something. "Invalidate" means to disprove or make something null and void, which is the opposite. The meanings of the other words are: Maintain: To assert or keep up; Certify: To formally attest; Witness: To see or provide evidence for.</w:t>
      </w:r>
    </w:p>
    <w:p>
      <w:pPr>
        <w:spacing w:before="0"/>
      </w:pPr>
      <w:r>
        <w:rPr>
          <w:b w:val="0"/>
        </w:rPr>
      </w:r>
    </w:p>
    <w:p>
      <w:pPr>
        <w:spacing w:after="100" w:line="360" w:lineRule="auto" w:before="0"/>
      </w:pPr>
      <w:r>
        <w:rPr>
          <w:b w:val="0"/>
        </w:rPr>
        <w:t>7. Select the most appropriate ANTONYM of the given word. Risible</w:t>
      </w:r>
    </w:p>
    <w:p>
      <w:pPr>
        <w:spacing w:before="0"/>
      </w:pPr>
      <w:r>
        <w:rPr>
          <w:b w:val="0"/>
        </w:rPr>
      </w:r>
    </w:p>
    <w:p>
      <w:pPr>
        <w:spacing w:after="100" w:before="0"/>
      </w:pPr>
      <w:r>
        <w:rPr>
          <w:b w:val="0"/>
        </w:rPr>
        <w:t>A. Serious</w:t>
      </w:r>
    </w:p>
    <w:p>
      <w:pPr>
        <w:spacing w:after="100" w:before="0"/>
      </w:pPr>
      <w:r>
        <w:rPr>
          <w:b w:val="0"/>
        </w:rPr>
        <w:t>B. Curious</w:t>
      </w:r>
    </w:p>
    <w:p>
      <w:pPr>
        <w:spacing w:after="100" w:before="0"/>
      </w:pPr>
      <w:r>
        <w:rPr>
          <w:b w:val="0"/>
        </w:rPr>
        <w:t>C. Droll</w:t>
      </w:r>
    </w:p>
    <w:p>
      <w:pPr>
        <w:spacing w:after="100" w:before="0"/>
      </w:pPr>
      <w:r>
        <w:rPr>
          <w:b w:val="0"/>
        </w:rPr>
        <w:t>D. Giddy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Serious. The meaning of "risible" is causing laughter or being laughable. The meaning of "serious" is solemn, not joking or not funny. The relation between them is that they are antonyms; "risible" pertains to something funny, while "serious" pertains to something not funny.</w:t>
      </w:r>
    </w:p>
    <w:p>
      <w:pPr>
        <w:spacing w:before="0"/>
      </w:pPr>
      <w:r>
        <w:rPr>
          <w:b w:val="0"/>
        </w:rPr>
      </w:r>
    </w:p>
    <w:p>
      <w:pPr>
        <w:spacing w:after="100" w:line="360" w:lineRule="auto" w:before="0"/>
      </w:pPr>
      <w:r>
        <w:rPr>
          <w:b w:val="0"/>
        </w:rPr>
        <w:t>8. Select the most appropriate ANTONYM of the given word. Mechanical</w:t>
      </w:r>
    </w:p>
    <w:p>
      <w:pPr>
        <w:spacing w:before="0"/>
      </w:pPr>
      <w:r>
        <w:rPr>
          <w:b w:val="0"/>
        </w:rPr>
      </w:r>
    </w:p>
    <w:p>
      <w:pPr>
        <w:spacing w:after="100" w:before="0"/>
      </w:pPr>
      <w:r>
        <w:rPr>
          <w:b w:val="0"/>
        </w:rPr>
        <w:t>A. Surrogate</w:t>
      </w:r>
    </w:p>
    <w:p>
      <w:pPr>
        <w:spacing w:after="100" w:before="0"/>
      </w:pPr>
      <w:r>
        <w:rPr>
          <w:b w:val="0"/>
        </w:rPr>
        <w:t>B. Automatised</w:t>
      </w:r>
    </w:p>
    <w:p>
      <w:pPr>
        <w:spacing w:after="100" w:before="0"/>
      </w:pPr>
      <w:r>
        <w:rPr>
          <w:b w:val="0"/>
        </w:rPr>
        <w:t>C. Yielding</w:t>
      </w:r>
    </w:p>
    <w:p>
      <w:pPr>
        <w:spacing w:after="100" w:before="0"/>
      </w:pPr>
      <w:r>
        <w:rPr>
          <w:b w:val="0"/>
        </w:rPr>
        <w:t>D. Manual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Manual. The meaning of the word "Mechanical" is operated by machinery or acting like a machine. The meaning of the word "Manual" is done by hand or operated by human effort. The relation between "Mechanical" and "Manual" is that they are opposites; "Mechanical" refers to machine operation, while "Manual" refers to human effort.</w:t>
      </w:r>
    </w:p>
    <w:p>
      <w:pPr>
        <w:spacing w:before="0"/>
      </w:pPr>
      <w:r>
        <w:rPr>
          <w:b w:val="0"/>
        </w:rPr>
      </w:r>
    </w:p>
    <w:p>
      <w:pPr>
        <w:spacing w:after="100" w:line="360" w:lineRule="auto" w:before="0"/>
      </w:pPr>
      <w:r>
        <w:rPr>
          <w:b w:val="0"/>
        </w:rPr>
        <w:t>9. Select the most appropriate ANTONYM of the given word. Meander</w:t>
      </w:r>
    </w:p>
    <w:p>
      <w:pPr>
        <w:spacing w:before="0"/>
      </w:pPr>
      <w:r>
        <w:rPr>
          <w:b w:val="0"/>
        </w:rPr>
      </w:r>
    </w:p>
    <w:p>
      <w:pPr>
        <w:spacing w:after="100" w:before="0"/>
      </w:pPr>
      <w:r>
        <w:rPr>
          <w:b w:val="0"/>
        </w:rPr>
        <w:t>A. Ramble</w:t>
      </w:r>
    </w:p>
    <w:p>
      <w:pPr>
        <w:spacing w:after="100" w:before="0"/>
      </w:pPr>
      <w:r>
        <w:rPr>
          <w:b w:val="0"/>
        </w:rPr>
        <w:t>B. Depute</w:t>
      </w:r>
    </w:p>
    <w:p>
      <w:pPr>
        <w:spacing w:after="100" w:before="0"/>
      </w:pPr>
      <w:r>
        <w:rPr>
          <w:b w:val="0"/>
        </w:rPr>
        <w:t>C. Confirm</w:t>
      </w:r>
    </w:p>
    <w:p>
      <w:pPr>
        <w:spacing w:after="100" w:before="0"/>
      </w:pPr>
      <w:r>
        <w:rPr>
          <w:b w:val="0"/>
        </w:rPr>
        <w:t>D. Direct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Direct. "Meander" means to follow a winding or indirect course, whereas "Direct" means proceeding in a straight line or without deviation. The meanings of the other words are: Ramble: To wander aimlessly (synonym); Depute: To delegate; Confirm: To verify.</w:t>
      </w:r>
    </w:p>
    <w:p>
      <w:pPr>
        <w:spacing w:before="0"/>
      </w:pPr>
      <w:r>
        <w:rPr>
          <w:b w:val="0"/>
        </w:rPr>
      </w:r>
    </w:p>
    <w:p>
      <w:pPr>
        <w:spacing w:after="100" w:line="360" w:lineRule="auto" w:before="0"/>
      </w:pPr>
      <w:r>
        <w:rPr>
          <w:b w:val="0"/>
        </w:rPr>
        <w:t>10. Select the most appropriate ANTONYM of the word in brackets to fill in the blank. She has _____ (witty) remarks about everything.</w:t>
      </w:r>
    </w:p>
    <w:p>
      <w:pPr>
        <w:spacing w:before="0"/>
      </w:pPr>
      <w:r>
        <w:rPr>
          <w:b w:val="0"/>
        </w:rPr>
      </w:r>
    </w:p>
    <w:p>
      <w:pPr>
        <w:spacing w:after="100" w:before="0"/>
      </w:pPr>
      <w:r>
        <w:rPr>
          <w:b w:val="0"/>
        </w:rPr>
        <w:t>A. sorry</w:t>
      </w:r>
    </w:p>
    <w:p>
      <w:pPr>
        <w:spacing w:after="100" w:before="0"/>
      </w:pPr>
      <w:r>
        <w:rPr>
          <w:b w:val="0"/>
        </w:rPr>
        <w:t>B. whimsical</w:t>
      </w:r>
    </w:p>
    <w:p>
      <w:pPr>
        <w:spacing w:after="100" w:before="0"/>
      </w:pPr>
      <w:r>
        <w:rPr>
          <w:b w:val="0"/>
        </w:rPr>
        <w:t>C. unamusing</w:t>
      </w:r>
    </w:p>
    <w:p>
      <w:pPr>
        <w:spacing w:after="100" w:before="0"/>
      </w:pPr>
      <w:r>
        <w:rPr>
          <w:b w:val="0"/>
        </w:rPr>
        <w:t>D. woeful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unamusing. "Witty" refers to being clever and funny, whereas "unamusing" refers to being not funny or entertaining. The meanings of the other words are: Sorry: Feeling regret; Whimsical: Playfully quaint or fanciful; Woeful: Expressing sorrow or misery.</w:t>
      </w:r>
    </w:p>
    <w:p>
      <w:pPr>
        <w:spacing w:before="0"/>
      </w:pPr>
      <w:r>
        <w:rPr>
          <w:b w:val="0"/>
        </w:rPr>
      </w:r>
    </w:p>
    <w:p>
      <w:pPr>
        <w:spacing w:after="100" w:line="360" w:lineRule="auto" w:before="0"/>
      </w:pPr>
      <w:r>
        <w:rPr>
          <w:b w:val="0"/>
        </w:rPr>
        <w:t>11. Select the most appropriate ANTONYM of the given word. Catastrophe</w:t>
      </w:r>
    </w:p>
    <w:p>
      <w:pPr>
        <w:spacing w:before="0"/>
      </w:pPr>
      <w:r>
        <w:rPr>
          <w:b w:val="0"/>
        </w:rPr>
      </w:r>
    </w:p>
    <w:p>
      <w:pPr>
        <w:spacing w:after="100" w:before="0"/>
      </w:pPr>
      <w:r>
        <w:rPr>
          <w:b w:val="0"/>
        </w:rPr>
        <w:t>A. Success</w:t>
      </w:r>
    </w:p>
    <w:p>
      <w:pPr>
        <w:spacing w:after="100" w:before="0"/>
      </w:pPr>
      <w:r>
        <w:rPr>
          <w:b w:val="0"/>
        </w:rPr>
        <w:t>B. Nurture</w:t>
      </w:r>
    </w:p>
    <w:p>
      <w:pPr>
        <w:spacing w:after="100" w:before="0"/>
      </w:pPr>
      <w:r>
        <w:rPr>
          <w:b w:val="0"/>
        </w:rPr>
        <w:t>C. Immaculate</w:t>
      </w:r>
    </w:p>
    <w:p>
      <w:pPr>
        <w:spacing w:after="100" w:before="0"/>
      </w:pPr>
      <w:r>
        <w:rPr>
          <w:b w:val="0"/>
        </w:rPr>
        <w:t>D. Disaster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Success. Key Points Therefore, the correct answer is: Option 1 i.e. Success. Additional Information Here are the other options explained along with their Hindi meanings and example sentences:</w:t>
      </w:r>
    </w:p>
    <w:p>
      <w:pPr>
        <w:spacing w:before="0"/>
      </w:pPr>
      <w:r>
        <w:rPr>
          <w:b w:val="0"/>
        </w:rPr>
        <w:t>• The word "Catastrophe" means a sudden and widespread disaster or a momentous tragic event. (महाविपत्ति) Example: The earthquake was a catastrophe that destroyed many homes and lives.</w:t>
      </w:r>
    </w:p>
    <w:p>
      <w:pPr>
        <w:spacing w:before="0"/>
      </w:pPr>
      <w:r>
        <w:rPr>
          <w:b w:val="0"/>
        </w:rPr>
        <w:t>• "Success" refers to the accomplishment of an aim or purpose, or the attainment of fame, wealth, or social status. (सफलता) Example: After years of hard work, she finally achieved great success in her career.</w:t>
      </w:r>
    </w:p>
    <w:p>
      <w:pPr>
        <w:spacing w:before="0"/>
      </w:pPr>
      <w:r>
        <w:rPr>
          <w:b w:val="0"/>
        </w:rPr>
        <w:t>• Nurture (पालन पोषण): To look after and protect somebody/something while he/she/it are growing and developing. Example: The beauty of nature is unparalleled.</w:t>
      </w:r>
    </w:p>
    <w:p>
      <w:pPr>
        <w:spacing w:before="0"/>
      </w:pPr>
      <w:r>
        <w:rPr>
          <w:b w:val="0"/>
        </w:rPr>
        <w:t>• Immaculate (निर्मल ): Perfectly clean, neat, or tidy. Example: She always kept her room in immaculate condition.</w:t>
      </w:r>
    </w:p>
    <w:p>
      <w:pPr>
        <w:spacing w:before="0"/>
      </w:pPr>
      <w:r>
        <w:rPr>
          <w:b w:val="0"/>
        </w:rPr>
        <w:t>• Disaster (आपदा): A sudden event, such as an accident or a natural catastrophe, that causes great damage or loss of life. Example: The flood was a major disaster that affected the entire region.</w:t>
      </w:r>
    </w:p>
    <w:p>
      <w:pPr>
        <w:spacing w:before="0"/>
      </w:pPr>
      <w:r>
        <w:rPr>
          <w:b w:val="0"/>
        </w:rPr>
      </w:r>
    </w:p>
    <w:p>
      <w:pPr>
        <w:spacing w:after="100" w:line="360" w:lineRule="auto" w:before="0"/>
      </w:pPr>
      <w:r>
        <w:rPr>
          <w:b w:val="0"/>
        </w:rPr>
        <w:t>12. Select the most appropriate ANTONYM of the given word. Epitome</w:t>
      </w:r>
    </w:p>
    <w:p>
      <w:pPr>
        <w:spacing w:before="0"/>
      </w:pPr>
      <w:r>
        <w:rPr>
          <w:b w:val="0"/>
        </w:rPr>
      </w:r>
    </w:p>
    <w:p>
      <w:pPr>
        <w:spacing w:after="100" w:before="0"/>
      </w:pPr>
      <w:r>
        <w:rPr>
          <w:b w:val="0"/>
        </w:rPr>
        <w:t>A. Exhort</w:t>
      </w:r>
    </w:p>
    <w:p>
      <w:pPr>
        <w:spacing w:after="100" w:before="0"/>
      </w:pPr>
      <w:r>
        <w:rPr>
          <w:b w:val="0"/>
        </w:rPr>
        <w:t>B. Expansion</w:t>
      </w:r>
    </w:p>
    <w:p>
      <w:pPr>
        <w:spacing w:after="100" w:before="0"/>
      </w:pPr>
      <w:r>
        <w:rPr>
          <w:b w:val="0"/>
        </w:rPr>
        <w:t>C. Lucid</w:t>
      </w:r>
    </w:p>
    <w:p>
      <w:pPr>
        <w:spacing w:after="100" w:before="0"/>
      </w:pPr>
      <w:r>
        <w:rPr>
          <w:b w:val="0"/>
        </w:rPr>
        <w:t>D. Precise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Expansion. Key Points Therefore, the correct answer is: Option 2. Note: Expansion has been marked as the correct answer in the official answer key. Additional Information Here are the other options explained along with their Hindi meanings and example sentences:</w:t>
      </w:r>
    </w:p>
    <w:p>
      <w:pPr>
        <w:spacing w:before="0"/>
      </w:pPr>
      <w:r>
        <w:rPr>
          <w:b w:val="0"/>
        </w:rPr>
        <w:t>• The word "epitome" means a perfect example of a particular quality or type. (सर्वोत्कृष्ट उदाहरण) Example: She is the epitome of elegance and grace.</w:t>
      </w:r>
    </w:p>
    <w:p>
      <w:pPr>
        <w:spacing w:before="0"/>
      </w:pPr>
      <w:r>
        <w:rPr>
          <w:b w:val="0"/>
        </w:rPr>
        <w:t>• "Expansion" refers to the action of becoming larger or more extensive. (विस्तार) Example: The rapid expansion of the company led to increased job opportunities.</w:t>
      </w:r>
    </w:p>
    <w:p>
      <w:pPr>
        <w:spacing w:before="0"/>
      </w:pPr>
      <w:r>
        <w:rPr>
          <w:b w:val="0"/>
        </w:rPr>
        <w:t>• Hence, we can infer that the opposite of 'epitome' is 'expansion'.</w:t>
      </w:r>
    </w:p>
    <w:p>
      <w:pPr>
        <w:spacing w:before="0"/>
      </w:pPr>
      <w:r>
        <w:rPr>
          <w:b w:val="0"/>
        </w:rPr>
        <w:t>• Exhort (प्रोत्साहित करना): Strongly encourage or urge someone to do something. Example: The coach exhorted the team to give their best performance.</w:t>
      </w:r>
    </w:p>
    <w:p>
      <w:pPr>
        <w:spacing w:before="0"/>
      </w:pPr>
      <w:r>
        <w:rPr>
          <w:b w:val="0"/>
        </w:rPr>
        <w:t>• Lucid (स्पष्ट): Expressed clearly; easy to understand. Example: His explanation of the complex theory was remarkably lucid.</w:t>
      </w:r>
    </w:p>
    <w:p>
      <w:pPr>
        <w:spacing w:before="0"/>
      </w:pPr>
      <w:r>
        <w:rPr>
          <w:b w:val="0"/>
        </w:rPr>
        <w:t>• Precise (सटीक): Marked by exactness and accuracy of expression or detail. Example: The instructions need to be precise so that there is no confusion.</w:t>
      </w:r>
    </w:p>
    <w:p>
      <w:pPr>
        <w:spacing w:before="0"/>
      </w:pPr>
      <w:r>
        <w:rPr>
          <w:b w:val="0"/>
        </w:rPr>
      </w:r>
    </w:p>
    <w:p>
      <w:pPr>
        <w:spacing w:after="100" w:line="360" w:lineRule="auto" w:before="0"/>
      </w:pPr>
      <w:r>
        <w:rPr>
          <w:b w:val="0"/>
        </w:rPr>
        <w:t>13. Select the most appropriate ANTONYM of the underlined word. We should plan our actions judiciously before going to war.</w:t>
      </w:r>
    </w:p>
    <w:p>
      <w:pPr>
        <w:spacing w:before="0"/>
      </w:pPr>
      <w:r>
        <w:rPr>
          <w:b w:val="0"/>
        </w:rPr>
      </w:r>
    </w:p>
    <w:p>
      <w:pPr>
        <w:spacing w:after="100" w:before="0"/>
      </w:pPr>
      <w:r>
        <w:rPr>
          <w:b w:val="0"/>
        </w:rPr>
        <w:t>A. Irreverent</w:t>
      </w:r>
    </w:p>
    <w:p>
      <w:pPr>
        <w:spacing w:after="100" w:before="0"/>
      </w:pPr>
      <w:r>
        <w:rPr>
          <w:b w:val="0"/>
        </w:rPr>
        <w:t>B. Irrational</w:t>
      </w:r>
    </w:p>
    <w:p>
      <w:pPr>
        <w:spacing w:after="100" w:before="0"/>
      </w:pPr>
      <w:r>
        <w:rPr>
          <w:b w:val="0"/>
        </w:rPr>
        <w:t>C. Irrelevant</w:t>
      </w:r>
    </w:p>
    <w:p>
      <w:pPr>
        <w:spacing w:after="100" w:before="0"/>
      </w:pPr>
      <w:r>
        <w:rPr>
          <w:b w:val="0"/>
        </w:rPr>
        <w:t>D. Irritatingly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Irrational. Key Points Therefore, the correct answer is: Irrational. Additional Information Here are the other options explained along with their Hindi meanings and example sentences:</w:t>
      </w:r>
    </w:p>
    <w:p>
      <w:pPr>
        <w:spacing w:before="0"/>
      </w:pPr>
      <w:r>
        <w:rPr>
          <w:b w:val="0"/>
        </w:rPr>
        <w:t>• The word "judiciously" means using or showing good judgment, wise, or sensible. (विवेकपूर्ण तरीके से) Example: We need to spend our money judiciously to make sure we don't run out before the end of the month.</w:t>
      </w:r>
    </w:p>
    <w:p>
      <w:pPr>
        <w:spacing w:before="0"/>
      </w:pPr>
      <w:r>
        <w:rPr>
          <w:b w:val="0"/>
        </w:rPr>
        <w:t>• "Irrational" refers to a lack of reason or logic; it means not based on reason or clear thinking. (अतार्किक) Example: His fear of spiders is completely irrational.</w:t>
      </w:r>
    </w:p>
    <w:p>
      <w:pPr>
        <w:spacing w:before="0"/>
      </w:pPr>
      <w:r>
        <w:rPr>
          <w:b w:val="0"/>
        </w:rPr>
        <w:t>• Hence, we can infer that the opposite of "judiciously" is "irrational".</w:t>
      </w:r>
    </w:p>
    <w:p>
      <w:pPr>
        <w:spacing w:before="0"/>
      </w:pPr>
      <w:r>
        <w:rPr>
          <w:b w:val="0"/>
        </w:rPr>
        <w:t>• Irreverent (असम्मानजनक): Showing a lack of respect for people or things that are generally taken seriously. Example: His irreverent comments about the ceremony shocked everyone.</w:t>
      </w:r>
    </w:p>
    <w:p>
      <w:pPr>
        <w:spacing w:before="0"/>
      </w:pPr>
      <w:r>
        <w:rPr>
          <w:b w:val="0"/>
        </w:rPr>
        <w:t>• Irrelevant (अप्रासंगिक): Not connected with or relevant to something. Example: The evidence presented in court was deemed irrelevant to the case.</w:t>
      </w:r>
    </w:p>
    <w:p>
      <w:pPr>
        <w:spacing w:before="0"/>
      </w:pPr>
      <w:r>
        <w:rPr>
          <w:b w:val="0"/>
        </w:rPr>
        <w:t>• Irritatingly (चिड़चिड़ेपन से): In a manner that causes irritation or annoyance. Example: She tapped her pen irritatingly on the desk throughout the meeting.</w:t>
      </w:r>
    </w:p>
    <w:p>
      <w:pPr>
        <w:spacing w:before="0"/>
      </w:pPr>
      <w:r>
        <w:rPr>
          <w:b w:val="0"/>
        </w:rPr>
      </w:r>
    </w:p>
    <w:p>
      <w:pPr>
        <w:spacing w:after="100" w:line="360" w:lineRule="auto" w:before="0"/>
      </w:pPr>
      <w:r>
        <w:rPr>
          <w:b w:val="0"/>
        </w:rPr>
        <w:t>14. Select the most appropriate ANTONYM of the given word. Reluctant</w:t>
      </w:r>
    </w:p>
    <w:p>
      <w:pPr>
        <w:spacing w:before="0"/>
      </w:pPr>
      <w:r>
        <w:rPr>
          <w:b w:val="0"/>
        </w:rPr>
      </w:r>
    </w:p>
    <w:p>
      <w:pPr>
        <w:spacing w:after="100" w:before="0"/>
      </w:pPr>
      <w:r>
        <w:rPr>
          <w:b w:val="0"/>
        </w:rPr>
        <w:t>A. Desperate</w:t>
      </w:r>
    </w:p>
    <w:p>
      <w:pPr>
        <w:spacing w:after="100" w:before="0"/>
      </w:pPr>
      <w:r>
        <w:rPr>
          <w:b w:val="0"/>
        </w:rPr>
        <w:t>B. Obedient</w:t>
      </w:r>
    </w:p>
    <w:p>
      <w:pPr>
        <w:spacing w:after="100" w:before="0"/>
      </w:pPr>
      <w:r>
        <w:rPr>
          <w:b w:val="0"/>
        </w:rPr>
        <w:t>C. Enthusiastic</w:t>
      </w:r>
    </w:p>
    <w:p>
      <w:pPr>
        <w:spacing w:after="100" w:before="0"/>
      </w:pPr>
      <w:r>
        <w:rPr>
          <w:b w:val="0"/>
        </w:rPr>
        <w:t>D. Beautiful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Enthusiastic. Key Points Therefore, the correct answer is: Option 3 i.e. Enthusiastic. Additional Information Here are the other options explained along with their Hindi meanings and example sentences:</w:t>
      </w:r>
    </w:p>
    <w:p>
      <w:pPr>
        <w:spacing w:before="0"/>
      </w:pPr>
      <w:r>
        <w:rPr>
          <w:b w:val="0"/>
        </w:rPr>
        <w:t>• The word "Reluctant" means unwilling and hesitant; disinclined. (अनिच्छुक) Example: She was reluctant to join the meeting because she was not prepared.</w:t>
      </w:r>
    </w:p>
    <w:p>
      <w:pPr>
        <w:spacing w:before="0"/>
      </w:pPr>
      <w:r>
        <w:rPr>
          <w:b w:val="0"/>
        </w:rPr>
        <w:t>• "Enthusiastic" refers to showing intense and eager enjoyment, interest, or approval. (उत्साही) Example: He was enthusiastic about starting his new job next week.</w:t>
      </w:r>
    </w:p>
    <w:p>
      <w:pPr>
        <w:spacing w:before="0"/>
      </w:pPr>
      <w:r>
        <w:rPr>
          <w:b w:val="0"/>
        </w:rPr>
        <w:t>• Hence, we can infer that the opposite of 'Reluctant' is 'Enthusiastic'.</w:t>
      </w:r>
    </w:p>
    <w:p>
      <w:pPr>
        <w:spacing w:before="0"/>
      </w:pPr>
      <w:r>
        <w:rPr>
          <w:b w:val="0"/>
        </w:rPr>
        <w:t>• Desperate (बेकरार): Desperate means feeling a strong need or urgency, often because of hopelessness or distress. It expresses emotional intensity or anxious urgency, not willingness. Example: She was desperate to find a job after months of unemployment.</w:t>
      </w:r>
    </w:p>
    <w:p>
      <w:pPr>
        <w:spacing w:before="0"/>
      </w:pPr>
      <w:r>
        <w:rPr>
          <w:b w:val="0"/>
        </w:rPr>
        <w:t>• Obedient (आज्ञाकारी): Obedient means following orders, not necessarily willingly. Example: The obedient dog followed all the commands of its owner.</w:t>
      </w:r>
    </w:p>
    <w:p>
      <w:pPr>
        <w:spacing w:before="0"/>
      </w:pPr>
      <w:r>
        <w:rPr>
          <w:b w:val="0"/>
        </w:rPr>
        <w:t>• Beautiful (सुंदर): Pleasing the senses or mind aesthetically. Example: The beautiful sunset left everyone in awe.</w:t>
      </w:r>
    </w:p>
    <w:p>
      <w:pPr>
        <w:spacing w:before="0"/>
      </w:pPr>
      <w:r>
        <w:rPr>
          <w:b w:val="0"/>
        </w:rPr>
      </w:r>
    </w:p>
    <w:p>
      <w:pPr>
        <w:spacing w:after="100" w:line="360" w:lineRule="auto" w:before="0"/>
      </w:pPr>
      <w:r>
        <w:rPr>
          <w:b w:val="0"/>
        </w:rPr>
        <w:t>15. Select the most appropriate ANTONYM of the given word. Desolate</w:t>
      </w:r>
    </w:p>
    <w:p>
      <w:pPr>
        <w:spacing w:before="0"/>
      </w:pPr>
      <w:r>
        <w:rPr>
          <w:b w:val="0"/>
        </w:rPr>
      </w:r>
    </w:p>
    <w:p>
      <w:pPr>
        <w:spacing w:after="100" w:before="0"/>
      </w:pPr>
      <w:r>
        <w:rPr>
          <w:b w:val="0"/>
        </w:rPr>
        <w:t>A. Festive</w:t>
      </w:r>
    </w:p>
    <w:p>
      <w:pPr>
        <w:spacing w:after="100" w:before="0"/>
      </w:pPr>
      <w:r>
        <w:rPr>
          <w:b w:val="0"/>
        </w:rPr>
        <w:t>B. Allusive</w:t>
      </w:r>
    </w:p>
    <w:p>
      <w:pPr>
        <w:spacing w:after="100" w:before="0"/>
      </w:pPr>
      <w:r>
        <w:rPr>
          <w:b w:val="0"/>
        </w:rPr>
        <w:t>C. Frugal</w:t>
      </w:r>
    </w:p>
    <w:p>
      <w:pPr>
        <w:spacing w:after="100" w:before="0"/>
      </w:pPr>
      <w:r>
        <w:rPr>
          <w:b w:val="0"/>
        </w:rPr>
        <w:t>D. Melancholic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Festive. Key Points Therefore, the correct answer is: Option 1 i.e. Festive. Additional Information Here are the other options explained along with their Hindi meanings and example sentences:</w:t>
      </w:r>
    </w:p>
    <w:p>
      <w:pPr>
        <w:spacing w:before="0"/>
      </w:pPr>
      <w:r>
        <w:rPr>
          <w:b w:val="0"/>
        </w:rPr>
        <w:t>• The word "Desolate" means a place that is empty and without people, making it appear sad and lonely. (उजाड़) Example: The once bustling town is now desolate and abandoned.</w:t>
      </w:r>
    </w:p>
    <w:p>
      <w:pPr>
        <w:spacing w:before="0"/>
      </w:pPr>
      <w:r>
        <w:rPr>
          <w:b w:val="0"/>
        </w:rPr>
        <w:t>• "Festive" refers to something that is related to a celebration or festival, bringing joy and cheer. (उत्सव) Example: The streets were decorated in a festive manner for the holiday season.</w:t>
      </w:r>
    </w:p>
    <w:p>
      <w:pPr>
        <w:spacing w:before="0"/>
      </w:pPr>
      <w:r>
        <w:rPr>
          <w:b w:val="0"/>
        </w:rPr>
        <w:t>• Hence, we can infer that the opposite of "Desolate" is "Festive".</w:t>
      </w:r>
    </w:p>
    <w:p>
      <w:pPr>
        <w:spacing w:before="0"/>
      </w:pPr>
      <w:r>
        <w:rPr>
          <w:b w:val="0"/>
        </w:rPr>
        <w:t>• Allusive (संकेतपूर्ण): Making indirect references. Example: His speech was allusive, hinting at past events without directly mentioning them.</w:t>
      </w:r>
    </w:p>
    <w:p>
      <w:pPr>
        <w:spacing w:before="0"/>
      </w:pPr>
      <w:r>
        <w:rPr>
          <w:b w:val="0"/>
        </w:rPr>
        <w:t>• Frugal (मितव्ययी): Being economical with resources or money. Example: She lived a frugal life, saving money wherever she could.</w:t>
      </w:r>
    </w:p>
    <w:p>
      <w:pPr>
        <w:spacing w:before="0"/>
      </w:pPr>
      <w:r>
        <w:rPr>
          <w:b w:val="0"/>
        </w:rPr>
        <w:t>• Melancholic (उदास): Feeling or expressing deep sadness. Example: The melancholic music made everyone in the room feel somber.</w:t>
      </w:r>
    </w:p>
    <w:p>
      <w:pPr>
        <w:spacing w:before="0"/>
      </w:pPr>
      <w:r>
        <w:rPr>
          <w:b w:val="0"/>
        </w:rPr>
      </w:r>
    </w:p>
    <w:p>
      <w:pPr>
        <w:spacing w:after="100" w:line="360" w:lineRule="auto" w:before="0"/>
      </w:pPr>
      <w:r>
        <w:rPr>
          <w:b w:val="0"/>
        </w:rPr>
        <w:t>16. Select the most appropriate ANTONYM of the underlined word in the following sentence. The teammates made several jibes at the opponent team members during the interview.</w:t>
      </w:r>
    </w:p>
    <w:p>
      <w:pPr>
        <w:spacing w:before="0"/>
      </w:pPr>
      <w:r>
        <w:rPr>
          <w:b w:val="0"/>
        </w:rPr>
      </w:r>
    </w:p>
    <w:p>
      <w:pPr>
        <w:spacing w:after="100" w:before="0"/>
      </w:pPr>
      <w:r>
        <w:rPr>
          <w:b w:val="0"/>
        </w:rPr>
        <w:t>A. Consolation</w:t>
      </w:r>
    </w:p>
    <w:p>
      <w:pPr>
        <w:spacing w:after="100" w:before="0"/>
      </w:pPr>
      <w:r>
        <w:rPr>
          <w:b w:val="0"/>
        </w:rPr>
        <w:t>B. Mockery</w:t>
      </w:r>
    </w:p>
    <w:p>
      <w:pPr>
        <w:spacing w:after="100" w:before="0"/>
      </w:pPr>
      <w:r>
        <w:rPr>
          <w:b w:val="0"/>
        </w:rPr>
        <w:t>C. Inspiration</w:t>
      </w:r>
    </w:p>
    <w:p>
      <w:pPr>
        <w:spacing w:after="100" w:before="0"/>
      </w:pPr>
      <w:r>
        <w:rPr>
          <w:b w:val="0"/>
        </w:rPr>
        <w:t>D. Contradict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Consolation. Key Points Therefore, the correct answer is: Consolation. Additional Information Here are the other options explained along with their Hindi meanings and example sentences:</w:t>
      </w:r>
    </w:p>
    <w:p>
      <w:pPr>
        <w:spacing w:before="0"/>
      </w:pPr>
      <w:r>
        <w:rPr>
          <w:b w:val="0"/>
        </w:rPr>
        <w:t>• The word "jibes" means mocking or taunting remarks. (मज़ाक उड़ाना) Example: The kids exchanged jibes during the game.</w:t>
      </w:r>
    </w:p>
    <w:p>
      <w:pPr>
        <w:spacing w:before="0"/>
      </w:pPr>
      <w:r>
        <w:rPr>
          <w:b w:val="0"/>
        </w:rPr>
        <w:t>• "Consolation" refers to comfort received by a person after a loss or disappointment. (सांत्वना) Example: She found consolation in the kind words of her friends after losing the match.</w:t>
      </w:r>
    </w:p>
    <w:p>
      <w:pPr>
        <w:spacing w:before="0"/>
      </w:pPr>
      <w:r>
        <w:rPr>
          <w:b w:val="0"/>
        </w:rPr>
        <w:t>• Hence, we can infer that the opposite of 'jibes' is 'consolation'.</w:t>
      </w:r>
    </w:p>
    <w:p>
      <w:pPr>
        <w:spacing w:before="0"/>
      </w:pPr>
      <w:r>
        <w:rPr>
          <w:b w:val="0"/>
        </w:rPr>
        <w:t>• Mockery (मज़ाक): Teasing and contemptuous language or behavior directed at a particular person or thing. Example: His mockery of her accent was hurtful.</w:t>
      </w:r>
    </w:p>
    <w:p>
      <w:pPr>
        <w:spacing w:before="0"/>
      </w:pPr>
      <w:r>
        <w:rPr>
          <w:b w:val="0"/>
        </w:rPr>
        <w:t>• Inspiration (प्रेरणा): The process of being mentally stimulated to do or feel something, especially to do something creative. Example: Her speech was a great source of inspiration to the students.</w:t>
      </w:r>
    </w:p>
    <w:p>
      <w:pPr>
        <w:spacing w:before="0"/>
      </w:pPr>
      <w:r>
        <w:rPr>
          <w:b w:val="0"/>
        </w:rPr>
        <w:t>• Contradict (विरोधाभास): Deny the truth of (a statement) by asserting the opposite. Example: The witness's statements contradict each other.</w:t>
      </w:r>
    </w:p>
    <w:p>
      <w:pPr>
        <w:spacing w:before="0"/>
      </w:pPr>
      <w:r>
        <w:rPr>
          <w:b w:val="0"/>
        </w:rPr>
      </w:r>
    </w:p>
    <w:p>
      <w:pPr>
        <w:spacing w:after="100" w:line="360" w:lineRule="auto" w:before="0"/>
      </w:pPr>
      <w:r>
        <w:rPr>
          <w:b w:val="0"/>
        </w:rPr>
        <w:t>17. Select the most appropriate ANTONYM of the underlined word in the given sentence. Her behaviour was so ostentatious that it attracted the attention of everyone in the room.</w:t>
      </w:r>
    </w:p>
    <w:p>
      <w:pPr>
        <w:spacing w:before="0"/>
      </w:pPr>
      <w:r>
        <w:rPr>
          <w:b w:val="0"/>
        </w:rPr>
      </w:r>
    </w:p>
    <w:p>
      <w:pPr>
        <w:spacing w:after="100" w:before="0"/>
      </w:pPr>
      <w:r>
        <w:rPr>
          <w:b w:val="0"/>
        </w:rPr>
        <w:t>A. Attractive</w:t>
      </w:r>
    </w:p>
    <w:p>
      <w:pPr>
        <w:spacing w:after="100" w:before="0"/>
      </w:pPr>
      <w:r>
        <w:rPr>
          <w:b w:val="0"/>
        </w:rPr>
        <w:t>B. Restrained</w:t>
      </w:r>
    </w:p>
    <w:p>
      <w:pPr>
        <w:spacing w:after="100" w:before="0"/>
      </w:pPr>
      <w:r>
        <w:rPr>
          <w:b w:val="0"/>
        </w:rPr>
        <w:t>C. Gentle</w:t>
      </w:r>
    </w:p>
    <w:p>
      <w:pPr>
        <w:spacing w:after="100" w:before="0"/>
      </w:pPr>
      <w:r>
        <w:rPr>
          <w:b w:val="0"/>
        </w:rPr>
        <w:t>D. Repulsive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Restrained. Key Points Therefore, the correct answer is: Restrained. Additional Information Here are the other options explained along with their Hindi meanings and example sentences:</w:t>
      </w:r>
    </w:p>
    <w:p>
      <w:pPr>
        <w:spacing w:before="0"/>
      </w:pPr>
      <w:r>
        <w:rPr>
          <w:b w:val="0"/>
        </w:rPr>
        <w:t>• The word "ostentatious" means characterized by vulgar or pretentious display; designed to impress or attract notice. (आडंबरपूर्ण) Example: Her ostentatious outfit drew everyone's attention at the party.</w:t>
      </w:r>
    </w:p>
    <w:p>
      <w:pPr>
        <w:spacing w:before="0"/>
      </w:pPr>
      <w:r>
        <w:rPr>
          <w:b w:val="0"/>
        </w:rPr>
        <w:t>• "Restrained" refers to being characterized by reserve or moderation; unemotional or dispassionate. (संयमित) Example: His restrained reaction to the news surprised everyone.</w:t>
      </w:r>
    </w:p>
    <w:p>
      <w:pPr>
        <w:spacing w:before="0"/>
      </w:pPr>
      <w:r>
        <w:rPr>
          <w:b w:val="0"/>
        </w:rPr>
        <w:t>• Hence, we can infer that the opposite of 'ostentatious' is 'restrained'.</w:t>
      </w:r>
    </w:p>
    <w:p>
      <w:pPr>
        <w:spacing w:before="0"/>
      </w:pPr>
      <w:r>
        <w:rPr>
          <w:b w:val="0"/>
        </w:rPr>
        <w:t>• Attractive (आकर्षक): Pleasing or appealing to the senses. Example: She has a very attractive smile.</w:t>
      </w:r>
    </w:p>
    <w:p>
      <w:pPr>
        <w:spacing w:before="0"/>
      </w:pPr>
      <w:r>
        <w:rPr>
          <w:b w:val="0"/>
        </w:rPr>
        <w:t>• Gentle (सौम्य): Having or showing a mild, kind, or tender temperament or character. Example: The gentle breeze was soothing on a hot day.</w:t>
      </w:r>
    </w:p>
    <w:p>
      <w:pPr>
        <w:spacing w:before="0"/>
      </w:pPr>
      <w:r>
        <w:rPr>
          <w:b w:val="0"/>
        </w:rPr>
        <w:t>• Repulsive (घृणित): Arousing intense distaste or disgust. Example: The smell of the garbage was repulsive.</w:t>
      </w:r>
    </w:p>
    <w:p>
      <w:pPr>
        <w:spacing w:before="0"/>
      </w:pPr>
      <w:r>
        <w:rPr>
          <w:b w:val="0"/>
        </w:rPr>
      </w:r>
    </w:p>
    <w:p>
      <w:pPr>
        <w:spacing w:after="100" w:line="360" w:lineRule="auto" w:before="0"/>
      </w:pPr>
      <w:r>
        <w:rPr>
          <w:b w:val="0"/>
        </w:rPr>
        <w:t>18. Select the most appropriate ANTONYM of the given word. Foment</w:t>
      </w:r>
    </w:p>
    <w:p>
      <w:pPr>
        <w:spacing w:before="0"/>
      </w:pPr>
      <w:r>
        <w:rPr>
          <w:b w:val="0"/>
        </w:rPr>
      </w:r>
    </w:p>
    <w:p>
      <w:pPr>
        <w:spacing w:after="100" w:before="0"/>
      </w:pPr>
      <w:r>
        <w:rPr>
          <w:b w:val="0"/>
        </w:rPr>
        <w:t>A. Proximity</w:t>
      </w:r>
    </w:p>
    <w:p>
      <w:pPr>
        <w:spacing w:after="100" w:before="0"/>
      </w:pPr>
      <w:r>
        <w:rPr>
          <w:b w:val="0"/>
        </w:rPr>
        <w:t>B. Remoteness</w:t>
      </w:r>
    </w:p>
    <w:p>
      <w:pPr>
        <w:spacing w:after="100" w:before="0"/>
      </w:pPr>
      <w:r>
        <w:rPr>
          <w:b w:val="0"/>
        </w:rPr>
        <w:t>C. Separation</w:t>
      </w:r>
    </w:p>
    <w:p>
      <w:pPr>
        <w:spacing w:after="100" w:before="0"/>
      </w:pPr>
      <w:r>
        <w:rPr>
          <w:b w:val="0"/>
        </w:rPr>
        <w:t>D. Regulate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Regulate. Key Points Therefore, the correct answer is: Regulate. Additional Information Here are the other options explained along with their Hindi meanings and example sentences:</w:t>
      </w:r>
    </w:p>
    <w:p>
      <w:pPr>
        <w:spacing w:before="0"/>
      </w:pPr>
      <w:r>
        <w:rPr>
          <w:b w:val="0"/>
        </w:rPr>
        <w:t>• The word "foment" means to instigate or stir up an undesirable or violent sentiment or course of action. (उकसाना) Example: He was accused of fomenting violence during the protests.</w:t>
      </w:r>
    </w:p>
    <w:p>
      <w:pPr>
        <w:spacing w:before="0"/>
      </w:pPr>
      <w:r>
        <w:rPr>
          <w:b w:val="0"/>
        </w:rPr>
        <w:t>• "Regulate" means to control or maintain the rate or speed of a machine or process so that it operates properly. (नियंत्रित करना) Example: The government plans to regulate the financial market to prevent fraud.</w:t>
      </w:r>
    </w:p>
    <w:p>
      <w:pPr>
        <w:spacing w:before="0"/>
      </w:pPr>
      <w:r>
        <w:rPr>
          <w:b w:val="0"/>
        </w:rPr>
        <w:t>• Hence, the antonym of 'foment' is 'regulate'.</w:t>
      </w:r>
    </w:p>
    <w:p>
      <w:pPr>
        <w:spacing w:before="0"/>
      </w:pPr>
      <w:r>
        <w:rPr>
          <w:b w:val="0"/>
        </w:rPr>
        <w:t>• Proximity (निकटता): Nearness in space, time, or relationship. Example: The proximity of the school to my house is very convenient.</w:t>
      </w:r>
    </w:p>
    <w:p>
      <w:pPr>
        <w:spacing w:before="0"/>
      </w:pPr>
      <w:r>
        <w:rPr>
          <w:b w:val="0"/>
        </w:rPr>
        <w:t>• Remoteness (दूरस्थता): The state of being distant from something else, in particular from the main centers of population. Example: The remoteness of the village makes it difficult to access healthcare.</w:t>
      </w:r>
    </w:p>
    <w:p>
      <w:pPr>
        <w:spacing w:before="0"/>
      </w:pPr>
      <w:r>
        <w:rPr>
          <w:b w:val="0"/>
        </w:rPr>
        <w:t>• Separation (विच्छेद): The action or state of moving or being moved apart. Example: The separation of the two departments has led to better efficiency.</w:t>
      </w:r>
    </w:p>
    <w:p>
      <w:pPr>
        <w:spacing w:before="0"/>
      </w:pPr>
      <w:r>
        <w:rPr>
          <w:b w:val="0"/>
        </w:rPr>
      </w:r>
    </w:p>
    <w:p>
      <w:pPr>
        <w:spacing w:after="100" w:line="360" w:lineRule="auto" w:before="0"/>
      </w:pPr>
      <w:r>
        <w:rPr>
          <w:b w:val="0"/>
        </w:rPr>
        <w:t>19. Select the most appropriate ANTONYM of the given word. Intelligible</w:t>
      </w:r>
    </w:p>
    <w:p>
      <w:pPr>
        <w:spacing w:before="0"/>
      </w:pPr>
      <w:r>
        <w:rPr>
          <w:b w:val="0"/>
        </w:rPr>
      </w:r>
    </w:p>
    <w:p>
      <w:pPr>
        <w:spacing w:after="100" w:before="0"/>
      </w:pPr>
      <w:r>
        <w:rPr>
          <w:b w:val="0"/>
        </w:rPr>
        <w:t>A. Sociable</w:t>
      </w:r>
    </w:p>
    <w:p>
      <w:pPr>
        <w:spacing w:after="100" w:before="0"/>
      </w:pPr>
      <w:r>
        <w:rPr>
          <w:b w:val="0"/>
        </w:rPr>
        <w:t>B. Embezzle</w:t>
      </w:r>
    </w:p>
    <w:p>
      <w:pPr>
        <w:spacing w:after="100" w:before="0"/>
      </w:pPr>
      <w:r>
        <w:rPr>
          <w:b w:val="0"/>
        </w:rPr>
        <w:t>C. Incoherent</w:t>
      </w:r>
    </w:p>
    <w:p>
      <w:pPr>
        <w:spacing w:after="100" w:before="0"/>
      </w:pPr>
      <w:r>
        <w:rPr>
          <w:b w:val="0"/>
        </w:rPr>
        <w:t>D. Deliberate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"Intelligible" means something that is clear and easy to understand. (सुबोध) Example: His speech was intelligible to everyone present at the meeting.</w:t>
      </w:r>
    </w:p>
    <w:p>
      <w:pPr>
        <w:spacing w:before="0"/>
      </w:pPr>
      <w:r>
        <w:rPr>
          <w:b w:val="0"/>
        </w:rPr>
        <w:t>• "Incoherent" refers to something that is unclear, confusing, or not logically connected. (असंबद्ध) Example: Her argument was incoherent and difficult to follow.</w:t>
      </w:r>
    </w:p>
    <w:p>
      <w:pPr>
        <w:spacing w:before="0"/>
      </w:pPr>
      <w:r>
        <w:rPr>
          <w:b w:val="0"/>
        </w:rPr>
        <w:t>• Hence, we can infer that the opposite of 'Intelligible' is 'Incoherent'.</w:t>
      </w:r>
    </w:p>
    <w:p>
      <w:pPr>
        <w:spacing w:before="0"/>
      </w:pPr>
      <w:r>
        <w:rPr>
          <w:b w:val="0"/>
        </w:rPr>
        <w:t>• Sociable (मिलनसार): Willing to talk and engage in activities with other people; friendly. Example: He is a sociable person who enjoys meeting new people.</w:t>
      </w:r>
    </w:p>
    <w:p>
      <w:pPr>
        <w:spacing w:before="0"/>
      </w:pPr>
      <w:r>
        <w:rPr>
          <w:b w:val="0"/>
        </w:rPr>
        <w:t>• Embezzle (गबन करना): To steal or misappropriate money placed in one's trust or belonging to the organization for which one works. Example: The accountant was found guilty of embezzling company funds.</w:t>
      </w:r>
    </w:p>
    <w:p>
      <w:pPr>
        <w:spacing w:before="0"/>
      </w:pPr>
      <w:r>
        <w:rPr>
          <w:b w:val="0"/>
        </w:rPr>
        <w:t>• Deliberate (सोच समझकर किया हुआ): Done consciously and intentionally. Example: It was a deliberate attempt to discredit the politician.</w:t>
      </w:r>
    </w:p>
    <w:p>
      <w:pPr>
        <w:spacing w:before="0"/>
      </w:pPr>
      <w:r>
        <w:rPr>
          <w:b w:val="0"/>
        </w:rPr>
      </w:r>
    </w:p>
    <w:p>
      <w:pPr>
        <w:spacing w:after="100" w:line="360" w:lineRule="auto" w:before="0"/>
      </w:pPr>
      <w:r>
        <w:rPr>
          <w:b w:val="0"/>
        </w:rPr>
        <w:t>20. Select the most appropriate ANTONYM of the given word. Forgive</w:t>
      </w:r>
    </w:p>
    <w:p>
      <w:pPr>
        <w:spacing w:before="0"/>
      </w:pPr>
      <w:r>
        <w:rPr>
          <w:b w:val="0"/>
        </w:rPr>
      </w:r>
    </w:p>
    <w:p>
      <w:pPr>
        <w:spacing w:after="100" w:before="0"/>
      </w:pPr>
      <w:r>
        <w:rPr>
          <w:b w:val="0"/>
        </w:rPr>
        <w:t>A. Unburden</w:t>
      </w:r>
    </w:p>
    <w:p>
      <w:pPr>
        <w:spacing w:after="100" w:before="0"/>
      </w:pPr>
      <w:r>
        <w:rPr>
          <w:b w:val="0"/>
        </w:rPr>
        <w:t>B. Requite</w:t>
      </w:r>
    </w:p>
    <w:p>
      <w:pPr>
        <w:spacing w:after="100" w:before="0"/>
      </w:pPr>
      <w:r>
        <w:rPr>
          <w:b w:val="0"/>
        </w:rPr>
        <w:t>C. Clear</w:t>
      </w:r>
    </w:p>
    <w:p>
      <w:pPr>
        <w:spacing w:after="100" w:before="0"/>
      </w:pPr>
      <w:r>
        <w:rPr>
          <w:b w:val="0"/>
        </w:rPr>
        <w:t>D. Loathe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"forgive" means to stop feeling angry or resentful towards someone for an offense, flaw, or mistake. (क्षमा करना) Example: She decided to forgive him for his past mistakes and move on.</w:t>
      </w:r>
    </w:p>
    <w:p>
      <w:pPr>
        <w:spacing w:before="0"/>
      </w:pPr>
      <w:r>
        <w:rPr>
          <w:b w:val="0"/>
        </w:rPr>
        <w:t>• "Loathe" refers to feeling intense dislike or disgust for someone or something. (घृणा करना) Example: He loathes doing housework and always tries to avoid it.</w:t>
      </w:r>
    </w:p>
    <w:p>
      <w:pPr>
        <w:spacing w:before="0"/>
      </w:pPr>
      <w:r>
        <w:rPr>
          <w:b w:val="0"/>
        </w:rPr>
        <w:t>• Hence, we can infer that the opposite of 'forgive' is 'loathe'.</w:t>
      </w:r>
    </w:p>
    <w:p>
      <w:pPr>
        <w:spacing w:before="0"/>
      </w:pPr>
      <w:r>
        <w:rPr>
          <w:b w:val="0"/>
        </w:rPr>
        <w:t>• Unburden (भारमुक्त करना): To relieve someone of a burden or worry. Example: She decided to unburden herself by sharing her problems with a friend.</w:t>
      </w:r>
    </w:p>
    <w:p>
      <w:pPr>
        <w:spacing w:before="0"/>
      </w:pPr>
      <w:r>
        <w:rPr>
          <w:b w:val="0"/>
        </w:rPr>
        <w:t>• Requite (बदला चुकाना): To make appropriate return for a favor, service, or wrongdoing. Example: He sought to requite her kindness with a thoughtful gift.</w:t>
      </w:r>
    </w:p>
    <w:p>
      <w:pPr>
        <w:spacing w:before="0"/>
      </w:pPr>
      <w:r>
        <w:rPr>
          <w:b w:val="0"/>
        </w:rPr>
        <w:t>• Clear (स्पष्ट करना): To make free from confusion or ambiguity; to remove any doubts. Example: The instructions were clear and easy to follow.</w:t>
      </w:r>
    </w:p>
    <w:p>
      <w:pPr>
        <w:spacing w:before="0"/>
      </w:pPr>
      <w:r>
        <w:rPr>
          <w:b w:val="0"/>
        </w:rPr>
      </w:r>
    </w:p>
    <w:p>
      <w:pPr>
        <w:spacing w:after="100" w:line="360" w:lineRule="auto" w:before="0"/>
      </w:pPr>
      <w:r>
        <w:rPr>
          <w:b w:val="0"/>
        </w:rPr>
        <w:t>21. Select the option that expresses the opposite meaning of the underlined word. In front of the big screen, this behaviour is generally considered taboo.</w:t>
      </w:r>
    </w:p>
    <w:p>
      <w:pPr>
        <w:spacing w:before="0"/>
      </w:pPr>
      <w:r>
        <w:rPr>
          <w:b w:val="0"/>
        </w:rPr>
      </w:r>
    </w:p>
    <w:p>
      <w:pPr>
        <w:spacing w:after="100" w:before="0"/>
      </w:pPr>
      <w:r>
        <w:rPr>
          <w:b w:val="0"/>
        </w:rPr>
        <w:t>A. Obedience</w:t>
      </w:r>
    </w:p>
    <w:p>
      <w:pPr>
        <w:spacing w:after="100" w:before="0"/>
      </w:pPr>
      <w:r>
        <w:rPr>
          <w:b w:val="0"/>
        </w:rPr>
        <w:t>B. Acceptable</w:t>
      </w:r>
    </w:p>
    <w:p>
      <w:pPr>
        <w:spacing w:after="100" w:before="0"/>
      </w:pPr>
      <w:r>
        <w:rPr>
          <w:b w:val="0"/>
        </w:rPr>
        <w:t>C. Promotion</w:t>
      </w:r>
    </w:p>
    <w:p>
      <w:pPr>
        <w:spacing w:after="100" w:before="0"/>
      </w:pPr>
      <w:r>
        <w:rPr>
          <w:b w:val="0"/>
        </w:rPr>
        <w:t>D. Prescription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Acceptable. Key Points Therefore, the correct answer is: Acceptable. Additional Information Here are the other options explained along with their Hindi meanings and example sentences:</w:t>
      </w:r>
    </w:p>
    <w:p>
      <w:pPr>
        <w:spacing w:before="0"/>
      </w:pPr>
      <w:r>
        <w:rPr>
          <w:b w:val="0"/>
        </w:rPr>
        <w:t>• The word "taboo" means something that is socially or culturally prohibited or restricted. (वर्जित) Example: Discussing personal salaries is considered taboo in many workplaces.</w:t>
      </w:r>
    </w:p>
    <w:p>
      <w:pPr>
        <w:spacing w:before="0"/>
      </w:pPr>
      <w:r>
        <w:rPr>
          <w:b w:val="0"/>
        </w:rPr>
        <w:t>• "Acceptable" refers to something that is deemed suitable, permissible, or satisfactory. (स्वीकार्य) Example: Her proposal was found acceptable by the committee.</w:t>
      </w:r>
    </w:p>
    <w:p>
      <w:pPr>
        <w:spacing w:before="0"/>
      </w:pPr>
      <w:r>
        <w:rPr>
          <w:b w:val="0"/>
        </w:rPr>
        <w:t>• Hence, we can infer that the opposite of 'taboo' is 'acceptable'.</w:t>
      </w:r>
    </w:p>
    <w:p>
      <w:pPr>
        <w:spacing w:before="0"/>
      </w:pPr>
      <w:r>
        <w:rPr>
          <w:b w:val="0"/>
        </w:rPr>
        <w:t>• Obedience (आज्ञाकारिता): Compliance with an order, request, or law or submission to another's authority. Example: The dog's obedience to its owner was commendable.</w:t>
      </w:r>
    </w:p>
    <w:p>
      <w:pPr>
        <w:spacing w:before="0"/>
      </w:pPr>
      <w:r>
        <w:rPr>
          <w:b w:val="0"/>
        </w:rPr>
        <w:t>• Promotion (प्रचार): The action of supporting or actively encouraging a cause, venture, etc. Example: The company is engaged in the promotion of its new product line.</w:t>
      </w:r>
    </w:p>
    <w:p>
      <w:pPr>
        <w:spacing w:before="0"/>
      </w:pPr>
      <w:r>
        <w:rPr>
          <w:b w:val="0"/>
        </w:rPr>
        <w:t>• Prescription (पर्चा): An instruction written by a medical practitioner that authorizes a patient to be provided a medicine or treatment. Example: The doctor gave me a prescription for antibiotics.</w:t>
      </w:r>
    </w:p>
    <w:p>
      <w:pPr>
        <w:spacing w:before="0"/>
      </w:pPr>
      <w:r>
        <w:rPr>
          <w:b w:val="0"/>
        </w:rPr>
      </w:r>
    </w:p>
    <w:p>
      <w:pPr>
        <w:spacing w:after="100" w:line="360" w:lineRule="auto" w:before="0"/>
      </w:pPr>
      <w:r>
        <w:rPr>
          <w:b w:val="0"/>
        </w:rPr>
        <w:t>22. Select the most appropriate ANTONYM of the given word. Coy</w:t>
      </w:r>
    </w:p>
    <w:p>
      <w:pPr>
        <w:spacing w:before="0"/>
      </w:pPr>
      <w:r>
        <w:rPr>
          <w:b w:val="0"/>
        </w:rPr>
      </w:r>
    </w:p>
    <w:p>
      <w:pPr>
        <w:spacing w:after="100" w:before="0"/>
      </w:pPr>
      <w:r>
        <w:rPr>
          <w:b w:val="0"/>
        </w:rPr>
        <w:t>A. Shy</w:t>
      </w:r>
    </w:p>
    <w:p>
      <w:pPr>
        <w:spacing w:after="100" w:before="0"/>
      </w:pPr>
      <w:r>
        <w:rPr>
          <w:b w:val="0"/>
        </w:rPr>
        <w:t>B. Upright</w:t>
      </w:r>
    </w:p>
    <w:p>
      <w:pPr>
        <w:spacing w:after="100" w:before="0"/>
      </w:pPr>
      <w:r>
        <w:rPr>
          <w:b w:val="0"/>
        </w:rPr>
        <w:t>C. Recent</w:t>
      </w:r>
    </w:p>
    <w:p>
      <w:pPr>
        <w:spacing w:after="100" w:before="0"/>
      </w:pPr>
      <w:r>
        <w:rPr>
          <w:b w:val="0"/>
        </w:rPr>
        <w:t>D. Extroverted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Extroverted. Key Points Therefore, the correct answer is: Extroverted. Additional Information Here are the other options explained along with their Hindi meanings and example sentences:</w:t>
      </w:r>
    </w:p>
    <w:p>
      <w:pPr>
        <w:spacing w:before="0"/>
      </w:pPr>
      <w:r>
        <w:rPr>
          <w:b w:val="0"/>
        </w:rPr>
        <w:t>• The word "coy" means being shy or modest, often in a playful or provocative way. (लजीला) Example: She gave him a coy smile before looking away.</w:t>
      </w:r>
    </w:p>
    <w:p>
      <w:pPr>
        <w:spacing w:before="0"/>
      </w:pPr>
      <w:r>
        <w:rPr>
          <w:b w:val="0"/>
        </w:rPr>
        <w:t>• "Extroverted" refers to being outgoing, sociable, and openly expressive. (बहिर्मुखी) Example: John is very extroverted and loves meeting new people.</w:t>
      </w:r>
    </w:p>
    <w:p>
      <w:pPr>
        <w:spacing w:before="0"/>
      </w:pPr>
      <w:r>
        <w:rPr>
          <w:b w:val="0"/>
        </w:rPr>
        <w:t>• Hence, we can infer that the opposite of 'coy' is 'extroverted'.</w:t>
      </w:r>
    </w:p>
    <w:p>
      <w:pPr>
        <w:spacing w:before="0"/>
      </w:pPr>
      <w:r>
        <w:rPr>
          <w:b w:val="0"/>
        </w:rPr>
        <w:t>• Shy (शर्मीला): Being reserved or having a timid nature. Example: He is too shy to speak in front of the class.</w:t>
      </w:r>
    </w:p>
    <w:p>
      <w:pPr>
        <w:spacing w:before="0"/>
      </w:pPr>
      <w:r>
        <w:rPr>
          <w:b w:val="0"/>
        </w:rPr>
        <w:t>• Upright (ईमानदार): Being honest or morally correct. Example: She is known for her upright character and integrity.</w:t>
      </w:r>
    </w:p>
    <w:p>
      <w:pPr>
        <w:spacing w:before="0"/>
      </w:pPr>
      <w:r>
        <w:rPr>
          <w:b w:val="0"/>
        </w:rPr>
        <w:t>• Recent (हाल का): Something that happened a short time ago. Example: The recent news of the merger surprised everyone.</w:t>
      </w:r>
    </w:p>
    <w:p>
      <w:pPr>
        <w:spacing w:before="0"/>
      </w:pPr>
      <w:r>
        <w:rPr>
          <w:b w:val="0"/>
        </w:rPr>
      </w:r>
    </w:p>
    <w:p>
      <w:pPr>
        <w:spacing w:after="100" w:line="360" w:lineRule="auto" w:before="0"/>
      </w:pPr>
      <w:r>
        <w:rPr>
          <w:b w:val="0"/>
        </w:rPr>
        <w:t>23. Select the most appropriate ANTONYM of the given word. Astute</w:t>
      </w:r>
    </w:p>
    <w:p>
      <w:pPr>
        <w:spacing w:before="0"/>
      </w:pPr>
      <w:r>
        <w:rPr>
          <w:b w:val="0"/>
        </w:rPr>
      </w:r>
    </w:p>
    <w:p>
      <w:pPr>
        <w:spacing w:after="100" w:before="0"/>
      </w:pPr>
      <w:r>
        <w:rPr>
          <w:b w:val="0"/>
        </w:rPr>
        <w:t>A. Stupid</w:t>
      </w:r>
    </w:p>
    <w:p>
      <w:pPr>
        <w:spacing w:after="100" w:before="0"/>
      </w:pPr>
      <w:r>
        <w:rPr>
          <w:b w:val="0"/>
        </w:rPr>
        <w:t>B. Temporary</w:t>
      </w:r>
    </w:p>
    <w:p>
      <w:pPr>
        <w:spacing w:after="100" w:before="0"/>
      </w:pPr>
      <w:r>
        <w:rPr>
          <w:b w:val="0"/>
        </w:rPr>
        <w:t>C. Illegal</w:t>
      </w:r>
    </w:p>
    <w:p>
      <w:pPr>
        <w:spacing w:after="100" w:before="0"/>
      </w:pPr>
      <w:r>
        <w:rPr>
          <w:b w:val="0"/>
        </w:rPr>
        <w:t>D. Dispute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Stupid. Key Points Therefore, the correct answer is: Stupid. Additional Information Here are the other options explained along with their Hindi meanings and example sentences:</w:t>
      </w:r>
    </w:p>
    <w:p>
      <w:pPr>
        <w:spacing w:before="0"/>
      </w:pPr>
      <w:r>
        <w:rPr>
          <w:b w:val="0"/>
        </w:rPr>
        <w:t>• The word "Astute" means having or showing an ability to accurately assess situations or people and turn this to one's advantage. (चतुर) Example: He was an astute businessman who could easily identify the best investment opportunities.</w:t>
      </w:r>
    </w:p>
    <w:p>
      <w:pPr>
        <w:spacing w:before="0"/>
      </w:pPr>
      <w:r>
        <w:rPr>
          <w:b w:val="0"/>
        </w:rPr>
        <w:t>• "Stupid" refers to lacking intelligence or common sense. (मूर्ख) Example: It was stupid of him to forget the keys inside the car.</w:t>
      </w:r>
    </w:p>
    <w:p>
      <w:pPr>
        <w:spacing w:before="0"/>
      </w:pPr>
      <w:r>
        <w:rPr>
          <w:b w:val="0"/>
        </w:rPr>
        <w:t>• Hence, we can infer that the opposite of 'Astute' is 'Stupid'.</w:t>
      </w:r>
    </w:p>
    <w:p>
      <w:pPr>
        <w:spacing w:before="0"/>
      </w:pPr>
      <w:r>
        <w:rPr>
          <w:b w:val="0"/>
        </w:rPr>
        <w:t>• Temporary (अस्थायी): Lasting for only a limited period of time. Example: The temporary suspension of the service caused inconvenience to the users.</w:t>
      </w:r>
    </w:p>
    <w:p>
      <w:pPr>
        <w:spacing w:before="0"/>
      </w:pPr>
      <w:r>
        <w:rPr>
          <w:b w:val="0"/>
        </w:rPr>
        <w:t>• Illegal (अवैध): Contrary to or forbidden by law. Example: Illegal activities such as smuggling are severely punishable.</w:t>
      </w:r>
    </w:p>
    <w:p>
      <w:pPr>
        <w:spacing w:before="0"/>
      </w:pPr>
      <w:r>
        <w:rPr>
          <w:b w:val="0"/>
        </w:rPr>
        <w:t>• Dispute (विवाद): A disagreement or argument. Example: The land dispute between the neighbors has been going on for years.</w:t>
      </w:r>
    </w:p>
    <w:p>
      <w:pPr>
        <w:spacing w:before="0"/>
      </w:pPr>
      <w:r>
        <w:rPr>
          <w:b w:val="0"/>
        </w:rPr>
      </w:r>
    </w:p>
    <w:p>
      <w:pPr>
        <w:spacing w:after="100" w:line="360" w:lineRule="auto" w:before="0"/>
      </w:pPr>
      <w:r>
        <w:rPr>
          <w:b w:val="0"/>
        </w:rPr>
        <w:t>24. Select the correct antonym of the given word. Quiescent</w:t>
      </w:r>
    </w:p>
    <w:p>
      <w:pPr>
        <w:spacing w:before="0"/>
      </w:pPr>
      <w:r>
        <w:rPr>
          <w:b w:val="0"/>
        </w:rPr>
      </w:r>
    </w:p>
    <w:p>
      <w:pPr>
        <w:spacing w:after="100" w:before="0"/>
      </w:pPr>
      <w:r>
        <w:rPr>
          <w:b w:val="0"/>
        </w:rPr>
        <w:t>A. Active</w:t>
      </w:r>
    </w:p>
    <w:p>
      <w:pPr>
        <w:spacing w:after="100" w:before="0"/>
      </w:pPr>
      <w:r>
        <w:rPr>
          <w:b w:val="0"/>
        </w:rPr>
        <w:t>B. Peaceful</w:t>
      </w:r>
    </w:p>
    <w:p>
      <w:pPr>
        <w:spacing w:after="100" w:before="0"/>
      </w:pPr>
      <w:r>
        <w:rPr>
          <w:b w:val="0"/>
        </w:rPr>
        <w:t>C. Dejected</w:t>
      </w:r>
    </w:p>
    <w:p>
      <w:pPr>
        <w:spacing w:after="100" w:before="0"/>
      </w:pPr>
      <w:r>
        <w:rPr>
          <w:b w:val="0"/>
        </w:rPr>
        <w:t>D. Indifferent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active Quiescent: Refers to a period of inactivity or being dormant. (निष्क्रियता या निष्क्रिय होने की अवधि को संदर्भित करता है) Active: Refers to someone who is willing to engage in physical pursuits. (किसी ऐसे व्यक्ति को संदर्भित करता है जो शारीरिक गतिविधियों में संलग्न होने को तैयार है) For e.g. The health scare left Sania very active. Thus, it is clear that quiescent and active are opposite words Let's look at the meaning of other words: Thus, options 2, 3 and 4 are incorrect</w:t>
      </w:r>
    </w:p>
    <w:p>
      <w:pPr>
        <w:spacing w:before="0"/>
      </w:pPr>
      <w:r>
        <w:rPr>
          <w:b w:val="0"/>
        </w:rPr>
        <w:t>• Peaceful: Refers to something that is free from disturbance. (किसी ऐसी चीज को संदर्भित करता है जो अशांति से मुक्त हो)</w:t>
      </w:r>
    </w:p>
    <w:p>
      <w:pPr>
        <w:spacing w:before="0"/>
      </w:pPr>
      <w:r>
        <w:rPr>
          <w:b w:val="0"/>
        </w:rPr>
        <w:t>• Dejected: Refers to someone who is sad and depressed. (किसी ऐसे व्यक्ति को संदर्भित करता है जो उदास है)</w:t>
      </w:r>
    </w:p>
    <w:p>
      <w:pPr>
        <w:spacing w:before="0"/>
      </w:pPr>
      <w:r>
        <w:rPr>
          <w:b w:val="0"/>
        </w:rPr>
        <w:t>• Indifferent: Refers to someone who has no particular interest or concern. (किसी ऐसे व्यक्ति को संदर्भित करता है जिसकी कोई विशेष रुचि या चिंता नहीं है)</w:t>
      </w:r>
    </w:p>
    <w:p>
      <w:pPr>
        <w:spacing w:before="0"/>
      </w:pPr>
      <w:r>
        <w:rPr>
          <w:b w:val="0"/>
        </w:rPr>
      </w:r>
    </w:p>
    <w:p>
      <w:pPr>
        <w:spacing w:after="100" w:line="360" w:lineRule="auto" w:before="0"/>
      </w:pPr>
      <w:r>
        <w:rPr>
          <w:b w:val="0"/>
        </w:rPr>
        <w:t>25. Select the most appropriate antonym of the given word. VIGILANT</w:t>
      </w:r>
    </w:p>
    <w:p>
      <w:pPr>
        <w:spacing w:before="0"/>
      </w:pPr>
      <w:r>
        <w:rPr>
          <w:b w:val="0"/>
        </w:rPr>
      </w:r>
    </w:p>
    <w:p>
      <w:pPr>
        <w:spacing w:after="100" w:before="0"/>
      </w:pPr>
      <w:r>
        <w:rPr>
          <w:b w:val="0"/>
        </w:rPr>
        <w:t>A. Wary</w:t>
      </w:r>
    </w:p>
    <w:p>
      <w:pPr>
        <w:spacing w:after="100" w:before="0"/>
      </w:pPr>
      <w:r>
        <w:rPr>
          <w:b w:val="0"/>
        </w:rPr>
        <w:t>B. Alert</w:t>
      </w:r>
    </w:p>
    <w:p>
      <w:pPr>
        <w:spacing w:after="100" w:before="0"/>
      </w:pPr>
      <w:r>
        <w:rPr>
          <w:b w:val="0"/>
        </w:rPr>
        <w:t>C. Rash</w:t>
      </w:r>
    </w:p>
    <w:p>
      <w:pPr>
        <w:spacing w:after="100" w:before="0"/>
      </w:pPr>
      <w:r>
        <w:rPr>
          <w:b w:val="0"/>
        </w:rPr>
        <w:t>D. Sharp-eyed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rash Vigilant: Refers to someone who is very careful about possible dangers Rash: Refers to someone who is careless and takes hasty decisions Thus, it is clear that vigilant and rash are opposite words Let's look at the meaning of the other words: Wary: Refers to someone who is very careful and doubting Alert: Refers to someone who is careful and aware Sharp-eyed: Refers to someone who is very careful and observant Thus, the correct answer is option 3.</w:t>
      </w:r>
    </w:p>
    <w:p>
      <w:pPr>
        <w:spacing w:before="0"/>
      </w:pPr>
      <w:r>
        <w:rPr>
          <w:b w:val="0"/>
        </w:rPr>
      </w:r>
    </w:p>
    <w:p>
      <w:pPr>
        <w:spacing w:after="100" w:line="360" w:lineRule="auto" w:before="0"/>
      </w:pPr>
      <w:r>
        <w:rPr>
          <w:b w:val="0"/>
        </w:rPr>
        <w:t>26. Select the most appropriate ANTONYM of the given word. Sparse</w:t>
      </w:r>
    </w:p>
    <w:p>
      <w:pPr>
        <w:spacing w:before="0"/>
      </w:pPr>
      <w:r>
        <w:rPr>
          <w:b w:val="0"/>
        </w:rPr>
      </w:r>
    </w:p>
    <w:p>
      <w:pPr>
        <w:spacing w:after="100" w:before="0"/>
      </w:pPr>
      <w:r>
        <w:rPr>
          <w:b w:val="0"/>
        </w:rPr>
        <w:t>A. Abundant</w:t>
      </w:r>
    </w:p>
    <w:p>
      <w:pPr>
        <w:spacing w:after="100" w:before="0"/>
      </w:pPr>
      <w:r>
        <w:rPr>
          <w:b w:val="0"/>
        </w:rPr>
        <w:t>B. Tranquil</w:t>
      </w:r>
    </w:p>
    <w:p>
      <w:pPr>
        <w:spacing w:after="100" w:before="0"/>
      </w:pPr>
      <w:r>
        <w:rPr>
          <w:b w:val="0"/>
        </w:rPr>
        <w:t>C. Costly</w:t>
      </w:r>
    </w:p>
    <w:p>
      <w:pPr>
        <w:spacing w:after="100" w:before="0"/>
      </w:pPr>
      <w:r>
        <w:rPr>
          <w:b w:val="0"/>
        </w:rPr>
        <w:t>D. Scanty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Thus Abundant is antonym of sparse.</w:t>
      </w:r>
    </w:p>
    <w:p>
      <w:pPr>
        <w:spacing w:before="0"/>
      </w:pPr>
      <w:r>
        <w:rPr>
          <w:b w:val="0"/>
        </w:rPr>
        <w:t>• Sparse: thinly dispersed or scattered; scanty; in short supply</w:t>
      </w:r>
    </w:p>
    <w:p>
      <w:pPr>
        <w:spacing w:before="0"/>
      </w:pPr>
      <w:r>
        <w:rPr>
          <w:b w:val="0"/>
        </w:rPr>
        <w:t>• Abundant: existing or available in large quantities; plentiful</w:t>
      </w:r>
    </w:p>
    <w:p>
      <w:pPr>
        <w:spacing w:before="0"/>
      </w:pPr>
      <w:r>
        <w:rPr>
          <w:b w:val="0"/>
        </w:rPr>
        <w:t>• Tranquil: free from disturbance; calm</w:t>
      </w:r>
    </w:p>
    <w:p>
      <w:pPr>
        <w:spacing w:before="0"/>
      </w:pPr>
      <w:r>
        <w:rPr>
          <w:b w:val="0"/>
        </w:rPr>
        <w:t>• Costly: costing a lot; expensive</w:t>
      </w:r>
    </w:p>
    <w:p>
      <w:pPr>
        <w:spacing w:before="0"/>
      </w:pPr>
      <w:r>
        <w:rPr>
          <w:b w:val="0"/>
        </w:rPr>
        <w:t>• Scanty: small or insufficient in quantity or amount</w:t>
      </w:r>
    </w:p>
    <w:p>
      <w:pPr>
        <w:spacing w:before="0"/>
      </w:pPr>
      <w:r>
        <w:rPr>
          <w:b w:val="0"/>
        </w:rPr>
      </w:r>
    </w:p>
    <w:p>
      <w:pPr>
        <w:spacing w:after="100" w:line="360" w:lineRule="auto" w:before="0"/>
      </w:pPr>
      <w:r>
        <w:rPr>
          <w:b w:val="0"/>
        </w:rPr>
        <w:t>27. Select the most appropriate antonym of the given word. HASTE</w:t>
      </w:r>
    </w:p>
    <w:p>
      <w:pPr>
        <w:spacing w:before="0"/>
      </w:pPr>
      <w:r>
        <w:rPr>
          <w:b w:val="0"/>
        </w:rPr>
      </w:r>
    </w:p>
    <w:p>
      <w:pPr>
        <w:spacing w:after="100" w:before="0"/>
      </w:pPr>
      <w:r>
        <w:rPr>
          <w:b w:val="0"/>
        </w:rPr>
        <w:t>A. Lose</w:t>
      </w:r>
    </w:p>
    <w:p>
      <w:pPr>
        <w:spacing w:after="100" w:before="0"/>
      </w:pPr>
      <w:r>
        <w:rPr>
          <w:b w:val="0"/>
        </w:rPr>
        <w:t>B. Rush</w:t>
      </w:r>
    </w:p>
    <w:p>
      <w:pPr>
        <w:spacing w:after="100" w:before="0"/>
      </w:pPr>
      <w:r>
        <w:rPr>
          <w:b w:val="0"/>
        </w:rPr>
        <w:t>C. Delay</w:t>
      </w:r>
    </w:p>
    <w:p>
      <w:pPr>
        <w:spacing w:after="100" w:before="0"/>
      </w:pPr>
      <w:r>
        <w:rPr>
          <w:b w:val="0"/>
        </w:rPr>
        <w:t>D. Dash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delay is the antonym of Haste.</w:t>
      </w:r>
    </w:p>
    <w:p>
      <w:pPr>
        <w:spacing w:before="0"/>
      </w:pPr>
      <w:r>
        <w:rPr>
          <w:b w:val="0"/>
        </w:rPr>
        <w:t>• Haste: excessive speed or urgency of movement or action; hurry.</w:t>
      </w:r>
    </w:p>
    <w:p>
      <w:pPr>
        <w:spacing w:before="0"/>
      </w:pPr>
      <w:r>
        <w:rPr>
          <w:b w:val="0"/>
        </w:rPr>
        <w:t>• Delay: make (someone or something) late or slow; a period of time by which something is late or postponed</w:t>
      </w:r>
    </w:p>
    <w:p>
      <w:pPr>
        <w:spacing w:before="0"/>
      </w:pPr>
      <w:r>
        <w:rPr>
          <w:b w:val="0"/>
        </w:rPr>
        <w:t>• Lose: be deprived of or cease to have or retain (something); become unable to find (something or someone)</w:t>
      </w:r>
    </w:p>
    <w:p>
      <w:pPr>
        <w:spacing w:before="0"/>
      </w:pPr>
      <w:r>
        <w:rPr>
          <w:b w:val="0"/>
        </w:rPr>
        <w:t>• Rush: move with urgent haste; dash towards (someone or something) in an attempt to attack or capture.</w:t>
      </w:r>
    </w:p>
    <w:p>
      <w:pPr>
        <w:spacing w:before="0"/>
      </w:pPr>
      <w:r>
        <w:rPr>
          <w:b w:val="0"/>
        </w:rPr>
        <w:t>• Dash: run or travel somewhere in a great hurry.</w:t>
      </w:r>
    </w:p>
    <w:p>
      <w:pPr>
        <w:spacing w:before="0"/>
      </w:pPr>
      <w:r>
        <w:rPr>
          <w:b w:val="0"/>
        </w:rPr>
      </w:r>
    </w:p>
    <w:p>
      <w:pPr>
        <w:spacing w:after="100" w:line="360" w:lineRule="auto" w:before="0"/>
      </w:pPr>
      <w:r>
        <w:rPr>
          <w:b w:val="0"/>
        </w:rPr>
        <w:t>28. Select the most appropriate ANTONYM of the given word. Foul</w:t>
      </w:r>
    </w:p>
    <w:p>
      <w:pPr>
        <w:spacing w:before="0"/>
      </w:pPr>
      <w:r>
        <w:rPr>
          <w:b w:val="0"/>
        </w:rPr>
      </w:r>
    </w:p>
    <w:p>
      <w:pPr>
        <w:spacing w:after="100" w:before="0"/>
      </w:pPr>
      <w:r>
        <w:rPr>
          <w:b w:val="0"/>
        </w:rPr>
        <w:t>A. Nasty</w:t>
      </w:r>
    </w:p>
    <w:p>
      <w:pPr>
        <w:spacing w:after="100" w:before="0"/>
      </w:pPr>
      <w:r>
        <w:rPr>
          <w:b w:val="0"/>
        </w:rPr>
        <w:t>B. Fragrant</w:t>
      </w:r>
    </w:p>
    <w:p>
      <w:pPr>
        <w:spacing w:after="100" w:before="0"/>
      </w:pPr>
      <w:r>
        <w:rPr>
          <w:b w:val="0"/>
        </w:rPr>
        <w:t>C. Vile</w:t>
      </w:r>
    </w:p>
    <w:p>
      <w:pPr>
        <w:spacing w:after="100" w:before="0"/>
      </w:pPr>
      <w:r>
        <w:rPr>
          <w:b w:val="0"/>
        </w:rPr>
        <w:t>D. Proud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Fragrant is the antonym of foul. Thus nasty and vile are synonymous with foul.</w:t>
      </w:r>
    </w:p>
    <w:p>
      <w:pPr>
        <w:spacing w:before="0"/>
      </w:pPr>
      <w:r>
        <w:rPr>
          <w:b w:val="0"/>
        </w:rPr>
        <w:t>• Foul: offensive to the senses, especially through having a disgusting smell or taste or being dirty</w:t>
      </w:r>
    </w:p>
    <w:p>
      <w:pPr>
        <w:spacing w:before="0"/>
      </w:pPr>
      <w:r>
        <w:rPr>
          <w:b w:val="0"/>
        </w:rPr>
        <w:t>• Fragrant: having a pleasant or sweet smell</w:t>
      </w:r>
    </w:p>
    <w:p>
      <w:pPr>
        <w:spacing w:before="0"/>
      </w:pPr>
      <w:r>
        <w:rPr>
          <w:b w:val="0"/>
        </w:rPr>
        <w:t>• Nasty: very bad or unpleasant</w:t>
      </w:r>
    </w:p>
    <w:p>
      <w:pPr>
        <w:spacing w:before="0"/>
      </w:pPr>
      <w:r>
        <w:rPr>
          <w:b w:val="0"/>
        </w:rPr>
        <w:t>• Vile: extremely unpleasant</w:t>
      </w:r>
    </w:p>
    <w:p>
      <w:pPr>
        <w:spacing w:before="0"/>
      </w:pPr>
      <w:r>
        <w:rPr>
          <w:b w:val="0"/>
        </w:rPr>
        <w:t>• Proud: feeling satisfaction and pleasure because of something that you have achieved, possess, or are a part of</w:t>
      </w:r>
    </w:p>
    <w:p>
      <w:pPr>
        <w:spacing w:before="0"/>
      </w:pPr>
      <w:r>
        <w:rPr>
          <w:b w:val="0"/>
        </w:rPr>
      </w:r>
    </w:p>
    <w:p>
      <w:pPr>
        <w:spacing w:after="100" w:line="360" w:lineRule="auto" w:before="0"/>
      </w:pPr>
      <w:r>
        <w:rPr>
          <w:b w:val="0"/>
        </w:rPr>
        <w:t>29. Select the most appropriate antonym of the given word. Extol</w:t>
      </w:r>
    </w:p>
    <w:p>
      <w:pPr>
        <w:spacing w:before="0"/>
      </w:pPr>
      <w:r>
        <w:rPr>
          <w:b w:val="0"/>
        </w:rPr>
      </w:r>
    </w:p>
    <w:p>
      <w:pPr>
        <w:spacing w:after="100" w:before="0"/>
      </w:pPr>
      <w:r>
        <w:rPr>
          <w:b w:val="0"/>
        </w:rPr>
        <w:t>A. Censure</w:t>
      </w:r>
    </w:p>
    <w:p>
      <w:pPr>
        <w:spacing w:after="100" w:before="0"/>
      </w:pPr>
      <w:r>
        <w:rPr>
          <w:b w:val="0"/>
        </w:rPr>
        <w:t>B. Realistic</w:t>
      </w:r>
    </w:p>
    <w:p>
      <w:pPr>
        <w:spacing w:after="100" w:before="0"/>
      </w:pPr>
      <w:r>
        <w:rPr>
          <w:b w:val="0"/>
        </w:rPr>
        <w:t>C. Exposure</w:t>
      </w:r>
    </w:p>
    <w:p>
      <w:pPr>
        <w:spacing w:after="100" w:before="0"/>
      </w:pPr>
      <w:r>
        <w:rPr>
          <w:b w:val="0"/>
        </w:rPr>
        <w:t>D. Boorish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Censure Explanation Let's look at the meaning of the given word and the option: Here we find that both Extol and Censure express the opposite meaning. Therefore both the words are Antonyms, and thus Option 1 Censure is the correct answer. Let's look at the meaning of other words:</w:t>
      </w:r>
    </w:p>
    <w:p>
      <w:pPr>
        <w:spacing w:before="0"/>
      </w:pPr>
      <w:r>
        <w:rPr>
          <w:b w:val="0"/>
        </w:rPr>
        <w:t>• Extol: Means praise enthusiastically.</w:t>
      </w:r>
    </w:p>
    <w:p>
      <w:pPr>
        <w:spacing w:before="0"/>
      </w:pPr>
      <w:r>
        <w:rPr>
          <w:b w:val="0"/>
        </w:rPr>
        <w:t>• Censure: Express severe disapproval of (someone or something), especially in a formal statement.</w:t>
      </w:r>
    </w:p>
    <w:p>
      <w:pPr>
        <w:spacing w:before="0"/>
      </w:pPr>
      <w:r>
        <w:rPr>
          <w:b w:val="0"/>
        </w:rPr>
        <w:t>• Realistic: Having or showing a sensible and practical idea of what can be achieved or expected.</w:t>
      </w:r>
    </w:p>
    <w:p>
      <w:pPr>
        <w:spacing w:before="0"/>
      </w:pPr>
      <w:r>
        <w:rPr>
          <w:b w:val="0"/>
        </w:rPr>
        <w:t>• Exposure: The state of having no protection from something harmful.</w:t>
      </w:r>
    </w:p>
    <w:p>
      <w:pPr>
        <w:spacing w:before="0"/>
      </w:pPr>
      <w:r>
        <w:rPr>
          <w:b w:val="0"/>
        </w:rPr>
        <w:t>• Boorish: Rough and bad-mannered; coarse.</w:t>
      </w:r>
    </w:p>
    <w:p>
      <w:pPr>
        <w:spacing w:before="0"/>
      </w:pPr>
      <w:r>
        <w:rPr>
          <w:b w:val="0"/>
        </w:rPr>
      </w:r>
    </w:p>
    <w:p>
      <w:pPr>
        <w:spacing w:after="100" w:line="360" w:lineRule="auto" w:before="0"/>
      </w:pPr>
      <w:r>
        <w:rPr>
          <w:b w:val="0"/>
        </w:rPr>
        <w:t>30. Select the most appropriate ANTONYM of the given word. VITIATE</w:t>
      </w:r>
    </w:p>
    <w:p>
      <w:pPr>
        <w:spacing w:before="0"/>
      </w:pPr>
      <w:r>
        <w:rPr>
          <w:b w:val="0"/>
        </w:rPr>
      </w:r>
    </w:p>
    <w:p>
      <w:pPr>
        <w:spacing w:after="100" w:before="0"/>
      </w:pPr>
      <w:r>
        <w:rPr>
          <w:b w:val="0"/>
        </w:rPr>
        <w:t>A. Violate</w:t>
      </w:r>
    </w:p>
    <w:p>
      <w:pPr>
        <w:spacing w:after="100" w:before="0"/>
      </w:pPr>
      <w:r>
        <w:rPr>
          <w:b w:val="0"/>
        </w:rPr>
        <w:t>B. Affirm</w:t>
      </w:r>
    </w:p>
    <w:p>
      <w:pPr>
        <w:spacing w:after="100" w:before="0"/>
      </w:pPr>
      <w:r>
        <w:rPr>
          <w:b w:val="0"/>
        </w:rPr>
        <w:t>C. Annul</w:t>
      </w:r>
    </w:p>
    <w:p>
      <w:pPr>
        <w:spacing w:after="100" w:before="0"/>
      </w:pPr>
      <w:r>
        <w:rPr>
          <w:b w:val="0"/>
        </w:rPr>
        <w:t>D. Cancel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antonym is 'Affirm'.Key Points Hence, the correct answer is option 2. Let's see the meaning of other given options:- Words Meaning Violate to break a rule, an agreement, etc. (नियम, समझौते आदि का) उल् लंघन करना Annul to state officially that something is no longer legally valid or recognized (किसी क़ानून, समझौते आदि को) रद्द करना, निरस् त करना Cancel to decide that something that has been planned or arranged will not happen पूर्वनियोजित कार्यक्रम, निर्णय आदि को रद्द करना, निरस् त करना Additional Information</w:t>
      </w:r>
    </w:p>
    <w:p>
      <w:pPr>
        <w:spacing w:before="0"/>
      </w:pPr>
      <w:r>
        <w:rPr>
          <w:b w:val="0"/>
        </w:rPr>
        <w:t>• The word 'Vitiate' means 'to make something less effective; to spoil something (दूषित करना; विकृत करना; निरस्त करना, रद्द करना)'.</w:t>
      </w:r>
    </w:p>
    <w:p>
      <w:pPr>
        <w:spacing w:before="0"/>
      </w:pPr>
      <w:r>
        <w:rPr>
          <w:b w:val="0"/>
        </w:rPr>
        <w:t>• The antonyms of the word 'Vitiate' are 'cure, heal, help, rectify, rehabilitate, remedy, edit, remodel, revise, ameliorate, better, enhance, enrich, improve, meliorate, affirm, perfect, refine, etc.'</w:t>
      </w:r>
    </w:p>
    <w:p>
      <w:pPr>
        <w:spacing w:before="0"/>
      </w:pPr>
      <w:r>
        <w:rPr>
          <w:b w:val="0"/>
        </w:rPr>
        <w:t>• From the antonyms of the given word, we can say that the word 'affirm' is the opposite in meaning.</w:t>
      </w:r>
    </w:p>
    <w:p>
      <w:pPr>
        <w:spacing w:before="0"/>
      </w:pPr>
      <w:r>
        <w:rPr>
          <w:b w:val="0"/>
        </w:rPr>
        <w:t>• The word 'Affirm' means 'to say formally or clearly that something is true or that you support something strongly (औपचारिक रूप से किसी बात को सही मानना; निश् चयपूर्वक समर्थन करना)'.</w:t>
      </w:r>
    </w:p>
    <w:p>
      <w:pPr>
        <w:spacing w:before="0"/>
      </w:pPr>
      <w:r>
        <w:rPr>
          <w:b w:val="0"/>
        </w:rPr>
        <w:t>• The synonyms of the word 'Vitiate' are 'blemish, darken, mar, poison, spoil, stain, taint, tarnish, touch.'</w:t>
      </w:r>
    </w:p>
    <w:p>
      <w:pPr>
        <w:spacing w:before="0"/>
      </w:pPr>
      <w:r>
        <w:rPr>
          <w:b w:val="0"/>
        </w:rPr>
        <w:t>• Example of 'Vitiate' in a sentence: A mistake of fact in some circumstances could vitiate the contract.</w:t>
      </w:r>
    </w:p>
    <w:p>
      <w:pPr>
        <w:spacing w:before="0"/>
      </w:pPr>
      <w:r>
        <w:rPr>
          <w:b w:val="0"/>
        </w:rPr>
        <w:t>• The synonyms of Affirm are 'declare, state, assert, aver, proclaim, pronounce, attest, swear, avow, vow, guarantee, promise, certify'.</w:t>
      </w:r>
    </w:p>
    <w:p>
      <w:pPr>
        <w:spacing w:before="0"/>
      </w:pPr>
      <w:r>
        <w:rPr>
          <w:b w:val="0"/>
        </w:rPr>
      </w:r>
    </w:p>
    <w:p>
      <w:pPr>
        <w:spacing w:after="100" w:line="360" w:lineRule="auto" w:before="0"/>
      </w:pPr>
      <w:r>
        <w:rPr>
          <w:b w:val="0"/>
        </w:rPr>
        <w:t>31. Select the most appropriate ANTONYM of the given word. Bias</w:t>
      </w:r>
    </w:p>
    <w:p>
      <w:pPr>
        <w:spacing w:before="0"/>
      </w:pPr>
      <w:r>
        <w:rPr>
          <w:b w:val="0"/>
        </w:rPr>
      </w:r>
    </w:p>
    <w:p>
      <w:pPr>
        <w:spacing w:after="100" w:before="0"/>
      </w:pPr>
      <w:r>
        <w:rPr>
          <w:b w:val="0"/>
        </w:rPr>
        <w:t>A. Fairness</w:t>
      </w:r>
    </w:p>
    <w:p>
      <w:pPr>
        <w:spacing w:after="100" w:before="0"/>
      </w:pPr>
      <w:r>
        <w:rPr>
          <w:b w:val="0"/>
        </w:rPr>
        <w:t>B. Stage</w:t>
      </w:r>
    </w:p>
    <w:p>
      <w:pPr>
        <w:spacing w:after="100" w:before="0"/>
      </w:pPr>
      <w:r>
        <w:rPr>
          <w:b w:val="0"/>
        </w:rPr>
        <w:t>C. Prejudice</w:t>
      </w:r>
    </w:p>
    <w:p>
      <w:pPr>
        <w:spacing w:after="100" w:before="0"/>
      </w:pPr>
      <w:r>
        <w:rPr>
          <w:b w:val="0"/>
        </w:rPr>
        <w:t>D. Prestige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'Fairness'. Key Points Additional InformationLet's learn about other given options:</w:t>
      </w:r>
    </w:p>
    <w:p>
      <w:pPr>
        <w:spacing w:before="0"/>
      </w:pPr>
      <w:r>
        <w:rPr>
          <w:b w:val="0"/>
        </w:rPr>
        <w:t>• 'Bias' means prejudice in favor of or against one thing, person, or group compared with another, usually in a way considered to be unfair. (पक्षपात) Example: There was evidence of bias against foreign applicants.</w:t>
      </w:r>
    </w:p>
    <w:p>
      <w:pPr>
        <w:spacing w:before="0"/>
      </w:pPr>
      <w:r>
        <w:rPr>
          <w:b w:val="0"/>
        </w:rPr>
        <w:t>• 'Fairness' means impartial and just treatment or behavior without favoritism or discrimination. (निष्पक्षता) Example: Part of my role is to ensure fairness to all parties.</w:t>
      </w:r>
    </w:p>
    <w:p>
      <w:pPr>
        <w:spacing w:before="0"/>
      </w:pPr>
      <w:r>
        <w:rPr>
          <w:b w:val="0"/>
        </w:rPr>
        <w:t>• Some synonyms of the word 'bias' are 'prejudice', 'partiality', 'favoritism'.</w:t>
      </w:r>
    </w:p>
    <w:p>
      <w:pPr>
        <w:spacing w:before="0"/>
      </w:pPr>
      <w:r>
        <w:rPr>
          <w:b w:val="0"/>
        </w:rPr>
        <w:t>• Some antonyms of the word 'bias' are 'justice', impartial'</w:t>
      </w:r>
    </w:p>
    <w:p>
      <w:pPr>
        <w:spacing w:before="0"/>
      </w:pPr>
      <w:r>
        <w:rPr>
          <w:b w:val="0"/>
        </w:rPr>
        <w:t>• Therefore, 'Fairness' is the most appropriate antonym of the given word 'Bias'.</w:t>
      </w:r>
    </w:p>
    <w:p>
      <w:pPr>
        <w:spacing w:before="0"/>
      </w:pPr>
      <w:r>
        <w:rPr>
          <w:b w:val="0"/>
        </w:rPr>
        <w:t>• Hence, option 1 is the correct answer.</w:t>
      </w:r>
    </w:p>
    <w:p>
      <w:pPr>
        <w:spacing w:before="0"/>
      </w:pPr>
      <w:r>
        <w:rPr>
          <w:b w:val="0"/>
        </w:rPr>
        <w:t>• 'Stage' means a point, period, or step in a process or development. (अवस्था) Example: There is no need at this stage to give explicit details.</w:t>
      </w:r>
    </w:p>
    <w:p>
      <w:pPr>
        <w:spacing w:before="0"/>
      </w:pPr>
      <w:r>
        <w:rPr>
          <w:b w:val="0"/>
        </w:rPr>
        <w:t>• 'Prejudice' means an unfair and unreasonable opinion or feeling, especially when formed without enough thought or knowledge. (पूर्वधारणा) Example: Laws against racial prejudice must be strictly enforced.</w:t>
      </w:r>
    </w:p>
    <w:p>
      <w:pPr>
        <w:spacing w:before="0"/>
      </w:pPr>
      <w:r>
        <w:rPr>
          <w:b w:val="0"/>
        </w:rPr>
        <w:t>• 'Prestige' means widespread respect and admiration felt for someone or something on the basis of a perception of their achievements or quality. (प्रतिष्ठा) Example: He experienced a tremendous increase in prestige following his victory.</w:t>
      </w:r>
    </w:p>
    <w:p>
      <w:pPr>
        <w:spacing w:before="0"/>
      </w:pPr>
      <w:r>
        <w:rPr>
          <w:b w:val="0"/>
        </w:rPr>
      </w:r>
    </w:p>
    <w:p>
      <w:pPr>
        <w:spacing w:after="100" w:line="360" w:lineRule="auto" w:before="0"/>
      </w:pPr>
      <w:r>
        <w:rPr>
          <w:b w:val="0"/>
        </w:rPr>
        <w:t>32. Select the most appropriate ANTONYM of the given word. Fritter</w:t>
      </w:r>
    </w:p>
    <w:p>
      <w:pPr>
        <w:spacing w:before="0"/>
      </w:pPr>
      <w:r>
        <w:rPr>
          <w:b w:val="0"/>
        </w:rPr>
      </w:r>
    </w:p>
    <w:p>
      <w:pPr>
        <w:spacing w:after="100" w:before="0"/>
      </w:pPr>
      <w:r>
        <w:rPr>
          <w:b w:val="0"/>
        </w:rPr>
        <w:t>A. Hoard</w:t>
      </w:r>
    </w:p>
    <w:p>
      <w:pPr>
        <w:spacing w:after="100" w:before="0"/>
      </w:pPr>
      <w:r>
        <w:rPr>
          <w:b w:val="0"/>
        </w:rPr>
        <w:t>B. Spoil</w:t>
      </w:r>
    </w:p>
    <w:p>
      <w:pPr>
        <w:spacing w:after="100" w:before="0"/>
      </w:pPr>
      <w:r>
        <w:rPr>
          <w:b w:val="0"/>
        </w:rPr>
        <w:t>C. Spread</w:t>
      </w:r>
    </w:p>
    <w:p>
      <w:pPr>
        <w:spacing w:after="100" w:before="0"/>
      </w:pPr>
      <w:r>
        <w:rPr>
          <w:b w:val="0"/>
        </w:rPr>
        <w:t>D. Waste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'Hoard'. Key Points Additional InformationLet's learn about other options:</w:t>
      </w:r>
    </w:p>
    <w:p>
      <w:pPr>
        <w:spacing w:before="0"/>
      </w:pPr>
      <w:r>
        <w:rPr>
          <w:b w:val="0"/>
        </w:rPr>
        <w:t>• 'Fritter' means waste time, money, or energy on trifling matters. (व्यर्थ नष्ट करना) Example: I wish we hadn't frittered the money away so easily.</w:t>
      </w:r>
    </w:p>
    <w:p>
      <w:pPr>
        <w:spacing w:before="0"/>
      </w:pPr>
      <w:r>
        <w:rPr>
          <w:b w:val="0"/>
        </w:rPr>
        <w:t>• 'Hoard' means a stock or store of money or valued objects, typically one that is secret or carefully guarded. (इकट्ठा करना) Example: He came back to rescue his little hoard of gold.</w:t>
      </w:r>
    </w:p>
    <w:p>
      <w:pPr>
        <w:spacing w:before="0"/>
      </w:pPr>
      <w:r>
        <w:rPr>
          <w:b w:val="0"/>
        </w:rPr>
        <w:t>• Some synonyms of the word 'Fritter' are 'squander', 'misspend', 'overspend', 'dissipate'.</w:t>
      </w:r>
    </w:p>
    <w:p>
      <w:pPr>
        <w:spacing w:before="0"/>
      </w:pPr>
      <w:r>
        <w:rPr>
          <w:b w:val="0"/>
        </w:rPr>
        <w:t>• Some antonyms of the word 'Fritter' are 'Save', 'hoard', 'hold', 'store'.</w:t>
      </w:r>
    </w:p>
    <w:p>
      <w:pPr>
        <w:spacing w:before="0"/>
      </w:pPr>
      <w:r>
        <w:rPr>
          <w:b w:val="0"/>
        </w:rPr>
        <w:t>• Therefore, the most appropriate antonym of the given word is 'Hoard'.</w:t>
      </w:r>
    </w:p>
    <w:p>
      <w:pPr>
        <w:spacing w:before="0"/>
      </w:pPr>
      <w:r>
        <w:rPr>
          <w:b w:val="0"/>
        </w:rPr>
        <w:t>• Hence, option 1 is the correct answer.</w:t>
      </w:r>
    </w:p>
    <w:p>
      <w:pPr>
        <w:spacing w:before="0"/>
      </w:pPr>
      <w:r>
        <w:rPr>
          <w:b w:val="0"/>
        </w:rPr>
        <w:t>• 'Spoil' means diminish or destroy the value or quality of. (खराब करना) Example: I wouldn't want to spoil your fun.</w:t>
      </w:r>
    </w:p>
    <w:p>
      <w:pPr>
        <w:spacing w:before="0"/>
      </w:pPr>
      <w:r>
        <w:rPr>
          <w:b w:val="0"/>
        </w:rPr>
        <w:t>• 'Spread' means open out (something) so as to extend its surface area, width, or length. (फैला हुआ) Example: I spread a towel on the sand and sat down.</w:t>
      </w:r>
    </w:p>
    <w:p>
      <w:pPr>
        <w:spacing w:before="0"/>
      </w:pPr>
      <w:r>
        <w:rPr>
          <w:b w:val="0"/>
        </w:rPr>
        <w:t>• 'Waste' means to use or expend carelessly, extravagantly, or to no purpose. (गंवाना) Example: We can't afford to waste electricity.</w:t>
      </w:r>
    </w:p>
    <w:p>
      <w:pPr>
        <w:spacing w:before="0"/>
      </w:pPr>
      <w:r>
        <w:rPr>
          <w:b w:val="0"/>
        </w:rPr>
      </w:r>
    </w:p>
    <w:p>
      <w:pPr>
        <w:spacing w:after="100" w:line="360" w:lineRule="auto" w:before="0"/>
      </w:pPr>
      <w:r>
        <w:rPr>
          <w:b w:val="0"/>
        </w:rPr>
        <w:t>33. Select the most appropriate ANTONYM of the given word. Frigid</w:t>
      </w:r>
    </w:p>
    <w:p>
      <w:pPr>
        <w:spacing w:before="0"/>
      </w:pPr>
      <w:r>
        <w:rPr>
          <w:b w:val="0"/>
        </w:rPr>
      </w:r>
    </w:p>
    <w:p>
      <w:pPr>
        <w:spacing w:after="100" w:before="0"/>
      </w:pPr>
      <w:r>
        <w:rPr>
          <w:b w:val="0"/>
        </w:rPr>
        <w:t>A. Salty</w:t>
      </w:r>
    </w:p>
    <w:p>
      <w:pPr>
        <w:spacing w:after="100" w:before="0"/>
      </w:pPr>
      <w:r>
        <w:rPr>
          <w:b w:val="0"/>
        </w:rPr>
        <w:t>B. Chilly</w:t>
      </w:r>
    </w:p>
    <w:p>
      <w:pPr>
        <w:spacing w:after="100" w:before="0"/>
      </w:pPr>
      <w:r>
        <w:rPr>
          <w:b w:val="0"/>
        </w:rPr>
        <w:t>C. Frosty</w:t>
      </w:r>
    </w:p>
    <w:p>
      <w:pPr>
        <w:spacing w:after="100" w:before="0"/>
      </w:pPr>
      <w:r>
        <w:rPr>
          <w:b w:val="0"/>
        </w:rPr>
        <w:t>D. Warm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antonym is 'Warm'. Key Points Hence, the correct answer is option 4. Let's see the meaning of other given options:- Words Meaning Salty tasting of salt or containing a lot of salt (नमक का स्वाद लेना या बहुत अधिक नमक रखना) Chilly (of weather, conditions in a room, or parts of the body) cold ((मौसम की, एक कमरे की स्थिति, या शरीर के कुछ हिस्सों में) ठंड) Frosty very cold, with a thin layer of white ice covering everything (बहुत ठंडा, सफेद बर्फ की एक पतली परत के साथ सब कुछ ढक रहा है) Additional Information</w:t>
      </w:r>
    </w:p>
    <w:p>
      <w:pPr>
        <w:spacing w:before="0"/>
      </w:pPr>
      <w:r>
        <w:rPr>
          <w:b w:val="0"/>
        </w:rPr>
        <w:t>• The word 'Frigid' means '(of weather conditions or the conditions in a room) extremely cold ((मौसम की स्थिति या एक कमरे की स्थिति) बेहद ठंडा)'.</w:t>
      </w:r>
    </w:p>
    <w:p>
      <w:pPr>
        <w:spacing w:before="0"/>
      </w:pPr>
      <w:r>
        <w:rPr>
          <w:b w:val="0"/>
        </w:rPr>
        <w:t>• The antonyms of the word 'Frigid' are 'ardent, blazing, boiling, broiling, burning, fervent, fervid, fiery, warm, glowing, hot'.</w:t>
      </w:r>
    </w:p>
    <w:p>
      <w:pPr>
        <w:spacing w:before="0"/>
      </w:pPr>
      <w:r>
        <w:rPr>
          <w:b w:val="0"/>
        </w:rPr>
        <w:t>• From the antonyms of the given word, we can say that the word 'Warm' is the opposite in meaning.</w:t>
      </w:r>
    </w:p>
    <w:p>
      <w:pPr>
        <w:spacing w:before="0"/>
      </w:pPr>
      <w:r>
        <w:rPr>
          <w:b w:val="0"/>
        </w:rPr>
        <w:t>• The word 'Warm' means 'having or producing a comfortably high temperature, although not hot (आराम से उच्च तापमान होना या उत्पादन करना, हालांकि गर्म नहीं)'.</w:t>
      </w:r>
    </w:p>
    <w:p>
      <w:pPr>
        <w:spacing w:before="0"/>
      </w:pPr>
      <w:r>
        <w:rPr>
          <w:b w:val="0"/>
        </w:rPr>
        <w:t>• The synonyms of the word 'Frigid' are 'algid, arctic, bitter, bone-chilling, chill, chilly, cold, coldish, cool, coolish, freezing, frosty, gelid, glacial, ice-cold, icy, nipping, nippy, numbing, polar, shivery, snappy, wintry'.</w:t>
      </w:r>
    </w:p>
    <w:p>
      <w:pPr>
        <w:spacing w:before="0"/>
      </w:pPr>
      <w:r>
        <w:rPr>
          <w:b w:val="0"/>
        </w:rPr>
        <w:t>• Example of 'Frigid' in a sentence: Few plants can grow in such a frigid environment.</w:t>
      </w:r>
    </w:p>
    <w:p>
      <w:pPr>
        <w:spacing w:before="0"/>
      </w:pPr>
      <w:r>
        <w:rPr>
          <w:b w:val="0"/>
        </w:rPr>
      </w:r>
    </w:p>
    <w:p>
      <w:pPr>
        <w:spacing w:after="100" w:line="360" w:lineRule="auto" w:before="0"/>
      </w:pPr>
      <w:r>
        <w:rPr>
          <w:b w:val="0"/>
        </w:rPr>
        <w:t>34. Select the most appropriate ANTONYM of the given word. Intrepid</w:t>
      </w:r>
    </w:p>
    <w:p>
      <w:pPr>
        <w:spacing w:before="0"/>
      </w:pPr>
      <w:r>
        <w:rPr>
          <w:b w:val="0"/>
        </w:rPr>
      </w:r>
    </w:p>
    <w:p>
      <w:pPr>
        <w:spacing w:after="100" w:before="0"/>
      </w:pPr>
      <w:r>
        <w:rPr>
          <w:b w:val="0"/>
        </w:rPr>
        <w:t>A. Responsive</w:t>
      </w:r>
    </w:p>
    <w:p>
      <w:pPr>
        <w:spacing w:after="100" w:before="0"/>
      </w:pPr>
      <w:r>
        <w:rPr>
          <w:b w:val="0"/>
        </w:rPr>
        <w:t>B. Cowardly</w:t>
      </w:r>
    </w:p>
    <w:p>
      <w:pPr>
        <w:spacing w:after="100" w:before="0"/>
      </w:pPr>
      <w:r>
        <w:rPr>
          <w:b w:val="0"/>
        </w:rPr>
        <w:t>C. Sentimental</w:t>
      </w:r>
    </w:p>
    <w:p>
      <w:pPr>
        <w:spacing w:after="100" w:before="0"/>
      </w:pPr>
      <w:r>
        <w:rPr>
          <w:b w:val="0"/>
        </w:rPr>
        <w:t>D. Unemotional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'Cowardly'. Key Points Hence, the correct answer is option 2. Let's see the meaning of other given options:- Words Meaning Responsive paying attention to somebody/something and reacting in a suitable or positive way व् यक्ति या वस् तु का ध् यान रखने वाला और उपयुक्त या अनुकूल प्रतिक्रिया करने वाला; प्रतिसंवेदी Sentimental producing or connected with emotions such as romantic love, pity, sadness, etc. which may be too strong or not appropriate भावुकतापूर्ण (रूमानी प्रेम, करुणा, विषाद आदि को उत् पन् न करने वाला या उनसे संबंधित), जो अतिसशक्त या अनुपयुक्त हो सकता है Unemotional not having or showing strong feelings (मजबूत भावनाओं का न होना या न दिखाना) Additional Information</w:t>
      </w:r>
    </w:p>
    <w:p>
      <w:pPr>
        <w:spacing w:before="0"/>
      </w:pPr>
      <w:r>
        <w:rPr>
          <w:b w:val="0"/>
        </w:rPr>
        <w:t>• The word 'Intrepid' means 'without any fear of danger संकट के भय से रहित; निर्भीक'.</w:t>
      </w:r>
    </w:p>
    <w:p>
      <w:pPr>
        <w:spacing w:before="0"/>
      </w:pPr>
      <w:r>
        <w:rPr>
          <w:b w:val="0"/>
        </w:rPr>
        <w:t>• The antonyms of the word 'Intrepid' are 'chicken, chickenhearted, chicken-livered, coward, cowardly, craven, dastardly, fainthearted, fearful, gutless, lily-livered, milk-livered [archaic], nerveless, poltroon, poor-spirited, pusillanimous, spineless, spiritless, timorous, uncourageous, ungallant, unheroic, weakhearted, yellow'.</w:t>
      </w:r>
    </w:p>
    <w:p>
      <w:pPr>
        <w:spacing w:before="0"/>
      </w:pPr>
      <w:r>
        <w:rPr>
          <w:b w:val="0"/>
        </w:rPr>
        <w:t>• From the antonyms of the given word, we can say that the word 'Cowardly' is the opposite in meaning.</w:t>
      </w:r>
    </w:p>
    <w:p>
      <w:pPr>
        <w:spacing w:before="0"/>
      </w:pPr>
      <w:r>
        <w:rPr>
          <w:b w:val="0"/>
        </w:rPr>
        <w:t>• The word 'Cowardly' means 'lacking courage कायरता से'.</w:t>
      </w:r>
    </w:p>
    <w:p>
      <w:pPr>
        <w:spacing w:before="0"/>
      </w:pPr>
      <w:r>
        <w:rPr>
          <w:b w:val="0"/>
        </w:rPr>
        <w:t>• The synonyms of the word 'Intrepid' are 'bold, brave, courageous, dauntless, doughty, fearless, gallant, greathearted, gutsy, gutty, heroic (also heroical), lionhearted, manful, stalwart, stout, stouthearted, undauntable, undaunted, valiant, valorous'.</w:t>
      </w:r>
    </w:p>
    <w:p>
      <w:pPr>
        <w:spacing w:before="0"/>
      </w:pPr>
      <w:r>
        <w:rPr>
          <w:b w:val="0"/>
        </w:rPr>
        <w:t>• Example of 'Intrepid' in a sentence: Some intrepid individuals were still prepared to make the journey.</w:t>
      </w:r>
    </w:p>
    <w:p>
      <w:pPr>
        <w:spacing w:before="0"/>
      </w:pPr>
      <w:r>
        <w:rPr>
          <w:b w:val="0"/>
        </w:rPr>
      </w:r>
    </w:p>
    <w:p>
      <w:pPr>
        <w:spacing w:after="100" w:line="360" w:lineRule="auto" w:before="0"/>
      </w:pPr>
      <w:r>
        <w:rPr>
          <w:b w:val="0"/>
        </w:rPr>
        <w:t>35. Select the most appropriate ANTONYM of the given word. PLUNGE</w:t>
      </w:r>
    </w:p>
    <w:p>
      <w:pPr>
        <w:spacing w:before="0"/>
      </w:pPr>
      <w:r>
        <w:rPr>
          <w:b w:val="0"/>
        </w:rPr>
      </w:r>
    </w:p>
    <w:p>
      <w:pPr>
        <w:spacing w:after="100" w:before="0"/>
      </w:pPr>
      <w:r>
        <w:rPr>
          <w:b w:val="0"/>
        </w:rPr>
        <w:t>A. dive</w:t>
      </w:r>
    </w:p>
    <w:p>
      <w:pPr>
        <w:spacing w:after="100" w:before="0"/>
      </w:pPr>
      <w:r>
        <w:rPr>
          <w:b w:val="0"/>
        </w:rPr>
        <w:t>B. duck</w:t>
      </w:r>
    </w:p>
    <w:p>
      <w:pPr>
        <w:spacing w:after="100" w:before="0"/>
      </w:pPr>
      <w:r>
        <w:rPr>
          <w:b w:val="0"/>
        </w:rPr>
        <w:t>C. rise</w:t>
      </w:r>
    </w:p>
    <w:p>
      <w:pPr>
        <w:spacing w:after="100" w:before="0"/>
      </w:pPr>
      <w:r>
        <w:rPr>
          <w:b w:val="0"/>
        </w:rPr>
        <w:t>D. fall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'rise'. Key Points Additional Information</w:t>
      </w:r>
    </w:p>
    <w:p>
      <w:pPr>
        <w:spacing w:before="0"/>
      </w:pPr>
      <w:r>
        <w:rPr>
          <w:b w:val="0"/>
        </w:rPr>
        <w:t>• Plunge is a verb which means to jump or dive quickly and energetically.</w:t>
      </w:r>
    </w:p>
    <w:p>
      <w:pPr>
        <w:spacing w:before="0"/>
      </w:pPr>
      <w:r>
        <w:rPr>
          <w:b w:val="0"/>
        </w:rPr>
        <w:t>• The correct antonym for the word is rise which means to move from a lower position to a higher one; come or go up.</w:t>
      </w:r>
    </w:p>
    <w:p>
      <w:pPr>
        <w:spacing w:before="0"/>
      </w:pPr>
      <w:r>
        <w:rPr>
          <w:b w:val="0"/>
        </w:rPr>
        <w:t>• Dive is synonymous to plunge. It means to plunge head first into water with one's arms raised over one's head.</w:t>
      </w:r>
    </w:p>
    <w:p>
      <w:pPr>
        <w:spacing w:before="0"/>
      </w:pPr>
      <w:r>
        <w:rPr>
          <w:b w:val="0"/>
        </w:rPr>
        <w:t>• Duck is a verb which means to lower the head or the body quickly to avoid a blow or missile or so as not to be seen.</w:t>
      </w:r>
    </w:p>
    <w:p>
      <w:pPr>
        <w:spacing w:before="0"/>
      </w:pPr>
      <w:r>
        <w:rPr>
          <w:b w:val="0"/>
        </w:rPr>
        <w:t>• Fall is a verb that means to move from a higher to a lower level, typically rapidly and without control.</w:t>
      </w:r>
    </w:p>
    <w:p>
      <w:pPr>
        <w:spacing w:before="0"/>
      </w:pPr>
      <w:r>
        <w:rPr>
          <w:b w:val="0"/>
        </w:rPr>
      </w:r>
    </w:p>
    <w:p>
      <w:pPr>
        <w:spacing w:after="100" w:line="360" w:lineRule="auto" w:before="0"/>
      </w:pPr>
      <w:r>
        <w:rPr>
          <w:b w:val="0"/>
        </w:rPr>
        <w:t>36. Select the most appropriate ANTONYM of the given word. Accustomed</w:t>
      </w:r>
    </w:p>
    <w:p>
      <w:pPr>
        <w:spacing w:before="0"/>
      </w:pPr>
      <w:r>
        <w:rPr>
          <w:b w:val="0"/>
        </w:rPr>
      </w:r>
    </w:p>
    <w:p>
      <w:pPr>
        <w:spacing w:after="100" w:before="0"/>
      </w:pPr>
      <w:r>
        <w:rPr>
          <w:b w:val="0"/>
        </w:rPr>
        <w:t>A. Unusual</w:t>
      </w:r>
    </w:p>
    <w:p>
      <w:pPr>
        <w:spacing w:after="100" w:before="0"/>
      </w:pPr>
      <w:r>
        <w:rPr>
          <w:b w:val="0"/>
        </w:rPr>
        <w:t>B. Terrific</w:t>
      </w:r>
    </w:p>
    <w:p>
      <w:pPr>
        <w:spacing w:after="100" w:before="0"/>
      </w:pPr>
      <w:r>
        <w:rPr>
          <w:b w:val="0"/>
        </w:rPr>
        <w:t>C. Ordinary</w:t>
      </w:r>
    </w:p>
    <w:p>
      <w:pPr>
        <w:spacing w:after="100" w:before="0"/>
      </w:pPr>
      <w:r>
        <w:rPr>
          <w:b w:val="0"/>
        </w:rPr>
        <w:t>D. Fabulous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Accustomed means 'if you are accustomed to something, you are used to it and it is not strange for you'(किसी बात का आदी या अभ् यस् त). Unusual means 'not expected or normal' (अप्रत् याशित या असामान् य)</w:t>
      </w:r>
    </w:p>
    <w:p>
      <w:pPr>
        <w:spacing w:before="0"/>
      </w:pPr>
      <w:r>
        <w:rPr>
          <w:b w:val="0"/>
        </w:rPr>
      </w:r>
    </w:p>
    <w:p>
      <w:pPr>
        <w:spacing w:after="100" w:line="360" w:lineRule="auto" w:before="0"/>
      </w:pPr>
      <w:r>
        <w:rPr>
          <w:b w:val="0"/>
        </w:rPr>
        <w:t>37. Select the most appropriate ANTONYM of the given word. Disheveled</w:t>
      </w:r>
    </w:p>
    <w:p>
      <w:pPr>
        <w:spacing w:before="0"/>
      </w:pPr>
      <w:r>
        <w:rPr>
          <w:b w:val="0"/>
        </w:rPr>
      </w:r>
    </w:p>
    <w:p>
      <w:pPr>
        <w:spacing w:after="100" w:before="0"/>
      </w:pPr>
      <w:r>
        <w:rPr>
          <w:b w:val="0"/>
        </w:rPr>
        <w:t>A. Ordered</w:t>
      </w:r>
    </w:p>
    <w:p>
      <w:pPr>
        <w:spacing w:after="100" w:before="0"/>
      </w:pPr>
      <w:r>
        <w:rPr>
          <w:b w:val="0"/>
        </w:rPr>
        <w:t>B. Untidy</w:t>
      </w:r>
    </w:p>
    <w:p>
      <w:pPr>
        <w:spacing w:after="100" w:before="0"/>
      </w:pPr>
      <w:r>
        <w:rPr>
          <w:b w:val="0"/>
        </w:rPr>
        <w:t>C. Unkempt</w:t>
      </w:r>
    </w:p>
    <w:p>
      <w:pPr>
        <w:spacing w:after="100" w:before="0"/>
      </w:pPr>
      <w:r>
        <w:rPr>
          <w:b w:val="0"/>
        </w:rPr>
        <w:t>D. Cluttered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'Ordered'. Key Points Correct Answer: Ordered. Additional Information</w:t>
      </w:r>
    </w:p>
    <w:p>
      <w:pPr>
        <w:spacing w:before="0"/>
      </w:pPr>
      <w:r>
        <w:rPr>
          <w:b w:val="0"/>
        </w:rPr>
        <w:t>• The most appropriate antonym of the given word 'Disheveled' is 'Ordered'.</w:t>
      </w:r>
    </w:p>
    <w:p>
      <w:pPr>
        <w:spacing w:before="0"/>
      </w:pPr>
      <w:r>
        <w:rPr>
          <w:b w:val="0"/>
        </w:rPr>
        <w:t>• Disheveled: (used about a person’s appearance) very untidy. ((व् यक्ति की शकल, कपड़े, बाल आदि) अस् त-व् यस् त, मैला-कुचैला) Example: His bleached hair was disheveled.</w:t>
      </w:r>
    </w:p>
    <w:p>
      <w:pPr>
        <w:spacing w:before="0"/>
      </w:pPr>
      <w:r>
        <w:rPr>
          <w:b w:val="0"/>
        </w:rPr>
        <w:t>• Ordered: neatly or conveniently arranged; well-organized. (बड़े करीने से या आसानी से व्यवस्थित; सुव्यवस्थित) Example: She led a very ordered existence</w:t>
      </w:r>
    </w:p>
    <w:p>
      <w:pPr>
        <w:spacing w:before="0"/>
      </w:pPr>
      <w:r>
        <w:rPr>
          <w:b w:val="0"/>
        </w:rPr>
        <w:t>• Therefore, as per the point mentioned above, we find that the correct answer is Option 1.</w:t>
      </w:r>
    </w:p>
    <w:p>
      <w:pPr>
        <w:spacing w:before="0"/>
      </w:pPr>
      <w:r>
        <w:rPr>
          <w:b w:val="0"/>
        </w:rPr>
        <w:t>• Let's look at the meaning of other words: Untidy: not tidy or well arranged ((वस् तु, स् थान आदि) मैला-कुचैला या अव् यवस्थित, अस् त-व् यस् त)</w:t>
      </w:r>
    </w:p>
    <w:p>
      <w:pPr>
        <w:spacing w:before="0"/>
      </w:pPr>
      <w:r>
        <w:rPr>
          <w:b w:val="0"/>
        </w:rPr>
        <w:t>• Unkempt: (used especially about somebody’s hair or general appearance) not well cared for; not tidy ((बाल या आम शकल-सूरत) अस् त व् यस् त, उपेक्षित; मैला-कुचैला)</w:t>
      </w:r>
    </w:p>
    <w:p>
      <w:pPr>
        <w:spacing w:before="0"/>
      </w:pPr>
      <w:r>
        <w:rPr>
          <w:b w:val="0"/>
        </w:rPr>
        <w:t>• Cluttered: cover or fill (something) with an untidy collection of things (चीजों के अस्वच्छ संग्रह के साथ (कुछ) ढँकना या भरना)</w:t>
      </w:r>
    </w:p>
    <w:p>
      <w:pPr>
        <w:spacing w:before="0"/>
      </w:pPr>
      <w:r>
        <w:rPr>
          <w:b w:val="0"/>
        </w:rPr>
      </w:r>
    </w:p>
    <w:p>
      <w:pPr>
        <w:spacing w:after="100" w:line="360" w:lineRule="auto" w:before="0"/>
      </w:pPr>
      <w:r>
        <w:rPr>
          <w:b w:val="0"/>
        </w:rPr>
        <w:t>38. Select the most appropriate ANTONYM of the given word. Compel</w:t>
      </w:r>
    </w:p>
    <w:p>
      <w:pPr>
        <w:spacing w:before="0"/>
      </w:pPr>
      <w:r>
        <w:rPr>
          <w:b w:val="0"/>
        </w:rPr>
      </w:r>
    </w:p>
    <w:p>
      <w:pPr>
        <w:spacing w:after="100" w:before="0"/>
      </w:pPr>
      <w:r>
        <w:rPr>
          <w:b w:val="0"/>
        </w:rPr>
        <w:t>A. Persuade</w:t>
      </w:r>
    </w:p>
    <w:p>
      <w:pPr>
        <w:spacing w:after="100" w:before="0"/>
      </w:pPr>
      <w:r>
        <w:rPr>
          <w:b w:val="0"/>
        </w:rPr>
        <w:t>B. Dissuade</w:t>
      </w:r>
    </w:p>
    <w:p>
      <w:pPr>
        <w:spacing w:after="100" w:before="0"/>
      </w:pPr>
      <w:r>
        <w:rPr>
          <w:b w:val="0"/>
        </w:rPr>
        <w:t>C. Influence</w:t>
      </w:r>
    </w:p>
    <w:p>
      <w:pPr>
        <w:spacing w:after="100" w:before="0"/>
      </w:pPr>
      <w:r>
        <w:rPr>
          <w:b w:val="0"/>
        </w:rPr>
        <w:t>D. Induce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'Dissuade'. Key Points Correct Answer: Dissuade. Additional InformationLet's look at the meaning of other words:</w:t>
      </w:r>
    </w:p>
    <w:p>
      <w:pPr>
        <w:spacing w:before="0"/>
      </w:pPr>
      <w:r>
        <w:rPr>
          <w:b w:val="0"/>
        </w:rPr>
        <w:t>• The most appropriate antonym of the given word 'Compel' is 'Dissuade'.</w:t>
      </w:r>
    </w:p>
    <w:p>
      <w:pPr>
        <w:spacing w:before="0"/>
      </w:pPr>
      <w:r>
        <w:rPr>
          <w:b w:val="0"/>
        </w:rPr>
        <w:t>• Compel: to force somebody to do something कुछ करने के लिए किसी को बाध्य या विवश करना Example: I felt compelled to tell her what I really thought of her.</w:t>
      </w:r>
    </w:p>
    <w:p>
      <w:pPr>
        <w:spacing w:before="0"/>
      </w:pPr>
      <w:r>
        <w:rPr>
          <w:b w:val="0"/>
        </w:rPr>
        <w:t>• Dissuade: to persuade somebody not to do something (किसी को कोई काम करने से) मना करना, रोकना Example: I tried to dissuade her from spending the money, but she insisted.</w:t>
      </w:r>
    </w:p>
    <w:p>
      <w:pPr>
        <w:spacing w:before="0"/>
      </w:pPr>
      <w:r>
        <w:rPr>
          <w:b w:val="0"/>
        </w:rPr>
        <w:t>• Therefore, as per the points mentioned above, we find that the correct answer is Option 2.</w:t>
      </w:r>
    </w:p>
    <w:p>
      <w:pPr>
        <w:spacing w:before="0"/>
      </w:pPr>
      <w:r>
        <w:rPr>
          <w:b w:val="0"/>
        </w:rPr>
        <w:t>• Persuade: to make somebody do something by giving him/her good reasons समझा-बुझाकर किसी को काम के लिए राज़ी करना, मनाना</w:t>
      </w:r>
    </w:p>
    <w:p>
      <w:pPr>
        <w:spacing w:before="0"/>
      </w:pPr>
      <w:r>
        <w:rPr>
          <w:b w:val="0"/>
        </w:rPr>
        <w:t>• Influence: the power to affect, change or control somebody/something व् यक्ति या वस् तु को प्रभावित, परिवर्तन या नियंत्रित करने की शक्ति</w:t>
      </w:r>
    </w:p>
    <w:p>
      <w:pPr>
        <w:spacing w:before="0"/>
      </w:pPr>
      <w:r>
        <w:rPr>
          <w:b w:val="0"/>
        </w:rPr>
        <w:t>• Induce: to make or persuade somebody to do something किसी से कुछ काम करवाना या उसके लिए मनाना; राज़ी करना</w:t>
      </w:r>
    </w:p>
    <w:p>
      <w:pPr>
        <w:spacing w:before="0"/>
      </w:pPr>
      <w:r>
        <w:rPr>
          <w:b w:val="0"/>
        </w:rPr>
      </w:r>
    </w:p>
    <w:p>
      <w:pPr>
        <w:spacing w:after="100" w:line="360" w:lineRule="auto" w:before="0"/>
      </w:pPr>
      <w:r>
        <w:rPr>
          <w:b w:val="0"/>
        </w:rPr>
        <w:t>39. Select the most appropriate antonym of the given word. AFFINITY</w:t>
      </w:r>
    </w:p>
    <w:p>
      <w:pPr>
        <w:spacing w:before="0"/>
      </w:pPr>
      <w:r>
        <w:rPr>
          <w:b w:val="0"/>
        </w:rPr>
      </w:r>
    </w:p>
    <w:p>
      <w:pPr>
        <w:spacing w:after="100" w:before="0"/>
      </w:pPr>
      <w:r>
        <w:rPr>
          <w:b w:val="0"/>
        </w:rPr>
        <w:t>A. aversion</w:t>
      </w:r>
    </w:p>
    <w:p>
      <w:pPr>
        <w:spacing w:after="100" w:before="0"/>
      </w:pPr>
      <w:r>
        <w:rPr>
          <w:b w:val="0"/>
        </w:rPr>
        <w:t>B. weakness</w:t>
      </w:r>
    </w:p>
    <w:p>
      <w:pPr>
        <w:spacing w:after="100" w:before="0"/>
      </w:pPr>
      <w:r>
        <w:rPr>
          <w:b w:val="0"/>
        </w:rPr>
        <w:t>C. inclination</w:t>
      </w:r>
    </w:p>
    <w:p>
      <w:pPr>
        <w:spacing w:after="100" w:before="0"/>
      </w:pPr>
      <w:r>
        <w:rPr>
          <w:b w:val="0"/>
        </w:rPr>
        <w:t>D. attraction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'aversion'. Key Points Additional Information</w:t>
      </w:r>
    </w:p>
    <w:p>
      <w:pPr>
        <w:spacing w:before="0"/>
      </w:pPr>
      <w:r>
        <w:rPr>
          <w:b w:val="0"/>
        </w:rPr>
        <w:t>• The word 'affinity' means a natural liking for and understanding of someone or something. She has a special affinity with dogs.</w:t>
      </w:r>
    </w:p>
    <w:p>
      <w:pPr>
        <w:spacing w:before="0"/>
      </w:pPr>
      <w:r>
        <w:rPr>
          <w:b w:val="0"/>
        </w:rPr>
        <w:t>• The antonym of this word is aversion which means a strong dislike or unwillingness. I had a deep aversion to waking up early morning.</w:t>
      </w:r>
    </w:p>
    <w:p>
      <w:pPr>
        <w:spacing w:before="0"/>
      </w:pPr>
      <w:r>
        <w:rPr>
          <w:b w:val="0"/>
        </w:rPr>
        <w:t>• Hence, the correct answer is option 1.</w:t>
      </w:r>
    </w:p>
    <w:p>
      <w:pPr>
        <w:spacing w:before="0"/>
      </w:pPr>
      <w:r>
        <w:rPr>
          <w:b w:val="0"/>
        </w:rPr>
        <w:t>• Let's understand the meaning of other words.</w:t>
      </w:r>
    </w:p>
    <w:p>
      <w:pPr>
        <w:spacing w:before="0"/>
      </w:pPr>
      <w:r>
        <w:rPr>
          <w:b w:val="0"/>
        </w:rPr>
        <w:t>• Weakness - the state or condition of being weak.</w:t>
      </w:r>
    </w:p>
    <w:p>
      <w:pPr>
        <w:spacing w:before="0"/>
      </w:pPr>
      <w:r>
        <w:rPr>
          <w:b w:val="0"/>
        </w:rPr>
        <w:t>• Inclination - tendency to act or feel in a particular way.</w:t>
      </w:r>
    </w:p>
    <w:p>
      <w:pPr>
        <w:spacing w:before="0"/>
      </w:pPr>
      <w:r>
        <w:rPr>
          <w:b w:val="0"/>
        </w:rPr>
        <w:t>• Attraction - feeling of liking someone because of the way they look or behave.</w:t>
      </w:r>
    </w:p>
    <w:p>
      <w:pPr>
        <w:spacing w:before="0"/>
      </w:pPr>
      <w:r>
        <w:rPr>
          <w:b w:val="0"/>
        </w:rPr>
      </w:r>
    </w:p>
    <w:p>
      <w:pPr>
        <w:spacing w:after="100" w:line="360" w:lineRule="auto" w:before="0"/>
      </w:pPr>
      <w:r>
        <w:rPr>
          <w:b w:val="0"/>
        </w:rPr>
        <w:t>40. Select the most appropriate ANTONYM of the given word. Clandestine</w:t>
      </w:r>
    </w:p>
    <w:p>
      <w:pPr>
        <w:spacing w:before="0"/>
      </w:pPr>
      <w:r>
        <w:rPr>
          <w:b w:val="0"/>
        </w:rPr>
      </w:r>
    </w:p>
    <w:p>
      <w:pPr>
        <w:spacing w:after="100" w:before="0"/>
      </w:pPr>
      <w:r>
        <w:rPr>
          <w:b w:val="0"/>
        </w:rPr>
        <w:t>A. Honest</w:t>
      </w:r>
    </w:p>
    <w:p>
      <w:pPr>
        <w:spacing w:after="100" w:before="0"/>
      </w:pPr>
      <w:r>
        <w:rPr>
          <w:b w:val="0"/>
        </w:rPr>
        <w:t>B. Heavy</w:t>
      </w:r>
    </w:p>
    <w:p>
      <w:pPr>
        <w:spacing w:after="100" w:before="0"/>
      </w:pPr>
      <w:r>
        <w:rPr>
          <w:b w:val="0"/>
        </w:rPr>
        <w:t>C. Dressed</w:t>
      </w:r>
    </w:p>
    <w:p>
      <w:pPr>
        <w:spacing w:after="100" w:before="0"/>
      </w:pPr>
      <w:r>
        <w:rPr>
          <w:b w:val="0"/>
        </w:rPr>
        <w:t>D. Opaque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Clandestine means secret and often not legal (गुप् त और प्रायः ग़ैर-क़ानूनी). Honest means telling the truth; not lying to people or stealing (सत् याचरण करने वाला, ईमानदार; चोरी आदि असत् याचरण करने वाला).</w:t>
      </w:r>
    </w:p>
    <w:p>
      <w:pPr>
        <w:spacing w:before="0"/>
      </w:pPr>
      <w:r>
        <w:rPr>
          <w:b w:val="0"/>
        </w:rPr>
      </w:r>
    </w:p>
    <w:p>
      <w:pPr>
        <w:spacing w:after="100" w:line="360" w:lineRule="auto" w:before="0"/>
      </w:pPr>
      <w:r>
        <w:rPr>
          <w:b w:val="0"/>
        </w:rPr>
        <w:t>41. Select the most appropriate ANTONYM of the given word. NONDESCRIPT</w:t>
      </w:r>
    </w:p>
    <w:p>
      <w:pPr>
        <w:spacing w:before="0"/>
      </w:pPr>
      <w:r>
        <w:rPr>
          <w:b w:val="0"/>
        </w:rPr>
      </w:r>
    </w:p>
    <w:p>
      <w:pPr>
        <w:spacing w:after="100" w:before="0"/>
      </w:pPr>
      <w:r>
        <w:rPr>
          <w:b w:val="0"/>
        </w:rPr>
        <w:t>A. distinguished</w:t>
      </w:r>
    </w:p>
    <w:p>
      <w:pPr>
        <w:spacing w:after="100" w:before="0"/>
      </w:pPr>
      <w:r>
        <w:rPr>
          <w:b w:val="0"/>
        </w:rPr>
        <w:t>B. vague</w:t>
      </w:r>
    </w:p>
    <w:p>
      <w:pPr>
        <w:spacing w:after="100" w:before="0"/>
      </w:pPr>
      <w:r>
        <w:rPr>
          <w:b w:val="0"/>
        </w:rPr>
        <w:t>C. common</w:t>
      </w:r>
    </w:p>
    <w:p>
      <w:pPr>
        <w:spacing w:after="100" w:before="0"/>
      </w:pPr>
      <w:r>
        <w:rPr>
          <w:b w:val="0"/>
        </w:rPr>
        <w:t>D. ordinary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distinguished. Key Points</w:t>
      </w:r>
    </w:p>
    <w:p>
      <w:pPr>
        <w:spacing w:before="0"/>
      </w:pPr>
      <w:r>
        <w:rPr>
          <w:b w:val="0"/>
        </w:rPr>
        <w:t>• Let's see the meanings of the given words- Nondescript- not having any interesting or unusual qualities जिसमें कोई आकर्षक या असाधारण गुण न हो, साधारण, मामूली</w:t>
      </w:r>
    </w:p>
    <w:p>
      <w:pPr>
        <w:spacing w:before="0"/>
      </w:pPr>
      <w:r>
        <w:rPr>
          <w:b w:val="0"/>
        </w:rPr>
        <w:t>• Distinguished- important, successful and respected by other people महत्वपुर्ण, सफल एवं सम् मानित</w:t>
      </w:r>
    </w:p>
    <w:p>
      <w:pPr>
        <w:spacing w:before="0"/>
      </w:pPr>
      <w:r>
        <w:rPr>
          <w:b w:val="0"/>
        </w:rPr>
        <w:t>• Vague- not clear or definite अस् पष् ट या अनिश् चित</w:t>
      </w:r>
    </w:p>
    <w:p>
      <w:pPr>
        <w:spacing w:before="0"/>
      </w:pPr>
      <w:r>
        <w:rPr>
          <w:b w:val="0"/>
        </w:rPr>
        <w:t>• Common- happening or found often or in many places; usual प्रायः या बहुत सारे स् थानों पर पाया जाने या होने वाला; सामान् य, आम</w:t>
      </w:r>
    </w:p>
    <w:p>
      <w:pPr>
        <w:spacing w:before="0"/>
      </w:pPr>
      <w:r>
        <w:rPr>
          <w:b w:val="0"/>
        </w:rPr>
        <w:t>• Ordinary- normal; not unusual or different from others साधारण; अन् यों से असामान् य या अलग नहीं, अन् यों के समान</w:t>
      </w:r>
    </w:p>
    <w:p>
      <w:pPr>
        <w:spacing w:before="0"/>
      </w:pPr>
      <w:r>
        <w:rPr>
          <w:b w:val="0"/>
        </w:rPr>
        <w:t>• Hence, according to the meanings of the given words, the correct answer is Option 1.</w:t>
      </w:r>
    </w:p>
    <w:p>
      <w:pPr>
        <w:spacing w:before="0"/>
      </w:pPr>
      <w:r>
        <w:rPr>
          <w:b w:val="0"/>
        </w:rPr>
      </w:r>
    </w:p>
    <w:p>
      <w:pPr>
        <w:spacing w:after="100" w:line="360" w:lineRule="auto" w:before="0"/>
      </w:pPr>
      <w:r>
        <w:rPr>
          <w:b w:val="0"/>
        </w:rPr>
        <w:t>42. Select the most appropriate ANTONYM of the given word. Infallible</w:t>
      </w:r>
    </w:p>
    <w:p>
      <w:pPr>
        <w:spacing w:before="0"/>
      </w:pPr>
      <w:r>
        <w:rPr>
          <w:b w:val="0"/>
        </w:rPr>
      </w:r>
    </w:p>
    <w:p>
      <w:pPr>
        <w:spacing w:after="100" w:before="0"/>
      </w:pPr>
      <w:r>
        <w:rPr>
          <w:b w:val="0"/>
        </w:rPr>
        <w:t>A. Reliable</w:t>
      </w:r>
    </w:p>
    <w:p>
      <w:pPr>
        <w:spacing w:after="100" w:before="0"/>
      </w:pPr>
      <w:r>
        <w:rPr>
          <w:b w:val="0"/>
        </w:rPr>
        <w:t>B. Dependable</w:t>
      </w:r>
    </w:p>
    <w:p>
      <w:pPr>
        <w:spacing w:after="100" w:before="0"/>
      </w:pPr>
      <w:r>
        <w:rPr>
          <w:b w:val="0"/>
        </w:rPr>
        <w:t>C. Faulty</w:t>
      </w:r>
    </w:p>
    <w:p>
      <w:pPr>
        <w:spacing w:after="100" w:before="0"/>
      </w:pPr>
      <w:r>
        <w:rPr>
          <w:b w:val="0"/>
        </w:rPr>
        <w:t>D. Unfailing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'Faulty.'Key Points Hence, the correct answer is option 3. Additional Information</w:t>
      </w:r>
    </w:p>
    <w:p>
      <w:pPr>
        <w:spacing w:before="0"/>
      </w:pPr>
      <w:r>
        <w:rPr>
          <w:b w:val="0"/>
        </w:rPr>
        <w:t>• The given word 'Infallible' means never making mistakes or being wrong. (गलत करने या होने की संभावना ना होना) Example: A dozen good articles do not make an author infallible.</w:t>
      </w:r>
    </w:p>
    <w:p>
      <w:pPr>
        <w:spacing w:before="0"/>
      </w:pPr>
      <w:r>
        <w:rPr>
          <w:b w:val="0"/>
        </w:rPr>
        <w:t>• Let's see the meaning of other given options:- 'Reliable' means consistently good in quality or performance; able to be trusted. (गुणवत्ता या प्रदर्शन में लगातार अच्छा; भरोसा किया जा सकने वाला) Example: We need more reliable information before we can take action.</w:t>
      </w:r>
    </w:p>
    <w:p>
      <w:pPr>
        <w:spacing w:before="0"/>
      </w:pPr>
      <w:r>
        <w:rPr>
          <w:b w:val="0"/>
        </w:rPr>
        <w:t>• 'Dependable' means trustworthy and reliable. (भरोसेमंद, विश् वसनीय, भरोसे लायक़) Example: I need someone dependable to look after the children while I'm at work.</w:t>
      </w:r>
    </w:p>
    <w:p>
      <w:pPr>
        <w:spacing w:before="0"/>
      </w:pPr>
      <w:r>
        <w:rPr>
          <w:b w:val="0"/>
        </w:rPr>
        <w:t>• 'Faulty' means not working or made correctly; having defects. (सही ढंग से काम नहीं करना या सही ढंग से नहीं बनाया गया; दोष होना) Example: Let your most faulty characters always be on the wrong side, and your virtuous ones on the right.</w:t>
      </w:r>
    </w:p>
    <w:p>
      <w:pPr>
        <w:spacing w:before="0"/>
      </w:pPr>
      <w:r>
        <w:rPr>
          <w:b w:val="0"/>
        </w:rPr>
        <w:t>• 'Unfailing' means without error or fault. (विश् वसनीय, भरोसेमंद; जिसमें कोई दोष न हो) Example: I'd like to thank you all for your unfailing support.</w:t>
      </w:r>
    </w:p>
    <w:p>
      <w:pPr>
        <w:spacing w:before="0"/>
      </w:pPr>
      <w:r>
        <w:rPr>
          <w:b w:val="0"/>
        </w:rPr>
        <w:t>• The antonyms of the word 'Infallible' are "Faulty, Fallible, Unreliable".</w:t>
      </w:r>
    </w:p>
    <w:p>
      <w:pPr>
        <w:spacing w:before="0"/>
      </w:pPr>
      <w:r>
        <w:rPr>
          <w:b w:val="0"/>
        </w:rPr>
        <w:t>• The synonyms of the word 'Infallible' are "Unfailing, Dependable, Reliable".</w:t>
      </w:r>
    </w:p>
    <w:p>
      <w:pPr>
        <w:spacing w:before="0"/>
      </w:pPr>
      <w:r>
        <w:rPr>
          <w:b w:val="0"/>
        </w:rPr>
      </w:r>
    </w:p>
    <w:p>
      <w:pPr>
        <w:spacing w:after="100" w:line="360" w:lineRule="auto" w:before="0"/>
      </w:pPr>
      <w:r>
        <w:rPr>
          <w:b w:val="0"/>
        </w:rPr>
        <w:t>43. Select the most appropriate ANTONYM of the given word. SURREPTITIOUS</w:t>
      </w:r>
    </w:p>
    <w:p>
      <w:pPr>
        <w:spacing w:before="0"/>
      </w:pPr>
      <w:r>
        <w:rPr>
          <w:b w:val="0"/>
        </w:rPr>
      </w:r>
    </w:p>
    <w:p>
      <w:pPr>
        <w:spacing w:after="100" w:before="0"/>
      </w:pPr>
      <w:r>
        <w:rPr>
          <w:b w:val="0"/>
        </w:rPr>
        <w:t>A. Secret</w:t>
      </w:r>
    </w:p>
    <w:p>
      <w:pPr>
        <w:spacing w:after="100" w:before="0"/>
      </w:pPr>
      <w:r>
        <w:rPr>
          <w:b w:val="0"/>
        </w:rPr>
        <w:t>B. Lazy</w:t>
      </w:r>
    </w:p>
    <w:p>
      <w:pPr>
        <w:spacing w:after="100" w:before="0"/>
      </w:pPr>
      <w:r>
        <w:rPr>
          <w:b w:val="0"/>
        </w:rPr>
        <w:t>C. Open</w:t>
      </w:r>
    </w:p>
    <w:p>
      <w:pPr>
        <w:spacing w:after="100" w:before="0"/>
      </w:pPr>
      <w:r>
        <w:rPr>
          <w:b w:val="0"/>
        </w:rPr>
        <w:t>D. Slow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'Open'. Key Points Correct Answer: Open Additional Information</w:t>
      </w:r>
    </w:p>
    <w:p>
      <w:pPr>
        <w:spacing w:before="0"/>
      </w:pPr>
      <w:r>
        <w:rPr>
          <w:b w:val="0"/>
        </w:rPr>
        <w:t>• The most appropriate antonym of the given word 'Surreptitious' is 'Open'.</w:t>
      </w:r>
    </w:p>
    <w:p>
      <w:pPr>
        <w:spacing w:before="0"/>
      </w:pPr>
      <w:r>
        <w:rPr>
          <w:b w:val="0"/>
        </w:rPr>
        <w:t>• Surreptitious: done secretly; kept secret, especially because it would not be approved of. (गुप् त रीति से किया गया) Example: I had a surreptitious look at what she was writing.</w:t>
      </w:r>
    </w:p>
    <w:p>
      <w:pPr>
        <w:spacing w:before="0"/>
      </w:pPr>
      <w:r>
        <w:rPr>
          <w:b w:val="0"/>
        </w:rPr>
        <w:t>• Open: not closed or covered. (खुला, अनढका या अनावृत) Example: She stared at me with her eyes wide open.</w:t>
      </w:r>
    </w:p>
    <w:p>
      <w:pPr>
        <w:spacing w:before="0"/>
      </w:pPr>
      <w:r>
        <w:rPr>
          <w:b w:val="0"/>
        </w:rPr>
        <w:t>• Let's look at the meaning of other words: Secret: something that is not or must not be known by other people. [गोपनीय बात (जो दूसरों को न पता हो न पता चले), दूसरों से छिपाने योग् य बात]</w:t>
      </w:r>
    </w:p>
    <w:p>
      <w:pPr>
        <w:spacing w:before="0"/>
      </w:pPr>
      <w:r>
        <w:rPr>
          <w:b w:val="0"/>
        </w:rPr>
        <w:t>• Lazy: (used about a person) not wanting to work. [(व् यक्ति) जो काम न करना चाहे; आलसी, कामचोर]</w:t>
      </w:r>
    </w:p>
    <w:p>
      <w:pPr>
        <w:spacing w:before="0"/>
      </w:pPr>
      <w:r>
        <w:rPr>
          <w:b w:val="0"/>
        </w:rPr>
        <w:t>• Slow: moving, doing something, or happening without much speed; not fast. (धीमी गति से चलते, करते या घटित होते हुए, धीमा या धीमे; वेग से नहीं, मंद)</w:t>
      </w:r>
    </w:p>
    <w:p>
      <w:pPr>
        <w:spacing w:before="0"/>
      </w:pPr>
      <w:r>
        <w:rPr>
          <w:b w:val="0"/>
        </w:rPr>
      </w:r>
    </w:p>
    <w:p>
      <w:pPr>
        <w:spacing w:after="100" w:line="360" w:lineRule="auto" w:before="0"/>
      </w:pPr>
      <w:r>
        <w:rPr>
          <w:b w:val="0"/>
        </w:rPr>
        <w:t>44. Select the most appropriate ANTONYM of the given word. Buoyant</w:t>
      </w:r>
    </w:p>
    <w:p>
      <w:pPr>
        <w:spacing w:before="0"/>
      </w:pPr>
      <w:r>
        <w:rPr>
          <w:b w:val="0"/>
        </w:rPr>
      </w:r>
    </w:p>
    <w:p>
      <w:pPr>
        <w:spacing w:after="100" w:before="0"/>
      </w:pPr>
      <w:r>
        <w:rPr>
          <w:b w:val="0"/>
        </w:rPr>
        <w:t>A. bouncy</w:t>
      </w:r>
    </w:p>
    <w:p>
      <w:pPr>
        <w:spacing w:after="100" w:before="0"/>
      </w:pPr>
      <w:r>
        <w:rPr>
          <w:b w:val="0"/>
        </w:rPr>
        <w:t>B. lively</w:t>
      </w:r>
    </w:p>
    <w:p>
      <w:pPr>
        <w:spacing w:after="100" w:before="0"/>
      </w:pPr>
      <w:r>
        <w:rPr>
          <w:b w:val="0"/>
        </w:rPr>
        <w:t>C. enthusiastic</w:t>
      </w:r>
    </w:p>
    <w:p>
      <w:pPr>
        <w:spacing w:after="100" w:before="0"/>
      </w:pPr>
      <w:r>
        <w:rPr>
          <w:b w:val="0"/>
        </w:rPr>
        <w:t>D. weighted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'weighted' Key Points</w:t>
      </w:r>
    </w:p>
    <w:p>
      <w:pPr>
        <w:spacing w:before="0"/>
      </w:pPr>
      <w:r>
        <w:rPr>
          <w:b w:val="0"/>
        </w:rPr>
        <w:t>• Let's see the meanings of the given words- Buoyant- able or tending to keep afloat or rise to the top of a liquid or gas. किसी तरल या गैस के ऊपर उठने या ऊपर उठने में सक्षम या प्रवृत्त।</w:t>
      </w:r>
    </w:p>
    <w:p>
      <w:pPr>
        <w:spacing w:before="0"/>
      </w:pPr>
      <w:r>
        <w:rPr>
          <w:b w:val="0"/>
        </w:rPr>
        <w:t>• Bouncy- (of a person) confident and lively. (किसी व्यक्ति का) आत्मविश्वासी और जीवंत।</w:t>
      </w:r>
    </w:p>
    <w:p>
      <w:pPr>
        <w:spacing w:before="0"/>
      </w:pPr>
      <w:r>
        <w:rPr>
          <w:b w:val="0"/>
        </w:rPr>
        <w:t>• Lively- full of life and energy; active and outgoing. जीवन और ऊर्जा से भरपूर; सक्रिय और निवर्तमान।</w:t>
      </w:r>
    </w:p>
    <w:p>
      <w:pPr>
        <w:spacing w:before="0"/>
      </w:pPr>
      <w:r>
        <w:rPr>
          <w:b w:val="0"/>
        </w:rPr>
        <w:t>• Enthusiastic- having or showing intense and eager enjoyment, interest, or approval. तीव्र और उत्सुक आनंद, रुचि, या अनुमोदन होना या दिखाना।</w:t>
      </w:r>
    </w:p>
    <w:p>
      <w:pPr>
        <w:spacing w:before="0"/>
      </w:pPr>
      <w:r>
        <w:rPr>
          <w:b w:val="0"/>
        </w:rPr>
        <w:t>• Weighted- hold (something) down by placing a heavy object on top of it. उसके ऊपर कोई भारी वस्तु रखकर (किसी चीज को) नीचे रखना।</w:t>
      </w:r>
    </w:p>
    <w:p>
      <w:pPr>
        <w:spacing w:before="0"/>
      </w:pPr>
      <w:r>
        <w:rPr>
          <w:b w:val="0"/>
        </w:rPr>
        <w:t>• Hence, according to the meanings of the words the correct answer is Option 4 i.e. Weighted.</w:t>
      </w:r>
    </w:p>
    <w:p>
      <w:pPr>
        <w:spacing w:before="0"/>
      </w:pPr>
      <w:r>
        <w:rPr>
          <w:b w:val="0"/>
        </w:rPr>
      </w:r>
    </w:p>
    <w:p>
      <w:pPr>
        <w:spacing w:after="100" w:line="360" w:lineRule="auto" w:before="0"/>
      </w:pPr>
      <w:r>
        <w:rPr>
          <w:b w:val="0"/>
        </w:rPr>
        <w:t>45. Select the most appropriate ANTONYM of the given word. RUEFUL</w:t>
      </w:r>
    </w:p>
    <w:p>
      <w:pPr>
        <w:spacing w:before="0"/>
      </w:pPr>
      <w:r>
        <w:rPr>
          <w:b w:val="0"/>
        </w:rPr>
      </w:r>
    </w:p>
    <w:p>
      <w:pPr>
        <w:spacing w:after="100" w:before="0"/>
      </w:pPr>
      <w:r>
        <w:rPr>
          <w:b w:val="0"/>
        </w:rPr>
        <w:t>A. Joyful</w:t>
      </w:r>
    </w:p>
    <w:p>
      <w:pPr>
        <w:spacing w:after="100" w:before="0"/>
      </w:pPr>
      <w:r>
        <w:rPr>
          <w:b w:val="0"/>
        </w:rPr>
        <w:t>B. Spicy</w:t>
      </w:r>
    </w:p>
    <w:p>
      <w:pPr>
        <w:spacing w:after="100" w:before="0"/>
      </w:pPr>
      <w:r>
        <w:rPr>
          <w:b w:val="0"/>
        </w:rPr>
        <w:t>C. Fragrant</w:t>
      </w:r>
    </w:p>
    <w:p>
      <w:pPr>
        <w:spacing w:after="100" w:before="0"/>
      </w:pPr>
      <w:r>
        <w:rPr>
          <w:b w:val="0"/>
        </w:rPr>
        <w:t>D. Regretful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Joyful.</w:t>
      </w:r>
    </w:p>
    <w:p>
      <w:pPr>
        <w:spacing w:before="0"/>
      </w:pPr>
      <w:r>
        <w:rPr>
          <w:b w:val="0"/>
        </w:rPr>
        <w:t>• Let's look at the meanings of the given word and marked option: Rueful- expressing sorrow or regret, especially when in a slightly humorous way</w:t>
      </w:r>
    </w:p>
    <w:p>
      <w:pPr>
        <w:spacing w:before="0"/>
      </w:pPr>
      <w:r>
        <w:rPr>
          <w:b w:val="0"/>
        </w:rPr>
        <w:t>• Joyful- feeling, expressing, or causing great pleasure and happiness</w:t>
      </w:r>
    </w:p>
    <w:p>
      <w:pPr>
        <w:spacing w:before="0"/>
      </w:pPr>
      <w:r>
        <w:rPr>
          <w:b w:val="0"/>
        </w:rPr>
        <w:t>• Let's look at the meanings of the other given options: Spicy- flavored with or fragrant with spice</w:t>
      </w:r>
    </w:p>
    <w:p>
      <w:pPr>
        <w:spacing w:before="0"/>
      </w:pPr>
      <w:r>
        <w:rPr>
          <w:b w:val="0"/>
        </w:rPr>
        <w:t>• Fragrant- having a pleasant or sweet smell</w:t>
      </w:r>
    </w:p>
    <w:p>
      <w:pPr>
        <w:spacing w:before="0"/>
      </w:pPr>
      <w:r>
        <w:rPr>
          <w:b w:val="0"/>
        </w:rPr>
        <w:t>• Regretful- feeling or showing regret</w:t>
      </w:r>
    </w:p>
    <w:p>
      <w:pPr>
        <w:spacing w:before="0"/>
      </w:pPr>
      <w:r>
        <w:rPr>
          <w:b w:val="0"/>
        </w:rPr>
        <w:t>• Hence from the given meanings, we find that Rueful and Joyful are antonyms.</w:t>
      </w:r>
    </w:p>
    <w:p>
      <w:pPr>
        <w:spacing w:before="0"/>
      </w:pPr>
      <w:r>
        <w:rPr>
          <w:b w:val="0"/>
        </w:rPr>
      </w:r>
    </w:p>
    <w:p>
      <w:pPr>
        <w:spacing w:after="100" w:line="360" w:lineRule="auto" w:before="0"/>
      </w:pPr>
      <w:r>
        <w:rPr>
          <w:b w:val="0"/>
        </w:rPr>
        <w:t>46. Directions: Select the most appropriate ANTONYM of the given word. EARTHLY</w:t>
      </w:r>
    </w:p>
    <w:p>
      <w:pPr>
        <w:spacing w:before="0"/>
      </w:pPr>
      <w:r>
        <w:rPr>
          <w:b w:val="0"/>
        </w:rPr>
      </w:r>
    </w:p>
    <w:p>
      <w:pPr>
        <w:spacing w:after="100" w:before="0"/>
      </w:pPr>
      <w:r>
        <w:rPr>
          <w:b w:val="0"/>
        </w:rPr>
        <w:t>A. Celestial</w:t>
      </w:r>
    </w:p>
    <w:p>
      <w:pPr>
        <w:spacing w:after="100" w:before="0"/>
      </w:pPr>
      <w:r>
        <w:rPr>
          <w:b w:val="0"/>
        </w:rPr>
        <w:t>B. Peripheral</w:t>
      </w:r>
    </w:p>
    <w:p>
      <w:pPr>
        <w:spacing w:after="100" w:before="0"/>
      </w:pPr>
      <w:r>
        <w:rPr>
          <w:b w:val="0"/>
        </w:rPr>
        <w:t>C. Temperamental</w:t>
      </w:r>
    </w:p>
    <w:p>
      <w:pPr>
        <w:spacing w:after="100" w:before="0"/>
      </w:pPr>
      <w:r>
        <w:rPr>
          <w:b w:val="0"/>
        </w:rPr>
        <w:t>D. Temporal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'Celestial'. Key Points Word Meaning Example Earthly happening in or relating to this world and this physical life, not in heaven or relating to a spiritual life All my earthly possessions are in that moving van. Celestial of or from the sky or outside this world The moon is a celestial body. Peripheral Something that is peripheral is not as important as something else The book contains a great deal of peripheral detail. Temperamental A temperamental person is someone whose mood often changes very suddenly Be careful how you approach her - she's very temperamental. Temporal relating to practical matters or physical things, rather than spiritual ones Of these, only 1% of past temporal reference contexts were marked by periphrastic did.</w:t>
      </w:r>
    </w:p>
    <w:p>
      <w:pPr>
        <w:spacing w:before="0"/>
      </w:pPr>
      <w:r>
        <w:rPr>
          <w:b w:val="0"/>
        </w:rPr>
        <w:t>• The most appropriate antonym of the given word 'Earthly' is 'Celestial'.</w:t>
      </w:r>
    </w:p>
    <w:p>
      <w:pPr>
        <w:spacing w:before="0"/>
      </w:pPr>
      <w:r>
        <w:rPr>
          <w:b w:val="0"/>
        </w:rPr>
        <w:t>• Let's look at the meaning and examples of the given options:</w:t>
      </w:r>
    </w:p>
    <w:p>
      <w:pPr>
        <w:spacing w:before="0"/>
      </w:pPr>
      <w:r>
        <w:rPr>
          <w:b w:val="0"/>
        </w:rPr>
      </w:r>
    </w:p>
    <w:p>
      <w:pPr>
        <w:spacing w:after="100" w:line="360" w:lineRule="auto" w:before="0"/>
      </w:pPr>
      <w:r>
        <w:rPr>
          <w:b w:val="0"/>
        </w:rPr>
        <w:t>47. Select the most appropriate ANTONYM of the given word. NEBULOUS</w:t>
      </w:r>
    </w:p>
    <w:p>
      <w:pPr>
        <w:spacing w:before="0"/>
      </w:pPr>
      <w:r>
        <w:rPr>
          <w:b w:val="0"/>
        </w:rPr>
      </w:r>
    </w:p>
    <w:p>
      <w:pPr>
        <w:spacing w:after="100" w:before="0"/>
      </w:pPr>
      <w:r>
        <w:rPr>
          <w:b w:val="0"/>
        </w:rPr>
        <w:t>A. Familiar</w:t>
      </w:r>
    </w:p>
    <w:p>
      <w:pPr>
        <w:spacing w:after="100" w:before="0"/>
      </w:pPr>
      <w:r>
        <w:rPr>
          <w:b w:val="0"/>
        </w:rPr>
        <w:t>B. Common</w:t>
      </w:r>
    </w:p>
    <w:p>
      <w:pPr>
        <w:spacing w:after="100" w:before="0"/>
      </w:pPr>
      <w:r>
        <w:rPr>
          <w:b w:val="0"/>
        </w:rPr>
        <w:t>C. Mutual</w:t>
      </w:r>
    </w:p>
    <w:p>
      <w:pPr>
        <w:spacing w:after="100" w:before="0"/>
      </w:pPr>
      <w:r>
        <w:rPr>
          <w:b w:val="0"/>
        </w:rPr>
        <w:t>D. Clear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Clear. Key Points</w:t>
      </w:r>
    </w:p>
    <w:p>
      <w:pPr>
        <w:spacing w:before="0"/>
      </w:pPr>
      <w:r>
        <w:rPr>
          <w:b w:val="0"/>
        </w:rPr>
        <w:t>• Let's look at the meanings of the given word and marked option: Nebulous- in the form of a cloud or haze; hazy</w:t>
      </w:r>
    </w:p>
    <w:p>
      <w:pPr>
        <w:spacing w:before="0"/>
      </w:pPr>
      <w:r>
        <w:rPr>
          <w:b w:val="0"/>
        </w:rPr>
        <w:t>• Clear- easy to perceive, understand or interpret</w:t>
      </w:r>
    </w:p>
    <w:p>
      <w:pPr>
        <w:spacing w:before="0"/>
      </w:pPr>
      <w:r>
        <w:rPr>
          <w:b w:val="0"/>
        </w:rPr>
        <w:t>• Let's look at the meanings of the other given options: Familiar- well known from long or close association</w:t>
      </w:r>
    </w:p>
    <w:p>
      <w:pPr>
        <w:spacing w:before="0"/>
      </w:pPr>
      <w:r>
        <w:rPr>
          <w:b w:val="0"/>
        </w:rPr>
        <w:t>• Common- occurring, found, or done often; prevalent</w:t>
      </w:r>
    </w:p>
    <w:p>
      <w:pPr>
        <w:spacing w:before="0"/>
      </w:pPr>
      <w:r>
        <w:rPr>
          <w:b w:val="0"/>
        </w:rPr>
        <w:t>• Mutual- (of a feeling or action) experienced or done by each of two or more parties toward the other or others</w:t>
      </w:r>
    </w:p>
    <w:p>
      <w:pPr>
        <w:spacing w:before="0"/>
      </w:pPr>
      <w:r>
        <w:rPr>
          <w:b w:val="0"/>
        </w:rPr>
        <w:t>• Hence from the given meanings, we find that Nebulous and Clear are antonyms.</w:t>
      </w:r>
    </w:p>
    <w:p>
      <w:pPr>
        <w:spacing w:before="0"/>
      </w:pPr>
      <w:r>
        <w:rPr>
          <w:b w:val="0"/>
        </w:rPr>
      </w:r>
    </w:p>
    <w:p>
      <w:pPr>
        <w:spacing w:after="100" w:line="360" w:lineRule="auto" w:before="0"/>
      </w:pPr>
      <w:r>
        <w:rPr>
          <w:b w:val="0"/>
        </w:rPr>
        <w:t>48. Directions: Select the most appropriate ANTONYM of the given word. PLACATE</w:t>
      </w:r>
    </w:p>
    <w:p>
      <w:pPr>
        <w:spacing w:before="0"/>
      </w:pPr>
      <w:r>
        <w:rPr>
          <w:b w:val="0"/>
        </w:rPr>
      </w:r>
    </w:p>
    <w:p>
      <w:pPr>
        <w:spacing w:after="100" w:before="0"/>
      </w:pPr>
      <w:r>
        <w:rPr>
          <w:b w:val="0"/>
        </w:rPr>
        <w:t>A. Propitiate</w:t>
      </w:r>
    </w:p>
    <w:p>
      <w:pPr>
        <w:spacing w:after="100" w:before="0"/>
      </w:pPr>
      <w:r>
        <w:rPr>
          <w:b w:val="0"/>
        </w:rPr>
        <w:t>B. Enrage</w:t>
      </w:r>
    </w:p>
    <w:p>
      <w:pPr>
        <w:spacing w:after="100" w:before="0"/>
      </w:pPr>
      <w:r>
        <w:rPr>
          <w:b w:val="0"/>
        </w:rPr>
        <w:t>C. Appease</w:t>
      </w:r>
    </w:p>
    <w:p>
      <w:pPr>
        <w:spacing w:after="100" w:before="0"/>
      </w:pPr>
      <w:r>
        <w:rPr>
          <w:b w:val="0"/>
        </w:rPr>
        <w:t>D. Conciliate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'Enrage'. Key Points WORDS MEANING Propitiate win or regain the favour of (a god, spirit, or person) by doing something that pleases them Appease pacify or placate (someone) by acceding to their demands Conciliate stop (someone) being angry or discontented; placate Hence, the correct answer is Enrage. Additional Information</w:t>
      </w:r>
    </w:p>
    <w:p>
      <w:pPr>
        <w:spacing w:before="0"/>
      </w:pPr>
      <w:r>
        <w:rPr>
          <w:b w:val="0"/>
        </w:rPr>
        <w:t>• The word 'Placate' means to lessen the anger or agitation of someone.</w:t>
      </w:r>
    </w:p>
    <w:p>
      <w:pPr>
        <w:spacing w:before="0"/>
      </w:pPr>
      <w:r>
        <w:rPr>
          <w:b w:val="0"/>
        </w:rPr>
        <w:t>• The antonyms of the word 'Placate' are "enrage, anger, infuriate".</w:t>
      </w:r>
    </w:p>
    <w:p>
      <w:pPr>
        <w:spacing w:before="0"/>
      </w:pPr>
      <w:r>
        <w:rPr>
          <w:b w:val="0"/>
        </w:rPr>
        <w:t>• From the antonym of the given word, we can say that the word 'Enrage' is the opposite in meaning.</w:t>
      </w:r>
    </w:p>
    <w:p>
      <w:pPr>
        <w:spacing w:before="0"/>
      </w:pPr>
      <w:r>
        <w:rPr>
          <w:b w:val="0"/>
        </w:rPr>
        <w:t>• The word 'Enrage' means to make someone very angry.</w:t>
      </w:r>
    </w:p>
    <w:p>
      <w:pPr>
        <w:spacing w:before="0"/>
      </w:pPr>
      <w:r>
        <w:rPr>
          <w:b w:val="0"/>
        </w:rPr>
        <w:t>• Let's see the meaning of other given options:-</w:t>
      </w:r>
    </w:p>
    <w:p>
      <w:pPr>
        <w:spacing w:before="0"/>
      </w:pPr>
      <w:r>
        <w:rPr>
          <w:b w:val="0"/>
        </w:rPr>
        <w:t>• The synonyms of the word 'Placate' are "propitiate, appease, conciliate".</w:t>
      </w:r>
    </w:p>
    <w:p>
      <w:pPr>
        <w:spacing w:before="0"/>
      </w:pPr>
      <w:r>
        <w:rPr>
          <w:b w:val="0"/>
        </w:rPr>
        <w:t>• Example of 'Placate' in a sentence: His intent is clearly not to placate his critics.</w:t>
      </w:r>
    </w:p>
    <w:p>
      <w:pPr>
        <w:spacing w:before="0"/>
      </w:pPr>
      <w:r>
        <w:rPr>
          <w:b w:val="0"/>
        </w:rPr>
      </w:r>
    </w:p>
    <w:p>
      <w:pPr>
        <w:spacing w:after="100" w:line="360" w:lineRule="auto" w:before="0"/>
      </w:pPr>
      <w:r>
        <w:rPr>
          <w:b w:val="0"/>
        </w:rPr>
        <w:t>49. Directions: Select the most appropriate ANTONYM of the given word. CASUAL</w:t>
      </w:r>
    </w:p>
    <w:p>
      <w:pPr>
        <w:spacing w:before="0"/>
      </w:pPr>
      <w:r>
        <w:rPr>
          <w:b w:val="0"/>
        </w:rPr>
      </w:r>
    </w:p>
    <w:p>
      <w:pPr>
        <w:spacing w:after="100" w:before="0"/>
      </w:pPr>
      <w:r>
        <w:rPr>
          <w:b w:val="0"/>
        </w:rPr>
        <w:t>A. Planned</w:t>
      </w:r>
    </w:p>
    <w:p>
      <w:pPr>
        <w:spacing w:after="100" w:before="0"/>
      </w:pPr>
      <w:r>
        <w:rPr>
          <w:b w:val="0"/>
        </w:rPr>
        <w:t>B. Informal</w:t>
      </w:r>
    </w:p>
    <w:p>
      <w:pPr>
        <w:spacing w:after="100" w:before="0"/>
      </w:pPr>
      <w:r>
        <w:rPr>
          <w:b w:val="0"/>
        </w:rPr>
        <w:t>C. Inspirational</w:t>
      </w:r>
    </w:p>
    <w:p>
      <w:pPr>
        <w:spacing w:after="100" w:before="0"/>
      </w:pPr>
      <w:r>
        <w:rPr>
          <w:b w:val="0"/>
        </w:rPr>
        <w:t>D. Immature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'Planned'. Key Points Hence, the correct answer is option 1. Let's see the meaning of other given options- WORDS MEANING Informal having a relaxed, friendly, or unofficial style, manner, or nature Inspirational providing or showing creative or spiritual inspiration Immature not fully developed Additional Information</w:t>
      </w:r>
    </w:p>
    <w:p>
      <w:pPr>
        <w:spacing w:before="0"/>
      </w:pPr>
      <w:r>
        <w:rPr>
          <w:b w:val="0"/>
        </w:rPr>
        <w:t>• The word 'Casual' means happening by chance.</w:t>
      </w:r>
    </w:p>
    <w:p>
      <w:pPr>
        <w:spacing w:before="0"/>
      </w:pPr>
      <w:r>
        <w:rPr>
          <w:b w:val="0"/>
        </w:rPr>
        <w:t>• The antonyms of the word 'Casual' are "planned, intended, intentional".</w:t>
      </w:r>
    </w:p>
    <w:p>
      <w:pPr>
        <w:spacing w:before="0"/>
      </w:pPr>
      <w:r>
        <w:rPr>
          <w:b w:val="0"/>
        </w:rPr>
        <w:t>• From the antonym of the given word, we can say that the word 'Planned' is the opposite in meaning.</w:t>
      </w:r>
    </w:p>
    <w:p>
      <w:pPr>
        <w:spacing w:before="0"/>
      </w:pPr>
      <w:r>
        <w:rPr>
          <w:b w:val="0"/>
        </w:rPr>
        <w:t>• The word 'Planned' means design or make a plan in advance.</w:t>
      </w:r>
    </w:p>
    <w:p>
      <w:pPr>
        <w:spacing w:before="0"/>
      </w:pPr>
      <w:r>
        <w:rPr>
          <w:b w:val="0"/>
        </w:rPr>
        <w:t>• The synonyms of the word 'Casual' are "unintended, unintentional, unplanned".</w:t>
      </w:r>
    </w:p>
    <w:p>
      <w:pPr>
        <w:spacing w:before="0"/>
      </w:pPr>
      <w:r>
        <w:rPr>
          <w:b w:val="0"/>
        </w:rPr>
        <w:t>• Example of 'Casual ' in a sentence: She had a purposeful air, and it became evident that this was not a casual visit.</w:t>
      </w:r>
    </w:p>
    <w:p>
      <w:pPr>
        <w:spacing w:before="0"/>
      </w:pPr>
      <w:r>
        <w:rPr>
          <w:b w:val="0"/>
        </w:rPr>
      </w:r>
    </w:p>
    <w:p>
      <w:pPr>
        <w:spacing w:after="100" w:line="360" w:lineRule="auto" w:before="0"/>
      </w:pPr>
      <w:r>
        <w:rPr>
          <w:b w:val="0"/>
        </w:rPr>
        <w:t>50. Directions: Select the most appropriate ANTONYM of the given word. PLAUSIBLE</w:t>
      </w:r>
    </w:p>
    <w:p>
      <w:pPr>
        <w:spacing w:before="0"/>
      </w:pPr>
      <w:r>
        <w:rPr>
          <w:b w:val="0"/>
        </w:rPr>
      </w:r>
    </w:p>
    <w:p>
      <w:pPr>
        <w:spacing w:after="100" w:before="0"/>
      </w:pPr>
      <w:r>
        <w:rPr>
          <w:b w:val="0"/>
        </w:rPr>
        <w:t>A. Feasible</w:t>
      </w:r>
    </w:p>
    <w:p>
      <w:pPr>
        <w:spacing w:after="100" w:before="0"/>
      </w:pPr>
      <w:r>
        <w:rPr>
          <w:b w:val="0"/>
        </w:rPr>
        <w:t>B. Fantastic</w:t>
      </w:r>
    </w:p>
    <w:p>
      <w:pPr>
        <w:spacing w:after="100" w:before="0"/>
      </w:pPr>
      <w:r>
        <w:rPr>
          <w:b w:val="0"/>
        </w:rPr>
        <w:t>C. Unmanageable</w:t>
      </w:r>
    </w:p>
    <w:p>
      <w:pPr>
        <w:spacing w:after="100" w:before="0"/>
      </w:pPr>
      <w:r>
        <w:rPr>
          <w:b w:val="0"/>
        </w:rPr>
        <w:t>D. Unlikely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'Unlikely'. Key Points Hence, the correct answer is option 4. Let's see the meaning of other given options- WORDS MEANING Feasible likely; probable Fantastic extraordinarily good or attractive Unmanageable difficult or impossible to manage, manipulate, or control Additional Information इसलिए, सही उत्तर विकल्प 4 है । आइए देखते हैं अन्य दिए गए विकल्पों का अर्थ- शब्दों अर्थ Feasible संभावना है; संभावित Fantastic असाधारण रूप से अच्छा या आकर्षक Unmanageable प्रबंधन, हेरफेर, या नियंत्रण करने के लिए मुश्किल या असंभव</w:t>
      </w:r>
    </w:p>
    <w:p>
      <w:pPr>
        <w:spacing w:before="0"/>
      </w:pPr>
      <w:r>
        <w:rPr>
          <w:b w:val="0"/>
        </w:rPr>
        <w:t>• The word 'Plausible' means worthy of being accepted as true or reasonable.</w:t>
      </w:r>
    </w:p>
    <w:p>
      <w:pPr>
        <w:spacing w:before="0"/>
      </w:pPr>
      <w:r>
        <w:rPr>
          <w:b w:val="0"/>
        </w:rPr>
        <w:t>• The antonyms of the word 'Plausible' are "unlikely, unbelievable, unplausible".</w:t>
      </w:r>
    </w:p>
    <w:p>
      <w:pPr>
        <w:spacing w:before="0"/>
      </w:pPr>
      <w:r>
        <w:rPr>
          <w:b w:val="0"/>
        </w:rPr>
        <w:t>• From the antonym of the given word, we can say that the word 'Unlikely' is the opposite in meaning.</w:t>
      </w:r>
    </w:p>
    <w:p>
      <w:pPr>
        <w:spacing w:before="0"/>
      </w:pPr>
      <w:r>
        <w:rPr>
          <w:b w:val="0"/>
        </w:rPr>
        <w:t>• The word 'Unlikely' means not likely to be true or to occur.</w:t>
      </w:r>
    </w:p>
    <w:p>
      <w:pPr>
        <w:spacing w:before="0"/>
      </w:pPr>
      <w:r>
        <w:rPr>
          <w:b w:val="0"/>
        </w:rPr>
        <w:t>• The synonyms of the word 'Plausible' are "dependable, reliable, trustworthy".</w:t>
      </w:r>
    </w:p>
    <w:p>
      <w:pPr>
        <w:spacing w:before="0"/>
      </w:pPr>
      <w:r>
        <w:rPr>
          <w:b w:val="0"/>
        </w:rPr>
        <w:t>• Example of 'Plausible ' in a sentence: She could find no plausible explanation for its disappearance.</w:t>
      </w:r>
    </w:p>
    <w:p>
      <w:pPr>
        <w:spacing w:before="0"/>
      </w:pPr>
      <w:r>
        <w:rPr>
          <w:b w:val="0"/>
        </w:rPr>
        <w:t>• 'Plausible' शब्द का अर्थ है सत्य या उचित के रूप में स्वीकार किए जाने योग्य।</w:t>
      </w:r>
    </w:p>
    <w:p>
      <w:pPr>
        <w:spacing w:before="0"/>
      </w:pPr>
      <w:r>
        <w:rPr>
          <w:b w:val="0"/>
        </w:rPr>
        <w:t>• शब्द 'Plausible' का विलोम "unlikely, unbelievable, unplausible" कर रहे हैं।</w:t>
      </w:r>
    </w:p>
    <w:p>
      <w:pPr>
        <w:spacing w:before="0"/>
      </w:pPr>
      <w:r>
        <w:rPr>
          <w:b w:val="0"/>
        </w:rPr>
        <w:t>• दिए गए शब्द की विलोम से, हम कह सकते हैं कि शब्द 'Unlikely' अर्थ में विपरीत है।</w:t>
      </w:r>
    </w:p>
    <w:p>
      <w:pPr>
        <w:spacing w:before="0"/>
      </w:pPr>
      <w:r>
        <w:rPr>
          <w:b w:val="0"/>
        </w:rPr>
        <w:t>• 'Unlikely' शब्द का अर्थ है सच होने या होने की संभावना नहीं है।</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