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interchange of mathematical signs would make the given equation correct? 20 ÷ 4 × 8 + 16 - 15 = 11</w:t>
      </w:r>
    </w:p>
    <w:p>
      <w:pPr>
        <w:spacing w:before="0"/>
      </w:pPr>
      <w:r>
        <w:rPr>
          <w:b w:val="0"/>
        </w:rPr>
      </w:r>
    </w:p>
    <w:p>
      <w:pPr>
        <w:spacing w:after="100" w:before="0"/>
      </w:pPr>
      <w:r>
        <w:rPr>
          <w:b w:val="0"/>
        </w:rPr>
        <w:t>A. -, ÷</w:t>
      </w:r>
    </w:p>
    <w:p>
      <w:pPr>
        <w:spacing w:after="100" w:before="0"/>
      </w:pPr>
      <w:r>
        <w:rPr>
          <w:b w:val="0"/>
        </w:rPr>
        <w:t>B. +, -</w:t>
      </w:r>
    </w:p>
    <w:p>
      <w:pPr>
        <w:spacing w:after="100" w:before="0"/>
      </w:pPr>
      <w:r>
        <w:rPr>
          <w:b w:val="0"/>
        </w:rPr>
        <w:t>C. ×, ÷</w:t>
      </w:r>
    </w:p>
    <w:p>
      <w:pPr>
        <w:spacing w:after="100" w:before="0"/>
      </w:pPr>
      <w:r>
        <w:rPr>
          <w:b w:val="0"/>
        </w:rPr>
        <w:t>D.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After interchanging the sign we get the: ⇒ 20 × 4 ÷ 8 + 16 - 15 = 11 ⇒ 20 × 0.5 + 16 -15 = 11 ⇒ 10 + 16 - 15 = 11 ⇒ 26 - 15 = 11</w:t>
      </w:r>
    </w:p>
    <w:p>
      <w:pPr>
        <w:spacing w:before="0"/>
      </w:pPr>
      <w:r>
        <w:rPr>
          <w:b w:val="0"/>
        </w:rPr>
      </w:r>
    </w:p>
    <w:p>
      <w:pPr>
        <w:spacing w:after="100" w:line="360" w:lineRule="auto" w:before="0"/>
      </w:pPr>
      <w:r>
        <w:rPr>
          <w:b w:val="0"/>
        </w:rPr>
        <w:t>2. A + B means 'A is the father of B'. A * B means 'A is the sister of B'. A % B means 'A is the daughter of B'. A $ B means 'A is the son of B'. If L % M + N * O $ P, then how is L related to P?</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Mother</w:t>
      </w:r>
    </w:p>
    <w:p>
      <w:pPr>
        <w:spacing w:after="100" w:before="0"/>
      </w:pPr>
      <w:r>
        <w:rPr>
          <w:b w:val="0"/>
        </w:rPr>
        <w:t>D. Mother-in-law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is the daughter of P.</w:t>
      </w:r>
    </w:p>
    <w:p>
      <w:pPr>
        <w:spacing w:before="0"/>
      </w:pPr>
      <w:r>
        <w:rPr>
          <w:b w:val="0"/>
        </w:rPr>
      </w:r>
    </w:p>
    <w:p>
      <w:pPr>
        <w:spacing w:after="100" w:line="360" w:lineRule="auto" w:before="0"/>
      </w:pPr>
      <w:r>
        <w:rPr>
          <w:b w:val="0"/>
        </w:rPr>
        <w:t>3. Which of the following numbers will replace the questions mark (?) in the given series? 1 2, 3 4, ?, 5 4</w:t>
      </w:r>
    </w:p>
    <w:p>
      <w:pPr>
        <w:spacing w:before="0"/>
      </w:pPr>
      <w:r>
        <w:rPr>
          <w:b w:val="0"/>
        </w:rPr>
      </w:r>
    </w:p>
    <w:p>
      <w:pPr>
        <w:spacing w:after="100" w:before="0"/>
      </w:pPr>
      <w:r>
        <w:rPr>
          <w:b w:val="0"/>
        </w:rPr>
        <w:t>A. 1</w:t>
      </w:r>
    </w:p>
    <w:p>
      <w:pPr>
        <w:spacing w:after="100" w:before="0"/>
      </w:pPr>
      <w:r>
        <w:rPr>
          <w:b w:val="0"/>
        </w:rPr>
        <w:t>B. 1 4</w:t>
      </w:r>
    </w:p>
    <w:p>
      <w:pPr>
        <w:spacing w:after="100" w:before="0"/>
      </w:pPr>
      <w:r>
        <w:rPr>
          <w:b w:val="0"/>
        </w:rPr>
        <w:t>C. 3 4</w:t>
      </w:r>
    </w:p>
    <w:p>
      <w:pPr>
        <w:spacing w:after="100" w:before="0"/>
      </w:pPr>
      <w:r>
        <w:rPr>
          <w:b w:val="0"/>
        </w:rPr>
        <w:t>D.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Addition of 14 in every number. Given: 12, 34, ?, 54 ⇒ 1 2 + 14 = 3 4 ⇒ 3 4 + 14 = 1 ⇒ 1 + 1 4 = 54 Hence, the correct answer is "1".</w:t>
      </w:r>
    </w:p>
    <w:p>
      <w:pPr>
        <w:spacing w:before="0"/>
      </w:pPr>
      <w:r>
        <w:rPr>
          <w:b w:val="0"/>
        </w:rPr>
      </w:r>
    </w:p>
    <w:p>
      <w:pPr>
        <w:spacing w:after="100" w:line="360" w:lineRule="auto" w:before="0"/>
      </w:pPr>
      <w:r>
        <w:rPr>
          <w:b w:val="0"/>
        </w:rPr>
        <w:t>4. Select the option that is related to the third term in the same way as the second term is related to the first term and the sixth term is related to the fifth term. 25 : 264 :: 31 : ? :: 49 : 456</w:t>
      </w:r>
    </w:p>
    <w:p>
      <w:pPr>
        <w:spacing w:before="0"/>
      </w:pPr>
      <w:r>
        <w:rPr>
          <w:b w:val="0"/>
        </w:rPr>
      </w:r>
    </w:p>
    <w:p>
      <w:pPr>
        <w:spacing w:after="100" w:before="0"/>
      </w:pPr>
      <w:r>
        <w:rPr>
          <w:b w:val="0"/>
        </w:rPr>
        <w:t>A. 312</w:t>
      </w:r>
    </w:p>
    <w:p>
      <w:pPr>
        <w:spacing w:after="100" w:before="0"/>
      </w:pPr>
      <w:r>
        <w:rPr>
          <w:b w:val="0"/>
        </w:rPr>
        <w:t>B. 314</w:t>
      </w:r>
    </w:p>
    <w:p>
      <w:pPr>
        <w:spacing w:after="100" w:before="0"/>
      </w:pPr>
      <w:r>
        <w:rPr>
          <w:b w:val="0"/>
        </w:rPr>
        <w:t>C. 297</w:t>
      </w:r>
    </w:p>
    <w:p>
      <w:pPr>
        <w:spacing w:after="100" w:before="0"/>
      </w:pPr>
      <w:r>
        <w:rPr>
          <w:b w:val="0"/>
        </w:rPr>
        <w:t>D. 961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number × 8) + (8)2 = Second number. 1) 25 : 264 ⇒ (25 × 8) + (8)2 ⇒ 200 + 64 = 264 And, 2) 49 : 456 ⇒ (49 × 8) + (8)2 ⇒ 392 + 64 = 456 Similarly, 3) 31 : ? ⇒ (31 × 8) + (8)2 ⇒ 248 + 64 = 312 Hence, the correct answer is "312".</w:t>
      </w:r>
    </w:p>
    <w:p>
      <w:pPr>
        <w:spacing w:before="0"/>
      </w:pPr>
      <w:r>
        <w:rPr>
          <w:b w:val="0"/>
        </w:rPr>
      </w:r>
    </w:p>
    <w:p>
      <w:pPr>
        <w:spacing w:after="100" w:line="360" w:lineRule="auto" w:before="0"/>
      </w:pPr>
      <w:r>
        <w:rPr>
          <w:b w:val="0"/>
        </w:rPr>
        <w:t>5. In a certain code language, 'ESCAPE' is written as '49' and 'PRISON' is written as '91' How will 'FREEDOM' be written in that language?</w:t>
      </w:r>
    </w:p>
    <w:p>
      <w:pPr>
        <w:spacing w:before="0"/>
      </w:pPr>
      <w:r>
        <w:rPr>
          <w:b w:val="0"/>
        </w:rPr>
      </w:r>
    </w:p>
    <w:p>
      <w:pPr>
        <w:spacing w:after="100" w:before="0"/>
      </w:pPr>
      <w:r>
        <w:rPr>
          <w:b w:val="0"/>
        </w:rPr>
        <w:t>A. 66</w:t>
      </w:r>
    </w:p>
    <w:p>
      <w:pPr>
        <w:spacing w:after="100" w:before="0"/>
      </w:pPr>
      <w:r>
        <w:rPr>
          <w:b w:val="0"/>
        </w:rPr>
        <w:t>B. 59</w:t>
      </w:r>
    </w:p>
    <w:p>
      <w:pPr>
        <w:spacing w:after="100" w:before="0"/>
      </w:pPr>
      <w:r>
        <w:rPr>
          <w:b w:val="0"/>
        </w:rPr>
        <w:t>C. 64</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series is given below: Logic: Addition of the place value of letters = Code 'ESCAPE' is written as '49' And, 'PRISON' is written as '91' Similarly, 'FREEDOM' be written as '?' Hence, the correct answer is "66".</w:t>
      </w:r>
    </w:p>
    <w:p>
      <w:pPr>
        <w:spacing w:before="0"/>
      </w:pPr>
      <w:r>
        <w:rPr>
          <w:b w:val="0"/>
        </w:rPr>
      </w:r>
    </w:p>
    <w:p>
      <w:pPr>
        <w:spacing w:after="100" w:line="360" w:lineRule="auto" w:before="0"/>
      </w:pPr>
      <w:r>
        <w:rPr>
          <w:b w:val="0"/>
        </w:rPr>
        <w:t>6. What should come in place of the question mark (?) to complete the following letter series? F, E, I, G, L, I, O ?</w:t>
      </w:r>
    </w:p>
    <w:p>
      <w:pPr>
        <w:spacing w:before="0"/>
      </w:pPr>
      <w:r>
        <w:rPr>
          <w:b w:val="0"/>
        </w:rPr>
      </w:r>
    </w:p>
    <w:p>
      <w:pPr>
        <w:spacing w:after="100" w:before="0"/>
      </w:pPr>
      <w:r>
        <w:rPr>
          <w:b w:val="0"/>
        </w:rPr>
        <w:t>A. I</w:t>
      </w:r>
    </w:p>
    <w:p>
      <w:pPr>
        <w:spacing w:after="100" w:before="0"/>
      </w:pPr>
      <w:r>
        <w:rPr>
          <w:b w:val="0"/>
        </w:rPr>
        <w:t>B. J</w:t>
      </w:r>
    </w:p>
    <w:p>
      <w:pPr>
        <w:spacing w:after="100" w:before="0"/>
      </w:pPr>
      <w:r>
        <w:rPr>
          <w:b w:val="0"/>
        </w:rPr>
        <w:t>C. L</w:t>
      </w:r>
    </w:p>
    <w:p>
      <w:pPr>
        <w:spacing w:after="100" w:before="0"/>
      </w:pPr>
      <w:r>
        <w:rPr>
          <w:b w:val="0"/>
        </w:rPr>
        <w:t>D. 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English alphabet series is given below: Hence, the correct answer is "K"</w:t>
      </w:r>
    </w:p>
    <w:p>
      <w:pPr>
        <w:spacing w:before="0"/>
      </w:pPr>
      <w:r>
        <w:rPr>
          <w:b w:val="0"/>
        </w:rPr>
      </w:r>
    </w:p>
    <w:p>
      <w:pPr>
        <w:spacing w:after="100" w:line="360" w:lineRule="auto" w:before="0"/>
      </w:pPr>
      <w:r>
        <w:rPr>
          <w:b w:val="0"/>
        </w:rPr>
        <w:t>7. Select the option that represents the correct order of the given words as they would appear in an English dictionary. 1-Pardoner 2-Parenthetical 3-Parental 4-Pardon 5-Parenthesis</w:t>
      </w:r>
    </w:p>
    <w:p>
      <w:pPr>
        <w:spacing w:before="0"/>
      </w:pPr>
      <w:r>
        <w:rPr>
          <w:b w:val="0"/>
        </w:rPr>
      </w:r>
    </w:p>
    <w:p>
      <w:pPr>
        <w:spacing w:after="100" w:before="0"/>
      </w:pPr>
      <w:r>
        <w:rPr>
          <w:b w:val="0"/>
        </w:rPr>
        <w:t>A. 1, 4, 3, 2, 5</w:t>
      </w:r>
    </w:p>
    <w:p>
      <w:pPr>
        <w:spacing w:after="100" w:before="0"/>
      </w:pPr>
      <w:r>
        <w:rPr>
          <w:b w:val="0"/>
        </w:rPr>
        <w:t>B. 4, 1, 3, 2, 5</w:t>
      </w:r>
    </w:p>
    <w:p>
      <w:pPr>
        <w:spacing w:after="100" w:before="0"/>
      </w:pPr>
      <w:r>
        <w:rPr>
          <w:b w:val="0"/>
        </w:rPr>
        <w:t>C. 4, 1, 3, 5, 2</w:t>
      </w:r>
    </w:p>
    <w:p>
      <w:pPr>
        <w:spacing w:after="100" w:before="0"/>
      </w:pPr>
      <w:r>
        <w:rPr>
          <w:b w:val="0"/>
        </w:rPr>
        <w:t>D. 1, 4, 3,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Let's arrange all the words according to the English dictionary. 4. Pardon 1. Pardoner 3. Parental 5. Parenthesis 2. Parenthetical Hence, the correct answer is "4, 1, 3, 5, 2".</w:t>
      </w:r>
    </w:p>
    <w:p>
      <w:pPr>
        <w:spacing w:before="0"/>
      </w:pPr>
      <w:r>
        <w:rPr>
          <w:b w:val="0"/>
        </w:rPr>
      </w:r>
    </w:p>
    <w:p>
      <w:pPr>
        <w:spacing w:after="100" w:line="360" w:lineRule="auto" w:before="0"/>
      </w:pPr>
      <w:r>
        <w:rPr>
          <w:b w:val="0"/>
        </w:rPr>
        <w:t>8. Select the option that is related to the third term in the same way as the second term is related to the first term and the sixth term is related to the fifth term. 11 : 94 :: 23 : ? :: 18 : 150</w:t>
      </w:r>
    </w:p>
    <w:p>
      <w:pPr>
        <w:spacing w:before="0"/>
      </w:pPr>
      <w:r>
        <w:rPr>
          <w:b w:val="0"/>
        </w:rPr>
      </w:r>
    </w:p>
    <w:p>
      <w:pPr>
        <w:spacing w:after="100" w:before="0"/>
      </w:pPr>
      <w:r>
        <w:rPr>
          <w:b w:val="0"/>
        </w:rPr>
        <w:t>A. 190</w:t>
      </w:r>
    </w:p>
    <w:p>
      <w:pPr>
        <w:spacing w:after="100" w:before="0"/>
      </w:pPr>
      <w:r>
        <w:rPr>
          <w:b w:val="0"/>
        </w:rPr>
        <w:t>B. 199</w:t>
      </w:r>
    </w:p>
    <w:p>
      <w:pPr>
        <w:spacing w:after="100" w:before="0"/>
      </w:pPr>
      <w:r>
        <w:rPr>
          <w:b w:val="0"/>
        </w:rPr>
        <w:t>C. 129</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number × 8) + 6 = Second number. Let's check them one by one. 1) 11 : 94 ⇒ (11 × 8) + 6 ⇒ 88 + 6 = 94 And, 2) 18 : 150 ⇒ (18 × 8) + 6 ⇒ 144 + 6 = 150 Similarly, 3) 23 : ? ⇒ (23 × 8) + 6 ⇒ 184 + 6 = 190 Hence, the correct answer is "190".</w:t>
      </w:r>
    </w:p>
    <w:p>
      <w:pPr>
        <w:spacing w:before="0"/>
      </w:pPr>
      <w:r>
        <w:rPr>
          <w:b w:val="0"/>
        </w:rPr>
      </w:r>
    </w:p>
    <w:p>
      <w:pPr>
        <w:spacing w:after="100" w:line="360" w:lineRule="auto" w:before="0"/>
      </w:pPr>
      <w:r>
        <w:rPr>
          <w:b w:val="0"/>
        </w:rPr>
        <w:t>9. Based on the position in the English alphabetical order, three of the following letter - clusters are alike in some manner and one is different. Select the odd letter - cluster.</w:t>
      </w:r>
    </w:p>
    <w:p>
      <w:pPr>
        <w:spacing w:before="0"/>
      </w:pPr>
      <w:r>
        <w:rPr>
          <w:b w:val="0"/>
        </w:rPr>
      </w:r>
    </w:p>
    <w:p>
      <w:pPr>
        <w:spacing w:after="100" w:before="0"/>
      </w:pPr>
      <w:r>
        <w:rPr>
          <w:b w:val="0"/>
        </w:rPr>
        <w:t>A. IGMJ</w:t>
      </w:r>
    </w:p>
    <w:p>
      <w:pPr>
        <w:spacing w:after="100" w:before="0"/>
      </w:pPr>
      <w:r>
        <w:rPr>
          <w:b w:val="0"/>
        </w:rPr>
        <w:t>B. SPVT</w:t>
      </w:r>
    </w:p>
    <w:p>
      <w:pPr>
        <w:spacing w:after="100" w:before="0"/>
      </w:pPr>
      <w:r>
        <w:rPr>
          <w:b w:val="0"/>
        </w:rPr>
        <w:t>C. DBHE</w:t>
      </w:r>
    </w:p>
    <w:p>
      <w:pPr>
        <w:spacing w:after="100" w:before="0"/>
      </w:pPr>
      <w:r>
        <w:rPr>
          <w:b w:val="0"/>
        </w:rPr>
        <w:t>D. NLRO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the English alphabet series is given below: Let's check each option one by one. Option 1) IGMJ Option 2) SPVT Option 3) DBHE Option 4) NLRO So, SVPT is an odd one out. Hence, the correct answer is "SVPT".</w:t>
      </w:r>
    </w:p>
    <w:p>
      <w:pPr>
        <w:spacing w:before="0"/>
      </w:pPr>
      <w:r>
        <w:rPr>
          <w:b w:val="0"/>
        </w:rPr>
      </w:r>
    </w:p>
    <w:p>
      <w:pPr>
        <w:spacing w:after="100" w:line="360" w:lineRule="auto" w:before="0"/>
      </w:pPr>
      <w:r>
        <w:rPr>
          <w:b w:val="0"/>
        </w:rPr>
        <w:t>10. Select the correct combination of mathematical signs to sequentially replace the * signs and to balance the given equation. 25 * 4 * 6 * 2 * 17</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Let's check each option one by one: Option 1) -, +, ×, = After replacing the * sign with a mathematical sign we get: ⇒ 25 - 4 + 6 × 2 = 17 ⇒ 25 - 4 + 12 = 17 ⇒ 37 - 4 = 17 ⇒ 33 ≠ 17 ⇒ LHS ≠ RHS Option 2) +, -, =, + After replacing the * sign with a mathematical sign we get: ⇒ 25 + 4 - 6 = 2 + 17 ⇒ 29 - 6 = 2 + 17 ⇒ 23 ≠ 19 ⇒ LHS ≠ ⇒ LHS ≠ RHS Option 3) +, -, ÷, = After replacing the * sign with a mathematical sign we get: ⇒ 25 + 4 - 6 ÷ 2 = 17 ⇒ 25 + 4 - 3 = 17 ⇒ 29 - 3 = 17 ⇒ 26 ≠ 17 ⇒ LHS ≠ RHS Option 4) +, -, ×, = After replacing the * sign with a mathematical sign we get: ⇒ 25 + 4 - 6 × 2 = 17 ⇒ 25 + 4 - 12 = 17 ⇒ 29 - 12 = 17 ⇒ 17 = 17 ⇒ LHS = RHS Hence, the correct answer is "Option 4".</w:t>
      </w:r>
    </w:p>
    <w:p>
      <w:pPr>
        <w:spacing w:before="0"/>
      </w:pPr>
      <w:r>
        <w:rPr>
          <w:b w:val="0"/>
        </w:rPr>
      </w:r>
    </w:p>
    <w:p>
      <w:pPr>
        <w:spacing w:after="100" w:line="360" w:lineRule="auto" w:before="0"/>
      </w:pPr>
      <w:r>
        <w:rPr>
          <w:b w:val="0"/>
        </w:rPr>
        <w:t>11.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(0.20, 5, 25) (0.083, 12, 144)</w:t>
      </w:r>
    </w:p>
    <w:p>
      <w:pPr>
        <w:spacing w:before="0"/>
      </w:pPr>
      <w:r>
        <w:rPr>
          <w:b w:val="0"/>
        </w:rPr>
      </w:r>
    </w:p>
    <w:p>
      <w:pPr>
        <w:spacing w:after="100" w:before="0"/>
      </w:pPr>
      <w:r>
        <w:rPr>
          <w:b w:val="0"/>
        </w:rPr>
        <w:t>A. (0.240, 4, 16)</w:t>
      </w:r>
    </w:p>
    <w:p>
      <w:pPr>
        <w:spacing w:after="100" w:before="0"/>
      </w:pPr>
      <w:r>
        <w:rPr>
          <w:b w:val="0"/>
        </w:rPr>
        <w:t>B. (0.143, 6, 36)</w:t>
      </w:r>
    </w:p>
    <w:p>
      <w:pPr>
        <w:spacing w:after="100" w:before="0"/>
      </w:pPr>
      <w:r>
        <w:rPr>
          <w:b w:val="0"/>
        </w:rPr>
        <w:t>C. (0.056, 18, 289)</w:t>
      </w:r>
    </w:p>
    <w:p>
      <w:pPr>
        <w:spacing w:after="100" w:before="0"/>
      </w:pPr>
      <w:r>
        <w:rPr>
          <w:b w:val="0"/>
        </w:rPr>
        <w:t>D. (0.063, 16, 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Third number) = First number. (0.063, 16, 256) ⇒ 16 ÷ 256 = 0.0625 ≈ 0.063</w:t>
      </w:r>
    </w:p>
    <w:p>
      <w:pPr>
        <w:spacing w:before="0"/>
      </w:pPr>
      <w:r>
        <w:rPr>
          <w:b w:val="0"/>
        </w:rPr>
      </w:r>
    </w:p>
    <w:p>
      <w:pPr>
        <w:spacing w:after="100" w:line="360" w:lineRule="auto" w:before="0"/>
      </w:pPr>
      <w:r>
        <w:rPr>
          <w:b w:val="0"/>
        </w:rPr>
        <w:t>12. Read the given statements and conclusions carefully. Assuming that the information given in the statements is true, ever if it appears to be at variance with commonly known facts, decide which of the given conclusions logically follow(s) from the statements. statements : some pens are books. All books are compasses. Some compasses are pins. Conclusions : I. Some compasses are pens. II. All compasses are pens. III. Some pins are books. IV. Some compasses are books.</w:t>
      </w:r>
    </w:p>
    <w:p>
      <w:pPr>
        <w:spacing w:before="0"/>
      </w:pPr>
      <w:r>
        <w:rPr>
          <w:b w:val="0"/>
        </w:rPr>
      </w:r>
    </w:p>
    <w:p>
      <w:pPr>
        <w:spacing w:after="100" w:before="0"/>
      </w:pPr>
      <w:r>
        <w:rPr>
          <w:b w:val="0"/>
        </w:rPr>
        <w:t>A. Only conclusions I and II follow</w:t>
      </w:r>
    </w:p>
    <w:p>
      <w:pPr>
        <w:spacing w:after="100" w:before="0"/>
      </w:pPr>
      <w:r>
        <w:rPr>
          <w:b w:val="0"/>
        </w:rPr>
        <w:t>B. Only conclusions II and III follow</w:t>
      </w:r>
    </w:p>
    <w:p>
      <w:pPr>
        <w:spacing w:after="100" w:before="0"/>
      </w:pPr>
      <w:r>
        <w:rPr>
          <w:b w:val="0"/>
        </w:rPr>
        <w:t>C. Only conclusions I and IV follow</w:t>
      </w:r>
    </w:p>
    <w:p>
      <w:pPr>
        <w:spacing w:after="100" w:before="0"/>
      </w:pPr>
      <w:r>
        <w:rPr>
          <w:b w:val="0"/>
        </w:rPr>
        <w:t>D. Only conclusions III and IV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information. statements : some pens are books. All books are compasses. Some compasses are pins. Conclusions : I. Some compasses are pens → Follow [As some pens are books and All books are compasses. So some compasses are pens is definitely followed.] II. All compasses are pens →Does not follow [As some pens are books and All books are compasses. All compasses are pens is possible but not definitely followed.] III. Some pins are books →Does not follow [ As no definite relation given between pins and books, so it can be possible only] IV. Some compasses are books → Follow [As some pens are books and All books are compasses. Some compasses are books is definitely followed.] So, Only conclusions I and IV follow. Hence, the correct answer is "Option 3".</w:t>
      </w:r>
    </w:p>
    <w:p>
      <w:pPr>
        <w:spacing w:before="0"/>
      </w:pPr>
      <w:r>
        <w:rPr>
          <w:b w:val="0"/>
        </w:rPr>
      </w:r>
    </w:p>
    <w:p>
      <w:pPr>
        <w:spacing w:after="100" w:line="360" w:lineRule="auto" w:before="0"/>
      </w:pPr>
      <w:r>
        <w:rPr>
          <w:b w:val="0"/>
        </w:rPr>
        <w:t>13. In the following question, four number pairs are given. In each pair the number on left side of (-) is related to the number of the right side of (-) with some Logic/Rule/Relation. Three pairs are similar on basis of some Logic/Rule/Relation. select the odd one out from the given alternatives. (NOTE : Operations should be performed on the whole numbers, without breaking down the numbers into its constituent digits. E.g. 13 - Operations on 13 such as adding/subtracting/multiplying etc. to 13 can be performed. Breaking down 13 into 1 and 3 then performing mathematical operations on 1 and 3 is not allowed)</w:t>
      </w:r>
    </w:p>
    <w:p>
      <w:pPr>
        <w:spacing w:before="0"/>
      </w:pPr>
      <w:r>
        <w:rPr>
          <w:b w:val="0"/>
        </w:rPr>
      </w:r>
    </w:p>
    <w:p>
      <w:pPr>
        <w:spacing w:after="100" w:before="0"/>
      </w:pPr>
      <w:r>
        <w:rPr>
          <w:b w:val="0"/>
        </w:rPr>
        <w:t>A. 6 - 60</w:t>
      </w:r>
    </w:p>
    <w:p>
      <w:pPr>
        <w:spacing w:after="100" w:before="0"/>
      </w:pPr>
      <w:r>
        <w:rPr>
          <w:b w:val="0"/>
        </w:rPr>
        <w:t>B. 2 - 18</w:t>
      </w:r>
    </w:p>
    <w:p>
      <w:pPr>
        <w:spacing w:after="100" w:before="0"/>
      </w:pPr>
      <w:r>
        <w:rPr>
          <w:b w:val="0"/>
        </w:rPr>
        <w:t>C. 4 - 40</w:t>
      </w:r>
    </w:p>
    <w:p>
      <w:pPr>
        <w:spacing w:after="100" w:before="0"/>
      </w:pPr>
      <w:r>
        <w:rPr>
          <w:b w:val="0"/>
        </w:rPr>
        <w:t>D. 8 - 80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10 = Second number. 2 - 18 ⇒ 2 × 10 = 20 ≠ 18 (Incorrect)</w:t>
      </w:r>
    </w:p>
    <w:p>
      <w:pPr>
        <w:spacing w:before="0"/>
      </w:pPr>
      <w:r>
        <w:rPr>
          <w:b w:val="0"/>
        </w:rPr>
      </w:r>
    </w:p>
    <w:p>
      <w:pPr>
        <w:spacing w:after="100" w:line="360" w:lineRule="auto" w:before="0"/>
      </w:pPr>
      <w:r>
        <w:rPr>
          <w:b w:val="0"/>
        </w:rPr>
        <w:t>14. If P ÷ Q means that P is the mother of Q, P × Q means that P is the father of Q , P - Q means that P is the sister of Q, then which of the following expression shows that A is the father of C?</w:t>
      </w:r>
    </w:p>
    <w:p>
      <w:pPr>
        <w:spacing w:before="0"/>
      </w:pPr>
      <w:r>
        <w:rPr>
          <w:b w:val="0"/>
        </w:rPr>
      </w:r>
    </w:p>
    <w:p>
      <w:pPr>
        <w:spacing w:after="100" w:before="0"/>
      </w:pPr>
      <w:r>
        <w:rPr>
          <w:b w:val="0"/>
        </w:rPr>
        <w:t>A. B × A - C</w:t>
      </w:r>
    </w:p>
    <w:p>
      <w:pPr>
        <w:spacing w:after="100" w:before="0"/>
      </w:pPr>
      <w:r>
        <w:rPr>
          <w:b w:val="0"/>
        </w:rPr>
        <w:t>B. A × B - C</w:t>
      </w:r>
    </w:p>
    <w:p>
      <w:pPr>
        <w:spacing w:after="100" w:before="0"/>
      </w:pPr>
      <w:r>
        <w:rPr>
          <w:b w:val="0"/>
        </w:rPr>
        <w:t>C. A × B ÷ C</w:t>
      </w:r>
    </w:p>
    <w:p>
      <w:pPr>
        <w:spacing w:after="100" w:before="0"/>
      </w:pPr>
      <w:r>
        <w:rPr>
          <w:b w:val="0"/>
        </w:rPr>
        <w:t>D. A - B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A is the father of C.</w:t>
      </w:r>
    </w:p>
    <w:p>
      <w:pPr>
        <w:spacing w:before="0"/>
      </w:pPr>
      <w:r>
        <w:rPr>
          <w:b w:val="0"/>
        </w:rPr>
      </w:r>
    </w:p>
    <w:p>
      <w:pPr>
        <w:spacing w:after="100" w:line="360" w:lineRule="auto" w:before="0"/>
      </w:pPr>
      <w:r>
        <w:rPr>
          <w:b w:val="0"/>
        </w:rPr>
        <w:t>15.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 I. Some S are C. II. Some C are D. Conclusions : I. All D are S. II. some C are S. III. some D are C.</w:t>
      </w:r>
    </w:p>
    <w:p>
      <w:pPr>
        <w:spacing w:before="0"/>
      </w:pPr>
      <w:r>
        <w:rPr>
          <w:b w:val="0"/>
        </w:rPr>
      </w:r>
    </w:p>
    <w:p>
      <w:pPr>
        <w:spacing w:after="100" w:before="0"/>
      </w:pPr>
      <w:r>
        <w:rPr>
          <w:b w:val="0"/>
        </w:rPr>
        <w:t>A. Both conclusions I and II follows</w:t>
      </w:r>
    </w:p>
    <w:p>
      <w:pPr>
        <w:spacing w:after="100" w:before="0"/>
      </w:pPr>
      <w:r>
        <w:rPr>
          <w:b w:val="0"/>
        </w:rPr>
        <w:t>B. Both conclusions II and III follows</w:t>
      </w:r>
    </w:p>
    <w:p>
      <w:pPr>
        <w:spacing w:after="100" w:before="0"/>
      </w:pPr>
      <w:r>
        <w:rPr>
          <w:b w:val="0"/>
        </w:rPr>
        <w:t>C. Both conclusions I and III follows</w:t>
      </w:r>
    </w:p>
    <w:p>
      <w:pPr>
        <w:spacing w:after="100" w:before="0"/>
      </w:pPr>
      <w:r>
        <w:rPr>
          <w:b w:val="0"/>
        </w:rPr>
        <w:t>D. All conclusions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All D are S → Does not follow [As some S are C and some C are D. So All D are S is possible but not definitely followed.] II. some C are S → Follow [ As some S are C and some C are D. So some C are S is definitely followed.] III. some D are C →Follow [ As some S are C and some C are D. So some D are C is definitely followed.]</w:t>
      </w:r>
    </w:p>
    <w:p>
      <w:pPr>
        <w:spacing w:before="0"/>
      </w:pPr>
      <w:r>
        <w:rPr>
          <w:b w:val="0"/>
        </w:rPr>
      </w:r>
    </w:p>
    <w:p>
      <w:pPr>
        <w:spacing w:after="100" w:line="360" w:lineRule="auto" w:before="0"/>
      </w:pPr>
      <w:r>
        <w:rPr>
          <w:b w:val="0"/>
        </w:rPr>
        <w:t>16. In a certain code language, DOVE' is codded as '1122214' and 'CROW' is coded as '823311'. How will 'MYNA' be coded in that language?</w:t>
      </w:r>
    </w:p>
    <w:p>
      <w:pPr>
        <w:spacing w:before="0"/>
      </w:pPr>
      <w:r>
        <w:rPr>
          <w:b w:val="0"/>
        </w:rPr>
      </w:r>
    </w:p>
    <w:p>
      <w:pPr>
        <w:spacing w:after="100" w:before="0"/>
      </w:pPr>
      <w:r>
        <w:rPr>
          <w:b w:val="0"/>
        </w:rPr>
        <w:t>A. 1121512</w:t>
      </w:r>
    </w:p>
    <w:p>
      <w:pPr>
        <w:spacing w:after="100" w:before="0"/>
      </w:pPr>
      <w:r>
        <w:rPr>
          <w:b w:val="0"/>
        </w:rPr>
        <w:t>B. 1132512</w:t>
      </w:r>
    </w:p>
    <w:p>
      <w:pPr>
        <w:spacing w:after="100" w:before="0"/>
      </w:pPr>
      <w:r>
        <w:rPr>
          <w:b w:val="0"/>
        </w:rPr>
        <w:t>C. 1132412</w:t>
      </w:r>
    </w:p>
    <w:p>
      <w:pPr>
        <w:spacing w:after="100" w:before="0"/>
      </w:pPr>
      <w:r>
        <w:rPr>
          <w:b w:val="0"/>
        </w:rPr>
        <w:t>D. 1132522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By interchanging the given two signs and numbers which of the following equation will be correct? - and +, 6 and 3</w:t>
      </w:r>
    </w:p>
    <w:p>
      <w:pPr>
        <w:spacing w:before="0"/>
      </w:pPr>
      <w:r>
        <w:rPr>
          <w:b w:val="0"/>
        </w:rPr>
      </w:r>
    </w:p>
    <w:p>
      <w:pPr>
        <w:spacing w:after="100" w:before="0"/>
      </w:pPr>
      <w:r>
        <w:rPr>
          <w:b w:val="0"/>
        </w:rPr>
        <w:t>A. 7 - 3 × 2 ÷ 6 + 4 = 17</w:t>
      </w:r>
    </w:p>
    <w:p>
      <w:pPr>
        <w:spacing w:after="100" w:before="0"/>
      </w:pPr>
      <w:r>
        <w:rPr>
          <w:b w:val="0"/>
        </w:rPr>
        <w:t>B. 8 × 3 - 6 + 4 ÷ 2 = 49</w:t>
      </w:r>
    </w:p>
    <w:p>
      <w:pPr>
        <w:spacing w:after="100" w:before="0"/>
      </w:pPr>
      <w:r>
        <w:rPr>
          <w:b w:val="0"/>
        </w:rPr>
        <w:t>C. 7 + 6 ÷ 3 × 8 - 5 = 35</w:t>
      </w:r>
    </w:p>
    <w:p>
      <w:pPr>
        <w:spacing w:after="100" w:before="0"/>
      </w:pPr>
      <w:r>
        <w:rPr>
          <w:b w:val="0"/>
        </w:rPr>
        <w:t>D. 9 - 6 × 4 + 3 × 7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 × 3 - 6 + 4 ÷ 2 = 49 After interchanging the sign and numbers we get the:- ⇒ 8 × 6 + 3 - 4 ÷ 2 = 8 × 6 + 3 - 2 = 48 + 3 - 2 = 51 - 2 = 49 ⇒ 49 = 49 (LHS = RHS)</w:t>
      </w:r>
    </w:p>
    <w:p>
      <w:pPr>
        <w:spacing w:before="0"/>
      </w:pPr>
      <w:r>
        <w:rPr>
          <w:b w:val="0"/>
        </w:rPr>
      </w:r>
    </w:p>
    <w:p>
      <w:pPr>
        <w:spacing w:after="100" w:line="360" w:lineRule="auto" w:before="0"/>
      </w:pPr>
      <w:r>
        <w:rPr>
          <w:b w:val="0"/>
        </w:rPr>
        <w:t>18. Select the word - pair that best represents a similar relationship to the one expressed in the given pair of words. (The words must be considered as meaningful English words and must not be related to each other based on the number of letters/number of consonants/vowels in the word) Hibiscus: Flower</w:t>
      </w:r>
    </w:p>
    <w:p>
      <w:pPr>
        <w:spacing w:before="0"/>
      </w:pPr>
      <w:r>
        <w:rPr>
          <w:b w:val="0"/>
        </w:rPr>
      </w:r>
    </w:p>
    <w:p>
      <w:pPr>
        <w:spacing w:after="100" w:before="0"/>
      </w:pPr>
      <w:r>
        <w:rPr>
          <w:b w:val="0"/>
        </w:rPr>
        <w:t>A. Pumpkin : Fruit</w:t>
      </w:r>
    </w:p>
    <w:p>
      <w:pPr>
        <w:spacing w:after="100" w:before="0"/>
      </w:pPr>
      <w:r>
        <w:rPr>
          <w:b w:val="0"/>
        </w:rPr>
        <w:t>B. Beans : Protein</w:t>
      </w:r>
    </w:p>
    <w:p>
      <w:pPr>
        <w:spacing w:after="100" w:before="0"/>
      </w:pPr>
      <w:r>
        <w:rPr>
          <w:b w:val="0"/>
        </w:rPr>
        <w:t>C. Leaf : Green</w:t>
      </w:r>
    </w:p>
    <w:p>
      <w:pPr>
        <w:spacing w:after="100" w:before="0"/>
      </w:pPr>
      <w:r>
        <w:rPr>
          <w:b w:val="0"/>
        </w:rPr>
        <w:t>D. Tree : Trunk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Hibiscus is a genus of flowering plants in the mallow family and is a type of flower. Pumpkin is a plump, botanically pumpkin fruit a type of berry known as a pepo, and pumpkin is a type of fruit.</w:t>
      </w:r>
    </w:p>
    <w:p>
      <w:pPr>
        <w:spacing w:before="0"/>
      </w:pPr>
      <w:r>
        <w:rPr>
          <w:b w:val="0"/>
        </w:rPr>
      </w:r>
    </w:p>
    <w:p>
      <w:pPr>
        <w:spacing w:after="100" w:line="360" w:lineRule="auto" w:before="0"/>
      </w:pPr>
      <w:r>
        <w:rPr>
          <w:b w:val="0"/>
        </w:rPr>
        <w:t>19. Which of the following terms will replace the question mark (?) in the given series? ZXE ZWD ZVC ? ZTA</w:t>
      </w:r>
    </w:p>
    <w:p>
      <w:pPr>
        <w:spacing w:before="0"/>
      </w:pPr>
      <w:r>
        <w:rPr>
          <w:b w:val="0"/>
        </w:rPr>
      </w:r>
    </w:p>
    <w:p>
      <w:pPr>
        <w:spacing w:after="100" w:before="0"/>
      </w:pPr>
      <w:r>
        <w:rPr>
          <w:b w:val="0"/>
        </w:rPr>
        <w:t>A. ZAB</w:t>
      </w:r>
    </w:p>
    <w:p>
      <w:pPr>
        <w:spacing w:after="100" w:before="0"/>
      </w:pPr>
      <w:r>
        <w:rPr>
          <w:b w:val="0"/>
        </w:rPr>
        <w:t>B. SUB</w:t>
      </w:r>
    </w:p>
    <w:p>
      <w:pPr>
        <w:spacing w:after="100" w:before="0"/>
      </w:pPr>
      <w:r>
        <w:rPr>
          <w:b w:val="0"/>
        </w:rPr>
        <w:t>C. ZUB</w:t>
      </w:r>
    </w:p>
    <w:p>
      <w:pPr>
        <w:spacing w:after="100" w:before="0"/>
      </w:pPr>
      <w:r>
        <w:rPr>
          <w:b w:val="0"/>
        </w:rPr>
        <w:t>D. ZUC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English alphabet series is given below: Hence, the correct answer is "ZUB".</w:t>
      </w:r>
    </w:p>
    <w:p>
      <w:pPr>
        <w:spacing w:before="0"/>
      </w:pPr>
      <w:r>
        <w:rPr>
          <w:b w:val="0"/>
        </w:rPr>
      </w:r>
    </w:p>
    <w:p>
      <w:pPr>
        <w:spacing w:after="100" w:line="360" w:lineRule="auto" w:before="0"/>
      </w:pPr>
      <w:r>
        <w:rPr>
          <w:b w:val="0"/>
        </w:rPr>
        <w:t>20. Select the option that is related to the fifth letter - cluster in the same way as the second letter - cluster is related to the fourth letter - cluster is related to the third letter - cluster. COOK : DQPM :: DOWN : EQXP :: ONLY :?</w:t>
      </w:r>
    </w:p>
    <w:p>
      <w:pPr>
        <w:spacing w:before="0"/>
      </w:pPr>
      <w:r>
        <w:rPr>
          <w:b w:val="0"/>
        </w:rPr>
      </w:r>
    </w:p>
    <w:p>
      <w:pPr>
        <w:spacing w:after="100" w:before="0"/>
      </w:pPr>
      <w:r>
        <w:rPr>
          <w:b w:val="0"/>
        </w:rPr>
        <w:t>A. PPMA</w:t>
      </w:r>
    </w:p>
    <w:p>
      <w:pPr>
        <w:spacing w:after="100" w:before="0"/>
      </w:pPr>
      <w:r>
        <w:rPr>
          <w:b w:val="0"/>
        </w:rPr>
        <w:t>B. PPMB</w:t>
      </w:r>
    </w:p>
    <w:p>
      <w:pPr>
        <w:spacing w:after="100" w:before="0"/>
      </w:pPr>
      <w:r>
        <w:rPr>
          <w:b w:val="0"/>
        </w:rPr>
        <w:t>C. PQMA</w:t>
      </w:r>
    </w:p>
    <w:p>
      <w:pPr>
        <w:spacing w:after="100" w:before="0"/>
      </w:pPr>
      <w:r>
        <w:rPr>
          <w:b w:val="0"/>
        </w:rPr>
        <w:t>D. PQMB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21. Who among the following was the first Indian to win the Grammy Award?</w:t>
      </w:r>
    </w:p>
    <w:p>
      <w:pPr>
        <w:spacing w:before="0"/>
      </w:pPr>
      <w:r>
        <w:rPr>
          <w:b w:val="0"/>
        </w:rPr>
      </w:r>
    </w:p>
    <w:p>
      <w:pPr>
        <w:spacing w:after="100" w:before="0"/>
      </w:pPr>
      <w:r>
        <w:rPr>
          <w:b w:val="0"/>
        </w:rPr>
        <w:t>A. Pandit Ravi Shankar</w:t>
      </w:r>
    </w:p>
    <w:p>
      <w:pPr>
        <w:spacing w:after="100" w:before="0"/>
      </w:pPr>
      <w:r>
        <w:rPr>
          <w:b w:val="0"/>
        </w:rPr>
        <w:t>B. Pandit Shiv Kumar Sharma</w:t>
      </w:r>
    </w:p>
    <w:p>
      <w:pPr>
        <w:spacing w:after="100" w:before="0"/>
      </w:pPr>
      <w:r>
        <w:rPr>
          <w:b w:val="0"/>
        </w:rPr>
        <w:t>C. Pandit Vishwa Mohan Bhatt</w:t>
      </w:r>
    </w:p>
    <w:p>
      <w:pPr>
        <w:spacing w:after="100" w:before="0"/>
      </w:pPr>
      <w:r>
        <w:rPr>
          <w:b w:val="0"/>
        </w:rPr>
        <w:t>D. Ustad Zakir Hussain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Indian to receive the prestigious Grammy Award was Pandit Ravi Shankar. The award was presented on February 10 at the 55th Grammy Awards ceremony in Los Angeles.</w:t>
      </w:r>
    </w:p>
    <w:p>
      <w:pPr>
        <w:spacing w:before="0"/>
      </w:pPr>
      <w:r>
        <w:rPr>
          <w:b w:val="0"/>
        </w:rPr>
      </w:r>
    </w:p>
    <w:p>
      <w:pPr>
        <w:spacing w:after="100" w:line="360" w:lineRule="auto" w:before="0"/>
      </w:pPr>
      <w:r>
        <w:rPr>
          <w:b w:val="0"/>
        </w:rPr>
        <w:t>22. Chemical formula of gypsum is ________.</w:t>
      </w:r>
    </w:p>
    <w:p>
      <w:pPr>
        <w:spacing w:before="0"/>
      </w:pPr>
      <w:r>
        <w:rPr>
          <w:b w:val="0"/>
        </w:rPr>
      </w:r>
    </w:p>
    <w:p>
      <w:pPr>
        <w:spacing w:after="100" w:before="0"/>
      </w:pPr>
      <w:r>
        <w:rPr>
          <w:b w:val="0"/>
        </w:rPr>
        <w:t>A. CaSO4.2H2O</w:t>
      </w:r>
    </w:p>
    <w:p>
      <w:pPr>
        <w:spacing w:after="100" w:before="0"/>
      </w:pPr>
      <w:r>
        <w:rPr>
          <w:b w:val="0"/>
        </w:rPr>
        <w:t>B. CaSO4.H2O</w:t>
      </w:r>
    </w:p>
    <w:p>
      <w:pPr>
        <w:spacing w:after="100" w:before="0"/>
      </w:pPr>
      <w:r>
        <w:rPr>
          <w:b w:val="0"/>
        </w:rPr>
        <w:t>C. CaSO4</w:t>
      </w:r>
    </w:p>
    <w:p>
      <w:pPr>
        <w:spacing w:after="100" w:before="0"/>
      </w:pPr>
      <w:r>
        <w:rPr>
          <w:b w:val="0"/>
        </w:rPr>
        <w:t>D. CaSO4.(1/2)H2O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Gypsum is a mineral with the chemical formula CaSO4.2H2O, mainly used in fertilizer, plaster, and cement. It controls the hardening rate of cement and allows for longer working times. Rajasthan produces 90% of India's total production. Common chemical compounds and their formulas are also listed.</w:t>
      </w:r>
    </w:p>
    <w:p>
      <w:pPr>
        <w:spacing w:before="0"/>
      </w:pPr>
      <w:r>
        <w:rPr>
          <w:b w:val="0"/>
        </w:rPr>
      </w:r>
    </w:p>
    <w:p>
      <w:pPr>
        <w:spacing w:after="100" w:line="360" w:lineRule="auto" w:before="0"/>
      </w:pPr>
      <w:r>
        <w:rPr>
          <w:b w:val="0"/>
        </w:rPr>
        <w:t>23. Wangala festival is celebrated by which of the following tribes?</w:t>
      </w:r>
    </w:p>
    <w:p>
      <w:pPr>
        <w:spacing w:before="0"/>
      </w:pPr>
      <w:r>
        <w:rPr>
          <w:b w:val="0"/>
        </w:rPr>
      </w:r>
    </w:p>
    <w:p>
      <w:pPr>
        <w:spacing w:after="100" w:before="0"/>
      </w:pPr>
      <w:r>
        <w:rPr>
          <w:b w:val="0"/>
        </w:rPr>
        <w:t>A. Bhil tribe</w:t>
      </w:r>
    </w:p>
    <w:p>
      <w:pPr>
        <w:spacing w:after="100" w:before="0"/>
      </w:pPr>
      <w:r>
        <w:rPr>
          <w:b w:val="0"/>
        </w:rPr>
        <w:t>B. Garo tribe</w:t>
      </w:r>
    </w:p>
    <w:p>
      <w:pPr>
        <w:spacing w:after="100" w:before="0"/>
      </w:pPr>
      <w:r>
        <w:rPr>
          <w:b w:val="0"/>
        </w:rPr>
        <w:t>C. Tharu tribe</w:t>
      </w:r>
    </w:p>
    <w:p>
      <w:pPr>
        <w:spacing w:after="100" w:before="0"/>
      </w:pPr>
      <w:r>
        <w:rPr>
          <w:b w:val="0"/>
        </w:rPr>
        <w:t>D. Bhutia tribe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Wangala festival is celebrated by Garo tribe. The tribesmen make sacrifices to please their god Saljong. The festival lasts from two days to a week.</w:t>
      </w:r>
    </w:p>
    <w:p>
      <w:pPr>
        <w:spacing w:before="0"/>
      </w:pPr>
      <w:r>
        <w:rPr>
          <w:b w:val="0"/>
        </w:rPr>
      </w:r>
    </w:p>
    <w:p>
      <w:pPr>
        <w:spacing w:after="100" w:line="360" w:lineRule="auto" w:before="0"/>
      </w:pPr>
      <w:r>
        <w:rPr>
          <w:b w:val="0"/>
        </w:rPr>
        <w:t>24. Which Article deals with the 'Power of Parliament to amend the Constitution and procedure therefor'?</w:t>
      </w:r>
    </w:p>
    <w:p>
      <w:pPr>
        <w:spacing w:before="0"/>
      </w:pPr>
      <w:r>
        <w:rPr>
          <w:b w:val="0"/>
        </w:rPr>
      </w:r>
    </w:p>
    <w:p>
      <w:pPr>
        <w:spacing w:after="100" w:before="0"/>
      </w:pPr>
      <w:r>
        <w:rPr>
          <w:b w:val="0"/>
        </w:rPr>
        <w:t>A. Article 352</w:t>
      </w:r>
    </w:p>
    <w:p>
      <w:pPr>
        <w:spacing w:after="100" w:before="0"/>
      </w:pPr>
      <w:r>
        <w:rPr>
          <w:b w:val="0"/>
        </w:rPr>
        <w:t>B. Article 249</w:t>
      </w:r>
    </w:p>
    <w:p>
      <w:pPr>
        <w:spacing w:after="100" w:before="0"/>
      </w:pPr>
      <w:r>
        <w:rPr>
          <w:b w:val="0"/>
        </w:rPr>
        <w:t>C. Article 368</w:t>
      </w:r>
    </w:p>
    <w:p>
      <w:pPr>
        <w:spacing w:after="100" w:before="0"/>
      </w:pPr>
      <w:r>
        <w:rPr>
          <w:b w:val="0"/>
        </w:rPr>
        <w:t>D. Article 356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368 of the Indian Constitution deals with the power of Parliament to amend the Constitution and the procedure for doing so. It states that Parliament may amend any provision of the Constitution by way of addition, variation, or repeal, but only through the introduction of a Bill in either House of Parliament. The Bill must be passed by a two-thirds majority of members present and voting in each House before being presented to the President for assent.</w:t>
      </w:r>
    </w:p>
    <w:p>
      <w:pPr>
        <w:spacing w:before="0"/>
      </w:pPr>
      <w:r>
        <w:rPr>
          <w:b w:val="0"/>
        </w:rPr>
      </w:r>
    </w:p>
    <w:p>
      <w:pPr>
        <w:spacing w:after="100" w:line="360" w:lineRule="auto" w:before="0"/>
      </w:pPr>
      <w:r>
        <w:rPr>
          <w:b w:val="0"/>
        </w:rPr>
        <w:t>25. Name the first Odissi classical dancer from Odisha who was conferred the Padma Vibhushan Award.</w:t>
      </w:r>
    </w:p>
    <w:p>
      <w:pPr>
        <w:spacing w:before="0"/>
      </w:pPr>
      <w:r>
        <w:rPr>
          <w:b w:val="0"/>
        </w:rPr>
      </w:r>
    </w:p>
    <w:p>
      <w:pPr>
        <w:spacing w:after="100" w:before="0"/>
      </w:pPr>
      <w:r>
        <w:rPr>
          <w:b w:val="0"/>
        </w:rPr>
        <w:t>A. Kelucharan Mohapatra</w:t>
      </w:r>
    </w:p>
    <w:p>
      <w:pPr>
        <w:spacing w:after="100" w:before="0"/>
      </w:pPr>
      <w:r>
        <w:rPr>
          <w:b w:val="0"/>
        </w:rPr>
        <w:t>B. Bijayini Satpathy</w:t>
      </w:r>
    </w:p>
    <w:p>
      <w:pPr>
        <w:spacing w:after="100" w:before="0"/>
      </w:pPr>
      <w:r>
        <w:rPr>
          <w:b w:val="0"/>
        </w:rPr>
        <w:t>C. Sonal Mansingh</w:t>
      </w:r>
    </w:p>
    <w:p>
      <w:pPr>
        <w:spacing w:after="100" w:before="0"/>
      </w:pPr>
      <w:r>
        <w:rPr>
          <w:b w:val="0"/>
        </w:rPr>
        <w:t>D. Gngadhar Pradhan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Kelucharan Mohapatra. Key Points Additional Information</w:t>
      </w:r>
    </w:p>
    <w:p>
      <w:pPr>
        <w:spacing w:before="0"/>
      </w:pPr>
      <w:r>
        <w:rPr>
          <w:b w:val="0"/>
        </w:rPr>
        <w:t>• Kelucharan Mohapatra was a well-known guru, performer, and exponent of Indian classical dance.</w:t>
      </w:r>
    </w:p>
    <w:p>
      <w:pPr>
        <w:spacing w:before="0"/>
      </w:pPr>
      <w:r>
        <w:rPr>
          <w:b w:val="0"/>
        </w:rPr>
        <w:t>• In the 20th century, he is credited with bringing back and popularizing this classical dancing style.</w:t>
      </w:r>
    </w:p>
    <w:p>
      <w:pPr>
        <w:spacing w:before="0"/>
      </w:pPr>
      <w:r>
        <w:rPr>
          <w:b w:val="0"/>
        </w:rPr>
        <w:t>• He is the first recipient of Odisha's Padma Vibhushan.</w:t>
      </w:r>
    </w:p>
    <w:p>
      <w:pPr>
        <w:spacing w:before="0"/>
      </w:pPr>
      <w:r>
        <w:rPr>
          <w:b w:val="0"/>
        </w:rPr>
        <w:t>• Bijayini Satpathy : For twenty years, Bijayini served as a principal dancer and soloist with the Nrityagram Dance Ensemble.</w:t>
      </w:r>
    </w:p>
    <w:p>
      <w:pPr>
        <w:spacing w:before="0"/>
      </w:pPr>
      <w:r>
        <w:rPr>
          <w:b w:val="0"/>
        </w:rPr>
        <w:t>• Sonal Mansingh: Bharatanatyam and Odissi dance styles are taught by Indian classical dancer Sonal Mansingh.</w:t>
      </w:r>
    </w:p>
    <w:p>
      <w:pPr>
        <w:spacing w:before="0"/>
      </w:pPr>
      <w:r>
        <w:rPr>
          <w:b w:val="0"/>
        </w:rPr>
        <w:t>• She received the Padma Bhushan in 1992 and the Padma Vibhushan in 2003 as the youngest recipient.</w:t>
      </w:r>
    </w:p>
    <w:p>
      <w:pPr>
        <w:spacing w:before="0"/>
      </w:pPr>
      <w:r>
        <w:rPr>
          <w:b w:val="0"/>
        </w:rPr>
        <w:t>• Gngadhar Pradhan: Indian Odissi dancer Gangadhar Pradhan was well-known.</w:t>
      </w:r>
    </w:p>
    <w:p>
      <w:pPr>
        <w:spacing w:before="0"/>
      </w:pPr>
      <w:r>
        <w:rPr>
          <w:b w:val="0"/>
        </w:rPr>
        <w:t>• In 1998, he received the Sangeet Natak Akademi Prize, and in 2008, he received the Padma Shri.</w:t>
      </w:r>
    </w:p>
    <w:p>
      <w:pPr>
        <w:spacing w:before="0"/>
      </w:pPr>
      <w:r>
        <w:rPr>
          <w:b w:val="0"/>
        </w:rPr>
      </w:r>
    </w:p>
    <w:p>
      <w:pPr>
        <w:spacing w:after="100" w:line="360" w:lineRule="auto" w:before="0"/>
      </w:pPr>
      <w:r>
        <w:rPr>
          <w:b w:val="0"/>
        </w:rPr>
        <w:t>26. The offical draw for FIFA U - 17 Women's World Cup India 2022 will be held in :</w:t>
      </w:r>
    </w:p>
    <w:p>
      <w:pPr>
        <w:spacing w:before="0"/>
      </w:pPr>
      <w:r>
        <w:rPr>
          <w:b w:val="0"/>
        </w:rPr>
      </w:r>
    </w:p>
    <w:p>
      <w:pPr>
        <w:spacing w:after="100" w:before="0"/>
      </w:pPr>
      <w:r>
        <w:rPr>
          <w:b w:val="0"/>
        </w:rPr>
        <w:t>A. China PR</w:t>
      </w:r>
    </w:p>
    <w:p>
      <w:pPr>
        <w:spacing w:after="100" w:before="0"/>
      </w:pPr>
      <w:r>
        <w:rPr>
          <w:b w:val="0"/>
        </w:rPr>
        <w:t>B. Brazil</w:t>
      </w:r>
    </w:p>
    <w:p>
      <w:pPr>
        <w:spacing w:after="100" w:before="0"/>
      </w:pPr>
      <w:r>
        <w:rPr>
          <w:b w:val="0"/>
        </w:rPr>
        <w:t>C. India</w:t>
      </w:r>
    </w:p>
    <w:p>
      <w:pPr>
        <w:spacing w:after="100" w:before="0"/>
      </w:pPr>
      <w:r>
        <w:rPr>
          <w:b w:val="0"/>
        </w:rPr>
        <w:t>D. Zurich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Zurich. According to FIFA, the official draw for the FIFA U-17 Women's World Cup India 2022 was held in Zurich on June 24. The tournament will be hosted by India in three cities, namely Bhubaneswar, Goa, and Navi Mumbai. Six other nations, including Brazil, Chile, Colombia, Japan, and New Zealand, will participate alongside the host nation. Spain is the defending champion of the competition, which marked its seventh iteration in 2022.</w:t>
      </w:r>
    </w:p>
    <w:p>
      <w:pPr>
        <w:spacing w:before="0"/>
      </w:pPr>
      <w:r>
        <w:rPr>
          <w:b w:val="0"/>
        </w:rPr>
      </w:r>
    </w:p>
    <w:p>
      <w:pPr>
        <w:spacing w:after="100" w:line="360" w:lineRule="auto" w:before="0"/>
      </w:pPr>
      <w:r>
        <w:rPr>
          <w:b w:val="0"/>
        </w:rPr>
        <w:t>27. ___________ is a record of assets and liabilities of any firm.</w:t>
      </w:r>
    </w:p>
    <w:p>
      <w:pPr>
        <w:spacing w:before="0"/>
      </w:pPr>
      <w:r>
        <w:rPr>
          <w:b w:val="0"/>
        </w:rPr>
      </w:r>
    </w:p>
    <w:p>
      <w:pPr>
        <w:spacing w:after="100" w:before="0"/>
      </w:pPr>
      <w:r>
        <w:rPr>
          <w:b w:val="0"/>
        </w:rPr>
        <w:t>A. Bill file</w:t>
      </w:r>
    </w:p>
    <w:p>
      <w:pPr>
        <w:spacing w:after="100" w:before="0"/>
      </w:pPr>
      <w:r>
        <w:rPr>
          <w:b w:val="0"/>
        </w:rPr>
        <w:t>B. Balance of payment</w:t>
      </w:r>
    </w:p>
    <w:p>
      <w:pPr>
        <w:spacing w:after="100" w:before="0"/>
      </w:pPr>
      <w:r>
        <w:rPr>
          <w:b w:val="0"/>
        </w:rPr>
        <w:t>C. Balance sheet</w:t>
      </w:r>
    </w:p>
    <w:p>
      <w:pPr>
        <w:spacing w:after="100" w:before="0"/>
      </w:pPr>
      <w:r>
        <w:rPr>
          <w:b w:val="0"/>
        </w:rPr>
        <w:t>D. Bank bailout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sheet. It is a financial statement that lists a company's assets, liabilities, equity capital, total debt, and other items as of a particular point in time. It offers a summary of a company's financial situation as of the publication date. The assets on the balance sheet are equal to the total of the liabilities plus the shareholders' equity. Financial ratios are computed using balance sheets by fundamental analysts.</w:t>
      </w:r>
    </w:p>
    <w:p>
      <w:pPr>
        <w:spacing w:before="0"/>
      </w:pPr>
      <w:r>
        <w:rPr>
          <w:b w:val="0"/>
        </w:rPr>
      </w:r>
    </w:p>
    <w:p>
      <w:pPr>
        <w:spacing w:after="100" w:line="360" w:lineRule="auto" w:before="0"/>
      </w:pPr>
      <w:r>
        <w:rPr>
          <w:b w:val="0"/>
        </w:rPr>
        <w:t>28. Which of the following statement is correct? I. The Family Welfare Program has sought to promote responsible and planned parenthood on a mandatory basis. II. The National Population Policy 2000 provides a policy framework for providing free and compulsory education up to the age of 14 years.</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Population Policy 2000 provides a policy framework for providing free and compulsory education up to the age of 14 years. The Family Welfare Program seeks to promote responsible and planned parenthood, but it is not mandatory.</w:t>
      </w:r>
    </w:p>
    <w:p>
      <w:pPr>
        <w:spacing w:before="0"/>
      </w:pPr>
      <w:r>
        <w:rPr>
          <w:b w:val="0"/>
        </w:rPr>
      </w:r>
    </w:p>
    <w:p>
      <w:pPr>
        <w:spacing w:after="100" w:line="360" w:lineRule="auto" w:before="0"/>
      </w:pPr>
      <w:r>
        <w:rPr>
          <w:b w:val="0"/>
        </w:rPr>
        <w:t>29. For what discovery is Evangelista Torricelli famous?</w:t>
      </w:r>
    </w:p>
    <w:p>
      <w:pPr>
        <w:spacing w:before="0"/>
      </w:pPr>
      <w:r>
        <w:rPr>
          <w:b w:val="0"/>
        </w:rPr>
      </w:r>
    </w:p>
    <w:p>
      <w:pPr>
        <w:spacing w:after="100" w:before="0"/>
      </w:pPr>
      <w:r>
        <w:rPr>
          <w:b w:val="0"/>
        </w:rPr>
        <w:t>A. Invention of spring balance</w:t>
      </w:r>
    </w:p>
    <w:p>
      <w:pPr>
        <w:spacing w:after="100" w:before="0"/>
      </w:pPr>
      <w:r>
        <w:rPr>
          <w:b w:val="0"/>
        </w:rPr>
        <w:t>B. Invention of piezometer</w:t>
      </w:r>
    </w:p>
    <w:p>
      <w:pPr>
        <w:spacing w:after="100" w:before="0"/>
      </w:pPr>
      <w:r>
        <w:rPr>
          <w:b w:val="0"/>
        </w:rPr>
        <w:t>C. Invention of mercury barometer</w:t>
      </w:r>
    </w:p>
    <w:p>
      <w:pPr>
        <w:spacing w:after="100" w:before="0"/>
      </w:pPr>
      <w:r>
        <w:rPr>
          <w:b w:val="0"/>
        </w:rPr>
        <w:t>D. Invention of vacuum gauge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Evangelista Torricelli, an Italian physicist and mathematician, is famous for his invention of the mercury barometer. He was a student of Galileo and also made advances in optics and the method of indivisibles. The Torr unit is named after him. Torricelli was born on 15 October 1608 and died on 25 October 1647.</w:t>
      </w:r>
    </w:p>
    <w:p>
      <w:pPr>
        <w:spacing w:before="0"/>
      </w:pPr>
      <w:r>
        <w:rPr>
          <w:b w:val="0"/>
        </w:rPr>
      </w:r>
    </w:p>
    <w:p>
      <w:pPr>
        <w:spacing w:after="100" w:line="360" w:lineRule="auto" w:before="0"/>
      </w:pPr>
      <w:r>
        <w:rPr>
          <w:b w:val="0"/>
        </w:rPr>
        <w:t>30. Who was considered as last powerful Mughal ruler of India?</w:t>
      </w:r>
    </w:p>
    <w:p>
      <w:pPr>
        <w:spacing w:before="0"/>
      </w:pPr>
      <w:r>
        <w:rPr>
          <w:b w:val="0"/>
        </w:rPr>
      </w:r>
    </w:p>
    <w:p>
      <w:pPr>
        <w:spacing w:after="100" w:before="0"/>
      </w:pPr>
      <w:r>
        <w:rPr>
          <w:b w:val="0"/>
        </w:rPr>
        <w:t>A. Akbar</w:t>
      </w:r>
    </w:p>
    <w:p>
      <w:pPr>
        <w:spacing w:after="100" w:before="0"/>
      </w:pPr>
      <w:r>
        <w:rPr>
          <w:b w:val="0"/>
        </w:rPr>
        <w:t>B. Aurangzeb</w:t>
      </w:r>
    </w:p>
    <w:p>
      <w:pPr>
        <w:spacing w:after="100" w:before="0"/>
      </w:pPr>
      <w:r>
        <w:rPr>
          <w:b w:val="0"/>
        </w:rPr>
        <w:t>C. Akbar II</w:t>
      </w:r>
    </w:p>
    <w:p>
      <w:pPr>
        <w:spacing w:after="100" w:before="0"/>
      </w:pPr>
      <w:r>
        <w:rPr>
          <w:b w:val="0"/>
        </w:rPr>
        <w:t>D. Shahijahan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Aurangzeb was considered as the last powerful Mughal ruler of India. He extended the Mughal Empire to its farthest boundaries, but his reign was marked by revolts and was harsh. He ruled over most of the Indian subcontinent during some parts of his reign, which lasted for 49 years from 1658 until he died in 1707.</w:t>
      </w:r>
    </w:p>
    <w:p>
      <w:pPr>
        <w:spacing w:before="0"/>
      </w:pPr>
      <w:r>
        <w:rPr>
          <w:b w:val="0"/>
        </w:rPr>
      </w:r>
    </w:p>
    <w:p>
      <w:pPr>
        <w:spacing w:after="100" w:line="360" w:lineRule="auto" w:before="0"/>
      </w:pPr>
      <w:r>
        <w:rPr>
          <w:b w:val="0"/>
        </w:rPr>
        <w:t>31. Which state government has launched the CHHATA scheme to improve groundwater table in September 2022?</w:t>
      </w:r>
    </w:p>
    <w:p>
      <w:pPr>
        <w:spacing w:before="0"/>
      </w:pPr>
      <w:r>
        <w:rPr>
          <w:b w:val="0"/>
        </w:rPr>
      </w:r>
    </w:p>
    <w:p>
      <w:pPr>
        <w:spacing w:after="100" w:before="0"/>
      </w:pPr>
      <w:r>
        <w:rPr>
          <w:b w:val="0"/>
        </w:rPr>
        <w:t>A. Uttar Pradesh</w:t>
      </w:r>
    </w:p>
    <w:p>
      <w:pPr>
        <w:spacing w:after="100" w:before="0"/>
      </w:pPr>
      <w:r>
        <w:rPr>
          <w:b w:val="0"/>
        </w:rPr>
        <w:t>B. Madhya Pradesh</w:t>
      </w:r>
    </w:p>
    <w:p>
      <w:pPr>
        <w:spacing w:after="100" w:before="0"/>
      </w:pPr>
      <w:r>
        <w:rPr>
          <w:b w:val="0"/>
        </w:rPr>
        <w:t>C. Karnataka</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Odisha government has launched the CHHATA scheme to improve the groundwater table. The scheme aims to harvest 373.52 crore liters of water in five years and address the increasing stress on groundwater. The scheme is named 'Community Harnessing and Harvesting Rainwater Artificially from Terrace to Aquifer'. Odisha was formed on a linguistic basis during British rule in India, with Sir John Austen Hubback as the first governor.</w:t>
      </w:r>
    </w:p>
    <w:p>
      <w:pPr>
        <w:spacing w:before="0"/>
      </w:pPr>
      <w:r>
        <w:rPr>
          <w:b w:val="0"/>
        </w:rPr>
      </w:r>
    </w:p>
    <w:p>
      <w:pPr>
        <w:spacing w:after="100" w:line="360" w:lineRule="auto" w:before="0"/>
      </w:pPr>
      <w:r>
        <w:rPr>
          <w:b w:val="0"/>
        </w:rPr>
        <w:t>32. The minimum period of time taken upto which the weather variations are considered to predict the climate of a place is ___________years.</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predict the climate of a place, weather variations over a period of 30 years are considered. Climate is an average form of weather and major factors include temperature, humidity, atmospheric pressure, precipitation, and wind. Weather, on the other hand, is the basic state of the atmosphere and includes phenomena such as rain, cloud, wind, snow, fog, and dust storms.</w:t>
      </w:r>
    </w:p>
    <w:p>
      <w:pPr>
        <w:spacing w:before="0"/>
      </w:pPr>
      <w:r>
        <w:rPr>
          <w:b w:val="0"/>
        </w:rPr>
      </w:r>
    </w:p>
    <w:p>
      <w:pPr>
        <w:spacing w:after="100" w:line="360" w:lineRule="auto" w:before="0"/>
      </w:pPr>
      <w:r>
        <w:rPr>
          <w:b w:val="0"/>
        </w:rPr>
        <w:t>33. The length of a Beach Volleyball court is:</w:t>
      </w:r>
    </w:p>
    <w:p>
      <w:pPr>
        <w:spacing w:before="0"/>
      </w:pPr>
      <w:r>
        <w:rPr>
          <w:b w:val="0"/>
        </w:rPr>
      </w:r>
    </w:p>
    <w:p>
      <w:pPr>
        <w:spacing w:after="100" w:before="0"/>
      </w:pPr>
      <w:r>
        <w:rPr>
          <w:b w:val="0"/>
        </w:rPr>
        <w:t>A. 12 m</w:t>
      </w:r>
    </w:p>
    <w:p>
      <w:pPr>
        <w:spacing w:after="100" w:before="0"/>
      </w:pPr>
      <w:r>
        <w:rPr>
          <w:b w:val="0"/>
        </w:rPr>
        <w:t>B. 16 m</w:t>
      </w:r>
    </w:p>
    <w:p>
      <w:pPr>
        <w:spacing w:after="100" w:before="0"/>
      </w:pPr>
      <w:r>
        <w:rPr>
          <w:b w:val="0"/>
        </w:rPr>
        <w:t>C. 20 m</w:t>
      </w:r>
    </w:p>
    <w:p>
      <w:pPr>
        <w:spacing w:after="100" w:before="0"/>
      </w:pPr>
      <w:r>
        <w:rPr>
          <w:b w:val="0"/>
        </w:rPr>
        <w:t>D. 15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length of a Beach Volleyball court is 16m. The required dimensions for USA Volleyball and NCAA Beach Volleyball doubles competition is 16m by 8m. Posts should be placed 1m from each sideline and 10m from each other. Each team consists of six players. Beach Volleyball made its debut in the 1996 Atlanta Games and its international governing body is the FIVB.</w:t>
      </w:r>
    </w:p>
    <w:p>
      <w:pPr>
        <w:spacing w:before="0"/>
      </w:pPr>
      <w:r>
        <w:rPr>
          <w:b w:val="0"/>
        </w:rPr>
      </w:r>
    </w:p>
    <w:p>
      <w:pPr>
        <w:spacing w:after="100" w:line="360" w:lineRule="auto" w:before="0"/>
      </w:pPr>
      <w:r>
        <w:rPr>
          <w:b w:val="0"/>
        </w:rPr>
        <w:t>34. In which of the following prehistoric sites, Jadeite stone was found?</w:t>
      </w:r>
    </w:p>
    <w:p>
      <w:pPr>
        <w:spacing w:before="0"/>
      </w:pPr>
      <w:r>
        <w:rPr>
          <w:b w:val="0"/>
        </w:rPr>
      </w:r>
    </w:p>
    <w:p>
      <w:pPr>
        <w:spacing w:after="100" w:before="0"/>
      </w:pPr>
      <w:r>
        <w:rPr>
          <w:b w:val="0"/>
        </w:rPr>
        <w:t>A. Mahagadha</w:t>
      </w:r>
    </w:p>
    <w:p>
      <w:pPr>
        <w:spacing w:after="100" w:before="0"/>
      </w:pPr>
      <w:r>
        <w:rPr>
          <w:b w:val="0"/>
        </w:rPr>
        <w:t>B. Mehargadha</w:t>
      </w:r>
    </w:p>
    <w:p>
      <w:pPr>
        <w:spacing w:after="100" w:before="0"/>
      </w:pPr>
      <w:r>
        <w:rPr>
          <w:b w:val="0"/>
        </w:rPr>
        <w:t>C. Hallur</w:t>
      </w:r>
    </w:p>
    <w:p>
      <w:pPr>
        <w:spacing w:after="100" w:before="0"/>
      </w:pPr>
      <w:r>
        <w:rPr>
          <w:b w:val="0"/>
        </w:rPr>
        <w:t>D. Daojali Heading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Jadeite stone, possibly from China, was found in the Harappan site of Daojali Hading, located in the Brahmaputra Valley. This site is close to the routes leading to Myanmar and China, and discoveries of pestles, mortars, and stone tools suggest that people were growing grains and preparing food. Pottery and fossil wood tools were also found.</w:t>
      </w:r>
    </w:p>
    <w:p>
      <w:pPr>
        <w:spacing w:before="0"/>
      </w:pPr>
      <w:r>
        <w:rPr>
          <w:b w:val="0"/>
        </w:rPr>
      </w:r>
    </w:p>
    <w:p>
      <w:pPr>
        <w:spacing w:after="100" w:line="360" w:lineRule="auto" w:before="0"/>
      </w:pPr>
      <w:r>
        <w:rPr>
          <w:b w:val="0"/>
        </w:rPr>
        <w:t>35. __________ has been elected as the 36th President of the Board of Control for Cricket in India.</w:t>
      </w:r>
    </w:p>
    <w:p>
      <w:pPr>
        <w:spacing w:before="0"/>
      </w:pPr>
      <w:r>
        <w:rPr>
          <w:b w:val="0"/>
        </w:rPr>
      </w:r>
    </w:p>
    <w:p>
      <w:pPr>
        <w:spacing w:after="100" w:before="0"/>
      </w:pPr>
      <w:r>
        <w:rPr>
          <w:b w:val="0"/>
        </w:rPr>
        <w:t>A. Ravi Kumar S</w:t>
      </w:r>
    </w:p>
    <w:p>
      <w:pPr>
        <w:spacing w:after="100" w:before="0"/>
      </w:pPr>
      <w:r>
        <w:rPr>
          <w:b w:val="0"/>
        </w:rPr>
        <w:t>B. Roger Binny</w:t>
      </w:r>
    </w:p>
    <w:p>
      <w:pPr>
        <w:spacing w:after="100" w:before="0"/>
      </w:pPr>
      <w:r>
        <w:rPr>
          <w:b w:val="0"/>
        </w:rPr>
        <w:t>C. Predeep Singh Kharola</w:t>
      </w:r>
    </w:p>
    <w:p>
      <w:pPr>
        <w:spacing w:after="100" w:before="0"/>
      </w:pPr>
      <w:r>
        <w:rPr>
          <w:b w:val="0"/>
        </w:rPr>
        <w:t>D. Bhushan Akshikar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Former cricketer Roger Binny has been elected as the 36th President of the Board of Control for Cricket in India (BCCI). He was one of the architects of India’s 1983 World Cup triumph.</w:t>
      </w:r>
    </w:p>
    <w:p>
      <w:pPr>
        <w:spacing w:before="0"/>
      </w:pPr>
      <w:r>
        <w:rPr>
          <w:b w:val="0"/>
        </w:rPr>
      </w:r>
    </w:p>
    <w:p>
      <w:pPr>
        <w:spacing w:after="100" w:line="360" w:lineRule="auto" w:before="0"/>
      </w:pPr>
      <w:r>
        <w:rPr>
          <w:b w:val="0"/>
        </w:rPr>
        <w:t>36. For pregnant women, a special Health Care Abhiyan ' Anchal' has been launched in ____________.</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Haryana</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pregnant women, a special Health Care Abhiyan ' Anchal' has been launched in Rajasthan. More than 13 thousand women have benefited from this Abhiyan.</w:t>
      </w:r>
    </w:p>
    <w:p>
      <w:pPr>
        <w:spacing w:before="0"/>
      </w:pPr>
      <w:r>
        <w:rPr>
          <w:b w:val="0"/>
        </w:rPr>
      </w:r>
    </w:p>
    <w:p>
      <w:pPr>
        <w:spacing w:after="100" w:line="360" w:lineRule="auto" w:before="0"/>
      </w:pPr>
      <w:r>
        <w:rPr>
          <w:b w:val="0"/>
        </w:rPr>
        <w:t>37. Which of the following are members of 15 naturally occurring metallic chemical elements whose atomic numbers are between 57 and 71?</w:t>
      </w:r>
    </w:p>
    <w:p>
      <w:pPr>
        <w:spacing w:before="0"/>
      </w:pPr>
      <w:r>
        <w:rPr>
          <w:b w:val="0"/>
        </w:rPr>
      </w:r>
    </w:p>
    <w:p>
      <w:pPr>
        <w:spacing w:after="100" w:before="0"/>
      </w:pPr>
      <w:r>
        <w:rPr>
          <w:b w:val="0"/>
        </w:rPr>
        <w:t>A. Alkali Metals</w:t>
      </w:r>
    </w:p>
    <w:p>
      <w:pPr>
        <w:spacing w:after="100" w:before="0"/>
      </w:pPr>
      <w:r>
        <w:rPr>
          <w:b w:val="0"/>
        </w:rPr>
        <w:t>B. Lanthanides</w:t>
      </w:r>
    </w:p>
    <w:p>
      <w:pPr>
        <w:spacing w:after="100" w:before="0"/>
      </w:pPr>
      <w:r>
        <w:rPr>
          <w:b w:val="0"/>
        </w:rPr>
        <w:t>C. Halogens</w:t>
      </w:r>
    </w:p>
    <w:p>
      <w:pPr>
        <w:spacing w:after="100" w:before="0"/>
      </w:pPr>
      <w:r>
        <w:rPr>
          <w:b w:val="0"/>
        </w:rPr>
        <w:t>D. Actinides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Lanthanides, is the correct answer. They are 14 consecutive chemical elements in the periodic table, while actinides are mostly man-made elements with atomic numbers from 89 to 103. Alkali metals are highly reactive and belong to the leftmost side of the periodic table, while halogens are elements of group 17.</w:t>
      </w:r>
    </w:p>
    <w:p>
      <w:pPr>
        <w:spacing w:before="0"/>
      </w:pPr>
      <w:r>
        <w:rPr>
          <w:b w:val="0"/>
        </w:rPr>
      </w:r>
    </w:p>
    <w:p>
      <w:pPr>
        <w:spacing w:after="100" w:line="360" w:lineRule="auto" w:before="0"/>
      </w:pPr>
      <w:r>
        <w:rPr>
          <w:b w:val="0"/>
        </w:rPr>
        <w:t>38. In the beginning of the 19th century cotton mills in India were mostly located in which of the following states?</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Maharashtra</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Cotton mills in 19th century India were mainly in Maharashtra, with a monopoly on cotton textiles for 3,000 years. The first mill was in Bombay, and the industry expanded in the 1870s. The British Spinning and Weaving Company was the first mill. The industry grew due to world wars, Swadeshi Movement, and fiscal protection. Jute industries were in Bengal, cotton mills in Maharashtra and Gujarat.</w:t>
      </w:r>
    </w:p>
    <w:p>
      <w:pPr>
        <w:spacing w:before="0"/>
      </w:pPr>
      <w:r>
        <w:rPr>
          <w:b w:val="0"/>
        </w:rPr>
      </w:r>
    </w:p>
    <w:p>
      <w:pPr>
        <w:spacing w:after="100" w:line="360" w:lineRule="auto" w:before="0"/>
      </w:pPr>
      <w:r>
        <w:rPr>
          <w:b w:val="0"/>
        </w:rPr>
        <w:t>39. Dadabhai Naoroji offered a scathing criticism of the economic impact of British rule throught his book entitled '____________'.</w:t>
      </w:r>
    </w:p>
    <w:p>
      <w:pPr>
        <w:spacing w:before="0"/>
      </w:pPr>
      <w:r>
        <w:rPr>
          <w:b w:val="0"/>
        </w:rPr>
      </w:r>
    </w:p>
    <w:p>
      <w:pPr>
        <w:spacing w:after="100" w:before="0"/>
      </w:pPr>
      <w:r>
        <w:rPr>
          <w:b w:val="0"/>
        </w:rPr>
        <w:t>A. India Today</w:t>
      </w:r>
    </w:p>
    <w:p>
      <w:pPr>
        <w:spacing w:after="100" w:before="0"/>
      </w:pPr>
      <w:r>
        <w:rPr>
          <w:b w:val="0"/>
        </w:rPr>
        <w:t>B. The Idea of India</w:t>
      </w:r>
    </w:p>
    <w:p>
      <w:pPr>
        <w:spacing w:after="100" w:before="0"/>
      </w:pPr>
      <w:r>
        <w:rPr>
          <w:b w:val="0"/>
        </w:rPr>
        <w:t>C. Poverty and Un - British Rule in India</w:t>
      </w:r>
    </w:p>
    <w:p>
      <w:pPr>
        <w:spacing w:after="100" w:before="0"/>
      </w:pPr>
      <w:r>
        <w:rPr>
          <w:b w:val="0"/>
        </w:rPr>
        <w:t>D. The History of British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Dadabhai Naoroji's book "Poverty and Un-British Rule in India" offered a scathing criticism of the economic impact of British rule. He was a proponent of "Drain Theory" and the first Indian to become a member of the British Parliament. Naoroji founded the London Indian Society and East India Association and was Congress president thrice.</w:t>
      </w:r>
    </w:p>
    <w:p>
      <w:pPr>
        <w:spacing w:before="0"/>
      </w:pPr>
      <w:r>
        <w:rPr>
          <w:b w:val="0"/>
        </w:rPr>
      </w:r>
    </w:p>
    <w:p>
      <w:pPr>
        <w:spacing w:after="100" w:line="360" w:lineRule="auto" w:before="0"/>
      </w:pPr>
      <w:r>
        <w:rPr>
          <w:b w:val="0"/>
        </w:rPr>
        <w:t>40. In March 2022, Pramod Sawant became the _________ Chief Minister of Goa.</w:t>
      </w:r>
    </w:p>
    <w:p>
      <w:pPr>
        <w:spacing w:before="0"/>
      </w:pPr>
      <w:r>
        <w:rPr>
          <w:b w:val="0"/>
        </w:rPr>
      </w:r>
    </w:p>
    <w:p>
      <w:pPr>
        <w:spacing w:after="100" w:before="0"/>
      </w:pPr>
      <w:r>
        <w:rPr>
          <w:b w:val="0"/>
        </w:rPr>
        <w:t>A. 10th</w:t>
      </w:r>
    </w:p>
    <w:p>
      <w:pPr>
        <w:spacing w:after="100" w:before="0"/>
      </w:pPr>
      <w:r>
        <w:rPr>
          <w:b w:val="0"/>
        </w:rPr>
        <w:t>B. 13th</w:t>
      </w:r>
    </w:p>
    <w:p>
      <w:pPr>
        <w:spacing w:after="100" w:before="0"/>
      </w:pPr>
      <w:r>
        <w:rPr>
          <w:b w:val="0"/>
        </w:rPr>
        <w:t>C. 15th</w:t>
      </w:r>
    </w:p>
    <w:p>
      <w:pPr>
        <w:spacing w:after="100" w:before="0"/>
      </w:pPr>
      <w:r>
        <w:rPr>
          <w:b w:val="0"/>
        </w:rPr>
        <w:t>D. 11th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 Pramod Sawant is an Indian politician and the 13th and current Chief Minister of Goa. Sawant represents the Sanquelim constituency in the Goa Legislative Assembly and is a member of the Bharatiya Janata Party.</w:t>
      </w:r>
    </w:p>
    <w:p>
      <w:pPr>
        <w:spacing w:before="0"/>
      </w:pPr>
      <w:r>
        <w:rPr>
          <w:b w:val="0"/>
        </w:rPr>
      </w:r>
    </w:p>
    <w:p>
      <w:pPr>
        <w:spacing w:after="100" w:line="360" w:lineRule="auto" w:before="0"/>
      </w:pPr>
      <w:r>
        <w:rPr>
          <w:b w:val="0"/>
        </w:rPr>
        <w:t>41. Identify an option that does NOT represent prokaryotic cells.</w:t>
      </w:r>
    </w:p>
    <w:p>
      <w:pPr>
        <w:spacing w:before="0"/>
      </w:pPr>
      <w:r>
        <w:rPr>
          <w:b w:val="0"/>
        </w:rPr>
      </w:r>
    </w:p>
    <w:p>
      <w:pPr>
        <w:spacing w:after="100" w:before="0"/>
      </w:pPr>
      <w:r>
        <w:rPr>
          <w:b w:val="0"/>
        </w:rPr>
        <w:t>A. Mycoplasma</w:t>
      </w:r>
    </w:p>
    <w:p>
      <w:pPr>
        <w:spacing w:after="100" w:before="0"/>
      </w:pPr>
      <w:r>
        <w:rPr>
          <w:b w:val="0"/>
        </w:rPr>
        <w:t>B. Blue - green alga</w:t>
      </w:r>
    </w:p>
    <w:p>
      <w:pPr>
        <w:spacing w:after="100" w:before="0"/>
      </w:pPr>
      <w:r>
        <w:rPr>
          <w:b w:val="0"/>
        </w:rPr>
        <w:t>C. Sperm</w:t>
      </w:r>
    </w:p>
    <w:p>
      <w:pPr>
        <w:spacing w:after="100" w:before="0"/>
      </w:pPr>
      <w:r>
        <w:rPr>
          <w:b w:val="0"/>
        </w:rPr>
        <w:t>D. Pleuropneumonia - like organism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Identify the option that does not represent prokaryotic cells. Sperm is incorrect as prokaryotic cells lack nuclear membranes &amp; membrane-bound organelles. Examples of prokaryotic cells include bacteria, viruses, and blue-green algae. Eukaryotic cells have membrane-bound organelles and nuclei, while plants &amp; animals have them.</w:t>
      </w:r>
    </w:p>
    <w:p>
      <w:pPr>
        <w:spacing w:before="0"/>
      </w:pPr>
      <w:r>
        <w:rPr>
          <w:b w:val="0"/>
        </w:rPr>
      </w:r>
    </w:p>
    <w:p>
      <w:pPr>
        <w:spacing w:after="100" w:line="360" w:lineRule="auto" w:before="0"/>
      </w:pPr>
      <w:r>
        <w:rPr>
          <w:b w:val="0"/>
        </w:rPr>
        <w:t>42. Which of the following is NOT an aid or auxiliary to trade?</w:t>
      </w:r>
    </w:p>
    <w:p>
      <w:pPr>
        <w:spacing w:before="0"/>
      </w:pPr>
      <w:r>
        <w:rPr>
          <w:b w:val="0"/>
        </w:rPr>
      </w:r>
    </w:p>
    <w:p>
      <w:pPr>
        <w:spacing w:after="100" w:before="0"/>
      </w:pPr>
      <w:r>
        <w:rPr>
          <w:b w:val="0"/>
        </w:rPr>
        <w:t>A. Hoarding</w:t>
      </w:r>
    </w:p>
    <w:p>
      <w:pPr>
        <w:spacing w:after="100" w:before="0"/>
      </w:pPr>
      <w:r>
        <w:rPr>
          <w:b w:val="0"/>
        </w:rPr>
        <w:t>B. Insurance</w:t>
      </w:r>
    </w:p>
    <w:p>
      <w:pPr>
        <w:spacing w:after="100" w:before="0"/>
      </w:pPr>
      <w:r>
        <w:rPr>
          <w:b w:val="0"/>
        </w:rPr>
        <w:t>C. Warehousing</w:t>
      </w:r>
    </w:p>
    <w:p>
      <w:pPr>
        <w:spacing w:after="100" w:before="0"/>
      </w:pPr>
      <w:r>
        <w:rPr>
          <w:b w:val="0"/>
        </w:rPr>
        <w:t>D. Transportation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Hoarding is the purchase and warehousing of large quantities of a commodity by a speculator with the intent of benefiting from future price increases. Hoarding is not an aid to trade.</w:t>
      </w:r>
    </w:p>
    <w:p>
      <w:pPr>
        <w:spacing w:before="0"/>
      </w:pPr>
      <w:r>
        <w:rPr>
          <w:b w:val="0"/>
        </w:rPr>
      </w:r>
    </w:p>
    <w:p>
      <w:pPr>
        <w:spacing w:after="100" w:line="360" w:lineRule="auto" w:before="0"/>
      </w:pPr>
      <w:r>
        <w:rPr>
          <w:b w:val="0"/>
        </w:rPr>
        <w:t>43. Who is know as the Father of Geology?</w:t>
      </w:r>
    </w:p>
    <w:p>
      <w:pPr>
        <w:spacing w:before="0"/>
      </w:pPr>
      <w:r>
        <w:rPr>
          <w:b w:val="0"/>
        </w:rPr>
      </w:r>
    </w:p>
    <w:p>
      <w:pPr>
        <w:spacing w:after="100" w:before="0"/>
      </w:pPr>
      <w:r>
        <w:rPr>
          <w:b w:val="0"/>
        </w:rPr>
        <w:t>A. John Butler</w:t>
      </w:r>
    </w:p>
    <w:p>
      <w:pPr>
        <w:spacing w:after="100" w:before="0"/>
      </w:pPr>
      <w:r>
        <w:rPr>
          <w:b w:val="0"/>
        </w:rPr>
        <w:t>B. Alfred Wegener</w:t>
      </w:r>
    </w:p>
    <w:p>
      <w:pPr>
        <w:spacing w:after="100" w:before="0"/>
      </w:pPr>
      <w:r>
        <w:rPr>
          <w:b w:val="0"/>
        </w:rPr>
        <w:t>C. James Hutton</w:t>
      </w:r>
    </w:p>
    <w:p>
      <w:pPr>
        <w:spacing w:after="100" w:before="0"/>
      </w:pPr>
      <w:r>
        <w:rPr>
          <w:b w:val="0"/>
        </w:rPr>
        <w:t>D. Art Smith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for "Who is known as the Father of Geology?" is option 3, James Hutton. He was a Scottish naturalist, physician, and geologist who formulated geological principles based on his observations of rocks. E.J. Butler was an Irish mycologist and plant pathologist, while Alfred Wegener proposed the Continental Drift Theory.</w:t>
      </w:r>
    </w:p>
    <w:p>
      <w:pPr>
        <w:spacing w:before="0"/>
      </w:pPr>
      <w:r>
        <w:rPr>
          <w:b w:val="0"/>
        </w:rPr>
      </w:r>
    </w:p>
    <w:p>
      <w:pPr>
        <w:spacing w:after="100" w:line="360" w:lineRule="auto" w:before="0"/>
      </w:pPr>
      <w:r>
        <w:rPr>
          <w:b w:val="0"/>
        </w:rPr>
        <w:t>44. Mirza Kamran was the brother of which Mughal emperor?</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Jahangir</w:t>
      </w:r>
    </w:p>
    <w:p>
      <w:pPr>
        <w:spacing w:after="100" w:before="0"/>
      </w:pPr>
      <w:r>
        <w:rPr>
          <w:b w:val="0"/>
        </w:rPr>
        <w:t>D. Shah Jahan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Mirza Kamran was the second son of Babur and the brother of Mughal emperor Humayun. Humayun ruled over territories in Pakistan, Northern India, Afghanistan, and Bangladesh but lost them to Sher Shah Suri. He regained them 15 years later with the help of the Safavid dynasty of Persia. Humayun died in 1556 and his autobiography, Humayunama, was written by his sister Gulbadan Begum in Persian.</w:t>
      </w:r>
    </w:p>
    <w:p>
      <w:pPr>
        <w:spacing w:before="0"/>
      </w:pPr>
      <w:r>
        <w:rPr>
          <w:b w:val="0"/>
        </w:rPr>
      </w:r>
    </w:p>
    <w:p>
      <w:pPr>
        <w:spacing w:after="100" w:line="360" w:lineRule="auto" w:before="0"/>
      </w:pPr>
      <w:r>
        <w:rPr>
          <w:b w:val="0"/>
        </w:rPr>
        <w:t>45. Which of the following folk dances is primarily performed in the Indian state of Bihar?</w:t>
      </w:r>
    </w:p>
    <w:p>
      <w:pPr>
        <w:spacing w:before="0"/>
      </w:pPr>
      <w:r>
        <w:rPr>
          <w:b w:val="0"/>
        </w:rPr>
      </w:r>
    </w:p>
    <w:p>
      <w:pPr>
        <w:spacing w:after="100" w:before="0"/>
      </w:pPr>
      <w:r>
        <w:rPr>
          <w:b w:val="0"/>
        </w:rPr>
        <w:t>A. Ghoomar</w:t>
      </w:r>
    </w:p>
    <w:p>
      <w:pPr>
        <w:spacing w:after="100" w:before="0"/>
      </w:pPr>
      <w:r>
        <w:rPr>
          <w:b w:val="0"/>
        </w:rPr>
        <w:t>B. Kalbeliya</w:t>
      </w:r>
    </w:p>
    <w:p>
      <w:pPr>
        <w:spacing w:after="100" w:before="0"/>
      </w:pPr>
      <w:r>
        <w:rPr>
          <w:b w:val="0"/>
        </w:rPr>
        <w:t>C. Bidesia</w:t>
      </w:r>
    </w:p>
    <w:p>
      <w:pPr>
        <w:spacing w:after="100" w:before="0"/>
      </w:pPr>
      <w:r>
        <w:rPr>
          <w:b w:val="0"/>
        </w:rPr>
        <w:t>D. Kummatti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Bidesia is a folk dance popular in Bihar, known for its unique theme of social issues. Men and women both participate, with men sometimes playing female roles.</w:t>
      </w:r>
    </w:p>
    <w:p>
      <w:pPr>
        <w:spacing w:before="0"/>
      </w:pPr>
      <w:r>
        <w:rPr>
          <w:b w:val="0"/>
        </w:rPr>
      </w:r>
    </w:p>
    <w:p>
      <w:pPr>
        <w:spacing w:after="100" w:line="360" w:lineRule="auto" w:before="0"/>
      </w:pPr>
      <w:r>
        <w:rPr>
          <w:b w:val="0"/>
        </w:rPr>
        <w:t>46. The radius of a right circular cylinder is thrice of its height. If the height of the cylinder is 2.1 cm, then what is the volume of cylinder?</w:t>
      </w:r>
    </w:p>
    <w:p>
      <w:pPr>
        <w:spacing w:before="0"/>
      </w:pPr>
      <w:r>
        <w:rPr>
          <w:b w:val="0"/>
        </w:rPr>
      </w:r>
    </w:p>
    <w:p>
      <w:pPr>
        <w:spacing w:after="100" w:before="0"/>
      </w:pPr>
      <w:r>
        <w:rPr>
          <w:b w:val="0"/>
        </w:rPr>
        <w:t>A. 224.65 cm3</w:t>
      </w:r>
    </w:p>
    <w:p>
      <w:pPr>
        <w:spacing w:after="100" w:before="0"/>
      </w:pPr>
      <w:r>
        <w:rPr>
          <w:b w:val="0"/>
        </w:rPr>
        <w:t>B. 194.72 cm3</w:t>
      </w:r>
    </w:p>
    <w:p>
      <w:pPr>
        <w:spacing w:after="100" w:before="0"/>
      </w:pPr>
      <w:r>
        <w:rPr>
          <w:b w:val="0"/>
        </w:rPr>
        <w:t>C. 324.86 cm3</w:t>
      </w:r>
    </w:p>
    <w:p>
      <w:pPr>
        <w:spacing w:after="100" w:before="0"/>
      </w:pPr>
      <w:r>
        <w:rPr>
          <w:b w:val="0"/>
        </w:rPr>
        <w:t>D. 261.95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 3 × 2.1 = 6.3 cm Then the volume of the cylinder is ⇒ π × 6.32 × 2.1⇒ 261.954 cm3 ≈ 261.95 cm3</w:t>
      </w:r>
    </w:p>
    <w:p>
      <w:pPr>
        <w:spacing w:before="0"/>
      </w:pPr>
      <w:r>
        <w:rPr>
          <w:b w:val="0"/>
        </w:rPr>
      </w:r>
    </w:p>
    <w:p>
      <w:pPr>
        <w:spacing w:after="100" w:line="360" w:lineRule="auto" w:before="0"/>
      </w:pPr>
      <w:r>
        <w:rPr>
          <w:b w:val="0"/>
        </w:rPr>
        <w:t>47. 5 men and 8 women can complete a work in 12 days working together, while 3 men and 7 women together can complete the same work in 15 days. In how many days will 11 women complete the same work?</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6</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(5M + 8W) × 12 = (3M + 7W) × 15 ⇒ 15M = 9W ⇒ M/W = 3/5 Now, time taken to complete the work by 11 women ⇒ {(5M + 8W) × 12} ÷ 11W ⇒ {(5 × 3 + 8 × 5) × 12} ÷ 55 ⇒ {55 × 12} ÷ 55 ⇒ 12 days</w:t>
      </w:r>
    </w:p>
    <w:p>
      <w:pPr>
        <w:spacing w:before="0"/>
      </w:pPr>
      <w:r>
        <w:rPr>
          <w:b w:val="0"/>
        </w:rPr>
      </w:r>
    </w:p>
    <w:p>
      <w:pPr>
        <w:spacing w:after="100" w:line="360" w:lineRule="auto" w:before="0"/>
      </w:pPr>
      <w:r>
        <w:rPr>
          <w:b w:val="0"/>
        </w:rPr>
        <w:t>48. study the given table and answer the question that follows. The daily wages of 50 employees of a company is shown in the table. Daily wages Interval Frequency (No. of Employee) 80-90 9 90-100 3 100-110 31 110-120 5 120-130 2 Select the correct statement from the following options.</w:t>
      </w:r>
    </w:p>
    <w:p>
      <w:pPr>
        <w:spacing w:before="0"/>
      </w:pPr>
      <w:r>
        <w:rPr>
          <w:b w:val="0"/>
        </w:rPr>
      </w:r>
    </w:p>
    <w:p>
      <w:pPr>
        <w:spacing w:after="100" w:before="0"/>
      </w:pPr>
      <w:r>
        <w:rPr>
          <w:b w:val="0"/>
        </w:rPr>
        <w:t>A. The average wage of the employees lie between 80-90.</w:t>
      </w:r>
    </w:p>
    <w:p>
      <w:pPr>
        <w:spacing w:after="100" w:before="0"/>
      </w:pPr>
      <w:r>
        <w:rPr>
          <w:b w:val="0"/>
        </w:rPr>
        <w:t>B. The average wage of the employees lie between 110-120.</w:t>
      </w:r>
    </w:p>
    <w:p>
      <w:pPr>
        <w:spacing w:after="100" w:before="0"/>
      </w:pPr>
      <w:r>
        <w:rPr>
          <w:b w:val="0"/>
        </w:rPr>
        <w:t>C. The average wage of the employees lie between 100-110.</w:t>
      </w:r>
    </w:p>
    <w:p>
      <w:pPr>
        <w:spacing w:after="100" w:before="0"/>
      </w:pPr>
      <w:r>
        <w:rPr>
          <w:b w:val="0"/>
        </w:rPr>
        <w:t>D. The average wage of the employees lie between 90-100.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(85 × 9 + 95 × 3 + 105 × 31 + 115 × 5 + 125 × 2)/(9 + 3 + 31 + 5 + 2) ⇒ 102.6 ⇒ 100</w:t>
      </w:r>
    </w:p>
    <w:p>
      <w:pPr>
        <w:spacing w:before="0"/>
      </w:pPr>
      <w:r>
        <w:rPr>
          <w:b w:val="0"/>
        </w:rPr>
      </w:r>
    </w:p>
    <w:p>
      <w:pPr>
        <w:spacing w:after="100" w:line="360" w:lineRule="auto" w:before="0"/>
      </w:pPr>
      <w:r>
        <w:rPr>
          <w:b w:val="0"/>
        </w:rPr>
        <w:t>49. If -k^230^1+^2 30^= sin2 60° + 4 tan245° - cosec260°, then the value of k (correct to two decimal places) is :</w:t>
      </w:r>
    </w:p>
    <w:p>
      <w:pPr>
        <w:spacing w:before="0"/>
      </w:pPr>
      <w:r>
        <w:rPr>
          <w:b w:val="0"/>
        </w:rPr>
      </w:r>
    </w:p>
    <w:p>
      <w:pPr>
        <w:spacing w:after="100" w:before="0"/>
      </w:pPr>
      <w:r>
        <w:rPr>
          <w:b w:val="0"/>
        </w:rPr>
        <w:t>A. 5.55</w:t>
      </w:r>
    </w:p>
    <w:p>
      <w:pPr>
        <w:spacing w:after="100" w:before="0"/>
      </w:pPr>
      <w:r>
        <w:rPr>
          <w:b w:val="0"/>
        </w:rPr>
        <w:t>B. -6.83</w:t>
      </w:r>
    </w:p>
    <w:p>
      <w:pPr>
        <w:spacing w:after="100" w:before="0"/>
      </w:pPr>
      <w:r>
        <w:rPr>
          <w:b w:val="0"/>
        </w:rPr>
        <w:t>C. -5.58</w:t>
      </w:r>
    </w:p>
    <w:p>
      <w:pPr>
        <w:spacing w:after="100" w:before="0"/>
      </w:pPr>
      <w:r>
        <w:rPr>
          <w:b w:val="0"/>
        </w:rPr>
        <w:t>D. 6.83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 ((1 - 3/1 + 3)) = 3/4 + 4 × 1 - 4/3 ⇒ (-k/2) = 41/12 ⇒ k = -41/6 ⇒ k ≈ -6.83</w:t>
      </w:r>
    </w:p>
    <w:p>
      <w:pPr>
        <w:spacing w:before="0"/>
      </w:pPr>
      <w:r>
        <w:rPr>
          <w:b w:val="0"/>
        </w:rPr>
      </w:r>
    </w:p>
    <w:p>
      <w:pPr>
        <w:spacing w:after="100" w:line="360" w:lineRule="auto" w:before="0"/>
      </w:pPr>
      <w:r>
        <w:rPr>
          <w:b w:val="0"/>
        </w:rPr>
        <w:t>50. A man bought a watch for 12% discount. If he had bought it for 24% discount, he would have got the watch for ₹2400 less. The marked price of the watch is:</w:t>
      </w:r>
    </w:p>
    <w:p>
      <w:pPr>
        <w:spacing w:before="0"/>
      </w:pPr>
      <w:r>
        <w:rPr>
          <w:b w:val="0"/>
        </w:rPr>
      </w:r>
    </w:p>
    <w:p>
      <w:pPr>
        <w:spacing w:after="100" w:before="0"/>
      </w:pPr>
      <w:r>
        <w:rPr>
          <w:b w:val="0"/>
        </w:rPr>
        <w:t>A. ₹30,000</w:t>
      </w:r>
    </w:p>
    <w:p>
      <w:pPr>
        <w:spacing w:after="100" w:before="0"/>
      </w:pPr>
      <w:r>
        <w:rPr>
          <w:b w:val="0"/>
        </w:rPr>
        <w:t>B. ₹22,500</w:t>
      </w:r>
    </w:p>
    <w:p>
      <w:pPr>
        <w:spacing w:after="100" w:before="0"/>
      </w:pPr>
      <w:r>
        <w:rPr>
          <w:b w:val="0"/>
        </w:rPr>
        <w:t>C. ₹20,000</w:t>
      </w:r>
    </w:p>
    <w:p>
      <w:pPr>
        <w:spacing w:after="100" w:before="0"/>
      </w:pPr>
      <w:r>
        <w:rPr>
          <w:b w:val="0"/>
        </w:rPr>
        <w:t>D. ₹25,000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(24 - 12)% = 2400 ⇒ X = 2400/12% ⇒ X = ₹20,000</w:t>
      </w:r>
    </w:p>
    <w:p>
      <w:pPr>
        <w:spacing w:before="0"/>
      </w:pPr>
      <w:r>
        <w:rPr>
          <w:b w:val="0"/>
        </w:rPr>
      </w:r>
    </w:p>
    <w:p>
      <w:pPr>
        <w:spacing w:after="100" w:line="360" w:lineRule="auto" w:before="0"/>
      </w:pPr>
      <w:r>
        <w:rPr>
          <w:b w:val="0"/>
        </w:rPr>
        <w:t>51. If the price of salt decreases by 20%, then by what percentage should consumption be increased to keep the expenditure same?</w:t>
      </w:r>
    </w:p>
    <w:p>
      <w:pPr>
        <w:spacing w:before="0"/>
      </w:pPr>
      <w:r>
        <w:rPr>
          <w:b w:val="0"/>
        </w:rPr>
      </w:r>
    </w:p>
    <w:p>
      <w:pPr>
        <w:spacing w:after="100" w:before="0"/>
      </w:pPr>
      <w:r>
        <w:rPr>
          <w:b w:val="0"/>
        </w:rPr>
        <w:t>A. 26%</w:t>
      </w:r>
    </w:p>
    <w:p>
      <w:pPr>
        <w:spacing w:after="100" w:before="0"/>
      </w:pPr>
      <w:r>
        <w:rPr>
          <w:b w:val="0"/>
        </w:rPr>
        <w:t>B. 27%</w:t>
      </w:r>
    </w:p>
    <w:p>
      <w:pPr>
        <w:spacing w:after="100" w:before="0"/>
      </w:pPr>
      <w:r>
        <w:rPr>
          <w:b w:val="0"/>
        </w:rPr>
        <w:t>C. 25%</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price of salt decreases by 20%, Before : After = 5 : 4 To make the expenditure same, Consumption must be Before : After = 4 : 5 So, consumption increased by 1/4 × 100 = 25%</w:t>
      </w:r>
    </w:p>
    <w:p>
      <w:pPr>
        <w:spacing w:before="0"/>
      </w:pPr>
      <w:r>
        <w:rPr>
          <w:b w:val="0"/>
        </w:rPr>
      </w:r>
    </w:p>
    <w:p>
      <w:pPr>
        <w:spacing w:after="100" w:line="360" w:lineRule="auto" w:before="0"/>
      </w:pPr>
      <w:r>
        <w:rPr>
          <w:b w:val="0"/>
        </w:rPr>
        <w:t>52. A solid copper sphere of radius 9 cm is hammered and moulded into a wire of radius 2 cm. What is the length of this wire?</w:t>
      </w:r>
    </w:p>
    <w:p>
      <w:pPr>
        <w:spacing w:before="0"/>
      </w:pPr>
      <w:r>
        <w:rPr>
          <w:b w:val="0"/>
        </w:rPr>
      </w:r>
    </w:p>
    <w:p>
      <w:pPr>
        <w:spacing w:after="100" w:before="0"/>
      </w:pPr>
      <w:r>
        <w:rPr>
          <w:b w:val="0"/>
        </w:rPr>
        <w:t>A. 224 cm</w:t>
      </w:r>
    </w:p>
    <w:p>
      <w:pPr>
        <w:spacing w:after="100" w:before="0"/>
      </w:pPr>
      <w:r>
        <w:rPr>
          <w:b w:val="0"/>
        </w:rPr>
        <w:t>B. 183 cm</w:t>
      </w:r>
    </w:p>
    <w:p>
      <w:pPr>
        <w:spacing w:after="100" w:before="0"/>
      </w:pPr>
      <w:r>
        <w:rPr>
          <w:b w:val="0"/>
        </w:rPr>
        <w:t>C. 198 cm</w:t>
      </w:r>
    </w:p>
    <w:p>
      <w:pPr>
        <w:spacing w:after="100" w:before="0"/>
      </w:pPr>
      <w:r>
        <w:rPr>
          <w:b w:val="0"/>
        </w:rPr>
        <w:t>D. 243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sphere = (4π × 93)/3 cm3 π × 22 × L = (4π × 93)/3 ⇒ L = 243 cm</w:t>
      </w:r>
    </w:p>
    <w:p>
      <w:pPr>
        <w:spacing w:before="0"/>
      </w:pPr>
      <w:r>
        <w:rPr>
          <w:b w:val="0"/>
        </w:rPr>
      </w:r>
    </w:p>
    <w:p>
      <w:pPr>
        <w:spacing w:after="100" w:line="360" w:lineRule="auto" w:before="0"/>
      </w:pPr>
      <w:r>
        <w:rPr>
          <w:b w:val="0"/>
        </w:rPr>
        <w:t>53. Which smallest positive number should be subtracted from each 9 and 13 so that 18 is the third proportion of them?</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(13 - Q)2 = (9 - Q) × 18 ⇒ 169 + Q2 - 26Q = 162 - 18Q ⇒ (Q - 7)(Q - 1) = 0 So, the smallest number = Q = 1</w:t>
      </w:r>
    </w:p>
    <w:p>
      <w:pPr>
        <w:spacing w:before="0"/>
      </w:pPr>
      <w:r>
        <w:rPr>
          <w:b w:val="0"/>
        </w:rPr>
      </w:r>
    </w:p>
    <w:p>
      <w:pPr>
        <w:spacing w:after="100" w:line="360" w:lineRule="auto" w:before="0"/>
      </w:pPr>
      <w:r>
        <w:rPr>
          <w:b w:val="0"/>
        </w:rPr>
        <w:t>54. A company employed 700 men and 300 women and the average wage was Rs. 450 per day. If a man got Rs. 50 more than a woman, then the daily wage of the women is:</w:t>
      </w:r>
    </w:p>
    <w:p>
      <w:pPr>
        <w:spacing w:before="0"/>
      </w:pPr>
      <w:r>
        <w:rPr>
          <w:b w:val="0"/>
        </w:rPr>
      </w:r>
    </w:p>
    <w:p>
      <w:pPr>
        <w:spacing w:after="100" w:before="0"/>
      </w:pPr>
      <w:r>
        <w:rPr>
          <w:b w:val="0"/>
        </w:rPr>
        <w:t>A. Rs. 350</w:t>
      </w:r>
    </w:p>
    <w:p>
      <w:pPr>
        <w:spacing w:after="100" w:before="0"/>
      </w:pPr>
      <w:r>
        <w:rPr>
          <w:b w:val="0"/>
        </w:rPr>
        <w:t>B. Rs. 375</w:t>
      </w:r>
    </w:p>
    <w:p>
      <w:pPr>
        <w:spacing w:after="100" w:before="0"/>
      </w:pPr>
      <w:r>
        <w:rPr>
          <w:b w:val="0"/>
        </w:rPr>
        <w:t>C. Rs. 415</w:t>
      </w:r>
    </w:p>
    <w:p>
      <w:pPr>
        <w:spacing w:after="100" w:before="0"/>
      </w:pPr>
      <w:r>
        <w:rPr>
          <w:b w:val="0"/>
        </w:rPr>
        <w:t>D. Rs. 435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employees = 700 + 300 = 1000 Total Wage = 1000 × 450 = Rs. 4,50,000 Extra amount given to 700 men = 700 × 50 = Rs. 35,000 Total wage if all were women = 4,50,000 − 35,000 = Rs. 4,15,000 Daily wage of a woman = 4,15,000 ÷ 1000 = Rs. 415 ∴ The correct option is C. Alternate Method Given: Number of men (n1) = 700 Number of women (n2) = 300 Average wage of all employees = Rs. 450 Man wage − Woman wage = Rs. 50 Formula Used: Combined Average = (n1 × x1 + n2 × x2) ÷ (n1 + n2) 700 Men 300 Women Wage: (x + 50) Wage: x Combined Avg = Rs. 450 Let the daily wage of a woman be Rs. x. Daily wage of a man = Rs. (x + 50) ⇒ Total employees = 700 + 300 = 1000 ⇒ Total daily wage = 1000 × 450 = 4,50,000 ⇒ 700 × (x + 50) + 300 × x = 4,50,000 ⇒ 700x + 35,000 + 300x = 4,50,000 ⇒ 1000x + 35,000 = 4,50,000 ⇒ 1000x = 4,50,000 − 35,000 ⇒ 1000x = 4,15,000 ⇒ x = 4,15,000 ÷ 1000 ⇒ x = 415 ∴ The correct option is C. Additional Information Combined Average Formula When two groups with averages A1 and A2 are mixed, the combined average is (n1A1 + n2A2) ÷ (n1 + n2). Weighted Average via Deviation If the average is A, the sum of deviations of all observations from A is always zero. Alligation Method The ratio of the quantities is inversely proportional to the differences between their individual values and the mean value: n1/n2 = (Mean − A2) / (A1 − Mean).</w:t>
      </w:r>
    </w:p>
    <w:p>
      <w:pPr>
        <w:spacing w:before="0"/>
      </w:pPr>
      <w:r>
        <w:rPr>
          <w:b w:val="0"/>
        </w:rPr>
      </w:r>
    </w:p>
    <w:p>
      <w:pPr>
        <w:spacing w:after="100" w:line="360" w:lineRule="auto" w:before="0"/>
      </w:pPr>
      <w:r>
        <w:rPr>
          <w:b w:val="0"/>
        </w:rPr>
        <w:t>55. A, B, C are three angles of a triangle. If A - B = 45° and B - C = 15° then ∠A =?</w:t>
      </w:r>
    </w:p>
    <w:p>
      <w:pPr>
        <w:spacing w:before="0"/>
      </w:pPr>
      <w:r>
        <w:rPr>
          <w:b w:val="0"/>
        </w:rPr>
      </w:r>
    </w:p>
    <w:p>
      <w:pPr>
        <w:spacing w:after="100" w:before="0"/>
      </w:pPr>
      <w:r>
        <w:rPr>
          <w:b w:val="0"/>
        </w:rPr>
        <w:t>A. 83°</w:t>
      </w:r>
    </w:p>
    <w:p>
      <w:pPr>
        <w:spacing w:after="100" w:before="0"/>
      </w:pPr>
      <w:r>
        <w:rPr>
          <w:b w:val="0"/>
        </w:rPr>
        <w:t>B. 85°</w:t>
      </w:r>
    </w:p>
    <w:p>
      <w:pPr>
        <w:spacing w:after="100" w:before="0"/>
      </w:pPr>
      <w:r>
        <w:rPr>
          <w:b w:val="0"/>
        </w:rPr>
        <w:t>C. 95°</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∠A + ∠B + ∠C = 180° ....(1) given, ∠A - ∠B = 45° ....(2) and ∠B - ∠C = 15° ...(3) (1) + (2) + (3) we get, 2∠A + ∠B = 240° Solving (4) and (2), ∠A = 95°</w:t>
      </w:r>
    </w:p>
    <w:p>
      <w:pPr>
        <w:spacing w:before="0"/>
      </w:pPr>
      <w:r>
        <w:rPr>
          <w:b w:val="0"/>
        </w:rPr>
      </w:r>
    </w:p>
    <w:p>
      <w:pPr>
        <w:spacing w:after="100" w:line="360" w:lineRule="auto" w:before="0"/>
      </w:pPr>
      <w:r>
        <w:rPr>
          <w:b w:val="0"/>
        </w:rPr>
        <w:t>56. If 8a3 + 27b3 = 16 and 2a + 3b = 4, then find value of 16a4 + 81b4.</w:t>
      </w:r>
    </w:p>
    <w:p>
      <w:pPr>
        <w:spacing w:before="0"/>
      </w:pPr>
      <w:r>
        <w:rPr>
          <w:b w:val="0"/>
        </w:rPr>
      </w:r>
    </w:p>
    <w:p>
      <w:pPr>
        <w:spacing w:after="100" w:before="0"/>
      </w:pPr>
      <w:r>
        <w:rPr>
          <w:b w:val="0"/>
        </w:rPr>
        <w:t>A. 26</w:t>
      </w:r>
    </w:p>
    <w:p>
      <w:pPr>
        <w:spacing w:after="100" w:before="0"/>
      </w:pPr>
      <w:r>
        <w:rPr>
          <w:b w:val="0"/>
        </w:rPr>
        <w:t>B. 30</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(8a3 + 27b3)(2a + 3b) = 64 ⇒ 16a4 + 54ab3 + 24a3b + 81b4 = 64 ⇒ 16a4 + 81b4 + 6 × (2/3) × 8 = 64 ⇒ 16a4 + 81b4 = 64 - 32 ⇒ 16a4 + 81b4 = 32</w:t>
      </w:r>
    </w:p>
    <w:p>
      <w:pPr>
        <w:spacing w:before="0"/>
      </w:pPr>
      <w:r>
        <w:rPr>
          <w:b w:val="0"/>
        </w:rPr>
      </w:r>
    </w:p>
    <w:p>
      <w:pPr>
        <w:spacing w:after="100" w:line="360" w:lineRule="auto" w:before="0"/>
      </w:pPr>
      <w:r>
        <w:rPr>
          <w:b w:val="0"/>
        </w:rPr>
        <w:t>57. If the cost price is 72% of the selling price, then what is the percentage of profit (correct to 2 decimal places)</w:t>
      </w:r>
    </w:p>
    <w:p>
      <w:pPr>
        <w:spacing w:before="0"/>
      </w:pPr>
      <w:r>
        <w:rPr>
          <w:b w:val="0"/>
        </w:rPr>
      </w:r>
    </w:p>
    <w:p>
      <w:pPr>
        <w:spacing w:after="100" w:before="0"/>
      </w:pPr>
      <w:r>
        <w:rPr>
          <w:b w:val="0"/>
        </w:rPr>
        <w:t>A. 38.89%</w:t>
      </w:r>
    </w:p>
    <w:p>
      <w:pPr>
        <w:spacing w:after="100" w:before="0"/>
      </w:pPr>
      <w:r>
        <w:rPr>
          <w:b w:val="0"/>
        </w:rPr>
        <w:t>B. 35.75%</w:t>
      </w:r>
    </w:p>
    <w:p>
      <w:pPr>
        <w:spacing w:after="100" w:before="0"/>
      </w:pPr>
      <w:r>
        <w:rPr>
          <w:b w:val="0"/>
        </w:rPr>
        <w:t>C. 32.25%</w:t>
      </w:r>
    </w:p>
    <w:p>
      <w:pPr>
        <w:spacing w:after="100" w:before="0"/>
      </w:pPr>
      <w:r>
        <w:rPr>
          <w:b w:val="0"/>
        </w:rPr>
        <w:t>D. 28.75%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 100x × 72% = 72x Now, profit% = (100x- 72x/72x) × 100\% ≈ 38.89%</w:t>
      </w:r>
    </w:p>
    <w:p>
      <w:pPr>
        <w:spacing w:before="0"/>
      </w:pPr>
      <w:r>
        <w:rPr>
          <w:b w:val="0"/>
        </w:rPr>
      </w:r>
    </w:p>
    <w:p>
      <w:pPr>
        <w:spacing w:after="100" w:line="360" w:lineRule="auto" w:before="0"/>
      </w:pPr>
      <w:r>
        <w:rPr>
          <w:b w:val="0"/>
        </w:rPr>
        <w:t>58. What would be the compound interest on Rs. 15,750 at 20% per annum, in two years, if the interest is compounded half yearly?</w:t>
      </w:r>
    </w:p>
    <w:p>
      <w:pPr>
        <w:spacing w:before="0"/>
      </w:pPr>
      <w:r>
        <w:rPr>
          <w:b w:val="0"/>
        </w:rPr>
      </w:r>
    </w:p>
    <w:p>
      <w:pPr>
        <w:spacing w:after="100" w:before="0"/>
      </w:pPr>
      <w:r>
        <w:rPr>
          <w:b w:val="0"/>
        </w:rPr>
        <w:t>A. Rs. 5,213.25</w:t>
      </w:r>
    </w:p>
    <w:p>
      <w:pPr>
        <w:spacing w:after="100" w:before="0"/>
      </w:pPr>
      <w:r>
        <w:rPr>
          <w:b w:val="0"/>
        </w:rPr>
        <w:t>B. Rs. 3,307.5</w:t>
      </w:r>
    </w:p>
    <w:p>
      <w:pPr>
        <w:spacing w:after="100" w:before="0"/>
      </w:pPr>
      <w:r>
        <w:rPr>
          <w:b w:val="0"/>
        </w:rPr>
        <w:t>C. Rs. 7,305.975</w:t>
      </w:r>
    </w:p>
    <w:p>
      <w:pPr>
        <w:spacing w:after="100" w:before="0"/>
      </w:pPr>
      <w:r>
        <w:rPr>
          <w:b w:val="0"/>
        </w:rPr>
        <w:t>D. Rs. 7,309.575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15750(1 + (20 2/100))2 × 2 - 15750 ⇒ Rs. 7309.575</w:t>
      </w:r>
    </w:p>
    <w:p>
      <w:pPr>
        <w:spacing w:before="0"/>
      </w:pPr>
      <w:r>
        <w:rPr>
          <w:b w:val="0"/>
        </w:rPr>
      </w:r>
    </w:p>
    <w:p>
      <w:pPr>
        <w:spacing w:after="100" w:line="360" w:lineRule="auto" w:before="0"/>
      </w:pPr>
      <w:r>
        <w:rPr>
          <w:b w:val="0"/>
        </w:rPr>
        <w:t>59. A policeman sees a chain snatcher at a distance of 500 m. He starts chasing the chain snatcher who is running with a speed of 5 m/s while the policeman is chasing him with a speed of 15 m/s. What is the distance covered by the chain snatcher when he is caught by the policeman?</w:t>
      </w:r>
    </w:p>
    <w:p>
      <w:pPr>
        <w:spacing w:before="0"/>
      </w:pPr>
      <w:r>
        <w:rPr>
          <w:b w:val="0"/>
        </w:rPr>
      </w:r>
    </w:p>
    <w:p>
      <w:pPr>
        <w:spacing w:after="100" w:before="0"/>
      </w:pPr>
      <w:r>
        <w:rPr>
          <w:b w:val="0"/>
        </w:rPr>
        <w:t>A. 200 m</w:t>
      </w:r>
    </w:p>
    <w:p>
      <w:pPr>
        <w:spacing w:after="100" w:before="0"/>
      </w:pPr>
      <w:r>
        <w:rPr>
          <w:b w:val="0"/>
        </w:rPr>
        <w:t>B. 180 m</w:t>
      </w:r>
    </w:p>
    <w:p>
      <w:pPr>
        <w:spacing w:after="100" w:before="0"/>
      </w:pPr>
      <w:r>
        <w:rPr>
          <w:b w:val="0"/>
        </w:rPr>
        <w:t>C. 150 m</w:t>
      </w:r>
    </w:p>
    <w:p>
      <w:pPr>
        <w:spacing w:after="100" w:before="0"/>
      </w:pPr>
      <w:r>
        <w:rPr>
          <w:b w:val="0"/>
        </w:rPr>
        <w:t>D. 250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to catch the snatcher 500 ÷ (15 - 5) = 50 seconds Now, the distance covered by the chain snatcher when he is caught by the policeman = 50 × 5 = 250 m</w:t>
      </w:r>
    </w:p>
    <w:p>
      <w:pPr>
        <w:spacing w:before="0"/>
      </w:pPr>
      <w:r>
        <w:rPr>
          <w:b w:val="0"/>
        </w:rPr>
      </w:r>
    </w:p>
    <w:p>
      <w:pPr>
        <w:spacing w:after="100" w:line="360" w:lineRule="auto" w:before="0"/>
      </w:pPr>
      <w:r>
        <w:rPr>
          <w:b w:val="0"/>
        </w:rPr>
        <w:t>60. A number when divided by 7 leaves remainder of 4. If the square of the same number is divided by 7, then what is the remainder?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and quotient be N and D respectively. N = 7D + 4 ⇒ N2 = (7D + 4)2 ⇒ N2 = 49D2 + 56D + 16 ⇒ N2 = 7(7D2 + 8D + 2) + 2 So, 7(7D2 + 8D + 2) is completely divisible by 7. then, the remainder is 2.</w:t>
      </w:r>
    </w:p>
    <w:p>
      <w:pPr>
        <w:spacing w:before="0"/>
      </w:pPr>
      <w:r>
        <w:rPr>
          <w:b w:val="0"/>
        </w:rPr>
      </w:r>
    </w:p>
    <w:p>
      <w:pPr>
        <w:spacing w:after="100" w:line="360" w:lineRule="auto" w:before="0"/>
      </w:pPr>
      <w:r>
        <w:rPr>
          <w:b w:val="0"/>
        </w:rPr>
        <w:t>61. The given table shows the number of new employees joined in different categories of employees in an organisation and also the number of employees from these categories who left organisation every year since the foundation of the organisation in 2015. study the table and answer the question the follows. Year Business Analysts Accountants Sales Representatives Peons Joined Left Joined Left Joined Left Joined Left 2015 80 0 35 0 50 0 73 0 2016 63 21 26 16 46 20 34 23 2017 78 28 15 5 38 15 48 29 2018 42 39 20 38 34 0 14 12 2019 67 44 14 24 22 30 21 30 During the years given, what is the difference between the total number of Business analysts who joined the organisation and the total number of sales Representatives who joined the organisation?</w:t>
      </w:r>
    </w:p>
    <w:p>
      <w:pPr>
        <w:spacing w:before="0"/>
      </w:pPr>
      <w:r>
        <w:rPr>
          <w:b w:val="0"/>
        </w:rPr>
      </w:r>
    </w:p>
    <w:p>
      <w:pPr>
        <w:spacing w:after="100" w:before="0"/>
      </w:pPr>
      <w:r>
        <w:rPr>
          <w:b w:val="0"/>
        </w:rPr>
        <w:t>A. 141</w:t>
      </w:r>
    </w:p>
    <w:p>
      <w:pPr>
        <w:spacing w:after="100" w:before="0"/>
      </w:pPr>
      <w:r>
        <w:rPr>
          <w:b w:val="0"/>
        </w:rPr>
        <w:t>B. 140</w:t>
      </w:r>
    </w:p>
    <w:p>
      <w:pPr>
        <w:spacing w:after="100" w:before="0"/>
      </w:pPr>
      <w:r>
        <w:rPr>
          <w:b w:val="0"/>
        </w:rPr>
        <w:t>C. 142</w:t>
      </w:r>
    </w:p>
    <w:p>
      <w:pPr>
        <w:spacing w:after="100" w:before="0"/>
      </w:pPr>
      <w:r>
        <w:rPr>
          <w:b w:val="0"/>
        </w:rPr>
        <w:t>D. 143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(80 + 63 + 78 + 42 + 67) - (50 + 46 + 38 + 34 + 22) = 140</w:t>
      </w:r>
    </w:p>
    <w:p>
      <w:pPr>
        <w:spacing w:before="0"/>
      </w:pPr>
      <w:r>
        <w:rPr>
          <w:b w:val="0"/>
        </w:rPr>
      </w:r>
    </w:p>
    <w:p>
      <w:pPr>
        <w:spacing w:after="100" w:line="360" w:lineRule="auto" w:before="0"/>
      </w:pPr>
      <w:r>
        <w:rPr>
          <w:b w:val="0"/>
        </w:rPr>
        <w:t>62. If cot B = 9, then what will be the value of sec2 B?</w:t>
      </w:r>
    </w:p>
    <w:p>
      <w:pPr>
        <w:spacing w:before="0"/>
      </w:pPr>
      <w:r>
        <w:rPr>
          <w:b w:val="0"/>
        </w:rPr>
      </w:r>
    </w:p>
    <w:p>
      <w:pPr>
        <w:spacing w:after="100" w:before="0"/>
      </w:pPr>
      <w:r>
        <w:rPr>
          <w:b w:val="0"/>
        </w:rPr>
        <w:t>A. 98/81</w:t>
      </w:r>
    </w:p>
    <w:p>
      <w:pPr>
        <w:spacing w:after="100" w:before="0"/>
      </w:pPr>
      <w:r>
        <w:rPr>
          <w:b w:val="0"/>
        </w:rPr>
        <w:t>B. 92/81</w:t>
      </w:r>
    </w:p>
    <w:p>
      <w:pPr>
        <w:spacing w:after="100" w:before="0"/>
      </w:pPr>
      <w:r>
        <w:rPr>
          <w:b w:val="0"/>
        </w:rPr>
        <w:t>C. 42/81</w:t>
      </w:r>
    </w:p>
    <w:p>
      <w:pPr>
        <w:spacing w:after="100" w:before="0"/>
      </w:pPr>
      <w:r>
        <w:rPr>
          <w:b w:val="0"/>
        </w:rPr>
        <w:t>D. 82/81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cot2 B = 81 ⇒ 1 + cot2 B = 1 + 81 ⇒ cosec2 B = 82 ⇒ sin2 B = 1/82 ⇒ 1 - sin2 B = 1 - 1/82 ⇒ cos2 B = 81/82 ⇒ sec2 B = 82/81</w:t>
      </w:r>
    </w:p>
    <w:p>
      <w:pPr>
        <w:spacing w:before="0"/>
      </w:pPr>
      <w:r>
        <w:rPr>
          <w:b w:val="0"/>
        </w:rPr>
      </w:r>
    </w:p>
    <w:p>
      <w:pPr>
        <w:spacing w:after="100" w:line="360" w:lineRule="auto" w:before="0"/>
      </w:pPr>
      <w:r>
        <w:rPr>
          <w:b w:val="0"/>
        </w:rPr>
        <w:t>63. Let O be the center of a circle and P be a point outside the circle. If PAB is a secant of the circle which cuts the circle at A and B and PT is the tangent drawn from P, then find the length of PT. PA = 3 cm and AB = 9 cm.</w:t>
      </w:r>
    </w:p>
    <w:p>
      <w:pPr>
        <w:spacing w:before="0"/>
      </w:pPr>
      <w:r>
        <w:rPr>
          <w:b w:val="0"/>
        </w:rPr>
      </w:r>
    </w:p>
    <w:p>
      <w:pPr>
        <w:spacing w:after="100" w:before="0"/>
      </w:pPr>
      <w:r>
        <w:rPr>
          <w:b w:val="0"/>
        </w:rPr>
        <w:t>A. 3√(3) cm</w:t>
      </w:r>
    </w:p>
    <w:p>
      <w:pPr>
        <w:spacing w:after="100" w:before="0"/>
      </w:pPr>
      <w:r>
        <w:rPr>
          <w:b w:val="0"/>
        </w:rPr>
        <w:t>B. 4√(3) cm</w:t>
      </w:r>
    </w:p>
    <w:p>
      <w:pPr>
        <w:spacing w:after="100" w:before="0"/>
      </w:pPr>
      <w:r>
        <w:rPr>
          <w:b w:val="0"/>
        </w:rPr>
        <w:t>C. 6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 × PB = PT2 ⇒ 3 × (3 + 9) = PT2 ⇒ PT2 = 36 ⇒ PT = 6 cm</w:t>
      </w:r>
    </w:p>
    <w:p>
      <w:pPr>
        <w:spacing w:before="0"/>
      </w:pPr>
      <w:r>
        <w:rPr>
          <w:b w:val="0"/>
        </w:rPr>
      </w:r>
    </w:p>
    <w:p>
      <w:pPr>
        <w:spacing w:after="100" w:line="360" w:lineRule="auto" w:before="0"/>
      </w:pPr>
      <w:r>
        <w:rPr>
          <w:b w:val="0"/>
        </w:rPr>
        <w:t>64. The value of 95 × 105 is:</w:t>
      </w:r>
    </w:p>
    <w:p>
      <w:pPr>
        <w:spacing w:before="0"/>
      </w:pPr>
      <w:r>
        <w:rPr>
          <w:b w:val="0"/>
        </w:rPr>
      </w:r>
    </w:p>
    <w:p>
      <w:pPr>
        <w:spacing w:after="100" w:before="0"/>
      </w:pPr>
      <w:r>
        <w:rPr>
          <w:b w:val="0"/>
        </w:rPr>
        <w:t>A. 9981</w:t>
      </w:r>
    </w:p>
    <w:p>
      <w:pPr>
        <w:spacing w:after="100" w:before="0"/>
      </w:pPr>
      <w:r>
        <w:rPr>
          <w:b w:val="0"/>
        </w:rPr>
        <w:t>B. 9935</w:t>
      </w:r>
    </w:p>
    <w:p>
      <w:pPr>
        <w:spacing w:after="100" w:before="0"/>
      </w:pPr>
      <w:r>
        <w:rPr>
          <w:b w:val="0"/>
        </w:rPr>
        <w:t>C. 9965</w:t>
      </w:r>
    </w:p>
    <w:p>
      <w:pPr>
        <w:spacing w:after="100" w:before="0"/>
      </w:pPr>
      <w:r>
        <w:rPr>
          <w:b w:val="0"/>
        </w:rPr>
        <w:t>D. 9975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95 × 105 ⇒ 9975</w:t>
      </w:r>
    </w:p>
    <w:p>
      <w:pPr>
        <w:spacing w:before="0"/>
      </w:pPr>
      <w:r>
        <w:rPr>
          <w:b w:val="0"/>
        </w:rPr>
      </w:r>
    </w:p>
    <w:p>
      <w:pPr>
        <w:spacing w:after="100" w:line="360" w:lineRule="auto" w:before="0"/>
      </w:pPr>
      <w:r>
        <w:rPr>
          <w:b w:val="0"/>
        </w:rPr>
        <w:t>65. The LCM of two numbers is 120 and the numbers are in the ratio 3 ∶ 8 The sum of the numbers will be :</w:t>
      </w:r>
    </w:p>
    <w:p>
      <w:pPr>
        <w:spacing w:before="0"/>
      </w:pPr>
      <w:r>
        <w:rPr>
          <w:b w:val="0"/>
        </w:rPr>
      </w:r>
    </w:p>
    <w:p>
      <w:pPr>
        <w:spacing w:after="100" w:before="0"/>
      </w:pPr>
      <w:r>
        <w:rPr>
          <w:b w:val="0"/>
        </w:rPr>
        <w:t>A. 48</w:t>
      </w:r>
    </w:p>
    <w:p>
      <w:pPr>
        <w:spacing w:after="100" w:before="0"/>
      </w:pPr>
      <w:r>
        <w:rPr>
          <w:b w:val="0"/>
        </w:rPr>
        <w:t>B. 55</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the numbers = 3x + 8x = 11x LCM (3x, 8x) = 120 ⇒ x = 120/24 ⇒ x = 5 ⇒ 11x = 55</w:t>
      </w:r>
    </w:p>
    <w:p>
      <w:pPr>
        <w:spacing w:before="0"/>
      </w:pPr>
      <w:r>
        <w:rPr>
          <w:b w:val="0"/>
        </w:rPr>
      </w:r>
    </w:p>
    <w:p>
      <w:pPr>
        <w:spacing w:after="100" w:line="360" w:lineRule="auto" w:before="0"/>
      </w:pPr>
      <w:r>
        <w:rPr>
          <w:b w:val="0"/>
        </w:rPr>
        <w:t>66. Simplify the following : X -√(3) X2</w:t>
      </w:r>
    </w:p>
    <w:p>
      <w:pPr>
        <w:spacing w:before="0"/>
      </w:pPr>
      <w:r>
        <w:rPr>
          <w:b w:val="0"/>
        </w:rPr>
      </w:r>
    </w:p>
    <w:p>
      <w:pPr>
        <w:spacing w:after="100" w:before="0"/>
      </w:pPr>
      <w:r>
        <w:rPr>
          <w:b w:val="0"/>
        </w:rPr>
        <w:t>A. Cos (π 3 - X)</w:t>
      </w:r>
    </w:p>
    <w:p>
      <w:pPr>
        <w:spacing w:after="100" w:before="0"/>
      </w:pPr>
      <w:r>
        <w:rPr>
          <w:b w:val="0"/>
        </w:rPr>
        <w:t>B. Sin (π 3 + X)</w:t>
      </w:r>
    </w:p>
    <w:p>
      <w:pPr>
        <w:spacing w:after="100" w:before="0"/>
      </w:pPr>
      <w:r>
        <w:rPr>
          <w:b w:val="0"/>
        </w:rPr>
        <w:t>C. Cos (π 3 + X)</w:t>
      </w:r>
    </w:p>
    <w:p>
      <w:pPr>
        <w:spacing w:after="100" w:before="0"/>
      </w:pPr>
      <w:r>
        <w:rPr>
          <w:b w:val="0"/>
        </w:rPr>
        <w:t>D. Sin (π 3 -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1/2 × cos X - √3/2 × sin X ⇒ cos 60° × cos X - sin 60° × sin X ⇒ cos(60° + X) ⇒ Cos (π 3 + X)</w:t>
      </w:r>
    </w:p>
    <w:p>
      <w:pPr>
        <w:spacing w:before="0"/>
      </w:pPr>
      <w:r>
        <w:rPr>
          <w:b w:val="0"/>
        </w:rPr>
      </w:r>
    </w:p>
    <w:p>
      <w:pPr>
        <w:spacing w:after="100" w:line="360" w:lineRule="auto" w:before="0"/>
      </w:pPr>
      <w:r>
        <w:rPr>
          <w:b w:val="0"/>
        </w:rPr>
        <w:t>67. Find the value of the following expression. 123 + (-8)3 + (-4)3</w:t>
      </w:r>
    </w:p>
    <w:p>
      <w:pPr>
        <w:spacing w:before="0"/>
      </w:pPr>
      <w:r>
        <w:rPr>
          <w:b w:val="0"/>
        </w:rPr>
      </w:r>
    </w:p>
    <w:p>
      <w:pPr>
        <w:spacing w:after="100" w:before="0"/>
      </w:pPr>
      <w:r>
        <w:rPr>
          <w:b w:val="0"/>
        </w:rPr>
        <w:t>A. 952</w:t>
      </w:r>
    </w:p>
    <w:p>
      <w:pPr>
        <w:spacing w:after="100" w:before="0"/>
      </w:pPr>
      <w:r>
        <w:rPr>
          <w:b w:val="0"/>
        </w:rPr>
        <w:t>B. 1152</w:t>
      </w:r>
    </w:p>
    <w:p>
      <w:pPr>
        <w:spacing w:after="100" w:before="0"/>
      </w:pPr>
      <w:r>
        <w:rPr>
          <w:b w:val="0"/>
        </w:rPr>
        <w:t>C. 1052</w:t>
      </w:r>
    </w:p>
    <w:p>
      <w:pPr>
        <w:spacing w:after="100" w:before="0"/>
      </w:pPr>
      <w:r>
        <w:rPr>
          <w:b w:val="0"/>
        </w:rPr>
        <w:t>D. 852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123 + (-8)3 + (-4)3 = 1728 - 512 - 64 ⇒ 1152</w:t>
      </w:r>
    </w:p>
    <w:p>
      <w:pPr>
        <w:spacing w:before="0"/>
      </w:pPr>
      <w:r>
        <w:rPr>
          <w:b w:val="0"/>
        </w:rPr>
      </w:r>
    </w:p>
    <w:p>
      <w:pPr>
        <w:spacing w:after="100" w:line="360" w:lineRule="auto" w:before="0"/>
      </w:pPr>
      <w:r>
        <w:rPr>
          <w:b w:val="0"/>
        </w:rPr>
        <w:t>68. Suppose ΔABC be a right angled triangle where ∠A = 90° and AD ⊥ BC. If area (ΔABC) = 80 cm2 and BC = 16 cm, then the length of AD is :</w:t>
      </w:r>
    </w:p>
    <w:p>
      <w:pPr>
        <w:spacing w:before="0"/>
      </w:pPr>
      <w:r>
        <w:rPr>
          <w:b w:val="0"/>
        </w:rPr>
      </w:r>
    </w:p>
    <w:p>
      <w:pPr>
        <w:spacing w:after="100" w:before="0"/>
      </w:pPr>
      <w:r>
        <w:rPr>
          <w:b w:val="0"/>
        </w:rPr>
        <w:t>A. 10 cm</w:t>
      </w:r>
    </w:p>
    <w:p>
      <w:pPr>
        <w:spacing w:after="100" w:before="0"/>
      </w:pPr>
      <w:r>
        <w:rPr>
          <w:b w:val="0"/>
        </w:rPr>
        <w:t>B. 24 cm</w:t>
      </w:r>
    </w:p>
    <w:p>
      <w:pPr>
        <w:spacing w:after="100" w:before="0"/>
      </w:pPr>
      <w:r>
        <w:rPr>
          <w:b w:val="0"/>
        </w:rPr>
        <w:t>C. 18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AD × BC = area (ΔABC) ⇒ 1/2 × AD × 16 = 80 ⇒ AD = 10 cm</w:t>
      </w:r>
    </w:p>
    <w:p>
      <w:pPr>
        <w:spacing w:before="0"/>
      </w:pPr>
      <w:r>
        <w:rPr>
          <w:b w:val="0"/>
        </w:rPr>
      </w:r>
    </w:p>
    <w:p>
      <w:pPr>
        <w:spacing w:after="100" w:line="360" w:lineRule="auto" w:before="0"/>
      </w:pPr>
      <w:r>
        <w:rPr>
          <w:b w:val="0"/>
        </w:rPr>
        <w:t>69. Sentence of a paragraph are given below in jumbled order. Arrange the sentences in the correct order to form a meaningful and coherent paragraph. A. Shalini was scrolling down the phone screen while waiting for her friend. B. Her friend brought a bouquet for Shalini from the market place. C. When her friend arrived, they went to the market place. D. The market place was thronging with people.</w:t>
      </w:r>
    </w:p>
    <w:p>
      <w:pPr>
        <w:spacing w:before="0"/>
      </w:pPr>
      <w:r>
        <w:rPr>
          <w:b w:val="0"/>
        </w:rPr>
      </w:r>
    </w:p>
    <w:p>
      <w:pPr>
        <w:spacing w:after="100" w:before="0"/>
      </w:pPr>
      <w:r>
        <w:rPr>
          <w:b w:val="0"/>
        </w:rPr>
        <w:t>A. BACD</w:t>
      </w:r>
    </w:p>
    <w:p>
      <w:pPr>
        <w:spacing w:after="100" w:before="0"/>
      </w:pPr>
      <w:r>
        <w:rPr>
          <w:b w:val="0"/>
        </w:rPr>
        <w:t>B. DACB</w:t>
      </w:r>
    </w:p>
    <w:p>
      <w:pPr>
        <w:spacing w:after="100" w:before="0"/>
      </w:pPr>
      <w:r>
        <w:rPr>
          <w:b w:val="0"/>
        </w:rPr>
        <w:t>C. ABCD</w:t>
      </w:r>
    </w:p>
    <w:p>
      <w:pPr>
        <w:spacing w:after="100" w:before="0"/>
      </w:pPr>
      <w:r>
        <w:rPr>
          <w:b w:val="0"/>
        </w:rPr>
        <w:t>D. ACDB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ACDB. The paragraph begins with Shalini waiting for her friend (A). Once the friend arrives, they proceed to the market place (C). Sentence (D) then describes the state of the market place they just entered. Finally, (B) concludes the sequence with an action that occurred at the market place (buying the bouquet).</w:t>
      </w:r>
    </w:p>
    <w:p>
      <w:pPr>
        <w:spacing w:before="0"/>
      </w:pPr>
      <w:r>
        <w:rPr>
          <w:b w:val="0"/>
        </w:rPr>
      </w:r>
    </w:p>
    <w:p>
      <w:pPr>
        <w:spacing w:after="100" w:line="360" w:lineRule="auto" w:before="0"/>
      </w:pPr>
      <w:r>
        <w:rPr>
          <w:b w:val="0"/>
        </w:rPr>
        <w:t>70. Select the most appropriate meaning of the given idiom. Cut a poor figure.</w:t>
      </w:r>
    </w:p>
    <w:p>
      <w:pPr>
        <w:spacing w:before="0"/>
      </w:pPr>
      <w:r>
        <w:rPr>
          <w:b w:val="0"/>
        </w:rPr>
      </w:r>
    </w:p>
    <w:p>
      <w:pPr>
        <w:spacing w:after="100" w:before="0"/>
      </w:pPr>
      <w:r>
        <w:rPr>
          <w:b w:val="0"/>
        </w:rPr>
        <w:t>A. In a poor state</w:t>
      </w:r>
    </w:p>
    <w:p>
      <w:pPr>
        <w:spacing w:after="100" w:before="0"/>
      </w:pPr>
      <w:r>
        <w:rPr>
          <w:b w:val="0"/>
        </w:rPr>
        <w:t>B. To put a good impression</w:t>
      </w:r>
    </w:p>
    <w:p>
      <w:pPr>
        <w:spacing w:after="100" w:before="0"/>
      </w:pPr>
      <w:r>
        <w:rPr>
          <w:b w:val="0"/>
        </w:rPr>
        <w:t>C. To put a bad impression</w:t>
      </w:r>
    </w:p>
    <w:p>
      <w:pPr>
        <w:spacing w:after="100" w:before="0"/>
      </w:pPr>
      <w:r>
        <w:rPr>
          <w:b w:val="0"/>
        </w:rPr>
        <w:t>D. Bad physical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put a bad impression." Key Points</w:t>
      </w:r>
    </w:p>
    <w:p>
      <w:pPr>
        <w:spacing w:before="0"/>
      </w:pPr>
      <w:r>
        <w:rPr>
          <w:b w:val="0"/>
        </w:rPr>
        <w:t>• Let’s look at the meaning of the given idiom/phrase:</w:t>
      </w:r>
    </w:p>
    <w:p>
      <w:pPr>
        <w:spacing w:before="0"/>
      </w:pPr>
      <w:r>
        <w:rPr>
          <w:b w:val="0"/>
        </w:rPr>
        <w:t>• The phrase 'Cut a poor figure' means 'to produce a poor impression.' (खराब प्रभाव डालना)</w:t>
      </w:r>
    </w:p>
    <w:p>
      <w:pPr>
        <w:spacing w:before="0"/>
      </w:pPr>
      <w:r>
        <w:rPr>
          <w:b w:val="0"/>
        </w:rPr>
        <w:t>• Example: You'll cut a poor figure at the job interview if you wear jeans.</w:t>
      </w:r>
    </w:p>
    <w:p>
      <w:pPr>
        <w:spacing w:before="0"/>
      </w:pPr>
      <w:r>
        <w:rPr>
          <w:b w:val="0"/>
        </w:rPr>
        <w:t>• Hence, the only possible answer is option 3, 'To put a bad impression,' which exactly resembles the meaning of the given idiom/phrase.</w:t>
      </w:r>
    </w:p>
    <w:p>
      <w:pPr>
        <w:spacing w:before="0"/>
      </w:pPr>
      <w:r>
        <w:rPr>
          <w:b w:val="0"/>
        </w:rPr>
      </w:r>
    </w:p>
    <w:p>
      <w:pPr>
        <w:spacing w:after="100" w:line="360" w:lineRule="auto" w:before="0"/>
      </w:pPr>
      <w:r>
        <w:rPr>
          <w:b w:val="0"/>
        </w:rPr>
        <w:t>71. Rearrange the parts of the sentence in correct order. A 2007 - 2009 study P. explored forward thinking techniques Q. to synchronise time on board deep R. space probes for accurate navigation, in S. particular looking into low-cost options.</w:t>
      </w:r>
    </w:p>
    <w:p>
      <w:pPr>
        <w:spacing w:before="0"/>
      </w:pPr>
      <w:r>
        <w:rPr>
          <w:b w:val="0"/>
        </w:rPr>
      </w:r>
    </w:p>
    <w:p>
      <w:pPr>
        <w:spacing w:after="100" w:before="0"/>
      </w:pPr>
      <w:r>
        <w:rPr>
          <w:b w:val="0"/>
        </w:rPr>
        <w:t>A. RSPQ</w:t>
      </w:r>
    </w:p>
    <w:p>
      <w:pPr>
        <w:spacing w:after="100" w:before="0"/>
      </w:pPr>
      <w:r>
        <w:rPr>
          <w:b w:val="0"/>
        </w:rPr>
        <w:t>B. PSRQ</w:t>
      </w:r>
    </w:p>
    <w:p>
      <w:pPr>
        <w:spacing w:after="100" w:before="0"/>
      </w:pPr>
      <w:r>
        <w:rPr>
          <w:b w:val="0"/>
        </w:rPr>
        <w:t>C. SPRQ</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PQRS. The sentence begins with the subject "A 2007 - 2009 study," which is followed by the verb "explored" in part P. Part Q provides the purpose ("to synchronise time"), which is completed by part R ("on board deep space probes..."). Finally, part S adds a specific detail ("in particular looking into low-cost options") that logically concludes the description of the study's scope.</w:t>
      </w:r>
    </w:p>
    <w:p>
      <w:pPr>
        <w:spacing w:before="0"/>
      </w:pPr>
      <w:r>
        <w:rPr>
          <w:b w:val="0"/>
        </w:rPr>
      </w:r>
    </w:p>
    <w:p>
      <w:pPr>
        <w:spacing w:after="100" w:line="360" w:lineRule="auto" w:before="0"/>
      </w:pPr>
      <w:r>
        <w:rPr>
          <w:b w:val="0"/>
        </w:rPr>
        <w:t>72. Select the correct passive form of the given sentence. The indentured labourers fix the roads.</w:t>
      </w:r>
    </w:p>
    <w:p>
      <w:pPr>
        <w:spacing w:before="0"/>
      </w:pPr>
      <w:r>
        <w:rPr>
          <w:b w:val="0"/>
        </w:rPr>
      </w:r>
    </w:p>
    <w:p>
      <w:pPr>
        <w:spacing w:after="100" w:before="0"/>
      </w:pPr>
      <w:r>
        <w:rPr>
          <w:b w:val="0"/>
        </w:rPr>
        <w:t>A. The roads was fixed by indentured labourers.</w:t>
      </w:r>
    </w:p>
    <w:p>
      <w:pPr>
        <w:spacing w:after="100" w:before="0"/>
      </w:pPr>
      <w:r>
        <w:rPr>
          <w:b w:val="0"/>
        </w:rPr>
        <w:t>B. The roads were fixed by indentured labourers.</w:t>
      </w:r>
    </w:p>
    <w:p>
      <w:pPr>
        <w:spacing w:after="100" w:before="0"/>
      </w:pPr>
      <w:r>
        <w:rPr>
          <w:b w:val="0"/>
        </w:rPr>
        <w:t>C. The roads are fixed by indentured labourers.</w:t>
      </w:r>
    </w:p>
    <w:p>
      <w:pPr>
        <w:spacing w:after="100" w:before="0"/>
      </w:pPr>
      <w:r>
        <w:rPr>
          <w:b w:val="0"/>
        </w:rPr>
        <w:t>D. The roads were being fixed by indentured labourers.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active voice sentence is written in 'Simple present tense'. The subject of the given sentence is 'The indentured labourers' and the object of the given sentence is 'the roads'. So, in the passive voice, the position of ‘subject’ and ‘object’ will be interchanged. Also, 'fix' will be changed to 'are fixed'. Hence, the Correct Sentence: The roads are fixed by indentured labourers.</w:t>
      </w:r>
    </w:p>
    <w:p>
      <w:pPr>
        <w:spacing w:before="0"/>
      </w:pPr>
      <w:r>
        <w:rPr>
          <w:b w:val="0"/>
        </w:rPr>
      </w:r>
    </w:p>
    <w:p>
      <w:pPr>
        <w:spacing w:after="100" w:line="360" w:lineRule="auto" w:before="0"/>
      </w:pPr>
      <w:r>
        <w:rPr>
          <w:b w:val="0"/>
        </w:rPr>
        <w:t>73. Select the option that expresses the given sentence in active voice. The evil king was defeated by Gandolf, the savior.</w:t>
      </w:r>
    </w:p>
    <w:p>
      <w:pPr>
        <w:spacing w:before="0"/>
      </w:pPr>
      <w:r>
        <w:rPr>
          <w:b w:val="0"/>
        </w:rPr>
      </w:r>
    </w:p>
    <w:p>
      <w:pPr>
        <w:spacing w:after="100" w:before="0"/>
      </w:pPr>
      <w:r>
        <w:rPr>
          <w:b w:val="0"/>
        </w:rPr>
        <w:t>A. Gandolf, the savior, defeated the evil king.</w:t>
      </w:r>
    </w:p>
    <w:p>
      <w:pPr>
        <w:spacing w:after="100" w:before="0"/>
      </w:pPr>
      <w:r>
        <w:rPr>
          <w:b w:val="0"/>
        </w:rPr>
        <w:t>B. The savior of Gandolf defeated the evil king.</w:t>
      </w:r>
    </w:p>
    <w:p>
      <w:pPr>
        <w:spacing w:after="100" w:before="0"/>
      </w:pPr>
      <w:r>
        <w:rPr>
          <w:b w:val="0"/>
        </w:rPr>
        <w:t>C. Gandolf, the savior, had defeated the evil king.</w:t>
      </w:r>
    </w:p>
    <w:p>
      <w:pPr>
        <w:spacing w:after="100" w:before="0"/>
      </w:pPr>
      <w:r>
        <w:rPr>
          <w:b w:val="0"/>
        </w:rPr>
        <w:t>D. Gandolf, the savior, defeats the evil 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 was/were + V3 + by + Subject). We have to change the sentence into the active voice in the form (Subject + V2 + Object). The object of the given sentence is 'The evil king' and the subject of the given sentence is 'Gandolf, the savior.' Thus the correct answer is "Gandolf, the savior, defeated the evil king"</w:t>
      </w:r>
    </w:p>
    <w:p>
      <w:pPr>
        <w:spacing w:before="0"/>
      </w:pPr>
      <w:r>
        <w:rPr>
          <w:b w:val="0"/>
        </w:rPr>
      </w:r>
    </w:p>
    <w:p>
      <w:pPr>
        <w:spacing w:after="100" w:line="360" w:lineRule="auto" w:before="0"/>
      </w:pPr>
      <w:r>
        <w:rPr>
          <w:b w:val="0"/>
        </w:rPr>
        <w:t>74. Select the most appropriate meaning of the given idiom. Bear the palm</w:t>
      </w:r>
    </w:p>
    <w:p>
      <w:pPr>
        <w:spacing w:before="0"/>
      </w:pPr>
      <w:r>
        <w:rPr>
          <w:b w:val="0"/>
        </w:rPr>
      </w:r>
    </w:p>
    <w:p>
      <w:pPr>
        <w:spacing w:after="100" w:before="0"/>
      </w:pPr>
      <w:r>
        <w:rPr>
          <w:b w:val="0"/>
        </w:rPr>
        <w:t>A. To bring joyful news</w:t>
      </w:r>
    </w:p>
    <w:p>
      <w:pPr>
        <w:spacing w:after="100" w:before="0"/>
      </w:pPr>
      <w:r>
        <w:rPr>
          <w:b w:val="0"/>
        </w:rPr>
        <w:t>B. To lose a game</w:t>
      </w:r>
    </w:p>
    <w:p>
      <w:pPr>
        <w:spacing w:after="100" w:before="0"/>
      </w:pPr>
      <w:r>
        <w:rPr>
          <w:b w:val="0"/>
        </w:rPr>
        <w:t>C. To advocate peace</w:t>
      </w:r>
    </w:p>
    <w:p>
      <w:pPr>
        <w:spacing w:after="100" w:before="0"/>
      </w:pPr>
      <w:r>
        <w:rPr>
          <w:b w:val="0"/>
        </w:rPr>
        <w:t>D. To be a winner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be a winner." Key Points</w:t>
      </w:r>
    </w:p>
    <w:p>
      <w:pPr>
        <w:spacing w:before="0"/>
      </w:pPr>
      <w:r>
        <w:rPr>
          <w:b w:val="0"/>
        </w:rPr>
        <w:t>• Let’s look at the meaning of the given idiom/ phrase:</w:t>
      </w:r>
    </w:p>
    <w:p>
      <w:pPr>
        <w:spacing w:before="0"/>
      </w:pPr>
      <w:r>
        <w:rPr>
          <w:b w:val="0"/>
        </w:rPr>
        <w:t>• The phrase 'Bear the palm' means 'means to win a reward or have a victory on something.' (विजेता बनना)</w:t>
      </w:r>
    </w:p>
    <w:p>
      <w:pPr>
        <w:spacing w:before="0"/>
      </w:pPr>
      <w:r>
        <w:rPr>
          <w:b w:val="0"/>
        </w:rPr>
        <w:t>• Example: I wish you bear the palm in the football match.</w:t>
      </w:r>
    </w:p>
    <w:p>
      <w:pPr>
        <w:spacing w:before="0"/>
      </w:pPr>
      <w:r>
        <w:rPr>
          <w:b w:val="0"/>
        </w:rPr>
        <w:t>• Hence, the only possible answer is option 4, 'To be a winner,' which exactly resembles the meaning of the given idiom/ phrase.</w:t>
      </w:r>
    </w:p>
    <w:p>
      <w:pPr>
        <w:spacing w:before="0"/>
      </w:pPr>
      <w:r>
        <w:rPr>
          <w:b w:val="0"/>
        </w:rPr>
      </w:r>
    </w:p>
    <w:p>
      <w:pPr>
        <w:spacing w:after="100" w:line="360" w:lineRule="auto" w:before="0"/>
      </w:pPr>
      <w:r>
        <w:rPr>
          <w:b w:val="0"/>
        </w:rPr>
        <w:t>75. A sentence has been given with a blank to be filled with an appropriate word. choose the correct alternative. Every person should know their own __________, what their skill set is and how unique they are.</w:t>
      </w:r>
    </w:p>
    <w:p>
      <w:pPr>
        <w:spacing w:before="0"/>
      </w:pPr>
      <w:r>
        <w:rPr>
          <w:b w:val="0"/>
        </w:rPr>
      </w:r>
    </w:p>
    <w:p>
      <w:pPr>
        <w:spacing w:after="100" w:before="0"/>
      </w:pPr>
      <w:r>
        <w:rPr>
          <w:b w:val="0"/>
        </w:rPr>
        <w:t>A. calamities</w:t>
      </w:r>
    </w:p>
    <w:p>
      <w:pPr>
        <w:spacing w:after="100" w:before="0"/>
      </w:pPr>
      <w:r>
        <w:rPr>
          <w:b w:val="0"/>
        </w:rPr>
        <w:t>B. punctualities</w:t>
      </w:r>
    </w:p>
    <w:p>
      <w:pPr>
        <w:spacing w:after="100" w:before="0"/>
      </w:pPr>
      <w:r>
        <w:rPr>
          <w:b w:val="0"/>
        </w:rPr>
        <w:t>C. specialties</w:t>
      </w:r>
    </w:p>
    <w:p>
      <w:pPr>
        <w:spacing w:after="100" w:before="0"/>
      </w:pPr>
      <w:r>
        <w:rPr>
          <w:b w:val="0"/>
        </w:rPr>
        <w:t>D. fecundities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context of the sentence is that everyone should be aware of their own areas of expertise, skill set, and uniqueness. According to the above-mentioned points, the most appropriate word to fill in the blank is "specialties". Complete Sentence: Every person should know their own specialties, what their skill set is and how unique they are.</w:t>
      </w:r>
    </w:p>
    <w:p>
      <w:pPr>
        <w:spacing w:before="0"/>
      </w:pPr>
      <w:r>
        <w:rPr>
          <w:b w:val="0"/>
        </w:rPr>
      </w:r>
    </w:p>
    <w:p>
      <w:pPr>
        <w:spacing w:after="100" w:line="360" w:lineRule="auto" w:before="0"/>
      </w:pPr>
      <w:r>
        <w:rPr>
          <w:b w:val="0"/>
        </w:rPr>
        <w:t>76. The following sentence has been split into four segments. Identify the segment that contains a grammatical error. The manager told her that / she should be a bit more/ careful while executed the / orders of the company.</w:t>
      </w:r>
    </w:p>
    <w:p>
      <w:pPr>
        <w:spacing w:before="0"/>
      </w:pPr>
      <w:r>
        <w:rPr>
          <w:b w:val="0"/>
        </w:rPr>
      </w:r>
    </w:p>
    <w:p>
      <w:pPr>
        <w:spacing w:after="100" w:before="0"/>
      </w:pPr>
      <w:r>
        <w:rPr>
          <w:b w:val="0"/>
        </w:rPr>
        <w:t>A. The manager told her that</w:t>
      </w:r>
    </w:p>
    <w:p>
      <w:pPr>
        <w:spacing w:after="100" w:before="0"/>
      </w:pPr>
      <w:r>
        <w:rPr>
          <w:b w:val="0"/>
        </w:rPr>
        <w:t>B. she should be a bit more</w:t>
      </w:r>
    </w:p>
    <w:p>
      <w:pPr>
        <w:spacing w:after="100" w:before="0"/>
      </w:pPr>
      <w:r>
        <w:rPr>
          <w:b w:val="0"/>
        </w:rPr>
        <w:t>C. orders of the company</w:t>
      </w:r>
    </w:p>
    <w:p>
      <w:pPr>
        <w:spacing w:after="100" w:before="0"/>
      </w:pPr>
      <w:r>
        <w:rPr>
          <w:b w:val="0"/>
        </w:rPr>
        <w:t>D. careful while executed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'careful while executed the.' In the given sentence, the verb 'execute' is not in continuous form. The continuous form is 'executing.' Correct sentence: The manager told her that she should be a bit more careful while executing the orders of the company.</w:t>
      </w:r>
    </w:p>
    <w:p>
      <w:pPr>
        <w:spacing w:before="0"/>
      </w:pPr>
      <w:r>
        <w:rPr>
          <w:b w:val="0"/>
        </w:rPr>
      </w:r>
    </w:p>
    <w:p>
      <w:pPr>
        <w:spacing w:after="100" w:line="360" w:lineRule="auto" w:before="0"/>
      </w:pPr>
      <w:r>
        <w:rPr>
          <w:b w:val="0"/>
        </w:rPr>
        <w:t>77. Select the option that can be used as a one-word substitute for the given group of words. A loud appeal or demand</w:t>
      </w:r>
    </w:p>
    <w:p>
      <w:pPr>
        <w:spacing w:before="0"/>
      </w:pPr>
      <w:r>
        <w:rPr>
          <w:b w:val="0"/>
        </w:rPr>
      </w:r>
    </w:p>
    <w:p>
      <w:pPr>
        <w:spacing w:after="100" w:before="0"/>
      </w:pPr>
      <w:r>
        <w:rPr>
          <w:b w:val="0"/>
        </w:rPr>
        <w:t>A. Protest</w:t>
      </w:r>
    </w:p>
    <w:p>
      <w:pPr>
        <w:spacing w:after="100" w:before="0"/>
      </w:pPr>
      <w:r>
        <w:rPr>
          <w:b w:val="0"/>
        </w:rPr>
        <w:t>B. Entourage</w:t>
      </w:r>
    </w:p>
    <w:p>
      <w:pPr>
        <w:spacing w:after="100" w:before="0"/>
      </w:pPr>
      <w:r>
        <w:rPr>
          <w:b w:val="0"/>
        </w:rPr>
        <w:t>C. Clamour</w:t>
      </w:r>
    </w:p>
    <w:p>
      <w:pPr>
        <w:spacing w:after="100" w:before="0"/>
      </w:pPr>
      <w:r>
        <w:rPr>
          <w:b w:val="0"/>
        </w:rPr>
        <w:t>D. Gambit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Clamour: to make a loud complaint or demand. Example: People began to clamour for his resignation.</w:t>
      </w:r>
    </w:p>
    <w:p>
      <w:pPr>
        <w:spacing w:before="0"/>
      </w:pPr>
      <w:r>
        <w:rPr>
          <w:b w:val="0"/>
        </w:rPr>
      </w:r>
    </w:p>
    <w:p>
      <w:pPr>
        <w:spacing w:after="100" w:line="360" w:lineRule="auto" w:before="0"/>
      </w:pPr>
      <w:r>
        <w:rPr>
          <w:b w:val="0"/>
        </w:rPr>
        <w:t>78. Select the sentences that contains no spelling errors.</w:t>
      </w:r>
    </w:p>
    <w:p>
      <w:pPr>
        <w:spacing w:before="0"/>
      </w:pPr>
      <w:r>
        <w:rPr>
          <w:b w:val="0"/>
        </w:rPr>
      </w:r>
    </w:p>
    <w:p>
      <w:pPr>
        <w:spacing w:after="100" w:before="0"/>
      </w:pPr>
      <w:r>
        <w:rPr>
          <w:b w:val="0"/>
        </w:rPr>
        <w:t>A. He screeched hystericalli after seeing the accident.</w:t>
      </w:r>
    </w:p>
    <w:p>
      <w:pPr>
        <w:spacing w:after="100" w:before="0"/>
      </w:pPr>
      <w:r>
        <w:rPr>
          <w:b w:val="0"/>
        </w:rPr>
        <w:t>B. He screeched hystericaly after seeing the accident.</w:t>
      </w:r>
    </w:p>
    <w:p>
      <w:pPr>
        <w:spacing w:after="100" w:before="0"/>
      </w:pPr>
      <w:r>
        <w:rPr>
          <w:b w:val="0"/>
        </w:rPr>
        <w:t>C. He screeched hysteerically after seeing the accident.</w:t>
      </w:r>
    </w:p>
    <w:p>
      <w:pPr>
        <w:spacing w:after="100" w:before="0"/>
      </w:pPr>
      <w:r>
        <w:rPr>
          <w:b w:val="0"/>
        </w:rPr>
        <w:t>D. He screeched hysterically after seeing the accident.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'hysterically.' which means 'without being able to control your feelings or behaviour because you are extremely frightened, angry, excited, etc.' Example: He held her to him and she started to weep hysterically.</w:t>
      </w:r>
    </w:p>
    <w:p>
      <w:pPr>
        <w:spacing w:before="0"/>
      </w:pPr>
      <w:r>
        <w:rPr>
          <w:b w:val="0"/>
        </w:rPr>
      </w:r>
    </w:p>
    <w:p>
      <w:pPr>
        <w:spacing w:after="100" w:line="360" w:lineRule="auto" w:before="0"/>
      </w:pPr>
      <w:r>
        <w:rPr>
          <w:b w:val="0"/>
        </w:rPr>
        <w:t>79. Select the option that expresses the given sentence in indirect speech. He said, 'Let us wait for the award.'</w:t>
      </w:r>
    </w:p>
    <w:p>
      <w:pPr>
        <w:spacing w:before="0"/>
      </w:pPr>
      <w:r>
        <w:rPr>
          <w:b w:val="0"/>
        </w:rPr>
      </w:r>
    </w:p>
    <w:p>
      <w:pPr>
        <w:spacing w:after="100" w:before="0"/>
      </w:pPr>
      <w:r>
        <w:rPr>
          <w:b w:val="0"/>
        </w:rPr>
        <w:t>A. He proposed that they should wait for the award.</w:t>
      </w:r>
    </w:p>
    <w:p>
      <w:pPr>
        <w:spacing w:after="100" w:before="0"/>
      </w:pPr>
      <w:r>
        <w:rPr>
          <w:b w:val="0"/>
        </w:rPr>
        <w:t>B. He said that he should wait for the award.</w:t>
      </w:r>
    </w:p>
    <w:p>
      <w:pPr>
        <w:spacing w:after="100" w:before="0"/>
      </w:pPr>
      <w:r>
        <w:rPr>
          <w:b w:val="0"/>
        </w:rPr>
        <w:t>C. He proposed that he should wait for the award.</w:t>
      </w:r>
    </w:p>
    <w:p>
      <w:pPr>
        <w:spacing w:after="100" w:before="0"/>
      </w:pPr>
      <w:r>
        <w:rPr>
          <w:b w:val="0"/>
        </w:rPr>
        <w:t>D. He said that they should waited for the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Imperative sentence. The conjunction 'that' will be added and commas and inverted commas will be removed. 'said to' will be changed into 'proposed.' The indirect speech will begin like 'He proposed that. Here 'let us' will be changed into 'they should'.</w:t>
      </w:r>
    </w:p>
    <w:p>
      <w:pPr>
        <w:spacing w:before="0"/>
      </w:pPr>
      <w:r>
        <w:rPr>
          <w:b w:val="0"/>
        </w:rPr>
      </w:r>
    </w:p>
    <w:p>
      <w:pPr>
        <w:spacing w:after="100" w:line="360" w:lineRule="auto" w:before="0"/>
      </w:pPr>
      <w:r>
        <w:rPr>
          <w:b w:val="0"/>
        </w:rPr>
        <w:t>80. Select the most appropriate ANTONYM of the given word. Humble</w:t>
      </w:r>
    </w:p>
    <w:p>
      <w:pPr>
        <w:spacing w:before="0"/>
      </w:pPr>
      <w:r>
        <w:rPr>
          <w:b w:val="0"/>
        </w:rPr>
      </w:r>
    </w:p>
    <w:p>
      <w:pPr>
        <w:spacing w:after="100" w:before="0"/>
      </w:pPr>
      <w:r>
        <w:rPr>
          <w:b w:val="0"/>
        </w:rPr>
        <w:t>A. Dishonour</w:t>
      </w:r>
    </w:p>
    <w:p>
      <w:pPr>
        <w:spacing w:after="100" w:before="0"/>
      </w:pPr>
      <w:r>
        <w:rPr>
          <w:b w:val="0"/>
        </w:rPr>
        <w:t>B. Pleasantry</w:t>
      </w:r>
    </w:p>
    <w:p>
      <w:pPr>
        <w:spacing w:after="100" w:before="0"/>
      </w:pPr>
      <w:r>
        <w:rPr>
          <w:b w:val="0"/>
        </w:rPr>
        <w:t>C. Modest</w:t>
      </w:r>
    </w:p>
    <w:p>
      <w:pPr>
        <w:spacing w:after="100" w:before="0"/>
      </w:pPr>
      <w:r>
        <w:rPr>
          <w:b w:val="0"/>
        </w:rPr>
        <w:t>D. Arrogant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'Humble' means not being proud or not believing that you are important. Example: He displayed humble gratitude for their support. 'Arrogant' means unpleasantly proud and behaving as if you are more important than others. Example: He was arrogant and dismissive of others' views.</w:t>
      </w:r>
    </w:p>
    <w:p>
      <w:pPr>
        <w:spacing w:before="0"/>
      </w:pPr>
      <w:r>
        <w:rPr>
          <w:b w:val="0"/>
        </w:rPr>
      </w:r>
    </w:p>
    <w:p>
      <w:pPr>
        <w:spacing w:after="100" w:line="360" w:lineRule="auto" w:before="0"/>
      </w:pPr>
      <w:r>
        <w:rPr>
          <w:b w:val="0"/>
        </w:rPr>
        <w:t>81. Select the most appropriate option to substitute the underlined segment in the given sentence. During my Goa tour, I had visited beaches in Vasco, Baga and Vagator.</w:t>
      </w:r>
    </w:p>
    <w:p>
      <w:pPr>
        <w:spacing w:before="0"/>
      </w:pPr>
      <w:r>
        <w:rPr>
          <w:b w:val="0"/>
        </w:rPr>
      </w:r>
    </w:p>
    <w:p>
      <w:pPr>
        <w:spacing w:after="100" w:before="0"/>
      </w:pPr>
      <w:r>
        <w:rPr>
          <w:b w:val="0"/>
        </w:rPr>
        <w:t>A. visited</w:t>
      </w:r>
    </w:p>
    <w:p>
      <w:pPr>
        <w:spacing w:after="100" w:before="0"/>
      </w:pPr>
      <w:r>
        <w:rPr>
          <w:b w:val="0"/>
        </w:rPr>
        <w:t>B. have visited</w:t>
      </w:r>
    </w:p>
    <w:p>
      <w:pPr>
        <w:spacing w:after="100" w:before="0"/>
      </w:pPr>
      <w:r>
        <w:rPr>
          <w:b w:val="0"/>
        </w:rPr>
        <w:t>C. was visited</w:t>
      </w:r>
    </w:p>
    <w:p>
      <w:pPr>
        <w:spacing w:after="100" w:before="0"/>
      </w:pPr>
      <w:r>
        <w:rPr>
          <w:b w:val="0"/>
        </w:rPr>
        <w:t>D. had visited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can note that the speaker is talking about his past experience of Goa tour, so the sentence will be in simple past tense. The structure of the simple past tense is: Subject + V2 + Object. So we need to omit 'had' and use the V2 form of verb 'visited.'</w:t>
      </w:r>
    </w:p>
    <w:p>
      <w:pPr>
        <w:spacing w:before="0"/>
      </w:pPr>
      <w:r>
        <w:rPr>
          <w:b w:val="0"/>
        </w:rPr>
      </w:r>
    </w:p>
    <w:p>
      <w:pPr>
        <w:spacing w:after="100" w:line="360" w:lineRule="auto" w:before="0"/>
      </w:pPr>
      <w:r>
        <w:rPr>
          <w:b w:val="0"/>
        </w:rPr>
        <w:t>82. Select the most appropriate option to fill in the blank. The country's rapid _______ has led to a rise in many people's standard of living.</w:t>
      </w:r>
    </w:p>
    <w:p>
      <w:pPr>
        <w:spacing w:before="0"/>
      </w:pPr>
      <w:r>
        <w:rPr>
          <w:b w:val="0"/>
        </w:rPr>
      </w:r>
    </w:p>
    <w:p>
      <w:pPr>
        <w:spacing w:after="100" w:before="0"/>
      </w:pPr>
      <w:r>
        <w:rPr>
          <w:b w:val="0"/>
        </w:rPr>
        <w:t>A. idea</w:t>
      </w:r>
    </w:p>
    <w:p>
      <w:pPr>
        <w:spacing w:after="100" w:before="0"/>
      </w:pPr>
      <w:r>
        <w:rPr>
          <w:b w:val="0"/>
        </w:rPr>
        <w:t>B. life</w:t>
      </w:r>
    </w:p>
    <w:p>
      <w:pPr>
        <w:spacing w:after="100" w:before="0"/>
      </w:pPr>
      <w:r>
        <w:rPr>
          <w:b w:val="0"/>
        </w:rPr>
        <w:t>C. confidence</w:t>
      </w:r>
    </w:p>
    <w:p>
      <w:pPr>
        <w:spacing w:after="100" w:before="0"/>
      </w:pPr>
      <w:r>
        <w:rPr>
          <w:b w:val="0"/>
        </w:rPr>
        <w:t>D. growth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'growth.' Key Points Complete Sentence: The country's rapid growth has led to a rise in many people's standard of living.</w:t>
      </w:r>
    </w:p>
    <w:p>
      <w:pPr>
        <w:spacing w:before="0"/>
      </w:pPr>
      <w:r>
        <w:rPr>
          <w:b w:val="0"/>
        </w:rPr>
        <w:t>• Let's look at the meaning of the words given in the options: Word Meaning idea a suggestion or plan for doing something. (कुछ करने का सुझाव या योजना) life the period between birth and death, or the experience or state of being alive. (जन्म और मृत्यु के बीच की अवधि, या जीवित होने का अनुभव या अवस्था) confidence the quality of being certain of your abilities or of having trust in people, plans, or the future. (आत्मविश्वास) growth the process of developing or of increasing in size. (आकार में विकसित होने या बढ़ने की प्रक्रिया)</w:t>
      </w:r>
    </w:p>
    <w:p>
      <w:pPr>
        <w:spacing w:before="0"/>
      </w:pPr>
      <w:r>
        <w:rPr>
          <w:b w:val="0"/>
        </w:rPr>
        <w:t>• The context of the sentence is that the country's quick development has raised the standard of living for many people.</w:t>
      </w:r>
    </w:p>
    <w:p>
      <w:pPr>
        <w:spacing w:before="0"/>
      </w:pPr>
      <w:r>
        <w:rPr>
          <w:b w:val="0"/>
        </w:rPr>
        <w:t>• According to the above-mentioned points, the most appropriate word to fill in the blank is "growth."</w:t>
      </w:r>
    </w:p>
    <w:p>
      <w:pPr>
        <w:spacing w:before="0"/>
      </w:pPr>
      <w:r>
        <w:rPr>
          <w:b w:val="0"/>
        </w:rPr>
        <w:t>• Therefore, the correct answer is Option 4.</w:t>
      </w:r>
    </w:p>
    <w:p>
      <w:pPr>
        <w:spacing w:before="0"/>
      </w:pPr>
      <w:r>
        <w:rPr>
          <w:b w:val="0"/>
        </w:rPr>
        <w:t>• Another example: Calcium is good to the growth of your bones.</w:t>
      </w:r>
    </w:p>
    <w:p>
      <w:pPr>
        <w:spacing w:before="0"/>
      </w:pPr>
      <w:r>
        <w:rPr>
          <w:b w:val="0"/>
        </w:rPr>
      </w:r>
    </w:p>
    <w:p>
      <w:pPr>
        <w:spacing w:after="100" w:line="360" w:lineRule="auto" w:before="0"/>
      </w:pPr>
      <w:r>
        <w:rPr>
          <w:b w:val="0"/>
        </w:rPr>
        <w:t>83. Select the most appropriate ANTONYM of the word 'laborious' from given sentence: Although gardening is a laborious job, but it gives me boundless joy, strenuous happiness and immense satisfaction and I like facile activity.</w:t>
      </w:r>
    </w:p>
    <w:p>
      <w:pPr>
        <w:spacing w:before="0"/>
      </w:pPr>
      <w:r>
        <w:rPr>
          <w:b w:val="0"/>
        </w:rPr>
      </w:r>
    </w:p>
    <w:p>
      <w:pPr>
        <w:spacing w:after="100" w:before="0"/>
      </w:pPr>
      <w:r>
        <w:rPr>
          <w:b w:val="0"/>
        </w:rPr>
        <w:t>A. boundless</w:t>
      </w:r>
    </w:p>
    <w:p>
      <w:pPr>
        <w:spacing w:after="100" w:before="0"/>
      </w:pPr>
      <w:r>
        <w:rPr>
          <w:b w:val="0"/>
        </w:rPr>
        <w:t>B. facile</w:t>
      </w:r>
    </w:p>
    <w:p>
      <w:pPr>
        <w:spacing w:after="100" w:before="0"/>
      </w:pPr>
      <w:r>
        <w:rPr>
          <w:b w:val="0"/>
        </w:rPr>
        <w:t>C. strenuous</w:t>
      </w:r>
    </w:p>
    <w:p>
      <w:pPr>
        <w:spacing w:after="100" w:before="0"/>
      </w:pPr>
      <w:r>
        <w:rPr>
          <w:b w:val="0"/>
        </w:rPr>
        <w:t>D. immense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'Laborious' means needing a lot of time and effort. Example: The laborious task took hours to complete. 'Facile' means easy or too easy; not needing effort. Example: His facile explanations failed to address the complexity of the issue.</w:t>
      </w:r>
    </w:p>
    <w:p>
      <w:pPr>
        <w:spacing w:before="0"/>
      </w:pPr>
      <w:r>
        <w:rPr>
          <w:b w:val="0"/>
        </w:rPr>
      </w:r>
    </w:p>
    <w:p>
      <w:pPr>
        <w:spacing w:after="100" w:line="360" w:lineRule="auto" w:before="0"/>
      </w:pPr>
      <w:r>
        <w:rPr>
          <w:b w:val="0"/>
        </w:rPr>
        <w:t>84. Select the INCORRECTLY spelt word.</w:t>
      </w:r>
    </w:p>
    <w:p>
      <w:pPr>
        <w:spacing w:before="0"/>
      </w:pPr>
      <w:r>
        <w:rPr>
          <w:b w:val="0"/>
        </w:rPr>
      </w:r>
    </w:p>
    <w:p>
      <w:pPr>
        <w:spacing w:after="100" w:before="0"/>
      </w:pPr>
      <w:r>
        <w:rPr>
          <w:b w:val="0"/>
        </w:rPr>
        <w:t>A. Friwsk</w:t>
      </w:r>
    </w:p>
    <w:p>
      <w:pPr>
        <w:spacing w:after="100" w:before="0"/>
      </w:pPr>
      <w:r>
        <w:rPr>
          <w:b w:val="0"/>
        </w:rPr>
        <w:t>B. Reply</w:t>
      </w:r>
    </w:p>
    <w:p>
      <w:pPr>
        <w:spacing w:after="100" w:before="0"/>
      </w:pPr>
      <w:r>
        <w:rPr>
          <w:b w:val="0"/>
        </w:rPr>
        <w:t>C. Rusk</w:t>
      </w:r>
    </w:p>
    <w:p>
      <w:pPr>
        <w:spacing w:after="100" w:before="0"/>
      </w:pPr>
      <w:r>
        <w:rPr>
          <w:b w:val="0"/>
        </w:rPr>
        <w:t>D. Foliage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word "Friwsk." The correct spelling is 'Frisk.' 'Frisk' means 'skip or leap playfully; frolic. Example: Everyone was frisked before getting on the plane.</w:t>
      </w:r>
    </w:p>
    <w:p>
      <w:pPr>
        <w:spacing w:before="0"/>
      </w:pPr>
      <w:r>
        <w:rPr>
          <w:b w:val="0"/>
        </w:rPr>
      </w:r>
    </w:p>
    <w:p>
      <w:pPr>
        <w:spacing w:after="100" w:line="360" w:lineRule="auto" w:before="0"/>
      </w:pPr>
      <w:r>
        <w:rPr>
          <w:b w:val="0"/>
        </w:rPr>
        <w:t>85. Select the most appropriate adverb to fill in the blank. They supplied the required human resource __________.</w:t>
      </w:r>
    </w:p>
    <w:p>
      <w:pPr>
        <w:spacing w:before="0"/>
      </w:pPr>
      <w:r>
        <w:rPr>
          <w:b w:val="0"/>
        </w:rPr>
      </w:r>
    </w:p>
    <w:p>
      <w:pPr>
        <w:spacing w:after="100" w:before="0"/>
      </w:pPr>
      <w:r>
        <w:rPr>
          <w:b w:val="0"/>
        </w:rPr>
        <w:t>A. faultlessly</w:t>
      </w:r>
    </w:p>
    <w:p>
      <w:pPr>
        <w:spacing w:after="100" w:before="0"/>
      </w:pPr>
      <w:r>
        <w:rPr>
          <w:b w:val="0"/>
        </w:rPr>
        <w:t>B. heavy</w:t>
      </w:r>
    </w:p>
    <w:p>
      <w:pPr>
        <w:spacing w:after="100" w:before="0"/>
      </w:pPr>
      <w:r>
        <w:rPr>
          <w:b w:val="0"/>
        </w:rPr>
        <w:t>C. clear</w:t>
      </w:r>
    </w:p>
    <w:p>
      <w:pPr>
        <w:spacing w:after="100" w:before="0"/>
      </w:pPr>
      <w:r>
        <w:rPr>
          <w:b w:val="0"/>
        </w:rPr>
        <w:t>D. 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Faultlessly means in a way that is perfect or without mistakes. The context of the sentence is that the necessary human resource was provided by them without any mistake. According to the above-mentioned points, the most appropriate word to fill in the blank is "faultlessly."</w:t>
      </w:r>
    </w:p>
    <w:p>
      <w:pPr>
        <w:spacing w:before="0"/>
      </w:pPr>
      <w:r>
        <w:rPr>
          <w:b w:val="0"/>
        </w:rPr>
      </w:r>
    </w:p>
    <w:p>
      <w:pPr>
        <w:spacing w:after="100" w:line="360" w:lineRule="auto" w:before="0"/>
      </w:pPr>
      <w:r>
        <w:rPr>
          <w:b w:val="0"/>
        </w:rPr>
        <w:t>86. Select the most appropriate synonym of the underlined word. The celebrity was inundated with birthday wishes from his admirers.</w:t>
      </w:r>
    </w:p>
    <w:p>
      <w:pPr>
        <w:spacing w:before="0"/>
      </w:pPr>
      <w:r>
        <w:rPr>
          <w:b w:val="0"/>
        </w:rPr>
      </w:r>
    </w:p>
    <w:p>
      <w:pPr>
        <w:spacing w:after="100" w:before="0"/>
      </w:pPr>
      <w:r>
        <w:rPr>
          <w:b w:val="0"/>
        </w:rPr>
        <w:t>A. Annoyed</w:t>
      </w:r>
    </w:p>
    <w:p>
      <w:pPr>
        <w:spacing w:after="100" w:before="0"/>
      </w:pPr>
      <w:r>
        <w:rPr>
          <w:b w:val="0"/>
        </w:rPr>
        <w:t>B. Preoccupied</w:t>
      </w:r>
    </w:p>
    <w:p>
      <w:pPr>
        <w:spacing w:after="100" w:before="0"/>
      </w:pPr>
      <w:r>
        <w:rPr>
          <w:b w:val="0"/>
        </w:rPr>
        <w:t>C. Rewarded</w:t>
      </w:r>
    </w:p>
    <w:p>
      <w:pPr>
        <w:spacing w:after="100" w:before="0"/>
      </w:pPr>
      <w:r>
        <w:rPr>
          <w:b w:val="0"/>
        </w:rPr>
        <w:t>D. Overwhelmed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'Inundated' means to bring to a place or person too much of something, so that it cannot be dealt with. Eg. The city was inundated. 'Overwhelmed' refers to being too much to deal with. Eg. The amount of work piled up on his desk overwhelmed him.</w:t>
      </w:r>
    </w:p>
    <w:p>
      <w:pPr>
        <w:spacing w:before="0"/>
      </w:pPr>
      <w:r>
        <w:rPr>
          <w:b w:val="0"/>
        </w:rPr>
      </w:r>
    </w:p>
    <w:p>
      <w:pPr>
        <w:spacing w:after="100" w:line="360" w:lineRule="auto" w:before="0"/>
      </w:pPr>
      <w:r>
        <w:rPr>
          <w:b w:val="0"/>
        </w:rPr>
        <w:t>87. Select the most appropriate ANTONYM of the given word. Dispatch</w:t>
      </w:r>
    </w:p>
    <w:p>
      <w:pPr>
        <w:spacing w:before="0"/>
      </w:pPr>
      <w:r>
        <w:rPr>
          <w:b w:val="0"/>
        </w:rPr>
      </w:r>
    </w:p>
    <w:p>
      <w:pPr>
        <w:spacing w:after="100" w:before="0"/>
      </w:pPr>
      <w:r>
        <w:rPr>
          <w:b w:val="0"/>
        </w:rPr>
        <w:t>A. Acquire</w:t>
      </w:r>
    </w:p>
    <w:p>
      <w:pPr>
        <w:spacing w:after="100" w:before="0"/>
      </w:pPr>
      <w:r>
        <w:rPr>
          <w:b w:val="0"/>
        </w:rPr>
        <w:t>B. Transmit</w:t>
      </w:r>
    </w:p>
    <w:p>
      <w:pPr>
        <w:spacing w:after="100" w:before="0"/>
      </w:pPr>
      <w:r>
        <w:rPr>
          <w:b w:val="0"/>
        </w:rPr>
        <w:t>C. Deliver</w:t>
      </w:r>
    </w:p>
    <w:p>
      <w:pPr>
        <w:spacing w:after="100" w:before="0"/>
      </w:pPr>
      <w:r>
        <w:rPr>
          <w:b w:val="0"/>
        </w:rPr>
        <w:t>D. Bulletin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Dispatch: 'To send off or deal with promptly'. Example - The courier will dispatch the package today. Acquire: 'To gain or obtain something'. Example - He managed to acquire a rare collection of books.</w:t>
      </w:r>
    </w:p>
    <w:p>
      <w:pPr>
        <w:spacing w:before="0"/>
      </w:pPr>
      <w:r>
        <w:rPr>
          <w:b w:val="0"/>
        </w:rPr>
      </w:r>
    </w:p>
    <w:p>
      <w:pPr>
        <w:spacing w:after="100" w:line="360" w:lineRule="auto" w:before="0"/>
      </w:pPr>
      <w:r>
        <w:rPr>
          <w:b w:val="0"/>
        </w:rPr>
        <w:t>88. Select the correct direct form of the given sentence. Leena said that his relatives were landing the next day.</w:t>
      </w:r>
    </w:p>
    <w:p>
      <w:pPr>
        <w:spacing w:before="0"/>
      </w:pPr>
      <w:r>
        <w:rPr>
          <w:b w:val="0"/>
        </w:rPr>
      </w:r>
    </w:p>
    <w:p>
      <w:pPr>
        <w:spacing w:after="100" w:before="0"/>
      </w:pPr>
      <w:r>
        <w:rPr>
          <w:b w:val="0"/>
        </w:rPr>
        <w:t>A. Leena said, "My relatives land tomorrow."</w:t>
      </w:r>
    </w:p>
    <w:p>
      <w:pPr>
        <w:spacing w:after="100" w:before="0"/>
      </w:pPr>
      <w:r>
        <w:rPr>
          <w:b w:val="0"/>
        </w:rPr>
        <w:t>B. Leena said, "His relatives are landing today."</w:t>
      </w:r>
    </w:p>
    <w:p>
      <w:pPr>
        <w:spacing w:after="100" w:before="0"/>
      </w:pPr>
      <w:r>
        <w:rPr>
          <w:b w:val="0"/>
        </w:rPr>
        <w:t>C. Leena said, "His relatives were landing tomorrow."</w:t>
      </w:r>
    </w:p>
    <w:p>
      <w:pPr>
        <w:spacing w:after="100" w:before="0"/>
      </w:pPr>
      <w:r>
        <w:rPr>
          <w:b w:val="0"/>
        </w:rPr>
        <w:t>D. Leena said, "His relatives are landing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conjunction 'that' will be removed. Comma and inverted commas will be added. In the direct speech only 'said' will be used. 'his' remains unchanged because Leena is talking about some third person. Also, 'were' will be changed into 'are.' 'the next day' will be changed into 'tomorrow.'</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likes</w:t>
      </w:r>
    </w:p>
    <w:p>
      <w:pPr>
        <w:spacing w:after="100" w:before="0"/>
      </w:pPr>
      <w:r>
        <w:rPr>
          <w:b w:val="0"/>
        </w:rPr>
        <w:t>B. releases</w:t>
      </w:r>
    </w:p>
    <w:p>
      <w:pPr>
        <w:spacing w:after="100" w:before="0"/>
      </w:pPr>
      <w:r>
        <w:rPr>
          <w:b w:val="0"/>
        </w:rPr>
        <w:t>C. makes</w:t>
      </w:r>
    </w:p>
    <w:p>
      <w:pPr>
        <w:spacing w:after="100" w:before="0"/>
      </w:pPr>
      <w:r>
        <w:rPr>
          <w:b w:val="0"/>
        </w:rPr>
        <w:t>D. encompasses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'encompasses.' Key Points Complete passage: Education (1) encompasses both the teaching and learning of knowledge, proper conduct, and technical competency. It thus (2) focuses on the cultivation of skills, trades or professions, as well as mental, moral and aesthetic development. Formal education consists of systematic instruction, teaching and training by (3) professional teachers. This consists of the application of pedagogy and the development of curricula. The right to education is a (4) fundamental human right. Educational systems are established to provide education and (5) training often for children and the young.</w:t>
      </w:r>
    </w:p>
    <w:p>
      <w:pPr>
        <w:spacing w:before="0"/>
      </w:pPr>
      <w:r>
        <w:rPr>
          <w:b w:val="0"/>
        </w:rPr>
        <w:t>• Let's look at the meaning of the words given in the options: Word Meaning likes to enjoy or approve of something or someone. (किसी चीज या किसी का आनंद लेना या उसका अनुमोदन करना) releases to give freedom or free movement to someone or something. (किसी को या किसी चीज़ को आज़ादी देना) makes to produce something, often using a particular substance or material. (कुछ उत्पादन करने के लिए, अक्सर किसी विशेष पदार्थ या सामग्री का उपयोग करना) encompasses to include different types of things. (विभिन्न प्रकार की चीजों को शामिल करना)</w:t>
      </w:r>
    </w:p>
    <w:p>
      <w:pPr>
        <w:spacing w:before="0"/>
      </w:pPr>
      <w:r>
        <w:rPr>
          <w:b w:val="0"/>
        </w:rPr>
        <w:t>• Let's look at the sentence: " Education ____________ both the teaching and learning of knowledge, proper conduct, and technical competency."</w:t>
      </w:r>
    </w:p>
    <w:p>
      <w:pPr>
        <w:spacing w:before="0"/>
      </w:pPr>
      <w:r>
        <w:rPr>
          <w:b w:val="0"/>
        </w:rPr>
        <w:t>• We can say that the implied meaning of the sentence is education includes both the teaching and learning of knowledge, appropriate behaviour, and technical competency.</w:t>
      </w:r>
    </w:p>
    <w:p>
      <w:pPr>
        <w:spacing w:before="0"/>
      </w:pPr>
      <w:r>
        <w:rPr>
          <w:b w:val="0"/>
        </w:rPr>
        <w:t>• According to the above-mentioned points, the most appropriate option to fill in the blank is "encompasses"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changes</w:t>
      </w:r>
    </w:p>
    <w:p>
      <w:pPr>
        <w:spacing w:after="100" w:before="0"/>
      </w:pPr>
      <w:r>
        <w:rPr>
          <w:b w:val="0"/>
        </w:rPr>
        <w:t>B. makes</w:t>
      </w:r>
    </w:p>
    <w:p>
      <w:pPr>
        <w:spacing w:after="100" w:before="0"/>
      </w:pPr>
      <w:r>
        <w:rPr>
          <w:b w:val="0"/>
        </w:rPr>
        <w:t>C. focuses</w:t>
      </w:r>
    </w:p>
    <w:p>
      <w:pPr>
        <w:spacing w:after="100" w:before="0"/>
      </w:pPr>
      <w:r>
        <w:rPr>
          <w:b w:val="0"/>
        </w:rPr>
        <w:t>D. regards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'focuses.' Key Points Complete passage: Education (1) encompasses both the teaching and learning of knowledge, proper conduct, and technical competency. It thus (2) focuses on the cultivation of skills, trades or professions, as well as mental, moral and aesthetic development. Formal education consists of systematic instruction, teaching and training by (3) professional teachers. This consists of the application of pedagogy and the development of curricula. The right to education is a (4) fundamental human right. Educational systems are established to provide education and (5) training often for children and the young.</w:t>
      </w:r>
    </w:p>
    <w:p>
      <w:pPr>
        <w:spacing w:before="0"/>
      </w:pPr>
      <w:r>
        <w:rPr>
          <w:b w:val="0"/>
        </w:rPr>
        <w:t>• Let's look at the meaning of the words given in the options: Word Meaning changes to exchange one thing for another thing, especially of a similar type. (एक वस्तु का दूसरी वस्तु से विनिमय करना, विशेष रूप से एक समान प्रकार की) makes to produce something, often using a particular substance or material. (कुछ उत्पादन करने के लिए, अक्सर किसी विशेष पदार्थ या सामग्री का उपयोग करना) focuses careful attention that is given to something such as a task. (सावधानीपूर्वक ध्यान जो किसी कार्य जैसे किसी चीज़ पर दिया जाता है) regards to consider or have an opinion about something or someone. (किसी चीज या किसी के बारे में विचार करना या राय रखना)</w:t>
      </w:r>
    </w:p>
    <w:p>
      <w:pPr>
        <w:spacing w:before="0"/>
      </w:pPr>
      <w:r>
        <w:rPr>
          <w:b w:val="0"/>
        </w:rPr>
        <w:t>• Let's look at the sentence: "It thus ____________ on the cultivation of skills, trades or professions, as well as mental, moral and aesthetic development."</w:t>
      </w:r>
    </w:p>
    <w:p>
      <w:pPr>
        <w:spacing w:before="0"/>
      </w:pPr>
      <w:r>
        <w:rPr>
          <w:b w:val="0"/>
        </w:rPr>
        <w:t>• We can say that the implied meaning of the sentence is education gives special attention to the development of mental, moral, and aesthetic faculties as well as skills, trades, or professions.</w:t>
      </w:r>
    </w:p>
    <w:p>
      <w:pPr>
        <w:spacing w:before="0"/>
      </w:pPr>
      <w:r>
        <w:rPr>
          <w:b w:val="0"/>
        </w:rPr>
        <w:t>• According to the above-mentioned points, the most appropriate option to fill in the blank is "focuses" to make the sentence meaningfully correct.</w:t>
      </w:r>
    </w:p>
    <w:p>
      <w:pPr>
        <w:spacing w:before="0"/>
      </w:pPr>
      <w:r>
        <w:rPr>
          <w:b w:val="0"/>
        </w:rPr>
        <w:t>• Therefore, the correct answer is Option 3.</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general</w:t>
      </w:r>
    </w:p>
    <w:p>
      <w:pPr>
        <w:spacing w:after="100" w:before="0"/>
      </w:pPr>
      <w:r>
        <w:rPr>
          <w:b w:val="0"/>
        </w:rPr>
        <w:t>B. professional</w:t>
      </w:r>
    </w:p>
    <w:p>
      <w:pPr>
        <w:spacing w:after="100" w:before="0"/>
      </w:pPr>
      <w:r>
        <w:rPr>
          <w:b w:val="0"/>
        </w:rPr>
        <w:t>C. fresh</w:t>
      </w:r>
    </w:p>
    <w:p>
      <w:pPr>
        <w:spacing w:after="100" w:before="0"/>
      </w:pPr>
      <w:r>
        <w:rPr>
          <w:b w:val="0"/>
        </w:rPr>
        <w:t>D. new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'professional.' Key Points Complete passage: Education (1) encompasses both the teaching and learning of knowledge, proper conduct, and technical competency. It thus (2) focuses on the cultivation of skills, trades or professions, as well as mental, moral and aesthetic development. Formal education consists of systematic instruction, teaching and training by (3) professional teachers. This consists of the application of pedagogy and the development of curricula. The right to education is a (4) fundamental human right. Educational systems are established to provide education and (5) training often for children and the young.</w:t>
      </w:r>
    </w:p>
    <w:p>
      <w:pPr>
        <w:spacing w:before="0"/>
      </w:pPr>
      <w:r>
        <w:rPr>
          <w:b w:val="0"/>
        </w:rPr>
        <w:t>• Let's look at the meaning of the words given in the options: Word Meaning general affecting or concerning all or most people or things; widespread. (आम) professional a person engaged or qualified in a profession. (किसी पेशे में लगा हुआ या योग्य व्यक्ति) fresh recently made, done, arrived, etc., and especially not yet changed by time. (ताज़ा) new recently created or having started to exist recently. (नया)</w:t>
      </w:r>
    </w:p>
    <w:p>
      <w:pPr>
        <w:spacing w:before="0"/>
      </w:pPr>
      <w:r>
        <w:rPr>
          <w:b w:val="0"/>
        </w:rPr>
        <w:t>• Let's look at the sentence: "Formal education consists of systematic instruction, teaching and training by ____________ teachers."</w:t>
      </w:r>
    </w:p>
    <w:p>
      <w:pPr>
        <w:spacing w:before="0"/>
      </w:pPr>
      <w:r>
        <w:rPr>
          <w:b w:val="0"/>
        </w:rPr>
        <w:t>• We can say that the implied meaning of the sentence is the primary components of formal education are methodical instruction, training, and teaching by specially trained teachers.</w:t>
      </w:r>
    </w:p>
    <w:p>
      <w:pPr>
        <w:spacing w:before="0"/>
      </w:pPr>
      <w:r>
        <w:rPr>
          <w:b w:val="0"/>
        </w:rPr>
        <w:t>• According to the above-mentioned points, the most appropriate option to fill in the blank is "professional"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fundamental</w:t>
      </w:r>
    </w:p>
    <w:p>
      <w:pPr>
        <w:spacing w:after="100" w:before="0"/>
      </w:pPr>
      <w:r>
        <w:rPr>
          <w:b w:val="0"/>
        </w:rPr>
        <w:t>B. personal</w:t>
      </w:r>
    </w:p>
    <w:p>
      <w:pPr>
        <w:spacing w:after="100" w:before="0"/>
      </w:pPr>
      <w:r>
        <w:rPr>
          <w:b w:val="0"/>
        </w:rPr>
        <w:t>C. beautiful</w:t>
      </w:r>
    </w:p>
    <w:p>
      <w:pPr>
        <w:spacing w:after="100" w:before="0"/>
      </w:pPr>
      <w:r>
        <w:rPr>
          <w:b w:val="0"/>
        </w:rPr>
        <w:t>D. long standing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'fundamental.' Key Points Complete passage: Education (1) encompasses both the teaching and learning of knowledge, proper conduct, and technical competency. It thus (2) focuses on the cultivation of skills, trades or professions, as well as mental, moral and aesthetic development. Formal education consists of systematic instruction, teaching and training by (3) professional teachers. This consists of the application of pedagogy and the development of curricula. The right to education is a (4) fundamental human right. Educational systems are established to provide education and (5) training often for children and the young.</w:t>
      </w:r>
    </w:p>
    <w:p>
      <w:pPr>
        <w:spacing w:before="0"/>
      </w:pPr>
      <w:r>
        <w:rPr>
          <w:b w:val="0"/>
        </w:rPr>
        <w:t>• Let's look at the meaning of the words given in the options: Word Meaning fundamental essential; forming the base, from which everything else develops; more important than anything else. (मौलिक) personal relating or belonging to a single or particular person rather than to a group or an organization. (निजी) beautiful having an attractive quality that gives pleasure to those who experience it or think about it. (सुंदर) long standing having existed for a long time. (लंबे समय से अस्तित्व में है)</w:t>
      </w:r>
    </w:p>
    <w:p>
      <w:pPr>
        <w:spacing w:before="0"/>
      </w:pPr>
      <w:r>
        <w:rPr>
          <w:b w:val="0"/>
        </w:rPr>
        <w:t>• Let's look at the sentence: "The right to education is a ____________ human right."</w:t>
      </w:r>
    </w:p>
    <w:p>
      <w:pPr>
        <w:spacing w:before="0"/>
      </w:pPr>
      <w:r>
        <w:rPr>
          <w:b w:val="0"/>
        </w:rPr>
        <w:t>• We can say that the implied meaning of the sentence is an essential human right is the right to education.</w:t>
      </w:r>
    </w:p>
    <w:p>
      <w:pPr>
        <w:spacing w:before="0"/>
      </w:pPr>
      <w:r>
        <w:rPr>
          <w:b w:val="0"/>
        </w:rPr>
        <w:t>• According to the above-mentioned points, the most appropriate option to fill in the blank is "fundamental"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dreams</w:t>
      </w:r>
    </w:p>
    <w:p>
      <w:pPr>
        <w:spacing w:after="100" w:before="0"/>
      </w:pPr>
      <w:r>
        <w:rPr>
          <w:b w:val="0"/>
        </w:rPr>
        <w:t>B. challenges</w:t>
      </w:r>
    </w:p>
    <w:p>
      <w:pPr>
        <w:spacing w:after="100" w:before="0"/>
      </w:pPr>
      <w:r>
        <w:rPr>
          <w:b w:val="0"/>
        </w:rPr>
        <w:t>C. training</w:t>
      </w:r>
    </w:p>
    <w:p>
      <w:pPr>
        <w:spacing w:after="100" w:before="0"/>
      </w:pPr>
      <w:r>
        <w:rPr>
          <w:b w:val="0"/>
        </w:rPr>
        <w:t>D. upbringing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'training.' Key Points Complete passage: Education (1) encompasses both the teaching and learning of knowledge, proper conduct, and technical competency. It thus (2) focuses on the cultivation of skills, trades or professions, as well as mental, moral and aesthetic development. Formal education consists of systematic instruction, teaching and training by (3) professional teachers. This consists of the application of pedagogy and the development of curricula. The right to education is a (4) fundamental human right. Educational systems are established to provide education and (5) training often for children and the young.</w:t>
      </w:r>
    </w:p>
    <w:p>
      <w:pPr>
        <w:spacing w:before="0"/>
      </w:pPr>
      <w:r>
        <w:rPr>
          <w:b w:val="0"/>
        </w:rPr>
        <w:t>• Let's look at the meaning of the words given in the options: Word Meaning dreams a series of events or images that happen in your mind when you are sleeping. (सपने) challenges (the situation of being faced with) something that needs great mental or physical effort in order to be done successfully and therefore tests a person's ability. (चुनौतियां) training the process of learning the skills you need to do a particular job or activity. (प्रशिक्षण) upbringing the way in which you are treated and educated when young, especially by your parents, especially in relation to the effect that this has on how you behave and make moral decisions. (पालना पोसना)</w:t>
      </w:r>
    </w:p>
    <w:p>
      <w:pPr>
        <w:spacing w:before="0"/>
      </w:pPr>
      <w:r>
        <w:rPr>
          <w:b w:val="0"/>
        </w:rPr>
        <w:t>• Let's look at the sentence: "Educational systems are established to provide education and __________ often for children and the young."</w:t>
      </w:r>
    </w:p>
    <w:p>
      <w:pPr>
        <w:spacing w:before="0"/>
      </w:pPr>
      <w:r>
        <w:rPr>
          <w:b w:val="0"/>
        </w:rPr>
        <w:t>• We can say that the implied meaning of the sentence is for the purpose of educating and teaching special skills to the young and children, educational systems are set up.</w:t>
      </w:r>
    </w:p>
    <w:p>
      <w:pPr>
        <w:spacing w:before="0"/>
      </w:pPr>
      <w:r>
        <w:rPr>
          <w:b w:val="0"/>
        </w:rPr>
        <w:t>• According to the above-mentioned points, the most appropriate option to fill in the blank is "training" to make the sentence meaningfully correct.</w:t>
      </w:r>
    </w:p>
    <w:p>
      <w:pPr>
        <w:spacing w:before="0"/>
      </w:pPr>
      <w:r>
        <w:rPr>
          <w:b w:val="0"/>
        </w:rPr>
        <w:t>•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