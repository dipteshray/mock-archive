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varies directly as (B + 18) and A = 108 when B = 36. Find the value of A when B = 68.</w:t>
      </w:r>
    </w:p>
    <w:p>
      <w:pPr>
        <w:spacing w:before="0"/>
      </w:pPr>
      <w:r>
        <w:rPr>
          <w:b w:val="0"/>
        </w:rPr>
      </w:r>
    </w:p>
    <w:p>
      <w:pPr>
        <w:spacing w:after="100" w:before="0"/>
      </w:pPr>
      <w:r>
        <w:rPr>
          <w:b w:val="0"/>
        </w:rPr>
        <w:t>A. 75</w:t>
      </w:r>
    </w:p>
    <w:p>
      <w:pPr>
        <w:spacing w:after="100" w:before="0"/>
      </w:pPr>
      <w:r>
        <w:rPr>
          <w:b w:val="0"/>
        </w:rPr>
        <w:t>B. 86</w:t>
      </w:r>
    </w:p>
    <w:p>
      <w:pPr>
        <w:spacing w:after="100" w:before="0"/>
      </w:pPr>
      <w:r>
        <w:rPr>
          <w:b w:val="0"/>
        </w:rPr>
        <w:t>C. 127</w:t>
      </w:r>
    </w:p>
    <w:p>
      <w:pPr>
        <w:spacing w:after="100" w:before="0"/>
      </w:pPr>
      <w:r>
        <w:rPr>
          <w:b w:val="0"/>
        </w:rPr>
        <w:t>D. 172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 k(B + 18), A = 108, B = 36 Calculation : ⇒ A = k(B + 18) ⇒ 108 = k(36 + 18) ⇒ k = 108/54 = 2 A = 2 × (68 + 18) ⇒ 2 × 86 = 172 ∴ The correct answer is 172.</w:t>
      </w:r>
    </w:p>
    <w:p>
      <w:pPr>
        <w:spacing w:before="0"/>
      </w:pPr>
      <w:r>
        <w:rPr>
          <w:b w:val="0"/>
        </w:rPr>
      </w:r>
    </w:p>
    <w:p>
      <w:pPr>
        <w:spacing w:after="100" w:line="360" w:lineRule="auto" w:before="0"/>
      </w:pPr>
      <w:r>
        <w:rPr>
          <w:b w:val="0"/>
        </w:rPr>
        <w:t>2. The third proportional to (x2 - y2) and (x - y) is:</w:t>
      </w:r>
    </w:p>
    <w:p>
      <w:pPr>
        <w:spacing w:before="0"/>
      </w:pPr>
      <w:r>
        <w:rPr>
          <w:b w:val="0"/>
        </w:rPr>
      </w:r>
    </w:p>
    <w:p>
      <w:pPr>
        <w:spacing w:after="100" w:before="0"/>
      </w:pPr>
      <w:r>
        <w:rPr>
          <w:b w:val="0"/>
        </w:rPr>
        <w:t>A. (x - y)</w:t>
      </w:r>
    </w:p>
    <w:p>
      <w:pPr>
        <w:spacing w:after="100" w:before="0"/>
      </w:pPr>
      <w:r>
        <w:rPr>
          <w:b w:val="0"/>
        </w:rPr>
        <w:t>B. (x-y/x+y)</w:t>
      </w:r>
    </w:p>
    <w:p>
      <w:pPr>
        <w:spacing w:after="100" w:before="0"/>
      </w:pPr>
      <w:r>
        <w:rPr>
          <w:b w:val="0"/>
        </w:rPr>
        <w:t>C. (x+y/x-y)</w:t>
      </w:r>
    </w:p>
    <w:p>
      <w:pPr>
        <w:spacing w:after="100" w:before="0"/>
      </w:pPr>
      <w:r>
        <w:rPr>
          <w:b w:val="0"/>
        </w:rPr>
        <w:t>D. (x +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Third proportional = (x - y)2/(x2 - y2) ⇒ {(x - y) × (x - y)}/{(x - y) × (x + y)} ⇒ (x-y/x+y)</w:t>
      </w:r>
    </w:p>
    <w:p>
      <w:pPr>
        <w:spacing w:before="0"/>
      </w:pPr>
      <w:r>
        <w:rPr>
          <w:b w:val="0"/>
        </w:rPr>
      </w:r>
    </w:p>
    <w:p>
      <w:pPr>
        <w:spacing w:after="100" w:line="360" w:lineRule="auto" w:before="0"/>
      </w:pPr>
      <w:r>
        <w:rPr>
          <w:b w:val="0"/>
        </w:rPr>
        <w:t>3. The compound ratio of 3 ∶ 4 and 6 ∶ 7 is 36 ∶ x. Find x.</w:t>
      </w:r>
    </w:p>
    <w:p>
      <w:pPr>
        <w:spacing w:before="0"/>
      </w:pPr>
      <w:r>
        <w:rPr>
          <w:b w:val="0"/>
        </w:rPr>
      </w:r>
    </w:p>
    <w:p>
      <w:pPr>
        <w:spacing w:after="100" w:before="0"/>
      </w:pPr>
      <w:r>
        <w:rPr>
          <w:b w:val="0"/>
        </w:rPr>
        <w:t>A. 64</w:t>
      </w:r>
    </w:p>
    <w:p>
      <w:pPr>
        <w:spacing w:after="100" w:before="0"/>
      </w:pPr>
      <w:r>
        <w:rPr>
          <w:b w:val="0"/>
        </w:rPr>
        <w:t>B. 75</w:t>
      </w:r>
    </w:p>
    <w:p>
      <w:pPr>
        <w:spacing w:after="100" w:before="0"/>
      </w:pPr>
      <w:r>
        <w:rPr>
          <w:b w:val="0"/>
        </w:rPr>
        <w:t>C. 56</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 the compound ration we know that, 3/4 × 6/7 = 36 / x ⇒ 18 / 28 = 36 /x ⇒ x = 56</w:t>
      </w:r>
    </w:p>
    <w:p>
      <w:pPr>
        <w:spacing w:before="0"/>
      </w:pPr>
      <w:r>
        <w:rPr>
          <w:b w:val="0"/>
        </w:rPr>
      </w:r>
    </w:p>
    <w:p>
      <w:pPr>
        <w:spacing w:after="100" w:line="360" w:lineRule="auto" w:before="0"/>
      </w:pPr>
      <w:r>
        <w:rPr>
          <w:b w:val="0"/>
        </w:rPr>
        <w:t>4. 8 pens and 3 pencils cost as much as 3 pens and 9 pencils. What is the ratio of the cost of one pen to the cost of one pencil?</w:t>
      </w:r>
    </w:p>
    <w:p>
      <w:pPr>
        <w:spacing w:before="0"/>
      </w:pPr>
      <w:r>
        <w:rPr>
          <w:b w:val="0"/>
        </w:rPr>
      </w:r>
    </w:p>
    <w:p>
      <w:pPr>
        <w:spacing w:after="100" w:before="0"/>
      </w:pPr>
      <w:r>
        <w:rPr>
          <w:b w:val="0"/>
        </w:rPr>
        <w:t>A. 5 : 4</w:t>
      </w:r>
    </w:p>
    <w:p>
      <w:pPr>
        <w:spacing w:after="100" w:before="0"/>
      </w:pPr>
      <w:r>
        <w:rPr>
          <w:b w:val="0"/>
        </w:rPr>
        <w:t>B. 6 : 7</w:t>
      </w:r>
    </w:p>
    <w:p>
      <w:pPr>
        <w:spacing w:after="100" w:before="0"/>
      </w:pPr>
      <w:r>
        <w:rPr>
          <w:b w:val="0"/>
        </w:rPr>
        <w:t>C. 6 : 5</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 pens and 3 pencils cost is equal to 3 pens and 9 pencils. Calculation: let the cost of one pen be Rs. X ∴ the cost of 8 pens = 8X and, the cost of 3 pens = 3X Again, let the cost of one pencil be Rs. Y ∴ the cost of 3 pencils = 3Y and, the cost 9 pencils = 9Y According to question: 8X + 3Y = 3X + 9Y ⇒ 8X - 3X = 9Y - 3Y ⇒ 5X = 6Y ⇒ X/Y = 6/5 ⇒ X : Y = 6 : 5 ∴ the ratio of the cost of one pen to the cost of one pencil is 6 : 5.</w:t>
      </w:r>
    </w:p>
    <w:p>
      <w:pPr>
        <w:spacing w:before="0"/>
      </w:pPr>
      <w:r>
        <w:rPr>
          <w:b w:val="0"/>
        </w:rPr>
      </w:r>
    </w:p>
    <w:p>
      <w:pPr>
        <w:spacing w:after="100" w:line="360" w:lineRule="auto" w:before="0"/>
      </w:pPr>
      <w:r>
        <w:rPr>
          <w:b w:val="0"/>
        </w:rPr>
        <w:t>5. If the third proportional of 3x2 and 4xy is 48, then find the positive value of y.</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terms A and B, the third proportional is given by B2 ÷ A. Given: A = 3x2, B = 4xy, and the third proportional is 48. Formula: (4xy)2 ÷ 3x2 = 48 ⇒ 16x2y2 ÷ 3x2 = 48 ⇒ 16y2 ÷ 3 = 48 ⇒ y2 = 9 ⇒ y = 3 (since y is positive). ∴ The correct answer is 3. Alternate Method Given: First term (A) = 3x2 Second term (B) = 4xy Third proportional (C) = 48 Formula Used: If A, B, and C are in continued proportion, then: A ÷ B = B ÷ C ⇒ B2 = A × C Calculations: ⇒ (4xy)2 = 3x2 × 48 ⇒ 16x2y2 = 144x2 Since x is non-zero, we can divide both sides by x2: ⇒ 16y2 = 144 ⇒ y2 = 144 ÷ 16 ⇒ y2 = 9 ⇒ y = √9 ⇒ y = 3 (taking positive value as requested) ∴ The correct answer is 3. Additional Information Third Proportional The third proportional of two numbers A and B is a value C such that A : B = B : C, which simplifies to C = B2 ÷ A. Mean Proportional The mean proportional between two quantities A and B is given by √(A × B). Fourth Proportional If A, B, C, and D are in proportion (A : B = C : D), then D is the fourth proportional and is calculated as (B × C) ÷ A.</w:t>
      </w:r>
    </w:p>
    <w:p>
      <w:pPr>
        <w:spacing w:before="0"/>
      </w:pPr>
      <w:r>
        <w:rPr>
          <w:b w:val="0"/>
        </w:rPr>
      </w:r>
    </w:p>
    <w:p>
      <w:pPr>
        <w:spacing w:after="100" w:line="360" w:lineRule="auto" w:before="0"/>
      </w:pPr>
      <w:r>
        <w:rPr>
          <w:b w:val="0"/>
        </w:rPr>
        <w:t>6. The average age of Rustam and Preetam is 30 years. The average age of Preetam and Geetam is 20 years. The average age of Rustam and Geetam is 26 years. What will be the age of the youngest of the three after 5 years?</w:t>
      </w:r>
    </w:p>
    <w:p>
      <w:pPr>
        <w:spacing w:before="0"/>
      </w:pPr>
      <w:r>
        <w:rPr>
          <w:b w:val="0"/>
        </w:rPr>
      </w:r>
    </w:p>
    <w:p>
      <w:pPr>
        <w:spacing w:after="100" w:before="0"/>
      </w:pPr>
      <w:r>
        <w:rPr>
          <w:b w:val="0"/>
        </w:rPr>
        <w:t>A. 21 years</w:t>
      </w:r>
    </w:p>
    <w:p>
      <w:pPr>
        <w:spacing w:after="100" w:before="0"/>
      </w:pPr>
      <w:r>
        <w:rPr>
          <w:b w:val="0"/>
        </w:rPr>
        <w:t>B. 22 years</w:t>
      </w:r>
    </w:p>
    <w:p>
      <w:pPr>
        <w:spacing w:after="100" w:before="0"/>
      </w:pPr>
      <w:r>
        <w:rPr>
          <w:b w:val="0"/>
        </w:rPr>
        <w:t>C. 26 years</w:t>
      </w:r>
    </w:p>
    <w:p>
      <w:pPr>
        <w:spacing w:after="100" w:before="0"/>
      </w:pPr>
      <w:r>
        <w:rPr>
          <w:b w:val="0"/>
        </w:rPr>
        <w:t>D. 25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age of Rustam and Preetam is 30 years. The average age of Preetam and Geetam is 20 years. The average age of Rustam and Geetam is 26 years. Calculation: Let the ages of Rustam, Preetam and Geetam be r, p and g respectively. (r + p)/2 = 30 ⇒ r + p = 60 ----(1) ⇒ (p + g)/2 = 20 ⇒ p + g = 40 ----(2) ⇒ (r + g)/2 = 26 ⇒ r + g = 52 ----(3) Substituting the value of p and g in terms of r from (1) and (3) in (2): ⇒ 60 - r + 52 - r = 40 ⇒ 112 - 2r = 40 ⇒ 2r = 112 - 40 = 72 ∴ r = 36 ⇒ p = 60 - 36 = 24 and ⇒ g = 52 - 36 = 16 ∴ Youngest is Geetam of 16 years. ∴ Geetam’s age after 5 years = 16 + 5 = 21 years. ∴ Option 1 is the correct answer.</w:t>
      </w:r>
    </w:p>
    <w:p>
      <w:pPr>
        <w:spacing w:before="0"/>
      </w:pPr>
      <w:r>
        <w:rPr>
          <w:b w:val="0"/>
        </w:rPr>
      </w:r>
    </w:p>
    <w:p>
      <w:pPr>
        <w:spacing w:after="100" w:line="360" w:lineRule="auto" w:before="0"/>
      </w:pPr>
      <w:r>
        <w:rPr>
          <w:b w:val="0"/>
        </w:rPr>
        <w:t>7. A company is manufacturing three different products – Glass, Plate and Bowl. The number of Plates is double the number of Glasses. The number of Glasses manufactured is twice the number of Bowls. What is the difference between the number of Plates and the number of Bowls if the total units manufactured by the company is 2380?</w:t>
      </w:r>
    </w:p>
    <w:p>
      <w:pPr>
        <w:spacing w:before="0"/>
      </w:pPr>
      <w:r>
        <w:rPr>
          <w:b w:val="0"/>
        </w:rPr>
      </w:r>
    </w:p>
    <w:p>
      <w:pPr>
        <w:spacing w:after="100" w:before="0"/>
      </w:pPr>
      <w:r>
        <w:rPr>
          <w:b w:val="0"/>
        </w:rPr>
        <w:t>A. 1360</w:t>
      </w:r>
    </w:p>
    <w:p>
      <w:pPr>
        <w:spacing w:after="100" w:before="0"/>
      </w:pPr>
      <w:r>
        <w:rPr>
          <w:b w:val="0"/>
        </w:rPr>
        <w:t>B. 680</w:t>
      </w:r>
    </w:p>
    <w:p>
      <w:pPr>
        <w:spacing w:after="100" w:before="0"/>
      </w:pPr>
      <w:r>
        <w:rPr>
          <w:b w:val="0"/>
        </w:rPr>
        <w:t>C. 1120</w:t>
      </w:r>
    </w:p>
    <w:p>
      <w:pPr>
        <w:spacing w:after="100" w:before="0"/>
      </w:pPr>
      <w:r>
        <w:rPr>
          <w:b w:val="0"/>
        </w:rPr>
        <w:t>D. 1020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 + B + P = 2380 ⇒ G : P = 1:2 ⇒ G :B = 2:1 Solving the above ratio gets a collective ratio ⇒ G: B : P = 2:1:4 Let's denote the common factor as "x," where, G = 2x B = 1x P = 4x ⇒ 2x + 1x + 4x = 2380 ⇒ 7x = 2380 ⇒ x = 2380 / 7 = 340 P - B = 1360 - 340 = 1020</w:t>
      </w:r>
    </w:p>
    <w:p>
      <w:pPr>
        <w:spacing w:before="0"/>
      </w:pPr>
      <w:r>
        <w:rPr>
          <w:b w:val="0"/>
        </w:rPr>
      </w:r>
    </w:p>
    <w:p>
      <w:pPr>
        <w:spacing w:after="100" w:line="360" w:lineRule="auto" w:before="0"/>
      </w:pPr>
      <w:r>
        <w:rPr>
          <w:b w:val="0"/>
        </w:rPr>
        <w:t>8. The incomes of A and B are in the ratio 4 ∶ 5 and their expenditure are in the ratio 5 ∶ 4. If A saves Rs. 6000 and B saves Rs. 12000, then what will be the income of A?</w:t>
      </w:r>
    </w:p>
    <w:p>
      <w:pPr>
        <w:spacing w:before="0"/>
      </w:pPr>
      <w:r>
        <w:rPr>
          <w:b w:val="0"/>
        </w:rPr>
      </w:r>
    </w:p>
    <w:p>
      <w:pPr>
        <w:spacing w:after="100" w:before="0"/>
      </w:pPr>
      <w:r>
        <w:rPr>
          <w:b w:val="0"/>
        </w:rPr>
        <w:t>A. Rs. 18000</w:t>
      </w:r>
    </w:p>
    <w:p>
      <w:pPr>
        <w:spacing w:after="100" w:before="0"/>
      </w:pPr>
      <w:r>
        <w:rPr>
          <w:b w:val="0"/>
        </w:rPr>
        <w:t>B. Rs. 20000</w:t>
      </w:r>
    </w:p>
    <w:p>
      <w:pPr>
        <w:spacing w:after="100" w:before="0"/>
      </w:pPr>
      <w:r>
        <w:rPr>
          <w:b w:val="0"/>
        </w:rPr>
        <w:t>C. Rs. 12000</w:t>
      </w:r>
    </w:p>
    <w:p>
      <w:pPr>
        <w:spacing w:after="100" w:before="0"/>
      </w:pPr>
      <w:r>
        <w:rPr>
          <w:b w:val="0"/>
        </w:rPr>
        <w:t>D. Rs. 16000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let 4x be the income of A and 5x be the income of B. 4x - 5y = 6000 and 5x - 4y = 12000, where y is the unit of expenditure. Solving these two equations, x = 4000 and y = 2000. So, the income of A = 4x = 4 × 4000 = Rs. 16000.</w:t>
      </w:r>
    </w:p>
    <w:p>
      <w:pPr>
        <w:spacing w:before="0"/>
      </w:pPr>
      <w:r>
        <w:rPr>
          <w:b w:val="0"/>
        </w:rPr>
      </w:r>
    </w:p>
    <w:p>
      <w:pPr>
        <w:spacing w:after="100" w:line="360" w:lineRule="auto" w:before="0"/>
      </w:pPr>
      <w:r>
        <w:rPr>
          <w:b w:val="0"/>
        </w:rPr>
        <w:t>9. If x varies inversely as y and x = 2 when y = 6, then the value of y when x = 3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Inverse variation: x × y = k 2 × 6 = k k = 12 3 × y = 12 y = 4</w:t>
      </w:r>
    </w:p>
    <w:p>
      <w:pPr>
        <w:spacing w:before="0"/>
      </w:pPr>
      <w:r>
        <w:rPr>
          <w:b w:val="0"/>
        </w:rPr>
      </w:r>
    </w:p>
    <w:p>
      <w:pPr>
        <w:spacing w:after="100" w:line="360" w:lineRule="auto" w:before="0"/>
      </w:pPr>
      <w:r>
        <w:rPr>
          <w:b w:val="0"/>
        </w:rPr>
        <w:t>10. Soham’s initial expenditure and savings were in the ratio 5 ∶ 1. His income increases by 25%, while his savings increase by 20%. If Soham’s current expenditure is ₹4,347, what was his initial income?</w:t>
      </w:r>
    </w:p>
    <w:p>
      <w:pPr>
        <w:spacing w:before="0"/>
      </w:pPr>
      <w:r>
        <w:rPr>
          <w:b w:val="0"/>
        </w:rPr>
      </w:r>
    </w:p>
    <w:p>
      <w:pPr>
        <w:spacing w:after="100" w:before="0"/>
      </w:pPr>
      <w:r>
        <w:rPr>
          <w:b w:val="0"/>
        </w:rPr>
        <w:t>A. ₹4,130</w:t>
      </w:r>
    </w:p>
    <w:p>
      <w:pPr>
        <w:spacing w:after="100" w:before="0"/>
      </w:pPr>
      <w:r>
        <w:rPr>
          <w:b w:val="0"/>
        </w:rPr>
        <w:t>B. ₹4,140</w:t>
      </w:r>
    </w:p>
    <w:p>
      <w:pPr>
        <w:spacing w:after="100" w:before="0"/>
      </w:pPr>
      <w:r>
        <w:rPr>
          <w:b w:val="0"/>
        </w:rPr>
        <w:t>C. ₹4,150</w:t>
      </w:r>
    </w:p>
    <w:p>
      <w:pPr>
        <w:spacing w:after="100" w:before="0"/>
      </w:pPr>
      <w:r>
        <w:rPr>
          <w:b w:val="0"/>
        </w:rPr>
        <w:t>D. ₹4,160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Expenditure = 500, Saving = 100, Income = 600 New income = 750, New saving = 120, New expenditure = 630 ⇒ 630 = 4347 = 1 = 6.9, Soham intial income = 6.9 × 600 = 4140.</w:t>
      </w:r>
    </w:p>
    <w:p>
      <w:pPr>
        <w:spacing w:before="0"/>
      </w:pPr>
      <w:r>
        <w:rPr>
          <w:b w:val="0"/>
        </w:rPr>
      </w:r>
    </w:p>
    <w:p>
      <w:pPr>
        <w:spacing w:after="100" w:line="360" w:lineRule="auto" w:before="0"/>
      </w:pPr>
      <w:r>
        <w:rPr>
          <w:b w:val="0"/>
        </w:rPr>
        <w:t>11. The ratio of marks of A and B is 3 : 4 and the ratio of marks of B and C is 4 : 5. If the difference in the marks of C and A is 30, then how much marks does B get?</w:t>
      </w:r>
    </w:p>
    <w:p>
      <w:pPr>
        <w:spacing w:before="0"/>
      </w:pPr>
      <w:r>
        <w:rPr>
          <w:b w:val="0"/>
        </w:rPr>
      </w:r>
    </w:p>
    <w:p>
      <w:pPr>
        <w:spacing w:after="100" w:before="0"/>
      </w:pPr>
      <w:r>
        <w:rPr>
          <w:b w:val="0"/>
        </w:rPr>
        <w:t>A. 52</w:t>
      </w:r>
    </w:p>
    <w:p>
      <w:pPr>
        <w:spacing w:after="100" w:before="0"/>
      </w:pPr>
      <w:r>
        <w:rPr>
          <w:b w:val="0"/>
        </w:rPr>
        <w:t>B. 60</w:t>
      </w:r>
    </w:p>
    <w:p>
      <w:pPr>
        <w:spacing w:after="100" w:before="0"/>
      </w:pPr>
      <w:r>
        <w:rPr>
          <w:b w:val="0"/>
        </w:rPr>
        <w:t>C. 56</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B, and C be 3x, 4x, and 5x respectively, Difference between C and A = 5x - 3x = 30 = 2x = 30 = x = 15 Marks of B = 4x = 4 × 15 = 60</w:t>
      </w:r>
    </w:p>
    <w:p>
      <w:pPr>
        <w:spacing w:before="0"/>
      </w:pPr>
      <w:r>
        <w:rPr>
          <w:b w:val="0"/>
        </w:rPr>
      </w:r>
    </w:p>
    <w:p>
      <w:pPr>
        <w:spacing w:after="100" w:line="360" w:lineRule="auto" w:before="0"/>
      </w:pPr>
      <w:r>
        <w:rPr>
          <w:b w:val="0"/>
        </w:rPr>
        <w:t>12. X is directly proportional to the square of Y. When X is 12, then Y is 2. Find the value of X when Y is 3.</w:t>
      </w:r>
    </w:p>
    <w:p>
      <w:pPr>
        <w:spacing w:before="0"/>
      </w:pPr>
      <w:r>
        <w:rPr>
          <w:b w:val="0"/>
        </w:rPr>
      </w:r>
    </w:p>
    <w:p>
      <w:pPr>
        <w:spacing w:after="100" w:before="0"/>
      </w:pPr>
      <w:r>
        <w:rPr>
          <w:b w:val="0"/>
        </w:rPr>
        <w:t>A. 30</w:t>
      </w:r>
    </w:p>
    <w:p>
      <w:pPr>
        <w:spacing w:after="100" w:before="0"/>
      </w:pPr>
      <w:r>
        <w:rPr>
          <w:b w:val="0"/>
        </w:rPr>
        <w:t>B. 9</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is directly proportional to the square of Y. So, X = Y2k [ k be any constant ] When X is 12, then Y is 2, then 12 = 22 k so, ⇒ k = 12/4 = 3 Now, when Y is 3, then X = Y2k ⇒ X = 32 × 3 ⇒ X = 27</w:t>
      </w:r>
    </w:p>
    <w:p>
      <w:pPr>
        <w:spacing w:before="0"/>
      </w:pPr>
      <w:r>
        <w:rPr>
          <w:b w:val="0"/>
        </w:rPr>
      </w:r>
    </w:p>
    <w:p>
      <w:pPr>
        <w:spacing w:after="100" w:line="360" w:lineRule="auto" w:before="0"/>
      </w:pPr>
      <w:r>
        <w:rPr>
          <w:b w:val="0"/>
        </w:rPr>
        <w:t>13. A few boys and a few girls appeared for a test. The average score of the boys was 52, the average score of the girls was 72, while the combined average was 60. What was the ratio of the number of girls to the number of boys who took the exam??</w:t>
      </w:r>
    </w:p>
    <w:p>
      <w:pPr>
        <w:spacing w:before="0"/>
      </w:pPr>
      <w:r>
        <w:rPr>
          <w:b w:val="0"/>
        </w:rPr>
      </w:r>
    </w:p>
    <w:p>
      <w:pPr>
        <w:spacing w:after="100" w:before="0"/>
      </w:pPr>
      <w:r>
        <w:rPr>
          <w:b w:val="0"/>
        </w:rPr>
        <w:t>A. 3 ∶ 2</w:t>
      </w:r>
    </w:p>
    <w:p>
      <w:pPr>
        <w:spacing w:after="100" w:before="0"/>
      </w:pPr>
      <w:r>
        <w:rPr>
          <w:b w:val="0"/>
        </w:rPr>
        <w:t>B. 13 ∶ 18</w:t>
      </w:r>
    </w:p>
    <w:p>
      <w:pPr>
        <w:spacing w:after="100" w:before="0"/>
      </w:pPr>
      <w:r>
        <w:rPr>
          <w:b w:val="0"/>
        </w:rPr>
        <w:t>C. 18 ∶ 13</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score of boys is 52. The average score of girls is 72. The average score of boys and girls combined is 60. Calculations: Let the number of boys be 'x' and number of girls be 'y'. Then, according to question, Average score of boys = (sum of boys scores)/x = 52 ⇒ sum of boys scores = 52x And, Similarly sum of girls scores = 72y According to the question ⇒ 52x + 72y = 60(x + y) ⇒ (72 - 60)y = (60 - 52)x ⇒ 12y = 8x ⇒ (x/y) = (3/2) ∴ The Required ratio is 2 : 3. Shortcut Trick Using the allegation method, ⇒ Boys : Girls = 12 : 8 ⇒ B : G = 3 : 2 Then Girls : Boys = 2 : 3 ∴ The Required ratio is 2 : 3.</w:t>
      </w:r>
    </w:p>
    <w:p>
      <w:pPr>
        <w:spacing w:before="0"/>
      </w:pPr>
      <w:r>
        <w:rPr>
          <w:b w:val="0"/>
        </w:rPr>
      </w:r>
    </w:p>
    <w:p>
      <w:pPr>
        <w:spacing w:after="100" w:line="360" w:lineRule="auto" w:before="0"/>
      </w:pPr>
      <w:r>
        <w:rPr>
          <w:b w:val="0"/>
        </w:rPr>
        <w:t>14. A sum of Rs. x is divided between A, B, C and D such that the ratio of the share of A and B is 2 : 3, that of B and C is 8 : 9 and that of C and D is 3 : 4. If C's share is Rs. 4,347, then the value of x is:</w:t>
      </w:r>
    </w:p>
    <w:p>
      <w:pPr>
        <w:spacing w:before="0"/>
      </w:pPr>
      <w:r>
        <w:rPr>
          <w:b w:val="0"/>
        </w:rPr>
      </w:r>
    </w:p>
    <w:p>
      <w:pPr>
        <w:spacing w:after="100" w:before="0"/>
      </w:pPr>
      <w:r>
        <w:rPr>
          <w:b w:val="0"/>
        </w:rPr>
        <w:t>A. 16,583</w:t>
      </w:r>
    </w:p>
    <w:p>
      <w:pPr>
        <w:spacing w:after="100" w:before="0"/>
      </w:pPr>
      <w:r>
        <w:rPr>
          <w:b w:val="0"/>
        </w:rPr>
        <w:t>B. 16,788</w:t>
      </w:r>
    </w:p>
    <w:p>
      <w:pPr>
        <w:spacing w:after="100" w:before="0"/>
      </w:pPr>
      <w:r>
        <w:rPr>
          <w:b w:val="0"/>
        </w:rPr>
        <w:t>C. 16,686</w:t>
      </w:r>
    </w:p>
    <w:p>
      <w:pPr>
        <w:spacing w:after="100" w:before="0"/>
      </w:pPr>
      <w:r>
        <w:rPr>
          <w:b w:val="0"/>
        </w:rPr>
        <w:t>D. 16,422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2 : 3 B : C = 8 : 9 C : D = 3 : 4 C = Rs. 4347 Calculation: A sum of Rs. x is divided between A, B, C and D ⇒ A : B = 2 : 3 = (2 × 8 × 3)/(3 × 8 × 3) ⇒ 48/72 ⇒ B : C = 8 : 9 = (3× 8 × 3)/(9 × 3 × 3) ⇒ 72/81 ⇒ C : D = 3 : 4 = (9 × 3 × 3)/(4 × 9 × 3) ⇒ 81/108 ⇒ A : B : C : D = 48 : 72 : 81 : 108 ⇒ A : B : C : D = 16 : 24 : 27 : 36 According to question C = Rs. 4347 ⇒ 27 unit = Rs. 4347 ⇒ 103 unit = Rs. x ⇒ x = (4347 × 103)/27 ⇒ x = Rs. 16583 ∴ The value of x is Rs. 16583</w:t>
      </w:r>
    </w:p>
    <w:p>
      <w:pPr>
        <w:spacing w:before="0"/>
      </w:pPr>
      <w:r>
        <w:rPr>
          <w:b w:val="0"/>
        </w:rPr>
      </w:r>
    </w:p>
    <w:p>
      <w:pPr>
        <w:spacing w:after="100" w:line="360" w:lineRule="auto" w:before="0"/>
      </w:pPr>
      <w:r>
        <w:rPr>
          <w:b w:val="0"/>
        </w:rPr>
        <w:t>15. A, B and C are three boxes containing marbles in the ratio 2 : 3 : 5, and the total number of marbles is 80. If 6 marbles are transferred from A to B and 10 marbles are transferred from C to B, then the new ratio of marbles for B : A : C is:</w:t>
      </w:r>
    </w:p>
    <w:p>
      <w:pPr>
        <w:spacing w:before="0"/>
      </w:pPr>
      <w:r>
        <w:rPr>
          <w:b w:val="0"/>
        </w:rPr>
      </w:r>
    </w:p>
    <w:p>
      <w:pPr>
        <w:spacing w:after="100" w:before="0"/>
      </w:pPr>
      <w:r>
        <w:rPr>
          <w:b w:val="0"/>
        </w:rPr>
        <w:t>A. 4 : 1 : 3</w:t>
      </w:r>
    </w:p>
    <w:p>
      <w:pPr>
        <w:spacing w:after="100" w:before="0"/>
      </w:pPr>
      <w:r>
        <w:rPr>
          <w:b w:val="0"/>
        </w:rPr>
        <w:t>B. 1 : 5 : 3</w:t>
      </w:r>
    </w:p>
    <w:p>
      <w:pPr>
        <w:spacing w:after="100" w:before="0"/>
      </w:pPr>
      <w:r>
        <w:rPr>
          <w:b w:val="0"/>
        </w:rPr>
        <w:t>C. 1 : 5 : 4</w:t>
      </w:r>
    </w:p>
    <w:p>
      <w:pPr>
        <w:spacing w:after="100" w:before="0"/>
      </w:pPr>
      <w:r>
        <w:rPr>
          <w:b w:val="0"/>
        </w:rPr>
        <w:t>D. 1 : 4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B and C are three boxes containing marbles in the ratio 2 : 3 : 5 Total number of marbles is 80 Calculation: Total number of marbles in box A = 80 × (2/10) ⇒ 16 Total number of marbles in box B = 80 × (3/10) ⇒ 24 Total number of marbles in box C = 80 × (5/10) ⇒ 40 After 6 marbles are transferred from A to B: A = 16 - 6 = 10 B = 24 + 6 = 30 After 10 marbles are transferred from C to B: C = 40 - 10 = 30 B = 30 + 10 = 40 So, Ratio of B : A : C = 40 : 10 : 30 ⇒ 4 : 1 : 3 ∴ The new ratio of marbles for B : A : C is 4 : 1 : 3.</w:t>
      </w:r>
    </w:p>
    <w:p>
      <w:pPr>
        <w:spacing w:before="0"/>
      </w:pPr>
      <w:r>
        <w:rPr>
          <w:b w:val="0"/>
        </w:rPr>
      </w:r>
    </w:p>
    <w:p>
      <w:pPr>
        <w:spacing w:after="100" w:line="360" w:lineRule="auto" w:before="0"/>
      </w:pPr>
      <w:r>
        <w:rPr>
          <w:b w:val="0"/>
        </w:rPr>
        <w:t>16. If a ∝ b, b ∝ (1/c) and c ∝ d, then the relation between a and d is:</w:t>
      </w:r>
    </w:p>
    <w:p>
      <w:pPr>
        <w:spacing w:before="0"/>
      </w:pPr>
      <w:r>
        <w:rPr>
          <w:b w:val="0"/>
        </w:rPr>
      </w:r>
    </w:p>
    <w:p>
      <w:pPr>
        <w:spacing w:after="100" w:before="0"/>
      </w:pPr>
      <w:r>
        <w:rPr>
          <w:b w:val="0"/>
        </w:rPr>
        <w:t>A. a ∝ (1/d)</w:t>
      </w:r>
    </w:p>
    <w:p>
      <w:pPr>
        <w:spacing w:after="100" w:before="0"/>
      </w:pPr>
      <w:r>
        <w:rPr>
          <w:b w:val="0"/>
        </w:rPr>
        <w:t>B. a ∝ d</w:t>
      </w:r>
    </w:p>
    <w:p>
      <w:pPr>
        <w:spacing w:after="100" w:before="0"/>
      </w:pPr>
      <w:r>
        <w:rPr>
          <w:b w:val="0"/>
        </w:rPr>
        <w:t>C. a ∝ d2</w:t>
      </w:r>
    </w:p>
    <w:p>
      <w:pPr>
        <w:spacing w:after="100" w:before="0"/>
      </w:pPr>
      <w:r>
        <w:rPr>
          <w:b w:val="0"/>
        </w:rPr>
        <w:t>D. a ∝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Taking ' k ' as the constant in all 3 conditions we can write that, ⇒ a = kb ______ (i) ⇒ b = k/c ______ (ii) ⇒ c = kd ______ (iii) Now putting the value of ' b ' in equation (i) ⇒ a = k2/c ______ (iv) Now putting the value of ' c ' in equation (iv) ⇒ a = k/d ⇒ a ∝ 1/d</w:t>
      </w:r>
    </w:p>
    <w:p>
      <w:pPr>
        <w:spacing w:before="0"/>
      </w:pPr>
      <w:r>
        <w:rPr>
          <w:b w:val="0"/>
        </w:rPr>
      </w:r>
    </w:p>
    <w:p>
      <w:pPr>
        <w:spacing w:after="100" w:line="360" w:lineRule="auto" w:before="0"/>
      </w:pPr>
      <w:r>
        <w:rPr>
          <w:b w:val="0"/>
        </w:rPr>
        <w:t>17. What is the ratio of the mean proportional between 1.2 and 10.8 to the third proportional to 0.2 and 1.2?</w:t>
      </w:r>
    </w:p>
    <w:p>
      <w:pPr>
        <w:spacing w:before="0"/>
      </w:pPr>
      <w:r>
        <w:rPr>
          <w:b w:val="0"/>
        </w:rPr>
      </w:r>
    </w:p>
    <w:p>
      <w:pPr>
        <w:spacing w:after="100" w:before="0"/>
      </w:pPr>
      <w:r>
        <w:rPr>
          <w:b w:val="0"/>
        </w:rPr>
        <w:t>A. 3 ∶ 1</w:t>
      </w:r>
    </w:p>
    <w:p>
      <w:pPr>
        <w:spacing w:after="100" w:before="0"/>
      </w:pPr>
      <w:r>
        <w:rPr>
          <w:b w:val="0"/>
        </w:rPr>
        <w:t>B. 1 ∶ 3</w:t>
      </w:r>
    </w:p>
    <w:p>
      <w:pPr>
        <w:spacing w:after="100" w:before="0"/>
      </w:pPr>
      <w:r>
        <w:rPr>
          <w:b w:val="0"/>
        </w:rPr>
        <w:t>C. 2 ∶ 1</w:t>
      </w:r>
    </w:p>
    <w:p>
      <w:pPr>
        <w:spacing w:after="100" w:before="0"/>
      </w:pPr>
      <w:r>
        <w:rPr>
          <w:b w:val="0"/>
        </w:rPr>
        <w:t>D. 1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First and third proportional = 1.2 and 10.8 First and second proportional = 0.2 and 1.2 Concept used: If a, b and c are in proportion then: Mean proportional: ⇒ b2 = a × c Third proportional: ⇒ c = b2/a Calculation: Let mean proportional be x and third proportional be y. ⇒ x2 = 1.2 × 10.8 ⇒ x = 3.6 Again, ⇒ y = (1.2)2/0.2 = 7.2 Now, ratio of x to y = 3.6 : 7.2 = 1 : 2 ∴ Ratio of mean proportional to the third proportional will be 1 : 2</w:t>
      </w:r>
    </w:p>
    <w:p>
      <w:pPr>
        <w:spacing w:before="0"/>
      </w:pPr>
      <w:r>
        <w:rPr>
          <w:b w:val="0"/>
        </w:rPr>
      </w:r>
    </w:p>
    <w:p>
      <w:pPr>
        <w:spacing w:after="100" w:line="360" w:lineRule="auto" w:before="0"/>
      </w:pPr>
      <w:r>
        <w:rPr>
          <w:b w:val="0"/>
        </w:rPr>
        <w:t>18. If x = √(6) + 2 and y = √(6) - 2, then what is the value of ((x/y) + (y/x))2 - 3 ?</w:t>
      </w:r>
    </w:p>
    <w:p>
      <w:pPr>
        <w:spacing w:before="0"/>
      </w:pPr>
      <w:r>
        <w:rPr>
          <w:b w:val="0"/>
        </w:rPr>
      </w:r>
    </w:p>
    <w:p>
      <w:pPr>
        <w:spacing w:after="100" w:before="0"/>
      </w:pPr>
      <w:r>
        <w:rPr>
          <w:b w:val="0"/>
        </w:rPr>
        <w:t>A. 42</w:t>
      </w:r>
    </w:p>
    <w:p>
      <w:pPr>
        <w:spacing w:after="100" w:before="0"/>
      </w:pPr>
      <w:r>
        <w:rPr>
          <w:b w:val="0"/>
        </w:rPr>
        <w:t>B. 97</w:t>
      </w:r>
    </w:p>
    <w:p>
      <w:pPr>
        <w:spacing w:after="100" w:before="0"/>
      </w:pPr>
      <w:r>
        <w:rPr>
          <w:b w:val="0"/>
        </w:rPr>
        <w:t>C. 35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√6 + 2 y = √6 − 2 Identity: ⎧ x / y + y / x ⎩ = (x² + y²) / xy Shortcut: Replace &amp; Solve ⇒ x² + y² = 2(6 + 4) = 20 ⇒ xy = (√6)² − 2² = 2 ⇒ (20 ÷ 2)² − 3 = 100 − 3 ∴ Answer = 97</w:t>
      </w:r>
    </w:p>
    <w:p>
      <w:pPr>
        <w:spacing w:before="0"/>
      </w:pPr>
      <w:r>
        <w:rPr>
          <w:b w:val="0"/>
        </w:rPr>
      </w:r>
    </w:p>
    <w:p>
      <w:pPr>
        <w:spacing w:after="100" w:line="360" w:lineRule="auto" w:before="0"/>
      </w:pPr>
      <w:r>
        <w:rPr>
          <w:b w:val="0"/>
        </w:rPr>
        <w:t>19. If x is subtracted from each of the numbers 20, 37, 54 and 105, then the numbers so obtained in this order are in proportion. What is the mean proportional between (7x - 5) and (x + 6)?</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is subtracted from each of the numbers 20, 37, 54 and 105, then the numbers so obtained in this order are in proportion. Concept used: Ratio and proportion Calculation: x is subtracted from each of the numbers 20, 37, 54 and 105, ⇒ 20 - x37 - x = 54 - x105 - x ⇒ 2100 - 125x = 1998 - 91x ⇒ 102 = 34x ⇒ x = 3 Mean proportion = √(xy) Mean proportion between (7x - 5) and (x + 6) ⇒ ≤ft( 7x - 5 )≤ft( x + 6 ) ⇒ √(16 × 9) ⇒ √144 ∴ Ans = 12</w:t>
      </w:r>
    </w:p>
    <w:p>
      <w:pPr>
        <w:spacing w:before="0"/>
      </w:pPr>
      <w:r>
        <w:rPr>
          <w:b w:val="0"/>
        </w:rPr>
      </w:r>
    </w:p>
    <w:p>
      <w:pPr>
        <w:spacing w:after="100" w:line="360" w:lineRule="auto" w:before="0"/>
      </w:pPr>
      <w:r>
        <w:rPr>
          <w:b w:val="0"/>
        </w:rPr>
        <w:t>20. Three partners A, B and C, share profit profits and losses in the ratio of 3 ∶ 4 ∶ 7. If the profit for the year before charging 30% tax is Rs. 1,10,166 what is B’s share of profit after tax?</w:t>
      </w:r>
    </w:p>
    <w:p>
      <w:pPr>
        <w:spacing w:before="0"/>
      </w:pPr>
      <w:r>
        <w:rPr>
          <w:b w:val="0"/>
        </w:rPr>
      </w:r>
    </w:p>
    <w:p>
      <w:pPr>
        <w:spacing w:after="100" w:before="0"/>
      </w:pPr>
      <w:r>
        <w:rPr>
          <w:b w:val="0"/>
        </w:rPr>
        <w:t>A. Rs. 22,033.20</w:t>
      </w:r>
    </w:p>
    <w:p>
      <w:pPr>
        <w:spacing w:after="100" w:before="0"/>
      </w:pPr>
      <w:r>
        <w:rPr>
          <w:b w:val="0"/>
        </w:rPr>
        <w:t>B. Rs. 24,673.10</w:t>
      </w:r>
    </w:p>
    <w:p>
      <w:pPr>
        <w:spacing w:after="100" w:before="0"/>
      </w:pPr>
      <w:r>
        <w:rPr>
          <w:b w:val="0"/>
        </w:rPr>
        <w:t>C. Rs. 31,476</w:t>
      </w:r>
    </w:p>
    <w:p>
      <w:pPr>
        <w:spacing w:after="100" w:before="0"/>
      </w:pPr>
      <w:r>
        <w:rPr>
          <w:b w:val="0"/>
        </w:rPr>
        <w:t>D. Rs. 9,442.80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for the year before charging 30% tax = P = Rs. 110166 ∴ Profit for the year after charging 30% tax = (100 – 30)% of P = 70% of P Total share = 3 + 4 + 7 = 14 ⇒ B’s share of profit after tax = (4/14) × (70/100) × 110166 = Rs. 22033.2</w:t>
      </w:r>
    </w:p>
    <w:p>
      <w:pPr>
        <w:spacing w:before="0"/>
      </w:pPr>
      <w:r>
        <w:rPr>
          <w:b w:val="0"/>
        </w:rPr>
      </w:r>
    </w:p>
    <w:p>
      <w:pPr>
        <w:spacing w:after="100" w:line="360" w:lineRule="auto" w:before="0"/>
      </w:pPr>
      <w:r>
        <w:rPr>
          <w:b w:val="0"/>
        </w:rPr>
        <w:t>21. If a : b = 3 : √5, then the value of (2a + b) : (3a - 2b) is:</w:t>
      </w:r>
    </w:p>
    <w:p>
      <w:pPr>
        <w:spacing w:before="0"/>
      </w:pPr>
      <w:r>
        <w:rPr>
          <w:b w:val="0"/>
        </w:rPr>
      </w:r>
    </w:p>
    <w:p>
      <w:pPr>
        <w:spacing w:after="100" w:before="0"/>
      </w:pPr>
      <w:r>
        <w:rPr>
          <w:b w:val="0"/>
        </w:rPr>
        <w:t>A. 161(64 + 21√5 )</w:t>
      </w:r>
    </w:p>
    <w:p>
      <w:pPr>
        <w:spacing w:after="100" w:before="0"/>
      </w:pPr>
      <w:r>
        <w:rPr>
          <w:b w:val="0"/>
        </w:rPr>
        <w:t>B. 164(64 + 21√5 )</w:t>
      </w:r>
    </w:p>
    <w:p>
      <w:pPr>
        <w:spacing w:after="100" w:before="0"/>
      </w:pPr>
      <w:r>
        <w:rPr>
          <w:b w:val="0"/>
        </w:rPr>
        <w:t>C. 163(64 + 21√5 )</w:t>
      </w:r>
    </w:p>
    <w:p>
      <w:pPr>
        <w:spacing w:after="100" w:before="0"/>
      </w:pPr>
      <w:r>
        <w:rPr>
          <w:b w:val="0"/>
        </w:rPr>
        <w:t>D. 162(64 + 21√5 )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3 ∶ √5 Calculation: Let a, b be 3k, k√5 ⇒ 2a + b = 6k + k√5 ⇒ 3a – 2b = 9k – 2k√5 (2a + b) ∶ (3a – 2b) ⇒ (6k + k√5) ∶ (9k – 2k√5) ⇒ (6 + √5)(9 + 2√5) ∶ (92 – (2√5)2) ⇒ (64 + 21√5)/61 ∴ (2a + b) ∶ (3a – 2b) is (64 + 21√5)/61</w:t>
      </w:r>
    </w:p>
    <w:p>
      <w:pPr>
        <w:spacing w:before="0"/>
      </w:pPr>
      <w:r>
        <w:rPr>
          <w:b w:val="0"/>
        </w:rPr>
      </w:r>
    </w:p>
    <w:p>
      <w:pPr>
        <w:spacing w:after="100" w:line="360" w:lineRule="auto" w:before="0"/>
      </w:pPr>
      <w:r>
        <w:rPr>
          <w:b w:val="0"/>
        </w:rPr>
        <w:t>22. A mixture contains alcohol and water in the ratio of 12 : 5. On adding 14 liters of water, the ratio of alcohol to water becomes 4 : 3. The quantity of alcohol in the mixture is:</w:t>
      </w:r>
    </w:p>
    <w:p>
      <w:pPr>
        <w:spacing w:before="0"/>
      </w:pPr>
      <w:r>
        <w:rPr>
          <w:b w:val="0"/>
        </w:rPr>
      </w:r>
    </w:p>
    <w:p>
      <w:pPr>
        <w:spacing w:after="100" w:before="0"/>
      </w:pPr>
      <w:r>
        <w:rPr>
          <w:b w:val="0"/>
        </w:rPr>
        <w:t>A. 30 L</w:t>
      </w:r>
    </w:p>
    <w:p>
      <w:pPr>
        <w:spacing w:after="100" w:before="0"/>
      </w:pPr>
      <w:r>
        <w:rPr>
          <w:b w:val="0"/>
        </w:rPr>
        <w:t>B. 42 L</w:t>
      </w:r>
    </w:p>
    <w:p>
      <w:pPr>
        <w:spacing w:after="100" w:before="0"/>
      </w:pPr>
      <w:r>
        <w:rPr>
          <w:b w:val="0"/>
        </w:rPr>
        <w:t>C. 28 L</w:t>
      </w:r>
    </w:p>
    <w:p>
      <w:pPr>
        <w:spacing w:after="100" w:before="0"/>
      </w:pPr>
      <w:r>
        <w:rPr>
          <w:b w:val="0"/>
        </w:rPr>
        <w:t>D. 18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quantity of alcohol be 12x liters and the quantity of water be 5x liters. After adding 14 liters of water, the new quantity of water = 5x + 14 liters. (12x/5x + 14) = (4/3) 12x × 3 = 4 × (5x + 14) ⇒ 36x = 20x + 5616x = 56 ⇒ x = 3.5 Quantity of alcohol = 12x = 12 × 3.5 = 42 liters</w:t>
      </w:r>
    </w:p>
    <w:p>
      <w:pPr>
        <w:spacing w:before="0"/>
      </w:pPr>
      <w:r>
        <w:rPr>
          <w:b w:val="0"/>
        </w:rPr>
      </w:r>
    </w:p>
    <w:p>
      <w:pPr>
        <w:spacing w:after="100" w:line="360" w:lineRule="auto" w:before="0"/>
      </w:pPr>
      <w:r>
        <w:rPr>
          <w:b w:val="0"/>
        </w:rPr>
        <w:t>23. The ratio of the ages of A and B 8 years ago was 2 : 3. Four years ago, the ratio of their ages was 5 : 7. What will be the ratio of their ages 8 years from now?</w:t>
      </w:r>
    </w:p>
    <w:p>
      <w:pPr>
        <w:spacing w:before="0"/>
      </w:pPr>
      <w:r>
        <w:rPr>
          <w:b w:val="0"/>
        </w:rPr>
      </w:r>
    </w:p>
    <w:p>
      <w:pPr>
        <w:spacing w:after="100" w:before="0"/>
      </w:pPr>
      <w:r>
        <w:rPr>
          <w:b w:val="0"/>
        </w:rPr>
        <w:t>A. 7 : 8</w:t>
      </w:r>
    </w:p>
    <w:p>
      <w:pPr>
        <w:spacing w:after="100" w:before="0"/>
      </w:pPr>
      <w:r>
        <w:rPr>
          <w:b w:val="0"/>
        </w:rPr>
        <w:t>B. 4 : 5</w:t>
      </w:r>
    </w:p>
    <w:p>
      <w:pPr>
        <w:spacing w:after="100" w:before="0"/>
      </w:pPr>
      <w:r>
        <w:rPr>
          <w:b w:val="0"/>
        </w:rPr>
        <w:t>C. 5 : 6</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the ages of A and B, 8 years ago = 2x : 3x According to the question (2x + 4)/(3x + 4) = 5/7 ⇒ 7 (2x + 4) = 5 (3x + 4) ⇒ 14x + 28 = 15x + 20 ⇒ 15x – 14x = 28 – 20 ⇒ x = 8 8 years ago-age of A = 2 × 8 = 16 8 years after-age of A = 16 + 8 + 8 = 32 8 years ago-age of B = 3 × 8 = 24 8 years after-age of B = 24 + 8 + 8 = 40 Ratio of ages of A to B after 8 years = 32 : 40 = 4 : 5</w:t>
      </w:r>
    </w:p>
    <w:p>
      <w:pPr>
        <w:spacing w:before="0"/>
      </w:pPr>
      <w:r>
        <w:rPr>
          <w:b w:val="0"/>
        </w:rPr>
      </w:r>
    </w:p>
    <w:p>
      <w:pPr>
        <w:spacing w:after="100" w:line="360" w:lineRule="auto" w:before="0"/>
      </w:pPr>
      <w:r>
        <w:rPr>
          <w:b w:val="0"/>
        </w:rPr>
        <w:t>24. Bhavani spent 15% of her monthly income on kid’s education and 20% on food. 40% of the remaining she spent on sports and 30% on transport. She is left with an amount of Rs. 10,257 after all these expenditures. What is Bhavani’s monthly income?</w:t>
      </w:r>
    </w:p>
    <w:p>
      <w:pPr>
        <w:spacing w:before="0"/>
      </w:pPr>
      <w:r>
        <w:rPr>
          <w:b w:val="0"/>
        </w:rPr>
      </w:r>
    </w:p>
    <w:p>
      <w:pPr>
        <w:spacing w:after="100" w:before="0"/>
      </w:pPr>
      <w:r>
        <w:rPr>
          <w:b w:val="0"/>
        </w:rPr>
        <w:t>A. Rs. 45,800</w:t>
      </w:r>
    </w:p>
    <w:p>
      <w:pPr>
        <w:spacing w:after="100" w:before="0"/>
      </w:pPr>
      <w:r>
        <w:rPr>
          <w:b w:val="0"/>
        </w:rPr>
        <w:t>B. Rs. 48,000</w:t>
      </w:r>
    </w:p>
    <w:p>
      <w:pPr>
        <w:spacing w:after="100" w:before="0"/>
      </w:pPr>
      <w:r>
        <w:rPr>
          <w:b w:val="0"/>
        </w:rPr>
        <w:t>C. Rs. 52,600</w:t>
      </w:r>
    </w:p>
    <w:p>
      <w:pPr>
        <w:spacing w:after="100" w:before="0"/>
      </w:pPr>
      <w:r>
        <w:rPr>
          <w:b w:val="0"/>
        </w:rPr>
        <w:t>D. Rs. 81,965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Bhavani spent on kid's education = 15% Bhavani spent on food = 20% Remaining percentage spent on sports = 40% Remaining percentage spent on transport = 30% Amount left after all expenditures = Rs 10,257 Calculation: ⇒ Let the monthly income of Bhavani be x. ⇒ Income spent on education = (15/100)x ⇒ Income spent on food = (20/100)x ⇒ Remaining Income = x – ( (15/100)x + (20/100)x) = x – (35/100)x = (65/100)x ⇒ Income spent on sports = (40/100) × (65/100)x = (26/100)x ⇒ Income spent on transport = (30/100)x × (65/100)x = (195/1000)x ⇒ Amount left = 10257 ⇒ 10257 = x – ((15/100)x + (20/100)x + (26/100)x + (195/1000)x) ⇒ 10257 = x – ((805/1000)x) ⇒ 10257 = (195/1000)x ⇒ x = (10257× 1000/195) = 52,600 Therefore, Bhavani's monthly income is Rs. 52,600.</w:t>
      </w:r>
    </w:p>
    <w:p>
      <w:pPr>
        <w:spacing w:before="0"/>
      </w:pPr>
      <w:r>
        <w:rPr>
          <w:b w:val="0"/>
        </w:rPr>
      </w:r>
    </w:p>
    <w:p>
      <w:pPr>
        <w:spacing w:after="100" w:line="360" w:lineRule="auto" w:before="0"/>
      </w:pPr>
      <w:r>
        <w:rPr>
          <w:b w:val="0"/>
        </w:rPr>
        <w:t>25. The average age of husband, wife and child 7 years ago was 42 years and that of wife and child 9 years ago was 36 years. The present age of the husband is:</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48</w:t>
      </w:r>
    </w:p>
    <w:p>
      <w:pPr>
        <w:spacing w:after="100" w:before="0"/>
      </w:pPr>
      <w:r>
        <w:rPr>
          <w:b w:val="0"/>
        </w:rPr>
        <w:t>D.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present age of Husband (H) + Wife (W) + Child (C) = (42 + 7) × 3 = 49 × 3 = 147 years. Total present age of Wife (W) + Child (C) = (36 + 9) × 2 = 45 × 2 = 90 years. Present age of Husband = 147 − 90 = 57 years. ∴ The correct answer is 57 years. Alternate Method Given: Average age of H, W, C (7 years ago) = 42 years; Average age of W, C (9 years ago) = 36 years. Formula Used: Total Sum = Average × Number of entities ⇒ Sum of ages of H, W, C (7 years ago) = 42 × 3 = 126 ⇒ Sum of their Present ages = 126 + (7 × 3) = 126 + 21 = 147 years ⇒ Sum of ages of W, C (9 years ago) = 36 × 2 = 72 ⇒ Sum of their Present ages = 72 + (9 × 2) = 72 + 18 = 90 years ⇒ Husband present age = (H + W + C) − (W + C) = 147 − 90 = 57 ∴ The correct answer is 57 years. Additional Information Effect of Time on Average If the average age of n people was X years, k years ago, then their current average age is (X + k) years. Net Change in Sum When calculating the sum of ages after 't' years for 'n' people, add (n × t) to the previous total sum. Average Concept Average = (Sum of all observations) ÷ (Total number of observations).</w:t>
      </w:r>
    </w:p>
    <w:p>
      <w:pPr>
        <w:spacing w:before="0"/>
      </w:pPr>
      <w:r>
        <w:rPr>
          <w:b w:val="0"/>
        </w:rPr>
      </w:r>
    </w:p>
    <w:p>
      <w:pPr>
        <w:spacing w:after="100" w:line="360" w:lineRule="auto" w:before="0"/>
      </w:pPr>
      <w:r>
        <w:rPr>
          <w:b w:val="0"/>
        </w:rPr>
        <w:t>26. In Class 8 of a school, the ratio of students playing cricket to those playing football is 27 ∶ 13, while the ratio of those playing football to those playing hockey is 26 ∶ 14. If the total number of students in Class 8 is 470, and each student plays exactly one game, find the percentage of students of the class playing cricket. [Give your answer correct to two decimal places.]</w:t>
      </w:r>
    </w:p>
    <w:p>
      <w:pPr>
        <w:spacing w:before="0"/>
      </w:pPr>
      <w:r>
        <w:rPr>
          <w:b w:val="0"/>
        </w:rPr>
      </w:r>
    </w:p>
    <w:p>
      <w:pPr>
        <w:spacing w:after="100" w:before="0"/>
      </w:pPr>
      <w:r>
        <w:rPr>
          <w:b w:val="0"/>
        </w:rPr>
        <w:t>A. 55.47%</w:t>
      </w:r>
    </w:p>
    <w:p>
      <w:pPr>
        <w:spacing w:after="100" w:before="0"/>
      </w:pPr>
      <w:r>
        <w:rPr>
          <w:b w:val="0"/>
        </w:rPr>
        <w:t>B. 54.75%</w:t>
      </w:r>
    </w:p>
    <w:p>
      <w:pPr>
        <w:spacing w:after="100" w:before="0"/>
      </w:pPr>
      <w:r>
        <w:rPr>
          <w:b w:val="0"/>
        </w:rPr>
        <w:t>C. 57.45%</w:t>
      </w:r>
    </w:p>
    <w:p>
      <w:pPr>
        <w:spacing w:after="100" w:before="0"/>
      </w:pPr>
      <w:r>
        <w:rPr>
          <w:b w:val="0"/>
        </w:rPr>
        <w:t>D. 56.35%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students playing cricket, football and hockey respectively is 27 × 26 : 26 × 13 : 13 × 14 ⇒ 702 : 338 : 182 ⇒ 351 : 169 : 91 ⇒ 27 : 13 : 7 (27 + 13 + 7)k = 470 ⇒ 47 × k = 470 ⇒ k = 10 Now, no. of students playing cricket = 27k = 27 × 10 = 270 Percentage required = 270/470 × 100 = 57.45%</w:t>
      </w:r>
    </w:p>
    <w:p>
      <w:pPr>
        <w:spacing w:before="0"/>
      </w:pPr>
      <w:r>
        <w:rPr>
          <w:b w:val="0"/>
        </w:rPr>
      </w:r>
    </w:p>
    <w:p>
      <w:pPr>
        <w:spacing w:after="100" w:line="360" w:lineRule="auto" w:before="0"/>
      </w:pPr>
      <w:r>
        <w:rPr>
          <w:b w:val="0"/>
        </w:rPr>
        <w:t>27. Eight years ago, the ratio of the ages of A and B was 9 ∶ 10. The ratio of their ages 4 years from now will be 12 ∶ 13. If the age of C is 4 years less than the present age of A, then what is the present age (in years) of C?</w:t>
      </w:r>
    </w:p>
    <w:p>
      <w:pPr>
        <w:spacing w:before="0"/>
      </w:pPr>
      <w:r>
        <w:rPr>
          <w:b w:val="0"/>
        </w:rPr>
      </w:r>
    </w:p>
    <w:p>
      <w:pPr>
        <w:spacing w:after="100" w:before="0"/>
      </w:pPr>
      <w:r>
        <w:rPr>
          <w:b w:val="0"/>
        </w:rPr>
        <w:t>A. 48</w:t>
      </w:r>
    </w:p>
    <w:p>
      <w:pPr>
        <w:spacing w:after="100" w:before="0"/>
      </w:pPr>
      <w:r>
        <w:rPr>
          <w:b w:val="0"/>
        </w:rPr>
        <w:t>B. 44</w:t>
      </w:r>
    </w:p>
    <w:p>
      <w:pPr>
        <w:spacing w:after="100" w:before="0"/>
      </w:pPr>
      <w:r>
        <w:rPr>
          <w:b w:val="0"/>
        </w:rPr>
        <w:t>C. 52</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Eight years ago ages of A and B is 9 : 10. Four years now the ratio of Ages of A and B is 12 ∶ 13 The age of C is 4 years less than the present age of A. Concept used: By ratio method. Calculation: Let eight years ago age of A be 9x years Eight years ago age of B be 10x years Present age, A's age = 9x + 8 B's age = 10x + 8 After four year, A's age = 9x + 8 + 4 = 9x + 12 B's age = 10x + 8 + 4 = 10x + 12 According to the question, (9x + 12)/(10x + 12) = 12/13 ⇒ 13(9x + 12) = 12(10x + 12) ⇒ 117x + 156 = 120x + 144 ⇒ 3x = 12 ⇒ x = 4 So, Present age of A = 9x + 8 = 9 × 4 + 8 = 44 The present age of C = 4 years less than the present age of A ⇒ Present age of C = 44 – 4 = 40 ∴ The Present age of C is 40 years.</w:t>
      </w:r>
    </w:p>
    <w:p>
      <w:pPr>
        <w:spacing w:before="0"/>
      </w:pPr>
      <w:r>
        <w:rPr>
          <w:b w:val="0"/>
        </w:rPr>
      </w:r>
    </w:p>
    <w:p>
      <w:pPr>
        <w:spacing w:after="100" w:line="360" w:lineRule="auto" w:before="0"/>
      </w:pPr>
      <w:r>
        <w:rPr>
          <w:b w:val="0"/>
        </w:rPr>
        <w:t>28. The fourth proportional to 4, a and 16a is 81. What is the value of a?</w:t>
      </w:r>
    </w:p>
    <w:p>
      <w:pPr>
        <w:spacing w:before="0"/>
      </w:pPr>
      <w:r>
        <w:rPr>
          <w:b w:val="0"/>
        </w:rPr>
      </w:r>
    </w:p>
    <w:p>
      <w:pPr>
        <w:spacing w:after="100" w:before="0"/>
      </w:pPr>
      <w:r>
        <w:rPr>
          <w:b w:val="0"/>
        </w:rPr>
        <w:t>A. (13)/(2)</w:t>
      </w:r>
    </w:p>
    <w:p>
      <w:pPr>
        <w:spacing w:after="100" w:before="0"/>
      </w:pPr>
      <w:r>
        <w:rPr>
          <w:b w:val="0"/>
        </w:rPr>
        <w:t>B. (5)/(2)</w:t>
      </w:r>
    </w:p>
    <w:p>
      <w:pPr>
        <w:spacing w:after="100" w:before="0"/>
      </w:pPr>
      <w:r>
        <w:rPr>
          <w:b w:val="0"/>
        </w:rPr>
        <w:t>C. (9)/(2)</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4/a = 16a/81, 4 × 81 = 16a2, 324 = 16a2, a2 = 20.25, a = 4.5</w:t>
      </w:r>
    </w:p>
    <w:p>
      <w:pPr>
        <w:spacing w:before="0"/>
      </w:pPr>
      <w:r>
        <w:rPr>
          <w:b w:val="0"/>
        </w:rPr>
      </w:r>
    </w:p>
    <w:p>
      <w:pPr>
        <w:spacing w:after="100" w:line="360" w:lineRule="auto" w:before="0"/>
      </w:pPr>
      <w:r>
        <w:rPr>
          <w:b w:val="0"/>
        </w:rPr>
        <w:t>29. If y varies directly with x, and y = 61 when x = 42, find y when x = 54 (consider integral value).</w:t>
      </w:r>
    </w:p>
    <w:p>
      <w:pPr>
        <w:spacing w:before="0"/>
      </w:pPr>
      <w:r>
        <w:rPr>
          <w:b w:val="0"/>
        </w:rPr>
      </w:r>
    </w:p>
    <w:p>
      <w:pPr>
        <w:spacing w:after="100" w:before="0"/>
      </w:pPr>
      <w:r>
        <w:rPr>
          <w:b w:val="0"/>
        </w:rPr>
        <w:t>A. 86</w:t>
      </w:r>
    </w:p>
    <w:p>
      <w:pPr>
        <w:spacing w:after="100" w:before="0"/>
      </w:pPr>
      <w:r>
        <w:rPr>
          <w:b w:val="0"/>
        </w:rPr>
        <w:t>B. 78</w:t>
      </w:r>
    </w:p>
    <w:p>
      <w:pPr>
        <w:spacing w:after="100" w:before="0"/>
      </w:pPr>
      <w:r>
        <w:rPr>
          <w:b w:val="0"/>
        </w:rPr>
        <w:t>C. 82</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y/x = 61/42 ⇒ y/54 = 61/42 ⇒ y = (61 × 54)/42 ⇒ y = 3294/42 = 78.4 ≈ 78</w:t>
      </w:r>
    </w:p>
    <w:p>
      <w:pPr>
        <w:spacing w:before="0"/>
      </w:pPr>
      <w:r>
        <w:rPr>
          <w:b w:val="0"/>
        </w:rPr>
      </w:r>
    </w:p>
    <w:p>
      <w:pPr>
        <w:spacing w:after="100" w:line="360" w:lineRule="auto" w:before="0"/>
      </w:pPr>
      <w:r>
        <w:rPr>
          <w:b w:val="0"/>
        </w:rPr>
        <w:t>30. Rs. 43,120 is divided among P, Q and R such that P's share is 4/7 of total share of Q and R together and Q's share is 2/5 of total share of P and R together. What is the share of R?</w:t>
      </w:r>
    </w:p>
    <w:p>
      <w:pPr>
        <w:spacing w:before="0"/>
      </w:pPr>
      <w:r>
        <w:rPr>
          <w:b w:val="0"/>
        </w:rPr>
      </w:r>
    </w:p>
    <w:p>
      <w:pPr>
        <w:spacing w:after="100" w:before="0"/>
      </w:pPr>
      <w:r>
        <w:rPr>
          <w:b w:val="0"/>
        </w:rPr>
        <w:t>A. Rs. 15120</w:t>
      </w:r>
    </w:p>
    <w:p>
      <w:pPr>
        <w:spacing w:after="100" w:before="0"/>
      </w:pPr>
      <w:r>
        <w:rPr>
          <w:b w:val="0"/>
        </w:rPr>
        <w:t>B. Rs. 14220</w:t>
      </w:r>
    </w:p>
    <w:p>
      <w:pPr>
        <w:spacing w:after="100" w:before="0"/>
      </w:pPr>
      <w:r>
        <w:rPr>
          <w:b w:val="0"/>
        </w:rPr>
        <w:t>C. Rs. 16400</w:t>
      </w:r>
    </w:p>
    <w:p>
      <w:pPr>
        <w:spacing w:after="100" w:before="0"/>
      </w:pPr>
      <w:r>
        <w:rPr>
          <w:b w:val="0"/>
        </w:rPr>
        <w:t>D. Rs. 18050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 : (Q + R) = 4 : 7 (Total 11) and Q : (P + R) = 2 : 5 (Total 7). To equate the total sum, multiply first ratio by 7 and second by 11 (LCM of 11, 7 is 77). New ratios: P = 4 × 7 = 28 units, Q = 2 × 11 = 22 units. R's share = Total − (P + Q) = 77 − (28 + 22) = 27 units. Value of 27 units = (43120 ÷ 77) × 27 = 560 × 27 = 15120. ∴ The correct answer is ₹15120. Alternate Method Given: Total Amount = ₹43,120 P's share = 4/7 of (Q + R) Q's share = 2/5 of (P + R) Formula Used: Individual Share = (Individual Ratio Part ÷ Total Ratio Parts) × Total Amount Calculations: ⇒ P : (Q + R) = 4 : 7 ⇒ P : (P + Q + R) = 4 : 11 ⇒ Q : (P + R) = 2 : 5 ⇒ Q : (P + Q + R) = 2 : 7 ⇒ Total Ratio Parts = LCM of 11 and 7 = 77 ⇒ P's units = (4 ÷ 11) × 77 = 28 units ⇒ Q's units = (2 ÷ 7) × 77 = 22 units ⇒ R's units = 77 − (28 + 22) = 27 units ⇒ 77 units = ₹43120 ⇒ 1 unit = 43120 ÷ 77 = ₹560 ⇒ Share of R = 27 × 560 = ₹15120 ∴ The correct answer is ₹15120. Additional Information Ratio Normalization When comparing parts to a common total, the sum of the ratio terms for each subset must be scaled to the Least Common Multiple (LCM) of the individual sums. Proportional Division If a sum S is divided in the ratio a : b : c, then the shares are (a/k)S, (b/k)S, and (c/k)S, where k = a + b + c. Base Change in Ratios P/(Q+R) = 4/7 implies P/(P+Q+R) = 4/(4+7) = 4/11. This conversion allows for direct comparison with the total amount.</w:t>
      </w:r>
    </w:p>
    <w:p>
      <w:pPr>
        <w:spacing w:before="0"/>
      </w:pPr>
      <w:r>
        <w:rPr>
          <w:b w:val="0"/>
        </w:rPr>
      </w:r>
    </w:p>
    <w:p>
      <w:pPr>
        <w:spacing w:after="100" w:line="360" w:lineRule="auto" w:before="0"/>
      </w:pPr>
      <w:r>
        <w:rPr>
          <w:b w:val="0"/>
        </w:rPr>
        <w:t>31. A, B and C are partners in a firm sharing profit in the ratio of 3 ∶ 4 ∶ 5. If they set aside 4% of the profits as emergency fund and shared the rest of the profit and B gets his share of profit as Rs. 1, 81, 400, the amount of profit set aside for emergency fund is∶</w:t>
      </w:r>
    </w:p>
    <w:p>
      <w:pPr>
        <w:spacing w:before="0"/>
      </w:pPr>
      <w:r>
        <w:rPr>
          <w:b w:val="0"/>
        </w:rPr>
      </w:r>
    </w:p>
    <w:p>
      <w:pPr>
        <w:spacing w:after="100" w:before="0"/>
      </w:pPr>
      <w:r>
        <w:rPr>
          <w:b w:val="0"/>
        </w:rPr>
        <w:t>A. Rs. 27, 845</w:t>
      </w:r>
    </w:p>
    <w:p>
      <w:pPr>
        <w:spacing w:after="100" w:before="0"/>
      </w:pPr>
      <w:r>
        <w:rPr>
          <w:b w:val="0"/>
        </w:rPr>
        <w:t>B. Rs. 18, 140</w:t>
      </w:r>
    </w:p>
    <w:p>
      <w:pPr>
        <w:spacing w:after="100" w:before="0"/>
      </w:pPr>
      <w:r>
        <w:rPr>
          <w:b w:val="0"/>
        </w:rPr>
        <w:t>C. Rs. 22, 675</w:t>
      </w:r>
    </w:p>
    <w:p>
      <w:pPr>
        <w:spacing w:after="100" w:before="0"/>
      </w:pPr>
      <w:r>
        <w:rPr>
          <w:b w:val="0"/>
        </w:rPr>
        <w:t>D. Rs. 24,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profit is P. Profit remains after emergency fund = 96% of P Total share = 3 + 4 + 5 = 12 Share of B = (4/12) × (96/100) × P = Rs. 181400 ⇒ P = Rs. 566875 ∴ Emergency fund = (4/100) × 566875 = Rs. 22675</w:t>
      </w:r>
    </w:p>
    <w:p>
      <w:pPr>
        <w:spacing w:before="0"/>
      </w:pPr>
      <w:r>
        <w:rPr>
          <w:b w:val="0"/>
        </w:rPr>
      </w:r>
    </w:p>
    <w:p>
      <w:pPr>
        <w:spacing w:after="100" w:line="360" w:lineRule="auto" w:before="0"/>
      </w:pPr>
      <w:r>
        <w:rPr>
          <w:b w:val="0"/>
        </w:rPr>
        <w:t>32. When x is subtracted from each of the numbers 54, 49, 22 and 21, the numbers so obtained are in proportion. The ratio of (8x - 25) to (7x - 26) is:</w:t>
      </w:r>
    </w:p>
    <w:p>
      <w:pPr>
        <w:spacing w:before="0"/>
      </w:pPr>
      <w:r>
        <w:rPr>
          <w:b w:val="0"/>
        </w:rPr>
      </w:r>
    </w:p>
    <w:p>
      <w:pPr>
        <w:spacing w:after="100" w:before="0"/>
      </w:pPr>
      <w:r>
        <w:rPr>
          <w:b w:val="0"/>
        </w:rPr>
        <w:t>A. 15 : 13</w:t>
      </w:r>
    </w:p>
    <w:p>
      <w:pPr>
        <w:spacing w:after="100" w:before="0"/>
      </w:pPr>
      <w:r>
        <w:rPr>
          <w:b w:val="0"/>
        </w:rPr>
        <w:t>B. 5 : 4</w:t>
      </w:r>
    </w:p>
    <w:p>
      <w:pPr>
        <w:spacing w:after="100" w:before="0"/>
      </w:pPr>
      <w:r>
        <w:rPr>
          <w:b w:val="0"/>
        </w:rPr>
        <w:t>C. 29 : 24</w:t>
      </w:r>
    </w:p>
    <w:p>
      <w:pPr>
        <w:spacing w:after="100" w:before="0"/>
      </w:pPr>
      <w:r>
        <w:rPr>
          <w:b w:val="0"/>
        </w:rPr>
        <w:t>D. 27 :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 54, 49, 22 and 21 Concept used: a/b = c/d Calculation: (54 - x)/(49 - x) = (22 - x)/(21 - x) ⇒ (54 - x)(21 - x) = (49 - x)(22 - x) ⇒ 1134 - 54x - 21x + x2 = 1078 - 49x - 22x + x2 ⇒ 4x = 56 ⇒ x = 14 Now, (8x - 25) to (7x - 26) ⇒ (8 × 14 - 25) : (7 × 14 - 26) ⇒ (112 - 25) : (98 - 26) ⇒ 87 : 72 ⇒ 29 : 24 ∴ Required answer is 29 : 24</w:t>
      </w:r>
    </w:p>
    <w:p>
      <w:pPr>
        <w:spacing w:before="0"/>
      </w:pPr>
      <w:r>
        <w:rPr>
          <w:b w:val="0"/>
        </w:rPr>
      </w:r>
    </w:p>
    <w:p>
      <w:pPr>
        <w:spacing w:after="100" w:line="360" w:lineRule="auto" w:before="0"/>
      </w:pPr>
      <w:r>
        <w:rPr>
          <w:b w:val="0"/>
        </w:rPr>
        <w:t>33. The cost of a diamond varies directly as the square of its weight. Once, this diamond broke into four pieces with weights in the ratio of 4 : 3 : 2 : 1 .When the pieces were sold, the merchant got ₹63,000 less than that of one piece. Find the original price of the diamond.</w:t>
      </w:r>
    </w:p>
    <w:p>
      <w:pPr>
        <w:spacing w:before="0"/>
      </w:pPr>
      <w:r>
        <w:rPr>
          <w:b w:val="0"/>
        </w:rPr>
      </w:r>
    </w:p>
    <w:p>
      <w:pPr>
        <w:spacing w:after="100" w:before="0"/>
      </w:pPr>
      <w:r>
        <w:rPr>
          <w:b w:val="0"/>
        </w:rPr>
        <w:t>A. ₹86,000</w:t>
      </w:r>
    </w:p>
    <w:p>
      <w:pPr>
        <w:spacing w:after="100" w:before="0"/>
      </w:pPr>
      <w:r>
        <w:rPr>
          <w:b w:val="0"/>
        </w:rPr>
        <w:t>B. ₹80,000</w:t>
      </w:r>
    </w:p>
    <w:p>
      <w:pPr>
        <w:spacing w:after="100" w:before="0"/>
      </w:pPr>
      <w:r>
        <w:rPr>
          <w:b w:val="0"/>
        </w:rPr>
        <w:t>C. ₹90,000</w:t>
      </w:r>
    </w:p>
    <w:p>
      <w:pPr>
        <w:spacing w:after="100" w:before="0"/>
      </w:pPr>
      <w:r>
        <w:rPr>
          <w:b w:val="0"/>
        </w:rPr>
        <w:t>D.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Weights: 4x, 3x, 2x, x Original weight: W = 10x Original cost: 100kx2 Cost of pieces: 16kx2 + 9kx2 + 4kx2 + kx2 = 30kx2 Difference: 70kx2 = ₹63,000 ⇒ kx2 = ₹900 Original cost: 100kx2 = 100 × 900 = ₹90,000</w:t>
      </w:r>
    </w:p>
    <w:p>
      <w:pPr>
        <w:spacing w:before="0"/>
      </w:pPr>
      <w:r>
        <w:rPr>
          <w:b w:val="0"/>
        </w:rPr>
      </w:r>
    </w:p>
    <w:p>
      <w:pPr>
        <w:spacing w:after="100" w:line="360" w:lineRule="auto" w:before="0"/>
      </w:pPr>
      <w:r>
        <w:rPr>
          <w:b w:val="0"/>
        </w:rPr>
        <w:t>34. In alloys A and B, the ratio of lead to tin is 5 : 3 and 3 : 1, respectively. 80 kg of alloy A and 100 kg of alloy B are mixed together to form a new alloy. What is the amount of tin (in kg) in the new alloy?</w:t>
      </w:r>
    </w:p>
    <w:p>
      <w:pPr>
        <w:spacing w:before="0"/>
      </w:pPr>
      <w:r>
        <w:rPr>
          <w:b w:val="0"/>
        </w:rPr>
      </w:r>
    </w:p>
    <w:p>
      <w:pPr>
        <w:spacing w:after="100" w:before="0"/>
      </w:pPr>
      <w:r>
        <w:rPr>
          <w:b w:val="0"/>
        </w:rPr>
        <w:t>A. 90</w:t>
      </w:r>
    </w:p>
    <w:p>
      <w:pPr>
        <w:spacing w:after="100" w:before="0"/>
      </w:pPr>
      <w:r>
        <w:rPr>
          <w:b w:val="0"/>
        </w:rPr>
        <w:t>B. 55</w:t>
      </w:r>
    </w:p>
    <w:p>
      <w:pPr>
        <w:spacing w:after="100" w:before="0"/>
      </w:pPr>
      <w:r>
        <w:rPr>
          <w:b w:val="0"/>
        </w:rPr>
        <w:t>C. 81.3</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of tin in alloy A: Tin = (3/8) × 80 = 30 kg Amount of tin in alloy B: Tin = (1/4) × 100 = 25 kg Total Tin = 30 kg + 25 kg = 55 kg</w:t>
      </w:r>
    </w:p>
    <w:p>
      <w:pPr>
        <w:spacing w:before="0"/>
      </w:pPr>
      <w:r>
        <w:rPr>
          <w:b w:val="0"/>
        </w:rPr>
      </w:r>
    </w:p>
    <w:p>
      <w:pPr>
        <w:spacing w:after="100" w:line="360" w:lineRule="auto" w:before="0"/>
      </w:pPr>
      <w:r>
        <w:rPr>
          <w:b w:val="0"/>
        </w:rPr>
        <w:t>35. A varies jointly with B and C. A = 6 when B = 3 and C = 2. Find A when B = 5 and C = 7.</w:t>
      </w:r>
    </w:p>
    <w:p>
      <w:pPr>
        <w:spacing w:before="0"/>
      </w:pPr>
      <w:r>
        <w:rPr>
          <w:b w:val="0"/>
        </w:rPr>
      </w:r>
    </w:p>
    <w:p>
      <w:pPr>
        <w:spacing w:after="100" w:before="0"/>
      </w:pPr>
      <w:r>
        <w:rPr>
          <w:b w:val="0"/>
        </w:rPr>
        <w:t>A. 17.5</w:t>
      </w:r>
    </w:p>
    <w:p>
      <w:pPr>
        <w:spacing w:after="100" w:before="0"/>
      </w:pPr>
      <w:r>
        <w:rPr>
          <w:b w:val="0"/>
        </w:rPr>
        <w:t>B. 35</w:t>
      </w:r>
    </w:p>
    <w:p>
      <w:pPr>
        <w:spacing w:after="100" w:before="0"/>
      </w:pPr>
      <w:r>
        <w:rPr>
          <w:b w:val="0"/>
        </w:rPr>
        <w:t>C. 105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 = kBC A = 6 when B = 3 and C = 2, then ⇒ 6 = k (3)(2) ⇒ 6 = 6k ⇒ k = 1 Now A, when B = 5 and C = 7, k = 1, ⇒ A = 1 × 5 × 7 ⇒ A = 35</w:t>
      </w:r>
    </w:p>
    <w:p>
      <w:pPr>
        <w:spacing w:before="0"/>
      </w:pPr>
      <w:r>
        <w:rPr>
          <w:b w:val="0"/>
        </w:rPr>
      </w:r>
    </w:p>
    <w:p>
      <w:pPr>
        <w:spacing w:after="100" w:line="360" w:lineRule="auto" w:before="0"/>
      </w:pPr>
      <w:r>
        <w:rPr>
          <w:b w:val="0"/>
        </w:rPr>
        <w:t>36. The ratio of income of Jitendra, and Narendra is 4 : 7 and the ratio of their expenditure is 6 : 5 respectively. If Jitendra saves Rs. 400 out of Rs. 2,800 income, then find the savings of Narendra.</w:t>
      </w:r>
    </w:p>
    <w:p>
      <w:pPr>
        <w:spacing w:before="0"/>
      </w:pPr>
      <w:r>
        <w:rPr>
          <w:b w:val="0"/>
        </w:rPr>
      </w:r>
    </w:p>
    <w:p>
      <w:pPr>
        <w:spacing w:after="100" w:before="0"/>
      </w:pPr>
      <w:r>
        <w:rPr>
          <w:b w:val="0"/>
        </w:rPr>
        <w:t>A. Rs. 2,900</w:t>
      </w:r>
    </w:p>
    <w:p>
      <w:pPr>
        <w:spacing w:after="100" w:before="0"/>
      </w:pPr>
      <w:r>
        <w:rPr>
          <w:b w:val="0"/>
        </w:rPr>
        <w:t>B. Rs. 2,000</w:t>
      </w:r>
    </w:p>
    <w:p>
      <w:pPr>
        <w:spacing w:after="100" w:before="0"/>
      </w:pPr>
      <w:r>
        <w:rPr>
          <w:b w:val="0"/>
        </w:rPr>
        <w:t>C. Rs. 4,900</w:t>
      </w:r>
    </w:p>
    <w:p>
      <w:pPr>
        <w:spacing w:after="100" w:before="0"/>
      </w:pPr>
      <w:r>
        <w:rPr>
          <w:b w:val="0"/>
        </w:rPr>
        <w:t>D. Rs. 3,900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A,B, C and D are four positive numbers such that A is (3/4) times of B, B is (4/5) times of C, and C is (3/8) times of D. If the average of 4 times of A and 7 times of D is 316, then the average of all the four numbers A, B, C and D is:</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28</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3/4 B B = 4/5 C C = 3/8 D Calculation: Let A and D be 9x, 40x So, 9x × 4 + 40x × 7 = 36x + 280x = 316x According to the question, 316x/2 = 316 ⇒ x = 2 So, Numbers are 18, 24, 30, 80 Total = 18 + 24 + 30 + 80 = 152 Average = 152/4 = 38 ∴ Required answer is 38</w:t>
      </w:r>
    </w:p>
    <w:p>
      <w:pPr>
        <w:spacing w:before="0"/>
      </w:pPr>
      <w:r>
        <w:rPr>
          <w:b w:val="0"/>
        </w:rPr>
      </w:r>
    </w:p>
    <w:p>
      <w:pPr>
        <w:spacing w:after="100" w:line="360" w:lineRule="auto" w:before="0"/>
      </w:pPr>
      <w:r>
        <w:rPr>
          <w:b w:val="0"/>
        </w:rPr>
        <w:t>38. If 2145 : x :: 3003 : 42, then the value of y so that x : 2508 :: y : 11704, is:</w:t>
      </w:r>
    </w:p>
    <w:p>
      <w:pPr>
        <w:spacing w:before="0"/>
      </w:pPr>
      <w:r>
        <w:rPr>
          <w:b w:val="0"/>
        </w:rPr>
      </w:r>
    </w:p>
    <w:p>
      <w:pPr>
        <w:spacing w:after="100" w:before="0"/>
      </w:pPr>
      <w:r>
        <w:rPr>
          <w:b w:val="0"/>
        </w:rPr>
        <w:t>A. 96</w:t>
      </w:r>
    </w:p>
    <w:p>
      <w:pPr>
        <w:spacing w:after="100" w:before="0"/>
      </w:pPr>
      <w:r>
        <w:rPr>
          <w:b w:val="0"/>
        </w:rPr>
        <w:t>B. 212</w:t>
      </w:r>
    </w:p>
    <w:p>
      <w:pPr>
        <w:spacing w:after="100" w:before="0"/>
      </w:pPr>
      <w:r>
        <w:rPr>
          <w:b w:val="0"/>
        </w:rPr>
        <w:t>C. 140</w:t>
      </w:r>
    </w:p>
    <w:p>
      <w:pPr>
        <w:spacing w:after="100" w:before="0"/>
      </w:pPr>
      <w:r>
        <w:rPr>
          <w:b w:val="0"/>
        </w:rPr>
        <w:t>D.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2145 : x :: 3003 : 42 Formula: If a : b :: c : d ,then a/b = c/d Calculation: 2145 : x :: 3003 : 42 ⇒ 2145/x = 3003/42 ⇒ x = 2145 × (42/3003) ∴ x = 30 Now, x : 2508 :: y : 11704 ⇒ 30 : 2508 :: y : 11704 ⇒ 30/2508 = y/11704 ⇒ y = (30/2508) × 11704 ∴ y = 140</w:t>
      </w:r>
    </w:p>
    <w:p>
      <w:pPr>
        <w:spacing w:before="0"/>
      </w:pPr>
      <w:r>
        <w:rPr>
          <w:b w:val="0"/>
        </w:rPr>
      </w:r>
    </w:p>
    <w:p>
      <w:pPr>
        <w:spacing w:after="100" w:line="360" w:lineRule="auto" w:before="0"/>
      </w:pPr>
      <w:r>
        <w:rPr>
          <w:b w:val="0"/>
        </w:rPr>
        <w:t>39. A is 20% more than B, B is 25% more than C, C is 50% less than D and D is 10% more than E. Which of the following is true?</w:t>
      </w:r>
    </w:p>
    <w:p>
      <w:pPr>
        <w:spacing w:before="0"/>
      </w:pPr>
      <w:r>
        <w:rPr>
          <w:b w:val="0"/>
        </w:rPr>
      </w:r>
    </w:p>
    <w:p>
      <w:pPr>
        <w:spacing w:after="100" w:before="0"/>
      </w:pPr>
      <w:r>
        <w:rPr>
          <w:b w:val="0"/>
        </w:rPr>
        <w:t>A. A is 17.5% less than E</w:t>
      </w:r>
    </w:p>
    <w:p>
      <w:pPr>
        <w:spacing w:after="100" w:before="0"/>
      </w:pPr>
      <w:r>
        <w:rPr>
          <w:b w:val="0"/>
        </w:rPr>
        <w:t>B. D is 30% less than B</w:t>
      </w:r>
    </w:p>
    <w:p>
      <w:pPr>
        <w:spacing w:after="100" w:before="0"/>
      </w:pPr>
      <w:r>
        <w:rPr>
          <w:b w:val="0"/>
        </w:rPr>
        <w:t>C. A is 40% less than D</w:t>
      </w:r>
    </w:p>
    <w:p>
      <w:pPr>
        <w:spacing w:after="100" w:before="0"/>
      </w:pPr>
      <w:r>
        <w:rPr>
          <w:b w:val="0"/>
        </w:rPr>
        <w:t>D. C is 24% less than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is 20% more than B, B is 25% more than C, C is 50% less than D and D is 10% more than E. Concept used: Ratio and proportion Calculation: A is 20% more than B ⇒ A : B = 6 : 5 B is 25% more than C ⇒ B : C = 5 : 4 C is 50% less than D ⇒ C : D = 1 : 2 D is 10% more than E ⇒ D : E = 11 : 10 Combining all the ratios A : B : C : D : E = 330 : 275 : 220 : 440 : 400 Now going through all the options A : E = 330 : 400 A is less than E by 70 Percentage = 70400 × 100 = 17.5\% Option A is true.</w:t>
      </w:r>
    </w:p>
    <w:p>
      <w:pPr>
        <w:spacing w:before="0"/>
      </w:pPr>
      <w:r>
        <w:rPr>
          <w:b w:val="0"/>
        </w:rPr>
      </w:r>
    </w:p>
    <w:p>
      <w:pPr>
        <w:spacing w:after="100" w:line="360" w:lineRule="auto" w:before="0"/>
      </w:pPr>
      <w:r>
        <w:rPr>
          <w:b w:val="0"/>
        </w:rPr>
        <w:t>40. 42% of Ranita's weekly income is equal to 56% of Bhaskar's weekly income. If Bhaskar's weekly income was raised by Rs. 200, while Ranita's weekly income did not change, the ratio of the weekly incomes of Ranita and Bhaskar, respectively, would have been 5 ∶ 4. What is Ranita's weekly income (in Rs.)?</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3600</w:t>
      </w:r>
    </w:p>
    <w:p>
      <w:pPr>
        <w:spacing w:after="100" w:before="0"/>
      </w:pPr>
      <w:r>
        <w:rPr>
          <w:b w:val="0"/>
        </w:rPr>
        <w:t>D. 4200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42% of Ranita's weekly income = 56% of Bhaskar's weekly income. If Bhaskar's weekly income was raised by Rs. 200, while Ranita's weekly income did not change, the ratio of the weekly incomes of Ranita and Bhaskar would have been 5 ∶ 4. Formula Used: Let Ranita's weekly income be R and Bhaskar's weekly income be B. 0.42R = 0.56B R / (B + 200) = 5 / 4 Calculation: 0.42R = 0.56B ⇒ R = (0.56 / 0.42)B ⇒ R = (4 / 3)B R / (B + 200) = 5 / 4 ⇒ (4 / 3)B / (B + 200) = 5 / 4 ⇒ 4 × (4 / 3)B = 5 × (B + 200) ⇒ (16 / 3)B = 5B + 1000 ⇒ 16B = 15B + 3000 ⇒ B = 3000 R = (4 / 3) × 3000 ⇒ R = 4000 ∴ The correct answer is option (2).</w:t>
      </w:r>
    </w:p>
    <w:p>
      <w:pPr>
        <w:spacing w:before="0"/>
      </w:pPr>
      <w:r>
        <w:rPr>
          <w:b w:val="0"/>
        </w:rPr>
      </w:r>
    </w:p>
    <w:p>
      <w:pPr>
        <w:spacing w:after="100" w:line="360" w:lineRule="auto" w:before="0"/>
      </w:pPr>
      <w:r>
        <w:rPr>
          <w:b w:val="0"/>
        </w:rPr>
        <w:t>41. In vessels X and Y, the ratios of acid and water are 3 ∶ 7 and 1 ∶ 3, respectively. The contents of X and Y are mixed in the ratio of 1 ∶ 2 to get a solution in which acid and water are in the ratio a ∶ b. What is the value of + ab - a?</w:t>
      </w:r>
    </w:p>
    <w:p>
      <w:pPr>
        <w:spacing w:before="0"/>
      </w:pPr>
      <w:r>
        <w:rPr>
          <w:b w:val="0"/>
        </w:rPr>
      </w:r>
    </w:p>
    <w:p>
      <w:pPr>
        <w:spacing w:after="100" w:before="0"/>
      </w:pPr>
      <w:r>
        <w:rPr>
          <w:b w:val="0"/>
        </w:rPr>
        <w:t>A. 157</w:t>
      </w:r>
    </w:p>
    <w:p>
      <w:pPr>
        <w:spacing w:after="100" w:before="0"/>
      </w:pPr>
      <w:r>
        <w:rPr>
          <w:b w:val="0"/>
        </w:rPr>
        <w:t>B. 127</w:t>
      </w:r>
    </w:p>
    <w:p>
      <w:pPr>
        <w:spacing w:after="100" w:before="0"/>
      </w:pPr>
      <w:r>
        <w:rPr>
          <w:b w:val="0"/>
        </w:rPr>
        <w:t>C. 137</w:t>
      </w:r>
    </w:p>
    <w:p>
      <w:pPr>
        <w:spacing w:after="100" w:before="0"/>
      </w:pPr>
      <w:r>
        <w:rPr>
          <w:b w:val="0"/>
        </w:rPr>
        <w:t>D. 117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totals (3+7=10) and (1+3=4) is 20. Equalize parts: X = 3:7 × 2 = 6:14; Y = 1:3 × 5 = 5:15. Mix in ratio 1:2 → Acid = (6×1) + (5×2) = 16; Water = (14×1) + (15×2) = 44. a:b = 16:44 = 4:11. (b + a) / (b - a) = (11 + 4) / (11 - 4) = 15/7. ∴ The correct answer is 15/7. Alternate Method Given: Ratio in Vessel X = 3 : 7 | Ratio in Vessel Y = 1 : 3 | Mixing Ratio X : Y = 1 : 2. Vessel X 3 : 7 Vessel Y 1 : 3 Mix (1:2) a : b 1 Part 2 Parts Calculations: ⇒ Let quantity of X = 10 units and Y = 20 units (to maintain 1 : 2 ratio). ⇒ Acid in X = (3/10) × 10 = 3 units. ⇒ Water in X = (7/10) × 10 = 7 units. ⇒ Acid in Y = (1/4) × 20 = 5 units. ⇒ Water in Y = (3/4) × 20 = 15 units. ⇒ Total Acid (a) = 3 + 5 = 8. ⇒ Total Water (b) = 7 + 15 = 22. ⇒ Ratio a : b = 8 : 22 = 4 : 11. ⇒ Result = (b + a) / (b − a) = (11 + 4) / (11 − 4) = 15/7. ∴ The correct answer is 15/7. Additional Information Alligation Rule for Mixtures When two ingredients are mixed, (Quantity of Cheaper / Quantity of Dearer) = (CP of Dearer − Mean Price) / (Mean Price − CP of Cheaper). Componendo and Dividendo If a/b = c/d, then (a + b)/(a − b) = (c + d)/(c − d). This rule is used to simplify ratios where the sum and difference are required. Equalizing Total Parts To mix two ratios easily, multiply each ratio by the sum of parts of the other ratio (or their LCM) to make the total volume identical before applying the mixing weights.</w:t>
      </w:r>
    </w:p>
    <w:p>
      <w:pPr>
        <w:spacing w:before="0"/>
      </w:pPr>
      <w:r>
        <w:rPr>
          <w:b w:val="0"/>
        </w:rPr>
      </w:r>
    </w:p>
    <w:p>
      <w:pPr>
        <w:spacing w:after="100" w:line="360" w:lineRule="auto" w:before="0"/>
      </w:pPr>
      <w:r>
        <w:rPr>
          <w:b w:val="0"/>
        </w:rPr>
        <w:t>42. The age of a tree depends on the number of rings in the trunk. The value of a such tree is proportional to its age. If a tree with 40 rings and 50 years of age has a value of Rs.50,000, then a tree with 30 rings is ________ years of age and its value is Rs. ________</w:t>
      </w:r>
    </w:p>
    <w:p>
      <w:pPr>
        <w:spacing w:before="0"/>
      </w:pPr>
      <w:r>
        <w:rPr>
          <w:b w:val="0"/>
        </w:rPr>
      </w:r>
    </w:p>
    <w:p>
      <w:pPr>
        <w:spacing w:after="100" w:before="0"/>
      </w:pPr>
      <w:r>
        <w:rPr>
          <w:b w:val="0"/>
        </w:rPr>
        <w:t>A. 37.5, 37500</w:t>
      </w:r>
    </w:p>
    <w:p>
      <w:pPr>
        <w:spacing w:after="100" w:before="0"/>
      </w:pPr>
      <w:r>
        <w:rPr>
          <w:b w:val="0"/>
        </w:rPr>
        <w:t>B. 57.5, 57500</w:t>
      </w:r>
    </w:p>
    <w:p>
      <w:pPr>
        <w:spacing w:after="100" w:before="0"/>
      </w:pPr>
      <w:r>
        <w:rPr>
          <w:b w:val="0"/>
        </w:rPr>
        <w:t>C. 57.5, 37500</w:t>
      </w:r>
    </w:p>
    <w:p>
      <w:pPr>
        <w:spacing w:after="100" w:before="0"/>
      </w:pPr>
      <w:r>
        <w:rPr>
          <w:b w:val="0"/>
        </w:rPr>
        <w:t>D. 37.5, 57500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Tree with 40 rings: Age = 50 years, Value = Rs.50,000 Tree with 30 rings = Age = 30 × (50/40) = 37.5 years Value = 37.5 × (50,000/50) = Rs.37,500</w:t>
      </w:r>
    </w:p>
    <w:p>
      <w:pPr>
        <w:spacing w:before="0"/>
      </w:pPr>
      <w:r>
        <w:rPr>
          <w:b w:val="0"/>
        </w:rPr>
      </w:r>
    </w:p>
    <w:p>
      <w:pPr>
        <w:spacing w:after="100" w:line="360" w:lineRule="auto" w:before="0"/>
      </w:pPr>
      <w:r>
        <w:rPr>
          <w:b w:val="0"/>
        </w:rPr>
        <w:t>43. The cost of a piece of diamond varies with the square of its weight. A diamond of Rs. 6,084 value is cut into 3 pieces whose weights are in the ratio 3 ∶ 2 ∶ 1. Find the loss involved in the cutting.</w:t>
      </w:r>
    </w:p>
    <w:p>
      <w:pPr>
        <w:spacing w:before="0"/>
      </w:pPr>
      <w:r>
        <w:rPr>
          <w:b w:val="0"/>
        </w:rPr>
      </w:r>
    </w:p>
    <w:p>
      <w:pPr>
        <w:spacing w:after="100" w:before="0"/>
      </w:pPr>
      <w:r>
        <w:rPr>
          <w:b w:val="0"/>
        </w:rPr>
        <w:t>A. Rs. 3,768</w:t>
      </w:r>
    </w:p>
    <w:p>
      <w:pPr>
        <w:spacing w:after="100" w:before="0"/>
      </w:pPr>
      <w:r>
        <w:rPr>
          <w:b w:val="0"/>
        </w:rPr>
        <w:t>B. Rs. 3,718</w:t>
      </w:r>
    </w:p>
    <w:p>
      <w:pPr>
        <w:spacing w:after="100" w:before="0"/>
      </w:pPr>
      <w:r>
        <w:rPr>
          <w:b w:val="0"/>
        </w:rPr>
        <w:t>C. Rs. 3,168</w:t>
      </w:r>
    </w:p>
    <w:p>
      <w:pPr>
        <w:spacing w:after="100" w:before="0"/>
      </w:pPr>
      <w:r>
        <w:rPr>
          <w:b w:val="0"/>
        </w:rPr>
        <w:t>D. Rs. 3,518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initial value of diamond (3 + 2 + 1)2 = 62 = 36 unit after cut the value becomes (32 + 22 + 12) = 14 unit, loss (36 - 14) = 22 unit So, 36 unit → Rs.6084 then, 22 unit → 6084/36 × 22 = Rs.3718</w:t>
      </w:r>
    </w:p>
    <w:p>
      <w:pPr>
        <w:spacing w:before="0"/>
      </w:pPr>
      <w:r>
        <w:rPr>
          <w:b w:val="0"/>
        </w:rPr>
      </w:r>
    </w:p>
    <w:p>
      <w:pPr>
        <w:spacing w:after="100" w:line="360" w:lineRule="auto" w:before="0"/>
      </w:pPr>
      <w:r>
        <w:rPr>
          <w:b w:val="0"/>
        </w:rPr>
        <w:t>44. In an examination, the number of those who passed and the number of those who failed were in the ratio 25 : 4. If three more had appeared and the number of those who failed was 3 less than earlier, the ratio of passers to failures became 21 : 3. The total number of students who initially appeared for the examination was:</w:t>
      </w:r>
    </w:p>
    <w:p>
      <w:pPr>
        <w:spacing w:before="0"/>
      </w:pPr>
      <w:r>
        <w:rPr>
          <w:b w:val="0"/>
        </w:rPr>
      </w:r>
    </w:p>
    <w:p>
      <w:pPr>
        <w:spacing w:after="100" w:before="0"/>
      </w:pPr>
      <w:r>
        <w:rPr>
          <w:b w:val="0"/>
        </w:rPr>
        <w:t>A. 162</w:t>
      </w:r>
    </w:p>
    <w:p>
      <w:pPr>
        <w:spacing w:after="100" w:before="0"/>
      </w:pPr>
      <w:r>
        <w:rPr>
          <w:b w:val="0"/>
        </w:rPr>
        <w:t>B. 126</w:t>
      </w:r>
    </w:p>
    <w:p>
      <w:pPr>
        <w:spacing w:after="100" w:before="0"/>
      </w:pPr>
      <w:r>
        <w:rPr>
          <w:b w:val="0"/>
        </w:rPr>
        <w:t>C. 216</w:t>
      </w:r>
    </w:p>
    <w:p>
      <w:pPr>
        <w:spacing w:after="100" w:before="0"/>
      </w:pPr>
      <w:r>
        <w:rPr>
          <w:b w:val="0"/>
        </w:rPr>
        <w:t>D. 261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the number of students who passed and failed be 25x and 4x respectively. ∴ Total students appearing = 25x + 4x = 29x According to the question- ⇒ 29x + 3 - (4x - 3)4x -3= 213 ⇒ 25x + 64x -3 = 7 ⇒ 25x + 6 = 28x - 21 ⇒ 3x = 27 or x = 9 ∴ Total number of student who appeared initially = 29 × 9 = 261 Total students appearing initially were 261.</w:t>
      </w:r>
    </w:p>
    <w:p>
      <w:pPr>
        <w:spacing w:before="0"/>
      </w:pPr>
      <w:r>
        <w:rPr>
          <w:b w:val="0"/>
        </w:rPr>
      </w:r>
    </w:p>
    <w:p>
      <w:pPr>
        <w:spacing w:after="100" w:line="360" w:lineRule="auto" w:before="0"/>
      </w:pPr>
      <w:r>
        <w:rPr>
          <w:b w:val="0"/>
        </w:rPr>
        <w:t>45. 'x' varies directly with the cube of 'y', and inversely with the square of 'z'. If x = (1)/(36) when y = 2 and z = 3, then what is the value of 800x when y = 3 and z = 5?</w:t>
      </w:r>
    </w:p>
    <w:p>
      <w:pPr>
        <w:spacing w:before="0"/>
      </w:pPr>
      <w:r>
        <w:rPr>
          <w:b w:val="0"/>
        </w:rPr>
      </w:r>
    </w:p>
    <w:p>
      <w:pPr>
        <w:spacing w:after="100" w:before="0"/>
      </w:pPr>
      <w:r>
        <w:rPr>
          <w:b w:val="0"/>
        </w:rPr>
        <w:t>A. (9)/(800)</w:t>
      </w:r>
    </w:p>
    <w:p>
      <w:pPr>
        <w:spacing w:after="100" w:before="0"/>
      </w:pPr>
      <w:r>
        <w:rPr>
          <w:b w:val="0"/>
        </w:rPr>
        <w:t>B. 27</w:t>
      </w:r>
    </w:p>
    <w:p>
      <w:pPr>
        <w:spacing w:after="100" w:before="0"/>
      </w:pPr>
      <w:r>
        <w:rPr>
          <w:b w:val="0"/>
        </w:rPr>
        <w:t>C. (800)/(9)</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k × (y3)/(z2) ⇒ k = (1/36) × (9/8) ⇒ k = 1/32 ⇒ x = (1/32) × (33) / (52) ⇒ x = (27/800) ⇒ x = 27</w:t>
      </w:r>
    </w:p>
    <w:p>
      <w:pPr>
        <w:spacing w:before="0"/>
      </w:pPr>
      <w:r>
        <w:rPr>
          <w:b w:val="0"/>
        </w:rPr>
      </w:r>
    </w:p>
    <w:p>
      <w:pPr>
        <w:spacing w:after="100" w:line="360" w:lineRule="auto" w:before="0"/>
      </w:pPr>
      <w:r>
        <w:rPr>
          <w:b w:val="0"/>
        </w:rPr>
        <w:t>46. 57% of Ranita’s weekly income is equal to 76% of Bhaskar’s weekly income. If Ranita’s weekly income was reduced by Rs. 400, while Bhaskar’s weekly income did not change, the ratio of the weekly incomes of Ranita and Bhaskar, respectively, would have been 6 : 5. What is Bhaskar’s weekly income (in Rs.)?</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2800</w:t>
      </w:r>
    </w:p>
    <w:p>
      <w:pPr>
        <w:spacing w:after="100" w:before="0"/>
      </w:pPr>
      <w:r>
        <w:rPr>
          <w:b w:val="0"/>
        </w:rPr>
        <w:t>D. 3200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(57/100)R = (76/100)B, ⇒ 57R = 76B R - 400 / B = (6/5), ⇒ 5R - 2000 = 6B, {R = (76/57)B} 5(76/57)B - 2000 = 6B, ⇒ (380/57)B - 2000 = 6B, (380/57)B - 6B = 2000 , (380B - 342B)/57 = 2000, = 38B/57 = 2000, 38B = 2000 × 57 , ⇒ 38B = 114000, B = 114000/38, ⇒ B = 3000</w:t>
      </w:r>
    </w:p>
    <w:p>
      <w:pPr>
        <w:spacing w:before="0"/>
      </w:pPr>
      <w:r>
        <w:rPr>
          <w:b w:val="0"/>
        </w:rPr>
      </w:r>
    </w:p>
    <w:p>
      <w:pPr>
        <w:spacing w:after="100" w:line="360" w:lineRule="auto" w:before="0"/>
      </w:pPr>
      <w:r>
        <w:rPr>
          <w:b w:val="0"/>
        </w:rPr>
        <w:t>47. The ratio of the sum, difference and product of two numbers is 11 : 1 : 120. What is the sum of their squares?</w:t>
      </w:r>
    </w:p>
    <w:p>
      <w:pPr>
        <w:spacing w:before="0"/>
      </w:pPr>
      <w:r>
        <w:rPr>
          <w:b w:val="0"/>
        </w:rPr>
      </w:r>
    </w:p>
    <w:p>
      <w:pPr>
        <w:spacing w:after="100" w:before="0"/>
      </w:pPr>
      <w:r>
        <w:rPr>
          <w:b w:val="0"/>
        </w:rPr>
        <w:t>A. 549</w:t>
      </w:r>
    </w:p>
    <w:p>
      <w:pPr>
        <w:spacing w:after="100" w:before="0"/>
      </w:pPr>
      <w:r>
        <w:rPr>
          <w:b w:val="0"/>
        </w:rPr>
        <w:t>B. 808</w:t>
      </w:r>
    </w:p>
    <w:p>
      <w:pPr>
        <w:spacing w:after="100" w:before="0"/>
      </w:pPr>
      <w:r>
        <w:rPr>
          <w:b w:val="0"/>
        </w:rPr>
        <w:t>C. 656</w:t>
      </w:r>
    </w:p>
    <w:p>
      <w:pPr>
        <w:spacing w:after="100" w:before="0"/>
      </w:pPr>
      <w:r>
        <w:rPr>
          <w:b w:val="0"/>
        </w:rPr>
        <w:t>D. 976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ratio of the sum, difference, and product of two numbers is 11: 1: 120. Calculation: Let the two numbers be a and b, and the value of sum is 11x, the difference is 1x and the product is 120x. Now apply the above-given things. ⇒ a + b = 11x ----(1) and a × b = 120x ----(3) ⇒ a - b = 1x ----(2) (Now add (1) &amp; (2)) ⇒ a = 6x and by putting in any equations we get b = 5x Now put these values of a and b in equation (3) ⇒ 6x × 5x = 120x ⇒ x = 4 As x is 4, than the value of a and b will be a = 6×4 = 24, b = 5×4 = 20 Now the squares of these two numbers a and b is 242 = 576, 202 = 400, Their sum is a2 + b2 = 576 + 400 = 976 ∴ The sum of the square of 2 numbers is 976</w:t>
      </w:r>
    </w:p>
    <w:p>
      <w:pPr>
        <w:spacing w:before="0"/>
      </w:pPr>
      <w:r>
        <w:rPr>
          <w:b w:val="0"/>
        </w:rPr>
      </w:r>
    </w:p>
    <w:p>
      <w:pPr>
        <w:spacing w:after="100" w:line="360" w:lineRule="auto" w:before="0"/>
      </w:pPr>
      <w:r>
        <w:rPr>
          <w:b w:val="0"/>
        </w:rPr>
        <w:t>48. A, B and C divide a certain sum of money among themselves. The average of the amount with them is Rs.4520. Share of A is 10(2/3)%% more than share of B and 33(1/3)%% less than share of C. What is the share of B (in Rs.)?</w:t>
      </w:r>
    </w:p>
    <w:p>
      <w:pPr>
        <w:spacing w:before="0"/>
      </w:pPr>
      <w:r>
        <w:rPr>
          <w:b w:val="0"/>
        </w:rPr>
      </w:r>
    </w:p>
    <w:p>
      <w:pPr>
        <w:spacing w:after="100" w:before="0"/>
      </w:pPr>
      <w:r>
        <w:rPr>
          <w:b w:val="0"/>
        </w:rPr>
        <w:t>A. 5976</w:t>
      </w:r>
    </w:p>
    <w:p>
      <w:pPr>
        <w:spacing w:after="100" w:before="0"/>
      </w:pPr>
      <w:r>
        <w:rPr>
          <w:b w:val="0"/>
        </w:rPr>
        <w:t>B. 3500</w:t>
      </w:r>
    </w:p>
    <w:p>
      <w:pPr>
        <w:spacing w:after="100" w:before="0"/>
      </w:pPr>
      <w:r>
        <w:rPr>
          <w:b w:val="0"/>
        </w:rPr>
        <w:t>C. 3984</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amount with A, B and C = Rs.4520 Share of A = 10(2/3)%% more than that of B Share of A = 33(1/3)%% less than that of C Formula used: Average amount = Sum of the amount/No of people dividing the amount Calcualtion: Share of A = 10(2/3)%% more than that of B 10(2/3)% % = 32/300 = 8/75 ⇒ B = 75 , A = 75 + 8 = 83 ∴ Ratio of amount with A and B = 83 : 75 Share of A = 33(1/3)%% less than that of C 33(1/3)%% = 1/3 ⇒ C = 3 , A = 2 ∴ Ratio of amount with A and C = 2 : 3 Now, by equalising the value of ratio of A with B and C; ⇒ A : B : C = 166 : 150 : 249 As per the question: Sum of the amount with A, B and C = 4520 × 3 = 13560 ⇒ 166 + 150 + 249 = 565 ⇒ 565 = Rs.13560 ⇒ Share of B (150) = 13560 × 150/565 ∴ Share of B = Rs.3600</w:t>
      </w:r>
    </w:p>
    <w:p>
      <w:pPr>
        <w:spacing w:before="0"/>
      </w:pPr>
      <w:r>
        <w:rPr>
          <w:b w:val="0"/>
        </w:rPr>
      </w:r>
    </w:p>
    <w:p>
      <w:pPr>
        <w:spacing w:after="100" w:line="360" w:lineRule="auto" w:before="0"/>
      </w:pPr>
      <w:r>
        <w:rPr>
          <w:b w:val="0"/>
        </w:rPr>
        <w:t>49. If (a + b - c) : (b + c - a) : (a + c - b) = 6 : 5 : 7, then (1/a):(1/b):(1/c) is equal to</w:t>
      </w:r>
    </w:p>
    <w:p>
      <w:pPr>
        <w:spacing w:before="0"/>
      </w:pPr>
      <w:r>
        <w:rPr>
          <w:b w:val="0"/>
        </w:rPr>
      </w:r>
    </w:p>
    <w:p>
      <w:pPr>
        <w:spacing w:after="100" w:before="0"/>
      </w:pPr>
      <w:r>
        <w:rPr>
          <w:b w:val="0"/>
        </w:rPr>
        <w:t>A. 156 : 132 : 143</w:t>
      </w:r>
    </w:p>
    <w:p>
      <w:pPr>
        <w:spacing w:after="100" w:before="0"/>
      </w:pPr>
      <w:r>
        <w:rPr>
          <w:b w:val="0"/>
        </w:rPr>
        <w:t>B. 132 : 156 : 143</w:t>
      </w:r>
    </w:p>
    <w:p>
      <w:pPr>
        <w:spacing w:after="100" w:before="0"/>
      </w:pPr>
      <w:r>
        <w:rPr>
          <w:b w:val="0"/>
        </w:rPr>
        <w:t>C. 156 : 143 : 132</w:t>
      </w:r>
    </w:p>
    <w:p>
      <w:pPr>
        <w:spacing w:after="100" w:before="0"/>
      </w:pPr>
      <w:r>
        <w:rPr>
          <w:b w:val="0"/>
        </w:rPr>
        <w:t>D. 143 : 156 : 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(b + c - a) : (a + c - b) = 6 : 5 : 7 Concept used: Ratio and proportion Calculation: Let, a + b - c = 6k b + c - a = 5k a + c - b = 7k Adding all the above three equations we get, ⇒ a + b + c = 18k Adding (a + b + c) + (a + b - c) = 18k + 6k = 24k ⇒ a + b = 24k2 = 12k Adding (a + b + c) + (b + c - a) = 18k + 5k = 23k ⇒ b + c = 23k2 We have a + b + c = 18k and a + b = 12k ⇒ (a + b + c) - (a + b) = 18k - 12k ∴ c = 6k Where b + c = 23k2 ⇒ b = 23k2 - 6k ∴ b = 11k2 We have a + b = 12k ⇒ a = 12k - 11k2 ∴ a = 13k2 So we have a = 13k2, b = 11k2, c = 6k ⇒ 132 : 156 : 14313 × 11 × 6 ∴ Ans :- 132 : 156 : 143</w:t>
      </w:r>
    </w:p>
    <w:p>
      <w:pPr>
        <w:spacing w:before="0"/>
      </w:pPr>
      <w:r>
        <w:rPr>
          <w:b w:val="0"/>
        </w:rPr>
      </w:r>
    </w:p>
    <w:p>
      <w:pPr>
        <w:spacing w:after="100" w:line="360" w:lineRule="auto" w:before="0"/>
      </w:pPr>
      <w:r>
        <w:rPr>
          <w:b w:val="0"/>
        </w:rPr>
        <w:t>50. A sum of Rs. 4,360 was to be divided among A, B, C and D in the ratio 3 ∶ 4 ∶ 5 ∶ 8, but it was divided in the ratio 13 : 14 : 15 : 18 by mistake. Which of the following statements will hold true as a result?</w:t>
      </w:r>
    </w:p>
    <w:p>
      <w:pPr>
        <w:spacing w:before="0"/>
      </w:pPr>
      <w:r>
        <w:rPr>
          <w:b w:val="0"/>
        </w:rPr>
      </w:r>
    </w:p>
    <w:p>
      <w:pPr>
        <w:spacing w:after="100" w:before="0"/>
      </w:pPr>
      <w:r>
        <w:rPr>
          <w:b w:val="0"/>
        </w:rPr>
        <w:t>A. B received Rs. 318 less</w:t>
      </w:r>
    </w:p>
    <w:p>
      <w:pPr>
        <w:spacing w:after="100" w:before="0"/>
      </w:pPr>
      <w:r>
        <w:rPr>
          <w:b w:val="0"/>
        </w:rPr>
        <w:t>B. D received Rs. 1,144 more</w:t>
      </w:r>
    </w:p>
    <w:p>
      <w:pPr>
        <w:spacing w:after="100" w:before="0"/>
      </w:pPr>
      <w:r>
        <w:rPr>
          <w:b w:val="0"/>
        </w:rPr>
        <w:t>C. A received Rs. 956</w:t>
      </w:r>
    </w:p>
    <w:p>
      <w:pPr>
        <w:spacing w:after="100" w:before="0"/>
      </w:pPr>
      <w:r>
        <w:rPr>
          <w:b w:val="0"/>
        </w:rPr>
        <w:t>D. C received Rs. 130 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sum = Rs. 4360 Ratio of A, B, C and D = 3 ∶ 4 ∶ 5 ∶ 8 By mistake taken ratio of A, B, C and D = (1/3) ∶ (1/4) ∶ (1/5) ∶ (1/8) Concept Used: Ratio method used here. Calculation: Let amount divided among A, B, C and D be 3x, 4x, 5x and 8x. According to the question, 3x + 4x + 5x + 8x = 4360 ⇒ 20x = 4360 ⇒ x = 218 Amount A got = 3x = 3 × 218 = 654 Amount B got = 4x = 4 × 218 = 872 Amount C got = 5x = 5 × 218 = 1090 Amount D got = 8x = 8 × 218 = 1744 In the given question ratio taken wrong So, new ratio = (1/3) ∶ (1/4) ∶ (1/5) ∶ (1/8) To change fraction ratio into simple ratio by taking LCM of denominator LCM of 3, 4, 5 and 8 is is 120. New ratio = [(1/3) × 120] ∶ [(1/4) × 120] ∶ [(1/5) × 120] ∶ [(1/8) × 120] ⇒ Required ratio = 40 ∶ 30 ∶ 24 ∶ 15 Let the mistake ratio be 40y, 30y, 24y and 15y. 40y + 30y + 24y + 15y = 4360 ⇒ 109y = 4360 ⇒ y = 40 New amount A received = 40y = 40 × 40 = 1600 New amount B received = 30y = 30 × 40 = 1200 New amount C received = 24y = 24 × 40 = 960 New amount D received = 15y = 15 × 40 = 600 So, C got = 1090 – 960 = 130 ∴ Option D is right C has 130 less. Alternate Method According to the question, Sum of A, B, C &amp; D are 3x + 4x + 5x + 8x = 4360 ⇒ x = 218 And, 40y + 30y + 24y + 15y = 4360 y = 40 According to option, We have to find the difference From option D: C received Rs. 130 less 24y - 5x = 24 × 40 - 5 × 218 ⇒ 24y - 5x = 130 So, C received Rs. 130 less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