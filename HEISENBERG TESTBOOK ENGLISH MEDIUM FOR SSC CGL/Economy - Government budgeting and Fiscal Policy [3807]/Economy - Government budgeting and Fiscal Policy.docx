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an example of revenue receipt of the government?</w:t>
      </w:r>
    </w:p>
    <w:p>
      <w:pPr>
        <w:spacing w:before="0"/>
      </w:pPr>
      <w:r>
        <w:rPr>
          <w:b w:val="0"/>
        </w:rPr>
      </w:r>
    </w:p>
    <w:p>
      <w:pPr>
        <w:spacing w:after="100" w:before="0"/>
      </w:pPr>
      <w:r>
        <w:rPr>
          <w:b w:val="0"/>
        </w:rPr>
        <w:t>A. Receipts from sale of shares of public sector companies</w:t>
      </w:r>
    </w:p>
    <w:p>
      <w:pPr>
        <w:spacing w:after="100" w:before="0"/>
      </w:pPr>
      <w:r>
        <w:rPr>
          <w:b w:val="0"/>
        </w:rPr>
        <w:t>B. Recovery of loans</w:t>
      </w:r>
    </w:p>
    <w:p>
      <w:pPr>
        <w:spacing w:after="100" w:before="0"/>
      </w:pPr>
      <w:r>
        <w:rPr>
          <w:b w:val="0"/>
        </w:rPr>
        <w:t>C. GST collected by the government</w:t>
      </w:r>
    </w:p>
    <w:p>
      <w:pPr>
        <w:spacing w:after="100" w:before="0"/>
      </w:pPr>
      <w:r>
        <w:rPr>
          <w:b w:val="0"/>
        </w:rPr>
        <w:t>D. Borrowings from public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GST (Goods and Services Tax) is a tax levied on the supply of goods and services in India. It is a revenue receipt for the government, as it is collected on behalf of the government by the businesses that are registered under GST.</w:t>
      </w:r>
    </w:p>
    <w:p>
      <w:pPr>
        <w:spacing w:before="0"/>
      </w:pPr>
      <w:r>
        <w:rPr>
          <w:b w:val="0"/>
        </w:rPr>
      </w:r>
    </w:p>
    <w:p>
      <w:pPr>
        <w:spacing w:after="100" w:line="360" w:lineRule="auto" w:before="0"/>
      </w:pPr>
      <w:r>
        <w:rPr>
          <w:b w:val="0"/>
        </w:rPr>
        <w:t>2. ___________ is a record of assets and liabilities of any firm.</w:t>
      </w:r>
    </w:p>
    <w:p>
      <w:pPr>
        <w:spacing w:before="0"/>
      </w:pPr>
      <w:r>
        <w:rPr>
          <w:b w:val="0"/>
        </w:rPr>
      </w:r>
    </w:p>
    <w:p>
      <w:pPr>
        <w:spacing w:after="100" w:before="0"/>
      </w:pPr>
      <w:r>
        <w:rPr>
          <w:b w:val="0"/>
        </w:rPr>
        <w:t>A. Bill file</w:t>
      </w:r>
    </w:p>
    <w:p>
      <w:pPr>
        <w:spacing w:after="100" w:before="0"/>
      </w:pPr>
      <w:r>
        <w:rPr>
          <w:b w:val="0"/>
        </w:rPr>
        <w:t>B. Balance of payment</w:t>
      </w:r>
    </w:p>
    <w:p>
      <w:pPr>
        <w:spacing w:after="100" w:before="0"/>
      </w:pPr>
      <w:r>
        <w:rPr>
          <w:b w:val="0"/>
        </w:rPr>
        <w:t>C. Balance sheet</w:t>
      </w:r>
    </w:p>
    <w:p>
      <w:pPr>
        <w:spacing w:after="100" w:before="0"/>
      </w:pPr>
      <w:r>
        <w:rPr>
          <w:b w:val="0"/>
        </w:rPr>
        <w:t>D. Bank bailout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Balance sheet. It is a financial statement that lists a company's assets, liabilities, equity capital, total debt, and other items as of a particular point in time. It offers a summary of a company's financial situation as of the publication date. The assets on the balance sheet are equal to the total of the liabilities plus the shareholders' equity. Financial ratios are computed using balance sheets by fundamental analysts.</w:t>
      </w:r>
    </w:p>
    <w:p>
      <w:pPr>
        <w:spacing w:before="0"/>
      </w:pPr>
      <w:r>
        <w:rPr>
          <w:b w:val="0"/>
        </w:rPr>
      </w:r>
    </w:p>
    <w:p>
      <w:pPr>
        <w:spacing w:after="100" w:line="360" w:lineRule="auto" w:before="0"/>
      </w:pPr>
      <w:r>
        <w:rPr>
          <w:b w:val="0"/>
        </w:rPr>
        <w:t>3. Which of the following statements is/are correct about the Union Government budget in India? a. The Budget reflects the vision of the government in fulfilling the aspirations of people. b. The Budget is the summary report of the financial performance of the government in power. c. The Budget provides details of expenditures meted out by various Union Government ministries.</w:t>
      </w:r>
    </w:p>
    <w:p>
      <w:pPr>
        <w:spacing w:before="0"/>
      </w:pPr>
      <w:r>
        <w:rPr>
          <w:b w:val="0"/>
        </w:rPr>
      </w:r>
    </w:p>
    <w:p>
      <w:pPr>
        <w:spacing w:after="100" w:before="0"/>
      </w:pPr>
      <w:r>
        <w:rPr>
          <w:b w:val="0"/>
        </w:rPr>
        <w:t>A. All a, b and c</w:t>
      </w:r>
    </w:p>
    <w:p>
      <w:pPr>
        <w:spacing w:after="100" w:before="0"/>
      </w:pPr>
      <w:r>
        <w:rPr>
          <w:b w:val="0"/>
        </w:rPr>
        <w:t>B. Only a and b</w:t>
      </w:r>
    </w:p>
    <w:p>
      <w:pPr>
        <w:spacing w:after="100" w:before="0"/>
      </w:pPr>
      <w:r>
        <w:rPr>
          <w:b w:val="0"/>
        </w:rPr>
        <w:t>C. Only c</w:t>
      </w:r>
    </w:p>
    <w:p>
      <w:pPr>
        <w:spacing w:after="100" w:before="0"/>
      </w:pPr>
      <w:r>
        <w:rPr>
          <w:b w:val="0"/>
        </w:rPr>
        <w:t>D. Only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budget reflects the government's vision, summarizes its financial performance, and details expenditures by ministries. It includes revenue and capital budget estimates, highlights fiscal deficit, and is presented annually by the Finance Minister, outlining policy priorities and economic plans for the upcoming fiscal year.</w:t>
      </w:r>
    </w:p>
    <w:p>
      <w:pPr>
        <w:spacing w:before="0"/>
      </w:pPr>
      <w:r>
        <w:rPr>
          <w:b w:val="0"/>
        </w:rPr>
      </w:r>
    </w:p>
    <w:p>
      <w:pPr>
        <w:spacing w:after="100" w:line="360" w:lineRule="auto" w:before="0"/>
      </w:pPr>
      <w:r>
        <w:rPr>
          <w:b w:val="0"/>
        </w:rPr>
        <w:t>4. ________ is an indication of the total borrowings needed by the government.</w:t>
      </w:r>
    </w:p>
    <w:p>
      <w:pPr>
        <w:spacing w:before="0"/>
      </w:pPr>
      <w:r>
        <w:rPr>
          <w:b w:val="0"/>
        </w:rPr>
      </w:r>
    </w:p>
    <w:p>
      <w:pPr>
        <w:spacing w:after="100" w:before="0"/>
      </w:pPr>
      <w:r>
        <w:rPr>
          <w:b w:val="0"/>
        </w:rPr>
        <w:t>A. fiscal growth</w:t>
      </w:r>
    </w:p>
    <w:p>
      <w:pPr>
        <w:spacing w:after="100" w:before="0"/>
      </w:pPr>
      <w:r>
        <w:rPr>
          <w:b w:val="0"/>
        </w:rPr>
        <w:t>B. fiscal deficit</w:t>
      </w:r>
    </w:p>
    <w:p>
      <w:pPr>
        <w:spacing w:after="100" w:before="0"/>
      </w:pPr>
      <w:r>
        <w:rPr>
          <w:b w:val="0"/>
        </w:rPr>
        <w:t>C. fiscal balance</w:t>
      </w:r>
    </w:p>
    <w:p>
      <w:pPr>
        <w:spacing w:after="100" w:before="0"/>
      </w:pPr>
      <w:r>
        <w:rPr>
          <w:b w:val="0"/>
        </w:rPr>
        <w:t>D. fiscal surplus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fiscal deficit is the difference between the government's total expenditure and its total revenue, indicating the amount of borrowing needed by the government. A high fiscal deficit can lead to inflation and a decrease in currency value. Fiscal growth refers to an increase in revenue or a decrease in expenses but does not directly indicate borrowing needs. Fiscal balance occurs when revenue equals expenses, not necessarily reflecting borrowing needs. Fiscal surplus, where revenue exceeds expenses, indicates no borrowing is needed. Governments should aim for a sustainable fiscal deficit to maintain economic stability and long-term growth.</w:t>
      </w:r>
    </w:p>
    <w:p>
      <w:pPr>
        <w:spacing w:before="0"/>
      </w:pPr>
      <w:r>
        <w:rPr>
          <w:b w:val="0"/>
        </w:rPr>
      </w:r>
    </w:p>
    <w:p>
      <w:pPr>
        <w:spacing w:after="100" w:line="360" w:lineRule="auto" w:before="0"/>
      </w:pPr>
      <w:r>
        <w:rPr>
          <w:b w:val="0"/>
        </w:rPr>
        <w:t>5. Public debt is burdensome if it ___________ future growth in output.</w:t>
      </w:r>
    </w:p>
    <w:p>
      <w:pPr>
        <w:spacing w:before="0"/>
      </w:pPr>
      <w:r>
        <w:rPr>
          <w:b w:val="0"/>
        </w:rPr>
      </w:r>
    </w:p>
    <w:p>
      <w:pPr>
        <w:spacing w:after="100" w:before="0"/>
      </w:pPr>
      <w:r>
        <w:rPr>
          <w:b w:val="0"/>
        </w:rPr>
        <w:t>A. reduces</w:t>
      </w:r>
    </w:p>
    <w:p>
      <w:pPr>
        <w:spacing w:after="100" w:before="0"/>
      </w:pPr>
      <w:r>
        <w:rPr>
          <w:b w:val="0"/>
        </w:rPr>
        <w:t>B. magnifies</w:t>
      </w:r>
    </w:p>
    <w:p>
      <w:pPr>
        <w:spacing w:after="100" w:before="0"/>
      </w:pPr>
      <w:r>
        <w:rPr>
          <w:b w:val="0"/>
        </w:rPr>
        <w:t>C. increases</w:t>
      </w:r>
    </w:p>
    <w:p>
      <w:pPr>
        <w:spacing w:after="100" w:before="0"/>
      </w:pPr>
      <w:r>
        <w:rPr>
          <w:b w:val="0"/>
        </w:rPr>
        <w:t>D. expands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Public debt refers to the amount of money owed by the government to its creditors. When the government borrows money to finance its spending, it may have to pay interest on the debt, which can become a burden on taxpayers. However, the impact of public debt on economic growth is not straightforward. If the borrowed funds are invested in productive assets, such as infrastructure or education, they can boost future economic output.</w:t>
      </w:r>
    </w:p>
    <w:p>
      <w:pPr>
        <w:spacing w:before="0"/>
      </w:pPr>
      <w:r>
        <w:rPr>
          <w:b w:val="0"/>
        </w:rPr>
      </w:r>
    </w:p>
    <w:p>
      <w:pPr>
        <w:spacing w:after="100" w:line="360" w:lineRule="auto" w:before="0"/>
      </w:pPr>
      <w:r>
        <w:rPr>
          <w:b w:val="0"/>
        </w:rPr>
        <w:t>6. A situation in which the government may spend an amount equal to the revenue it collects is :</w:t>
      </w:r>
    </w:p>
    <w:p>
      <w:pPr>
        <w:spacing w:before="0"/>
      </w:pPr>
      <w:r>
        <w:rPr>
          <w:b w:val="0"/>
        </w:rPr>
      </w:r>
    </w:p>
    <w:p>
      <w:pPr>
        <w:spacing w:after="100" w:before="0"/>
      </w:pPr>
      <w:r>
        <w:rPr>
          <w:b w:val="0"/>
        </w:rPr>
        <w:t>A. deficit budget</w:t>
      </w:r>
    </w:p>
    <w:p>
      <w:pPr>
        <w:spacing w:after="100" w:before="0"/>
      </w:pPr>
      <w:r>
        <w:rPr>
          <w:b w:val="0"/>
        </w:rPr>
        <w:t>B. balanced budget</w:t>
      </w:r>
    </w:p>
    <w:p>
      <w:pPr>
        <w:spacing w:after="100" w:before="0"/>
      </w:pPr>
      <w:r>
        <w:rPr>
          <w:b w:val="0"/>
        </w:rPr>
        <w:t>C. surplus budget</w:t>
      </w:r>
    </w:p>
    <w:p>
      <w:pPr>
        <w:spacing w:after="100" w:before="0"/>
      </w:pPr>
      <w:r>
        <w:rPr>
          <w:b w:val="0"/>
        </w:rPr>
        <w:t>D. capital budget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balanced budget is a situation where the government's spending equals the revenue it collects, resulting in no deficit or surplus.It means that the government is not borrowing money to fund its expenses, and it is not saving any excess revenue for future use.</w:t>
      </w:r>
    </w:p>
    <w:p>
      <w:pPr>
        <w:spacing w:before="0"/>
      </w:pPr>
      <w:r>
        <w:rPr>
          <w:b w:val="0"/>
        </w:rPr>
      </w:r>
    </w:p>
    <w:p>
      <w:pPr>
        <w:spacing w:after="100" w:line="360" w:lineRule="auto" w:before="0"/>
      </w:pPr>
      <w:r>
        <w:rPr>
          <w:b w:val="0"/>
        </w:rPr>
        <w:t>7. Microfinance institution provides financial services to ______ individuals.</w:t>
      </w:r>
    </w:p>
    <w:p>
      <w:pPr>
        <w:spacing w:before="0"/>
      </w:pPr>
      <w:r>
        <w:rPr>
          <w:b w:val="0"/>
        </w:rPr>
      </w:r>
    </w:p>
    <w:p>
      <w:pPr>
        <w:spacing w:after="100" w:before="0"/>
      </w:pPr>
      <w:r>
        <w:rPr>
          <w:b w:val="0"/>
        </w:rPr>
        <w:t>A. illegal - income</w:t>
      </w:r>
    </w:p>
    <w:p>
      <w:pPr>
        <w:spacing w:after="100" w:before="0"/>
      </w:pPr>
      <w:r>
        <w:rPr>
          <w:b w:val="0"/>
        </w:rPr>
        <w:t>B. high - income</w:t>
      </w:r>
    </w:p>
    <w:p>
      <w:pPr>
        <w:spacing w:after="100" w:before="0"/>
      </w:pPr>
      <w:r>
        <w:rPr>
          <w:b w:val="0"/>
        </w:rPr>
        <w:t>C. low - income</w:t>
      </w:r>
    </w:p>
    <w:p>
      <w:pPr>
        <w:spacing w:after="100" w:before="0"/>
      </w:pPr>
      <w:r>
        <w:rPr>
          <w:b w:val="0"/>
        </w:rPr>
        <w:t>D. ex - army men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Microfinance institution provides financial services to low - income individuals.Microfinance is a basis of financial services for entrepreneurs and small businesses deficient in contact with banking and associated services.</w:t>
      </w:r>
    </w:p>
    <w:p>
      <w:pPr>
        <w:spacing w:before="0"/>
      </w:pPr>
      <w:r>
        <w:rPr>
          <w:b w:val="0"/>
        </w:rPr>
      </w:r>
    </w:p>
    <w:p>
      <w:pPr>
        <w:spacing w:after="100" w:line="360" w:lineRule="auto" w:before="0"/>
      </w:pPr>
      <w:r>
        <w:rPr>
          <w:b w:val="0"/>
        </w:rPr>
        <w:t>8. The first-ever digital Union Budget of India was presented in the year ______.</w:t>
      </w:r>
    </w:p>
    <w:p>
      <w:pPr>
        <w:spacing w:before="0"/>
      </w:pPr>
      <w:r>
        <w:rPr>
          <w:b w:val="0"/>
        </w:rPr>
      </w:r>
    </w:p>
    <w:p>
      <w:pPr>
        <w:spacing w:after="100" w:before="0"/>
      </w:pPr>
      <w:r>
        <w:rPr>
          <w:b w:val="0"/>
        </w:rPr>
        <w:t>A. 2020</w:t>
      </w:r>
    </w:p>
    <w:p>
      <w:pPr>
        <w:spacing w:after="100" w:before="0"/>
      </w:pPr>
      <w:r>
        <w:rPr>
          <w:b w:val="0"/>
        </w:rPr>
        <w:t>B. 2019</w:t>
      </w:r>
    </w:p>
    <w:p>
      <w:pPr>
        <w:spacing w:after="100" w:before="0"/>
      </w:pPr>
      <w:r>
        <w:rPr>
          <w:b w:val="0"/>
        </w:rPr>
        <w:t>C. 2021</w:t>
      </w:r>
    </w:p>
    <w:p>
      <w:pPr>
        <w:spacing w:after="100" w:before="0"/>
      </w:pPr>
      <w:r>
        <w:rPr>
          <w:b w:val="0"/>
        </w:rPr>
        <w:t>D. 2018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2021. Key Points Additional Information</w:t>
      </w:r>
    </w:p>
    <w:p>
      <w:pPr>
        <w:spacing w:before="0"/>
      </w:pPr>
      <w:r>
        <w:rPr>
          <w:b w:val="0"/>
        </w:rPr>
        <w:t>• This Is the first-ever digital Union Budget, presented by Union Minister of Finance and Corporate Affairs Smt. Nirmala Sitharaman.</w:t>
      </w:r>
    </w:p>
    <w:p>
      <w:pPr>
        <w:spacing w:before="0"/>
      </w:pPr>
      <w:r>
        <w:rPr>
          <w:b w:val="0"/>
        </w:rPr>
        <w:t>• Union Budget 2021-22 is based on 6 pillars. Health and Wellbeing</w:t>
      </w:r>
    </w:p>
    <w:p>
      <w:pPr>
        <w:spacing w:before="0"/>
      </w:pPr>
      <w:r>
        <w:rPr>
          <w:b w:val="0"/>
        </w:rPr>
        <w:t>• Physical &amp; Financial Capital, and Infrastructure</w:t>
      </w:r>
    </w:p>
    <w:p>
      <w:pPr>
        <w:spacing w:before="0"/>
      </w:pPr>
      <w:r>
        <w:rPr>
          <w:b w:val="0"/>
        </w:rPr>
        <w:t>• Inclusive Development for Aspirational India</w:t>
      </w:r>
    </w:p>
    <w:p>
      <w:pPr>
        <w:spacing w:before="0"/>
      </w:pPr>
      <w:r>
        <w:rPr>
          <w:b w:val="0"/>
        </w:rPr>
        <w:t>• Reinvigorating Human Capital</w:t>
      </w:r>
    </w:p>
    <w:p>
      <w:pPr>
        <w:spacing w:before="0"/>
      </w:pPr>
      <w:r>
        <w:rPr>
          <w:b w:val="0"/>
        </w:rPr>
        <w:t>• Innovation and R&amp;D</w:t>
      </w:r>
    </w:p>
    <w:p>
      <w:pPr>
        <w:spacing w:before="0"/>
      </w:pPr>
      <w:r>
        <w:rPr>
          <w:b w:val="0"/>
        </w:rPr>
        <w:t>• Minimum Government and Maximum Governance</w:t>
      </w:r>
    </w:p>
    <w:p>
      <w:pPr>
        <w:spacing w:before="0"/>
      </w:pPr>
      <w:r>
        <w:rPr>
          <w:b w:val="0"/>
        </w:rPr>
        <w:t>• Here are some interesting facts about the Union Budget: The term Budget has been derived from the French word 'Bougette' which translates to 'small bag'.</w:t>
      </w:r>
    </w:p>
    <w:p>
      <w:pPr>
        <w:spacing w:before="0"/>
      </w:pPr>
      <w:r>
        <w:rPr>
          <w:b w:val="0"/>
        </w:rPr>
        <w:t>• The first Union Budget of India was introduced on April 7, 1860, by the East India Company to the British Crown.</w:t>
      </w:r>
    </w:p>
    <w:p>
      <w:pPr>
        <w:spacing w:before="0"/>
      </w:pPr>
      <w:r>
        <w:rPr>
          <w:b w:val="0"/>
        </w:rPr>
        <w:t>• It was presented by James Wilson, a Scottish Economist.</w:t>
      </w:r>
    </w:p>
    <w:p>
      <w:pPr>
        <w:spacing w:before="0"/>
      </w:pPr>
      <w:r>
        <w:rPr>
          <w:b w:val="0"/>
        </w:rPr>
        <w:t>• The Budget did not have the word ‘infrastructure’ until it was introduced in the 1900s.</w:t>
      </w:r>
    </w:p>
    <w:p>
      <w:pPr>
        <w:spacing w:before="0"/>
      </w:pPr>
      <w:r>
        <w:rPr>
          <w:b w:val="0"/>
        </w:rPr>
        <w:t>• The first Budget of independent India was introduced on November 26, 1947.</w:t>
      </w:r>
    </w:p>
    <w:p>
      <w:pPr>
        <w:spacing w:before="0"/>
      </w:pPr>
      <w:r>
        <w:rPr>
          <w:b w:val="0"/>
        </w:rPr>
        <w:t>• It was presented by R.K. Shanukham Chetty, India’s first Finance Minister.</w:t>
      </w:r>
    </w:p>
    <w:p>
      <w:pPr>
        <w:spacing w:before="0"/>
      </w:pPr>
      <w:r>
        <w:rPr>
          <w:b w:val="0"/>
        </w:rPr>
        <w:t>• The Budget was printed in the English language only until 1955.</w:t>
      </w:r>
    </w:p>
    <w:p>
      <w:pPr>
        <w:spacing w:before="0"/>
      </w:pPr>
      <w:r>
        <w:rPr>
          <w:b w:val="0"/>
        </w:rPr>
        <w:t>• Since 1955-56, it has been printed in English and Hindi.</w:t>
      </w:r>
    </w:p>
    <w:p>
      <w:pPr>
        <w:spacing w:before="0"/>
      </w:pPr>
      <w:r>
        <w:rPr>
          <w:b w:val="0"/>
        </w:rPr>
      </w:r>
    </w:p>
    <w:p>
      <w:pPr>
        <w:spacing w:after="100" w:line="360" w:lineRule="auto" w:before="0"/>
      </w:pPr>
      <w:r>
        <w:rPr>
          <w:b w:val="0"/>
        </w:rPr>
        <w:t>9. Which of the following is India’s first Paperless Budget?</w:t>
      </w:r>
    </w:p>
    <w:p>
      <w:pPr>
        <w:spacing w:before="0"/>
      </w:pPr>
      <w:r>
        <w:rPr>
          <w:b w:val="0"/>
        </w:rPr>
      </w:r>
    </w:p>
    <w:p>
      <w:pPr>
        <w:spacing w:after="100" w:before="0"/>
      </w:pPr>
      <w:r>
        <w:rPr>
          <w:b w:val="0"/>
        </w:rPr>
        <w:t>A. Union Budget 2021-22</w:t>
      </w:r>
    </w:p>
    <w:p>
      <w:pPr>
        <w:spacing w:after="100" w:before="0"/>
      </w:pPr>
      <w:r>
        <w:rPr>
          <w:b w:val="0"/>
        </w:rPr>
        <w:t>B. Union Budget 2019-20</w:t>
      </w:r>
    </w:p>
    <w:p>
      <w:pPr>
        <w:spacing w:after="100" w:before="0"/>
      </w:pPr>
      <w:r>
        <w:rPr>
          <w:b w:val="0"/>
        </w:rPr>
        <w:t>C. Union Budget 2020-21</w:t>
      </w:r>
    </w:p>
    <w:p>
      <w:pPr>
        <w:spacing w:after="100" w:before="0"/>
      </w:pPr>
      <w:r>
        <w:rPr>
          <w:b w:val="0"/>
        </w:rPr>
        <w:t>D. Union Budget 2018-19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 1 February 2021, Finance Minister Nirmala Sitharaman presented the first paperless budget. This was done due to the ongoing COVID-19 pandemic in India.</w:t>
      </w:r>
    </w:p>
    <w:p>
      <w:pPr>
        <w:spacing w:before="0"/>
      </w:pPr>
      <w:r>
        <w:rPr>
          <w:b w:val="0"/>
        </w:rPr>
        <w:t>• The Union Budget 2021 was presented in a digital format for the first time to promote the Government of India's (GoI) Digital India flagship programme.</w:t>
      </w:r>
    </w:p>
    <w:p>
      <w:pPr>
        <w:spacing w:before="0"/>
      </w:pPr>
      <w:r>
        <w:rPr>
          <w:b w:val="0"/>
        </w:rPr>
      </w:r>
    </w:p>
    <w:p>
      <w:pPr>
        <w:spacing w:after="100" w:line="360" w:lineRule="auto" w:before="0"/>
      </w:pPr>
      <w:r>
        <w:rPr>
          <w:b w:val="0"/>
        </w:rPr>
        <w:t>10. Which deficit reflects the borrowing needs of the government?</w:t>
      </w:r>
    </w:p>
    <w:p>
      <w:pPr>
        <w:spacing w:before="0"/>
      </w:pPr>
      <w:r>
        <w:rPr>
          <w:b w:val="0"/>
        </w:rPr>
      </w:r>
    </w:p>
    <w:p>
      <w:pPr>
        <w:spacing w:after="100" w:before="0"/>
      </w:pPr>
      <w:r>
        <w:rPr>
          <w:b w:val="0"/>
        </w:rPr>
        <w:t>A. Capital deficit</w:t>
      </w:r>
    </w:p>
    <w:p>
      <w:pPr>
        <w:spacing w:after="100" w:before="0"/>
      </w:pPr>
      <w:r>
        <w:rPr>
          <w:b w:val="0"/>
        </w:rPr>
        <w:t>B. Revenue deficit</w:t>
      </w:r>
    </w:p>
    <w:p>
      <w:pPr>
        <w:spacing w:after="100" w:before="0"/>
      </w:pPr>
      <w:r>
        <w:rPr>
          <w:b w:val="0"/>
        </w:rPr>
        <w:t>C. Primary deficit</w:t>
      </w:r>
    </w:p>
    <w:p>
      <w:pPr>
        <w:spacing w:after="100" w:before="0"/>
      </w:pPr>
      <w:r>
        <w:rPr>
          <w:b w:val="0"/>
        </w:rPr>
        <w:t>D. Fiscal deficit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Fiscal deficit is the gap between total government expenditure and revenue (excluding borrowings). It indicates borrowing requirements, influencing public debt and economic stability.</w:t>
      </w:r>
    </w:p>
    <w:p>
      <w:pPr>
        <w:spacing w:before="0"/>
      </w:pPr>
      <w:r>
        <w:rPr>
          <w:b w:val="0"/>
        </w:rPr>
      </w:r>
    </w:p>
    <w:p>
      <w:pPr>
        <w:spacing w:after="100" w:line="360" w:lineRule="auto" w:before="0"/>
      </w:pPr>
      <w:r>
        <w:rPr>
          <w:b w:val="0"/>
        </w:rPr>
        <w:t>11. The fiscal policy helps the government of a country to control the flow of:</w:t>
      </w:r>
    </w:p>
    <w:p>
      <w:pPr>
        <w:spacing w:before="0"/>
      </w:pPr>
      <w:r>
        <w:rPr>
          <w:b w:val="0"/>
        </w:rPr>
      </w:r>
    </w:p>
    <w:p>
      <w:pPr>
        <w:spacing w:after="100" w:before="0"/>
      </w:pPr>
      <w:r>
        <w:rPr>
          <w:b w:val="0"/>
        </w:rPr>
        <w:t>A. equity market</w:t>
      </w:r>
    </w:p>
    <w:p>
      <w:pPr>
        <w:spacing w:after="100" w:before="0"/>
      </w:pPr>
      <w:r>
        <w:rPr>
          <w:b w:val="0"/>
        </w:rPr>
        <w:t>B. angel investment</w:t>
      </w:r>
    </w:p>
    <w:p>
      <w:pPr>
        <w:spacing w:after="100" w:before="0"/>
      </w:pPr>
      <w:r>
        <w:rPr>
          <w:b w:val="0"/>
        </w:rPr>
        <w:t>C. personal expenditure</w:t>
      </w:r>
    </w:p>
    <w:p>
      <w:pPr>
        <w:spacing w:after="100" w:before="0"/>
      </w:pPr>
      <w:r>
        <w:rPr>
          <w:b w:val="0"/>
        </w:rPr>
        <w:t>D. tax revenues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Fiscal policy helps the government manage tax revenue and public expenditure to regulate the economy. It ensures economic stability by balancing spending and earnings. Surplus occurs when revenue exceeds expenditure, while deficits arise when spending surpasses revenue. In India, fiscal policy is overseen by the Finance Ministry, introduced under the 2003 FRBM Act.</w:t>
      </w:r>
    </w:p>
    <w:p>
      <w:pPr>
        <w:spacing w:before="0"/>
      </w:pPr>
      <w:r>
        <w:rPr>
          <w:b w:val="0"/>
        </w:rPr>
      </w:r>
    </w:p>
    <w:p>
      <w:pPr>
        <w:spacing w:after="100" w:line="360" w:lineRule="auto" w:before="0"/>
      </w:pPr>
      <w:r>
        <w:rPr>
          <w:b w:val="0"/>
        </w:rPr>
        <w:t>12. Which of the following statements is correct regarding Classification of Expenditure of government? I. Revenue Expenditure is expenditure incurred for purposes other than the creation of physical or financial assets of the central government. II. Capital expenditure results in creation of physical or financial assets or reduction in financial liabilities.</w:t>
      </w:r>
    </w:p>
    <w:p>
      <w:pPr>
        <w:spacing w:before="0"/>
      </w:pPr>
      <w:r>
        <w:rPr>
          <w:b w:val="0"/>
        </w:rPr>
      </w:r>
    </w:p>
    <w:p>
      <w:pPr>
        <w:spacing w:after="100" w:before="0"/>
      </w:pPr>
      <w:r>
        <w:rPr>
          <w:b w:val="0"/>
        </w:rPr>
        <w:t>A. Both I and II</w:t>
      </w:r>
    </w:p>
    <w:p>
      <w:pPr>
        <w:spacing w:after="100" w:before="0"/>
      </w:pPr>
      <w:r>
        <w:rPr>
          <w:b w:val="0"/>
        </w:rPr>
        <w:t>B. Only I</w:t>
      </w:r>
    </w:p>
    <w:p>
      <w:pPr>
        <w:spacing w:after="100" w:before="0"/>
      </w:pPr>
      <w:r>
        <w:rPr>
          <w:b w:val="0"/>
        </w:rPr>
        <w:t>C. Only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Revenue Expenditure refers to the government's day-to-day operational expenses necessary for maintaining current services and operations, such as education, healthcare, and administrative costs. These are recurring expenses that do not create new assets. In contrast, Capital Expenditure involves spending on creating physical or financial assets, or reducing financial liabilities, with a focus on long-term investments.</w:t>
      </w:r>
    </w:p>
    <w:p>
      <w:pPr>
        <w:spacing w:before="0"/>
      </w:pPr>
      <w:r>
        <w:rPr>
          <w:b w:val="0"/>
        </w:rPr>
      </w:r>
    </w:p>
    <w:p>
      <w:pPr>
        <w:spacing w:after="100" w:line="360" w:lineRule="auto" w:before="0"/>
      </w:pPr>
      <w:r>
        <w:rPr>
          <w:b w:val="0"/>
        </w:rPr>
        <w:t>13. If the government revenue expenditure exceeds revenue receipt, It is called:</w:t>
      </w:r>
    </w:p>
    <w:p>
      <w:pPr>
        <w:spacing w:before="0"/>
      </w:pPr>
      <w:r>
        <w:rPr>
          <w:b w:val="0"/>
        </w:rPr>
      </w:r>
    </w:p>
    <w:p>
      <w:pPr>
        <w:spacing w:after="100" w:before="0"/>
      </w:pPr>
      <w:r>
        <w:rPr>
          <w:b w:val="0"/>
        </w:rPr>
        <w:t>A. revenue deficit</w:t>
      </w:r>
    </w:p>
    <w:p>
      <w:pPr>
        <w:spacing w:after="100" w:before="0"/>
      </w:pPr>
      <w:r>
        <w:rPr>
          <w:b w:val="0"/>
        </w:rPr>
        <w:t>B. primary deficit</w:t>
      </w:r>
    </w:p>
    <w:p>
      <w:pPr>
        <w:spacing w:after="100" w:before="0"/>
      </w:pPr>
      <w:r>
        <w:rPr>
          <w:b w:val="0"/>
        </w:rPr>
        <w:t>C. capital deficit</w:t>
      </w:r>
    </w:p>
    <w:p>
      <w:pPr>
        <w:spacing w:after="100" w:before="0"/>
      </w:pPr>
      <w:r>
        <w:rPr>
          <w:b w:val="0"/>
        </w:rPr>
        <w:t>D. fiscal deficit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a government's revenue expenditure exceeds revenue receipts, it is termed as a revenue deficit. A revenue deficit essentially means that the government's own earnings are insufficient to meet the operational costs of running government departments and provision of services.</w:t>
      </w:r>
    </w:p>
    <w:p>
      <w:pPr>
        <w:spacing w:before="0"/>
      </w:pPr>
      <w:r>
        <w:rPr>
          <w:b w:val="0"/>
        </w:rPr>
      </w:r>
    </w:p>
    <w:p>
      <w:pPr>
        <w:spacing w:after="100" w:line="360" w:lineRule="auto" w:before="0"/>
      </w:pPr>
      <w:r>
        <w:rPr>
          <w:b w:val="0"/>
        </w:rPr>
        <w:t>14. When the government’s total revenue, excluding borrowings, is less than the planned expenditure,it is called:</w:t>
      </w:r>
    </w:p>
    <w:p>
      <w:pPr>
        <w:spacing w:before="0"/>
      </w:pPr>
      <w:r>
        <w:rPr>
          <w:b w:val="0"/>
        </w:rPr>
      </w:r>
    </w:p>
    <w:p>
      <w:pPr>
        <w:spacing w:after="100" w:before="0"/>
      </w:pPr>
      <w:r>
        <w:rPr>
          <w:b w:val="0"/>
        </w:rPr>
        <w:t>A. revenue deficit</w:t>
      </w:r>
    </w:p>
    <w:p>
      <w:pPr>
        <w:spacing w:after="100" w:before="0"/>
      </w:pPr>
      <w:r>
        <w:rPr>
          <w:b w:val="0"/>
        </w:rPr>
        <w:t>B. budget shortfall</w:t>
      </w:r>
    </w:p>
    <w:p>
      <w:pPr>
        <w:spacing w:after="100" w:before="0"/>
      </w:pPr>
      <w:r>
        <w:rPr>
          <w:b w:val="0"/>
        </w:rPr>
        <w:t>C. fiscal deficit</w:t>
      </w:r>
    </w:p>
    <w:p>
      <w:pPr>
        <w:spacing w:after="100" w:before="0"/>
      </w:pPr>
      <w:r>
        <w:rPr>
          <w:b w:val="0"/>
        </w:rPr>
        <w:t>D. deficit financing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fiscal deficit. There are three different types of deficit in a budget depending upon the types of receipts and expenditure we take into consideration.</w:t>
      </w:r>
    </w:p>
    <w:p>
      <w:pPr>
        <w:spacing w:before="0"/>
      </w:pPr>
      <w:r>
        <w:rPr>
          <w:b w:val="0"/>
        </w:rPr>
        <w:t>• Fiscal deficit = Total expenditure – Total receipts excluding borrowings.</w:t>
      </w:r>
    </w:p>
    <w:p>
      <w:pPr>
        <w:spacing w:before="0"/>
      </w:pPr>
      <w:r>
        <w:rPr>
          <w:b w:val="0"/>
        </w:rPr>
        <w:t>• It is the amount of borrowing the government has to resort to meet its expenses. A large deficit means a large amount of borrowing.</w:t>
      </w:r>
    </w:p>
    <w:p>
      <w:pPr>
        <w:spacing w:before="0"/>
      </w:pPr>
      <w:r>
        <w:rPr>
          <w:b w:val="0"/>
        </w:rPr>
        <w:t>• Revenue deficit.</w:t>
      </w:r>
    </w:p>
    <w:p>
      <w:pPr>
        <w:spacing w:before="0"/>
      </w:pPr>
      <w:r>
        <w:rPr>
          <w:b w:val="0"/>
        </w:rPr>
        <w:t>• Fiscal deficit.</w:t>
      </w:r>
    </w:p>
    <w:p>
      <w:pPr>
        <w:spacing w:before="0"/>
      </w:pPr>
      <w:r>
        <w:rPr>
          <w:b w:val="0"/>
        </w:rPr>
        <w:t>• Primary deficit.</w:t>
      </w:r>
    </w:p>
    <w:p>
      <w:pPr>
        <w:spacing w:before="0"/>
      </w:pPr>
      <w:r>
        <w:rPr>
          <w:b w:val="0"/>
        </w:rPr>
        <w:t>• Revenue deficit = Total revenue expenditure – Total revenue receipts. It is an excess of total revenue expenditure of the government over its total revenue receipts.</w:t>
      </w:r>
    </w:p>
    <w:p>
      <w:pPr>
        <w:spacing w:before="0"/>
      </w:pPr>
      <w:r>
        <w:rPr>
          <w:b w:val="0"/>
        </w:rPr>
        <w:t>• In another way, the shortfall of total revenue receipts compared to total revenue expenditure.</w:t>
      </w:r>
    </w:p>
    <w:p>
      <w:pPr>
        <w:spacing w:before="0"/>
      </w:pPr>
      <w:r>
        <w:rPr>
          <w:b w:val="0"/>
        </w:rPr>
        <w:t>• Primary deficit = Fiscal deficit – Interest payments. It is defined as the fiscal deficit of current year minus interest payments on previous borrowings.</w:t>
      </w:r>
    </w:p>
    <w:p>
      <w:pPr>
        <w:spacing w:before="0"/>
      </w:pPr>
      <w:r>
        <w:rPr>
          <w:b w:val="0"/>
        </w:rPr>
        <w:t>• Deficit financing is the budgetary situation where expenditure is higher than the revenue. It is a practice adopted for financing the excess expenditure with outside resources.</w:t>
      </w:r>
    </w:p>
    <w:p>
      <w:pPr>
        <w:spacing w:before="0"/>
      </w:pPr>
      <w:r>
        <w:rPr>
          <w:b w:val="0"/>
        </w:rPr>
      </w:r>
    </w:p>
    <w:p>
      <w:pPr>
        <w:spacing w:after="100" w:line="360" w:lineRule="auto" w:before="0"/>
      </w:pPr>
      <w:r>
        <w:rPr>
          <w:b w:val="0"/>
        </w:rPr>
        <w:t>15. Which of the following economic schemes is an initiative designed for the non-corporate, non-agricultural sector, micro and small enterprises with credit requirements of less than Rs.10 lakhs?</w:t>
      </w:r>
    </w:p>
    <w:p>
      <w:pPr>
        <w:spacing w:before="0"/>
      </w:pPr>
      <w:r>
        <w:rPr>
          <w:b w:val="0"/>
        </w:rPr>
      </w:r>
    </w:p>
    <w:p>
      <w:pPr>
        <w:spacing w:after="100" w:before="0"/>
      </w:pPr>
      <w:r>
        <w:rPr>
          <w:b w:val="0"/>
        </w:rPr>
        <w:t>A. National Social Assistance Scheme</w:t>
      </w:r>
    </w:p>
    <w:p>
      <w:pPr>
        <w:spacing w:after="100" w:before="0"/>
      </w:pPr>
      <w:r>
        <w:rPr>
          <w:b w:val="0"/>
        </w:rPr>
        <w:t>B. Pradhan Mantri Mudra Yojana</w:t>
      </w:r>
    </w:p>
    <w:p>
      <w:pPr>
        <w:spacing w:after="100" w:before="0"/>
      </w:pPr>
      <w:r>
        <w:rPr>
          <w:b w:val="0"/>
        </w:rPr>
        <w:t>C. Sukanya Samriddhi Yojana</w:t>
      </w:r>
    </w:p>
    <w:p>
      <w:pPr>
        <w:spacing w:after="100" w:before="0"/>
      </w:pPr>
      <w:r>
        <w:rPr>
          <w:b w:val="0"/>
        </w:rPr>
        <w:t>D. National Health Insurance Scheme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"Pradhan Mantri Mudra Yojana". Important Points Key Points</w:t>
      </w:r>
    </w:p>
    <w:p>
      <w:pPr>
        <w:spacing w:before="0"/>
      </w:pPr>
      <w:r>
        <w:rPr>
          <w:b w:val="0"/>
        </w:rPr>
        <w:t>• Micro Units Development and Refinance Agency Bank (or MUDRA Bank) is a public sector financial institution in India.</w:t>
      </w:r>
    </w:p>
    <w:p>
      <w:pPr>
        <w:spacing w:before="0"/>
      </w:pPr>
      <w:r>
        <w:rPr>
          <w:b w:val="0"/>
        </w:rPr>
        <w:t>• It provides loans at low rates to micro-finance institutions and non-banking financial institutions which then provide credit to MSMEs.</w:t>
      </w:r>
    </w:p>
    <w:p>
      <w:pPr>
        <w:spacing w:before="0"/>
      </w:pPr>
      <w:r>
        <w:rPr>
          <w:b w:val="0"/>
        </w:rPr>
        <w:t>• It was launched by Prime Minister Narendra Modi on 8 April 2015.</w:t>
      </w:r>
    </w:p>
    <w:p>
      <w:pPr>
        <w:spacing w:before="0"/>
      </w:pPr>
      <w:r>
        <w:rPr>
          <w:b w:val="0"/>
        </w:rPr>
        <w:t>• The formation of the agency was initially announced in the 2015 Union budget of India in February 2015.</w:t>
      </w:r>
    </w:p>
    <w:p>
      <w:pPr>
        <w:spacing w:before="0"/>
      </w:pPr>
      <w:r>
        <w:rPr>
          <w:b w:val="0"/>
        </w:rPr>
        <w:t>• It was formally launched on 8 April.</w:t>
      </w:r>
    </w:p>
    <w:p>
      <w:pPr>
        <w:spacing w:before="0"/>
      </w:pPr>
      <w:r>
        <w:rPr>
          <w:b w:val="0"/>
        </w:rPr>
        <w:t>• The MUDRA banks were set up under the Pradhan Mantri MUDRA Yojana scheme.</w:t>
      </w:r>
    </w:p>
    <w:p>
      <w:pPr>
        <w:spacing w:before="0"/>
      </w:pPr>
      <w:r>
        <w:rPr>
          <w:b w:val="0"/>
        </w:rPr>
        <w:t>• It will provide its services to small entrepreneurs outside the service area of regular banks, by using last mile agents.</w:t>
      </w:r>
    </w:p>
    <w:p>
      <w:pPr>
        <w:spacing w:before="0"/>
      </w:pPr>
      <w:r>
        <w:rPr>
          <w:b w:val="0"/>
        </w:rPr>
        <w:t>• About 5.77 crores (57.6 million) small businesses have been identified as target clients using the NSSO survey of 2013.</w:t>
      </w:r>
    </w:p>
    <w:p>
      <w:pPr>
        <w:spacing w:before="0"/>
      </w:pPr>
      <w:r>
        <w:rPr>
          <w:b w:val="0"/>
        </w:rPr>
        <w:t>• Only 4% of these businesses get finance from regular banks.</w:t>
      </w:r>
    </w:p>
    <w:p>
      <w:pPr>
        <w:spacing w:before="0"/>
      </w:pPr>
      <w:r>
        <w:rPr>
          <w:b w:val="0"/>
        </w:rPr>
        <w:t>• The bank will also ensure that its clients do not fall into indebtedness and will lend responsibly.</w:t>
      </w:r>
    </w:p>
    <w:p>
      <w:pPr>
        <w:spacing w:before="0"/>
      </w:pPr>
      <w:r>
        <w:rPr>
          <w:b w:val="0"/>
        </w:rPr>
        <w:t>• The bank will classify its clients into three categories and the maximum allowed loan sums will be based on the category : Shishu: Allowed loans up to ₹50,000 (US$700)</w:t>
      </w:r>
    </w:p>
    <w:p>
      <w:pPr>
        <w:spacing w:before="0"/>
      </w:pPr>
      <w:r>
        <w:rPr>
          <w:b w:val="0"/>
        </w:rPr>
        <w:t>• Kishor: Allowed loans up to ₹5 lakh (US$7,000)</w:t>
      </w:r>
    </w:p>
    <w:p>
      <w:pPr>
        <w:spacing w:before="0"/>
      </w:pPr>
      <w:r>
        <w:rPr>
          <w:b w:val="0"/>
        </w:rPr>
        <w:t>• Tarun: Allowed loans up to ₹10 lakh (US$14,000)</w:t>
      </w:r>
    </w:p>
    <w:p>
      <w:pPr>
        <w:spacing w:before="0"/>
      </w:pPr>
      <w:r>
        <w:rPr>
          <w:b w:val="0"/>
        </w:rPr>
        <w:t>• The government has decided to provide an additional fund of ₹1 trillion (US$14 billion) to the market and will be allocated as : 40% to Shishu</w:t>
      </w:r>
    </w:p>
    <w:p>
      <w:pPr>
        <w:spacing w:before="0"/>
      </w:pPr>
      <w:r>
        <w:rPr>
          <w:b w:val="0"/>
        </w:rPr>
        <w:t>• 35% to Kishor</w:t>
      </w:r>
    </w:p>
    <w:p>
      <w:pPr>
        <w:spacing w:before="0"/>
      </w:pPr>
      <w:r>
        <w:rPr>
          <w:b w:val="0"/>
        </w:rPr>
        <w:t>• 25% to Tarun</w:t>
      </w:r>
    </w:p>
    <w:p>
      <w:pPr>
        <w:spacing w:before="0"/>
      </w:pPr>
      <w:r>
        <w:rPr>
          <w:b w:val="0"/>
        </w:rPr>
        <w:t>• Those eligible to borrow from MUDRA bank are :</w:t>
      </w:r>
    </w:p>
    <w:p>
      <w:pPr>
        <w:spacing w:before="0"/>
      </w:pPr>
      <w:r>
        <w:rPr>
          <w:b w:val="0"/>
        </w:rPr>
        <w:t>• Small manufacturing unit</w:t>
      </w:r>
    </w:p>
    <w:p>
      <w:pPr>
        <w:spacing w:before="0"/>
      </w:pPr>
      <w:r>
        <w:rPr>
          <w:b w:val="0"/>
        </w:rPr>
        <w:t>• Shopkeepers</w:t>
      </w:r>
    </w:p>
    <w:p>
      <w:pPr>
        <w:spacing w:before="0"/>
      </w:pPr>
      <w:r>
        <w:rPr>
          <w:b w:val="0"/>
        </w:rPr>
        <w:t>• Fruit and vegetable vendors</w:t>
      </w:r>
    </w:p>
    <w:p>
      <w:pPr>
        <w:spacing w:before="0"/>
      </w:pPr>
      <w:r>
        <w:rPr>
          <w:b w:val="0"/>
        </w:rPr>
        <w:t>• Artisans</w:t>
      </w:r>
    </w:p>
    <w:p>
      <w:pPr>
        <w:spacing w:before="0"/>
      </w:pPr>
      <w:r>
        <w:rPr>
          <w:b w:val="0"/>
        </w:rPr>
      </w:r>
    </w:p>
    <w:p>
      <w:pPr>
        <w:spacing w:after="100" w:line="360" w:lineRule="auto" w:before="0"/>
      </w:pPr>
      <w:r>
        <w:rPr>
          <w:b w:val="0"/>
        </w:rPr>
        <w:t>16. Which of the following is an example of revenue expenditure in a government budget?</w:t>
      </w:r>
    </w:p>
    <w:p>
      <w:pPr>
        <w:spacing w:before="0"/>
      </w:pPr>
      <w:r>
        <w:rPr>
          <w:b w:val="0"/>
        </w:rPr>
      </w:r>
    </w:p>
    <w:p>
      <w:pPr>
        <w:spacing w:after="100" w:before="0"/>
      </w:pPr>
      <w:r>
        <w:rPr>
          <w:b w:val="0"/>
        </w:rPr>
        <w:t>A. Construction of new highway</w:t>
      </w:r>
    </w:p>
    <w:p>
      <w:pPr>
        <w:spacing w:after="100" w:before="0"/>
      </w:pPr>
      <w:r>
        <w:rPr>
          <w:b w:val="0"/>
        </w:rPr>
        <w:t>B. Investment in a state-owned company</w:t>
      </w:r>
    </w:p>
    <w:p>
      <w:pPr>
        <w:spacing w:after="100" w:before="0"/>
      </w:pPr>
      <w:r>
        <w:rPr>
          <w:b w:val="0"/>
        </w:rPr>
        <w:t>C. Payment of salary of government employees</w:t>
      </w:r>
    </w:p>
    <w:p>
      <w:pPr>
        <w:spacing w:after="100" w:before="0"/>
      </w:pPr>
      <w:r>
        <w:rPr>
          <w:b w:val="0"/>
        </w:rPr>
        <w:t>D. Repayment of loan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Revenue expenditure, like government employee salaries, is for regular operations and services without asset creation or liability reduction. It includes pensions, subsidies, and interest payments. In contrast, capital expenditure involves asset acquisition or investments, such as building highways or repaying loans, contributing to long-term asset creation or liability reduction.</w:t>
      </w:r>
    </w:p>
    <w:p>
      <w:pPr>
        <w:spacing w:before="0"/>
      </w:pPr>
      <w:r>
        <w:rPr>
          <w:b w:val="0"/>
        </w:rPr>
      </w:r>
    </w:p>
    <w:p>
      <w:pPr>
        <w:spacing w:after="100" w:line="360" w:lineRule="auto" w:before="0"/>
      </w:pPr>
      <w:r>
        <w:rPr>
          <w:b w:val="0"/>
        </w:rPr>
        <w:t>17. Read the following about Revenue Receipts. A. Revenue receipts are those receipts that do not lead to a claim on the government. B. Revenue receipts are divided into tax and non-tax revenues. Identify the CORRECT statement/statements.</w:t>
      </w:r>
    </w:p>
    <w:p>
      <w:pPr>
        <w:spacing w:before="0"/>
      </w:pPr>
      <w:r>
        <w:rPr>
          <w:b w:val="0"/>
        </w:rPr>
      </w:r>
    </w:p>
    <w:p>
      <w:pPr>
        <w:spacing w:after="100" w:before="0"/>
      </w:pPr>
      <w:r>
        <w:rPr>
          <w:b w:val="0"/>
        </w:rPr>
        <w:t>A. Both A and B</w:t>
      </w:r>
    </w:p>
    <w:p>
      <w:pPr>
        <w:spacing w:after="100" w:before="0"/>
      </w:pPr>
      <w:r>
        <w:rPr>
          <w:b w:val="0"/>
        </w:rPr>
        <w:t>B. Neither A nor B</w:t>
      </w:r>
    </w:p>
    <w:p>
      <w:pPr>
        <w:spacing w:after="100" w:before="0"/>
      </w:pPr>
      <w:r>
        <w:rPr>
          <w:b w:val="0"/>
        </w:rPr>
        <w:t>C. Only A</w:t>
      </w:r>
    </w:p>
    <w:p>
      <w:pPr>
        <w:spacing w:after="100" w:before="0"/>
      </w:pPr>
      <w:r>
        <w:rPr>
          <w:b w:val="0"/>
        </w:rPr>
        <w:t>D. Only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Revenue receipts are non-redeemable government receipts, categorized into tax and non-tax revenues. As per Article 112 of the Constitution, the government presents an Annual Financial Statement to Parliament, detailing estimated receipts and expenditures for the financial year (1 April to 31 March). This statement, the main budget document, includes the Revenue Budget, which outlines current receipts and expenditures, and the Capital Budget.</w:t>
      </w:r>
    </w:p>
    <w:p>
      <w:pPr>
        <w:spacing w:before="0"/>
      </w:pPr>
      <w:r>
        <w:rPr>
          <w:b w:val="0"/>
        </w:rPr>
      </w:r>
    </w:p>
    <w:p>
      <w:pPr>
        <w:spacing w:after="100" w:line="360" w:lineRule="auto" w:before="0"/>
      </w:pPr>
      <w:r>
        <w:rPr>
          <w:b w:val="0"/>
        </w:rPr>
        <w:t>18. ______ deal(s) with the taxation and expenditure decisions of the Government.</w:t>
      </w:r>
    </w:p>
    <w:p>
      <w:pPr>
        <w:spacing w:before="0"/>
      </w:pPr>
      <w:r>
        <w:rPr>
          <w:b w:val="0"/>
        </w:rPr>
      </w:r>
    </w:p>
    <w:p>
      <w:pPr>
        <w:spacing w:after="100" w:before="0"/>
      </w:pPr>
      <w:r>
        <w:rPr>
          <w:b w:val="0"/>
        </w:rPr>
        <w:t>A. Monetary Policy</w:t>
      </w:r>
    </w:p>
    <w:p>
      <w:pPr>
        <w:spacing w:after="100" w:before="0"/>
      </w:pPr>
      <w:r>
        <w:rPr>
          <w:b w:val="0"/>
        </w:rPr>
        <w:t>B. Labour Market Policies</w:t>
      </w:r>
    </w:p>
    <w:p>
      <w:pPr>
        <w:spacing w:after="100" w:before="0"/>
      </w:pPr>
      <w:r>
        <w:rPr>
          <w:b w:val="0"/>
        </w:rPr>
        <w:t>C. Trade Policy</w:t>
      </w:r>
    </w:p>
    <w:p>
      <w:pPr>
        <w:spacing w:after="100" w:before="0"/>
      </w:pPr>
      <w:r>
        <w:rPr>
          <w:b w:val="0"/>
        </w:rPr>
        <w:t>D. Fiscal Policy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Fiscal Policy deals with the taxation and expenditure decisions of the Government. It focuses on managing government revenue and spending to influence the economy, ensuring stability, promoting growth, and addressing economic challenges like inflation or unemployment.</w:t>
      </w:r>
    </w:p>
    <w:p>
      <w:pPr>
        <w:spacing w:before="0"/>
      </w:pPr>
      <w:r>
        <w:rPr>
          <w:b w:val="0"/>
        </w:rPr>
      </w:r>
    </w:p>
    <w:p>
      <w:pPr>
        <w:spacing w:after="100" w:line="360" w:lineRule="auto" w:before="0"/>
      </w:pPr>
      <w:r>
        <w:rPr>
          <w:b w:val="0"/>
        </w:rPr>
        <w:t>19. Which of the following is the best estimate of the total borrowings by the government?</w:t>
      </w:r>
    </w:p>
    <w:p>
      <w:pPr>
        <w:spacing w:before="0"/>
      </w:pPr>
      <w:r>
        <w:rPr>
          <w:b w:val="0"/>
        </w:rPr>
      </w:r>
    </w:p>
    <w:p>
      <w:pPr>
        <w:spacing w:after="100" w:before="0"/>
      </w:pPr>
      <w:r>
        <w:rPr>
          <w:b w:val="0"/>
        </w:rPr>
        <w:t>A. Primary Deficit</w:t>
      </w:r>
    </w:p>
    <w:p>
      <w:pPr>
        <w:spacing w:after="100" w:before="0"/>
      </w:pPr>
      <w:r>
        <w:rPr>
          <w:b w:val="0"/>
        </w:rPr>
        <w:t>B. Revenue Receipts</w:t>
      </w:r>
    </w:p>
    <w:p>
      <w:pPr>
        <w:spacing w:after="100" w:before="0"/>
      </w:pPr>
      <w:r>
        <w:rPr>
          <w:b w:val="0"/>
        </w:rPr>
        <w:t>C. Money Supply</w:t>
      </w:r>
    </w:p>
    <w:p>
      <w:pPr>
        <w:spacing w:after="100" w:before="0"/>
      </w:pPr>
      <w:r>
        <w:rPr>
          <w:b w:val="0"/>
        </w:rPr>
        <w:t>D. Fiscal Deficit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Fiscal deficit represents the difference between the government's total expenditure and its total revenue. It is a key indicator of the government's borrowings and reflects the extent to which it is relying on debt to fund its spending.</w:t>
      </w:r>
    </w:p>
    <w:p>
      <w:pPr>
        <w:spacing w:before="0"/>
      </w:pPr>
      <w:r>
        <w:rPr>
          <w:b w:val="0"/>
        </w:rPr>
      </w:r>
    </w:p>
    <w:p>
      <w:pPr>
        <w:spacing w:after="100" w:line="360" w:lineRule="auto" w:before="0"/>
      </w:pPr>
      <w:r>
        <w:rPr>
          <w:b w:val="0"/>
        </w:rPr>
        <w:t>20. SLR is an important tool used by RBI to control money supply in the economy. The full form of SLR is_______.</w:t>
      </w:r>
    </w:p>
    <w:p>
      <w:pPr>
        <w:spacing w:before="0"/>
      </w:pPr>
      <w:r>
        <w:rPr>
          <w:b w:val="0"/>
        </w:rPr>
      </w:r>
    </w:p>
    <w:p>
      <w:pPr>
        <w:spacing w:after="100" w:before="0"/>
      </w:pPr>
      <w:r>
        <w:rPr>
          <w:b w:val="0"/>
        </w:rPr>
        <w:t>A. Statutory Liquidity Reserve</w:t>
      </w:r>
    </w:p>
    <w:p>
      <w:pPr>
        <w:spacing w:after="100" w:before="0"/>
      </w:pPr>
      <w:r>
        <w:rPr>
          <w:b w:val="0"/>
        </w:rPr>
        <w:t>B. Stipulated Liquidity Reserve</w:t>
      </w:r>
    </w:p>
    <w:p>
      <w:pPr>
        <w:spacing w:after="100" w:before="0"/>
      </w:pPr>
      <w:r>
        <w:rPr>
          <w:b w:val="0"/>
        </w:rPr>
        <w:t>C. Statutory Liquidity Ratio</w:t>
      </w:r>
    </w:p>
    <w:p>
      <w:pPr>
        <w:spacing w:after="100" w:before="0"/>
      </w:pPr>
      <w:r>
        <w:rPr>
          <w:b w:val="0"/>
        </w:rPr>
        <w:t>D. Stipulated Liquidity Ratio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Statutory Liquidity Ratio. Key Points Additional Information</w:t>
      </w:r>
    </w:p>
    <w:p>
      <w:pPr>
        <w:spacing w:before="0"/>
      </w:pPr>
      <w:r>
        <w:rPr>
          <w:b w:val="0"/>
        </w:rPr>
        <w:t>• The SLR is fixed by the RBI. CRR (Cash Reserve Ratio) and SLR have been the traditional tools of the central bank's monetary policy to control credit growth, the flow of liquidity, and inflation in the economy.</w:t>
      </w:r>
    </w:p>
    <w:p>
      <w:pPr>
        <w:spacing w:before="0"/>
      </w:pPr>
      <w:r>
        <w:rPr>
          <w:b w:val="0"/>
        </w:rPr>
        <w:t>• The SLR was prescribed by Section 24 (2A) of the Banking Regulation Act, 1949.</w:t>
      </w:r>
    </w:p>
    <w:p>
      <w:pPr>
        <w:spacing w:before="0"/>
      </w:pPr>
      <w:r>
        <w:rPr>
          <w:b w:val="0"/>
        </w:rPr>
        <w:t>• During inflation, RBI raises SLR to control the bank credit.</w:t>
      </w:r>
    </w:p>
    <w:p>
      <w:pPr>
        <w:spacing w:before="0"/>
      </w:pPr>
      <w:r>
        <w:rPr>
          <w:b w:val="0"/>
        </w:rPr>
        <w:t>• SLR is a monetary policy tool that the Reserve Bank of India (RBI) uses to assess the liquidity at the banks' disposal.</w:t>
      </w:r>
    </w:p>
    <w:p>
      <w:pPr>
        <w:spacing w:before="0"/>
      </w:pPr>
      <w:r>
        <w:rPr>
          <w:b w:val="0"/>
        </w:rPr>
        <w:t>• Reserve Bank of India is the authority to control inflation through monetary policies which it does by increasing: Bank rates,</w:t>
      </w:r>
    </w:p>
    <w:p>
      <w:pPr>
        <w:spacing w:before="0"/>
      </w:pPr>
      <w:r>
        <w:rPr>
          <w:b w:val="0"/>
        </w:rPr>
        <w:t>• Repo rates,</w:t>
      </w:r>
    </w:p>
    <w:p>
      <w:pPr>
        <w:spacing w:before="0"/>
      </w:pPr>
      <w:r>
        <w:rPr>
          <w:b w:val="0"/>
        </w:rPr>
        <w:t>• Cash reserve ratio,</w:t>
      </w:r>
    </w:p>
    <w:p>
      <w:pPr>
        <w:spacing w:before="0"/>
      </w:pPr>
      <w:r>
        <w:rPr>
          <w:b w:val="0"/>
        </w:rPr>
        <w:t>• Buying dollars,</w:t>
      </w:r>
    </w:p>
    <w:p>
      <w:pPr>
        <w:spacing w:before="0"/>
      </w:pPr>
      <w:r>
        <w:rPr>
          <w:b w:val="0"/>
        </w:rPr>
        <w:t>• Regulating money supply</w:t>
      </w:r>
    </w:p>
    <w:p>
      <w:pPr>
        <w:spacing w:before="0"/>
      </w:pPr>
      <w:r>
        <w:rPr>
          <w:b w:val="0"/>
        </w:rPr>
        <w:t>• Availability of credit.</w:t>
      </w:r>
    </w:p>
    <w:p>
      <w:pPr>
        <w:spacing w:before="0"/>
      </w:pPr>
      <w:r>
        <w:rPr>
          <w:b w:val="0"/>
        </w:rPr>
      </w:r>
    </w:p>
    <w:p>
      <w:pPr>
        <w:spacing w:after="100" w:line="360" w:lineRule="auto" w:before="0"/>
      </w:pPr>
      <w:r>
        <w:rPr>
          <w:b w:val="0"/>
        </w:rPr>
        <w:t>21. The difference between Revenue Receipts plus Non-debt Capital Receipts (NDCR) and total expenditure is called ______.</w:t>
      </w:r>
    </w:p>
    <w:p>
      <w:pPr>
        <w:spacing w:before="0"/>
      </w:pPr>
      <w:r>
        <w:rPr>
          <w:b w:val="0"/>
        </w:rPr>
      </w:r>
    </w:p>
    <w:p>
      <w:pPr>
        <w:spacing w:after="100" w:before="0"/>
      </w:pPr>
      <w:r>
        <w:rPr>
          <w:b w:val="0"/>
        </w:rPr>
        <w:t>A. Revenue Deficit</w:t>
      </w:r>
    </w:p>
    <w:p>
      <w:pPr>
        <w:spacing w:after="100" w:before="0"/>
      </w:pPr>
      <w:r>
        <w:rPr>
          <w:b w:val="0"/>
        </w:rPr>
        <w:t>B. Fiscal Deficit</w:t>
      </w:r>
    </w:p>
    <w:p>
      <w:pPr>
        <w:spacing w:after="100" w:before="0"/>
      </w:pPr>
      <w:r>
        <w:rPr>
          <w:b w:val="0"/>
        </w:rPr>
        <w:t>C. Effective Revenue Deficit</w:t>
      </w:r>
    </w:p>
    <w:p>
      <w:pPr>
        <w:spacing w:after="100" w:before="0"/>
      </w:pPr>
      <w:r>
        <w:rPr>
          <w:b w:val="0"/>
        </w:rPr>
        <w:t>D. Primary Deficit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defines Fiscal Deficit as the difference between Revenue Receipts plus Non-debt Capital Receipts and total expenditure. Fiscal Deficit occurs when government spending exceeds income and indicates borrowing needs. It can benefit economic growth if funds are invested in productive assets like infrastructure, boosting growth and employment.</w:t>
      </w:r>
    </w:p>
    <w:p>
      <w:pPr>
        <w:spacing w:before="0"/>
      </w:pPr>
      <w:r>
        <w:rPr>
          <w:b w:val="0"/>
        </w:rPr>
      </w:r>
    </w:p>
    <w:p>
      <w:pPr>
        <w:spacing w:after="100" w:line="360" w:lineRule="auto" w:before="0"/>
      </w:pPr>
      <w:r>
        <w:rPr>
          <w:b w:val="0"/>
        </w:rPr>
        <w:t>22. _________ is the use of government expenditure and tax policies to influence economic conditions.</w:t>
      </w:r>
    </w:p>
    <w:p>
      <w:pPr>
        <w:spacing w:before="0"/>
      </w:pPr>
      <w:r>
        <w:rPr>
          <w:b w:val="0"/>
        </w:rPr>
      </w:r>
    </w:p>
    <w:p>
      <w:pPr>
        <w:spacing w:after="100" w:before="0"/>
      </w:pPr>
      <w:r>
        <w:rPr>
          <w:b w:val="0"/>
        </w:rPr>
        <w:t>A. Contract Monetary Policy</w:t>
      </w:r>
    </w:p>
    <w:p>
      <w:pPr>
        <w:spacing w:after="100" w:before="0"/>
      </w:pPr>
      <w:r>
        <w:rPr>
          <w:b w:val="0"/>
        </w:rPr>
        <w:t>B. Expansionary Policy</w:t>
      </w:r>
    </w:p>
    <w:p>
      <w:pPr>
        <w:spacing w:after="100" w:before="0"/>
      </w:pPr>
      <w:r>
        <w:rPr>
          <w:b w:val="0"/>
        </w:rPr>
        <w:t>C. Monetary Policy</w:t>
      </w:r>
    </w:p>
    <w:p>
      <w:pPr>
        <w:spacing w:after="100" w:before="0"/>
      </w:pPr>
      <w:r>
        <w:rPr>
          <w:b w:val="0"/>
        </w:rPr>
        <w:t>D. Fiscal Policy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Fiscal Policy. Key Points Additional Information</w:t>
      </w:r>
    </w:p>
    <w:p>
      <w:pPr>
        <w:spacing w:before="0"/>
      </w:pPr>
      <w:r>
        <w:rPr>
          <w:b w:val="0"/>
        </w:rPr>
        <w:t>• Fiscal Policy is the use of government expenditure and tax policies to influence economic conditions.</w:t>
      </w:r>
    </w:p>
    <w:p>
      <w:pPr>
        <w:spacing w:before="0"/>
      </w:pPr>
      <w:r>
        <w:rPr>
          <w:b w:val="0"/>
        </w:rPr>
        <w:t>• Fiscal policy: It refers to the use of government spending and tax policies to influence economic conditions, especially macroeconomic conditions, including aggregate demand for goods and services, employment, inflation, and economic growth.</w:t>
      </w:r>
    </w:p>
    <w:p>
      <w:pPr>
        <w:spacing w:before="0"/>
      </w:pPr>
      <w:r>
        <w:rPr>
          <w:b w:val="0"/>
        </w:rPr>
        <w:t>• In India, fiscal policy is formulated by the Ministry of Finance through its budget proposals.</w:t>
      </w:r>
    </w:p>
    <w:p>
      <w:pPr>
        <w:spacing w:before="0"/>
      </w:pPr>
      <w:r>
        <w:rPr>
          <w:b w:val="0"/>
        </w:rPr>
        <w:t>• Fiscal policy is the means by which the government adjusts its spending levels and tax rates to monitor and influence the nation's economy.</w:t>
      </w:r>
    </w:p>
    <w:p>
      <w:pPr>
        <w:spacing w:before="0"/>
      </w:pPr>
      <w:r>
        <w:rPr>
          <w:b w:val="0"/>
        </w:rPr>
        <w:t>• Finance Commission gives recommendations about the allocation of financial resources between centers and states.</w:t>
      </w:r>
    </w:p>
    <w:p>
      <w:pPr>
        <w:spacing w:before="0"/>
      </w:pPr>
      <w:r>
        <w:rPr>
          <w:b w:val="0"/>
        </w:rPr>
        <w:t>• The objective of fiscal policy is to maintain the condition of full employment, and economic stability and to stabilize the rate of growth.</w:t>
      </w:r>
    </w:p>
    <w:p>
      <w:pPr>
        <w:spacing w:before="0"/>
      </w:pPr>
      <w:r>
        <w:rPr>
          <w:b w:val="0"/>
        </w:rPr>
        <w:t>• The main purpose of fiscal policy is to accelerate the rate of capital formation and investment.</w:t>
      </w:r>
    </w:p>
    <w:p>
      <w:pPr>
        <w:spacing w:before="0"/>
      </w:pPr>
      <w:r>
        <w:rPr>
          <w:b w:val="0"/>
        </w:rPr>
        <w:t>• There are two types of fiscal policy: Contractionary fiscal policy and expansionary fiscal policy. Contractionary fiscal policy: It is when the government taxes more than it spends.</w:t>
      </w:r>
    </w:p>
    <w:p>
      <w:pPr>
        <w:spacing w:before="0"/>
      </w:pPr>
      <w:r>
        <w:rPr>
          <w:b w:val="0"/>
        </w:rPr>
        <w:t>• Expansionary fiscal policy: It is when the government spends more than it taxes.</w:t>
      </w:r>
    </w:p>
    <w:p>
      <w:pPr>
        <w:spacing w:before="0"/>
      </w:pPr>
      <w:r>
        <w:rPr>
          <w:b w:val="0"/>
        </w:rPr>
        <w:t>• A Monetary Policy Framework Agreement: It was signed by the Government of India and the Reserve Bank of India on February 20, 2015.</w:t>
      </w:r>
    </w:p>
    <w:p>
      <w:pPr>
        <w:spacing w:before="0"/>
      </w:pPr>
      <w:r>
        <w:rPr>
          <w:b w:val="0"/>
        </w:rPr>
        <w:t>• The aim of the framework is to primarily maintain price stability while improving the pace of economic growth.</w:t>
      </w:r>
    </w:p>
    <w:p>
      <w:pPr>
        <w:spacing w:before="0"/>
      </w:pPr>
      <w:r>
        <w:rPr>
          <w:b w:val="0"/>
        </w:rPr>
        <w:t>• As per the agreement, RBI has to set the policy interest rates and would aim to bring inflation below 6 percent by January 2016 and below 4 percent with a band of (+/-) 2 percent for 2016-17 and all subsequent years.</w:t>
      </w:r>
    </w:p>
    <w:p>
      <w:pPr>
        <w:spacing w:before="0"/>
      </w:pPr>
      <w:r>
        <w:rPr>
          <w:b w:val="0"/>
        </w:rPr>
        <w:t>• The expansionary policy: It aims to stimulate the economy by boosting demand through monetary and fiscal stimulus.</w:t>
      </w:r>
    </w:p>
    <w:p>
      <w:pPr>
        <w:spacing w:before="0"/>
      </w:pPr>
      <w:r>
        <w:rPr>
          <w:b w:val="0"/>
        </w:rPr>
        <w:t>• Expansionary policy is intended to prevent or moderate economic downturns and recessions.</w:t>
      </w:r>
    </w:p>
    <w:p>
      <w:pPr>
        <w:spacing w:before="0"/>
      </w:pPr>
      <w:r>
        <w:rPr>
          <w:b w:val="0"/>
        </w:rPr>
        <w:t>• The Expansionary fiscal policy involves reducing taxes or increasing government spending to increase aggregate demand and production output.</w:t>
      </w:r>
    </w:p>
    <w:p>
      <w:pPr>
        <w:spacing w:before="0"/>
      </w:pPr>
      <w:r>
        <w:rPr>
          <w:b w:val="0"/>
        </w:rPr>
        <w:t>• Contractionary policy: Contractionary policy is a monetary measure referring either to a reduction in government spending or a reduction in the rate of monetary expansion by a central bank.</w:t>
      </w:r>
    </w:p>
    <w:p>
      <w:pPr>
        <w:spacing w:before="0"/>
      </w:pPr>
      <w:r>
        <w:rPr>
          <w:b w:val="0"/>
        </w:rPr>
        <w:t>• Contractionary policy is the opposite of expansionary policy.</w:t>
      </w:r>
    </w:p>
    <w:p>
      <w:pPr>
        <w:spacing w:before="0"/>
      </w:pPr>
      <w:r>
        <w:rPr>
          <w:b w:val="0"/>
        </w:rPr>
        <w:t>• It is undertaken to combat rising inflation or other economic distortions created by central banks or government interventions.</w:t>
      </w:r>
    </w:p>
    <w:p>
      <w:pPr>
        <w:spacing w:before="0"/>
      </w:pPr>
      <w:r>
        <w:rPr>
          <w:b w:val="0"/>
        </w:rPr>
      </w:r>
    </w:p>
    <w:p>
      <w:pPr>
        <w:spacing w:after="100" w:line="360" w:lineRule="auto" w:before="0"/>
      </w:pPr>
      <w:r>
        <w:rPr>
          <w:b w:val="0"/>
        </w:rPr>
        <w:t>23. If tax rate decreases with increase in taxable base, then this type of taxation is called:</w:t>
      </w:r>
    </w:p>
    <w:p>
      <w:pPr>
        <w:spacing w:before="0"/>
      </w:pPr>
      <w:r>
        <w:rPr>
          <w:b w:val="0"/>
        </w:rPr>
      </w:r>
    </w:p>
    <w:p>
      <w:pPr>
        <w:spacing w:after="100" w:before="0"/>
      </w:pPr>
      <w:r>
        <w:rPr>
          <w:b w:val="0"/>
        </w:rPr>
        <w:t>A. degressive</w:t>
      </w:r>
    </w:p>
    <w:p>
      <w:pPr>
        <w:spacing w:after="100" w:before="0"/>
      </w:pPr>
      <w:r>
        <w:rPr>
          <w:b w:val="0"/>
        </w:rPr>
        <w:t>B. regressive</w:t>
      </w:r>
    </w:p>
    <w:p>
      <w:pPr>
        <w:spacing w:after="100" w:before="0"/>
      </w:pPr>
      <w:r>
        <w:rPr>
          <w:b w:val="0"/>
        </w:rPr>
        <w:t>C. progressive</w:t>
      </w:r>
    </w:p>
    <w:p>
      <w:pPr>
        <w:spacing w:after="100" w:before="0"/>
      </w:pPr>
      <w:r>
        <w:rPr>
          <w:b w:val="0"/>
        </w:rPr>
        <w:t>D. increasing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Regressive taxation occurs when the tax rate decreases as the taxable base increases. This system disproportionately affects lower-income individuals, as they pay a higher percentage of their income in taxes compared to higher-income individuals, leading to increased income inequality. Examples include sales and excise taxes.</w:t>
      </w:r>
    </w:p>
    <w:p>
      <w:pPr>
        <w:spacing w:before="0"/>
      </w:pPr>
      <w:r>
        <w:rPr>
          <w:b w:val="0"/>
        </w:rPr>
      </w:r>
    </w:p>
    <w:p>
      <w:pPr>
        <w:spacing w:after="100" w:line="360" w:lineRule="auto" w:before="0"/>
      </w:pPr>
      <w:r>
        <w:rPr>
          <w:b w:val="0"/>
        </w:rPr>
        <w:t>24. Which measure captures the difference between the government's total expenditure and total receipts, excluding borrowing?</w:t>
      </w:r>
    </w:p>
    <w:p>
      <w:pPr>
        <w:spacing w:before="0"/>
      </w:pPr>
      <w:r>
        <w:rPr>
          <w:b w:val="0"/>
        </w:rPr>
      </w:r>
    </w:p>
    <w:p>
      <w:pPr>
        <w:spacing w:after="100" w:before="0"/>
      </w:pPr>
      <w:r>
        <w:rPr>
          <w:b w:val="0"/>
        </w:rPr>
        <w:t>A. Primary Deficit</w:t>
      </w:r>
    </w:p>
    <w:p>
      <w:pPr>
        <w:spacing w:after="100" w:before="0"/>
      </w:pPr>
      <w:r>
        <w:rPr>
          <w:b w:val="0"/>
        </w:rPr>
        <w:t>B. Fiscal Deficit</w:t>
      </w:r>
    </w:p>
    <w:p>
      <w:pPr>
        <w:spacing w:after="100" w:before="0"/>
      </w:pPr>
      <w:r>
        <w:rPr>
          <w:b w:val="0"/>
        </w:rPr>
        <w:t>C. Gross Fiscal Deficit</w:t>
      </w:r>
    </w:p>
    <w:p>
      <w:pPr>
        <w:spacing w:after="100" w:before="0"/>
      </w:pPr>
      <w:r>
        <w:rPr>
          <w:b w:val="0"/>
        </w:rPr>
        <w:t>D. Revenue Deficit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Fiscal Deficit is the measure that captures the difference between the government's total expenditure and total receipts, excluding borrowing. It occurs when a government's expenditures exceed its revenues (excluding borrowing). The formula for Fiscal Deficit is Total Expenditure minus Total Receipts (excluding borrowing). This is different from the Revenue Deficit, which is the gap between revenue expenditure and revenue receipts, and the Primary Deficit, which excludes interest payments from total expenditure. The Gross Fiscal Deficit also measures the gap between total expenditure and total receipts, excluding borrowings.</w:t>
      </w:r>
    </w:p>
    <w:p>
      <w:pPr>
        <w:spacing w:before="0"/>
      </w:pPr>
      <w:r>
        <w:rPr>
          <w:b w:val="0"/>
        </w:rPr>
      </w:r>
    </w:p>
    <w:p>
      <w:pPr>
        <w:spacing w:after="100" w:line="360" w:lineRule="auto" w:before="0"/>
      </w:pPr>
      <w:r>
        <w:rPr>
          <w:b w:val="0"/>
        </w:rPr>
        <w:t>25. A government budget shows a primary deficit of Rs. 6,900 crore. The revenue expenditure on interest payment is Rs. 400 crore. Fiscal deficit is equal to:</w:t>
      </w:r>
    </w:p>
    <w:p>
      <w:pPr>
        <w:spacing w:before="0"/>
      </w:pPr>
      <w:r>
        <w:rPr>
          <w:b w:val="0"/>
        </w:rPr>
      </w:r>
    </w:p>
    <w:p>
      <w:pPr>
        <w:spacing w:after="100" w:before="0"/>
      </w:pPr>
      <w:r>
        <w:rPr>
          <w:b w:val="0"/>
        </w:rPr>
        <w:t>A. Rs. 6,500 crore</w:t>
      </w:r>
    </w:p>
    <w:p>
      <w:pPr>
        <w:spacing w:after="100" w:before="0"/>
      </w:pPr>
      <w:r>
        <w:rPr>
          <w:b w:val="0"/>
        </w:rPr>
        <w:t>B. Rs. 7,300 crore</w:t>
      </w:r>
    </w:p>
    <w:p>
      <w:pPr>
        <w:spacing w:after="100" w:before="0"/>
      </w:pPr>
      <w:r>
        <w:rPr>
          <w:b w:val="0"/>
        </w:rPr>
        <w:t>C. Rs. 7,100 crore</w:t>
      </w:r>
    </w:p>
    <w:p>
      <w:pPr>
        <w:spacing w:after="100" w:before="0"/>
      </w:pPr>
      <w:r>
        <w:rPr>
          <w:b w:val="0"/>
        </w:rPr>
        <w:t>D. Rs. 6,900 crore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fiscal deficit occurs when a government spends more than it receives in a given year. It's calculated by subtracting total income from total expenditure.</w:t>
      </w:r>
    </w:p>
    <w:p>
      <w:pPr>
        <w:spacing w:before="0"/>
      </w:pPr>
      <w:r>
        <w:rPr>
          <w:b w:val="0"/>
        </w:rPr>
      </w:r>
    </w:p>
    <w:p>
      <w:pPr>
        <w:spacing w:after="100" w:line="360" w:lineRule="auto" w:before="0"/>
      </w:pPr>
      <w:r>
        <w:rPr>
          <w:b w:val="0"/>
        </w:rPr>
        <w:t>26. Which of the following is an example of capital expenditure in the government budget?</w:t>
      </w:r>
    </w:p>
    <w:p>
      <w:pPr>
        <w:spacing w:before="0"/>
      </w:pPr>
      <w:r>
        <w:rPr>
          <w:b w:val="0"/>
        </w:rPr>
      </w:r>
    </w:p>
    <w:p>
      <w:pPr>
        <w:spacing w:after="100" w:before="0"/>
      </w:pPr>
      <w:r>
        <w:rPr>
          <w:b w:val="0"/>
        </w:rPr>
        <w:t>A. Interest payment on a loan</w:t>
      </w:r>
    </w:p>
    <w:p>
      <w:pPr>
        <w:spacing w:after="100" w:before="0"/>
      </w:pPr>
      <w:r>
        <w:rPr>
          <w:b w:val="0"/>
        </w:rPr>
        <w:t>B. Purchase of military equipment</w:t>
      </w:r>
    </w:p>
    <w:p>
      <w:pPr>
        <w:spacing w:after="100" w:before="0"/>
      </w:pPr>
      <w:r>
        <w:rPr>
          <w:b w:val="0"/>
        </w:rPr>
        <w:t>C. Maintenance of government buildings</w:t>
      </w:r>
    </w:p>
    <w:p>
      <w:pPr>
        <w:spacing w:after="100" w:before="0"/>
      </w:pPr>
      <w:r>
        <w:rPr>
          <w:b w:val="0"/>
        </w:rPr>
        <w:t>D. Subsidies provided to farmers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Capital expenditure refers to funds used by the government for acquiring or upgrading physical assets like military equipment, creating long-term benefits. It contrasts with revenue expenditure, which includes recurring costs like interest payments, maintenance, or subsidies that do not result in asset creation. Capital spending drives infrastructure and economic growth.</w:t>
      </w:r>
    </w:p>
    <w:p>
      <w:pPr>
        <w:spacing w:before="0"/>
      </w:pPr>
      <w:r>
        <w:rPr>
          <w:b w:val="0"/>
        </w:rPr>
      </w:r>
    </w:p>
    <w:p>
      <w:pPr>
        <w:spacing w:after="100" w:line="360" w:lineRule="auto" w:before="0"/>
      </w:pPr>
      <w:r>
        <w:rPr>
          <w:b w:val="0"/>
        </w:rPr>
        <w:t>27. Which of the following is NOT a capital expenditure for the central government?</w:t>
      </w:r>
    </w:p>
    <w:p>
      <w:pPr>
        <w:spacing w:before="0"/>
      </w:pPr>
      <w:r>
        <w:rPr>
          <w:b w:val="0"/>
        </w:rPr>
      </w:r>
    </w:p>
    <w:p>
      <w:pPr>
        <w:spacing w:after="100" w:before="0"/>
      </w:pPr>
      <w:r>
        <w:rPr>
          <w:b w:val="0"/>
        </w:rPr>
        <w:t>A. Loan to state government</w:t>
      </w:r>
    </w:p>
    <w:p>
      <w:pPr>
        <w:spacing w:after="100" w:before="0"/>
      </w:pPr>
      <w:r>
        <w:rPr>
          <w:b w:val="0"/>
        </w:rPr>
        <w:t>B. Improvement of fixed assets</w:t>
      </w:r>
    </w:p>
    <w:p>
      <w:pPr>
        <w:spacing w:after="100" w:before="0"/>
      </w:pPr>
      <w:r>
        <w:rPr>
          <w:b w:val="0"/>
        </w:rPr>
        <w:t>C. Salaries and old-age pensions</w:t>
      </w:r>
    </w:p>
    <w:p>
      <w:pPr>
        <w:spacing w:after="100" w:before="0"/>
      </w:pPr>
      <w:r>
        <w:rPr>
          <w:b w:val="0"/>
        </w:rPr>
        <w:t>D. Construction of roads and bridges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Salaries and old-age pensions. Key Points</w:t>
      </w:r>
    </w:p>
    <w:p>
      <w:pPr>
        <w:spacing w:before="0"/>
      </w:pPr>
      <w:r>
        <w:rPr>
          <w:b w:val="0"/>
        </w:rPr>
        <w:t>• Capital expenditures:- It refer to investments made by the government in fixed assets such as infrastructure, buildings, and equipment.</w:t>
      </w:r>
    </w:p>
    <w:p>
      <w:pPr>
        <w:spacing w:before="0"/>
      </w:pPr>
      <w:r>
        <w:rPr>
          <w:b w:val="0"/>
        </w:rPr>
        <w:t>• Salaries and old-age pensions are not capital expenditures as they are recurring expenses and do not involve investments in fixed assets.</w:t>
      </w:r>
    </w:p>
    <w:p>
      <w:pPr>
        <w:spacing w:before="0"/>
      </w:pPr>
      <w:r>
        <w:rPr>
          <w:b w:val="0"/>
        </w:rPr>
        <w:t>• Loans to state governments and construction of roads and bridges:- These are examples of capital expenditures as they involve long-term investments in fixed assets.</w:t>
      </w:r>
    </w:p>
    <w:p>
      <w:pPr>
        <w:spacing w:before="0"/>
      </w:pPr>
      <w:r>
        <w:rPr>
          <w:b w:val="0"/>
        </w:rPr>
        <w:t>• Loans to state governments can be an important tool for the central government to support state-level development projects, while improvement of fixed assets such as buildings and equipment can help to enhance the efficiency and effectiveness of government services.</w:t>
      </w:r>
    </w:p>
    <w:p>
      <w:pPr>
        <w:spacing w:before="0"/>
      </w:pPr>
      <w:r>
        <w:rPr>
          <w:b w:val="0"/>
        </w:rPr>
      </w:r>
    </w:p>
    <w:p>
      <w:pPr>
        <w:spacing w:after="100" w:line="360" w:lineRule="auto" w:before="0"/>
      </w:pPr>
      <w:r>
        <w:rPr>
          <w:b w:val="0"/>
        </w:rPr>
        <w:t>28. ______ expenditure and ______ receipts are shown by the government budget.</w:t>
      </w:r>
    </w:p>
    <w:p>
      <w:pPr>
        <w:spacing w:before="0"/>
      </w:pPr>
      <w:r>
        <w:rPr>
          <w:b w:val="0"/>
        </w:rPr>
      </w:r>
    </w:p>
    <w:p>
      <w:pPr>
        <w:spacing w:after="100" w:before="0"/>
      </w:pPr>
      <w:r>
        <w:rPr>
          <w:b w:val="0"/>
        </w:rPr>
        <w:t>A. Estimated; actual</w:t>
      </w:r>
    </w:p>
    <w:p>
      <w:pPr>
        <w:spacing w:after="100" w:before="0"/>
      </w:pPr>
      <w:r>
        <w:rPr>
          <w:b w:val="0"/>
        </w:rPr>
        <w:t>B. Actual; estimated</w:t>
      </w:r>
    </w:p>
    <w:p>
      <w:pPr>
        <w:spacing w:after="100" w:before="0"/>
      </w:pPr>
      <w:r>
        <w:rPr>
          <w:b w:val="0"/>
        </w:rPr>
        <w:t>C. Actual; actual</w:t>
      </w:r>
    </w:p>
    <w:p>
      <w:pPr>
        <w:spacing w:after="100" w:before="0"/>
      </w:pPr>
      <w:r>
        <w:rPr>
          <w:b w:val="0"/>
        </w:rPr>
        <w:t>D. Estimated; estimated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government budget shows estimated expenditure and estimated receipts. It is important for the government to accurately estimate their expenditure and receipts in order to create a realistic budget and avoid overspending or underspending.</w:t>
      </w:r>
    </w:p>
    <w:p>
      <w:pPr>
        <w:spacing w:before="0"/>
      </w:pPr>
      <w:r>
        <w:rPr>
          <w:b w:val="0"/>
        </w:rPr>
      </w:r>
    </w:p>
    <w:p>
      <w:pPr>
        <w:spacing w:after="100" w:line="360" w:lineRule="auto" w:before="0"/>
      </w:pPr>
      <w:r>
        <w:rPr>
          <w:b w:val="0"/>
        </w:rPr>
        <w:t>29. Which of the following is defined as the ratio of liquid assets to net demand and time liabilities?</w:t>
      </w:r>
    </w:p>
    <w:p>
      <w:pPr>
        <w:spacing w:before="0"/>
      </w:pPr>
      <w:r>
        <w:rPr>
          <w:b w:val="0"/>
        </w:rPr>
      </w:r>
    </w:p>
    <w:p>
      <w:pPr>
        <w:spacing w:after="100" w:before="0"/>
      </w:pPr>
      <w:r>
        <w:rPr>
          <w:b w:val="0"/>
        </w:rPr>
        <w:t>A. Cash Debt Ratio</w:t>
      </w:r>
    </w:p>
    <w:p>
      <w:pPr>
        <w:spacing w:after="100" w:before="0"/>
      </w:pPr>
      <w:r>
        <w:rPr>
          <w:b w:val="0"/>
        </w:rPr>
        <w:t>B. Asset Liability Ratio</w:t>
      </w:r>
    </w:p>
    <w:p>
      <w:pPr>
        <w:spacing w:after="100" w:before="0"/>
      </w:pPr>
      <w:r>
        <w:rPr>
          <w:b w:val="0"/>
        </w:rPr>
        <w:t>C. Statutory Liquidity Ratio</w:t>
      </w:r>
    </w:p>
    <w:p>
      <w:pPr>
        <w:spacing w:after="100" w:before="0"/>
      </w:pPr>
      <w:r>
        <w:rPr>
          <w:b w:val="0"/>
        </w:rPr>
        <w:t>D. Cash Reserve Ratio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to the given problem is the Statutory Liquidity Ratio (SLR). It is the reserve requirement that commercial banks in India must maintain in the form of cash, gold reserves, and government-approved securities before providing credit to customers. By changing the level of SLR, the Reserve Bank of India can increase or decrease bank credit expansion. If the SLR is reduced, banks have more money to lend, which may lead to a decrease in lending rates. By reducing the level of SLR, the RBI can increase liquidity with commercial banks, resulting in increased investment, which fuels growth and demand. On the other hand, Corporate social responsibility (CSR) is a general name for any theory of the corporation that emphasizes both the responsibility to make money and the responsibility to interact ethically with the surrounding community. CSR is composed of four obligations: ecological responsibility, legal responsibility, social responsibility, and philanthropic responsibility.</w:t>
      </w:r>
    </w:p>
    <w:p>
      <w:pPr>
        <w:spacing w:before="0"/>
      </w:pPr>
      <w:r>
        <w:rPr>
          <w:b w:val="0"/>
        </w:rPr>
      </w:r>
    </w:p>
    <w:p>
      <w:pPr>
        <w:spacing w:after="100" w:line="360" w:lineRule="auto" w:before="0"/>
      </w:pPr>
      <w:r>
        <w:rPr>
          <w:b w:val="0"/>
        </w:rPr>
        <w:t>30. A government budget is an annual financial statement which outlines estimated government expenditures and expected government receipts or revenues for the forthcoming fiscal year. Depending on the feasibility of these estimates which of the following is NOT the budget type?</w:t>
      </w:r>
    </w:p>
    <w:p>
      <w:pPr>
        <w:spacing w:before="0"/>
      </w:pPr>
      <w:r>
        <w:rPr>
          <w:b w:val="0"/>
        </w:rPr>
      </w:r>
    </w:p>
    <w:p>
      <w:pPr>
        <w:spacing w:after="100" w:before="0"/>
      </w:pPr>
      <w:r>
        <w:rPr>
          <w:b w:val="0"/>
        </w:rPr>
        <w:t>A. Deficit budget</w:t>
      </w:r>
    </w:p>
    <w:p>
      <w:pPr>
        <w:spacing w:after="100" w:before="0"/>
      </w:pPr>
      <w:r>
        <w:rPr>
          <w:b w:val="0"/>
        </w:rPr>
        <w:t>B. Balanced budget</w:t>
      </w:r>
    </w:p>
    <w:p>
      <w:pPr>
        <w:spacing w:after="100" w:before="0"/>
      </w:pPr>
      <w:r>
        <w:rPr>
          <w:b w:val="0"/>
        </w:rPr>
        <w:t>C. Economy budget</w:t>
      </w:r>
    </w:p>
    <w:p>
      <w:pPr>
        <w:spacing w:after="100" w:before="0"/>
      </w:pPr>
      <w:r>
        <w:rPr>
          <w:b w:val="0"/>
        </w:rPr>
        <w:t>D. Surplus budget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economy's budget refers to the annual financial statement presented by the Indian government in the parliament. The budget outlines the government's revenue and expenditure for the upcoming fiscal year, which runs from April 1 to March 31(Art 112)</w:t>
      </w:r>
    </w:p>
    <w:p>
      <w:pPr>
        <w:spacing w:before="0"/>
      </w:pPr>
      <w:r>
        <w:rPr>
          <w:b w:val="0"/>
        </w:rPr>
      </w:r>
    </w:p>
    <w:p>
      <w:pPr>
        <w:spacing w:after="100" w:line="360" w:lineRule="auto" w:before="0"/>
      </w:pPr>
      <w:r>
        <w:rPr>
          <w:b w:val="0"/>
        </w:rPr>
        <w:t>31. _____ is the difference between the government's total expenditure and its total receipts excluding borrowing.</w:t>
      </w:r>
    </w:p>
    <w:p>
      <w:pPr>
        <w:spacing w:before="0"/>
      </w:pPr>
      <w:r>
        <w:rPr>
          <w:b w:val="0"/>
        </w:rPr>
      </w:r>
    </w:p>
    <w:p>
      <w:pPr>
        <w:spacing w:after="100" w:before="0"/>
      </w:pPr>
      <w:r>
        <w:rPr>
          <w:b w:val="0"/>
        </w:rPr>
        <w:t>A. Revenue deficit</w:t>
      </w:r>
    </w:p>
    <w:p>
      <w:pPr>
        <w:spacing w:after="100" w:before="0"/>
      </w:pPr>
      <w:r>
        <w:rPr>
          <w:b w:val="0"/>
        </w:rPr>
        <w:t>B. Primary deficit</w:t>
      </w:r>
    </w:p>
    <w:p>
      <w:pPr>
        <w:spacing w:after="100" w:before="0"/>
      </w:pPr>
      <w:r>
        <w:rPr>
          <w:b w:val="0"/>
        </w:rPr>
        <w:t>C. Revenue surplus</w:t>
      </w:r>
    </w:p>
    <w:p>
      <w:pPr>
        <w:spacing w:after="100" w:before="0"/>
      </w:pPr>
      <w:r>
        <w:rPr>
          <w:b w:val="0"/>
        </w:rPr>
        <w:t>D. Fiscal deficit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 correct answer is Fiscal deficit. Key Points Additional Information</w:t>
      </w:r>
    </w:p>
    <w:p>
      <w:pPr>
        <w:spacing w:before="0"/>
      </w:pPr>
      <w:r>
        <w:rPr>
          <w:b w:val="0"/>
        </w:rPr>
        <w:t>• Fiscal deficit A fiscal deficit occurs when a government's total expenditures exceed the revenue that it generates, excluding money from borrowings.</w:t>
      </w:r>
    </w:p>
    <w:p>
      <w:pPr>
        <w:spacing w:before="0"/>
      </w:pPr>
      <w:r>
        <w:rPr>
          <w:b w:val="0"/>
        </w:rPr>
        <w:t>• Deficit differs from debt, which is an accumulation of yearly deficits.</w:t>
      </w:r>
    </w:p>
    <w:p>
      <w:pPr>
        <w:spacing w:before="0"/>
      </w:pPr>
      <w:r>
        <w:rPr>
          <w:b w:val="0"/>
        </w:rPr>
        <w:t>• A fiscal deficit is regarded by some as a positive economic event.</w:t>
      </w:r>
    </w:p>
    <w:p>
      <w:pPr>
        <w:spacing w:before="0"/>
      </w:pPr>
      <w:r>
        <w:rPr>
          <w:b w:val="0"/>
        </w:rPr>
        <w:t>• The formula for calculating is Fiscal deficit = Total expenditure – Total receipts excluding borrowings. Fiscal deficit acts as an indicator of the total borrowings needed by the government.</w:t>
      </w:r>
    </w:p>
    <w:p>
      <w:pPr>
        <w:spacing w:before="0"/>
      </w:pPr>
      <w:r>
        <w:rPr>
          <w:b w:val="0"/>
        </w:rPr>
        <w:t>• Revenue deficit: It is the difference between revenue expenditure and revenue receipts.</w:t>
      </w:r>
    </w:p>
    <w:p>
      <w:pPr>
        <w:spacing w:before="0"/>
      </w:pPr>
      <w:r>
        <w:rPr>
          <w:b w:val="0"/>
        </w:rPr>
        <w:t>• A revenue deficit is the excess of revenue expenditure over revenue receipts.</w:t>
      </w:r>
    </w:p>
    <w:p>
      <w:pPr>
        <w:spacing w:before="0"/>
      </w:pPr>
      <w:r>
        <w:rPr>
          <w:b w:val="0"/>
        </w:rPr>
        <w:t>• Such a deficit implies that the government needs to borrow funds to meet recurring expenses which may not provide future returns.</w:t>
      </w:r>
    </w:p>
    <w:p>
      <w:pPr>
        <w:spacing w:before="0"/>
      </w:pPr>
      <w:r>
        <w:rPr>
          <w:b w:val="0"/>
        </w:rPr>
        <w:t>• The estimated revenue deficit for 2024-25 is 2% of GDP.</w:t>
      </w:r>
    </w:p>
    <w:p>
      <w:pPr>
        <w:spacing w:before="0"/>
      </w:pPr>
      <w:r>
        <w:rPr>
          <w:b w:val="0"/>
        </w:rPr>
        <w:t>• This is lower than the revised estimates of 2023-24 (2.8%).</w:t>
      </w:r>
    </w:p>
    <w:p>
      <w:pPr>
        <w:spacing w:before="0"/>
      </w:pPr>
      <w:r>
        <w:rPr>
          <w:b w:val="0"/>
        </w:rPr>
        <w:t>• Revenue receipts are estimated to increase by 11% in 2024-25, while revenue expenditure is estimated to increase by 3%.</w:t>
      </w:r>
    </w:p>
    <w:p>
      <w:pPr>
        <w:spacing w:before="0"/>
      </w:pPr>
      <w:r>
        <w:rPr>
          <w:b w:val="0"/>
        </w:rPr>
        <w:t>• Growth in revenue receipts is driven by corporate tax and income tax, which is estimated to grow by 13% each.</w:t>
      </w:r>
    </w:p>
    <w:p>
      <w:pPr>
        <w:spacing w:before="0"/>
      </w:pPr>
      <w:r>
        <w:rPr>
          <w:b w:val="0"/>
        </w:rPr>
        <w:t>• Primary Deficit: Primary deficit equals fiscal deficit minus interest payments. This indicates the gap between the government’s expenditure requirements and its receipts, not taking into account the expenditure incurred on interest payments on loans taken during the previous years.</w:t>
      </w:r>
    </w:p>
    <w:p>
      <w:pPr>
        <w:spacing w:before="0"/>
      </w:pPr>
      <w:r>
        <w:rPr>
          <w:b w:val="0"/>
        </w:rPr>
        <w:t>• Primary deficit = Fiscal deficit – Interest payments</w:t>
      </w:r>
    </w:p>
    <w:p>
      <w:pPr>
        <w:spacing w:before="0"/>
      </w:pPr>
      <w:r>
        <w:rPr>
          <w:b w:val="0"/>
        </w:rPr>
      </w:r>
    </w:p>
    <w:p>
      <w:pPr>
        <w:spacing w:after="100" w:line="360" w:lineRule="auto" w:before="0"/>
      </w:pPr>
      <w:r>
        <w:rPr>
          <w:b w:val="0"/>
        </w:rPr>
        <w:t>32. Expenditure of the government on health facilities, education and fixed-asset acquisition is termed as _________.</w:t>
      </w:r>
    </w:p>
    <w:p>
      <w:pPr>
        <w:spacing w:before="0"/>
      </w:pPr>
      <w:r>
        <w:rPr>
          <w:b w:val="0"/>
        </w:rPr>
      </w:r>
    </w:p>
    <w:p>
      <w:pPr>
        <w:spacing w:after="100" w:before="0"/>
      </w:pPr>
      <w:r>
        <w:rPr>
          <w:b w:val="0"/>
        </w:rPr>
        <w:t>A. revenue expenditure</w:t>
      </w:r>
    </w:p>
    <w:p>
      <w:pPr>
        <w:spacing w:after="100" w:before="0"/>
      </w:pPr>
      <w:r>
        <w:rPr>
          <w:b w:val="0"/>
        </w:rPr>
        <w:t>B. plan expenditure</w:t>
      </w:r>
    </w:p>
    <w:p>
      <w:pPr>
        <w:spacing w:after="100" w:before="0"/>
      </w:pPr>
      <w:r>
        <w:rPr>
          <w:b w:val="0"/>
        </w:rPr>
        <w:t>C. non-plan revenue expenditure</w:t>
      </w:r>
    </w:p>
    <w:p>
      <w:pPr>
        <w:spacing w:after="100" w:before="0"/>
      </w:pPr>
      <w:r>
        <w:rPr>
          <w:b w:val="0"/>
        </w:rPr>
        <w:t>D. capital expenditure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Capital expenditure, the allocation of government funds for the enhancement of health facilities, education, and fixed-asset acquisition, plays a pivotal role in fostering economic growth.</w:t>
      </w:r>
    </w:p>
    <w:p>
      <w:pPr>
        <w:spacing w:before="0"/>
      </w:pPr>
      <w:r>
        <w:rPr>
          <w:b w:val="0"/>
        </w:rPr>
      </w:r>
    </w:p>
    <w:p>
      <w:pPr>
        <w:spacing w:after="100" w:line="360" w:lineRule="auto" w:before="0"/>
      </w:pPr>
      <w:r>
        <w:rPr>
          <w:b w:val="0"/>
        </w:rPr>
        <w:t>33. Which of the following statements is INCORRECT?</w:t>
      </w:r>
    </w:p>
    <w:p>
      <w:pPr>
        <w:spacing w:before="0"/>
      </w:pPr>
      <w:r>
        <w:rPr>
          <w:b w:val="0"/>
        </w:rPr>
      </w:r>
    </w:p>
    <w:p>
      <w:pPr>
        <w:spacing w:after="100" w:before="0"/>
      </w:pPr>
      <w:r>
        <w:rPr>
          <w:b w:val="0"/>
        </w:rPr>
        <w:t>A. Fiscal policy includes tax policy, expenditure policy, investment or disinvestment strategies and debt or surplus management.</w:t>
      </w:r>
    </w:p>
    <w:p>
      <w:pPr>
        <w:spacing w:after="100" w:before="0"/>
      </w:pPr>
      <w:r>
        <w:rPr>
          <w:b w:val="0"/>
        </w:rPr>
        <w:t>B. Fiscal policy deals with the taxation and expenditure decisions of the government.</w:t>
      </w:r>
    </w:p>
    <w:p>
      <w:pPr>
        <w:spacing w:after="100" w:before="0"/>
      </w:pPr>
      <w:r>
        <w:rPr>
          <w:b w:val="0"/>
        </w:rPr>
        <w:t>C. In most modern economies, the central bank deals with fiscal policy while the government is responsible for monetary policy.</w:t>
      </w:r>
    </w:p>
    <w:p>
      <w:pPr>
        <w:spacing w:after="100" w:before="0"/>
      </w:pPr>
      <w:r>
        <w:rPr>
          <w:b w:val="0"/>
        </w:rPr>
        <w:t>D. Monetary policy deals with the supply of money in the economy and the rate of interest.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most modern economies, the central bank deals with monetary policy while the government is responsible for fiscal policy. Fiscal policies aim to improve economic output and are managed by governmental departments, while monetary policies aim to control inflation and are managed by the central bank. The Union Budget 2022 in India emphasizes the use of Development Financial Institutions for long-term infrastructure creation to revive the economy. The main objectives of fiscal policy in India are economic growth, price stability, and full employment.</w:t>
      </w:r>
    </w:p>
    <w:p>
      <w:pPr>
        <w:spacing w:before="0"/>
      </w:pPr>
      <w:r>
        <w:rPr>
          <w:b w:val="0"/>
        </w:rPr>
      </w:r>
    </w:p>
    <w:p>
      <w:pPr>
        <w:spacing w:after="100" w:line="360" w:lineRule="auto" w:before="0"/>
      </w:pPr>
      <w:r>
        <w:rPr>
          <w:b w:val="0"/>
        </w:rPr>
        <w:t>34. What is a revenue deficit in the government budget?</w:t>
      </w:r>
    </w:p>
    <w:p>
      <w:pPr>
        <w:spacing w:before="0"/>
      </w:pPr>
      <w:r>
        <w:rPr>
          <w:b w:val="0"/>
        </w:rPr>
      </w:r>
    </w:p>
    <w:p>
      <w:pPr>
        <w:spacing w:after="100" w:before="0"/>
      </w:pPr>
      <w:r>
        <w:rPr>
          <w:b w:val="0"/>
        </w:rPr>
        <w:t>A. The excess of expenditure over revenue, excluding interest payments on debt</w:t>
      </w:r>
    </w:p>
    <w:p>
      <w:pPr>
        <w:spacing w:after="100" w:before="0"/>
      </w:pPr>
      <w:r>
        <w:rPr>
          <w:b w:val="0"/>
        </w:rPr>
        <w:t>B. The excess of revenue over expenditure, excluding interest payments on debt</w:t>
      </w:r>
    </w:p>
    <w:p>
      <w:pPr>
        <w:spacing w:after="100" w:before="0"/>
      </w:pPr>
      <w:r>
        <w:rPr>
          <w:b w:val="0"/>
        </w:rPr>
        <w:t>C. The excess of revenue over expenditure, including interest payments on debt</w:t>
      </w:r>
    </w:p>
    <w:p>
      <w:pPr>
        <w:spacing w:after="100" w:before="0"/>
      </w:pPr>
      <w:r>
        <w:rPr>
          <w:b w:val="0"/>
        </w:rPr>
        <w:t>D. The excess of expenditure over revenue, including interest payments on debt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revenue deficit in the government budget occurs when expenditure exceeds revenue, including interest payments on debt. It indicates insufficient revenue receipts to meet revenue expenditure, reflecting the government's financial health and ability to manage finances.</w:t>
      </w:r>
    </w:p>
    <w:p>
      <w:pPr>
        <w:spacing w:before="0"/>
      </w:pPr>
      <w:r>
        <w:rPr>
          <w:b w:val="0"/>
        </w:rPr>
      </w:r>
    </w:p>
    <w:p>
      <w:pPr>
        <w:spacing w:after="100" w:line="360" w:lineRule="auto" w:before="0"/>
      </w:pPr>
      <w:r>
        <w:rPr>
          <w:b w:val="0"/>
        </w:rPr>
        <w:t>35. Identify the correct statement/s regarding budgetary deficit? i. Deficit acts as a flow that adds to the stock of the debt. ii. Deficit acts as stock, which is independent of debt. iii. Deficit acts as a burden on the future generation.</w:t>
      </w:r>
    </w:p>
    <w:p>
      <w:pPr>
        <w:spacing w:before="0"/>
      </w:pPr>
      <w:r>
        <w:rPr>
          <w:b w:val="0"/>
        </w:rPr>
      </w:r>
    </w:p>
    <w:p>
      <w:pPr>
        <w:spacing w:after="100" w:before="0"/>
      </w:pPr>
      <w:r>
        <w:rPr>
          <w:b w:val="0"/>
        </w:rPr>
        <w:t>A. Only ii</w:t>
      </w:r>
    </w:p>
    <w:p>
      <w:pPr>
        <w:spacing w:after="100" w:before="0"/>
      </w:pPr>
      <w:r>
        <w:rPr>
          <w:b w:val="0"/>
        </w:rPr>
        <w:t>B. Only i and ii</w:t>
      </w:r>
    </w:p>
    <w:p>
      <w:pPr>
        <w:spacing w:after="100" w:before="0"/>
      </w:pPr>
      <w:r>
        <w:rPr>
          <w:b w:val="0"/>
        </w:rPr>
        <w:t>C. Only i</w:t>
      </w:r>
    </w:p>
    <w:p>
      <w:pPr>
        <w:spacing w:after="100" w:before="0"/>
      </w:pPr>
      <w:r>
        <w:rPr>
          <w:b w:val="0"/>
        </w:rPr>
        <w:t>D. Only 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Only i and iii. Key Points</w:t>
      </w:r>
    </w:p>
    <w:p>
      <w:pPr>
        <w:spacing w:before="0"/>
      </w:pPr>
      <w:r>
        <w:rPr>
          <w:b w:val="0"/>
        </w:rPr>
        <w:t>• Budgetary deficit:- It refers to a situation where the government spends more money than it earns through revenue collection.</w:t>
      </w:r>
    </w:p>
    <w:p>
      <w:pPr>
        <w:spacing w:before="0"/>
      </w:pPr>
      <w:r>
        <w:rPr>
          <w:b w:val="0"/>
        </w:rPr>
        <w:t>• Deficit adds to the stock of debt as the government borrows money to finance the deficit.</w:t>
      </w:r>
    </w:p>
    <w:p>
      <w:pPr>
        <w:spacing w:before="0"/>
      </w:pPr>
      <w:r>
        <w:rPr>
          <w:b w:val="0"/>
        </w:rPr>
      </w:r>
    </w:p>
    <w:p>
      <w:pPr>
        <w:spacing w:after="100" w:line="360" w:lineRule="auto" w:before="0"/>
      </w:pPr>
      <w:r>
        <w:rPr>
          <w:b w:val="0"/>
        </w:rPr>
        <w:t>36. What is the primary purpose of a government budget in a country's economy?</w:t>
      </w:r>
    </w:p>
    <w:p>
      <w:pPr>
        <w:spacing w:before="0"/>
      </w:pPr>
      <w:r>
        <w:rPr>
          <w:b w:val="0"/>
        </w:rPr>
      </w:r>
    </w:p>
    <w:p>
      <w:pPr>
        <w:spacing w:after="100" w:before="0"/>
      </w:pPr>
      <w:r>
        <w:rPr>
          <w:b w:val="0"/>
        </w:rPr>
        <w:t>A. Finding Inflation Rate</w:t>
      </w:r>
    </w:p>
    <w:p>
      <w:pPr>
        <w:spacing w:after="100" w:before="0"/>
      </w:pPr>
      <w:r>
        <w:rPr>
          <w:b w:val="0"/>
        </w:rPr>
        <w:t>B. Promoting international trade</w:t>
      </w:r>
    </w:p>
    <w:p>
      <w:pPr>
        <w:spacing w:after="100" w:before="0"/>
      </w:pPr>
      <w:r>
        <w:rPr>
          <w:b w:val="0"/>
        </w:rPr>
        <w:t>C. Allocating resources efficiently</w:t>
      </w:r>
    </w:p>
    <w:p>
      <w:pPr>
        <w:spacing w:after="100" w:before="0"/>
      </w:pPr>
      <w:r>
        <w:rPr>
          <w:b w:val="0"/>
        </w:rPr>
        <w:t>D. Finding the Gross Domestic Product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primary purpose of a government budget is to plan and allocate resources efficiently to meet a country's economic and social needs. This involves several key aspects: revenue and expenditure planning to ensure sufficient resources for public goods and services, managing economic stability through fiscal policy to control inflation and promote growth, redistributing income to address inequalities through taxation and welfare programs, and prioritizing resource allocation to essential sectors such as health, education, defense, and infrastructure. These efforts collectively aim to enhance the overall welfare and development of the country.</w:t>
      </w:r>
    </w:p>
    <w:p>
      <w:pPr>
        <w:spacing w:before="0"/>
      </w:pPr>
      <w:r>
        <w:rPr>
          <w:b w:val="0"/>
        </w:rPr>
      </w:r>
    </w:p>
    <w:p>
      <w:pPr>
        <w:spacing w:after="100" w:line="360" w:lineRule="auto" w:before="0"/>
      </w:pPr>
      <w:r>
        <w:rPr>
          <w:b w:val="0"/>
        </w:rPr>
        <w:t>37. The economic survey is usually presented _______ before the Union Budget.</w:t>
      </w:r>
    </w:p>
    <w:p>
      <w:pPr>
        <w:spacing w:before="0"/>
      </w:pPr>
      <w:r>
        <w:rPr>
          <w:b w:val="0"/>
        </w:rPr>
      </w:r>
    </w:p>
    <w:p>
      <w:pPr>
        <w:spacing w:after="100" w:before="0"/>
      </w:pPr>
      <w:r>
        <w:rPr>
          <w:b w:val="0"/>
        </w:rPr>
        <w:t>A. 1 day</w:t>
      </w:r>
    </w:p>
    <w:p>
      <w:pPr>
        <w:spacing w:after="100" w:before="0"/>
      </w:pPr>
      <w:r>
        <w:rPr>
          <w:b w:val="0"/>
        </w:rPr>
        <w:t>B. 15 days</w:t>
      </w:r>
    </w:p>
    <w:p>
      <w:pPr>
        <w:spacing w:after="100" w:before="0"/>
      </w:pPr>
      <w:r>
        <w:rPr>
          <w:b w:val="0"/>
        </w:rPr>
        <w:t>C. 7 days</w:t>
      </w:r>
    </w:p>
    <w:p>
      <w:pPr>
        <w:spacing w:after="100" w:before="0"/>
      </w:pPr>
      <w:r>
        <w:rPr>
          <w:b w:val="0"/>
        </w:rPr>
        <w:t>D. 2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Economic Survey is typically presented one day before the Union Budget. This document is prepared under the guidance of the Chief Economic Advisor and provides detailed information about the Indian economy over the past year. Presenting it before the budget has become a customary practice, although it is not constitutionally mandated.</w:t>
      </w:r>
    </w:p>
    <w:p>
      <w:pPr>
        <w:spacing w:before="0"/>
      </w:pPr>
      <w:r>
        <w:rPr>
          <w:b w:val="0"/>
        </w:rPr>
      </w:r>
    </w:p>
    <w:p>
      <w:pPr>
        <w:spacing w:after="100" w:line="360" w:lineRule="auto" w:before="0"/>
      </w:pPr>
      <w:r>
        <w:rPr>
          <w:b w:val="0"/>
        </w:rPr>
        <w:t>38. Finance Minister Nirmala Sitharaman presented her ______ Budget in 2021.</w:t>
      </w:r>
    </w:p>
    <w:p>
      <w:pPr>
        <w:spacing w:before="0"/>
      </w:pPr>
      <w:r>
        <w:rPr>
          <w:b w:val="0"/>
        </w:rPr>
      </w:r>
    </w:p>
    <w:p>
      <w:pPr>
        <w:spacing w:after="100" w:before="0"/>
      </w:pPr>
      <w:r>
        <w:rPr>
          <w:b w:val="0"/>
        </w:rPr>
        <w:t>A. second</w:t>
      </w:r>
    </w:p>
    <w:p>
      <w:pPr>
        <w:spacing w:after="100" w:before="0"/>
      </w:pPr>
      <w:r>
        <w:rPr>
          <w:b w:val="0"/>
        </w:rPr>
        <w:t>B. third</w:t>
      </w:r>
    </w:p>
    <w:p>
      <w:pPr>
        <w:spacing w:after="100" w:before="0"/>
      </w:pPr>
      <w:r>
        <w:rPr>
          <w:b w:val="0"/>
        </w:rPr>
        <w:t>C. fourth</w:t>
      </w:r>
    </w:p>
    <w:p>
      <w:pPr>
        <w:spacing w:after="100" w:before="0"/>
      </w:pPr>
      <w:r>
        <w:rPr>
          <w:b w:val="0"/>
        </w:rPr>
        <w:t>D. fifth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third. Key Points Additional Information</w:t>
      </w:r>
    </w:p>
    <w:p>
      <w:pPr>
        <w:spacing w:before="0"/>
      </w:pPr>
      <w:r>
        <w:rPr>
          <w:b w:val="0"/>
        </w:rPr>
        <w:t>• Finance Minister Nirmala Sitharaman presented her third Budget in 2021.</w:t>
      </w:r>
    </w:p>
    <w:p>
      <w:pPr>
        <w:spacing w:before="0"/>
      </w:pPr>
      <w:r>
        <w:rPr>
          <w:b w:val="0"/>
        </w:rPr>
        <w:t>• Nirmala Sitharaman is the second female finance minister after Indira Gandhi. She is also the first full-time female Finance Minister in India.</w:t>
      </w:r>
    </w:p>
    <w:p>
      <w:pPr>
        <w:spacing w:before="0"/>
      </w:pPr>
      <w:r>
        <w:rPr>
          <w:b w:val="0"/>
        </w:rPr>
        <w:t>• Nirmala Sitharaman presented the union budgets in the year 2019, 2020, and 2021.</w:t>
      </w:r>
    </w:p>
    <w:p>
      <w:pPr>
        <w:spacing w:before="0"/>
      </w:pPr>
      <w:r>
        <w:rPr>
          <w:b w:val="0"/>
        </w:rPr>
        <w:t>• The union budget 2021-22 was presented by Union Finance Minister Nirmala Sitharaman.</w:t>
      </w:r>
    </w:p>
    <w:p>
      <w:pPr>
        <w:spacing w:before="0"/>
      </w:pPr>
      <w:r>
        <w:rPr>
          <w:b w:val="0"/>
        </w:rPr>
        <w:t>• It was her third budget in Lok Sabha.</w:t>
      </w:r>
    </w:p>
    <w:p>
      <w:pPr>
        <w:spacing w:before="0"/>
      </w:pPr>
      <w:r>
        <w:rPr>
          <w:b w:val="0"/>
        </w:rPr>
        <w:t>• She presented the union budget 2021-22 on 1st February 2021.</w:t>
      </w:r>
    </w:p>
    <w:p>
      <w:pPr>
        <w:spacing w:before="0"/>
      </w:pPr>
      <w:r>
        <w:rPr>
          <w:b w:val="0"/>
        </w:rPr>
        <w:t>• Nirmala Sitharaman's third budget speech was focused on the Centre's Atmanirbhar Bharat vision.</w:t>
      </w:r>
    </w:p>
    <w:p>
      <w:pPr>
        <w:spacing w:before="0"/>
      </w:pPr>
      <w:r>
        <w:rPr>
          <w:b w:val="0"/>
        </w:rPr>
        <w:t>• It is the ninth budget under the Modi government.</w:t>
      </w:r>
    </w:p>
    <w:p>
      <w:pPr>
        <w:spacing w:before="0"/>
      </w:pPr>
      <w:r>
        <w:rPr>
          <w:b w:val="0"/>
        </w:rPr>
        <w:t>• The Union Budget of India is presented by the Finance Minister in Parliament.</w:t>
      </w:r>
    </w:p>
    <w:p>
      <w:pPr>
        <w:spacing w:before="0"/>
      </w:pPr>
      <w:r>
        <w:rPr>
          <w:b w:val="0"/>
        </w:rPr>
        <w:t>• The union government normally presents it on the first day of February since 2016.</w:t>
      </w:r>
    </w:p>
    <w:p>
      <w:pPr>
        <w:spacing w:before="0"/>
      </w:pPr>
      <w:r>
        <w:rPr>
          <w:b w:val="0"/>
        </w:rPr>
        <w:t>• Until 2016 it was presented on the last working day of February.</w:t>
      </w:r>
    </w:p>
    <w:p>
      <w:pPr>
        <w:spacing w:before="0"/>
      </w:pPr>
      <w:r>
        <w:rPr>
          <w:b w:val="0"/>
        </w:rPr>
      </w:r>
    </w:p>
    <w:p>
      <w:pPr>
        <w:spacing w:after="100" w:line="360" w:lineRule="auto" w:before="0"/>
      </w:pPr>
      <w:r>
        <w:rPr>
          <w:b w:val="0"/>
        </w:rPr>
        <w:t>39. Joint sector industry is one of the classifications of industries on the basis of _______.</w:t>
      </w:r>
    </w:p>
    <w:p>
      <w:pPr>
        <w:spacing w:before="0"/>
      </w:pPr>
      <w:r>
        <w:rPr>
          <w:b w:val="0"/>
        </w:rPr>
      </w:r>
    </w:p>
    <w:p>
      <w:pPr>
        <w:spacing w:after="100" w:before="0"/>
      </w:pPr>
      <w:r>
        <w:rPr>
          <w:b w:val="0"/>
        </w:rPr>
        <w:t>A. source of raw material</w:t>
      </w:r>
    </w:p>
    <w:p>
      <w:pPr>
        <w:spacing w:after="100" w:before="0"/>
      </w:pPr>
      <w:r>
        <w:rPr>
          <w:b w:val="0"/>
        </w:rPr>
        <w:t>B. capital investment</w:t>
      </w:r>
    </w:p>
    <w:p>
      <w:pPr>
        <w:spacing w:after="100" w:before="0"/>
      </w:pPr>
      <w:r>
        <w:rPr>
          <w:b w:val="0"/>
        </w:rPr>
        <w:t>C. bulk and weight of raw material</w:t>
      </w:r>
    </w:p>
    <w:p>
      <w:pPr>
        <w:spacing w:after="100" w:before="0"/>
      </w:pPr>
      <w:r>
        <w:rPr>
          <w:b w:val="0"/>
        </w:rPr>
        <w:t>D. Ownership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Industries are classified based on ownership as private, public, joint, and cooperative sectors. Private sectors are owned by individuals, while public sectors are owned by the government. Joint sectors are owned by both the state and individuals, and cooperative sectors are owned by producers or workers. Examples include Maruti Udyog Limited, Anand Milk Union Limited, and Sudha Dairy.</w:t>
      </w:r>
    </w:p>
    <w:p>
      <w:pPr>
        <w:spacing w:before="0"/>
      </w:pPr>
      <w:r>
        <w:rPr>
          <w:b w:val="0"/>
        </w:rPr>
      </w:r>
    </w:p>
    <w:p>
      <w:pPr>
        <w:spacing w:after="100" w:line="360" w:lineRule="auto" w:before="0"/>
      </w:pPr>
      <w:r>
        <w:rPr>
          <w:b w:val="0"/>
        </w:rPr>
        <w:t>40. As announced in the Union Budget of Financial Year 2022, income from virtual digital assets will be taxed at ______.</w:t>
      </w:r>
    </w:p>
    <w:p>
      <w:pPr>
        <w:spacing w:before="0"/>
      </w:pPr>
      <w:r>
        <w:rPr>
          <w:b w:val="0"/>
        </w:rPr>
      </w:r>
    </w:p>
    <w:p>
      <w:pPr>
        <w:spacing w:after="100" w:before="0"/>
      </w:pPr>
      <w:r>
        <w:rPr>
          <w:b w:val="0"/>
        </w:rPr>
        <w:t>A. 2%</w:t>
      </w:r>
    </w:p>
    <w:p>
      <w:pPr>
        <w:spacing w:after="100" w:before="0"/>
      </w:pPr>
      <w:r>
        <w:rPr>
          <w:b w:val="0"/>
        </w:rPr>
        <w:t>B. 25%</w:t>
      </w:r>
    </w:p>
    <w:p>
      <w:pPr>
        <w:spacing w:after="100" w:before="0"/>
      </w:pPr>
      <w:r>
        <w:rPr>
          <w:b w:val="0"/>
        </w:rPr>
        <w:t>C. 35%</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Income from virtual digital assets will be taxed at 30% as per the Union Budget of Financial Year 2022. Virtual Digital Assets refer to digital representations of assets that can be digitally traded or transferred, such as cryptocurrencies and NFTs. Such assets are considered capital assets and any gain arising from their transfer shall be taxable as capital gains. If the transactions in such assets are frequent, income from the sale of such assets should be taxable as business income.</w:t>
      </w:r>
    </w:p>
    <w:p>
      <w:pPr>
        <w:spacing w:before="0"/>
      </w:pPr>
      <w:r>
        <w:rPr>
          <w:b w:val="0"/>
        </w:rPr>
      </w:r>
    </w:p>
    <w:p>
      <w:pPr>
        <w:spacing w:after="100" w:line="360" w:lineRule="auto" w:before="0"/>
      </w:pPr>
      <w:r>
        <w:rPr>
          <w:b w:val="0"/>
        </w:rPr>
        <w:t>41. ______ is a tax system that collects a greater share of income from those with high incomes than from those with lower incomes.</w:t>
      </w:r>
    </w:p>
    <w:p>
      <w:pPr>
        <w:spacing w:before="0"/>
      </w:pPr>
      <w:r>
        <w:rPr>
          <w:b w:val="0"/>
        </w:rPr>
      </w:r>
    </w:p>
    <w:p>
      <w:pPr>
        <w:spacing w:after="100" w:before="0"/>
      </w:pPr>
      <w:r>
        <w:rPr>
          <w:b w:val="0"/>
        </w:rPr>
        <w:t>A. Proportional tax</w:t>
      </w:r>
    </w:p>
    <w:p>
      <w:pPr>
        <w:spacing w:after="100" w:before="0"/>
      </w:pPr>
      <w:r>
        <w:rPr>
          <w:b w:val="0"/>
        </w:rPr>
        <w:t>B. Regressive tax</w:t>
      </w:r>
    </w:p>
    <w:p>
      <w:pPr>
        <w:spacing w:after="100" w:before="0"/>
      </w:pPr>
      <w:r>
        <w:rPr>
          <w:b w:val="0"/>
        </w:rPr>
        <w:t>C. Payroll tax</w:t>
      </w:r>
    </w:p>
    <w:p>
      <w:pPr>
        <w:spacing w:after="100" w:before="0"/>
      </w:pPr>
      <w:r>
        <w:rPr>
          <w:b w:val="0"/>
        </w:rPr>
        <w:t>D. Progressive tax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**Progressive tax** system collects a greater share of income from those with high incomes than from those with lower incomes. It operates on the principle of ability to pay, ensuring higher earners pay a higher tax rate, thereby redistributing income from the rich to the poor.</w:t>
      </w:r>
    </w:p>
    <w:p>
      <w:pPr>
        <w:spacing w:before="0"/>
      </w:pPr>
      <w:r>
        <w:rPr>
          <w:b w:val="0"/>
        </w:rPr>
      </w:r>
    </w:p>
    <w:p>
      <w:pPr>
        <w:spacing w:after="100" w:line="360" w:lineRule="auto" w:before="0"/>
      </w:pPr>
      <w:r>
        <w:rPr>
          <w:b w:val="0"/>
        </w:rPr>
        <w:t>42. Which of the following items is NOT a part of the non-plan revenue expenditure of the government budget?</w:t>
      </w:r>
    </w:p>
    <w:p>
      <w:pPr>
        <w:spacing w:before="0"/>
      </w:pPr>
      <w:r>
        <w:rPr>
          <w:b w:val="0"/>
        </w:rPr>
      </w:r>
    </w:p>
    <w:p>
      <w:pPr>
        <w:spacing w:after="100" w:before="0"/>
      </w:pPr>
      <w:r>
        <w:rPr>
          <w:b w:val="0"/>
        </w:rPr>
        <w:t>A. Salaries and pensions</w:t>
      </w:r>
    </w:p>
    <w:p>
      <w:pPr>
        <w:spacing w:after="100" w:before="0"/>
      </w:pPr>
      <w:r>
        <w:rPr>
          <w:b w:val="0"/>
        </w:rPr>
        <w:t>B. Subsidies</w:t>
      </w:r>
    </w:p>
    <w:p>
      <w:pPr>
        <w:spacing w:after="100" w:before="0"/>
      </w:pPr>
      <w:r>
        <w:rPr>
          <w:b w:val="0"/>
        </w:rPr>
        <w:t>C. Defence services</w:t>
      </w:r>
    </w:p>
    <w:p>
      <w:pPr>
        <w:spacing w:after="100" w:before="0"/>
      </w:pPr>
      <w:r>
        <w:rPr>
          <w:b w:val="0"/>
        </w:rPr>
        <w:t>D. Central assistance for states and union territories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Central assistance for states and union territories. Key Points Additional Information</w:t>
      </w:r>
    </w:p>
    <w:p>
      <w:pPr>
        <w:spacing w:before="0"/>
      </w:pPr>
      <w:r>
        <w:rPr>
          <w:b w:val="0"/>
        </w:rPr>
        <w:t>• Non-plan revenue expenditure:- It refers to the regular expenses incurred by the government in running its day-to-day operations and does not include any capital expenditures.</w:t>
      </w:r>
    </w:p>
    <w:p>
      <w:pPr>
        <w:spacing w:before="0"/>
      </w:pPr>
      <w:r>
        <w:rPr>
          <w:b w:val="0"/>
        </w:rPr>
        <w:t>• Salaries and pensions of government employees, subsidies to various sectors, and defense services are some of the major components of non-plan revenue expenditure.</w:t>
      </w:r>
    </w:p>
    <w:p>
      <w:pPr>
        <w:spacing w:before="0"/>
      </w:pPr>
      <w:r>
        <w:rPr>
          <w:b w:val="0"/>
        </w:rPr>
        <w:t>• Central assistance:- Central assistance for states and union territories, on the other hand, is a part of the plan expenditure, which refers to the government's spending on development and welfare schemes.</w:t>
      </w:r>
    </w:p>
    <w:p>
      <w:pPr>
        <w:spacing w:before="0"/>
      </w:pPr>
      <w:r>
        <w:rPr>
          <w:b w:val="0"/>
        </w:rPr>
        <w:t>• Central assistance is provided to the states and union territories for specific purposes such as infrastructure development, poverty alleviation, and education.</w:t>
      </w:r>
    </w:p>
    <w:p>
      <w:pPr>
        <w:spacing w:before="0"/>
      </w:pPr>
      <w:r>
        <w:rPr>
          <w:b w:val="0"/>
        </w:rPr>
        <w:t>• Salaries and pensions: This includes the salaries and pensions of government employees such as civil servants, police officers, and teachers.</w:t>
      </w:r>
    </w:p>
    <w:p>
      <w:pPr>
        <w:spacing w:before="0"/>
      </w:pPr>
      <w:r>
        <w:rPr>
          <w:b w:val="0"/>
        </w:rPr>
        <w:t>• Subsidies: This refers to the financial assistance provided by the government to various sectors such as agriculture, industry, and exports, to promote their growth and development.</w:t>
      </w:r>
    </w:p>
    <w:p>
      <w:pPr>
        <w:spacing w:before="0"/>
      </w:pPr>
      <w:r>
        <w:rPr>
          <w:b w:val="0"/>
        </w:rPr>
        <w:t>• Defence services: This includes the expenses incurred on the maintenance and modernization of the armed forces, as well as on border security and defense-related research and development.</w:t>
      </w:r>
    </w:p>
    <w:p>
      <w:pPr>
        <w:spacing w:before="0"/>
      </w:pPr>
      <w:r>
        <w:rPr>
          <w:b w:val="0"/>
        </w:rPr>
      </w:r>
    </w:p>
    <w:p>
      <w:pPr>
        <w:spacing w:after="100" w:line="360" w:lineRule="auto" w:before="0"/>
      </w:pPr>
      <w:r>
        <w:rPr>
          <w:b w:val="0"/>
        </w:rPr>
        <w:t>43. Which of the following best describes the term 'Public Debt'?</w:t>
      </w:r>
    </w:p>
    <w:p>
      <w:pPr>
        <w:spacing w:before="0"/>
      </w:pPr>
      <w:r>
        <w:rPr>
          <w:b w:val="0"/>
        </w:rPr>
      </w:r>
    </w:p>
    <w:p>
      <w:pPr>
        <w:spacing w:after="100" w:before="0"/>
      </w:pPr>
      <w:r>
        <w:rPr>
          <w:b w:val="0"/>
        </w:rPr>
        <w:t>A. The total amount paid by the government to its lenders</w:t>
      </w:r>
    </w:p>
    <w:p>
      <w:pPr>
        <w:spacing w:after="100" w:before="0"/>
      </w:pPr>
      <w:r>
        <w:rPr>
          <w:b w:val="0"/>
        </w:rPr>
        <w:t>B. Total revenue generated by the government</w:t>
      </w:r>
    </w:p>
    <w:p>
      <w:pPr>
        <w:spacing w:after="100" w:before="0"/>
      </w:pPr>
      <w:r>
        <w:rPr>
          <w:b w:val="0"/>
        </w:rPr>
        <w:t>C. Total investment made by the government</w:t>
      </w:r>
    </w:p>
    <w:p>
      <w:pPr>
        <w:spacing w:after="100" w:before="0"/>
      </w:pPr>
      <w:r>
        <w:rPr>
          <w:b w:val="0"/>
        </w:rPr>
        <w:t>D. The total amount of money owed by citizens of a country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Public debt refers to the total amount borrowed by the government from internal and external sources to finance expenditures. It includes loans from domestic/foreign entities, categorized as internal or external debt. Public debt supports growth and development but excessive borrowing can strain fiscal stability, requiring sustainable debt management.</w:t>
      </w:r>
    </w:p>
    <w:p>
      <w:pPr>
        <w:spacing w:before="0"/>
      </w:pPr>
      <w:r>
        <w:rPr>
          <w:b w:val="0"/>
        </w:rPr>
      </w:r>
    </w:p>
    <w:p>
      <w:pPr>
        <w:spacing w:after="100" w:line="360" w:lineRule="auto" w:before="0"/>
      </w:pPr>
      <w:r>
        <w:rPr>
          <w:b w:val="0"/>
        </w:rPr>
        <w:t>44. Traditionally, the Budget documents classified total expenditure into ________.</w:t>
      </w:r>
    </w:p>
    <w:p>
      <w:pPr>
        <w:spacing w:before="0"/>
      </w:pPr>
      <w:r>
        <w:rPr>
          <w:b w:val="0"/>
        </w:rPr>
      </w:r>
    </w:p>
    <w:p>
      <w:pPr>
        <w:spacing w:after="100" w:before="0"/>
      </w:pPr>
      <w:r>
        <w:rPr>
          <w:b w:val="0"/>
        </w:rPr>
        <w:t>A. services and non- goods services</w:t>
      </w:r>
    </w:p>
    <w:p>
      <w:pPr>
        <w:spacing w:after="100" w:before="0"/>
      </w:pPr>
      <w:r>
        <w:rPr>
          <w:b w:val="0"/>
        </w:rPr>
        <w:t>B. goods and incomes</w:t>
      </w:r>
    </w:p>
    <w:p>
      <w:pPr>
        <w:spacing w:after="100" w:before="0"/>
      </w:pPr>
      <w:r>
        <w:rPr>
          <w:b w:val="0"/>
        </w:rPr>
        <w:t>C. part and whole expenditure</w:t>
      </w:r>
    </w:p>
    <w:p>
      <w:pPr>
        <w:spacing w:after="100" w:before="0"/>
      </w:pPr>
      <w:r>
        <w:rPr>
          <w:b w:val="0"/>
        </w:rPr>
        <w:t>D. plan and non-plan expenditure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Budget documents classify expenditures into plan and non-plan. Plan expenses are for specific programs while non-plan expenses cover regular costs. This helps track spending and ensures efficient use of resources. Both are essential for effective governance.</w:t>
      </w:r>
    </w:p>
    <w:p>
      <w:pPr>
        <w:spacing w:before="0"/>
      </w:pPr>
      <w:r>
        <w:rPr>
          <w:b w:val="0"/>
        </w:rPr>
      </w:r>
    </w:p>
    <w:p>
      <w:pPr>
        <w:spacing w:after="100" w:line="360" w:lineRule="auto" w:before="0"/>
      </w:pPr>
      <w:r>
        <w:rPr>
          <w:b w:val="0"/>
        </w:rPr>
        <w:t>45. If the value of gross fiscal deficit will be more than net interest liabilities, the value of gross primary deficit will be ______.</w:t>
      </w:r>
    </w:p>
    <w:p>
      <w:pPr>
        <w:spacing w:before="0"/>
      </w:pPr>
      <w:r>
        <w:rPr>
          <w:b w:val="0"/>
        </w:rPr>
      </w:r>
    </w:p>
    <w:p>
      <w:pPr>
        <w:spacing w:after="100" w:before="0"/>
      </w:pPr>
      <w:r>
        <w:rPr>
          <w:b w:val="0"/>
        </w:rPr>
        <w:t>A. Zero</w:t>
      </w:r>
    </w:p>
    <w:p>
      <w:pPr>
        <w:spacing w:after="100" w:before="0"/>
      </w:pPr>
      <w:r>
        <w:rPr>
          <w:b w:val="0"/>
        </w:rPr>
        <w:t>B. Infinity</w:t>
      </w:r>
    </w:p>
    <w:p>
      <w:pPr>
        <w:spacing w:after="100" w:before="0"/>
      </w:pPr>
      <w:r>
        <w:rPr>
          <w:b w:val="0"/>
        </w:rPr>
        <w:t>C. Positive</w:t>
      </w:r>
    </w:p>
    <w:p>
      <w:pPr>
        <w:spacing w:after="100" w:before="0"/>
      </w:pPr>
      <w:r>
        <w:rPr>
          <w:b w:val="0"/>
        </w:rPr>
        <w:t>D. Negative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assesses understanding of gross fiscal and primary deficits. Gross fiscal deficit exceeds net interest liabilities when the gross primary deficit is positive. Gross fiscal deficit measures government borrowings, while gross primary deficit excludes net interest liabilities. Net interest liabilities are the difference between interest payments and receipts.</w:t>
      </w:r>
    </w:p>
    <w:p>
      <w:pPr>
        <w:spacing w:before="0"/>
      </w:pPr>
      <w:r>
        <w:rPr>
          <w:b w:val="0"/>
        </w:rPr>
      </w:r>
    </w:p>
    <w:p>
      <w:pPr>
        <w:spacing w:after="100" w:line="360" w:lineRule="auto" w:before="0"/>
      </w:pPr>
      <w:r>
        <w:rPr>
          <w:b w:val="0"/>
        </w:rPr>
        <w:t>46. Revenue receipts are __________ as they do not lead to a claim on the government.</w:t>
      </w:r>
    </w:p>
    <w:p>
      <w:pPr>
        <w:spacing w:before="0"/>
      </w:pPr>
      <w:r>
        <w:rPr>
          <w:b w:val="0"/>
        </w:rPr>
      </w:r>
    </w:p>
    <w:p>
      <w:pPr>
        <w:spacing w:after="100" w:before="0"/>
      </w:pPr>
      <w:r>
        <w:rPr>
          <w:b w:val="0"/>
        </w:rPr>
        <w:t>A. capital receipts</w:t>
      </w:r>
    </w:p>
    <w:p>
      <w:pPr>
        <w:spacing w:after="100" w:before="0"/>
      </w:pPr>
      <w:r>
        <w:rPr>
          <w:b w:val="0"/>
        </w:rPr>
        <w:t>B. reinforceable</w:t>
      </w:r>
    </w:p>
    <w:p>
      <w:pPr>
        <w:spacing w:after="100" w:before="0"/>
      </w:pPr>
      <w:r>
        <w:rPr>
          <w:b w:val="0"/>
        </w:rPr>
        <w:t>C. redeemable</w:t>
      </w:r>
    </w:p>
    <w:p>
      <w:pPr>
        <w:spacing w:after="100" w:before="0"/>
      </w:pPr>
      <w:r>
        <w:rPr>
          <w:b w:val="0"/>
        </w:rPr>
        <w:t>D. non-redeemable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Revenue receipts do not result in a claim on the government and are non-redeemable. The Annual Financial Statement includes the Revenue Budget, which shows current receipts and expenditure that can be covered by these receipts. Revenue receipts are categorized as tax and non-tax revenues and cannot be claimed by the government under special circumstances.</w:t>
      </w:r>
    </w:p>
    <w:p>
      <w:pPr>
        <w:spacing w:before="0"/>
      </w:pPr>
      <w:r>
        <w:rPr>
          <w:b w:val="0"/>
        </w:rPr>
      </w:r>
    </w:p>
    <w:p>
      <w:pPr>
        <w:spacing w:after="100" w:line="360" w:lineRule="auto" w:before="0"/>
      </w:pPr>
      <w:r>
        <w:rPr>
          <w:b w:val="0"/>
        </w:rPr>
        <w:t>47. 'Public provision' refers to those goods and services financed through the budget and:</w:t>
      </w:r>
    </w:p>
    <w:p>
      <w:pPr>
        <w:spacing w:before="0"/>
      </w:pPr>
      <w:r>
        <w:rPr>
          <w:b w:val="0"/>
        </w:rPr>
      </w:r>
    </w:p>
    <w:p>
      <w:pPr>
        <w:spacing w:after="100" w:before="0"/>
      </w:pPr>
      <w:r>
        <w:rPr>
          <w:b w:val="0"/>
        </w:rPr>
        <w:t>A. can be used by taxpayers only</w:t>
      </w:r>
    </w:p>
    <w:p>
      <w:pPr>
        <w:spacing w:after="100" w:before="0"/>
      </w:pPr>
      <w:r>
        <w:rPr>
          <w:b w:val="0"/>
        </w:rPr>
        <w:t>B. can be used only with direct payment</w:t>
      </w:r>
    </w:p>
    <w:p>
      <w:pPr>
        <w:spacing w:after="100" w:before="0"/>
      </w:pPr>
      <w:r>
        <w:rPr>
          <w:b w:val="0"/>
        </w:rPr>
        <w:t>C. can be used without any direct payment</w:t>
      </w:r>
    </w:p>
    <w:p>
      <w:pPr>
        <w:spacing w:after="100" w:before="0"/>
      </w:pPr>
      <w:r>
        <w:rPr>
          <w:b w:val="0"/>
        </w:rPr>
        <w:t>D. is available through online payment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Public provision refers to goods and services financed through government budgets and can be used without any direct payment. These provisions promote social welfare, funded by taxes, and include public healthcare, education, and infrastructure. They ensure equitable access, reduce inequality, and support societal well-being through progressive taxation and subsidies.</w:t>
      </w:r>
    </w:p>
    <w:p>
      <w:pPr>
        <w:spacing w:before="0"/>
      </w:pPr>
      <w:r>
        <w:rPr>
          <w:b w:val="0"/>
        </w:rPr>
      </w:r>
    </w:p>
    <w:p>
      <w:pPr>
        <w:spacing w:after="100" w:line="360" w:lineRule="auto" w:before="0"/>
      </w:pPr>
      <w:r>
        <w:rPr>
          <w:b w:val="0"/>
        </w:rPr>
        <w:t>48. Which of the following is NOT a revenue receipt by the government?</w:t>
      </w:r>
    </w:p>
    <w:p>
      <w:pPr>
        <w:spacing w:before="0"/>
      </w:pPr>
      <w:r>
        <w:rPr>
          <w:b w:val="0"/>
        </w:rPr>
      </w:r>
    </w:p>
    <w:p>
      <w:pPr>
        <w:spacing w:after="100" w:before="0"/>
      </w:pPr>
      <w:r>
        <w:rPr>
          <w:b w:val="0"/>
        </w:rPr>
        <w:t>A. Cash grants-in-aid from foreign countries and international organisations</w:t>
      </w:r>
    </w:p>
    <w:p>
      <w:pPr>
        <w:spacing w:after="100" w:before="0"/>
      </w:pPr>
      <w:r>
        <w:rPr>
          <w:b w:val="0"/>
        </w:rPr>
        <w:t>B. Sale of government assets</w:t>
      </w:r>
    </w:p>
    <w:p>
      <w:pPr>
        <w:spacing w:after="100" w:before="0"/>
      </w:pPr>
      <w:r>
        <w:rPr>
          <w:b w:val="0"/>
        </w:rPr>
        <w:t>C. Fees and other receipts for services rendered by the government</w:t>
      </w:r>
    </w:p>
    <w:p>
      <w:pPr>
        <w:spacing w:after="100" w:before="0"/>
      </w:pPr>
      <w:r>
        <w:rPr>
          <w:b w:val="0"/>
        </w:rPr>
        <w:t>D. Dividends and profits on investments made by the government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Government revenue is divided into revenue and capital receipts. Revenue receipts are non-redeemable and recurring, while capital receipts include the sale of government assets. sale of government assets, as it does not fall under revenue receipts and does not lead to a decrease in government assets.</w:t>
      </w:r>
    </w:p>
    <w:p>
      <w:pPr>
        <w:spacing w:before="0"/>
      </w:pPr>
      <w:r>
        <w:rPr>
          <w:b w:val="0"/>
        </w:rPr>
      </w:r>
    </w:p>
    <w:p>
      <w:pPr>
        <w:spacing w:after="100" w:line="360" w:lineRule="auto" w:before="0"/>
      </w:pPr>
      <w:r>
        <w:rPr>
          <w:b w:val="0"/>
        </w:rPr>
        <w:t>49. Which of the following funds was created in 2005 to channelise funds received from disinvestment proceeds of PSUs?</w:t>
      </w:r>
    </w:p>
    <w:p>
      <w:pPr>
        <w:spacing w:before="0"/>
      </w:pPr>
      <w:r>
        <w:rPr>
          <w:b w:val="0"/>
        </w:rPr>
      </w:r>
    </w:p>
    <w:p>
      <w:pPr>
        <w:spacing w:after="100" w:before="0"/>
      </w:pPr>
      <w:r>
        <w:rPr>
          <w:b w:val="0"/>
        </w:rPr>
        <w:t>A. National Public Fund</w:t>
      </w:r>
    </w:p>
    <w:p>
      <w:pPr>
        <w:spacing w:after="100" w:before="0"/>
      </w:pPr>
      <w:r>
        <w:rPr>
          <w:b w:val="0"/>
        </w:rPr>
        <w:t>B. National Investment Fund</w:t>
      </w:r>
    </w:p>
    <w:p>
      <w:pPr>
        <w:spacing w:after="100" w:before="0"/>
      </w:pPr>
      <w:r>
        <w:rPr>
          <w:b w:val="0"/>
        </w:rPr>
        <w:t>C. Disinvestment Fund</w:t>
      </w:r>
    </w:p>
    <w:p>
      <w:pPr>
        <w:spacing w:after="100" w:before="0"/>
      </w:pPr>
      <w:r>
        <w:rPr>
          <w:b w:val="0"/>
        </w:rPr>
        <w:t>D. New Investment Fund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National Investment Fund (NIF) was created in 2005 to channelize funds received from disinvestment proceeds of PSUs. The corpus of NIF is of a permanent nature. The money with the NIF is permanent in nature and NIF is professionally managed to provide returns to the Government, without depleting its value.</w:t>
      </w:r>
    </w:p>
    <w:p>
      <w:pPr>
        <w:spacing w:before="0"/>
      </w:pPr>
      <w:r>
        <w:rPr>
          <w:b w:val="0"/>
        </w:rPr>
      </w:r>
    </w:p>
    <w:p>
      <w:pPr>
        <w:spacing w:after="100" w:line="360" w:lineRule="auto" w:before="0"/>
      </w:pPr>
      <w:r>
        <w:rPr>
          <w:b w:val="0"/>
        </w:rPr>
        <w:t>50. The Budget Division that prepares the Union Budget of India is a part of the Department of ______ under the Ministry of Finance.</w:t>
      </w:r>
    </w:p>
    <w:p>
      <w:pPr>
        <w:spacing w:before="0"/>
      </w:pPr>
      <w:r>
        <w:rPr>
          <w:b w:val="0"/>
        </w:rPr>
      </w:r>
    </w:p>
    <w:p>
      <w:pPr>
        <w:spacing w:after="100" w:before="0"/>
      </w:pPr>
      <w:r>
        <w:rPr>
          <w:b w:val="0"/>
        </w:rPr>
        <w:t>A. Investment and Public Asset Management</w:t>
      </w:r>
    </w:p>
    <w:p>
      <w:pPr>
        <w:spacing w:after="100" w:before="0"/>
      </w:pPr>
      <w:r>
        <w:rPr>
          <w:b w:val="0"/>
        </w:rPr>
        <w:t>B. Economic Affairs</w:t>
      </w:r>
    </w:p>
    <w:p>
      <w:pPr>
        <w:spacing w:after="100" w:before="0"/>
      </w:pPr>
      <w:r>
        <w:rPr>
          <w:b w:val="0"/>
        </w:rPr>
        <w:t>C. Financial Services</w:t>
      </w:r>
    </w:p>
    <w:p>
      <w:pPr>
        <w:spacing w:after="100" w:before="0"/>
      </w:pPr>
      <w:r>
        <w:rPr>
          <w:b w:val="0"/>
        </w:rPr>
        <w:t>D. Revenue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Budget Division that prepares the Union Budget of India is a part of the Department of Economic Affairs under the Ministry of Finance. It has been entrusted with the responsibility of preparation and presentation of the Union Budget to Parliament. It formulates and monitors the country's economic policies and programs having a bearing on domestic and international aspects of economic management.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