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festival is celebrated in Odisha?</w:t>
      </w:r>
    </w:p>
    <w:p>
      <w:pPr>
        <w:spacing w:before="0"/>
      </w:pPr>
      <w:r>
        <w:rPr>
          <w:b w:val="0"/>
        </w:rPr>
      </w:r>
    </w:p>
    <w:p>
      <w:pPr>
        <w:spacing w:after="100" w:before="0"/>
      </w:pPr>
      <w:r>
        <w:rPr>
          <w:b w:val="0"/>
        </w:rPr>
        <w:t>A. Hornbill</w:t>
      </w:r>
    </w:p>
    <w:p>
      <w:pPr>
        <w:spacing w:after="100" w:before="0"/>
      </w:pPr>
      <w:r>
        <w:rPr>
          <w:b w:val="0"/>
        </w:rPr>
        <w:t>B. Chappar mela</w:t>
      </w:r>
    </w:p>
    <w:p>
      <w:pPr>
        <w:spacing w:after="100" w:before="0"/>
      </w:pPr>
      <w:r>
        <w:rPr>
          <w:b w:val="0"/>
        </w:rPr>
        <w:t>C. Bonalu</w:t>
      </w:r>
    </w:p>
    <w:p>
      <w:pPr>
        <w:spacing w:after="100" w:before="0"/>
      </w:pPr>
      <w:r>
        <w:rPr>
          <w:b w:val="0"/>
        </w:rPr>
        <w:t>D. Bali Trutiya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Bali Trutiya is celebrated in Odisha.</w:t>
      </w:r>
    </w:p>
    <w:p>
      <w:pPr>
        <w:spacing w:before="0"/>
      </w:pPr>
      <w:r>
        <w:rPr>
          <w:b w:val="0"/>
        </w:rPr>
        <w:t>• On this day married women observe fasting and worship the Lord Shiva and Goddess Parvati.</w:t>
      </w:r>
    </w:p>
    <w:p>
      <w:pPr>
        <w:spacing w:before="0"/>
      </w:pPr>
      <w:r>
        <w:rPr>
          <w:b w:val="0"/>
        </w:rPr>
        <w:t>• Bali Trutiya celebrated in the month of August - September.</w:t>
      </w:r>
    </w:p>
    <w:p>
      <w:pPr>
        <w:spacing w:before="0"/>
      </w:pPr>
      <w:r>
        <w:rPr>
          <w:b w:val="0"/>
        </w:rPr>
      </w:r>
    </w:p>
    <w:p>
      <w:pPr>
        <w:spacing w:after="100" w:line="360" w:lineRule="auto" w:before="0"/>
      </w:pPr>
      <w:r>
        <w:rPr>
          <w:b w:val="0"/>
        </w:rPr>
        <w:t>2. The Hemis festival is celebrated in the state/union territory of:</w:t>
      </w:r>
    </w:p>
    <w:p>
      <w:pPr>
        <w:spacing w:before="0"/>
      </w:pPr>
      <w:r>
        <w:rPr>
          <w:b w:val="0"/>
        </w:rPr>
      </w:r>
    </w:p>
    <w:p>
      <w:pPr>
        <w:spacing w:after="100" w:before="0"/>
      </w:pPr>
      <w:r>
        <w:rPr>
          <w:b w:val="0"/>
        </w:rPr>
        <w:t>A. Manipur</w:t>
      </w:r>
    </w:p>
    <w:p>
      <w:pPr>
        <w:spacing w:after="100" w:before="0"/>
      </w:pPr>
      <w:r>
        <w:rPr>
          <w:b w:val="0"/>
        </w:rPr>
        <w:t>B. Himachal Pradesh</w:t>
      </w:r>
    </w:p>
    <w:p>
      <w:pPr>
        <w:spacing w:after="100" w:before="0"/>
      </w:pPr>
      <w:r>
        <w:rPr>
          <w:b w:val="0"/>
        </w:rPr>
        <w:t>C. Jammu and Kashmir</w:t>
      </w:r>
    </w:p>
    <w:p>
      <w:pPr>
        <w:spacing w:after="100" w:before="0"/>
      </w:pPr>
      <w:r>
        <w:rPr>
          <w:b w:val="0"/>
        </w:rPr>
        <w:t>D. Ladakh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Hemis festival is celebrated in Ladakh. This vibrant cultural festival is dedicated to Lord Padmasambhava (Guru Rinpoche) and is observed at the Hemis Monastery. It showcases traditional music, masked dances, and rituals, reflecting the rich heritage and spiritual significance of the region.</w:t>
      </w:r>
    </w:p>
    <w:p>
      <w:pPr>
        <w:spacing w:before="0"/>
      </w:pPr>
      <w:r>
        <w:rPr>
          <w:b w:val="0"/>
        </w:rPr>
      </w:r>
    </w:p>
    <w:p>
      <w:pPr>
        <w:spacing w:after="100" w:line="360" w:lineRule="auto" w:before="0"/>
      </w:pPr>
      <w:r>
        <w:rPr>
          <w:b w:val="0"/>
        </w:rPr>
        <w:t>3. Makaravilakku festival is celebrated at the sacred grove of Lord Ayyappa in:</w:t>
      </w:r>
    </w:p>
    <w:p>
      <w:pPr>
        <w:spacing w:before="0"/>
      </w:pPr>
      <w:r>
        <w:rPr>
          <w:b w:val="0"/>
        </w:rPr>
      </w:r>
    </w:p>
    <w:p>
      <w:pPr>
        <w:spacing w:after="100" w:before="0"/>
      </w:pPr>
      <w:r>
        <w:rPr>
          <w:b w:val="0"/>
        </w:rPr>
        <w:t>A. Telangana</w:t>
      </w:r>
    </w:p>
    <w:p>
      <w:pPr>
        <w:spacing w:after="100" w:before="0"/>
      </w:pPr>
      <w:r>
        <w:rPr>
          <w:b w:val="0"/>
        </w:rPr>
        <w:t>B. Kerala</w:t>
      </w:r>
    </w:p>
    <w:p>
      <w:pPr>
        <w:spacing w:after="100" w:before="0"/>
      </w:pPr>
      <w:r>
        <w:rPr>
          <w:b w:val="0"/>
        </w:rPr>
        <w:t>C. Andhra Pradesh</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Key Points Additional Information State Festival Haryana Teej Punjab Baisakhi Andhra Pradesh Ugadi Arunachal Pradesh Pakke Paga Hornbill Karnataka Kittur Assam Me-Dam-Me-Phi New Delhi International Mango Festival Ladakh Losar Maharashtra Elephanta Festival Tamil Nadu Aadiperukku Telangana Bathukamma Tripura Garia Puja Mizoram Chapchar Kut Manipur Sangai and Shirui Lily</w:t>
      </w:r>
    </w:p>
    <w:p>
      <w:pPr>
        <w:spacing w:before="0"/>
      </w:pPr>
      <w:r>
        <w:rPr>
          <w:b w:val="0"/>
        </w:rPr>
        <w:t>• Makaravilakku is an annual festival held on Makar Sankranti in the Kerala state. Makaravilakku is an annual festival held on Makara Sankranti at the Sabarimala Ayyappa temple in Kerala. Makara Jyothi is a star that appears in the sky on Makara Samkramam, when the Sun moves from dhanu Rasi (Sagittarius) to Makaram Rasi (Capricorn) on the first day of the Malayalam month of Makaram, January 14 (Makara Sankranti) this year.</w:t>
      </w:r>
    </w:p>
    <w:p>
      <w:pPr>
        <w:spacing w:before="0"/>
      </w:pPr>
      <w:r>
        <w:rPr>
          <w:b w:val="0"/>
        </w:rPr>
        <w:t>• Onam is the most important and popular festival in Kerala. Celebrated with much pomp and fervor, Onam is a harvest festival.</w:t>
      </w:r>
    </w:p>
    <w:p>
      <w:pPr>
        <w:spacing w:before="0"/>
      </w:pPr>
      <w:r>
        <w:rPr>
          <w:b w:val="0"/>
        </w:rPr>
        <w:t>• Important festivals:</w:t>
      </w:r>
    </w:p>
    <w:p>
      <w:pPr>
        <w:spacing w:before="0"/>
      </w:pPr>
      <w:r>
        <w:rPr>
          <w:b w:val="0"/>
        </w:rPr>
      </w:r>
    </w:p>
    <w:p>
      <w:pPr>
        <w:spacing w:after="100" w:line="360" w:lineRule="auto" w:before="0"/>
      </w:pPr>
      <w:r>
        <w:rPr>
          <w:b w:val="0"/>
        </w:rPr>
        <w:t>4. ‘Ugadi’ is the famous festival of which of the following states?</w:t>
      </w:r>
    </w:p>
    <w:p>
      <w:pPr>
        <w:spacing w:before="0"/>
      </w:pPr>
      <w:r>
        <w:rPr>
          <w:b w:val="0"/>
        </w:rPr>
      </w:r>
    </w:p>
    <w:p>
      <w:pPr>
        <w:spacing w:after="100" w:before="0"/>
      </w:pPr>
      <w:r>
        <w:rPr>
          <w:b w:val="0"/>
        </w:rPr>
        <w:t>A. Andhra Pradesh</w:t>
      </w:r>
    </w:p>
    <w:p>
      <w:pPr>
        <w:spacing w:after="100" w:before="0"/>
      </w:pPr>
      <w:r>
        <w:rPr>
          <w:b w:val="0"/>
        </w:rPr>
        <w:t>B. Goa</w:t>
      </w:r>
    </w:p>
    <w:p>
      <w:pPr>
        <w:spacing w:after="100" w:before="0"/>
      </w:pPr>
      <w:r>
        <w:rPr>
          <w:b w:val="0"/>
        </w:rPr>
        <w:t>C. Punjab</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Ugadi is New Year's Day for the states of Andhra Pradesh, Telangana and Karnataka in India. It is celebrated in these regions as a festival on the first day of the Hindu lunar calendar month of Chaitra.</w:t>
      </w:r>
    </w:p>
    <w:p>
      <w:pPr>
        <w:spacing w:before="0"/>
      </w:pPr>
      <w:r>
        <w:rPr>
          <w:b w:val="0"/>
        </w:rPr>
      </w:r>
    </w:p>
    <w:p>
      <w:pPr>
        <w:spacing w:after="100" w:line="360" w:lineRule="auto" w:before="0"/>
      </w:pPr>
      <w:r>
        <w:rPr>
          <w:b w:val="0"/>
        </w:rPr>
        <w:t>5. In which of the following states is the Bihula festival very popular?</w:t>
      </w:r>
    </w:p>
    <w:p>
      <w:pPr>
        <w:spacing w:before="0"/>
      </w:pPr>
      <w:r>
        <w:rPr>
          <w:b w:val="0"/>
        </w:rPr>
      </w:r>
    </w:p>
    <w:p>
      <w:pPr>
        <w:spacing w:after="100" w:before="0"/>
      </w:pPr>
      <w:r>
        <w:rPr>
          <w:b w:val="0"/>
        </w:rPr>
        <w:t>A. Bihar</w:t>
      </w:r>
    </w:p>
    <w:p>
      <w:pPr>
        <w:spacing w:after="100" w:before="0"/>
      </w:pPr>
      <w:r>
        <w:rPr>
          <w:b w:val="0"/>
        </w:rPr>
        <w:t>B. Madhya Pradesh</w:t>
      </w:r>
    </w:p>
    <w:p>
      <w:pPr>
        <w:spacing w:after="100" w:before="0"/>
      </w:pPr>
      <w:r>
        <w:rPr>
          <w:b w:val="0"/>
        </w:rPr>
        <w:t>C. Odisha</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Bihar. Key Points Bihula festival: Additional Information State Festivals Odisha Chaitra Jatra, Dhanu Jatra, Jagannath Rath Yatra, Turtle Festival, Nuakhai Festival Gujarat Bhavnath Fair, Rann Utsav, Shamlaji Fair, International Kite Festival Madhya Pradesh Mandu Festival, Tansen Festival, Namaste Orchha festival, Khajuraho Dance Festival</w:t>
      </w:r>
    </w:p>
    <w:p>
      <w:pPr>
        <w:spacing w:before="0"/>
      </w:pPr>
      <w:r>
        <w:rPr>
          <w:b w:val="0"/>
        </w:rPr>
        <w:t>• It is a well-known festival in eastern Bihar, especially in the Bhagalpur district of Bihar.</w:t>
      </w:r>
    </w:p>
    <w:p>
      <w:pPr>
        <w:spacing w:before="0"/>
      </w:pPr>
      <w:r>
        <w:rPr>
          <w:b w:val="0"/>
        </w:rPr>
        <w:t>• Devotees pray to Goddess Mansa for the well-being of their families during the festival, which takes place every August.</w:t>
      </w:r>
    </w:p>
    <w:p>
      <w:pPr>
        <w:spacing w:before="0"/>
      </w:pPr>
      <w:r>
        <w:rPr>
          <w:b w:val="0"/>
        </w:rPr>
        <w:t>• The festival promotes the brilliant Manjusha art, which is on par with other well-known Bihar folk arts such as Jadopetiya of Santhal Parganas and Madhubani paintings of Mithilanchal.</w:t>
      </w:r>
    </w:p>
    <w:p>
      <w:pPr>
        <w:spacing w:before="0"/>
      </w:pPr>
      <w:r>
        <w:rPr>
          <w:b w:val="0"/>
        </w:rPr>
        <w:t>• This festival is held during the month of August each year.</w:t>
      </w:r>
    </w:p>
    <w:p>
      <w:pPr>
        <w:spacing w:before="0"/>
      </w:pPr>
      <w:r>
        <w:rPr>
          <w:b w:val="0"/>
        </w:rPr>
      </w:r>
    </w:p>
    <w:p>
      <w:pPr>
        <w:spacing w:after="100" w:line="360" w:lineRule="auto" w:before="0"/>
      </w:pPr>
      <w:r>
        <w:rPr>
          <w:b w:val="0"/>
        </w:rPr>
        <w:t>6. Which of the following festivals is celebrated in Uttarakhand?</w:t>
      </w:r>
    </w:p>
    <w:p>
      <w:pPr>
        <w:spacing w:before="0"/>
      </w:pPr>
      <w:r>
        <w:rPr>
          <w:b w:val="0"/>
        </w:rPr>
      </w:r>
    </w:p>
    <w:p>
      <w:pPr>
        <w:spacing w:after="100" w:before="0"/>
      </w:pPr>
      <w:r>
        <w:rPr>
          <w:b w:val="0"/>
        </w:rPr>
        <w:t>A. Phool Dei</w:t>
      </w:r>
    </w:p>
    <w:p>
      <w:pPr>
        <w:spacing w:after="100" w:before="0"/>
      </w:pPr>
      <w:r>
        <w:rPr>
          <w:b w:val="0"/>
        </w:rPr>
        <w:t>B. Nuakhai</w:t>
      </w:r>
    </w:p>
    <w:p>
      <w:pPr>
        <w:spacing w:after="100" w:before="0"/>
      </w:pPr>
      <w:r>
        <w:rPr>
          <w:b w:val="0"/>
        </w:rPr>
        <w:t>C. Vishu</w:t>
      </w:r>
    </w:p>
    <w:p>
      <w:pPr>
        <w:spacing w:after="100" w:before="0"/>
      </w:pPr>
      <w:r>
        <w:rPr>
          <w:b w:val="0"/>
        </w:rPr>
        <w:t>D. Dol Jatra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Phool Dei. Key Points Additional Information Festival State Naukhai The harvest festival of Western Odisha Vishu New Year festival of Kerala Dhol Jatra Festival of colours celebrated in West Bengal</w:t>
      </w:r>
    </w:p>
    <w:p>
      <w:pPr>
        <w:spacing w:before="0"/>
      </w:pPr>
      <w:r>
        <w:rPr>
          <w:b w:val="0"/>
        </w:rPr>
        <w:t>• Phool Dei festival is the harvest festival celebrated in Uttarakhand.</w:t>
      </w:r>
    </w:p>
    <w:p>
      <w:pPr>
        <w:spacing w:before="0"/>
      </w:pPr>
      <w:r>
        <w:rPr>
          <w:b w:val="0"/>
        </w:rPr>
        <w:t>• Phool Dei is an auspicious folk festival celebrated to welcome the spring season.</w:t>
      </w:r>
    </w:p>
    <w:p>
      <w:pPr>
        <w:spacing w:before="0"/>
      </w:pPr>
      <w:r>
        <w:rPr>
          <w:b w:val="0"/>
        </w:rPr>
        <w:t>• The festival is celebrated on the first day of the Hindu month, Chaitra.</w:t>
      </w:r>
    </w:p>
    <w:p>
      <w:pPr>
        <w:spacing w:before="0"/>
      </w:pPr>
      <w:r>
        <w:rPr>
          <w:b w:val="0"/>
        </w:rPr>
        <w:t>• During this festival young girls gather together and go to every house in their village/towns with plates full of rice, jaggery, coconut, green leaves, and flowers and sing their folk songs.</w:t>
      </w:r>
    </w:p>
    <w:p>
      <w:pPr>
        <w:spacing w:before="0"/>
      </w:pPr>
      <w:r>
        <w:rPr>
          <w:b w:val="0"/>
        </w:rPr>
        <w:t>• A pudding made from jaggery is the key dish of the festival.</w:t>
      </w:r>
    </w:p>
    <w:p>
      <w:pPr>
        <w:spacing w:before="0"/>
      </w:pPr>
      <w:r>
        <w:rPr>
          <w:b w:val="0"/>
        </w:rPr>
        <w:t>• This festival showcases the inner connection between the communities living in the hills</w:t>
      </w:r>
    </w:p>
    <w:p>
      <w:pPr>
        <w:spacing w:before="0"/>
      </w:pPr>
      <w:r>
        <w:rPr>
          <w:b w:val="0"/>
        </w:rPr>
      </w:r>
    </w:p>
    <w:p>
      <w:pPr>
        <w:spacing w:after="100" w:line="360" w:lineRule="auto" w:before="0"/>
      </w:pPr>
      <w:r>
        <w:rPr>
          <w:b w:val="0"/>
        </w:rPr>
        <w:t>7. Bhagoria festival is a popular festival in the state of _______.</w:t>
      </w:r>
    </w:p>
    <w:p>
      <w:pPr>
        <w:spacing w:before="0"/>
      </w:pPr>
      <w:r>
        <w:rPr>
          <w:b w:val="0"/>
        </w:rPr>
      </w:r>
    </w:p>
    <w:p>
      <w:pPr>
        <w:spacing w:after="100" w:before="0"/>
      </w:pPr>
      <w:r>
        <w:rPr>
          <w:b w:val="0"/>
        </w:rPr>
        <w:t>A. Assam</w:t>
      </w:r>
    </w:p>
    <w:p>
      <w:pPr>
        <w:spacing w:after="100" w:before="0"/>
      </w:pPr>
      <w:r>
        <w:rPr>
          <w:b w:val="0"/>
        </w:rPr>
        <w:t>B. Maharashtra</w:t>
      </w:r>
    </w:p>
    <w:p>
      <w:pPr>
        <w:spacing w:after="100" w:before="0"/>
      </w:pPr>
      <w:r>
        <w:rPr>
          <w:b w:val="0"/>
        </w:rPr>
        <w:t>C. Nagaland</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Bhagoria is an important tribal festival of Madhya Pradesh: It is celebrated in the month of March before the Holi festival.</w:t>
      </w:r>
    </w:p>
    <w:p>
      <w:pPr>
        <w:spacing w:before="0"/>
      </w:pPr>
      <w:r>
        <w:rPr>
          <w:b w:val="0"/>
        </w:rPr>
        <w:t>• During this festival young boys and girls are allowed to elope after choosing their partners, they are accepted as husband-wife after they mutually agree.</w:t>
      </w:r>
    </w:p>
    <w:p>
      <w:pPr>
        <w:spacing w:before="0"/>
      </w:pPr>
      <w:r>
        <w:rPr>
          <w:b w:val="0"/>
        </w:rPr>
        <w:t>• About Madhya Pradesh: State Foundation Day: November 1, 1956</w:t>
      </w:r>
    </w:p>
    <w:p>
      <w:pPr>
        <w:spacing w:before="0"/>
      </w:pPr>
      <w:r>
        <w:rPr>
          <w:b w:val="0"/>
        </w:rPr>
        <w:t>• Capital: Bhopal</w:t>
      </w:r>
    </w:p>
    <w:p>
      <w:pPr>
        <w:spacing w:before="0"/>
      </w:pPr>
      <w:r>
        <w:rPr>
          <w:b w:val="0"/>
        </w:rPr>
        <w:t>• Chief Minister: Mohan Yadav</w:t>
      </w:r>
    </w:p>
    <w:p>
      <w:pPr>
        <w:spacing w:before="0"/>
      </w:pPr>
      <w:r>
        <w:rPr>
          <w:b w:val="0"/>
        </w:rPr>
        <w:t>• Governor: Mangubhai C. Patel</w:t>
      </w:r>
    </w:p>
    <w:p>
      <w:pPr>
        <w:spacing w:before="0"/>
      </w:pPr>
      <w:r>
        <w:rPr>
          <w:b w:val="0"/>
        </w:rPr>
        <w:t>• State Animal: Barasingha</w:t>
      </w:r>
    </w:p>
    <w:p>
      <w:pPr>
        <w:spacing w:before="0"/>
      </w:pPr>
      <w:r>
        <w:rPr>
          <w:b w:val="0"/>
        </w:rPr>
        <w:t>• State Bird: Indian Paradise Flycatcher</w:t>
      </w:r>
    </w:p>
    <w:p>
      <w:pPr>
        <w:spacing w:before="0"/>
      </w:pPr>
      <w:r>
        <w:rPr>
          <w:b w:val="0"/>
        </w:rPr>
        <w:t>• State Tree: Banyan Tree</w:t>
      </w:r>
    </w:p>
    <w:p>
      <w:pPr>
        <w:spacing w:before="0"/>
      </w:pPr>
      <w:r>
        <w:rPr>
          <w:b w:val="0"/>
        </w:rPr>
        <w:t>• National Parks: Kanha National Park, Bandhavgarh National Park, Panna National Park, Satpura National Park, Madhav National Park, Sanjay National Park, Pench National Park, Van Vihar National Park, Fossil National Park.</w:t>
      </w:r>
    </w:p>
    <w:p>
      <w:pPr>
        <w:spacing w:before="0"/>
      </w:pPr>
      <w:r>
        <w:rPr>
          <w:b w:val="0"/>
        </w:rPr>
      </w:r>
    </w:p>
    <w:p>
      <w:pPr>
        <w:spacing w:after="100" w:line="360" w:lineRule="auto" w:before="0"/>
      </w:pPr>
      <w:r>
        <w:rPr>
          <w:b w:val="0"/>
        </w:rPr>
        <w:t>8. Baisakhi Festival is majorly celebrated in the states of _______ and ________.</w:t>
      </w:r>
    </w:p>
    <w:p>
      <w:pPr>
        <w:spacing w:before="0"/>
      </w:pPr>
      <w:r>
        <w:rPr>
          <w:b w:val="0"/>
        </w:rPr>
      </w:r>
    </w:p>
    <w:p>
      <w:pPr>
        <w:spacing w:after="100" w:before="0"/>
      </w:pPr>
      <w:r>
        <w:rPr>
          <w:b w:val="0"/>
        </w:rPr>
        <w:t>A. Nagaland, Tripura</w:t>
      </w:r>
    </w:p>
    <w:p>
      <w:pPr>
        <w:spacing w:after="100" w:before="0"/>
      </w:pPr>
      <w:r>
        <w:rPr>
          <w:b w:val="0"/>
        </w:rPr>
        <w:t>B. Rajasthan, Madhya Pradesh</w:t>
      </w:r>
    </w:p>
    <w:p>
      <w:pPr>
        <w:spacing w:after="100" w:before="0"/>
      </w:pPr>
      <w:r>
        <w:rPr>
          <w:b w:val="0"/>
        </w:rPr>
        <w:t>C. Punjab, Haryana</w:t>
      </w:r>
    </w:p>
    <w:p>
      <w:pPr>
        <w:spacing w:after="100" w:before="0"/>
      </w:pPr>
      <w:r>
        <w:rPr>
          <w:b w:val="0"/>
        </w:rPr>
        <w:t>D. Tamil Nadu,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Punjab, Haryana. Key Points Additional Information Some Important Festival Of India:</w:t>
      </w:r>
    </w:p>
    <w:p>
      <w:pPr>
        <w:spacing w:before="0"/>
      </w:pPr>
      <w:r>
        <w:rPr>
          <w:b w:val="0"/>
        </w:rPr>
        <w:t>• Baisakhi is a famous festival of Punjab.</w:t>
      </w:r>
    </w:p>
    <w:p>
      <w:pPr>
        <w:spacing w:before="0"/>
      </w:pPr>
      <w:r>
        <w:rPr>
          <w:b w:val="0"/>
        </w:rPr>
        <w:t>• The festival Baisakhi is celebrated to mark the spring in India.</w:t>
      </w:r>
    </w:p>
    <w:p>
      <w:pPr>
        <w:spacing w:before="0"/>
      </w:pPr>
      <w:r>
        <w:rPr>
          <w:b w:val="0"/>
        </w:rPr>
        <w:t>• This festival is known also as Sikh new year and Sikhs pay tribute to their tenth guru, Guru Gobind Singh.</w:t>
      </w:r>
    </w:p>
    <w:p>
      <w:pPr>
        <w:spacing w:before="0"/>
      </w:pPr>
      <w:r>
        <w:rPr>
          <w:b w:val="0"/>
        </w:rPr>
        <w:t>• Vaisakhi Sankranti is celebrated on the first day of Vaisakha, This day is also known as Sattuā or Satwahi.</w:t>
      </w:r>
    </w:p>
    <w:p>
      <w:pPr>
        <w:spacing w:before="0"/>
      </w:pPr>
      <w:r>
        <w:rPr>
          <w:b w:val="0"/>
        </w:rPr>
        <w:t>• Andhra Pradesh- Dasara, Ugadi, Deccan Festival, Brahmotsavam.</w:t>
      </w:r>
    </w:p>
    <w:p>
      <w:pPr>
        <w:spacing w:before="0"/>
      </w:pPr>
      <w:r>
        <w:rPr>
          <w:b w:val="0"/>
        </w:rPr>
        <w:t>• Assam- Ambubachi, Bhogali Bihu, Baishagu, Dehing Patkai.</w:t>
      </w:r>
    </w:p>
    <w:p>
      <w:pPr>
        <w:spacing w:before="0"/>
      </w:pPr>
      <w:r>
        <w:rPr>
          <w:b w:val="0"/>
        </w:rPr>
        <w:t>• Chhattisgarh- Maghi Purnima, Bastar Dussehra.</w:t>
      </w:r>
    </w:p>
    <w:p>
      <w:pPr>
        <w:spacing w:before="0"/>
      </w:pPr>
      <w:r>
        <w:rPr>
          <w:b w:val="0"/>
        </w:rPr>
        <w:t>• Goa- Sunburn festival, Ladain, Mando.</w:t>
      </w:r>
    </w:p>
    <w:p>
      <w:pPr>
        <w:spacing w:before="0"/>
      </w:pPr>
      <w:r>
        <w:rPr>
          <w:b w:val="0"/>
        </w:rPr>
        <w:t>• Gujarat- Navratri, Janmashtami, Kutch Utsav, Uttarayana.</w:t>
      </w:r>
    </w:p>
    <w:p>
      <w:pPr>
        <w:spacing w:before="0"/>
      </w:pPr>
      <w:r>
        <w:rPr>
          <w:b w:val="0"/>
        </w:rPr>
      </w:r>
    </w:p>
    <w:p>
      <w:pPr>
        <w:spacing w:after="100" w:line="360" w:lineRule="auto" w:before="0"/>
      </w:pPr>
      <w:r>
        <w:rPr>
          <w:b w:val="0"/>
        </w:rPr>
        <w:t>9. Which state of India organizes 'Rann Utsav' every year?</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Rann Utsav is organized every year in Gujarat, specifically in the Kutch region. It is a vibrant festival showcasing the natural beauty of the White Rann, local handicrafts, textiles, music, and dance. Celebrated during winter full moon nights, it highlights Gujarat's rich cultural and ecological diversity.</w:t>
      </w:r>
    </w:p>
    <w:p>
      <w:pPr>
        <w:spacing w:before="0"/>
      </w:pPr>
      <w:r>
        <w:rPr>
          <w:b w:val="0"/>
        </w:rPr>
      </w:r>
    </w:p>
    <w:p>
      <w:pPr>
        <w:spacing w:after="100" w:line="360" w:lineRule="auto" w:before="0"/>
      </w:pPr>
      <w:r>
        <w:rPr>
          <w:b w:val="0"/>
        </w:rPr>
        <w:t>10. Which of the following festivals is associated with Tripura?</w:t>
      </w:r>
    </w:p>
    <w:p>
      <w:pPr>
        <w:spacing w:before="0"/>
      </w:pPr>
      <w:r>
        <w:rPr>
          <w:b w:val="0"/>
        </w:rPr>
      </w:r>
    </w:p>
    <w:p>
      <w:pPr>
        <w:spacing w:after="100" w:before="0"/>
      </w:pPr>
      <w:r>
        <w:rPr>
          <w:b w:val="0"/>
        </w:rPr>
        <w:t>A. Wangala</w:t>
      </w:r>
    </w:p>
    <w:p>
      <w:pPr>
        <w:spacing w:after="100" w:before="0"/>
      </w:pPr>
      <w:r>
        <w:rPr>
          <w:b w:val="0"/>
        </w:rPr>
        <w:t>B. Kang Chingba</w:t>
      </w:r>
    </w:p>
    <w:p>
      <w:pPr>
        <w:spacing w:after="100" w:before="0"/>
      </w:pPr>
      <w:r>
        <w:rPr>
          <w:b w:val="0"/>
        </w:rPr>
        <w:t>C. Bihu</w:t>
      </w:r>
    </w:p>
    <w:p>
      <w:pPr>
        <w:spacing w:after="100" w:before="0"/>
      </w:pPr>
      <w:r>
        <w:rPr>
          <w:b w:val="0"/>
        </w:rPr>
        <w:t>D. Kharchi Puja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Kharchi Puja is the festival associated with Tripura. It is celebrated for 10 days in July in honor of Lord Shiva. Earlier, it was a festival of the royal family, but now even common households celebrate it. Thousands of people make the trek to the temple in Agartala to pay obeisance to the deities. The temple committee also organizes cultural programs and fairs for the enjoyment of the masses.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