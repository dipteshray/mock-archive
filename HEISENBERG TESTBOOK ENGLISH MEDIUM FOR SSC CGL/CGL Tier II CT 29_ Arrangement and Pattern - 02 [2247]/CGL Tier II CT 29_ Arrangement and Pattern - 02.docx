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position of how many letters will remain unchanged if each of the letters in the word ‘SIGNATURE’ is re-arranged in the English alphabetical order from left to right?</w:t>
      </w:r>
    </w:p>
    <w:p>
      <w:pPr>
        <w:spacing w:before="0"/>
      </w:pPr>
      <w:r>
        <w:rPr>
          <w:b w:val="0"/>
        </w:rPr>
      </w:r>
    </w:p>
    <w:p>
      <w:pPr>
        <w:spacing w:after="100" w:before="0"/>
      </w:pPr>
      <w:r>
        <w:rPr>
          <w:b w:val="0"/>
        </w:rPr>
        <w:t>A. Three</w:t>
      </w:r>
    </w:p>
    <w:p>
      <w:pPr>
        <w:spacing w:after="100" w:before="0"/>
      </w:pPr>
      <w:r>
        <w:rPr>
          <w:b w:val="0"/>
        </w:rPr>
        <w:t>B. One</w:t>
      </w:r>
    </w:p>
    <w:p>
      <w:pPr>
        <w:spacing w:after="100" w:before="0"/>
      </w:pPr>
      <w:r>
        <w:rPr>
          <w:b w:val="0"/>
        </w:rPr>
        <w:t>C. Two</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'SIGNATURE' → 'AEGINRSTU' There is One alphabet "G" will remain unchanged if each of the letters in the word 'SIGNATURE' is arranged in English alphabetical order.</w:t>
      </w:r>
    </w:p>
    <w:p>
      <w:pPr>
        <w:spacing w:before="0"/>
      </w:pPr>
      <w:r>
        <w:rPr>
          <w:b w:val="0"/>
        </w:rPr>
      </w:r>
    </w:p>
    <w:p>
      <w:pPr>
        <w:spacing w:after="100" w:line="360" w:lineRule="auto" w:before="0"/>
      </w:pPr>
      <w:r>
        <w:rPr>
          <w:b w:val="0"/>
        </w:rPr>
        <w:t>2. Refer to the given number, symbol series and answer the question that follows. Counting to be done from left to right only. (Left) 6 # 1 * 8 &amp; 7 &amp; 5 4 Ω 3 % 9 6 @ 2 $ 9 £ 3 (Right) How many such symbols are there each of which is immediately preceded by an odd number but NOT immediately followed by an even number?</w:t>
      </w:r>
    </w:p>
    <w:p>
      <w:pPr>
        <w:spacing w:before="0"/>
      </w:pPr>
      <w:r>
        <w:rPr>
          <w:b w:val="0"/>
        </w:rPr>
      </w:r>
    </w:p>
    <w:p>
      <w:pPr>
        <w:spacing w:after="100" w:before="0"/>
      </w:pPr>
      <w:r>
        <w:rPr>
          <w:b w:val="0"/>
        </w:rPr>
        <w:t>A. Three</w:t>
      </w:r>
    </w:p>
    <w:p>
      <w:pPr>
        <w:spacing w:after="100" w:before="0"/>
      </w:pPr>
      <w:r>
        <w:rPr>
          <w:b w:val="0"/>
        </w:rPr>
        <w:t>B. Two</w:t>
      </w:r>
    </w:p>
    <w:p>
      <w:pPr>
        <w:spacing w:after="100" w:before="0"/>
      </w:pPr>
      <w:r>
        <w:rPr>
          <w:b w:val="0"/>
        </w:rPr>
        <w:t>C. Four</w:t>
      </w:r>
    </w:p>
    <w:p>
      <w:pPr>
        <w:spacing w:after="100" w:before="0"/>
      </w:pPr>
      <w:r>
        <w:rPr>
          <w:b w:val="0"/>
        </w:rPr>
        <w:t>D.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Required condition: Odd Number - Symbol - Not Even Number (Left) 6 # 1 * 8 &amp; 7 &amp; 5 4 Ω 3 % 9 6 @ 2 $ 9 £ 3 (Right) Thus, there are three such numbers which are immediately preceded by an odd number but NOT immediately followed by an even number.</w:t>
      </w:r>
    </w:p>
    <w:p>
      <w:pPr>
        <w:spacing w:before="0"/>
      </w:pPr>
      <w:r>
        <w:rPr>
          <w:b w:val="0"/>
        </w:rPr>
      </w:r>
    </w:p>
    <w:p>
      <w:pPr>
        <w:spacing w:after="100" w:line="360" w:lineRule="auto" w:before="0"/>
      </w:pPr>
      <w:r>
        <w:rPr>
          <w:b w:val="0"/>
        </w:rPr>
        <w:t>3. Refer to the following number and symbol series and answer the question that follows. Counting to be done from left to right only. All numbers are single-digit numbers only. (Left) 5 $ 5 7 $ $ @ &amp; * € 3 # 8 # $ 5 © 7 £ 4 &amp; * (Right) How many such numbers are there, each of which is immediately preceded by a number and also immediately followed by a symbol?</w:t>
      </w:r>
    </w:p>
    <w:p>
      <w:pPr>
        <w:spacing w:before="0"/>
      </w:pPr>
      <w:r>
        <w:rPr>
          <w:b w:val="0"/>
        </w:rPr>
      </w:r>
    </w:p>
    <w:p>
      <w:pPr>
        <w:spacing w:after="100" w:before="0"/>
      </w:pPr>
      <w:r>
        <w:rPr>
          <w:b w:val="0"/>
        </w:rPr>
        <w:t>A. Two</w:t>
      </w:r>
    </w:p>
    <w:p>
      <w:pPr>
        <w:spacing w:after="100" w:before="0"/>
      </w:pPr>
      <w:r>
        <w:rPr>
          <w:b w:val="0"/>
        </w:rPr>
        <w:t>B. Three</w:t>
      </w:r>
    </w:p>
    <w:p>
      <w:pPr>
        <w:spacing w:after="100" w:before="0"/>
      </w:pPr>
      <w:r>
        <w:rPr>
          <w:b w:val="0"/>
        </w:rPr>
        <w:t>C. One</w:t>
      </w:r>
    </w:p>
    <w:p>
      <w:pPr>
        <w:spacing w:after="100" w:before="0"/>
      </w:pPr>
      <w:r>
        <w:rPr>
          <w:b w:val="0"/>
        </w:rPr>
        <w:t>D. Zero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series: (Left) 5 $ 5 7 $ $ @ &amp; * € 3 # 8 # $ 5 © 7 £ 4 &amp; * (Right) Required condition: Number ← Numbers → Symbol (Left) 5 $ 5 7 $ $ @ &amp; * € 3 # 8 # $ 5 © 7 £ 4 &amp; * (Right) There is only one such number which is immediately preceded by a number and also immediately followed by a symbol. Hence, the correct answer is “Option 3”.</w:t>
      </w:r>
    </w:p>
    <w:p>
      <w:pPr>
        <w:spacing w:before="0"/>
      </w:pPr>
      <w:r>
        <w:rPr>
          <w:b w:val="0"/>
        </w:rPr>
      </w:r>
    </w:p>
    <w:p>
      <w:pPr>
        <w:spacing w:after="100" w:line="360" w:lineRule="auto" w:before="0"/>
      </w:pPr>
      <w:r>
        <w:rPr>
          <w:b w:val="0"/>
        </w:rPr>
        <w:t>4. If 1 is added to the last digit of each number in the given series and then the positions of the first and the third digits are interchanged, which of the following will be the highest number? 310 406 248 891</w:t>
      </w:r>
    </w:p>
    <w:p>
      <w:pPr>
        <w:spacing w:before="0"/>
      </w:pPr>
      <w:r>
        <w:rPr>
          <w:b w:val="0"/>
        </w:rPr>
      </w:r>
    </w:p>
    <w:p>
      <w:pPr>
        <w:spacing w:after="100" w:before="0"/>
      </w:pPr>
      <w:r>
        <w:rPr>
          <w:b w:val="0"/>
        </w:rPr>
        <w:t>A. 891</w:t>
      </w:r>
    </w:p>
    <w:p>
      <w:pPr>
        <w:spacing w:after="100" w:before="0"/>
      </w:pPr>
      <w:r>
        <w:rPr>
          <w:b w:val="0"/>
        </w:rPr>
        <w:t>B. 248</w:t>
      </w:r>
    </w:p>
    <w:p>
      <w:pPr>
        <w:spacing w:after="100" w:before="0"/>
      </w:pPr>
      <w:r>
        <w:rPr>
          <w:b w:val="0"/>
        </w:rPr>
        <w:t>C. 406</w:t>
      </w:r>
    </w:p>
    <w:p>
      <w:pPr>
        <w:spacing w:after="100" w:before="0"/>
      </w:pPr>
      <w:r>
        <w:rPr>
          <w:b w:val="0"/>
        </w:rPr>
        <w:t>D. 310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310 406 248 891 Adding 1 to the last digit: 311 407 249 892 Interchanging first and the third digit: 113 704 942 298 So, 942 is the highest number which is derived from 248. Hence, 248 is the correct answer.</w:t>
      </w:r>
    </w:p>
    <w:p>
      <w:pPr>
        <w:spacing w:before="0"/>
      </w:pPr>
      <w:r>
        <w:rPr>
          <w:b w:val="0"/>
        </w:rPr>
      </w:r>
    </w:p>
    <w:p>
      <w:pPr>
        <w:spacing w:after="100" w:line="360" w:lineRule="auto" w:before="0"/>
      </w:pPr>
      <w:r>
        <w:rPr>
          <w:b w:val="0"/>
        </w:rPr>
        <w:t>5. If the word “EXASPERATION” is reversed and in the reversed word 4th and 9th letters from the left are interchanged then, What is the sixth letter from the left of the 2nd letter from the right?</w:t>
      </w:r>
    </w:p>
    <w:p>
      <w:pPr>
        <w:spacing w:before="0"/>
      </w:pPr>
      <w:r>
        <w:rPr>
          <w:b w:val="0"/>
        </w:rPr>
      </w:r>
    </w:p>
    <w:p>
      <w:pPr>
        <w:spacing w:after="100" w:before="0"/>
      </w:pPr>
      <w:r>
        <w:rPr>
          <w:b w:val="0"/>
        </w:rPr>
        <w:t>A. R</w:t>
      </w:r>
    </w:p>
    <w:p>
      <w:pPr>
        <w:spacing w:after="100" w:before="0"/>
      </w:pPr>
      <w:r>
        <w:rPr>
          <w:b w:val="0"/>
        </w:rPr>
        <w:t>B. A</w:t>
      </w:r>
    </w:p>
    <w:p>
      <w:pPr>
        <w:spacing w:after="100" w:before="0"/>
      </w:pPr>
      <w:r>
        <w:rPr>
          <w:b w:val="0"/>
        </w:rPr>
        <w:t>C. T</w:t>
      </w:r>
    </w:p>
    <w:p>
      <w:pPr>
        <w:spacing w:after="100" w:before="0"/>
      </w:pPr>
      <w:r>
        <w:rPr>
          <w:b w:val="0"/>
        </w:rPr>
        <w:t>D.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word is, EXASPERATION Reversing the letters in the word, NOITAREPSAXE After interchanging the 4th and 9th letters, NOISAREPTAXE The sixth letter from the left of the 2nd letter from the right is: NOITAREPSAXE Hence, A is the sixth letter from the left of the 2nd letter from the right.</w:t>
      </w:r>
    </w:p>
    <w:p>
      <w:pPr>
        <w:spacing w:before="0"/>
      </w:pPr>
      <w:r>
        <w:rPr>
          <w:b w:val="0"/>
        </w:rPr>
      </w:r>
    </w:p>
    <w:p>
      <w:pPr>
        <w:spacing w:after="100" w:line="360" w:lineRule="auto" w:before="0"/>
      </w:pPr>
      <w:r>
        <w:rPr>
          <w:b w:val="0"/>
        </w:rPr>
        <w:t>6. If all the vowels are to be eliminated from the word “GENERATOR” and the remaining letters are to be reversed then which will be the second last word?</w:t>
      </w:r>
    </w:p>
    <w:p>
      <w:pPr>
        <w:spacing w:before="0"/>
      </w:pPr>
      <w:r>
        <w:rPr>
          <w:b w:val="0"/>
        </w:rPr>
      </w:r>
    </w:p>
    <w:p>
      <w:pPr>
        <w:spacing w:after="100" w:before="0"/>
      </w:pPr>
      <w:r>
        <w:rPr>
          <w:b w:val="0"/>
        </w:rPr>
        <w:t>A. G</w:t>
      </w:r>
    </w:p>
    <w:p>
      <w:pPr>
        <w:spacing w:after="100" w:before="0"/>
      </w:pPr>
      <w:r>
        <w:rPr>
          <w:b w:val="0"/>
        </w:rPr>
        <w:t>B. N</w:t>
      </w:r>
    </w:p>
    <w:p>
      <w:pPr>
        <w:spacing w:after="100" w:before="0"/>
      </w:pPr>
      <w:r>
        <w:rPr>
          <w:b w:val="0"/>
        </w:rPr>
        <w:t>C. T</w:t>
      </w:r>
    </w:p>
    <w:p>
      <w:pPr>
        <w:spacing w:after="100" w:before="0"/>
      </w:pPr>
      <w:r>
        <w:rPr>
          <w:b w:val="0"/>
        </w:rPr>
        <w:t>D.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eliminating vowels: GNRTR After reversing the letters: RTRNG Second last letter: N Hence, “N” is the correct answer.</w:t>
      </w:r>
    </w:p>
    <w:p>
      <w:pPr>
        <w:spacing w:before="0"/>
      </w:pPr>
      <w:r>
        <w:rPr>
          <w:b w:val="0"/>
        </w:rPr>
      </w:r>
    </w:p>
    <w:p>
      <w:pPr>
        <w:spacing w:after="100" w:line="360" w:lineRule="auto" w:before="0"/>
      </w:pPr>
      <w:r>
        <w:rPr>
          <w:b w:val="0"/>
        </w:rPr>
        <w:t>7. Refer to the following letter series and answer the question that follows. (Left) A F R G H U I N H F W D C T V G Y J M K O Q (Right) If every third letter in the above series is dropped, which letter would appear at the fifth place from the left?</w:t>
      </w:r>
    </w:p>
    <w:p>
      <w:pPr>
        <w:spacing w:before="0"/>
      </w:pPr>
      <w:r>
        <w:rPr>
          <w:b w:val="0"/>
        </w:rPr>
      </w:r>
    </w:p>
    <w:p>
      <w:pPr>
        <w:spacing w:after="100" w:before="0"/>
      </w:pPr>
      <w:r>
        <w:rPr>
          <w:b w:val="0"/>
        </w:rPr>
        <w:t>A. H</w:t>
      </w:r>
    </w:p>
    <w:p>
      <w:pPr>
        <w:spacing w:after="100" w:before="0"/>
      </w:pPr>
      <w:r>
        <w:rPr>
          <w:b w:val="0"/>
        </w:rPr>
        <w:t>B. N</w:t>
      </w:r>
    </w:p>
    <w:p>
      <w:pPr>
        <w:spacing w:after="100" w:before="0"/>
      </w:pPr>
      <w:r>
        <w:rPr>
          <w:b w:val="0"/>
        </w:rPr>
        <w:t>C. U</w:t>
      </w:r>
    </w:p>
    <w:p>
      <w:pPr>
        <w:spacing w:after="100" w:before="0"/>
      </w:pPr>
      <w:r>
        <w:rPr>
          <w:b w:val="0"/>
        </w:rPr>
        <w:t>D.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spot every third letter in the given series: Now when we drop every third letter, we get: Now in the series, the fifth letter from the left is I. Hence the correct answer is option 4)</w:t>
      </w:r>
    </w:p>
    <w:p>
      <w:pPr>
        <w:spacing w:before="0"/>
      </w:pPr>
      <w:r>
        <w:rPr>
          <w:b w:val="0"/>
        </w:rPr>
      </w:r>
    </w:p>
    <w:p>
      <w:pPr>
        <w:spacing w:after="100" w:line="360" w:lineRule="auto" w:before="0"/>
      </w:pPr>
      <w:r>
        <w:rPr>
          <w:b w:val="0"/>
        </w:rPr>
        <w:t>8. Which letter is the 9th to the right of the 15th letter from your left in the following alphabet series? A B C D E F G H I J K L M N O P Q R S T U V W X Y Z</w:t>
      </w:r>
    </w:p>
    <w:p>
      <w:pPr>
        <w:spacing w:before="0"/>
      </w:pPr>
      <w:r>
        <w:rPr>
          <w:b w:val="0"/>
        </w:rPr>
      </w:r>
    </w:p>
    <w:p>
      <w:pPr>
        <w:spacing w:after="100" w:before="0"/>
      </w:pPr>
      <w:r>
        <w:rPr>
          <w:b w:val="0"/>
        </w:rPr>
        <w:t>A. W</w:t>
      </w:r>
    </w:p>
    <w:p>
      <w:pPr>
        <w:spacing w:after="100" w:before="0"/>
      </w:pPr>
      <w:r>
        <w:rPr>
          <w:b w:val="0"/>
        </w:rPr>
        <w:t>B. U</w:t>
      </w:r>
    </w:p>
    <w:p>
      <w:pPr>
        <w:spacing w:after="100" w:before="0"/>
      </w:pPr>
      <w:r>
        <w:rPr>
          <w:b w:val="0"/>
        </w:rPr>
        <w:t>C. S</w:t>
      </w:r>
    </w:p>
    <w:p>
      <w:pPr>
        <w:spacing w:after="100" w:before="0"/>
      </w:pPr>
      <w:r>
        <w:rPr>
          <w:b w:val="0"/>
        </w:rPr>
        <w:t>D. 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Counting from A (which is the 1st letter from the left): Position from left = 15 (initial position) + 9 (move to the right) Position from left = 24 A B C D E F G H I J K L M N O P Q R S T U V W X Y Z The 24th letter in the English alphabet is X.</w:t>
      </w:r>
    </w:p>
    <w:p>
      <w:pPr>
        <w:spacing w:before="0"/>
      </w:pPr>
      <w:r>
        <w:rPr>
          <w:b w:val="0"/>
        </w:rPr>
      </w:r>
    </w:p>
    <w:p>
      <w:pPr>
        <w:spacing w:after="100" w:line="360" w:lineRule="auto" w:before="0"/>
      </w:pPr>
      <w:r>
        <w:rPr>
          <w:b w:val="0"/>
        </w:rPr>
        <w:t>9. Refer to the following letter, number, symbol series and answer the question. (Left) H ^ 2 K L 4 D &amp; 3 $ D @ 5 7 % J B # S (Right) How many such symbols are there which are immediately preceded by a letter and also immediately followed by a number?</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to find the number of triads that looks like (letter,symbol,number) in the given series: From the arrangement we can see that there are 3 such symbols which are immediately preceded by a letter and also immediately followed by a number. Hence the correct answer is option 1)</w:t>
      </w:r>
    </w:p>
    <w:p>
      <w:pPr>
        <w:spacing w:before="0"/>
      </w:pPr>
      <w:r>
        <w:rPr>
          <w:b w:val="0"/>
        </w:rPr>
      </w:r>
    </w:p>
    <w:p>
      <w:pPr>
        <w:spacing w:after="100" w:line="360" w:lineRule="auto" w:before="0"/>
      </w:pPr>
      <w:r>
        <w:rPr>
          <w:b w:val="0"/>
        </w:rPr>
        <w:t>10. In the alphabet, A B C D E F G H I J K L M N O P Q R S T U V W X Y Z, name the letter which is fifth to the right of the letter which is 9th from the right.</w:t>
      </w:r>
    </w:p>
    <w:p>
      <w:pPr>
        <w:spacing w:before="0"/>
      </w:pPr>
      <w:r>
        <w:rPr>
          <w:b w:val="0"/>
        </w:rPr>
      </w:r>
    </w:p>
    <w:p>
      <w:pPr>
        <w:spacing w:after="100" w:before="0"/>
      </w:pPr>
      <w:r>
        <w:rPr>
          <w:b w:val="0"/>
        </w:rPr>
        <w:t>A. P</w:t>
      </w:r>
    </w:p>
    <w:p>
      <w:pPr>
        <w:spacing w:after="100" w:before="0"/>
      </w:pPr>
      <w:r>
        <w:rPr>
          <w:b w:val="0"/>
        </w:rPr>
        <w:t>B. W</w:t>
      </w:r>
    </w:p>
    <w:p>
      <w:pPr>
        <w:spacing w:after="100" w:before="0"/>
      </w:pPr>
      <w:r>
        <w:rPr>
          <w:b w:val="0"/>
        </w:rPr>
        <w:t>C. T</w:t>
      </w:r>
    </w:p>
    <w:p>
      <w:pPr>
        <w:spacing w:after="100" w:before="0"/>
      </w:pPr>
      <w:r>
        <w:rPr>
          <w:b w:val="0"/>
        </w:rPr>
        <w:t>D. 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TB Solution: Identify the 9th letter from the right in the alphabet: Starting from Z (1st from the right) and moving left: A B C D E F G H I J K L M N O P Q R S T U V W X Y Z Z (1), Y (2), X (3), W (4), V (5), U (6), T (7), S (8), R (9th from the right). Now, find the 5th letter to the right of R: Moving right from R: S (1), T (2), U (3), V (4), W (5th to the right). The Correct Answer is W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