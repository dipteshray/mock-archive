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_____ is the extended margin of each continent occupied by relatively shallow seas and gulfs.</w:t>
      </w:r>
    </w:p>
    <w:p>
      <w:pPr>
        <w:spacing w:before="0"/>
      </w:pPr>
      <w:r>
        <w:rPr>
          <w:b w:val="0"/>
        </w:rPr>
      </w:r>
    </w:p>
    <w:p>
      <w:pPr>
        <w:spacing w:after="100" w:before="0"/>
      </w:pPr>
      <w:r>
        <w:rPr>
          <w:b w:val="0"/>
        </w:rPr>
        <w:t>A. deep sea plain</w:t>
      </w:r>
    </w:p>
    <w:p>
      <w:pPr>
        <w:spacing w:after="100" w:before="0"/>
      </w:pPr>
      <w:r>
        <w:rPr>
          <w:b w:val="0"/>
        </w:rPr>
        <w:t>B. continental slope</w:t>
      </w:r>
    </w:p>
    <w:p>
      <w:pPr>
        <w:spacing w:after="100" w:before="0"/>
      </w:pPr>
      <w:r>
        <w:rPr>
          <w:b w:val="0"/>
        </w:rPr>
        <w:t>C. oceanic deeps</w:t>
      </w:r>
    </w:p>
    <w:p>
      <w:pPr>
        <w:spacing w:after="100" w:before="0"/>
      </w:pPr>
      <w:r>
        <w:rPr>
          <w:b w:val="0"/>
        </w:rPr>
        <w:t>D. continental shelf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continental shelf is the extended margin of each continent occupied by relatively shallow seas and gulfs. The Continental Shelf of all oceans together covers 7.5% of the total area of the oceans. The gradient of continental is 1° or even less.</w:t>
      </w:r>
    </w:p>
    <w:p>
      <w:pPr>
        <w:spacing w:before="0"/>
      </w:pPr>
      <w:r>
        <w:rPr>
          <w:b w:val="0"/>
        </w:rPr>
      </w:r>
    </w:p>
    <w:p>
      <w:pPr>
        <w:spacing w:after="100" w:line="360" w:lineRule="auto" w:before="0"/>
      </w:pPr>
      <w:r>
        <w:rPr>
          <w:b w:val="0"/>
        </w:rPr>
        <w:t>2. The percentage of earth's water found in the oceans is ______.</w:t>
      </w:r>
    </w:p>
    <w:p>
      <w:pPr>
        <w:spacing w:before="0"/>
      </w:pPr>
      <w:r>
        <w:rPr>
          <w:b w:val="0"/>
        </w:rPr>
      </w:r>
    </w:p>
    <w:p>
      <w:pPr>
        <w:spacing w:after="100" w:before="0"/>
      </w:pPr>
      <w:r>
        <w:rPr>
          <w:b w:val="0"/>
        </w:rPr>
        <w:t>A. 94 percent</w:t>
      </w:r>
    </w:p>
    <w:p>
      <w:pPr>
        <w:spacing w:after="100" w:before="0"/>
      </w:pPr>
      <w:r>
        <w:rPr>
          <w:b w:val="0"/>
        </w:rPr>
        <w:t>B. 97.2 percent</w:t>
      </w:r>
    </w:p>
    <w:p>
      <w:pPr>
        <w:spacing w:after="100" w:before="0"/>
      </w:pPr>
      <w:r>
        <w:rPr>
          <w:b w:val="0"/>
        </w:rPr>
        <w:t>C. 90.2 percent</w:t>
      </w:r>
    </w:p>
    <w:p>
      <w:pPr>
        <w:spacing w:after="100" w:before="0"/>
      </w:pPr>
      <w:r>
        <w:rPr>
          <w:b w:val="0"/>
        </w:rPr>
        <w:t>D. 92.2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oceans contain 97.3% of the water on Earth, while freshwater sources such as lakes, rivers, and groundwater make up less than 1% of the total water supply.</w:t>
      </w:r>
    </w:p>
    <w:p>
      <w:pPr>
        <w:spacing w:before="0"/>
      </w:pPr>
      <w:r>
        <w:rPr>
          <w:b w:val="0"/>
        </w:rPr>
      </w:r>
    </w:p>
    <w:p>
      <w:pPr>
        <w:spacing w:after="100" w:line="360" w:lineRule="auto" w:before="0"/>
      </w:pPr>
      <w:r>
        <w:rPr>
          <w:b w:val="0"/>
        </w:rPr>
        <w:t>3. Normally, there is a ________ day interval between spring tides and neap tides.</w:t>
      </w:r>
    </w:p>
    <w:p>
      <w:pPr>
        <w:spacing w:before="0"/>
      </w:pPr>
      <w:r>
        <w:rPr>
          <w:b w:val="0"/>
        </w:rPr>
      </w:r>
    </w:p>
    <w:p>
      <w:pPr>
        <w:spacing w:after="100" w:before="0"/>
      </w:pPr>
      <w:r>
        <w:rPr>
          <w:b w:val="0"/>
        </w:rPr>
        <w:t>A. seven</w:t>
      </w:r>
    </w:p>
    <w:p>
      <w:pPr>
        <w:spacing w:after="100" w:before="0"/>
      </w:pPr>
      <w:r>
        <w:rPr>
          <w:b w:val="0"/>
        </w:rPr>
        <w:t>B. two</w:t>
      </w:r>
    </w:p>
    <w:p>
      <w:pPr>
        <w:spacing w:after="100" w:before="0"/>
      </w:pPr>
      <w:r>
        <w:rPr>
          <w:b w:val="0"/>
        </w:rPr>
        <w:t>C. four</w:t>
      </w:r>
    </w:p>
    <w:p>
      <w:pPr>
        <w:spacing w:after="100" w:before="0"/>
      </w:pPr>
      <w:r>
        <w:rPr>
          <w:b w:val="0"/>
        </w:rPr>
        <w:t>D. 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a seven-day interval between the spring tides and neap tides. Tides are the rise and fall of sea levels caused by the combined effects of the gravitational forces exerted by the Moon and the Sun, and the rotation of the Earth.</w:t>
      </w:r>
    </w:p>
    <w:p>
      <w:pPr>
        <w:spacing w:before="0"/>
      </w:pPr>
      <w:r>
        <w:rPr>
          <w:b w:val="0"/>
        </w:rPr>
      </w:r>
    </w:p>
    <w:p>
      <w:pPr>
        <w:spacing w:after="100" w:line="360" w:lineRule="auto" w:before="0"/>
      </w:pPr>
      <w:r>
        <w:rPr>
          <w:b w:val="0"/>
        </w:rPr>
        <w:t>4. Due to attraction of the sun and the moon, what is the frequency of up and falls down of ocean water in a day?</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Due to attraction of the sun and the moon, the frequency of up and falls down of ocean water in a day is two. The gravitational attraction between the Earth, the Moon, and the Sun causes tides in the Earth's oceans.</w:t>
      </w:r>
    </w:p>
    <w:p>
      <w:pPr>
        <w:spacing w:before="0"/>
      </w:pPr>
      <w:r>
        <w:rPr>
          <w:b w:val="0"/>
        </w:rPr>
      </w:r>
    </w:p>
    <w:p>
      <w:pPr>
        <w:spacing w:after="100" w:line="360" w:lineRule="auto" w:before="0"/>
      </w:pPr>
      <w:r>
        <w:rPr>
          <w:b w:val="0"/>
        </w:rPr>
        <w:t>5. The salinity of ocean waters is calculated as the amount of salt (in gm) dissolved in _____ gm of seawater.</w:t>
      </w:r>
    </w:p>
    <w:p>
      <w:pPr>
        <w:spacing w:before="0"/>
      </w:pPr>
      <w:r>
        <w:rPr>
          <w:b w:val="0"/>
        </w:rPr>
      </w:r>
    </w:p>
    <w:p>
      <w:pPr>
        <w:spacing w:after="100" w:before="0"/>
      </w:pPr>
      <w:r>
        <w:rPr>
          <w:b w:val="0"/>
        </w:rPr>
        <w:t>A. 10,000</w:t>
      </w:r>
    </w:p>
    <w:p>
      <w:pPr>
        <w:spacing w:after="100" w:before="0"/>
      </w:pPr>
      <w:r>
        <w:rPr>
          <w:b w:val="0"/>
        </w:rPr>
        <w:t>B. 100</w:t>
      </w:r>
    </w:p>
    <w:p>
      <w:pPr>
        <w:spacing w:after="100" w:before="0"/>
      </w:pPr>
      <w:r>
        <w:rPr>
          <w:b w:val="0"/>
        </w:rPr>
        <w:t>C. 1000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Salinity is the total dissolved salts in seawater, calculated as the amount of salt in 1,000 gm of seawater. The average ocean salinity is 35 parts per thousand, while the Dead Sea's salinity is approximately 340 gm per liter. Factors affecting salinity include evaporation, precipitation, river inflow, freezing/thawing, wind, and ocean currents.</w:t>
      </w:r>
    </w:p>
    <w:p>
      <w:pPr>
        <w:spacing w:before="0"/>
      </w:pPr>
      <w:r>
        <w:rPr>
          <w:b w:val="0"/>
        </w:rPr>
      </w:r>
    </w:p>
    <w:p>
      <w:pPr>
        <w:spacing w:after="100" w:line="360" w:lineRule="auto" w:before="0"/>
      </w:pPr>
      <w:r>
        <w:rPr>
          <w:b w:val="0"/>
        </w:rPr>
        <w:t>6. Madagascar is located in the ______ Ocean.</w:t>
      </w:r>
    </w:p>
    <w:p>
      <w:pPr>
        <w:spacing w:before="0"/>
      </w:pPr>
      <w:r>
        <w:rPr>
          <w:b w:val="0"/>
        </w:rPr>
      </w:r>
    </w:p>
    <w:p>
      <w:pPr>
        <w:spacing w:after="100" w:before="0"/>
      </w:pPr>
      <w:r>
        <w:rPr>
          <w:b w:val="0"/>
        </w:rPr>
        <w:t>A. Arctic</w:t>
      </w:r>
    </w:p>
    <w:p>
      <w:pPr>
        <w:spacing w:after="100" w:before="0"/>
      </w:pPr>
      <w:r>
        <w:rPr>
          <w:b w:val="0"/>
        </w:rPr>
        <w:t>B. Atlantic</w:t>
      </w:r>
    </w:p>
    <w:p>
      <w:pPr>
        <w:spacing w:after="100" w:before="0"/>
      </w:pPr>
      <w:r>
        <w:rPr>
          <w:b w:val="0"/>
        </w:rPr>
        <w:t>C. Indian</w:t>
      </w:r>
    </w:p>
    <w:p>
      <w:pPr>
        <w:spacing w:after="100" w:before="0"/>
      </w:pPr>
      <w:r>
        <w:rPr>
          <w:b w:val="0"/>
        </w:rPr>
        <w:t>D. Pacific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Madagascar is an island country in the Indian Ocean. Madagascar is the largest African island situated in the Indian Ocean, about 450 km (280 mi) east of the coast of Mozambique. The fourth-largest island in the world has been isolated for about 88 million years and many of its plants and animals are unique to the island.</w:t>
      </w:r>
    </w:p>
    <w:p>
      <w:pPr>
        <w:spacing w:before="0"/>
      </w:pPr>
      <w:r>
        <w:rPr>
          <w:b w:val="0"/>
        </w:rPr>
      </w:r>
    </w:p>
    <w:p>
      <w:pPr>
        <w:spacing w:after="100" w:line="360" w:lineRule="auto" w:before="0"/>
      </w:pPr>
      <w:r>
        <w:rPr>
          <w:b w:val="0"/>
        </w:rPr>
        <w:t>7. With which of the following oceans would you associate the ‘Ring of Fire’?</w:t>
      </w:r>
    </w:p>
    <w:p>
      <w:pPr>
        <w:spacing w:before="0"/>
      </w:pPr>
      <w:r>
        <w:rPr>
          <w:b w:val="0"/>
        </w:rPr>
      </w:r>
    </w:p>
    <w:p>
      <w:pPr>
        <w:spacing w:after="100" w:before="0"/>
      </w:pPr>
      <w:r>
        <w:rPr>
          <w:b w:val="0"/>
        </w:rPr>
        <w:t>A. Pacific</w:t>
      </w:r>
    </w:p>
    <w:p>
      <w:pPr>
        <w:spacing w:after="100" w:before="0"/>
      </w:pPr>
      <w:r>
        <w:rPr>
          <w:b w:val="0"/>
        </w:rPr>
        <w:t>B. Indian</w:t>
      </w:r>
    </w:p>
    <w:p>
      <w:pPr>
        <w:spacing w:after="100" w:before="0"/>
      </w:pPr>
      <w:r>
        <w:rPr>
          <w:b w:val="0"/>
        </w:rPr>
        <w:t>C. Atlantic</w:t>
      </w:r>
    </w:p>
    <w:p>
      <w:pPr>
        <w:spacing w:after="100" w:before="0"/>
      </w:pPr>
      <w:r>
        <w:rPr>
          <w:b w:val="0"/>
        </w:rPr>
        <w:t>D. Arctic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Ring of Fire is associated with the Pacific Ocean. It is a horseshoe-shaped zone of high volcanic activity and frequent earthquakes caused by plate tectonics. Spanning 40,000 km, it includes the Pacific coasts of the Americas and parts of the western Pacific.</w:t>
      </w:r>
    </w:p>
    <w:p>
      <w:pPr>
        <w:spacing w:before="0"/>
      </w:pPr>
      <w:r>
        <w:rPr>
          <w:b w:val="0"/>
        </w:rPr>
      </w:r>
    </w:p>
    <w:p>
      <w:pPr>
        <w:spacing w:after="100" w:line="360" w:lineRule="auto" w:before="0"/>
      </w:pPr>
      <w:r>
        <w:rPr>
          <w:b w:val="0"/>
        </w:rPr>
        <w:t>8. Approximately how much percentage (nearest to integer) of total water on the surface of earth is accounted for by the oceans?</w:t>
      </w:r>
    </w:p>
    <w:p>
      <w:pPr>
        <w:spacing w:before="0"/>
      </w:pPr>
      <w:r>
        <w:rPr>
          <w:b w:val="0"/>
        </w:rPr>
      </w:r>
    </w:p>
    <w:p>
      <w:pPr>
        <w:spacing w:after="100" w:before="0"/>
      </w:pPr>
      <w:r>
        <w:rPr>
          <w:b w:val="0"/>
        </w:rPr>
        <w:t>A. 97</w:t>
      </w:r>
    </w:p>
    <w:p>
      <w:pPr>
        <w:spacing w:after="100" w:before="0"/>
      </w:pPr>
      <w:r>
        <w:rPr>
          <w:b w:val="0"/>
        </w:rPr>
        <w:t>B. 94</w:t>
      </w:r>
    </w:p>
    <w:p>
      <w:pPr>
        <w:spacing w:after="100" w:before="0"/>
      </w:pPr>
      <w:r>
        <w:rPr>
          <w:b w:val="0"/>
        </w:rPr>
        <w:t>C. 92</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97. Important Points Additional Information</w:t>
      </w:r>
    </w:p>
    <w:p>
      <w:pPr>
        <w:spacing w:before="0"/>
      </w:pPr>
      <w:r>
        <w:rPr>
          <w:b w:val="0"/>
        </w:rPr>
        <w:t>• 97 percent (nearest to integer) of the total water on the surface of the earth is accounted for by the oceans.</w:t>
      </w:r>
    </w:p>
    <w:p>
      <w:pPr>
        <w:spacing w:before="0"/>
      </w:pPr>
      <w:r>
        <w:rPr>
          <w:b w:val="0"/>
        </w:rPr>
        <w:t>• Earth is called the "Blue Planet" because it looks blue from space due to the presence of water on its surface.</w:t>
      </w:r>
    </w:p>
    <w:p>
      <w:pPr>
        <w:spacing w:before="0"/>
      </w:pPr>
      <w:r>
        <w:rPr>
          <w:b w:val="0"/>
        </w:rPr>
        <w:t>• Around 71% of the Earth's surface is covered with water.</w:t>
      </w:r>
    </w:p>
    <w:p>
      <w:pPr>
        <w:spacing w:before="0"/>
      </w:pPr>
      <w:r>
        <w:rPr>
          <w:b w:val="0"/>
        </w:rPr>
        <w:t>• While the other 29% consists of continents and islands.</w:t>
      </w:r>
    </w:p>
    <w:p>
      <w:pPr>
        <w:spacing w:before="0"/>
      </w:pPr>
      <w:r>
        <w:rPr>
          <w:b w:val="0"/>
        </w:rPr>
        <w:t>• Total water on earth is majorly divided into two parts: Freshwater (2.5%)</w:t>
      </w:r>
    </w:p>
    <w:p>
      <w:pPr>
        <w:spacing w:before="0"/>
      </w:pPr>
      <w:r>
        <w:rPr>
          <w:b w:val="0"/>
        </w:rPr>
        <w:t>• Saline water (97.4%)</w:t>
      </w:r>
    </w:p>
    <w:p>
      <w:pPr>
        <w:spacing w:before="0"/>
      </w:pPr>
      <w:r>
        <w:rPr>
          <w:b w:val="0"/>
        </w:rPr>
        <w:t>• Freshwater is again divided into four parts: Icecaps and glaciers (68.7%)</w:t>
      </w:r>
    </w:p>
    <w:p>
      <w:pPr>
        <w:spacing w:before="0"/>
      </w:pPr>
      <w:r>
        <w:rPr>
          <w:b w:val="0"/>
        </w:rPr>
        <w:t>• Groundwater (30.1%)</w:t>
      </w:r>
    </w:p>
    <w:p>
      <w:pPr>
        <w:spacing w:before="0"/>
      </w:pPr>
      <w:r>
        <w:rPr>
          <w:b w:val="0"/>
        </w:rPr>
        <w:t>• Surface water (0.3%) (lakes, ponds, rivers, streams, etc.)</w:t>
      </w:r>
    </w:p>
    <w:p>
      <w:pPr>
        <w:spacing w:before="0"/>
      </w:pPr>
      <w:r>
        <w:rPr>
          <w:b w:val="0"/>
        </w:rPr>
        <w:t>• Others (0.9%) (soil moisture, atmospheric moisture, etc.)</w:t>
      </w:r>
    </w:p>
    <w:p>
      <w:pPr>
        <w:spacing w:before="0"/>
      </w:pPr>
      <w:r>
        <w:rPr>
          <w:b w:val="0"/>
        </w:rPr>
      </w:r>
    </w:p>
    <w:p>
      <w:pPr>
        <w:spacing w:after="100" w:line="360" w:lineRule="auto" w:before="0"/>
      </w:pPr>
      <w:r>
        <w:rPr>
          <w:b w:val="0"/>
        </w:rPr>
        <w:t>9. Which is the correct sequence of oceans according to size (from largest to smallest)?</w:t>
      </w:r>
    </w:p>
    <w:p>
      <w:pPr>
        <w:spacing w:before="0"/>
      </w:pPr>
      <w:r>
        <w:rPr>
          <w:b w:val="0"/>
        </w:rPr>
      </w:r>
    </w:p>
    <w:p>
      <w:pPr>
        <w:spacing w:after="100" w:before="0"/>
      </w:pPr>
      <w:r>
        <w:rPr>
          <w:b w:val="0"/>
        </w:rPr>
        <w:t>A. Pacific Ocean &gt; Antarctic Ocean &gt; Indian Ocean &gt; Atlantic Ocean</w:t>
      </w:r>
    </w:p>
    <w:p>
      <w:pPr>
        <w:spacing w:after="100" w:before="0"/>
      </w:pPr>
      <w:r>
        <w:rPr>
          <w:b w:val="0"/>
        </w:rPr>
        <w:t>B. Pacific Ocean &gt; Indian Ocean &gt; Antarctic Ocean &gt; Atlantic Ocean</w:t>
      </w:r>
    </w:p>
    <w:p>
      <w:pPr>
        <w:spacing w:after="100" w:before="0"/>
      </w:pPr>
      <w:r>
        <w:rPr>
          <w:b w:val="0"/>
        </w:rPr>
        <w:t>C. Pacific Ocean &gt; Atlantic Ocean &gt; Indian Ocean &gt; Antarctic Ocean</w:t>
      </w:r>
    </w:p>
    <w:p>
      <w:pPr>
        <w:spacing w:after="100" w:before="0"/>
      </w:pPr>
      <w:r>
        <w:rPr>
          <w:b w:val="0"/>
        </w:rPr>
        <w:t>D. Pacific Ocean &gt; Indian Ocean &gt; Atlantic Ocean &gt; Antarctic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Pacific Ocean &gt; Atlantic Ocean &gt; Indian Ocean &gt; Antarctic Ocean. Key Points Additional Information Pacific Ocean Atlantic Ocean Indian Ocean Arctic Ocean</w:t>
      </w:r>
    </w:p>
    <w:p>
      <w:pPr>
        <w:spacing w:before="0"/>
      </w:pPr>
      <w:r>
        <w:rPr>
          <w:b w:val="0"/>
        </w:rPr>
        <w:t>• The correct sequence of oceans according to size (from largest to smallest) Pacific Ocean &gt; Atlantic Ocean &gt; Indian Ocean &gt; Antarctic Ocean.</w:t>
      </w:r>
    </w:p>
    <w:p>
      <w:pPr>
        <w:spacing w:before="0"/>
      </w:pPr>
      <w:r>
        <w:rPr>
          <w:b w:val="0"/>
        </w:rPr>
        <w:t>• The largest ocean on Earth is the Pacific Ocean.</w:t>
      </w:r>
    </w:p>
    <w:p>
      <w:pPr>
        <w:spacing w:before="0"/>
      </w:pPr>
      <w:r>
        <w:rPr>
          <w:b w:val="0"/>
        </w:rPr>
        <w:t>• It is the largest of the world's oceans, covering an area of about 63.8 million square miles (165.25 million square kilometers), which is roughly one-third of the Earth's total surface area.</w:t>
      </w:r>
    </w:p>
    <w:p>
      <w:pPr>
        <w:spacing w:before="0"/>
      </w:pPr>
      <w:r>
        <w:rPr>
          <w:b w:val="0"/>
        </w:rPr>
        <w:t>• The Pacific Ocean lies between the continents of Asia and Australia on the west and North America and South America on the east., and it is also the deepest ocean in the world.</w:t>
      </w:r>
    </w:p>
    <w:p>
      <w:pPr>
        <w:spacing w:before="0"/>
      </w:pPr>
      <w:r>
        <w:rPr>
          <w:b w:val="0"/>
        </w:rPr>
        <w:t>• The Atlantic Ocean is the second-largest of the world's five oceans, with an area of about 106,460,000 km².</w:t>
      </w:r>
    </w:p>
    <w:p>
      <w:pPr>
        <w:spacing w:before="0"/>
      </w:pPr>
      <w:r>
        <w:rPr>
          <w:b w:val="0"/>
        </w:rPr>
        <w:t>• It covers approximately 20% of Earth's surface and about 29% of its water surface area.</w:t>
      </w:r>
    </w:p>
    <w:p>
      <w:pPr>
        <w:spacing w:before="0"/>
      </w:pPr>
      <w:r>
        <w:rPr>
          <w:b w:val="0"/>
        </w:rPr>
        <w:t>• the Atlantic drives our weather patterns, including hurricanes, and is home to many species from sea turtles to dolphins. For centuries the Atlantic Ocean has been a key avenue of trade and travel.</w:t>
      </w:r>
    </w:p>
    <w:p>
      <w:pPr>
        <w:spacing w:before="0"/>
      </w:pPr>
      <w:r>
        <w:rPr>
          <w:b w:val="0"/>
        </w:rPr>
        <w:t>• The ocean's name, derived from Greek mythology, means the "Sea of Atlas." The oldest known mention of this name is contained in The Histories of Herodotus around 450 BC.</w:t>
      </w:r>
    </w:p>
    <w:p>
      <w:pPr>
        <w:spacing w:before="0"/>
      </w:pPr>
      <w:r>
        <w:rPr>
          <w:b w:val="0"/>
        </w:rPr>
        <w:t>• The Indian Ocean is the third-largest in the world.</w:t>
      </w:r>
    </w:p>
    <w:p>
      <w:pPr>
        <w:spacing w:before="0"/>
      </w:pPr>
      <w:r>
        <w:rPr>
          <w:b w:val="0"/>
        </w:rPr>
        <w:t>• The Java Trench is the deepest point in the Indian Ocean.</w:t>
      </w:r>
    </w:p>
    <w:p>
      <w:pPr>
        <w:spacing w:before="0"/>
      </w:pPr>
      <w:r>
        <w:rPr>
          <w:b w:val="0"/>
        </w:rPr>
        <w:t>• It makes up approximately 20% of the Earth's water surface.</w:t>
      </w:r>
    </w:p>
    <w:p>
      <w:pPr>
        <w:spacing w:before="0"/>
      </w:pPr>
      <w:r>
        <w:rPr>
          <w:b w:val="0"/>
        </w:rPr>
        <w:t>• The Arctic Ocean is the smallest ocean.</w:t>
      </w:r>
    </w:p>
    <w:p>
      <w:pPr>
        <w:spacing w:before="0"/>
      </w:pPr>
      <w:r>
        <w:rPr>
          <w:b w:val="0"/>
        </w:rPr>
        <w:t>• It is located within the Arctic Circle and surrounds the North Pole.</w:t>
      </w:r>
    </w:p>
    <w:p>
      <w:pPr>
        <w:spacing w:before="0"/>
      </w:pPr>
      <w:r>
        <w:rPr>
          <w:b w:val="0"/>
        </w:rPr>
        <w:t>• It is connected with the Pacific Ocean by a narrow stretch of shallow water known as the Bering Strait.</w:t>
      </w:r>
    </w:p>
    <w:p>
      <w:pPr>
        <w:spacing w:before="0"/>
      </w:pPr>
      <w:r>
        <w:rPr>
          <w:b w:val="0"/>
        </w:rPr>
        <w:t>• It is surrounded by the northern coasts of North America and Eurasia.</w:t>
      </w:r>
    </w:p>
    <w:p>
      <w:pPr>
        <w:spacing w:before="0"/>
      </w:pPr>
      <w:r>
        <w:rPr>
          <w:b w:val="0"/>
        </w:rPr>
        <w:t>• It is completely covered with ice for the majority of the year.</w:t>
      </w:r>
    </w:p>
    <w:p>
      <w:pPr>
        <w:spacing w:before="0"/>
      </w:pPr>
      <w:r>
        <w:rPr>
          <w:b w:val="0"/>
        </w:rPr>
      </w:r>
    </w:p>
    <w:p>
      <w:pPr>
        <w:spacing w:after="100" w:line="360" w:lineRule="auto" w:before="0"/>
      </w:pPr>
      <w:r>
        <w:rPr>
          <w:b w:val="0"/>
        </w:rPr>
        <w:t>10. In the context of water bodies, Neap Tides occur:</w:t>
      </w:r>
    </w:p>
    <w:p>
      <w:pPr>
        <w:spacing w:before="0"/>
      </w:pPr>
      <w:r>
        <w:rPr>
          <w:b w:val="0"/>
        </w:rPr>
      </w:r>
    </w:p>
    <w:p>
      <w:pPr>
        <w:spacing w:after="100" w:before="0"/>
      </w:pPr>
      <w:r>
        <w:rPr>
          <w:b w:val="0"/>
        </w:rPr>
        <w:t>A. when the earth, moon and sun line up in a straight line</w:t>
      </w:r>
    </w:p>
    <w:p>
      <w:pPr>
        <w:spacing w:after="100" w:before="0"/>
      </w:pPr>
      <w:r>
        <w:rPr>
          <w:b w:val="0"/>
        </w:rPr>
        <w:t>B. when the sun and moon are on the opposite sides</w:t>
      </w:r>
    </w:p>
    <w:p>
      <w:pPr>
        <w:spacing w:after="100" w:before="0"/>
      </w:pPr>
      <w:r>
        <w:rPr>
          <w:b w:val="0"/>
        </w:rPr>
        <w:t>C. when there is so much interference by continents</w:t>
      </w:r>
    </w:p>
    <w:p>
      <w:pPr>
        <w:spacing w:after="100" w:before="0"/>
      </w:pPr>
      <w:r>
        <w:rPr>
          <w:b w:val="0"/>
        </w:rPr>
        <w:t>D. when the sun and moon are at right angles to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Neap tides occur when the sun and moon are at right angles to each other, resulting in the least difference between high and low tide levels, making them weaker than spring tides. They happen during the first and third quarters of the moon. Neap tides feature reduced tidal ranges as the sun's gravitational pull partially cancels out the moon's. In contrast, spring tides occur when the Earth, moon, and sun align, producing the highest high tides and lowest low tides, due to the combined gravitational forces. The moon's proximity to Earth gives its gravitational force a more significant impact on tides.</w:t>
      </w:r>
    </w:p>
    <w:p>
      <w:pPr>
        <w:spacing w:before="0"/>
      </w:pPr>
      <w:r>
        <w:rPr>
          <w:b w:val="0"/>
        </w:rPr>
      </w:r>
    </w:p>
    <w:p>
      <w:pPr>
        <w:spacing w:after="100" w:line="360" w:lineRule="auto" w:before="0"/>
      </w:pPr>
      <w:r>
        <w:rPr>
          <w:b w:val="0"/>
        </w:rPr>
        <w:t>11. What is the salinity of the Dead Sea (per litre of water)?</w:t>
      </w:r>
    </w:p>
    <w:p>
      <w:pPr>
        <w:spacing w:before="0"/>
      </w:pPr>
      <w:r>
        <w:rPr>
          <w:b w:val="0"/>
        </w:rPr>
      </w:r>
    </w:p>
    <w:p>
      <w:pPr>
        <w:spacing w:after="100" w:before="0"/>
      </w:pPr>
      <w:r>
        <w:rPr>
          <w:b w:val="0"/>
        </w:rPr>
        <w:t>A. 440 grams</w:t>
      </w:r>
    </w:p>
    <w:p>
      <w:pPr>
        <w:spacing w:after="100" w:before="0"/>
      </w:pPr>
      <w:r>
        <w:rPr>
          <w:b w:val="0"/>
        </w:rPr>
        <w:t>B. 240 grams</w:t>
      </w:r>
    </w:p>
    <w:p>
      <w:pPr>
        <w:spacing w:after="100" w:before="0"/>
      </w:pPr>
      <w:r>
        <w:rPr>
          <w:b w:val="0"/>
        </w:rPr>
        <w:t>C. 340 grams</w:t>
      </w:r>
    </w:p>
    <w:p>
      <w:pPr>
        <w:spacing w:after="100" w:before="0"/>
      </w:pPr>
      <w:r>
        <w:rPr>
          <w:b w:val="0"/>
        </w:rPr>
        <w:t>D. 390 grams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340 grams. Key Points Additional Information</w:t>
      </w:r>
    </w:p>
    <w:p>
      <w:pPr>
        <w:spacing w:before="0"/>
      </w:pPr>
      <w:r>
        <w:rPr>
          <w:b w:val="0"/>
        </w:rPr>
        <w:t>• The Dead Sea is known for its extreme salinity, which makes it one of the saltiest bodies of water in the world.</w:t>
      </w:r>
    </w:p>
    <w:p>
      <w:pPr>
        <w:spacing w:before="0"/>
      </w:pPr>
      <w:r>
        <w:rPr>
          <w:b w:val="0"/>
        </w:rPr>
        <w:t>• The salinity of the Dead Sea is approximately 340 grams of salt per litre of water.</w:t>
      </w:r>
    </w:p>
    <w:p>
      <w:pPr>
        <w:spacing w:before="0"/>
      </w:pPr>
      <w:r>
        <w:rPr>
          <w:b w:val="0"/>
        </w:rPr>
        <w:t>• This high salt concentration is due to the high evaporation rates and the lack of outlets for the water to flow out.</w:t>
      </w:r>
    </w:p>
    <w:p>
      <w:pPr>
        <w:spacing w:before="0"/>
      </w:pPr>
      <w:r>
        <w:rPr>
          <w:b w:val="0"/>
        </w:rPr>
        <w:t>• Due to its high salinity, the Dead Sea is unable to support marine life, which is why it is called the "Dead" Sea.</w:t>
      </w:r>
    </w:p>
    <w:p>
      <w:pPr>
        <w:spacing w:before="0"/>
      </w:pPr>
      <w:r>
        <w:rPr>
          <w:b w:val="0"/>
        </w:rPr>
        <w:t>• Salinity: Salinity refers to the concentration of dissolved salts in water. It is usually measured in grams of salt per litre of water or parts per thousand (ppt).</w:t>
      </w:r>
    </w:p>
    <w:p>
      <w:pPr>
        <w:spacing w:before="0"/>
      </w:pPr>
      <w:r>
        <w:rPr>
          <w:b w:val="0"/>
        </w:rPr>
        <w:t>• Evaporation: Evaporation is the process by which water is transformed from liquid to gas. High evaporation rates in the Dead Sea region lead to an increase in the concentration of salts.</w:t>
      </w:r>
    </w:p>
    <w:p>
      <w:pPr>
        <w:spacing w:before="0"/>
      </w:pPr>
      <w:r>
        <w:rPr>
          <w:b w:val="0"/>
        </w:rPr>
        <w:t>• Dead Sea: The Dead Sea is a salt lake bordered by Jordan to the east and Israel and Palestine to the west. Its surface and shores are 430.5 meters below sea level, making it the Earth's lowest elevation on land.</w:t>
      </w:r>
    </w:p>
    <w:p>
      <w:pPr>
        <w:spacing w:before="0"/>
      </w:pPr>
      <w:r>
        <w:rPr>
          <w:b w:val="0"/>
        </w:rPr>
        <w:t>• Marine Life: Due to its high salinity, the Dead Sea cannot support fish and other aquatic life. Only some types of bacteria and microbial fungi can survive in such a salty environment.</w:t>
      </w:r>
    </w:p>
    <w:p>
      <w:pPr>
        <w:spacing w:before="0"/>
      </w:pPr>
      <w:r>
        <w:rPr>
          <w:b w:val="0"/>
        </w:rPr>
      </w:r>
    </w:p>
    <w:p>
      <w:pPr>
        <w:spacing w:after="100" w:line="360" w:lineRule="auto" w:before="0"/>
      </w:pPr>
      <w:r>
        <w:rPr>
          <w:b w:val="0"/>
        </w:rPr>
        <w:t>12. The rhythmic rise and fall of ocean water twice in a day is called ______.</w:t>
      </w:r>
    </w:p>
    <w:p>
      <w:pPr>
        <w:spacing w:before="0"/>
      </w:pPr>
      <w:r>
        <w:rPr>
          <w:b w:val="0"/>
        </w:rPr>
      </w:r>
    </w:p>
    <w:p>
      <w:pPr>
        <w:spacing w:after="100" w:before="0"/>
      </w:pPr>
      <w:r>
        <w:rPr>
          <w:b w:val="0"/>
        </w:rPr>
        <w:t>A. Wave</w:t>
      </w:r>
    </w:p>
    <w:p>
      <w:pPr>
        <w:spacing w:after="100" w:before="0"/>
      </w:pPr>
      <w:r>
        <w:rPr>
          <w:b w:val="0"/>
        </w:rPr>
        <w:t>B. Tsunami</w:t>
      </w:r>
    </w:p>
    <w:p>
      <w:pPr>
        <w:spacing w:after="100" w:before="0"/>
      </w:pPr>
      <w:r>
        <w:rPr>
          <w:b w:val="0"/>
        </w:rPr>
        <w:t>C. Current</w:t>
      </w:r>
    </w:p>
    <w:p>
      <w:pPr>
        <w:spacing w:after="100" w:before="0"/>
      </w:pPr>
      <w:r>
        <w:rPr>
          <w:b w:val="0"/>
        </w:rPr>
        <w:t>D. Tide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rhythmic rise and fall of the ocean twice a day is called a tide.</w:t>
      </w:r>
    </w:p>
    <w:p>
      <w:pPr>
        <w:spacing w:before="0"/>
      </w:pPr>
      <w:r>
        <w:rPr>
          <w:b w:val="0"/>
        </w:rPr>
        <w:t>• The intense gravitational force exerted by the sun and the moon on the surface of the earth induce tides.</w:t>
      </w:r>
    </w:p>
    <w:p>
      <w:pPr>
        <w:spacing w:before="0"/>
      </w:pPr>
      <w:r>
        <w:rPr>
          <w:b w:val="0"/>
        </w:rPr>
      </w:r>
    </w:p>
    <w:p>
      <w:pPr>
        <w:spacing w:after="100" w:line="360" w:lineRule="auto" w:before="0"/>
      </w:pPr>
      <w:r>
        <w:rPr>
          <w:b w:val="0"/>
        </w:rPr>
        <w:t>13. El Nino is a name given to the periodic development of a warm ocean current along the coast of _______.</w:t>
      </w:r>
    </w:p>
    <w:p>
      <w:pPr>
        <w:spacing w:before="0"/>
      </w:pPr>
      <w:r>
        <w:rPr>
          <w:b w:val="0"/>
        </w:rPr>
      </w:r>
    </w:p>
    <w:p>
      <w:pPr>
        <w:spacing w:after="100" w:before="0"/>
      </w:pPr>
      <w:r>
        <w:rPr>
          <w:b w:val="0"/>
        </w:rPr>
        <w:t>A. Columbia</w:t>
      </w:r>
    </w:p>
    <w:p>
      <w:pPr>
        <w:spacing w:after="100" w:before="0"/>
      </w:pPr>
      <w:r>
        <w:rPr>
          <w:b w:val="0"/>
        </w:rPr>
        <w:t>B. Peru</w:t>
      </w:r>
    </w:p>
    <w:p>
      <w:pPr>
        <w:spacing w:after="100" w:before="0"/>
      </w:pPr>
      <w:r>
        <w:rPr>
          <w:b w:val="0"/>
        </w:rPr>
        <w:t>C. Chile</w:t>
      </w:r>
    </w:p>
    <w:p>
      <w:pPr>
        <w:spacing w:after="100" w:before="0"/>
      </w:pPr>
      <w:r>
        <w:rPr>
          <w:b w:val="0"/>
        </w:rPr>
        <w:t>D. Bolivia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 Nino is a weather condition that occurs in the Pacific Ocean, specifically along the coast of Peru. It is caused by the warming of surface waters in the tropical Pacific and affects Indian storms and agriculture. Other ocean currents mentioned include the Gulf Stream, West Wind, Peru Current, and West Australian Current.</w:t>
      </w:r>
    </w:p>
    <w:p>
      <w:pPr>
        <w:spacing w:before="0"/>
      </w:pPr>
      <w:r>
        <w:rPr>
          <w:b w:val="0"/>
        </w:rPr>
      </w:r>
    </w:p>
    <w:p>
      <w:pPr>
        <w:spacing w:after="100" w:line="360" w:lineRule="auto" w:before="0"/>
      </w:pPr>
      <w:r>
        <w:rPr>
          <w:b w:val="0"/>
        </w:rPr>
        <w:t>14. Which of the following statement regarding ocean currents is correct?</w:t>
      </w:r>
    </w:p>
    <w:p>
      <w:pPr>
        <w:spacing w:before="0"/>
      </w:pPr>
      <w:r>
        <w:rPr>
          <w:b w:val="0"/>
        </w:rPr>
      </w:r>
    </w:p>
    <w:p>
      <w:pPr>
        <w:spacing w:after="100" w:before="0"/>
      </w:pPr>
      <w:r>
        <w:rPr>
          <w:b w:val="0"/>
        </w:rPr>
        <w:t>A. The Labrador Ocean current is warm current.</w:t>
      </w:r>
    </w:p>
    <w:p>
      <w:pPr>
        <w:spacing w:after="100" w:before="0"/>
      </w:pPr>
      <w:r>
        <w:rPr>
          <w:b w:val="0"/>
        </w:rPr>
        <w:t>B. The areas where the warm and cold currents meet provide the best fishing grounds.</w:t>
      </w:r>
    </w:p>
    <w:p>
      <w:pPr>
        <w:spacing w:after="100" w:before="0"/>
      </w:pPr>
      <w:r>
        <w:rPr>
          <w:b w:val="0"/>
        </w:rPr>
        <w:t>C. The cold ocean currents move towards the poles.</w:t>
      </w:r>
    </w:p>
    <w:p>
      <w:pPr>
        <w:spacing w:after="100" w:before="0"/>
      </w:pPr>
      <w:r>
        <w:rPr>
          <w:b w:val="0"/>
        </w:rPr>
        <w:t>D. The warm ocean currents move towards the equator.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Ocean currents are streams of water flowing on the ocean surface. Warm currents move towards the poles while cold currents move towards the equator. The areas where warm and cold currents meet provide the best fishing grounds. Examples include seas around Japan and the eastern coast of North America. Some warm currents are Gulf Stream, Kuroshio, and Brazil, while cold currents are Labrador, Canary, and Humboldt.</w:t>
      </w:r>
    </w:p>
    <w:p>
      <w:pPr>
        <w:spacing w:before="0"/>
      </w:pPr>
      <w:r>
        <w:rPr>
          <w:b w:val="0"/>
        </w:rPr>
      </w:r>
    </w:p>
    <w:p>
      <w:pPr>
        <w:spacing w:after="100" w:line="360" w:lineRule="auto" w:before="0"/>
      </w:pPr>
      <w:r>
        <w:rPr>
          <w:b w:val="0"/>
        </w:rPr>
        <w:t>15. Which mineral salt is dissolved in a major amount in ocean water?</w:t>
      </w:r>
    </w:p>
    <w:p>
      <w:pPr>
        <w:spacing w:before="0"/>
      </w:pPr>
      <w:r>
        <w:rPr>
          <w:b w:val="0"/>
        </w:rPr>
      </w:r>
    </w:p>
    <w:p>
      <w:pPr>
        <w:spacing w:after="100" w:before="0"/>
      </w:pPr>
      <w:r>
        <w:rPr>
          <w:b w:val="0"/>
        </w:rPr>
        <w:t>A. Calcium chloride</w:t>
      </w:r>
    </w:p>
    <w:p>
      <w:pPr>
        <w:spacing w:after="100" w:before="0"/>
      </w:pPr>
      <w:r>
        <w:rPr>
          <w:b w:val="0"/>
        </w:rPr>
        <w:t>B. Calcium carbonate</w:t>
      </w:r>
    </w:p>
    <w:p>
      <w:pPr>
        <w:spacing w:after="100" w:before="0"/>
      </w:pPr>
      <w:r>
        <w:rPr>
          <w:b w:val="0"/>
        </w:rPr>
        <w:t>C. Sodium chloride</w:t>
      </w:r>
    </w:p>
    <w:p>
      <w:pPr>
        <w:spacing w:after="100" w:before="0"/>
      </w:pPr>
      <w:r>
        <w:rPr>
          <w:b w:val="0"/>
        </w:rPr>
        <w:t>D. Calcium sulphate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chloride, also known as table salt, is the mineral salt that is dissolved in major amount in ocean water. It is estimated that the ocean contains about 35 grams of salt per liter of water, and about 85% of that salt is sodium chloride.</w:t>
      </w:r>
    </w:p>
    <w:p>
      <w:pPr>
        <w:spacing w:before="0"/>
      </w:pPr>
      <w:r>
        <w:rPr>
          <w:b w:val="0"/>
        </w:rPr>
      </w:r>
    </w:p>
    <w:p>
      <w:pPr>
        <w:spacing w:after="100" w:line="360" w:lineRule="auto" w:before="0"/>
      </w:pPr>
      <w:r>
        <w:rPr>
          <w:b w:val="0"/>
        </w:rPr>
        <w:t>16. The periodic growth and drop in seawater level is known as:</w:t>
      </w:r>
    </w:p>
    <w:p>
      <w:pPr>
        <w:spacing w:before="0"/>
      </w:pPr>
      <w:r>
        <w:rPr>
          <w:b w:val="0"/>
        </w:rPr>
      </w:r>
    </w:p>
    <w:p>
      <w:pPr>
        <w:spacing w:after="100" w:before="0"/>
      </w:pPr>
      <w:r>
        <w:rPr>
          <w:b w:val="0"/>
        </w:rPr>
        <w:t>A. wave</w:t>
      </w:r>
    </w:p>
    <w:p>
      <w:pPr>
        <w:spacing w:after="100" w:before="0"/>
      </w:pPr>
      <w:r>
        <w:rPr>
          <w:b w:val="0"/>
        </w:rPr>
        <w:t>B. sea current</w:t>
      </w:r>
    </w:p>
    <w:p>
      <w:pPr>
        <w:spacing w:after="100" w:before="0"/>
      </w:pPr>
      <w:r>
        <w:rPr>
          <w:b w:val="0"/>
        </w:rPr>
        <w:t>C. tide</w:t>
      </w:r>
    </w:p>
    <w:p>
      <w:pPr>
        <w:spacing w:after="100" w:before="0"/>
      </w:pPr>
      <w:r>
        <w:rPr>
          <w:b w:val="0"/>
        </w:rPr>
        <w:t>D. flood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Tides are the periodic rise and fall of sea water level caused by the gravitational pull of the moon and the sun.</w:t>
      </w:r>
    </w:p>
    <w:p>
      <w:pPr>
        <w:spacing w:before="0"/>
      </w:pPr>
      <w:r>
        <w:rPr>
          <w:b w:val="0"/>
        </w:rPr>
      </w:r>
    </w:p>
    <w:p>
      <w:pPr>
        <w:spacing w:after="100" w:line="360" w:lineRule="auto" w:before="0"/>
      </w:pPr>
      <w:r>
        <w:rPr>
          <w:b w:val="0"/>
        </w:rPr>
        <w:t>17. Which of the following places in India experiences the lowest temperature?</w:t>
      </w:r>
    </w:p>
    <w:p>
      <w:pPr>
        <w:spacing w:before="0"/>
      </w:pPr>
      <w:r>
        <w:rPr>
          <w:b w:val="0"/>
        </w:rPr>
      </w:r>
    </w:p>
    <w:p>
      <w:pPr>
        <w:spacing w:after="100" w:before="0"/>
      </w:pPr>
      <w:r>
        <w:rPr>
          <w:b w:val="0"/>
        </w:rPr>
        <w:t>A. Jaisalmer</w:t>
      </w:r>
    </w:p>
    <w:p>
      <w:pPr>
        <w:spacing w:after="100" w:before="0"/>
      </w:pPr>
      <w:r>
        <w:rPr>
          <w:b w:val="0"/>
        </w:rPr>
        <w:t>B. Leh</w:t>
      </w:r>
    </w:p>
    <w:p>
      <w:pPr>
        <w:spacing w:after="100" w:before="0"/>
      </w:pPr>
      <w:r>
        <w:rPr>
          <w:b w:val="0"/>
        </w:rPr>
        <w:t>C. Munnar</w:t>
      </w:r>
    </w:p>
    <w:p>
      <w:pPr>
        <w:spacing w:after="100" w:before="0"/>
      </w:pPr>
      <w:r>
        <w:rPr>
          <w:b w:val="0"/>
        </w:rPr>
        <w:t>D. Bundelkhand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Leh experiences the lowest temperature in India due to its high altitude and proximity to the Himalayas. The average temperature in Leh during winters can drop to -20 degrees Celsius.</w:t>
      </w:r>
    </w:p>
    <w:p>
      <w:pPr>
        <w:spacing w:before="0"/>
      </w:pPr>
      <w:r>
        <w:rPr>
          <w:b w:val="0"/>
        </w:rPr>
      </w:r>
    </w:p>
    <w:p>
      <w:pPr>
        <w:spacing w:after="100" w:line="360" w:lineRule="auto" w:before="0"/>
      </w:pPr>
      <w:r>
        <w:rPr>
          <w:b w:val="0"/>
        </w:rPr>
        <w:t>18. Which sea is the north-western part of the Indian Ocean that covers a total area of approximately 14,91,000 square miles and forms a part of the major sea route between Europe and India?</w:t>
      </w:r>
    </w:p>
    <w:p>
      <w:pPr>
        <w:spacing w:before="0"/>
      </w:pPr>
      <w:r>
        <w:rPr>
          <w:b w:val="0"/>
        </w:rPr>
      </w:r>
    </w:p>
    <w:p>
      <w:pPr>
        <w:spacing w:after="100" w:before="0"/>
      </w:pPr>
      <w:r>
        <w:rPr>
          <w:b w:val="0"/>
        </w:rPr>
        <w:t>A. Arabian Sea</w:t>
      </w:r>
    </w:p>
    <w:p>
      <w:pPr>
        <w:spacing w:after="100" w:before="0"/>
      </w:pPr>
      <w:r>
        <w:rPr>
          <w:b w:val="0"/>
        </w:rPr>
        <w:t>B. Caspian Sea</w:t>
      </w:r>
    </w:p>
    <w:p>
      <w:pPr>
        <w:spacing w:after="100" w:before="0"/>
      </w:pPr>
      <w:r>
        <w:rPr>
          <w:b w:val="0"/>
        </w:rPr>
        <w:t>C. Caribbean Sea</w:t>
      </w:r>
    </w:p>
    <w:p>
      <w:pPr>
        <w:spacing w:after="100" w:before="0"/>
      </w:pPr>
      <w:r>
        <w:rPr>
          <w:b w:val="0"/>
        </w:rPr>
        <w:t>D. Mediterranean Sea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Arabian Sea is to the northwest and the Andaman Sea is to the northeast. The Arabian Sea is the Northwestern part of the Indian Ocean, lying between India and the Arabian Peninsula. It has an area of about 1,491,000 sq miles (3,862,000 sq km) and an average depth of 8,970 feet (2,734 m).</w:t>
      </w:r>
    </w:p>
    <w:p>
      <w:pPr>
        <w:spacing w:before="0"/>
      </w:pPr>
      <w:r>
        <w:rPr>
          <w:b w:val="0"/>
        </w:rPr>
      </w:r>
    </w:p>
    <w:p>
      <w:pPr>
        <w:spacing w:after="100" w:line="360" w:lineRule="auto" w:before="0"/>
      </w:pPr>
      <w:r>
        <w:rPr>
          <w:b w:val="0"/>
        </w:rPr>
        <w:t>19. Which of the following straits is located between the Java Sea and the Indian Ocean?</w:t>
      </w:r>
    </w:p>
    <w:p>
      <w:pPr>
        <w:spacing w:before="0"/>
      </w:pPr>
      <w:r>
        <w:rPr>
          <w:b w:val="0"/>
        </w:rPr>
      </w:r>
    </w:p>
    <w:p>
      <w:pPr>
        <w:spacing w:after="100" w:before="0"/>
      </w:pPr>
      <w:r>
        <w:rPr>
          <w:b w:val="0"/>
        </w:rPr>
        <w:t>A. Palk</w:t>
      </w:r>
    </w:p>
    <w:p>
      <w:pPr>
        <w:spacing w:after="100" w:before="0"/>
      </w:pPr>
      <w:r>
        <w:rPr>
          <w:b w:val="0"/>
        </w:rPr>
        <w:t>B. Malacca</w:t>
      </w:r>
    </w:p>
    <w:p>
      <w:pPr>
        <w:spacing w:after="100" w:before="0"/>
      </w:pPr>
      <w:r>
        <w:rPr>
          <w:b w:val="0"/>
        </w:rPr>
        <w:t>C. Sunda</w:t>
      </w:r>
    </w:p>
    <w:p>
      <w:pPr>
        <w:spacing w:after="100" w:before="0"/>
      </w:pPr>
      <w:r>
        <w:rPr>
          <w:b w:val="0"/>
        </w:rPr>
        <w:t>D. Cook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for the strait between the Java Sea and Indian Ocean is option 3, Sunda. Malacca connects Andaman Sea and South China Sea, Hormuz connects Gulf of Persia and Gulf of Oman, and Nemuro is in Japan.</w:t>
      </w:r>
    </w:p>
    <w:p>
      <w:pPr>
        <w:spacing w:before="0"/>
      </w:pPr>
      <w:r>
        <w:rPr>
          <w:b w:val="0"/>
        </w:rPr>
      </w:r>
    </w:p>
    <w:p>
      <w:pPr>
        <w:spacing w:after="100" w:line="360" w:lineRule="auto" w:before="0"/>
      </w:pPr>
      <w:r>
        <w:rPr>
          <w:b w:val="0"/>
        </w:rPr>
        <w:t>20. In the context of mapping climate data, what term refers to a line drawn through all points on a map that contain the same amount of cloud?</w:t>
      </w:r>
    </w:p>
    <w:p>
      <w:pPr>
        <w:spacing w:before="0"/>
      </w:pPr>
      <w:r>
        <w:rPr>
          <w:b w:val="0"/>
        </w:rPr>
      </w:r>
    </w:p>
    <w:p>
      <w:pPr>
        <w:spacing w:after="100" w:before="0"/>
      </w:pPr>
      <w:r>
        <w:rPr>
          <w:b w:val="0"/>
        </w:rPr>
        <w:t>A. Isohels</w:t>
      </w:r>
    </w:p>
    <w:p>
      <w:pPr>
        <w:spacing w:after="100" w:before="0"/>
      </w:pPr>
      <w:r>
        <w:rPr>
          <w:b w:val="0"/>
        </w:rPr>
        <w:t>B. Isocheim</w:t>
      </w:r>
    </w:p>
    <w:p>
      <w:pPr>
        <w:spacing w:after="100" w:before="0"/>
      </w:pPr>
      <w:r>
        <w:rPr>
          <w:b w:val="0"/>
        </w:rPr>
        <w:t>C. Isonephs</w:t>
      </w:r>
    </w:p>
    <w:p>
      <w:pPr>
        <w:spacing w:after="100" w:before="0"/>
      </w:pPr>
      <w:r>
        <w:rPr>
          <w:b w:val="0"/>
        </w:rPr>
        <w:t>D. Isochalaz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Isoneph:- It refers to a line drawn through all points on a map that contain the same amount of cloud.</w:t>
      </w:r>
    </w:p>
    <w:p>
      <w:pPr>
        <w:spacing w:before="0"/>
      </w:pPr>
      <w:r>
        <w:rPr>
          <w:b w:val="0"/>
        </w:rPr>
        <w:t>• It is a type of isoline, which is a line that connects points of equal value.</w:t>
      </w:r>
    </w:p>
    <w:p>
      <w:pPr>
        <w:spacing w:before="0"/>
      </w:pPr>
      <w:r>
        <w:rPr>
          <w:b w:val="0"/>
        </w:rPr>
        <w:t>• Other common isolines include contour lines (elevation), isobars (atmospheric pressure), and isotherms (temperature).</w:t>
      </w:r>
    </w:p>
    <w:p>
      <w:pPr>
        <w:spacing w:before="0"/>
      </w:pPr>
      <w:r>
        <w:rPr>
          <w:b w:val="0"/>
        </w:rPr>
        <w:t>• Isonephs are used by meteorologists and climatologists to visualize the distribution of cloud cover over a region.</w:t>
      </w:r>
    </w:p>
    <w:p>
      <w:pPr>
        <w:spacing w:before="0"/>
      </w:pPr>
      <w:r>
        <w:rPr>
          <w:b w:val="0"/>
        </w:rPr>
        <w:t>• They can be used to identify areas of high and low cloud cover, as well as to track the movement of clouds over time.</w:t>
      </w:r>
    </w:p>
    <w:p>
      <w:pPr>
        <w:spacing w:before="0"/>
      </w:pPr>
      <w:r>
        <w:rPr>
          <w:b w:val="0"/>
        </w:rPr>
        <w:t>• Isohels:- These are lines drawn on a map that connect points of equal sunshine duration.</w:t>
      </w:r>
    </w:p>
    <w:p>
      <w:pPr>
        <w:spacing w:before="0"/>
      </w:pPr>
      <w:r>
        <w:rPr>
          <w:b w:val="0"/>
        </w:rPr>
        <w:t>• Isocheims:- These are lines drawn on a map that connect points of equal temperature.</w:t>
      </w:r>
    </w:p>
    <w:p>
      <w:pPr>
        <w:spacing w:before="0"/>
      </w:pPr>
      <w:r>
        <w:rPr>
          <w:b w:val="0"/>
        </w:rPr>
        <w:t>• Isochalaz:- These are lines drawn on a map that connect points of equal hail size.</w:t>
      </w:r>
    </w:p>
    <w:p>
      <w:pPr>
        <w:spacing w:before="0"/>
      </w:pPr>
      <w:r>
        <w:rPr>
          <w:b w:val="0"/>
        </w:rPr>
      </w:r>
    </w:p>
    <w:p>
      <w:pPr>
        <w:spacing w:after="100" w:line="360" w:lineRule="auto" w:before="0"/>
      </w:pPr>
      <w:r>
        <w:rPr>
          <w:b w:val="0"/>
        </w:rPr>
        <w:t>21. The streams of water flowing constantly on the ocean surface in definite directions are called ______.</w:t>
      </w:r>
    </w:p>
    <w:p>
      <w:pPr>
        <w:spacing w:before="0"/>
      </w:pPr>
      <w:r>
        <w:rPr>
          <w:b w:val="0"/>
        </w:rPr>
      </w:r>
    </w:p>
    <w:p>
      <w:pPr>
        <w:spacing w:after="100" w:before="0"/>
      </w:pPr>
      <w:r>
        <w:rPr>
          <w:b w:val="0"/>
        </w:rPr>
        <w:t>A. waves</w:t>
      </w:r>
    </w:p>
    <w:p>
      <w:pPr>
        <w:spacing w:after="100" w:before="0"/>
      </w:pPr>
      <w:r>
        <w:rPr>
          <w:b w:val="0"/>
        </w:rPr>
        <w:t>B. cyclones</w:t>
      </w:r>
    </w:p>
    <w:p>
      <w:pPr>
        <w:spacing w:after="100" w:before="0"/>
      </w:pPr>
      <w:r>
        <w:rPr>
          <w:b w:val="0"/>
        </w:rPr>
        <w:t>C. tides</w:t>
      </w:r>
    </w:p>
    <w:p>
      <w:pPr>
        <w:spacing w:after="100" w:before="0"/>
      </w:pPr>
      <w:r>
        <w:rPr>
          <w:b w:val="0"/>
        </w:rPr>
        <w:t>D. ocean currents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Ocean currents are the streams of water flowing constantly on the ocean surface in definite directions. They are driven by various factors such as wind, temperature, salinity, and the rotation of the earth.</w:t>
      </w:r>
    </w:p>
    <w:p>
      <w:pPr>
        <w:spacing w:before="0"/>
      </w:pPr>
      <w:r>
        <w:rPr>
          <w:b w:val="0"/>
        </w:rPr>
      </w:r>
    </w:p>
    <w:p>
      <w:pPr>
        <w:spacing w:after="100" w:line="360" w:lineRule="auto" w:before="0"/>
      </w:pPr>
      <w:r>
        <w:rPr>
          <w:b w:val="0"/>
        </w:rPr>
        <w:t>22. Which of the following statements about tides is INCORRECT?</w:t>
      </w:r>
    </w:p>
    <w:p>
      <w:pPr>
        <w:spacing w:before="0"/>
      </w:pPr>
      <w:r>
        <w:rPr>
          <w:b w:val="0"/>
        </w:rPr>
      </w:r>
    </w:p>
    <w:p>
      <w:pPr>
        <w:spacing w:after="100" w:before="0"/>
      </w:pPr>
      <w:r>
        <w:rPr>
          <w:b w:val="0"/>
        </w:rPr>
        <w:t>A. High tides occur when the moon is in its first and last quarter.</w:t>
      </w:r>
    </w:p>
    <w:p>
      <w:pPr>
        <w:spacing w:after="100" w:before="0"/>
      </w:pPr>
      <w:r>
        <w:rPr>
          <w:b w:val="0"/>
        </w:rPr>
        <w:t>B. Low tides are also called neap tides.</w:t>
      </w:r>
    </w:p>
    <w:p>
      <w:pPr>
        <w:spacing w:after="100" w:before="0"/>
      </w:pPr>
      <w:r>
        <w:rPr>
          <w:b w:val="0"/>
        </w:rPr>
        <w:t>C. Tides are caused by the gravitational pull exerted by the sun and the moon on Earth's surface.</w:t>
      </w:r>
    </w:p>
    <w:p>
      <w:pPr>
        <w:spacing w:after="100" w:before="0"/>
      </w:pPr>
      <w:r>
        <w:rPr>
          <w:b w:val="0"/>
        </w:rPr>
        <w:t>D. Spring tides occur on full moon and new moon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Tides are caused by the gravitational forces of the Moon and the Sun and the rotation of the Earth. There are two types of tides: spring tides and neap tides. Spring tides occur when the Sun, Moon, and Earth are in a straight line, resulting in higher tide levels. They occur twice a month during the full and new moon periods. Neap tides occur when the Sun and Moon are at right angles to each other, and their gravitational forces tend to counteract each other. The Moon's attraction, though more than twice as strong as the Sun's, is diminished by the counteracting force of the Sun's gravitational pull. Neap tides also occur twice a month, with a seven-day interval between them and spring tides. Therefore, the correct answer is that high tides occur during the first and last quarter of the Moon.</w:t>
      </w:r>
    </w:p>
    <w:p>
      <w:pPr>
        <w:spacing w:before="0"/>
      </w:pPr>
      <w:r>
        <w:rPr>
          <w:b w:val="0"/>
        </w:rPr>
      </w:r>
    </w:p>
    <w:p>
      <w:pPr>
        <w:spacing w:after="100" w:line="360" w:lineRule="auto" w:before="0"/>
      </w:pPr>
      <w:r>
        <w:rPr>
          <w:b w:val="0"/>
        </w:rPr>
        <w:t>23. Which of the following Indian states was one of the worst affected by the tsunami on 26th December 2004?</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Tamil Nadu</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Indian state worst affected by the 2004 tsunami. Tamil Nadu suffered immense devastation, with nearly 7,000 fatalities, particularly in Cuddalore and Nagapattinam districts. Triggered by a 9.2 magnitude earthquake near Sumatra, Indonesia, this tsunami was the Indian Ocean's largest, causing widespread destruction across southern coastal regions.</w:t>
      </w:r>
    </w:p>
    <w:p>
      <w:pPr>
        <w:spacing w:before="0"/>
      </w:pPr>
      <w:r>
        <w:rPr>
          <w:b w:val="0"/>
        </w:rPr>
      </w:r>
    </w:p>
    <w:p>
      <w:pPr>
        <w:spacing w:after="100" w:line="360" w:lineRule="auto" w:before="0"/>
      </w:pPr>
      <w:r>
        <w:rPr>
          <w:b w:val="0"/>
        </w:rPr>
        <w:t>24. The lowest known point on earth is called ________, which is present in the Pacific Ocean.</w:t>
      </w:r>
    </w:p>
    <w:p>
      <w:pPr>
        <w:spacing w:before="0"/>
      </w:pPr>
      <w:r>
        <w:rPr>
          <w:b w:val="0"/>
        </w:rPr>
      </w:r>
    </w:p>
    <w:p>
      <w:pPr>
        <w:spacing w:after="100" w:before="0"/>
      </w:pPr>
      <w:r>
        <w:rPr>
          <w:b w:val="0"/>
        </w:rPr>
        <w:t>A. Factorial Deep</w:t>
      </w:r>
    </w:p>
    <w:p>
      <w:pPr>
        <w:spacing w:after="100" w:before="0"/>
      </w:pPr>
      <w:r>
        <w:rPr>
          <w:b w:val="0"/>
        </w:rPr>
        <w:t>B. Challenger Deep</w:t>
      </w:r>
    </w:p>
    <w:p>
      <w:pPr>
        <w:spacing w:after="100" w:before="0"/>
      </w:pPr>
      <w:r>
        <w:rPr>
          <w:b w:val="0"/>
        </w:rPr>
        <w:t>C. Great Blue Hole</w:t>
      </w:r>
    </w:p>
    <w:p>
      <w:pPr>
        <w:spacing w:after="100" w:before="0"/>
      </w:pPr>
      <w:r>
        <w:rPr>
          <w:b w:val="0"/>
        </w:rPr>
        <w:t>D. Great Barrier Reef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Challenger Deep is the lowest known point on Earth, located in the Mariana Trench in the Pacific Ocean. It lies nearly 7 miles deep and was formed due to tectonic plate collisions, creating a crescent-shaped ocean trench.</w:t>
      </w:r>
    </w:p>
    <w:p>
      <w:pPr>
        <w:spacing w:before="0"/>
      </w:pPr>
      <w:r>
        <w:rPr>
          <w:b w:val="0"/>
        </w:rPr>
      </w:r>
    </w:p>
    <w:p>
      <w:pPr>
        <w:spacing w:after="100" w:line="360" w:lineRule="auto" w:before="0"/>
      </w:pPr>
      <w:r>
        <w:rPr>
          <w:b w:val="0"/>
        </w:rPr>
        <w:t>25. The South China Sea is a part of which of the following oceans?</w:t>
      </w:r>
    </w:p>
    <w:p>
      <w:pPr>
        <w:spacing w:before="0"/>
      </w:pPr>
      <w:r>
        <w:rPr>
          <w:b w:val="0"/>
        </w:rPr>
      </w:r>
    </w:p>
    <w:p>
      <w:pPr>
        <w:spacing w:after="100" w:before="0"/>
      </w:pPr>
      <w:r>
        <w:rPr>
          <w:b w:val="0"/>
        </w:rPr>
        <w:t>A. Arctic Ocean</w:t>
      </w:r>
    </w:p>
    <w:p>
      <w:pPr>
        <w:spacing w:after="100" w:before="0"/>
      </w:pPr>
      <w:r>
        <w:rPr>
          <w:b w:val="0"/>
        </w:rPr>
        <w:t>B. Pacific Ocean</w:t>
      </w:r>
    </w:p>
    <w:p>
      <w:pPr>
        <w:spacing w:after="100" w:before="0"/>
      </w:pPr>
      <w:r>
        <w:rPr>
          <w:b w:val="0"/>
        </w:rPr>
        <w:t>C. Southern Ocean</w:t>
      </w:r>
    </w:p>
    <w:p>
      <w:pPr>
        <w:spacing w:after="100" w:before="0"/>
      </w:pPr>
      <w:r>
        <w:rPr>
          <w:b w:val="0"/>
        </w:rPr>
        <w:t>D. Indian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Pacific Ocean Key Points Additional Information</w:t>
      </w:r>
    </w:p>
    <w:p>
      <w:pPr>
        <w:spacing w:before="0"/>
      </w:pPr>
      <w:r>
        <w:rPr>
          <w:b w:val="0"/>
        </w:rPr>
        <w:t>• The South China Sea is a marginal sea that is part of the Pacific Ocean.</w:t>
      </w:r>
    </w:p>
    <w:p>
      <w:pPr>
        <w:spacing w:before="0"/>
      </w:pPr>
      <w:r>
        <w:rPr>
          <w:b w:val="0"/>
        </w:rPr>
        <w:t>• It is bounded by the Asian mainland to the north, the islands of Taiwan and the Philippines to the east, Borneo to the south, and the Malay Peninsula to the west.</w:t>
      </w:r>
    </w:p>
    <w:p>
      <w:pPr>
        <w:spacing w:before="0"/>
      </w:pPr>
      <w:r>
        <w:rPr>
          <w:b w:val="0"/>
        </w:rPr>
        <w:t>• The South China Sea is a significant body of water for international trade, with major shipping routes passing through it.</w:t>
      </w:r>
    </w:p>
    <w:p>
      <w:pPr>
        <w:spacing w:before="0"/>
      </w:pPr>
      <w:r>
        <w:rPr>
          <w:b w:val="0"/>
        </w:rPr>
        <w:t>• It is also rich in natural resources such as fisheries and potential oil and gas reserves.</w:t>
      </w:r>
    </w:p>
    <w:p>
      <w:pPr>
        <w:spacing w:before="0"/>
      </w:pPr>
      <w:r>
        <w:rPr>
          <w:b w:val="0"/>
        </w:rPr>
        <w:t>• The South China Sea has been a subject of territorial disputes involving several countries, including China, Vietnam, the Philippines, Malaysia, Brunei, and Taiwan.</w:t>
      </w:r>
    </w:p>
    <w:p>
      <w:pPr>
        <w:spacing w:before="0"/>
      </w:pPr>
      <w:r>
        <w:rPr>
          <w:b w:val="0"/>
        </w:rPr>
        <w:t>• These disputes are centered around the control of islands and maritime boundaries, which are strategically and economically important.</w:t>
      </w:r>
    </w:p>
    <w:p>
      <w:pPr>
        <w:spacing w:before="0"/>
      </w:pPr>
      <w:r>
        <w:rPr>
          <w:b w:val="0"/>
        </w:rPr>
        <w:t>• Efforts to resolve these disputes have included diplomatic negotiations, legal actions, and involvement of international organizations like the United Nations.</w:t>
      </w:r>
    </w:p>
    <w:p>
      <w:pPr>
        <w:spacing w:before="0"/>
      </w:pPr>
      <w:r>
        <w:rPr>
          <w:b w:val="0"/>
        </w:rPr>
        <w:t>• The South China Sea is also known for its biodiversity, hosting a variety of marine species and ecosystems.</w:t>
      </w:r>
    </w:p>
    <w:p>
      <w:pPr>
        <w:spacing w:before="0"/>
      </w:pPr>
      <w:r>
        <w:rPr>
          <w:b w:val="0"/>
        </w:rPr>
      </w:r>
    </w:p>
    <w:p>
      <w:pPr>
        <w:spacing w:after="100" w:line="360" w:lineRule="auto" w:before="0"/>
      </w:pPr>
      <w:r>
        <w:rPr>
          <w:b w:val="0"/>
        </w:rPr>
        <w:t>26. A portion of landmass from the shore line up to the shelf break that is submerged under shallow water is known as:</w:t>
      </w:r>
    </w:p>
    <w:p>
      <w:pPr>
        <w:spacing w:before="0"/>
      </w:pPr>
      <w:r>
        <w:rPr>
          <w:b w:val="0"/>
        </w:rPr>
      </w:r>
    </w:p>
    <w:p>
      <w:pPr>
        <w:spacing w:after="100" w:before="0"/>
      </w:pPr>
      <w:r>
        <w:rPr>
          <w:b w:val="0"/>
        </w:rPr>
        <w:t>A. Trenches</w:t>
      </w:r>
    </w:p>
    <w:p>
      <w:pPr>
        <w:spacing w:after="100" w:before="0"/>
      </w:pPr>
      <w:r>
        <w:rPr>
          <w:b w:val="0"/>
        </w:rPr>
        <w:t>B. Continental Drift</w:t>
      </w:r>
    </w:p>
    <w:p>
      <w:pPr>
        <w:spacing w:after="100" w:before="0"/>
      </w:pPr>
      <w:r>
        <w:rPr>
          <w:b w:val="0"/>
        </w:rPr>
        <w:t>C. Oceanic Basin</w:t>
      </w:r>
    </w:p>
    <w:p>
      <w:pPr>
        <w:spacing w:after="100" w:before="0"/>
      </w:pPr>
      <w:r>
        <w:rPr>
          <w:b w:val="0"/>
        </w:rPr>
        <w:t>D. Continental Shelf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Continental Shelf is the submerged landmass extending from the shoreline to the continental slope under shallow water, typically less than 200 meters deep. It is rich in marine life and resources like oil and gas. It lies before the continental slope, which marks a steep boundary leading to deeper oceanic regions.</w:t>
      </w:r>
    </w:p>
    <w:p>
      <w:pPr>
        <w:spacing w:before="0"/>
      </w:pPr>
      <w:r>
        <w:rPr>
          <w:b w:val="0"/>
        </w:rPr>
      </w:r>
    </w:p>
    <w:p>
      <w:pPr>
        <w:spacing w:after="100" w:line="360" w:lineRule="auto" w:before="0"/>
      </w:pPr>
      <w:r>
        <w:rPr>
          <w:b w:val="0"/>
        </w:rPr>
        <w:t>27. Divergent plate boundary is a boundary that occurs between two tectonic plates:</w:t>
      </w:r>
    </w:p>
    <w:p>
      <w:pPr>
        <w:spacing w:before="0"/>
      </w:pPr>
      <w:r>
        <w:rPr>
          <w:b w:val="0"/>
        </w:rPr>
      </w:r>
    </w:p>
    <w:p>
      <w:pPr>
        <w:spacing w:after="100" w:before="0"/>
      </w:pPr>
      <w:r>
        <w:rPr>
          <w:b w:val="0"/>
        </w:rPr>
        <w:t>A. that are moving towards one another</w:t>
      </w:r>
    </w:p>
    <w:p>
      <w:pPr>
        <w:spacing w:after="100" w:before="0"/>
      </w:pPr>
      <w:r>
        <w:rPr>
          <w:b w:val="0"/>
        </w:rPr>
        <w:t>B. where one plate slides beneath the other</w:t>
      </w:r>
    </w:p>
    <w:p>
      <w:pPr>
        <w:spacing w:after="100" w:before="0"/>
      </w:pPr>
      <w:r>
        <w:rPr>
          <w:b w:val="0"/>
        </w:rPr>
        <w:t>C. that are sliding horizontally past each other</w:t>
      </w:r>
    </w:p>
    <w:p>
      <w:pPr>
        <w:spacing w:after="100" w:before="0"/>
      </w:pPr>
      <w:r>
        <w:rPr>
          <w:b w:val="0"/>
        </w:rPr>
        <w:t>D. that are moving away from one another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Divergent plate boundary occurs between two tectonic plates moving away from one another. These boundaries create gaps filled by rising magma, forming new oceanic crust. Shallow earthquakes and volcanic activity are common. Examples include mid-ocean ridges like the Mid-Atlantic Ridge, characterized by seafloor spreading and ocean basin expansion.</w:t>
      </w:r>
    </w:p>
    <w:p>
      <w:pPr>
        <w:spacing w:before="0"/>
      </w:pPr>
      <w:r>
        <w:rPr>
          <w:b w:val="0"/>
        </w:rPr>
      </w:r>
    </w:p>
    <w:p>
      <w:pPr>
        <w:spacing w:after="100" w:line="360" w:lineRule="auto" w:before="0"/>
      </w:pPr>
      <w:r>
        <w:rPr>
          <w:b w:val="0"/>
        </w:rPr>
        <w:t>28. Where is the deepest point on earth, the Mariana Trench, located?</w:t>
      </w:r>
    </w:p>
    <w:p>
      <w:pPr>
        <w:spacing w:before="0"/>
      </w:pPr>
      <w:r>
        <w:rPr>
          <w:b w:val="0"/>
        </w:rPr>
      </w:r>
    </w:p>
    <w:p>
      <w:pPr>
        <w:spacing w:after="100" w:before="0"/>
      </w:pPr>
      <w:r>
        <w:rPr>
          <w:b w:val="0"/>
        </w:rPr>
        <w:t>A. Atlantic Ocean</w:t>
      </w:r>
    </w:p>
    <w:p>
      <w:pPr>
        <w:spacing w:after="100" w:before="0"/>
      </w:pPr>
      <w:r>
        <w:rPr>
          <w:b w:val="0"/>
        </w:rPr>
        <w:t>B. Pacific Ocean</w:t>
      </w:r>
    </w:p>
    <w:p>
      <w:pPr>
        <w:spacing w:after="100" w:before="0"/>
      </w:pPr>
      <w:r>
        <w:rPr>
          <w:b w:val="0"/>
        </w:rPr>
        <w:t>C. Indian Ocean</w:t>
      </w:r>
    </w:p>
    <w:p>
      <w:pPr>
        <w:spacing w:after="100" w:before="0"/>
      </w:pPr>
      <w:r>
        <w:rPr>
          <w:b w:val="0"/>
        </w:rPr>
        <w:t>D. Arctic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Pacific Ocean. Key Points Additional Information Thus, the Mariana Trench's extreme depth and unique ecosystem have made it a subject of much scientific research and interest, emphasizing its significance located in the Pacific Ocean.</w:t>
      </w:r>
    </w:p>
    <w:p>
      <w:pPr>
        <w:spacing w:before="0"/>
      </w:pPr>
      <w:r>
        <w:rPr>
          <w:b w:val="0"/>
        </w:rPr>
        <w:t>• The Mariana Trench, which is the deepest point on earth, is located in the Pacific Ocean.</w:t>
      </w:r>
    </w:p>
    <w:p>
      <w:pPr>
        <w:spacing w:before="0"/>
      </w:pPr>
      <w:r>
        <w:rPr>
          <w:b w:val="0"/>
        </w:rPr>
        <w:t>• It is situated in the western Pacific Ocean, to the east of the Mariana Islands.</w:t>
      </w:r>
    </w:p>
    <w:p>
      <w:pPr>
        <w:spacing w:before="0"/>
      </w:pPr>
      <w:r>
        <w:rPr>
          <w:b w:val="0"/>
        </w:rPr>
        <w:t>• The Mariana Trench is approximately 2,550 km long and 69 km wide, with a depth of 10,994 meters at its deepest point, known as the Challenger Deep.</w:t>
      </w:r>
    </w:p>
    <w:p>
      <w:pPr>
        <w:spacing w:before="0"/>
      </w:pPr>
      <w:r>
        <w:rPr>
          <w:b w:val="0"/>
        </w:rPr>
        <w:t>• The trench is formed by the collision of the Pacific Plate and the Philippine Plate, which creates a subduction zone and leads to the formation of the deepest part of the ocean floor.</w:t>
      </w:r>
    </w:p>
    <w:p>
      <w:pPr>
        <w:spacing w:before="0"/>
      </w:pPr>
      <w:r>
        <w:rPr>
          <w:b w:val="0"/>
        </w:rPr>
        <w:t>• Atlantic Ocean - This is incorrect because the Atlantic Ocean, while vast and home to significant depths, does not contain the deepest point on Earth.</w:t>
      </w:r>
    </w:p>
    <w:p>
      <w:pPr>
        <w:spacing w:before="0"/>
      </w:pPr>
      <w:r>
        <w:rPr>
          <w:b w:val="0"/>
        </w:rPr>
        <w:t>• Its deepest point is the Milwaukee Deep (Puerto Rico Trench), which is approximately 8,376 meters (27,480 feet) deep, far shallower compared to the Mariana Trench.</w:t>
      </w:r>
    </w:p>
    <w:p>
      <w:pPr>
        <w:spacing w:before="0"/>
      </w:pPr>
      <w:r>
        <w:rPr>
          <w:b w:val="0"/>
        </w:rPr>
        <w:t>• Indian Ocean - This option is not correct. The Indian Ocean's deepest point is the Java Trench (also known as the Sunda Trench), with a maximum depth of about 7,725 meters (25,344 feet), making it much shallower than the Mariana Trench.</w:t>
      </w:r>
    </w:p>
    <w:p>
      <w:pPr>
        <w:spacing w:before="0"/>
      </w:pPr>
      <w:r>
        <w:rPr>
          <w:b w:val="0"/>
        </w:rPr>
        <w:t>• Arctic Ocean - This is also incorrect. The Arctic Ocean's deepest point is the Molloy Deep in the Fram Strait, with a depth of about 5,550 meters (18,209 feet).</w:t>
      </w:r>
    </w:p>
    <w:p>
      <w:pPr>
        <w:spacing w:before="0"/>
      </w:pPr>
      <w:r>
        <w:rPr>
          <w:b w:val="0"/>
        </w:rPr>
        <w:t>• While fascinating for its own ecological and geographical characteristics, it does not compare to the depth of the Mariana Trench.</w:t>
      </w:r>
    </w:p>
    <w:p>
      <w:pPr>
        <w:spacing w:before="0"/>
      </w:pPr>
      <w:r>
        <w:rPr>
          <w:b w:val="0"/>
        </w:rPr>
      </w:r>
    </w:p>
    <w:p>
      <w:pPr>
        <w:spacing w:after="100" w:line="360" w:lineRule="auto" w:before="0"/>
      </w:pPr>
      <w:r>
        <w:rPr>
          <w:b w:val="0"/>
        </w:rPr>
        <w:t>29. The oceanic crust mainly consists of _______ and ________.</w:t>
      </w:r>
    </w:p>
    <w:p>
      <w:pPr>
        <w:spacing w:before="0"/>
      </w:pPr>
      <w:r>
        <w:rPr>
          <w:b w:val="0"/>
        </w:rPr>
      </w:r>
    </w:p>
    <w:p>
      <w:pPr>
        <w:spacing w:after="100" w:before="0"/>
      </w:pPr>
      <w:r>
        <w:rPr>
          <w:b w:val="0"/>
        </w:rPr>
        <w:t>A. silica, alumina</w:t>
      </w:r>
    </w:p>
    <w:p>
      <w:pPr>
        <w:spacing w:after="100" w:before="0"/>
      </w:pPr>
      <w:r>
        <w:rPr>
          <w:b w:val="0"/>
        </w:rPr>
        <w:t>B. silica, magnesium</w:t>
      </w:r>
    </w:p>
    <w:p>
      <w:pPr>
        <w:spacing w:after="100" w:before="0"/>
      </w:pPr>
      <w:r>
        <w:rPr>
          <w:b w:val="0"/>
        </w:rPr>
        <w:t>C. magnesium, alumina</w:t>
      </w:r>
    </w:p>
    <w:p>
      <w:pPr>
        <w:spacing w:after="100" w:before="0"/>
      </w:pPr>
      <w:r>
        <w:rPr>
          <w:b w:val="0"/>
        </w:rPr>
        <w:t>D. iron, alumina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oceanic crust is primarily composed of silica and magnesium. Silica makes up about 50% of the oceanic crust, while magnesium makes up about 35%.</w:t>
      </w:r>
    </w:p>
    <w:p>
      <w:pPr>
        <w:spacing w:before="0"/>
      </w:pPr>
      <w:r>
        <w:rPr>
          <w:b w:val="0"/>
        </w:rPr>
      </w:r>
    </w:p>
    <w:p>
      <w:pPr>
        <w:spacing w:after="100" w:line="360" w:lineRule="auto" w:before="0"/>
      </w:pPr>
      <w:r>
        <w:rPr>
          <w:b w:val="0"/>
        </w:rPr>
        <w:t>30. Preet writes about an ocean that separates North America from Europe. Which ocean is it?</w:t>
      </w:r>
    </w:p>
    <w:p>
      <w:pPr>
        <w:spacing w:before="0"/>
      </w:pPr>
      <w:r>
        <w:rPr>
          <w:b w:val="0"/>
        </w:rPr>
      </w:r>
    </w:p>
    <w:p>
      <w:pPr>
        <w:spacing w:after="100" w:before="0"/>
      </w:pPr>
      <w:r>
        <w:rPr>
          <w:b w:val="0"/>
        </w:rPr>
        <w:t>A. Atlantic Ocean</w:t>
      </w:r>
    </w:p>
    <w:p>
      <w:pPr>
        <w:spacing w:after="100" w:before="0"/>
      </w:pPr>
      <w:r>
        <w:rPr>
          <w:b w:val="0"/>
        </w:rPr>
        <w:t>B. Indian Ocean</w:t>
      </w:r>
    </w:p>
    <w:p>
      <w:pPr>
        <w:spacing w:after="100" w:before="0"/>
      </w:pPr>
      <w:r>
        <w:rPr>
          <w:b w:val="0"/>
        </w:rPr>
        <w:t>C. Arctic Ocean</w:t>
      </w:r>
    </w:p>
    <w:p>
      <w:pPr>
        <w:spacing w:after="100" w:before="0"/>
      </w:pPr>
      <w:r>
        <w:rPr>
          <w:b w:val="0"/>
        </w:rPr>
        <w:t>D. Pacific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Atlantic Ocean. Key Points Hence, The correct answer is option 1.</w:t>
      </w:r>
    </w:p>
    <w:p>
      <w:pPr>
        <w:spacing w:before="0"/>
      </w:pPr>
      <w:r>
        <w:rPr>
          <w:b w:val="0"/>
        </w:rPr>
        <w:t>• Atlantic Ocean separates North America from Europe.</w:t>
      </w:r>
    </w:p>
    <w:p>
      <w:pPr>
        <w:spacing w:before="0"/>
      </w:pPr>
      <w:r>
        <w:rPr>
          <w:b w:val="0"/>
        </w:rPr>
        <w:t>• The Atlantic Ocean is the second-largest ocean in the world, covering an area of approximately 106.4 million square kilometers.</w:t>
      </w:r>
    </w:p>
    <w:p>
      <w:pPr>
        <w:spacing w:before="0"/>
      </w:pPr>
      <w:r>
        <w:rPr>
          <w:b w:val="0"/>
        </w:rPr>
        <w:t>• The Indian Ocean is the third-largest ocean in the world, covering an area of approximately 70.6 million square kilometers. It is located between Africa, Asia, Australia, and the Indian Ocean Islands.</w:t>
      </w:r>
    </w:p>
    <w:p>
      <w:pPr>
        <w:spacing w:before="0"/>
      </w:pPr>
      <w:r>
        <w:rPr>
          <w:b w:val="0"/>
        </w:rPr>
        <w:t>• The Arctic Ocean is the smallest ocean in the world, covering an area of approximately 14.05 million square kilometers. It is located around the North Pole and is partly covered by ice throughout the year.</w:t>
      </w:r>
    </w:p>
    <w:p>
      <w:pPr>
        <w:spacing w:before="0"/>
      </w:pPr>
      <w:r>
        <w:rPr>
          <w:b w:val="0"/>
        </w:rPr>
        <w:t>• The Pacific Ocean is the largest ocean in the world, covering an area of approximately 168.7 million square kilometers. It is located between Asia and Australia to the east and the Americas to the west.</w:t>
      </w:r>
    </w:p>
    <w:p>
      <w:pPr>
        <w:spacing w:before="0"/>
      </w:pPr>
      <w:r>
        <w:rPr>
          <w:b w:val="0"/>
        </w:rPr>
      </w:r>
    </w:p>
    <w:p>
      <w:pPr>
        <w:spacing w:after="100" w:line="360" w:lineRule="auto" w:before="0"/>
      </w:pPr>
      <w:r>
        <w:rPr>
          <w:b w:val="0"/>
        </w:rPr>
        <w:t>31. Which of the following ocean is the smallest in the world?</w:t>
      </w:r>
    </w:p>
    <w:p>
      <w:pPr>
        <w:spacing w:before="0"/>
      </w:pPr>
      <w:r>
        <w:rPr>
          <w:b w:val="0"/>
        </w:rPr>
      </w:r>
    </w:p>
    <w:p>
      <w:pPr>
        <w:spacing w:after="100" w:before="0"/>
      </w:pPr>
      <w:r>
        <w:rPr>
          <w:b w:val="0"/>
        </w:rPr>
        <w:t>A. Pacific Ocean</w:t>
      </w:r>
    </w:p>
    <w:p>
      <w:pPr>
        <w:spacing w:after="100" w:before="0"/>
      </w:pPr>
      <w:r>
        <w:rPr>
          <w:b w:val="0"/>
        </w:rPr>
        <w:t>B. Arctic Ocean</w:t>
      </w:r>
    </w:p>
    <w:p>
      <w:pPr>
        <w:spacing w:after="100" w:before="0"/>
      </w:pPr>
      <w:r>
        <w:rPr>
          <w:b w:val="0"/>
        </w:rPr>
        <w:t>C. Indian Ocean</w:t>
      </w:r>
    </w:p>
    <w:p>
      <w:pPr>
        <w:spacing w:after="100" w:before="0"/>
      </w:pPr>
      <w:r>
        <w:rPr>
          <w:b w:val="0"/>
        </w:rPr>
        <w:t>D. Atlantic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Arctic Ocean is the smallest ocean in the world in terms of area, covering approximately 14.05 million square kilometers. The Arctic Ocean is located in the northern part of the Earth and is surrounded by the northern coasts of North America, Europe, and Asia.</w:t>
      </w:r>
    </w:p>
    <w:p>
      <w:pPr>
        <w:spacing w:before="0"/>
      </w:pPr>
      <w:r>
        <w:rPr>
          <w:b w:val="0"/>
        </w:rPr>
      </w:r>
    </w:p>
    <w:p>
      <w:pPr>
        <w:spacing w:after="100" w:line="360" w:lineRule="auto" w:before="0"/>
      </w:pPr>
      <w:r>
        <w:rPr>
          <w:b w:val="0"/>
        </w:rPr>
        <w:t>32. Mona writes about an ocean that separates North America from Europe. Which ocean is it?</w:t>
      </w:r>
    </w:p>
    <w:p>
      <w:pPr>
        <w:spacing w:before="0"/>
      </w:pPr>
      <w:r>
        <w:rPr>
          <w:b w:val="0"/>
        </w:rPr>
      </w:r>
    </w:p>
    <w:p>
      <w:pPr>
        <w:spacing w:after="100" w:before="0"/>
      </w:pPr>
      <w:r>
        <w:rPr>
          <w:b w:val="0"/>
        </w:rPr>
        <w:t>A. Atlantic Ocean</w:t>
      </w:r>
    </w:p>
    <w:p>
      <w:pPr>
        <w:spacing w:after="100" w:before="0"/>
      </w:pPr>
      <w:r>
        <w:rPr>
          <w:b w:val="0"/>
        </w:rPr>
        <w:t>B. Arctic Ocean</w:t>
      </w:r>
    </w:p>
    <w:p>
      <w:pPr>
        <w:spacing w:after="100" w:before="0"/>
      </w:pPr>
      <w:r>
        <w:rPr>
          <w:b w:val="0"/>
        </w:rPr>
        <w:t>C. Indian Ocean</w:t>
      </w:r>
    </w:p>
    <w:p>
      <w:pPr>
        <w:spacing w:after="100" w:before="0"/>
      </w:pPr>
      <w:r>
        <w:rPr>
          <w:b w:val="0"/>
        </w:rPr>
        <w:t>D. Pacific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Atlantic Ocean is located between North and South America and also between Europe and Africa. It is the second-largest ocean and has a depth of about 12000 ft. It separates Africa from South America and North America. Mediterranean Sea, Caribbean Sea, Gulf of Mexico, Hudson Bay, Labrador Sea etc are some of the biggest seas in the Atlantic Ocean. The Ural mountains separate Europe from Asia.</w:t>
      </w:r>
    </w:p>
    <w:p>
      <w:pPr>
        <w:spacing w:before="0"/>
      </w:pPr>
      <w:r>
        <w:rPr>
          <w:b w:val="0"/>
        </w:rPr>
      </w:r>
    </w:p>
    <w:p>
      <w:pPr>
        <w:spacing w:after="100" w:line="360" w:lineRule="auto" w:before="0"/>
      </w:pPr>
      <w:r>
        <w:rPr>
          <w:b w:val="0"/>
        </w:rPr>
        <w:t>33. Which of the following oceans is the third largest in the world?</w:t>
      </w:r>
    </w:p>
    <w:p>
      <w:pPr>
        <w:spacing w:before="0"/>
      </w:pPr>
      <w:r>
        <w:rPr>
          <w:b w:val="0"/>
        </w:rPr>
      </w:r>
    </w:p>
    <w:p>
      <w:pPr>
        <w:spacing w:after="100" w:before="0"/>
      </w:pPr>
      <w:r>
        <w:rPr>
          <w:b w:val="0"/>
        </w:rPr>
        <w:t>A. Pacific Ocean</w:t>
      </w:r>
    </w:p>
    <w:p>
      <w:pPr>
        <w:spacing w:after="100" w:before="0"/>
      </w:pPr>
      <w:r>
        <w:rPr>
          <w:b w:val="0"/>
        </w:rPr>
        <w:t>B. Arctic Ocean</w:t>
      </w:r>
    </w:p>
    <w:p>
      <w:pPr>
        <w:spacing w:after="100" w:before="0"/>
      </w:pPr>
      <w:r>
        <w:rPr>
          <w:b w:val="0"/>
        </w:rPr>
        <w:t>C. Indian Ocean</w:t>
      </w:r>
    </w:p>
    <w:p>
      <w:pPr>
        <w:spacing w:after="100" w:before="0"/>
      </w:pPr>
      <w:r>
        <w:rPr>
          <w:b w:val="0"/>
        </w:rPr>
        <w:t>D. Atlantic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Ocean is the third-largest ocean, covering 20% of Earth and located between India, Australia, and Africa. It connects with the Pacific Ocean to the east. Among other oceans, the Pacific is the largest, the Atlantic is the second-largest, and the Arctic is the smallest of the five major oceans.</w:t>
      </w:r>
    </w:p>
    <w:p>
      <w:pPr>
        <w:spacing w:before="0"/>
      </w:pPr>
      <w:r>
        <w:rPr>
          <w:b w:val="0"/>
        </w:rPr>
      </w:r>
    </w:p>
    <w:p>
      <w:pPr>
        <w:spacing w:after="100" w:line="360" w:lineRule="auto" w:before="0"/>
      </w:pPr>
      <w:r>
        <w:rPr>
          <w:b w:val="0"/>
        </w:rPr>
        <w:t>34. A narrow passage of water connecting two large water bodies like seas and oceans is called ________.</w:t>
      </w:r>
    </w:p>
    <w:p>
      <w:pPr>
        <w:spacing w:before="0"/>
      </w:pPr>
      <w:r>
        <w:rPr>
          <w:b w:val="0"/>
        </w:rPr>
      </w:r>
    </w:p>
    <w:p>
      <w:pPr>
        <w:spacing w:after="100" w:before="0"/>
      </w:pPr>
      <w:r>
        <w:rPr>
          <w:b w:val="0"/>
        </w:rPr>
        <w:t>A. Lagoon</w:t>
      </w:r>
    </w:p>
    <w:p>
      <w:pPr>
        <w:spacing w:after="100" w:before="0"/>
      </w:pPr>
      <w:r>
        <w:rPr>
          <w:b w:val="0"/>
        </w:rPr>
        <w:t>B. Isthmus</w:t>
      </w:r>
    </w:p>
    <w:p>
      <w:pPr>
        <w:spacing w:after="100" w:before="0"/>
      </w:pPr>
      <w:r>
        <w:rPr>
          <w:b w:val="0"/>
        </w:rPr>
        <w:t>C. Bay</w:t>
      </w:r>
    </w:p>
    <w:p>
      <w:pPr>
        <w:spacing w:after="100" w:before="0"/>
      </w:pPr>
      <w:r>
        <w:rPr>
          <w:b w:val="0"/>
        </w:rPr>
        <w:t>D. Strait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narrow passage of water connecting two large water bodies like seas and oceans is called strait.</w:t>
      </w:r>
    </w:p>
    <w:p>
      <w:pPr>
        <w:spacing w:before="0"/>
      </w:pPr>
      <w:r>
        <w:rPr>
          <w:b w:val="0"/>
        </w:rPr>
        <w:t>• Example - Strait of Malacca.</w:t>
      </w:r>
    </w:p>
    <w:p>
      <w:pPr>
        <w:spacing w:before="0"/>
      </w:pPr>
      <w:r>
        <w:rPr>
          <w:b w:val="0"/>
        </w:rPr>
      </w:r>
    </w:p>
    <w:p>
      <w:pPr>
        <w:spacing w:after="100" w:line="360" w:lineRule="auto" w:before="0"/>
      </w:pPr>
      <w:r>
        <w:rPr>
          <w:b w:val="0"/>
        </w:rPr>
        <w:t>35. Identify the odd option in relation to the oceanic layers.</w:t>
      </w:r>
    </w:p>
    <w:p>
      <w:pPr>
        <w:spacing w:before="0"/>
      </w:pPr>
      <w:r>
        <w:rPr>
          <w:b w:val="0"/>
        </w:rPr>
      </w:r>
    </w:p>
    <w:p>
      <w:pPr>
        <w:spacing w:after="100" w:before="0"/>
      </w:pPr>
      <w:r>
        <w:rPr>
          <w:b w:val="0"/>
        </w:rPr>
        <w:t>A. The Oceanic Deeps</w:t>
      </w:r>
    </w:p>
    <w:p>
      <w:pPr>
        <w:spacing w:after="100" w:before="0"/>
      </w:pPr>
      <w:r>
        <w:rPr>
          <w:b w:val="0"/>
        </w:rPr>
        <w:t>B. The Oceanic Slope</w:t>
      </w:r>
    </w:p>
    <w:p>
      <w:pPr>
        <w:spacing w:after="100" w:before="0"/>
      </w:pPr>
      <w:r>
        <w:rPr>
          <w:b w:val="0"/>
        </w:rPr>
        <w:t>C. The Continental Shelf</w:t>
      </w:r>
    </w:p>
    <w:p>
      <w:pPr>
        <w:spacing w:after="100" w:before="0"/>
      </w:pPr>
      <w:r>
        <w:rPr>
          <w:b w:val="0"/>
        </w:rPr>
        <w:t>D. The Continental Slope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Oceanic Slope. Key Points Additional Information</w:t>
      </w:r>
    </w:p>
    <w:p>
      <w:pPr>
        <w:spacing w:before="0"/>
      </w:pPr>
      <w:r>
        <w:rPr>
          <w:b w:val="0"/>
        </w:rPr>
        <w:t>• Scientists have divided the ocean into five main layers. These layers, known as "zones", extend from the surface to the most extreme depths. Epipelagic Zone - It extends from the surface to 200 meters (656 feet).</w:t>
      </w:r>
    </w:p>
    <w:p>
      <w:pPr>
        <w:spacing w:before="0"/>
      </w:pPr>
      <w:r>
        <w:rPr>
          <w:b w:val="0"/>
        </w:rPr>
        <w:t>• Mesopelagic Zone - Below the epipelagic zone is the mesopelagic zone, extending from 200 meters (656 feet) to 1,000 meters (3,281 feet).</w:t>
      </w:r>
    </w:p>
    <w:p>
      <w:pPr>
        <w:spacing w:before="0"/>
      </w:pPr>
      <w:r>
        <w:rPr>
          <w:b w:val="0"/>
        </w:rPr>
        <w:t>• Bathypelagic Zone - This zone extends from 1,000 meters (3,281 feet) down to 4,000 meters (13,124 feet).</w:t>
      </w:r>
    </w:p>
    <w:p>
      <w:pPr>
        <w:spacing w:before="0"/>
      </w:pPr>
      <w:r>
        <w:rPr>
          <w:b w:val="0"/>
        </w:rPr>
        <w:t>• Abyssopelagic Zone - It extends from 4,000 meters (13,124 feet) to 6,000 meters (19,686 feet).</w:t>
      </w:r>
    </w:p>
    <w:p>
      <w:pPr>
        <w:spacing w:before="0"/>
      </w:pPr>
      <w:r>
        <w:rPr>
          <w:b w:val="0"/>
        </w:rPr>
        <w:t>• Hadalpelagic Zone - This layer extends from 6,000 meters (19,686 feet) to the bottom of the deepest parts of the ocean.</w:t>
      </w:r>
    </w:p>
    <w:p>
      <w:pPr>
        <w:spacing w:before="0"/>
      </w:pPr>
      <w:r>
        <w:rPr>
          <w:b w:val="0"/>
        </w:rPr>
        <w:t>• The ocean deeps are the deepest part of the ocean. They are long, narrow, steep-sided and flat-floored depressions on the ocean floor.</w:t>
      </w:r>
    </w:p>
    <w:p>
      <w:pPr>
        <w:spacing w:before="0"/>
      </w:pPr>
      <w:r>
        <w:rPr>
          <w:b w:val="0"/>
        </w:rPr>
        <w:t>• A continental shelf is a portion of a continent that is submerged under an area of relatively shallow water known as a shelf sea.</w:t>
      </w:r>
    </w:p>
    <w:p>
      <w:pPr>
        <w:spacing w:before="0"/>
      </w:pPr>
      <w:r>
        <w:rPr>
          <w:b w:val="0"/>
        </w:rPr>
        <w:t>• The continuously sloping portion of the continental margin, seaward of the continental shelf and extending down to the deep sea floor of the abyssal plain, is known as the continental slope. It is characterised by gradients of 2.5 degrees. It extends between the depth of 180 to 3600 metres.</w:t>
      </w:r>
    </w:p>
    <w:p>
      <w:pPr>
        <w:spacing w:before="0"/>
      </w:pPr>
      <w:r>
        <w:rPr>
          <w:b w:val="0"/>
        </w:rPr>
      </w:r>
    </w:p>
    <w:p>
      <w:pPr>
        <w:spacing w:after="100" w:line="360" w:lineRule="auto" w:before="0"/>
      </w:pPr>
      <w:r>
        <w:rPr>
          <w:b w:val="0"/>
        </w:rPr>
        <w:t>36. The thermocline layer is the _______ layer of the ocean.</w:t>
      </w:r>
    </w:p>
    <w:p>
      <w:pPr>
        <w:spacing w:before="0"/>
      </w:pPr>
      <w:r>
        <w:rPr>
          <w:b w:val="0"/>
        </w:rPr>
      </w:r>
    </w:p>
    <w:p>
      <w:pPr>
        <w:spacing w:after="100" w:before="0"/>
      </w:pPr>
      <w:r>
        <w:rPr>
          <w:b w:val="0"/>
        </w:rPr>
        <w:t>A. second</w:t>
      </w:r>
    </w:p>
    <w:p>
      <w:pPr>
        <w:spacing w:after="100" w:before="0"/>
      </w:pPr>
      <w:r>
        <w:rPr>
          <w:b w:val="0"/>
        </w:rPr>
        <w:t>B. third</w:t>
      </w:r>
    </w:p>
    <w:p>
      <w:pPr>
        <w:spacing w:after="100" w:before="0"/>
      </w:pPr>
      <w:r>
        <w:rPr>
          <w:b w:val="0"/>
        </w:rPr>
        <w:t>C. fourth</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thermocline layer is the second layer of the ocean, situated between the mixed layer at the surface and the deep water layer. It is characterized by a rapid change in temperature with depth, acting as a barrier to the mixing of surface water and deep water. The mixed layer is the topmost layer, influenced by wind and waves, while the deep water layer lies below the thermocline with a more gradual temperature decrease. The thermocline is crucial for ocean dynamics, marine life distribution, and climate studies due to its role in heat distribution and ocean circulation.</w:t>
      </w:r>
    </w:p>
    <w:p>
      <w:pPr>
        <w:spacing w:before="0"/>
      </w:pPr>
      <w:r>
        <w:rPr>
          <w:b w:val="0"/>
        </w:rPr>
      </w:r>
    </w:p>
    <w:p>
      <w:pPr>
        <w:spacing w:after="100" w:line="360" w:lineRule="auto" w:before="0"/>
      </w:pPr>
      <w:r>
        <w:rPr>
          <w:b w:val="0"/>
        </w:rPr>
        <w:t>37. What is the average temperature usually in the hills of the western Ghats?</w:t>
      </w:r>
    </w:p>
    <w:p>
      <w:pPr>
        <w:spacing w:before="0"/>
      </w:pPr>
      <w:r>
        <w:rPr>
          <w:b w:val="0"/>
        </w:rPr>
      </w:r>
    </w:p>
    <w:p>
      <w:pPr>
        <w:spacing w:after="100" w:before="0"/>
      </w:pPr>
      <w:r>
        <w:rPr>
          <w:b w:val="0"/>
        </w:rPr>
        <w:t>A. Above 35°C</w:t>
      </w:r>
    </w:p>
    <w:p>
      <w:pPr>
        <w:spacing w:after="100" w:before="0"/>
      </w:pPr>
      <w:r>
        <w:rPr>
          <w:b w:val="0"/>
        </w:rPr>
        <w:t>B. Below 15°C</w:t>
      </w:r>
    </w:p>
    <w:p>
      <w:pPr>
        <w:spacing w:after="100" w:before="0"/>
      </w:pPr>
      <w:r>
        <w:rPr>
          <w:b w:val="0"/>
        </w:rPr>
        <w:t>C. Below 25°C</w:t>
      </w:r>
    </w:p>
    <w:p>
      <w:pPr>
        <w:spacing w:after="100" w:before="0"/>
      </w:pPr>
      <w:r>
        <w:rPr>
          <w:b w:val="0"/>
        </w:rPr>
        <w:t>D. Above 25°C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annual temperature hovers around 15°C (59 °F) in the region. Frost is common in some parts, with temperatures dropping to freezing during winter.</w:t>
      </w:r>
    </w:p>
    <w:p>
      <w:pPr>
        <w:spacing w:before="0"/>
      </w:pPr>
      <w:r>
        <w:rPr>
          <w:b w:val="0"/>
        </w:rPr>
      </w:r>
    </w:p>
    <w:p>
      <w:pPr>
        <w:spacing w:after="100" w:line="360" w:lineRule="auto" w:before="0"/>
      </w:pPr>
      <w:r>
        <w:rPr>
          <w:b w:val="0"/>
        </w:rPr>
        <w:t>38. Identify a factor that does NOT determine the temperature of ocean waters.</w:t>
      </w:r>
    </w:p>
    <w:p>
      <w:pPr>
        <w:spacing w:before="0"/>
      </w:pPr>
      <w:r>
        <w:rPr>
          <w:b w:val="0"/>
        </w:rPr>
      </w:r>
    </w:p>
    <w:p>
      <w:pPr>
        <w:spacing w:after="100" w:before="0"/>
      </w:pPr>
      <w:r>
        <w:rPr>
          <w:b w:val="0"/>
        </w:rPr>
        <w:t>A. Unequal distribution of land and water</w:t>
      </w:r>
    </w:p>
    <w:p>
      <w:pPr>
        <w:spacing w:after="100" w:before="0"/>
      </w:pPr>
      <w:r>
        <w:rPr>
          <w:b w:val="0"/>
        </w:rPr>
        <w:t>B. Latitude</w:t>
      </w:r>
    </w:p>
    <w:p>
      <w:pPr>
        <w:spacing w:after="100" w:before="0"/>
      </w:pPr>
      <w:r>
        <w:rPr>
          <w:b w:val="0"/>
        </w:rPr>
        <w:t>C. Longitude</w:t>
      </w:r>
    </w:p>
    <w:p>
      <w:pPr>
        <w:spacing w:after="100" w:before="0"/>
      </w:pPr>
      <w:r>
        <w:rPr>
          <w:b w:val="0"/>
        </w:rPr>
        <w:t>D. Ocean currents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Longitude does not influence the temperature of ocean waters, unlike factors such as unequal distribution of land and water, latitude, and ocean currents. Latitude impacts temperature by determining the sun's angle and daylight duration. Ocean currents transport warm or cold water, affecting local temperatures. The unequal distribution of land and water leads to varying heating and cooling rates due to different heat capacities, influencing adjacent ocean temperatures. Latitude specifies a location's north-south position, while longitude specifies the east-west position but does not affect temperature. Ocean currents are driven by forces like wind, temperature differences, and salinity gradients.</w:t>
      </w:r>
    </w:p>
    <w:p>
      <w:pPr>
        <w:spacing w:before="0"/>
      </w:pPr>
      <w:r>
        <w:rPr>
          <w:b w:val="0"/>
        </w:rPr>
      </w:r>
    </w:p>
    <w:p>
      <w:pPr>
        <w:spacing w:after="100" w:line="360" w:lineRule="auto" w:before="0"/>
      </w:pPr>
      <w:r>
        <w:rPr>
          <w:b w:val="0"/>
        </w:rPr>
        <w:t>39. Which of the following is NOT a part of the ocean floor?</w:t>
      </w:r>
    </w:p>
    <w:p>
      <w:pPr>
        <w:spacing w:before="0"/>
      </w:pPr>
      <w:r>
        <w:rPr>
          <w:b w:val="0"/>
        </w:rPr>
      </w:r>
    </w:p>
    <w:p>
      <w:pPr>
        <w:spacing w:after="100" w:before="0"/>
      </w:pPr>
      <w:r>
        <w:rPr>
          <w:b w:val="0"/>
        </w:rPr>
        <w:t>A. The continental shelf</w:t>
      </w:r>
    </w:p>
    <w:p>
      <w:pPr>
        <w:spacing w:after="100" w:before="0"/>
      </w:pPr>
      <w:r>
        <w:rPr>
          <w:b w:val="0"/>
        </w:rPr>
        <w:t>B. The continental slope</w:t>
      </w:r>
    </w:p>
    <w:p>
      <w:pPr>
        <w:spacing w:after="100" w:before="0"/>
      </w:pPr>
      <w:r>
        <w:rPr>
          <w:b w:val="0"/>
        </w:rPr>
        <w:t>C. The deep sea shelf</w:t>
      </w:r>
    </w:p>
    <w:p>
      <w:pPr>
        <w:spacing w:after="100" w:before="0"/>
      </w:pPr>
      <w:r>
        <w:rPr>
          <w:b w:val="0"/>
        </w:rPr>
        <w:t>D. The deep sea plain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deep sea shelf is not a recognized part of the ocean floor. The ocean floor is divided into the continental shelf, continental slope, and deep sea plain (abyssal plain). The continental shelf is the submerged perimeter of continents, the continental slope connects the shelf to the deep ocean floor, and the deep sea plain is a flat area of the deep ocean. Ocean floor features include mid-ocean ridges, seamounts, and trenches. Technological advancements like sonar mapping and submersibles have expanded our knowledge of the ocean floor, which is crucial for understanding geological processes, marine ecosystems, and human impact on oceans.</w:t>
      </w:r>
    </w:p>
    <w:p>
      <w:pPr>
        <w:spacing w:before="0"/>
      </w:pPr>
      <w:r>
        <w:rPr>
          <w:b w:val="0"/>
        </w:rPr>
      </w:r>
    </w:p>
    <w:p>
      <w:pPr>
        <w:spacing w:after="100" w:line="360" w:lineRule="auto" w:before="0"/>
      </w:pPr>
      <w:r>
        <w:rPr>
          <w:b w:val="0"/>
        </w:rPr>
        <w:t>40. In 1962, who published 'The History of Ocean Basins', which outlined the theory of how tectonic plates could move, later called 'sea floor spreading'?</w:t>
      </w:r>
    </w:p>
    <w:p>
      <w:pPr>
        <w:spacing w:before="0"/>
      </w:pPr>
      <w:r>
        <w:rPr>
          <w:b w:val="0"/>
        </w:rPr>
      </w:r>
    </w:p>
    <w:p>
      <w:pPr>
        <w:spacing w:after="100" w:before="0"/>
      </w:pPr>
      <w:r>
        <w:rPr>
          <w:b w:val="0"/>
        </w:rPr>
        <w:t>A. Alfred Wegener</w:t>
      </w:r>
    </w:p>
    <w:p>
      <w:pPr>
        <w:spacing w:after="100" w:before="0"/>
      </w:pPr>
      <w:r>
        <w:rPr>
          <w:b w:val="0"/>
        </w:rPr>
        <w:t>B. Louis Bauer</w:t>
      </w:r>
    </w:p>
    <w:p>
      <w:pPr>
        <w:spacing w:after="100" w:before="0"/>
      </w:pPr>
      <w:r>
        <w:rPr>
          <w:b w:val="0"/>
        </w:rPr>
        <w:t>C. Harry Hammond Hess</w:t>
      </w:r>
    </w:p>
    <w:p>
      <w:pPr>
        <w:spacing w:after="100" w:before="0"/>
      </w:pPr>
      <w:r>
        <w:rPr>
          <w:b w:val="0"/>
        </w:rPr>
        <w:t>D. George Edward Backus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Harry Hammond Hess published 'The History of Ocean Basins' in 1962, introducing the theory of sea floor spreading, which explained the movement of tectonic plates. This theory provided a mechanism for Alfred Wegener's earlier hypothesis of continental drift. Hess's work was crucial in understanding the formation of mid-ocean ridges and the symmetrical magnetic patterns on the ocean floor. Sea floor spreading is a fundamental aspect of plate tectonics, which describes the movement of Earth's lithosphere. Alfred Wegener proposed continental drift in 1912, while Louis Bauer and George Edward Backus contributed to other geophysical fields.</w:t>
      </w:r>
    </w:p>
    <w:p>
      <w:pPr>
        <w:spacing w:before="0"/>
      </w:pPr>
      <w:r>
        <w:rPr>
          <w:b w:val="0"/>
        </w:rPr>
      </w:r>
    </w:p>
    <w:p>
      <w:pPr>
        <w:spacing w:after="100" w:line="360" w:lineRule="auto" w:before="0"/>
      </w:pPr>
      <w:r>
        <w:rPr>
          <w:b w:val="0"/>
        </w:rPr>
        <w:t>41. What is the average salinity of the Indian ocean?</w:t>
      </w:r>
    </w:p>
    <w:p>
      <w:pPr>
        <w:spacing w:before="0"/>
      </w:pPr>
      <w:r>
        <w:rPr>
          <w:b w:val="0"/>
        </w:rPr>
      </w:r>
    </w:p>
    <w:p>
      <w:pPr>
        <w:spacing w:after="100" w:before="0"/>
      </w:pPr>
      <w:r>
        <w:rPr>
          <w:b w:val="0"/>
        </w:rPr>
        <w:t>A. 35 o/oo</w:t>
      </w:r>
    </w:p>
    <w:p>
      <w:pPr>
        <w:spacing w:after="100" w:before="0"/>
      </w:pPr>
      <w:r>
        <w:rPr>
          <w:b w:val="0"/>
        </w:rPr>
        <w:t>B. 350 o/oo</w:t>
      </w:r>
    </w:p>
    <w:p>
      <w:pPr>
        <w:spacing w:after="100" w:before="0"/>
      </w:pPr>
      <w:r>
        <w:rPr>
          <w:b w:val="0"/>
        </w:rPr>
        <w:t>C. 3 o/oo</w:t>
      </w:r>
    </w:p>
    <w:p>
      <w:pPr>
        <w:spacing w:after="100" w:before="0"/>
      </w:pPr>
      <w:r>
        <w:rPr>
          <w:b w:val="0"/>
        </w:rPr>
        <w:t>D. 3.5 o/oo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35 o/oo. Key Points Additional Information</w:t>
      </w:r>
    </w:p>
    <w:p>
      <w:pPr>
        <w:spacing w:before="0"/>
      </w:pPr>
      <w:r>
        <w:rPr>
          <w:b w:val="0"/>
        </w:rPr>
        <w:t>• The common range of ocean salinity ranges between 33-37 grams per liter (33 - 37%).</w:t>
      </w:r>
    </w:p>
    <w:p>
      <w:pPr>
        <w:spacing w:before="0"/>
      </w:pPr>
      <w:r>
        <w:rPr>
          <w:b w:val="0"/>
        </w:rPr>
        <w:t>• In sea water, there are commonly 35 grams of dissolved salts in each liter.</w:t>
      </w:r>
    </w:p>
    <w:p>
      <w:pPr>
        <w:spacing w:before="0"/>
      </w:pPr>
      <w:r>
        <w:rPr>
          <w:b w:val="0"/>
        </w:rPr>
        <w:t>• The salinity in the Indian Ocean is in the middle of 32 and 37 percent.</w:t>
      </w:r>
    </w:p>
    <w:p>
      <w:pPr>
        <w:spacing w:before="0"/>
      </w:pPr>
      <w:r>
        <w:rPr>
          <w:b w:val="0"/>
        </w:rPr>
        <w:t>• The highest level of salinity is in the Arabian Sea and along a belt of water situated between southern Africa and southwestern Australia.</w:t>
      </w:r>
    </w:p>
    <w:p>
      <w:pPr>
        <w:spacing w:before="0"/>
      </w:pPr>
      <w:r>
        <w:rPr>
          <w:b w:val="0"/>
        </w:rPr>
        <w:t>• The Atlantic Ocean has the most excessive salinity of the five oceans.</w:t>
      </w:r>
    </w:p>
    <w:p>
      <w:pPr>
        <w:spacing w:before="0"/>
      </w:pPr>
      <w:r>
        <w:rPr>
          <w:b w:val="0"/>
        </w:rPr>
        <w:t>• The slightest saline ocean, by comparison, is the Arctic Ocean, which has a normal salinity of 28–30 g/kg owing to the low rate of evaporation and meltwater from the ice-caps.</w:t>
      </w:r>
    </w:p>
    <w:p>
      <w:pPr>
        <w:spacing w:before="0"/>
      </w:pPr>
      <w:r>
        <w:rPr>
          <w:b w:val="0"/>
        </w:rPr>
        <w:t>• Ocean salt firstly comes from rocks on land and openings in the seafloor.</w:t>
      </w:r>
    </w:p>
    <w:p>
      <w:pPr>
        <w:spacing w:before="0"/>
      </w:pPr>
      <w:r>
        <w:rPr>
          <w:b w:val="0"/>
        </w:rPr>
      </w:r>
    </w:p>
    <w:p>
      <w:pPr>
        <w:spacing w:after="100" w:line="360" w:lineRule="auto" w:before="0"/>
      </w:pPr>
      <w:r>
        <w:rPr>
          <w:b w:val="0"/>
        </w:rPr>
        <w:t>42. Which is the deepest point of Earth's oceans with a depth of 11,022 metres?</w:t>
      </w:r>
    </w:p>
    <w:p>
      <w:pPr>
        <w:spacing w:before="0"/>
      </w:pPr>
      <w:r>
        <w:rPr>
          <w:b w:val="0"/>
        </w:rPr>
      </w:r>
    </w:p>
    <w:p>
      <w:pPr>
        <w:spacing w:after="100" w:before="0"/>
      </w:pPr>
      <w:r>
        <w:rPr>
          <w:b w:val="0"/>
        </w:rPr>
        <w:t>A. Pacific Ocean's Mariana Trench</w:t>
      </w:r>
    </w:p>
    <w:p>
      <w:pPr>
        <w:spacing w:after="100" w:before="0"/>
      </w:pPr>
      <w:r>
        <w:rPr>
          <w:b w:val="0"/>
        </w:rPr>
        <w:t>B. Indian Ocean's Java Trench</w:t>
      </w:r>
    </w:p>
    <w:p>
      <w:pPr>
        <w:spacing w:after="100" w:before="0"/>
      </w:pPr>
      <w:r>
        <w:rPr>
          <w:b w:val="0"/>
        </w:rPr>
        <w:t>C. Atlantic Ocean's Puerto Rico Trench</w:t>
      </w:r>
    </w:p>
    <w:p>
      <w:pPr>
        <w:spacing w:after="100" w:before="0"/>
      </w:pPr>
      <w:r>
        <w:rPr>
          <w:b w:val="0"/>
        </w:rPr>
        <w:t>D. Arctic Ocean's Eurasian Basin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Mariana Trench, located in the Pacific Ocean, is the deepest point on Earth with a depth of 10,994 meters at Challenger Deep. It lies to the east of the Mariana Islands and is formed by the subduction of the Pacific Plate beneath the Philippine Plate. The Atlantic Ocean's deepest point is the Milwaukee Deep in the Puerto Rico Trench at 8,376 meters, the Indian Ocean's deepest is the Java Trench at 7,725 meters, and the Arctic Ocean's deepest is the Molloy Deep at 5,550 meters, all significantly shallower than the Mariana Trench.</w:t>
      </w:r>
    </w:p>
    <w:p>
      <w:pPr>
        <w:spacing w:before="0"/>
      </w:pPr>
      <w:r>
        <w:rPr>
          <w:b w:val="0"/>
        </w:rPr>
      </w:r>
    </w:p>
    <w:p>
      <w:pPr>
        <w:spacing w:after="100" w:line="360" w:lineRule="auto" w:before="0"/>
      </w:pPr>
      <w:r>
        <w:rPr>
          <w:b w:val="0"/>
        </w:rPr>
        <w:t>43. Which of the following is NOT a force that influences ocean currents?</w:t>
      </w:r>
    </w:p>
    <w:p>
      <w:pPr>
        <w:spacing w:before="0"/>
      </w:pPr>
      <w:r>
        <w:rPr>
          <w:b w:val="0"/>
        </w:rPr>
      </w:r>
    </w:p>
    <w:p>
      <w:pPr>
        <w:spacing w:after="100" w:before="0"/>
      </w:pPr>
      <w:r>
        <w:rPr>
          <w:b w:val="0"/>
        </w:rPr>
        <w:t>A. Magnetic fields of the earth</w:t>
      </w:r>
    </w:p>
    <w:p>
      <w:pPr>
        <w:spacing w:after="100" w:before="0"/>
      </w:pPr>
      <w:r>
        <w:rPr>
          <w:b w:val="0"/>
        </w:rPr>
        <w:t>B. Heating by the sun</w:t>
      </w:r>
    </w:p>
    <w:p>
      <w:pPr>
        <w:spacing w:after="100" w:before="0"/>
      </w:pPr>
      <w:r>
        <w:rPr>
          <w:b w:val="0"/>
        </w:rPr>
        <w:t>C. Gravity</w:t>
      </w:r>
    </w:p>
    <w:p>
      <w:pPr>
        <w:spacing w:after="100" w:before="0"/>
      </w:pPr>
      <w:r>
        <w:rPr>
          <w:b w:val="0"/>
        </w:rPr>
        <w:t>D. Coriolis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Magnetic fields of the earth deflect most of the solar wind and have no effect on ocean currents.</w:t>
      </w:r>
    </w:p>
    <w:p>
      <w:pPr>
        <w:spacing w:before="0"/>
      </w:pPr>
      <w:r>
        <w:rPr>
          <w:b w:val="0"/>
        </w:rPr>
        <w:t>• Ocean currents have influences of Coriolis force, frictional force, and heating effect of the sun.</w:t>
      </w:r>
    </w:p>
    <w:p>
      <w:pPr>
        <w:spacing w:before="0"/>
      </w:pPr>
      <w:r>
        <w:rPr>
          <w:b w:val="0"/>
        </w:rPr>
      </w:r>
    </w:p>
    <w:p>
      <w:pPr>
        <w:spacing w:after="100" w:line="360" w:lineRule="auto" w:before="0"/>
      </w:pPr>
      <w:r>
        <w:rPr>
          <w:b w:val="0"/>
        </w:rPr>
        <w:t>44. How much percentage of Earth's water make up the oceans?</w:t>
      </w:r>
    </w:p>
    <w:p>
      <w:pPr>
        <w:spacing w:before="0"/>
      </w:pPr>
      <w:r>
        <w:rPr>
          <w:b w:val="0"/>
        </w:rPr>
      </w:r>
    </w:p>
    <w:p>
      <w:pPr>
        <w:spacing w:after="100" w:before="0"/>
      </w:pPr>
      <w:r>
        <w:rPr>
          <w:b w:val="0"/>
        </w:rPr>
        <w:t>A. 97%</w:t>
      </w:r>
    </w:p>
    <w:p>
      <w:pPr>
        <w:spacing w:after="100" w:before="0"/>
      </w:pPr>
      <w:r>
        <w:rPr>
          <w:b w:val="0"/>
        </w:rPr>
        <w:t>B. 7%</w:t>
      </w:r>
    </w:p>
    <w:p>
      <w:pPr>
        <w:spacing w:after="100" w:before="0"/>
      </w:pPr>
      <w:r>
        <w:rPr>
          <w:b w:val="0"/>
        </w:rPr>
        <w:t>C. 57%</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oceans hold 97% of Earth's water, making them the largest water reservoir, covering about 71% of the planet's surface. This saline water contains around 3.5% salt, rendering it unsuitable for drinking or irrigation without desalination. Only 3% of Earth's water is freshwater, found in glaciers, ice caps, groundwater, lakes, rivers, and the atmosphere. Freshwater, vital for human consumption and agriculture, constitutes a mere 2.5-2.75% of the total water on Earth. Desalination and efficient water usage are essential to address water scarcity, with climate change and global warming affecting freshwater distribution and availability.</w:t>
      </w:r>
    </w:p>
    <w:p>
      <w:pPr>
        <w:spacing w:before="0"/>
      </w:pPr>
      <w:r>
        <w:rPr>
          <w:b w:val="0"/>
        </w:rPr>
      </w:r>
    </w:p>
    <w:p>
      <w:pPr>
        <w:spacing w:after="100" w:line="360" w:lineRule="auto" w:before="0"/>
      </w:pPr>
      <w:r>
        <w:rPr>
          <w:b w:val="0"/>
        </w:rPr>
        <w:t>45. Labrador Sea and Mediterranean Sea are part of the:</w:t>
      </w:r>
    </w:p>
    <w:p>
      <w:pPr>
        <w:spacing w:before="0"/>
      </w:pPr>
      <w:r>
        <w:rPr>
          <w:b w:val="0"/>
        </w:rPr>
      </w:r>
    </w:p>
    <w:p>
      <w:pPr>
        <w:spacing w:after="100" w:before="0"/>
      </w:pPr>
      <w:r>
        <w:rPr>
          <w:b w:val="0"/>
        </w:rPr>
        <w:t>A. Arctic Ocean</w:t>
      </w:r>
    </w:p>
    <w:p>
      <w:pPr>
        <w:spacing w:after="100" w:before="0"/>
      </w:pPr>
      <w:r>
        <w:rPr>
          <w:b w:val="0"/>
        </w:rPr>
        <w:t>B. Atlantic Ocean</w:t>
      </w:r>
    </w:p>
    <w:p>
      <w:pPr>
        <w:spacing w:after="100" w:before="0"/>
      </w:pPr>
      <w:r>
        <w:rPr>
          <w:b w:val="0"/>
        </w:rPr>
        <w:t>C. Indian Ocean</w:t>
      </w:r>
    </w:p>
    <w:p>
      <w:pPr>
        <w:spacing w:after="100" w:before="0"/>
      </w:pPr>
      <w:r>
        <w:rPr>
          <w:b w:val="0"/>
        </w:rPr>
        <w:t>D. Pacific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Atlantic Ocean.Key Points</w:t>
      </w:r>
    </w:p>
    <w:p>
      <w:pPr>
        <w:spacing w:before="0"/>
      </w:pPr>
      <w:r>
        <w:rPr>
          <w:b w:val="0"/>
        </w:rPr>
        <w:t>• The Labrador sea is a part of the North Atlantic Ocean. The Atlantic Ocean is the second-largest ocean of the world.</w:t>
      </w:r>
    </w:p>
    <w:p>
      <w:pPr>
        <w:spacing w:before="0"/>
      </w:pPr>
      <w:r>
        <w:rPr>
          <w:b w:val="0"/>
        </w:rPr>
        <w:t>• The Labrador sea is between the Labrador Peninsula and Greenland.</w:t>
      </w:r>
    </w:p>
    <w:p>
      <w:pPr>
        <w:spacing w:before="0"/>
      </w:pPr>
      <w:r>
        <w:rPr>
          <w:b w:val="0"/>
        </w:rPr>
        <w:t>• It is connected with Baffin Bay in the north through the Davis Strait and with Hudson Bay in the west through Hudson Strait.</w:t>
      </w:r>
    </w:p>
    <w:p>
      <w:pPr>
        <w:spacing w:before="0"/>
      </w:pPr>
      <w:r>
        <w:rPr>
          <w:b w:val="0"/>
        </w:rPr>
        <w:t>• It contains one of the world's largest turbidity current channel systems, the Northwest Atlantic Mid-Ocean Channel.</w:t>
      </w:r>
    </w:p>
    <w:p>
      <w:pPr>
        <w:spacing w:before="0"/>
      </w:pPr>
      <w:r>
        <w:rPr>
          <w:b w:val="0"/>
        </w:rPr>
        <w:t>• The Mediterranean Sea is an intercontinental sea that stretches from the Atlantic Ocean on the west to Asia on the east and separates Europe from Africa. Calypso Deep, located in the Hellenic Trench, Ionian Sea southwest of Pylos, Greece, is the deepest part of the Mediterranean Sea, with a maximum depth of 5,267 m.</w:t>
      </w:r>
    </w:p>
    <w:p>
      <w:pPr>
        <w:spacing w:before="0"/>
      </w:pPr>
      <w:r>
        <w:rPr>
          <w:b w:val="0"/>
        </w:rPr>
        <w:t>• The Mediterranean Sea extends for about 4,000 km (west to east) from the Strait of Gibraltar to the Gulf of Iskenderun on Turkey's southwestern coast.</w:t>
      </w:r>
    </w:p>
    <w:p>
      <w:pPr>
        <w:spacing w:before="0"/>
      </w:pPr>
      <w:r>
        <w:rPr>
          <w:b w:val="0"/>
        </w:rPr>
      </w:r>
    </w:p>
    <w:p>
      <w:pPr>
        <w:spacing w:after="100" w:line="360" w:lineRule="auto" w:before="0"/>
      </w:pPr>
      <w:r>
        <w:rPr>
          <w:b w:val="0"/>
        </w:rPr>
        <w:t>46. Which of the following statements is NOT true regarding 'Spring tides'?</w:t>
      </w:r>
    </w:p>
    <w:p>
      <w:pPr>
        <w:spacing w:before="0"/>
      </w:pPr>
      <w:r>
        <w:rPr>
          <w:b w:val="0"/>
        </w:rPr>
      </w:r>
    </w:p>
    <w:p>
      <w:pPr>
        <w:spacing w:after="100" w:before="0"/>
      </w:pPr>
      <w:r>
        <w:rPr>
          <w:b w:val="0"/>
        </w:rPr>
        <w:t>A. These tides are the highest.</w:t>
      </w:r>
    </w:p>
    <w:p>
      <w:pPr>
        <w:spacing w:after="100" w:before="0"/>
      </w:pPr>
      <w:r>
        <w:rPr>
          <w:b w:val="0"/>
        </w:rPr>
        <w:t>B. These tides are the lowest.</w:t>
      </w:r>
    </w:p>
    <w:p>
      <w:pPr>
        <w:spacing w:after="100" w:before="0"/>
      </w:pPr>
      <w:r>
        <w:rPr>
          <w:b w:val="0"/>
        </w:rPr>
        <w:t>C. These tides occur on new moon days.</w:t>
      </w:r>
    </w:p>
    <w:p>
      <w:pPr>
        <w:spacing w:after="100" w:before="0"/>
      </w:pPr>
      <w:r>
        <w:rPr>
          <w:b w:val="0"/>
        </w:rPr>
        <w:t>D. These tides occur during full moon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These tides are the lowest.Tides refer to the rise and fall in sea levels caused by the combination of gravitational forces exerted by the Moon and the Sun and the rotation of the Earth.There are two types of Tides: Spring Tides and Neap Tides.Spring Tides occur when the Sun, the Moon, and the Earth are in a straight line.</w:t>
      </w:r>
    </w:p>
    <w:p>
      <w:pPr>
        <w:spacing w:before="0"/>
      </w:pPr>
      <w:r>
        <w:rPr>
          <w:b w:val="0"/>
        </w:rPr>
      </w:r>
    </w:p>
    <w:p>
      <w:pPr>
        <w:spacing w:after="100" w:line="360" w:lineRule="auto" w:before="0"/>
      </w:pPr>
      <w:r>
        <w:rPr>
          <w:b w:val="0"/>
        </w:rPr>
        <w:t>47. Which water body surrounds India in the west?</w:t>
      </w:r>
    </w:p>
    <w:p>
      <w:pPr>
        <w:spacing w:before="0"/>
      </w:pPr>
      <w:r>
        <w:rPr>
          <w:b w:val="0"/>
        </w:rPr>
      </w:r>
    </w:p>
    <w:p>
      <w:pPr>
        <w:spacing w:after="100" w:before="0"/>
      </w:pPr>
      <w:r>
        <w:rPr>
          <w:b w:val="0"/>
        </w:rPr>
        <w:t>A. Arabian Sea</w:t>
      </w:r>
    </w:p>
    <w:p>
      <w:pPr>
        <w:spacing w:after="100" w:before="0"/>
      </w:pPr>
      <w:r>
        <w:rPr>
          <w:b w:val="0"/>
        </w:rPr>
        <w:t>B. Pacific Ocean</w:t>
      </w:r>
    </w:p>
    <w:p>
      <w:pPr>
        <w:spacing w:after="100" w:before="0"/>
      </w:pPr>
      <w:r>
        <w:rPr>
          <w:b w:val="0"/>
        </w:rPr>
        <w:t>C. Bay of Bengal</w:t>
      </w:r>
    </w:p>
    <w:p>
      <w:pPr>
        <w:spacing w:after="100" w:before="0"/>
      </w:pPr>
      <w:r>
        <w:rPr>
          <w:b w:val="0"/>
        </w:rPr>
        <w:t>D. Indian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Arabian Sea is a region of the northern Indian Ocean bounded on the north by Pakistan and Iran, on the west by the Gulf of Aden, Guardafui Channel and the Arabian Peninsula, and on the east by India. It is the water body that surrounds India in the west.</w:t>
      </w:r>
    </w:p>
    <w:p>
      <w:pPr>
        <w:spacing w:before="0"/>
      </w:pPr>
      <w:r>
        <w:rPr>
          <w:b w:val="0"/>
        </w:rPr>
      </w:r>
    </w:p>
    <w:p>
      <w:pPr>
        <w:spacing w:after="100" w:line="360" w:lineRule="auto" w:before="0"/>
      </w:pPr>
      <w:r>
        <w:rPr>
          <w:b w:val="0"/>
        </w:rPr>
        <w:t>48. What is the shallowest part of an ocean showing an average gradient of 1° or even less called?</w:t>
      </w:r>
    </w:p>
    <w:p>
      <w:pPr>
        <w:spacing w:before="0"/>
      </w:pPr>
      <w:r>
        <w:rPr>
          <w:b w:val="0"/>
        </w:rPr>
      </w:r>
    </w:p>
    <w:p>
      <w:pPr>
        <w:spacing w:after="100" w:before="0"/>
      </w:pPr>
      <w:r>
        <w:rPr>
          <w:b w:val="0"/>
        </w:rPr>
        <w:t>A. Continental slope</w:t>
      </w:r>
    </w:p>
    <w:p>
      <w:pPr>
        <w:spacing w:after="100" w:before="0"/>
      </w:pPr>
      <w:r>
        <w:rPr>
          <w:b w:val="0"/>
        </w:rPr>
        <w:t>B. Deep sea plain</w:t>
      </w:r>
    </w:p>
    <w:p>
      <w:pPr>
        <w:spacing w:after="100" w:before="0"/>
      </w:pPr>
      <w:r>
        <w:rPr>
          <w:b w:val="0"/>
        </w:rPr>
        <w:t>C. Continental shelf</w:t>
      </w:r>
    </w:p>
    <w:p>
      <w:pPr>
        <w:spacing w:after="100" w:before="0"/>
      </w:pPr>
      <w:r>
        <w:rPr>
          <w:b w:val="0"/>
        </w:rPr>
        <w:t>D. Oceanic trench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Continental shelf - The Continental shelf is a relatively shallow sea and extended part of each continent occupied by the bay.It is the shallowest part of the ocean showing an average gradient of 1° or even less.The shelf usually ends at a very vertical slope, which is called a shelf brake.The width of the continental shelves varies from one ocean to another.</w:t>
      </w:r>
    </w:p>
    <w:p>
      <w:pPr>
        <w:spacing w:before="0"/>
      </w:pPr>
      <w:r>
        <w:rPr>
          <w:b w:val="0"/>
        </w:rPr>
      </w:r>
    </w:p>
    <w:p>
      <w:pPr>
        <w:spacing w:after="100" w:line="360" w:lineRule="auto" w:before="0"/>
      </w:pPr>
      <w:r>
        <w:rPr>
          <w:b w:val="0"/>
        </w:rPr>
        <w:t>49. The Siberian Shelf, one of the coastal shelves of the Arctic Ocean, is the largest continental shelf on Earth. How many kilometres does it extend offshore?</w:t>
      </w:r>
    </w:p>
    <w:p>
      <w:pPr>
        <w:spacing w:before="0"/>
      </w:pPr>
      <w:r>
        <w:rPr>
          <w:b w:val="0"/>
        </w:rPr>
      </w:r>
    </w:p>
    <w:p>
      <w:pPr>
        <w:spacing w:after="100" w:before="0"/>
      </w:pPr>
      <w:r>
        <w:rPr>
          <w:b w:val="0"/>
        </w:rPr>
        <w:t>A. 600 km</w:t>
      </w:r>
    </w:p>
    <w:p>
      <w:pPr>
        <w:spacing w:after="100" w:before="0"/>
      </w:pPr>
      <w:r>
        <w:rPr>
          <w:b w:val="0"/>
        </w:rPr>
        <w:t>B. 910 km</w:t>
      </w:r>
    </w:p>
    <w:p>
      <w:pPr>
        <w:spacing w:after="100" w:before="0"/>
      </w:pPr>
      <w:r>
        <w:rPr>
          <w:b w:val="0"/>
        </w:rPr>
        <w:t>C. 1,700 km</w:t>
      </w:r>
    </w:p>
    <w:p>
      <w:pPr>
        <w:spacing w:after="100" w:before="0"/>
      </w:pPr>
      <w:r>
        <w:rPr>
          <w:b w:val="0"/>
        </w:rPr>
        <w:t>D. 1,500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1,500 kmKey Points Additional Information</w:t>
      </w:r>
    </w:p>
    <w:p>
      <w:pPr>
        <w:spacing w:before="0"/>
      </w:pPr>
      <w:r>
        <w:rPr>
          <w:b w:val="0"/>
        </w:rPr>
        <w:t>• The Siberian Shelf is a coastal shelf in the Arctic Ocean and is the largest continental shelf of the Earth, a part of the continental shelf of Russia</w:t>
      </w:r>
    </w:p>
    <w:p>
      <w:pPr>
        <w:spacing w:before="0"/>
      </w:pPr>
      <w:r>
        <w:rPr>
          <w:b w:val="0"/>
        </w:rPr>
        <w:t>• It extends from the continent of Eurasia in the general area of North Siberia (hence the name) into the Arctic Ocean.</w:t>
      </w:r>
    </w:p>
    <w:p>
      <w:pPr>
        <w:spacing w:before="0"/>
      </w:pPr>
      <w:r>
        <w:rPr>
          <w:b w:val="0"/>
        </w:rPr>
        <w:t>• It stretches 1,500 kilometers (930 mi) offshore.</w:t>
      </w:r>
    </w:p>
    <w:p>
      <w:pPr>
        <w:spacing w:before="0"/>
      </w:pPr>
      <w:r>
        <w:rPr>
          <w:b w:val="0"/>
        </w:rPr>
        <w:t>• The Siberian Shelf is the habitat for numerous flora and fauna.</w:t>
      </w:r>
    </w:p>
    <w:p>
      <w:pPr>
        <w:spacing w:before="0"/>
      </w:pPr>
      <w:r>
        <w:rPr>
          <w:b w:val="0"/>
        </w:rPr>
        <w:t>• A continental shelf is the edge of a continent that lies under the ocean.</w:t>
      </w:r>
    </w:p>
    <w:p>
      <w:pPr>
        <w:spacing w:before="0"/>
      </w:pPr>
      <w:r>
        <w:rPr>
          <w:b w:val="0"/>
        </w:rPr>
        <w:t>• Continents are the seven main divisions of land on Earth.</w:t>
      </w:r>
    </w:p>
    <w:p>
      <w:pPr>
        <w:spacing w:before="0"/>
      </w:pPr>
      <w:r>
        <w:rPr>
          <w:b w:val="0"/>
        </w:rPr>
        <w:t>• A continental shelf extends from the coastline of a continent to a drop-off point called the shelf break.</w:t>
      </w:r>
    </w:p>
    <w:p>
      <w:pPr>
        <w:spacing w:before="0"/>
      </w:pPr>
      <w:r>
        <w:rPr>
          <w:b w:val="0"/>
        </w:rPr>
        <w:t>• From the break, the shelf descends toward the deep ocean floor in what is called the Continental slope.</w:t>
      </w:r>
    </w:p>
    <w:p>
      <w:pPr>
        <w:spacing w:before="0"/>
      </w:pPr>
      <w:r>
        <w:rPr>
          <w:b w:val="0"/>
        </w:rPr>
      </w:r>
    </w:p>
    <w:p>
      <w:pPr>
        <w:spacing w:after="100" w:line="360" w:lineRule="auto" w:before="0"/>
      </w:pPr>
      <w:r>
        <w:rPr>
          <w:b w:val="0"/>
        </w:rPr>
        <w:t>50. When the sun, the moon and the earth are in a straight line, the height of the tide will be higher. What are these tides called?</w:t>
      </w:r>
    </w:p>
    <w:p>
      <w:pPr>
        <w:spacing w:before="0"/>
      </w:pPr>
      <w:r>
        <w:rPr>
          <w:b w:val="0"/>
        </w:rPr>
      </w:r>
    </w:p>
    <w:p>
      <w:pPr>
        <w:spacing w:after="100" w:before="0"/>
      </w:pPr>
      <w:r>
        <w:rPr>
          <w:b w:val="0"/>
        </w:rPr>
        <w:t>A. Spring tides</w:t>
      </w:r>
    </w:p>
    <w:p>
      <w:pPr>
        <w:spacing w:after="100" w:before="0"/>
      </w:pPr>
      <w:r>
        <w:rPr>
          <w:b w:val="0"/>
        </w:rPr>
        <w:t>B. Autumn tides</w:t>
      </w:r>
    </w:p>
    <w:p>
      <w:pPr>
        <w:spacing w:after="100" w:before="0"/>
      </w:pPr>
      <w:r>
        <w:rPr>
          <w:b w:val="0"/>
        </w:rPr>
        <w:t>C. Neap tides</w:t>
      </w:r>
    </w:p>
    <w:p>
      <w:pPr>
        <w:spacing w:after="100" w:before="0"/>
      </w:pPr>
      <w:r>
        <w:rPr>
          <w:b w:val="0"/>
        </w:rPr>
        <w:t>D. Diurnal tide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Spring tides. Key Points Additional Information</w:t>
      </w:r>
    </w:p>
    <w:p>
      <w:pPr>
        <w:spacing w:before="0"/>
      </w:pPr>
      <w:r>
        <w:rPr>
          <w:b w:val="0"/>
        </w:rPr>
        <w:t>• Spring tides occur when the sun, the moon, and the earth are in a straight line during the new moon and full moon phases.</w:t>
      </w:r>
    </w:p>
    <w:p>
      <w:pPr>
        <w:spacing w:before="0"/>
      </w:pPr>
      <w:r>
        <w:rPr>
          <w:b w:val="0"/>
        </w:rPr>
        <w:t>• These tides are characterized by higher high tides and lower low tides due to the combined gravitational pull of the sun and the moon.</w:t>
      </w:r>
    </w:p>
    <w:p>
      <w:pPr>
        <w:spacing w:before="0"/>
      </w:pPr>
      <w:r>
        <w:rPr>
          <w:b w:val="0"/>
        </w:rPr>
        <w:t>• The term "spring" does not refer to the season but rather the concept of "springing forth" in terms of increased tidal range.</w:t>
      </w:r>
    </w:p>
    <w:p>
      <w:pPr>
        <w:spacing w:before="0"/>
      </w:pPr>
      <w:r>
        <w:rPr>
          <w:b w:val="0"/>
        </w:rPr>
        <w:t>• Spring tides happen approximately twice a month, during the full moon and new moon phases.</w:t>
      </w:r>
    </w:p>
    <w:p>
      <w:pPr>
        <w:spacing w:before="0"/>
      </w:pPr>
      <w:r>
        <w:rPr>
          <w:b w:val="0"/>
        </w:rPr>
        <w:t>• Neap tides: Neap tides occur when the sun and moon are at right angles to each other (first and third quarters of the moon).</w:t>
      </w:r>
    </w:p>
    <w:p>
      <w:pPr>
        <w:spacing w:before="0"/>
      </w:pPr>
      <w:r>
        <w:rPr>
          <w:b w:val="0"/>
        </w:rPr>
        <w:t>• These tides are characterized by a smaller tidal range, with lower high tides and higher low tides.</w:t>
      </w:r>
    </w:p>
    <w:p>
      <w:pPr>
        <w:spacing w:before="0"/>
      </w:pPr>
      <w:r>
        <w:rPr>
          <w:b w:val="0"/>
        </w:rPr>
        <w:t>• The gravitational forces of the sun and the moon partially cancel each other out during neap tides.</w:t>
      </w:r>
    </w:p>
    <w:p>
      <w:pPr>
        <w:spacing w:before="0"/>
      </w:pPr>
      <w:r>
        <w:rPr>
          <w:b w:val="0"/>
        </w:rPr>
        <w:t>• Diurnal tide: Diurnal tides refer to a tidal pattern with one high tide and one low tide each day.</w:t>
      </w:r>
    </w:p>
    <w:p>
      <w:pPr>
        <w:spacing w:before="0"/>
      </w:pPr>
      <w:r>
        <w:rPr>
          <w:b w:val="0"/>
        </w:rPr>
        <w:t>• This type of tide is less common and typically occurs in certain geographical regions.</w:t>
      </w:r>
    </w:p>
    <w:p>
      <w:pPr>
        <w:spacing w:before="0"/>
      </w:pPr>
      <w:r>
        <w:rPr>
          <w:b w:val="0"/>
        </w:rPr>
        <w:t>• Diurnal tides are found in areas such as the Gulf of Mexico and parts of Southeast Asia.</w:t>
      </w:r>
    </w:p>
    <w:p>
      <w:pPr>
        <w:spacing w:before="0"/>
      </w:pPr>
      <w:r>
        <w:rPr>
          <w:b w:val="0"/>
        </w:rPr>
        <w:t>• Gravitational forces: The gravitational pull of the moon and the sun affects the Earth's water, causing tides.</w:t>
      </w:r>
    </w:p>
    <w:p>
      <w:pPr>
        <w:spacing w:before="0"/>
      </w:pPr>
      <w:r>
        <w:rPr>
          <w:b w:val="0"/>
        </w:rPr>
        <w:t>• The moon has a greater influence on tides due to its proximity to Earth compared to the sun.</w:t>
      </w:r>
    </w:p>
    <w:p>
      <w:pPr>
        <w:spacing w:before="0"/>
      </w:pPr>
      <w:r>
        <w:rPr>
          <w:b w:val="0"/>
        </w:rPr>
        <w:t>• Tides are the periodic rise and fall of sea levels caused by the combined effects of gravitational forces exerted by the moon, the sun, and the rotation of the Earth.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