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question given below, a statement is followed by two assumptions numbered I and II. You have to consider the statement and decide which of the assumptions is implicit in the statement. Statement: Children should not play games on mobile phone for the whole day. Assumption: I. It can result in digital eyestrain. II. It has bad effect on study.</w:t>
      </w:r>
    </w:p>
    <w:p>
      <w:pPr>
        <w:spacing w:before="0"/>
      </w:pPr>
      <w:r>
        <w:rPr>
          <w:b w:val="0"/>
        </w:rPr>
      </w:r>
    </w:p>
    <w:p>
      <w:pPr>
        <w:spacing w:after="100" w:before="0"/>
      </w:pPr>
      <w:r>
        <w:rPr>
          <w:b w:val="0"/>
        </w:rPr>
        <w:t>A. If only assumption I is implicit</w:t>
      </w:r>
    </w:p>
    <w:p>
      <w:pPr>
        <w:spacing w:after="100" w:before="0"/>
      </w:pPr>
      <w:r>
        <w:rPr>
          <w:b w:val="0"/>
        </w:rPr>
        <w:t>B. If only assumption II is implicit</w:t>
      </w:r>
    </w:p>
    <w:p>
      <w:pPr>
        <w:spacing w:after="100" w:before="0"/>
      </w:pPr>
      <w:r>
        <w:rPr>
          <w:b w:val="0"/>
        </w:rPr>
        <w:t>C. If neither I or II is implicit</w:t>
      </w:r>
    </w:p>
    <w:p>
      <w:pPr>
        <w:spacing w:after="100" w:before="0"/>
      </w:pPr>
      <w:r>
        <w:rPr>
          <w:b w:val="0"/>
        </w:rPr>
        <w:t>D. If both I and II are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 Children should not play games on mobile phone for the whole day. Assumptions: I. It can result in digital eyestrain - True (Because advising children not to play mobile games for the whole day implies that prolonged screen time may have harmful effects, such as digital eyestrain.) II. It has bad effect on study - True (Because the advice also assumes that spending the whole day playing mobile games can negatively affect children's studies by reducing the time and attention devoted to learning.) So, both Assumptions I and II are implicit. Hence, the correct answer is "Both Assumptions I and II are implicit."</w:t>
      </w:r>
    </w:p>
    <w:p>
      <w:pPr>
        <w:spacing w:before="0"/>
      </w:pPr>
      <w:r>
        <w:rPr>
          <w:b w:val="0"/>
        </w:rPr>
      </w:r>
    </w:p>
    <w:p>
      <w:pPr>
        <w:spacing w:after="100" w:line="360" w:lineRule="auto" w:before="0"/>
      </w:pPr>
      <w:r>
        <w:rPr>
          <w:b w:val="0"/>
        </w:rPr>
        <w:t>2. A is the grandmother of D who is the daughter of E. C is the brother of B whose sister is E. How is D related to C?</w:t>
      </w:r>
    </w:p>
    <w:p>
      <w:pPr>
        <w:spacing w:before="0"/>
      </w:pPr>
      <w:r>
        <w:rPr>
          <w:b w:val="0"/>
        </w:rPr>
      </w:r>
    </w:p>
    <w:p>
      <w:pPr>
        <w:spacing w:after="100" w:before="0"/>
      </w:pPr>
      <w:r>
        <w:rPr>
          <w:b w:val="0"/>
        </w:rPr>
        <w:t>A. Niece</w:t>
      </w:r>
    </w:p>
    <w:p>
      <w:pPr>
        <w:spacing w:after="100" w:before="0"/>
      </w:pPr>
      <w:r>
        <w:rPr>
          <w:b w:val="0"/>
        </w:rPr>
        <w:t>B. Daughter</w:t>
      </w:r>
    </w:p>
    <w:p>
      <w:pPr>
        <w:spacing w:after="100" w:before="0"/>
      </w:pPr>
      <w:r>
        <w:rPr>
          <w:b w:val="0"/>
        </w:rPr>
        <w:t>C. Sister</w:t>
      </w:r>
    </w:p>
    <w:p>
      <w:pPr>
        <w:spacing w:after="100" w:before="0"/>
      </w:pPr>
      <w:r>
        <w:rPr>
          <w:b w:val="0"/>
        </w:rPr>
        <w:t>D. Cousin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Drawing the family tree, D is the niece to C. Hence, “niece” is the correct answer</w:t>
      </w:r>
    </w:p>
    <w:p>
      <w:pPr>
        <w:spacing w:before="0"/>
      </w:pPr>
      <w:r>
        <w:rPr>
          <w:b w:val="0"/>
        </w:rPr>
      </w:r>
    </w:p>
    <w:p>
      <w:pPr>
        <w:spacing w:after="100" w:line="360" w:lineRule="auto" w:before="0"/>
      </w:pPr>
      <w:r>
        <w:rPr>
          <w:b w:val="0"/>
        </w:rPr>
        <w:t>3. If 8@3 = 10, 9@1 = 16 and 5@4 = 2, then what is the value of 7@3 = ?</w:t>
      </w:r>
    </w:p>
    <w:p>
      <w:pPr>
        <w:spacing w:before="0"/>
      </w:pPr>
      <w:r>
        <w:rPr>
          <w:b w:val="0"/>
        </w:rPr>
      </w:r>
    </w:p>
    <w:p>
      <w:pPr>
        <w:spacing w:after="100" w:before="0"/>
      </w:pPr>
      <w:r>
        <w:rPr>
          <w:b w:val="0"/>
        </w:rPr>
        <w:t>A. 69</w:t>
      </w:r>
    </w:p>
    <w:p>
      <w:pPr>
        <w:spacing w:after="100" w:before="0"/>
      </w:pPr>
      <w:r>
        <w:rPr>
          <w:b w:val="0"/>
        </w:rPr>
        <w:t>B. 8</w:t>
      </w:r>
    </w:p>
    <w:p>
      <w:pPr>
        <w:spacing w:after="100" w:before="0"/>
      </w:pPr>
      <w:r>
        <w:rPr>
          <w:b w:val="0"/>
        </w:rPr>
        <w:t>C. 1</w:t>
      </w:r>
    </w:p>
    <w:p>
      <w:pPr>
        <w:spacing w:after="100" w:before="0"/>
      </w:pPr>
      <w:r>
        <w:rPr>
          <w:b w:val="0"/>
        </w:rPr>
        <w:t>D. 88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8@3 = 10 → (8 - 3) × 2 = 10 9@1 = 16 → (9 - 1) × 2 = 16 5@4 = 2 → (5 - 4) × 2 = 2 Similarly, 7@ 3 = ? → (7 - 3) × 2 = 8 Hence, ‘8’ is the correct answer.</w:t>
      </w:r>
    </w:p>
    <w:p>
      <w:pPr>
        <w:spacing w:before="0"/>
      </w:pPr>
      <w:r>
        <w:rPr>
          <w:b w:val="0"/>
        </w:rPr>
      </w:r>
    </w:p>
    <w:p>
      <w:pPr>
        <w:spacing w:after="100" w:line="360" w:lineRule="auto" w:before="0"/>
      </w:pPr>
      <w:r>
        <w:rPr>
          <w:b w:val="0"/>
        </w:rPr>
        <w:t>4. In a certain code language, “kite is fly” is written as “na kt re”, “is bird high” is written as “kt fe se”, “was high wing” is written as “fq se po”. What is the code for “is” in that language?</w:t>
      </w:r>
    </w:p>
    <w:p>
      <w:pPr>
        <w:spacing w:before="0"/>
      </w:pPr>
      <w:r>
        <w:rPr>
          <w:b w:val="0"/>
        </w:rPr>
      </w:r>
    </w:p>
    <w:p>
      <w:pPr>
        <w:spacing w:after="100" w:before="0"/>
      </w:pPr>
      <w:r>
        <w:rPr>
          <w:b w:val="0"/>
        </w:rPr>
        <w:t>A. na</w:t>
      </w:r>
    </w:p>
    <w:p>
      <w:pPr>
        <w:spacing w:after="100" w:before="0"/>
      </w:pPr>
      <w:r>
        <w:rPr>
          <w:b w:val="0"/>
        </w:rPr>
        <w:t>B. kt</w:t>
      </w:r>
    </w:p>
    <w:p>
      <w:pPr>
        <w:spacing w:after="100" w:before="0"/>
      </w:pPr>
      <w:r>
        <w:rPr>
          <w:b w:val="0"/>
        </w:rPr>
        <w:t>C. re</w:t>
      </w:r>
    </w:p>
    <w:p>
      <w:pPr>
        <w:spacing w:after="100" w:before="0"/>
      </w:pPr>
      <w:r>
        <w:rPr>
          <w:b w:val="0"/>
        </w:rPr>
        <w:t>D. 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Word Is High bird Code Kt Se fe Hence, 'kt' is the correct answer.</w:t>
      </w:r>
    </w:p>
    <w:p>
      <w:pPr>
        <w:spacing w:before="0"/>
      </w:pPr>
      <w:r>
        <w:rPr>
          <w:b w:val="0"/>
        </w:rPr>
      </w:r>
    </w:p>
    <w:p>
      <w:pPr>
        <w:spacing w:after="100" w:line="360" w:lineRule="auto" w:before="0"/>
      </w:pPr>
      <w:r>
        <w:rPr>
          <w:b w:val="0"/>
        </w:rPr>
        <w:t>5. In a class examination, among the students who passed, a student’s rank is 26th from the left and 19th from the right. If 7 students failed the examination, find the total number of students in the class.</w:t>
      </w:r>
    </w:p>
    <w:p>
      <w:pPr>
        <w:spacing w:before="0"/>
      </w:pPr>
      <w:r>
        <w:rPr>
          <w:b w:val="0"/>
        </w:rPr>
      </w:r>
    </w:p>
    <w:p>
      <w:pPr>
        <w:spacing w:after="100" w:before="0"/>
      </w:pPr>
      <w:r>
        <w:rPr>
          <w:b w:val="0"/>
        </w:rPr>
        <w:t>A. 44</w:t>
      </w:r>
    </w:p>
    <w:p>
      <w:pPr>
        <w:spacing w:after="100" w:before="0"/>
      </w:pPr>
      <w:r>
        <w:rPr>
          <w:b w:val="0"/>
        </w:rPr>
        <w:t>B. 49</w:t>
      </w:r>
    </w:p>
    <w:p>
      <w:pPr>
        <w:spacing w:after="100" w:before="0"/>
      </w:pPr>
      <w:r>
        <w:rPr>
          <w:b w:val="0"/>
        </w:rPr>
        <w:t>C. 51</w:t>
      </w:r>
    </w:p>
    <w:p>
      <w:pPr>
        <w:spacing w:after="100" w:before="0"/>
      </w:pPr>
      <w:r>
        <w:rPr>
          <w:b w:val="0"/>
        </w:rPr>
        <w:t>D. 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Student’s rank from right = 19 Student’s rank from left = 26 Total passed students = Student’s rank from right + Student’s rank from left - 1 → 19 + 26 - 1 → 44 Passed students = 44 Failed students = 7 Thus, total students = 44 + 7 → 51 Hence, the total number of students is 51.</w:t>
      </w:r>
    </w:p>
    <w:p>
      <w:pPr>
        <w:spacing w:before="0"/>
      </w:pPr>
      <w:r>
        <w:rPr>
          <w:b w:val="0"/>
        </w:rPr>
      </w:r>
    </w:p>
    <w:p>
      <w:pPr>
        <w:spacing w:after="100" w:line="360" w:lineRule="auto" w:before="0"/>
      </w:pPr>
      <w:r>
        <w:rPr>
          <w:b w:val="0"/>
        </w:rPr>
        <w:t>6. P introduced Q as her brother’s mother’s husband. How is P related to Q?</w:t>
      </w:r>
    </w:p>
    <w:p>
      <w:pPr>
        <w:spacing w:before="0"/>
      </w:pPr>
      <w:r>
        <w:rPr>
          <w:b w:val="0"/>
        </w:rPr>
      </w:r>
    </w:p>
    <w:p>
      <w:pPr>
        <w:spacing w:after="100" w:before="0"/>
      </w:pPr>
      <w:r>
        <w:rPr>
          <w:b w:val="0"/>
        </w:rPr>
        <w:t>A. Sister</w:t>
      </w:r>
    </w:p>
    <w:p>
      <w:pPr>
        <w:spacing w:after="100" w:before="0"/>
      </w:pPr>
      <w:r>
        <w:rPr>
          <w:b w:val="0"/>
        </w:rPr>
        <w:t>B. Daughter</w:t>
      </w:r>
    </w:p>
    <w:p>
      <w:pPr>
        <w:spacing w:after="100" w:before="0"/>
      </w:pPr>
      <w:r>
        <w:rPr>
          <w:b w:val="0"/>
        </w:rPr>
        <w:t>C. Daughter-in-law</w:t>
      </w:r>
    </w:p>
    <w:p>
      <w:pPr>
        <w:spacing w:after="100" w:before="0"/>
      </w:pPr>
      <w:r>
        <w:rPr>
          <w:b w:val="0"/>
        </w:rPr>
        <w:t>D. Son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Preparing the family tree using the following symbols: P introduced Q as her brother’s mother’s husband. "her" represents P is Female. Possible tree diagram will be, Hence, P is the daughter of Q.</w:t>
      </w:r>
    </w:p>
    <w:p>
      <w:pPr>
        <w:spacing w:before="0"/>
      </w:pPr>
      <w:r>
        <w:rPr>
          <w:b w:val="0"/>
        </w:rPr>
      </w:r>
    </w:p>
    <w:p>
      <w:pPr>
        <w:spacing w:after="100" w:line="360" w:lineRule="auto" w:before="0"/>
      </w:pPr>
      <w:r>
        <w:rPr>
          <w:b w:val="0"/>
        </w:rPr>
        <w:t>7. Which one of the following four addresses is NOT EXACTLY same as the one given below? Cabramatta 360 Elizabeth Drive, 2170 Mount Pritchard, Australia (i) Cabramatta 360 Elizabeth Drive, 2170 Mount Pritchard, Australia (ii) Cabramatta 360 Elizabeth Drive, 2170 Mount Pritchard, Australia (iii) Cabrematta 360 Elizabeth Drive, 2170 Mount Pritchard, Australia (iv) Cabramatta 360 Elizabeth Drive, 2170 Mount Pritchard, Australia</w:t>
      </w:r>
    </w:p>
    <w:p>
      <w:pPr>
        <w:spacing w:before="0"/>
      </w:pPr>
      <w:r>
        <w:rPr>
          <w:b w:val="0"/>
        </w:rPr>
      </w:r>
    </w:p>
    <w:p>
      <w:pPr>
        <w:spacing w:after="100" w:before="0"/>
      </w:pPr>
      <w:r>
        <w:rPr>
          <w:b w:val="0"/>
        </w:rPr>
        <w:t>A. iii</w:t>
      </w:r>
    </w:p>
    <w:p>
      <w:pPr>
        <w:spacing w:after="100" w:before="0"/>
      </w:pPr>
      <w:r>
        <w:rPr>
          <w:b w:val="0"/>
        </w:rPr>
        <w:t>B. ii</w:t>
      </w:r>
    </w:p>
    <w:p>
      <w:pPr>
        <w:spacing w:after="100" w:before="0"/>
      </w:pPr>
      <w:r>
        <w:rPr>
          <w:b w:val="0"/>
        </w:rPr>
        <w:t>C. iv</w:t>
      </w:r>
    </w:p>
    <w:p>
      <w:pPr>
        <w:spacing w:after="100" w:before="0"/>
      </w:pPr>
      <w:r>
        <w:rPr>
          <w:b w:val="0"/>
        </w:rPr>
        <w:t>D.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address: Cabramatta 360 Elizabeth Drive, 2170 Mount Pritchard, Australia. All the options are matching exactly except (iii) Cabrematta 360 Elizabeth Drive, 2170 Mount Pritchard, Australia. The bold part must be replaced by a to matched exactly. Hence (iii) does not match accurately.</w:t>
      </w:r>
    </w:p>
    <w:p>
      <w:pPr>
        <w:spacing w:before="0"/>
      </w:pPr>
      <w:r>
        <w:rPr>
          <w:b w:val="0"/>
        </w:rPr>
      </w:r>
    </w:p>
    <w:p>
      <w:pPr>
        <w:spacing w:after="100" w:line="360" w:lineRule="auto" w:before="0"/>
      </w:pPr>
      <w:r>
        <w:rPr>
          <w:b w:val="0"/>
        </w:rPr>
        <w:t>8. Seven persons Q, D, E, R, L, P and W are living on the seven-floor building. Lower floor numbered as floor 1 and its above floor is numbered as floor 2 and so on the topmost floor is numbered as floor 7. Each person lives on each floor. Three persons are living between Q and P. P lives below Q. R lives on second floor. Two persons are living between R and E. L lives on odd number floor. D is not an immediate neighbour of Q. Who lives on 3rd floor?</w:t>
      </w:r>
    </w:p>
    <w:p>
      <w:pPr>
        <w:spacing w:before="0"/>
      </w:pPr>
      <w:r>
        <w:rPr>
          <w:b w:val="0"/>
        </w:rPr>
      </w:r>
    </w:p>
    <w:p>
      <w:pPr>
        <w:spacing w:after="100" w:before="0"/>
      </w:pPr>
      <w:r>
        <w:rPr>
          <w:b w:val="0"/>
        </w:rPr>
        <w:t>A. D</w:t>
      </w:r>
    </w:p>
    <w:p>
      <w:pPr>
        <w:spacing w:after="100" w:before="0"/>
      </w:pPr>
      <w:r>
        <w:rPr>
          <w:b w:val="0"/>
        </w:rPr>
        <w:t>B. Q</w:t>
      </w:r>
    </w:p>
    <w:p>
      <w:pPr>
        <w:spacing w:after="100" w:before="0"/>
      </w:pPr>
      <w:r>
        <w:rPr>
          <w:b w:val="0"/>
        </w:rPr>
        <w:t>C. P</w:t>
      </w:r>
    </w:p>
    <w:p>
      <w:pPr>
        <w:spacing w:after="100" w:before="0"/>
      </w:pPr>
      <w:r>
        <w:rPr>
          <w:b w:val="0"/>
        </w:rPr>
        <w:t>D.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information- 1) R lives on second floor. Floors Persons 7 6 5 4 3 2 R 1 2) Two persons are live between R and E. Floors Persons 7 6 5 E 4 3 2 R 1 3) Three persons are live between Q and P. P lives below Q. Floors Persons 7 Q 6 5 E 4 3 P 2 R 1 4) L lives on odd number floor. 5) 5) D is not an immediate neighbour of Q. The final arrangement is given below Floors Persons 7 Q 6 W 5 E 4 D 3 P 2 R 1 L Hence, P lives on the 3rd floor.</w:t>
      </w:r>
    </w:p>
    <w:p>
      <w:pPr>
        <w:spacing w:before="0"/>
      </w:pPr>
      <w:r>
        <w:rPr>
          <w:b w:val="0"/>
        </w:rPr>
      </w:r>
    </w:p>
    <w:p>
      <w:pPr>
        <w:spacing w:after="100" w:line="360" w:lineRule="auto" w:before="0"/>
      </w:pPr>
      <w:r>
        <w:rPr>
          <w:b w:val="0"/>
        </w:rPr>
        <w:t>9. Four number-pairs are given out of which three are alike in a certain way and one is different. Select the number-pair that is different from the rest.</w:t>
      </w:r>
    </w:p>
    <w:p>
      <w:pPr>
        <w:spacing w:before="0"/>
      </w:pPr>
      <w:r>
        <w:rPr>
          <w:b w:val="0"/>
        </w:rPr>
      </w:r>
    </w:p>
    <w:p>
      <w:pPr>
        <w:spacing w:after="100" w:before="0"/>
      </w:pPr>
      <w:r>
        <w:rPr>
          <w:b w:val="0"/>
        </w:rPr>
        <w:t>A. 20 : 100</w:t>
      </w:r>
    </w:p>
    <w:p>
      <w:pPr>
        <w:spacing w:after="100" w:before="0"/>
      </w:pPr>
      <w:r>
        <w:rPr>
          <w:b w:val="0"/>
        </w:rPr>
        <w:t>B. 30 : 220</w:t>
      </w:r>
    </w:p>
    <w:p>
      <w:pPr>
        <w:spacing w:after="100" w:before="0"/>
      </w:pPr>
      <w:r>
        <w:rPr>
          <w:b w:val="0"/>
        </w:rPr>
        <w:t>C. 38 : 361</w:t>
      </w:r>
    </w:p>
    <w:p>
      <w:pPr>
        <w:spacing w:after="100" w:before="0"/>
      </w:pPr>
      <w:r>
        <w:rPr>
          <w:b w:val="0"/>
        </w:rPr>
        <w:t>D. 6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Option 1 → 10 × 2 : 102 Option 2 → 15 × 2 : 152 is 225, not 220 Option 3 → 19 × 2 : 192 Option 4 → 3 × 2 : 32 All follow the same pattern except, '30: 220' Hence, '30: 220' is the correct answer.</w:t>
      </w:r>
    </w:p>
    <w:p>
      <w:pPr>
        <w:spacing w:before="0"/>
      </w:pPr>
      <w:r>
        <w:rPr>
          <w:b w:val="0"/>
        </w:rPr>
      </w:r>
    </w:p>
    <w:p>
      <w:pPr>
        <w:spacing w:after="100" w:line="360" w:lineRule="auto" w:before="0"/>
      </w:pPr>
      <w:r>
        <w:rPr>
          <w:b w:val="0"/>
        </w:rPr>
        <w:t>10. If 'A' means '+', 'B' means '-', 'C' means 'x' and 'D' means '÷', then 25 C 48 D 12 A 10 B 5 = ?</w:t>
      </w:r>
    </w:p>
    <w:p>
      <w:pPr>
        <w:spacing w:before="0"/>
      </w:pPr>
      <w:r>
        <w:rPr>
          <w:b w:val="0"/>
        </w:rPr>
      </w:r>
    </w:p>
    <w:p>
      <w:pPr>
        <w:spacing w:after="100" w:before="0"/>
      </w:pPr>
      <w:r>
        <w:rPr>
          <w:b w:val="0"/>
        </w:rPr>
        <w:t>A. 115</w:t>
      </w:r>
    </w:p>
    <w:p>
      <w:pPr>
        <w:spacing w:after="100" w:before="0"/>
      </w:pPr>
      <w:r>
        <w:rPr>
          <w:b w:val="0"/>
        </w:rPr>
        <w:t>B. 105</w:t>
      </w:r>
    </w:p>
    <w:p>
      <w:pPr>
        <w:spacing w:after="100" w:before="0"/>
      </w:pPr>
      <w:r>
        <w:rPr>
          <w:b w:val="0"/>
        </w:rPr>
        <w:t>C. 112</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BODMAS Rule: By decoding given information: A B C D Means + - × ÷ Given Equation: 25 C 48 D 12 A 10 B 5 = ? 25 × 48 ÷ 12 + 10 - 5 = ? Using BODMAS rule, 25 × 48 ÷ 12 + 10 - 5 = ? 25 × 4 + 10 - 5 = ? 100 + 10 - 5 = ? 110 - 5 = 105 Hence, the correct answer is "105".</w:t>
      </w:r>
    </w:p>
    <w:p>
      <w:pPr>
        <w:spacing w:before="0"/>
      </w:pPr>
      <w:r>
        <w:rPr>
          <w:b w:val="0"/>
        </w:rPr>
      </w:r>
    </w:p>
    <w:p>
      <w:pPr>
        <w:spacing w:after="100" w:line="360" w:lineRule="auto" w:before="0"/>
      </w:pPr>
      <w:r>
        <w:rPr>
          <w:b w:val="0"/>
        </w:rPr>
        <w:t>11. Which of the following letter-clusters will replace the question mark (?) in the given series to make it logically complete? WVE, UTG, SRI, QPK, ?</w:t>
      </w:r>
    </w:p>
    <w:p>
      <w:pPr>
        <w:spacing w:before="0"/>
      </w:pPr>
      <w:r>
        <w:rPr>
          <w:b w:val="0"/>
        </w:rPr>
      </w:r>
    </w:p>
    <w:p>
      <w:pPr>
        <w:spacing w:after="100" w:before="0"/>
      </w:pPr>
      <w:r>
        <w:rPr>
          <w:b w:val="0"/>
        </w:rPr>
        <w:t>A. MON</w:t>
      </w:r>
    </w:p>
    <w:p>
      <w:pPr>
        <w:spacing w:after="100" w:before="0"/>
      </w:pPr>
      <w:r>
        <w:rPr>
          <w:b w:val="0"/>
        </w:rPr>
        <w:t>B. MNO</w:t>
      </w:r>
    </w:p>
    <w:p>
      <w:pPr>
        <w:spacing w:after="100" w:before="0"/>
      </w:pPr>
      <w:r>
        <w:rPr>
          <w:b w:val="0"/>
        </w:rPr>
        <w:t>C. NMO</w:t>
      </w:r>
    </w:p>
    <w:p>
      <w:pPr>
        <w:spacing w:after="100" w:before="0"/>
      </w:pPr>
      <w:r>
        <w:rPr>
          <w:b w:val="0"/>
        </w:rPr>
        <w:t>D. ONM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positional values of English alphabet is as given below: The pattern followed here is as follows: Hence, "ONM" is the correct answer.</w:t>
      </w:r>
    </w:p>
    <w:p>
      <w:pPr>
        <w:spacing w:before="0"/>
      </w:pPr>
      <w:r>
        <w:rPr>
          <w:b w:val="0"/>
        </w:rPr>
      </w:r>
    </w:p>
    <w:p>
      <w:pPr>
        <w:spacing w:after="100" w:line="360" w:lineRule="auto" w:before="0"/>
      </w:pPr>
      <w:r>
        <w:rPr>
          <w:b w:val="0"/>
        </w:rPr>
        <w:t>12. Read the given statements and conclusions carefully. Assuming that the information given in the statements is true, even if it appears to be at variance with commonly known facts, decide which of the given conclusions logically follow(s) from the statements. Statements: I: Some pastas are pizzas. II: No pizza is a burger. III: All burgers are nachos. Conclusions: I: Some pasta being nacho is a possibility. II: All pizza being nacho is a possibility.</w:t>
      </w:r>
    </w:p>
    <w:p>
      <w:pPr>
        <w:spacing w:before="0"/>
      </w:pPr>
      <w:r>
        <w:rPr>
          <w:b w:val="0"/>
        </w:rPr>
      </w:r>
    </w:p>
    <w:p>
      <w:pPr>
        <w:spacing w:after="100" w:before="0"/>
      </w:pPr>
      <w:r>
        <w:rPr>
          <w:b w:val="0"/>
        </w:rPr>
        <w:t>A. Both conclusions I and II follows.</w:t>
      </w:r>
    </w:p>
    <w:p>
      <w:pPr>
        <w:spacing w:after="100" w:before="0"/>
      </w:pPr>
      <w:r>
        <w:rPr>
          <w:b w:val="0"/>
        </w:rPr>
        <w:t>B. Neither conclusion I nor II follows.</w:t>
      </w:r>
    </w:p>
    <w:p>
      <w:pPr>
        <w:spacing w:after="100" w:before="0"/>
      </w:pPr>
      <w:r>
        <w:rPr>
          <w:b w:val="0"/>
        </w:rPr>
        <w:t>C. Only conclusion I follows.</w:t>
      </w:r>
    </w:p>
    <w:p>
      <w:pPr>
        <w:spacing w:after="100" w:before="0"/>
      </w:pPr>
      <w:r>
        <w:rPr>
          <w:b w:val="0"/>
        </w:rPr>
        <w:t>D. Only conclusion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I. Some pastas are pizzas. No pizza is a burger. II. All burgers are nachos. The least possible diagram for the given statements is as follows: Conclusions: (i) Some pasta being nacho is a possibility - True (Because No definite relation given between them, so it is possible). (ii) All pizza being nacho is a possibility - True (Because No definite relation given between them, so it is possible). Here, Both conclusions I and II follows. Hence, the correct answer is "Option 1".</w:t>
      </w:r>
    </w:p>
    <w:p>
      <w:pPr>
        <w:spacing w:before="0"/>
      </w:pPr>
      <w:r>
        <w:rPr>
          <w:b w:val="0"/>
        </w:rPr>
      </w:r>
    </w:p>
    <w:p>
      <w:pPr>
        <w:spacing w:after="100" w:line="360" w:lineRule="auto" w:before="0"/>
      </w:pPr>
      <w:r>
        <w:rPr>
          <w:b w:val="0"/>
        </w:rPr>
        <w:t>13. Select the set in which the numbers are related in the same way as are the numbers of the following set. (NOTE: Operations should be performed on the whole numbers, without breaking down the numbers into its constituent digits. E. g. 13 – Operations on 13 such as adding / subtracting / multiplying etc. to 13 can be performed. Breaking down 13 into 1 and 3 and then performing mathematical operations on 1 and 3 is NOT allowed) (174, 14, 15) (228, 24, 14)</w:t>
      </w:r>
    </w:p>
    <w:p>
      <w:pPr>
        <w:spacing w:before="0"/>
      </w:pPr>
      <w:r>
        <w:rPr>
          <w:b w:val="0"/>
        </w:rPr>
      </w:r>
    </w:p>
    <w:p>
      <w:pPr>
        <w:spacing w:after="100" w:before="0"/>
      </w:pPr>
      <w:r>
        <w:rPr>
          <w:b w:val="0"/>
        </w:rPr>
        <w:t>A. (180, 17, 15)</w:t>
      </w:r>
    </w:p>
    <w:p>
      <w:pPr>
        <w:spacing w:after="100" w:before="0"/>
      </w:pPr>
      <w:r>
        <w:rPr>
          <w:b w:val="0"/>
        </w:rPr>
        <w:t>B. (192, 20, 13)</w:t>
      </w:r>
    </w:p>
    <w:p>
      <w:pPr>
        <w:spacing w:after="100" w:before="0"/>
      </w:pPr>
      <w:r>
        <w:rPr>
          <w:b w:val="0"/>
        </w:rPr>
        <w:t>C. (334, 16, 23)</w:t>
      </w:r>
    </w:p>
    <w:p>
      <w:pPr>
        <w:spacing w:after="100" w:before="0"/>
      </w:pPr>
      <w:r>
        <w:rPr>
          <w:b w:val="0"/>
        </w:rPr>
        <w:t>D. (384, 45, 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 + Third number) × 6 = First number (384, 45, 19) → (45 + 19) × 6 = 64 × 6 = 384 Hence, '(384, 45, 19)' is the correct answer.</w:t>
      </w:r>
    </w:p>
    <w:p>
      <w:pPr>
        <w:spacing w:before="0"/>
      </w:pPr>
      <w:r>
        <w:rPr>
          <w:b w:val="0"/>
        </w:rPr>
      </w:r>
    </w:p>
    <w:p>
      <w:pPr>
        <w:spacing w:after="100" w:line="360" w:lineRule="auto" w:before="0"/>
      </w:pPr>
      <w:r>
        <w:rPr>
          <w:b w:val="0"/>
        </w:rPr>
        <w:t>14. Select the option that is related to the fifth letter-cluster in the same way as the second letter-cluster is related to the first letter-cluster and the fourth letter-cluster is related to the third letter-cluster. AFHO : CHIP :: QDXM : SFYN :: ADGH : ?</w:t>
      </w:r>
    </w:p>
    <w:p>
      <w:pPr>
        <w:spacing w:before="0"/>
      </w:pPr>
      <w:r>
        <w:rPr>
          <w:b w:val="0"/>
        </w:rPr>
      </w:r>
    </w:p>
    <w:p>
      <w:pPr>
        <w:spacing w:after="100" w:before="0"/>
      </w:pPr>
      <w:r>
        <w:rPr>
          <w:b w:val="0"/>
        </w:rPr>
        <w:t>A. CFHI</w:t>
      </w:r>
    </w:p>
    <w:p>
      <w:pPr>
        <w:spacing w:after="100" w:before="0"/>
      </w:pPr>
      <w:r>
        <w:rPr>
          <w:b w:val="0"/>
        </w:rPr>
        <w:t>B. CFJR</w:t>
      </w:r>
    </w:p>
    <w:p>
      <w:pPr>
        <w:spacing w:after="100" w:before="0"/>
      </w:pPr>
      <w:r>
        <w:rPr>
          <w:b w:val="0"/>
        </w:rPr>
        <w:t>C. CHIF</w:t>
      </w:r>
    </w:p>
    <w:p>
      <w:pPr>
        <w:spacing w:after="100" w:before="0"/>
      </w:pPr>
      <w:r>
        <w:rPr>
          <w:b w:val="0"/>
        </w:rPr>
        <w:t>D. BGIP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'CFHI' is the correct answer.</w:t>
      </w:r>
    </w:p>
    <w:p>
      <w:pPr>
        <w:spacing w:before="0"/>
      </w:pPr>
      <w:r>
        <w:rPr>
          <w:b w:val="0"/>
        </w:rPr>
      </w:r>
    </w:p>
    <w:p>
      <w:pPr>
        <w:spacing w:after="100" w:line="360" w:lineRule="auto" w:before="0"/>
      </w:pPr>
      <w:r>
        <w:rPr>
          <w:b w:val="0"/>
        </w:rPr>
        <w:t>15. Each of the letters given below has been assigned a unique number. Select the combination of numbers such that the corresponding letters when arranged accordingly will form a meaningful word. T A E B L H A P 1 2 3 4 5 6 7 8</w:t>
      </w:r>
    </w:p>
    <w:p>
      <w:pPr>
        <w:spacing w:before="0"/>
      </w:pPr>
      <w:r>
        <w:rPr>
          <w:b w:val="0"/>
        </w:rPr>
      </w:r>
    </w:p>
    <w:p>
      <w:pPr>
        <w:spacing w:after="100" w:before="0"/>
      </w:pPr>
      <w:r>
        <w:rPr>
          <w:b w:val="0"/>
        </w:rPr>
        <w:t>A. 7-4-3-1-2-5-8-6</w:t>
      </w:r>
    </w:p>
    <w:p>
      <w:pPr>
        <w:spacing w:after="100" w:before="0"/>
      </w:pPr>
      <w:r>
        <w:rPr>
          <w:b w:val="0"/>
        </w:rPr>
        <w:t>B. 5-8-6-7-4-3-1-2</w:t>
      </w:r>
    </w:p>
    <w:p>
      <w:pPr>
        <w:spacing w:after="100" w:before="0"/>
      </w:pPr>
      <w:r>
        <w:rPr>
          <w:b w:val="0"/>
        </w:rPr>
        <w:t>C. 7-4-3-1-5-2-8-6</w:t>
      </w:r>
    </w:p>
    <w:p>
      <w:pPr>
        <w:spacing w:after="100" w:before="0"/>
      </w:pPr>
      <w:r>
        <w:rPr>
          <w:b w:val="0"/>
        </w:rPr>
        <w:t>D. 2-5-8-6-7-4-3-1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16. Refer to the given letter string and answer the question that follows. (Left) V F I U R D C S E C R D C F F H T G O A B N B G U A P (Right) How many such vowels are there that are immediately followed and also immediately preceded by a consonant? (Consider counting from left to right only.)</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series: V F I U R D C S E C R D C F F H T G O A B N B G U A P Condition: consonant - vowel -consonant V F I U R D C S E C R D C F F H T G O A B N B G U A P Here, only one such pair which follow the condition: S E C. Hence, the correct answer is "Option 2".</w:t>
      </w:r>
    </w:p>
    <w:p>
      <w:pPr>
        <w:spacing w:before="0"/>
      </w:pPr>
      <w:r>
        <w:rPr>
          <w:b w:val="0"/>
        </w:rPr>
      </w:r>
    </w:p>
    <w:p>
      <w:pPr>
        <w:spacing w:after="100" w:line="360" w:lineRule="auto" w:before="0"/>
      </w:pPr>
      <w:r>
        <w:rPr>
          <w:b w:val="0"/>
        </w:rPr>
        <w:t>17. Choose the one from the following which is different from the other according to some rule? Copper, Zinc, Brass, Iron</w:t>
      </w:r>
    </w:p>
    <w:p>
      <w:pPr>
        <w:spacing w:before="0"/>
      </w:pPr>
      <w:r>
        <w:rPr>
          <w:b w:val="0"/>
        </w:rPr>
      </w:r>
    </w:p>
    <w:p>
      <w:pPr>
        <w:spacing w:after="100" w:before="0"/>
      </w:pPr>
      <w:r>
        <w:rPr>
          <w:b w:val="0"/>
        </w:rPr>
        <w:t>A. Zinc</w:t>
      </w:r>
    </w:p>
    <w:p>
      <w:pPr>
        <w:spacing w:after="100" w:before="0"/>
      </w:pPr>
      <w:r>
        <w:rPr>
          <w:b w:val="0"/>
        </w:rPr>
        <w:t>B. Copper</w:t>
      </w:r>
    </w:p>
    <w:p>
      <w:pPr>
        <w:spacing w:after="100" w:before="0"/>
      </w:pPr>
      <w:r>
        <w:rPr>
          <w:b w:val="0"/>
        </w:rPr>
        <w:t>C. Iron</w:t>
      </w:r>
    </w:p>
    <w:p>
      <w:pPr>
        <w:spacing w:after="100" w:before="0"/>
      </w:pPr>
      <w:r>
        <w:rPr>
          <w:b w:val="0"/>
        </w:rPr>
        <w:t>D. Brass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Zinc, copper, iron are elements, whereas brass is an alloy of copper and zinc. Therefore, Option 4 is the correct answer.</w:t>
      </w:r>
    </w:p>
    <w:p>
      <w:pPr>
        <w:spacing w:before="0"/>
      </w:pPr>
      <w:r>
        <w:rPr>
          <w:b w:val="0"/>
        </w:rPr>
      </w:r>
    </w:p>
    <w:p>
      <w:pPr>
        <w:spacing w:after="100" w:line="360" w:lineRule="auto" w:before="0"/>
      </w:pPr>
      <w:r>
        <w:rPr>
          <w:b w:val="0"/>
        </w:rPr>
        <w:t>18. Select the related word-pair from the given alternatives. Pen : Nib :: Circle : ?</w:t>
      </w:r>
    </w:p>
    <w:p>
      <w:pPr>
        <w:spacing w:before="0"/>
      </w:pPr>
      <w:r>
        <w:rPr>
          <w:b w:val="0"/>
        </w:rPr>
      </w:r>
    </w:p>
    <w:p>
      <w:pPr>
        <w:spacing w:after="100" w:before="0"/>
      </w:pPr>
      <w:r>
        <w:rPr>
          <w:b w:val="0"/>
        </w:rPr>
        <w:t>A. cycle</w:t>
      </w:r>
    </w:p>
    <w:p>
      <w:pPr>
        <w:spacing w:after="100" w:before="0"/>
      </w:pPr>
      <w:r>
        <w:rPr>
          <w:b w:val="0"/>
        </w:rPr>
        <w:t>B. Arc</w:t>
      </w:r>
    </w:p>
    <w:p>
      <w:pPr>
        <w:spacing w:after="100" w:before="0"/>
      </w:pPr>
      <w:r>
        <w:rPr>
          <w:b w:val="0"/>
        </w:rPr>
        <w:t>C. Wheel</w:t>
      </w:r>
    </w:p>
    <w:p>
      <w:pPr>
        <w:spacing w:after="100" w:before="0"/>
      </w:pPr>
      <w:r>
        <w:rPr>
          <w:b w:val="0"/>
        </w:rPr>
        <w:t>D. Steering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Nib is a part of Pen. Similarly, Arc is a part of Circle. Hence, the correct answer is "Arc".</w:t>
      </w:r>
    </w:p>
    <w:p>
      <w:pPr>
        <w:spacing w:before="0"/>
      </w:pPr>
      <w:r>
        <w:rPr>
          <w:b w:val="0"/>
        </w:rPr>
      </w:r>
    </w:p>
    <w:p>
      <w:pPr>
        <w:spacing w:after="100" w:line="360" w:lineRule="auto" w:before="0"/>
      </w:pPr>
      <w:r>
        <w:rPr>
          <w:b w:val="0"/>
        </w:rPr>
        <w:t>19. In a certain code language, if AMBER is coded as BNDHU, then how is LAUGH coded in that language?</w:t>
      </w:r>
    </w:p>
    <w:p>
      <w:pPr>
        <w:spacing w:before="0"/>
      </w:pPr>
      <w:r>
        <w:rPr>
          <w:b w:val="0"/>
        </w:rPr>
      </w:r>
    </w:p>
    <w:p>
      <w:pPr>
        <w:spacing w:after="100" w:before="0"/>
      </w:pPr>
      <w:r>
        <w:rPr>
          <w:b w:val="0"/>
        </w:rPr>
        <w:t>A. BMWKJ</w:t>
      </w:r>
    </w:p>
    <w:p>
      <w:pPr>
        <w:spacing w:after="100" w:before="0"/>
      </w:pPr>
      <w:r>
        <w:rPr>
          <w:b w:val="0"/>
        </w:rPr>
        <w:t>B. BMWIH</w:t>
      </w:r>
    </w:p>
    <w:p>
      <w:pPr>
        <w:spacing w:after="100" w:before="0"/>
      </w:pPr>
      <w:r>
        <w:rPr>
          <w:b w:val="0"/>
        </w:rPr>
        <w:t>C. MBWJK</w:t>
      </w:r>
    </w:p>
    <w:p>
      <w:pPr>
        <w:spacing w:after="100" w:before="0"/>
      </w:pPr>
      <w:r>
        <w:rPr>
          <w:b w:val="0"/>
        </w:rPr>
        <w:t>D. MBWHI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we use the table given below: The logic followed in the given code language is: AMBER is coded as BNDHU: Similarly, LAUGH will be coded as: Here, LAUGH is coded as 'MBWJK'. Hence, the correct answer is "MBWJK".</w:t>
      </w:r>
    </w:p>
    <w:p>
      <w:pPr>
        <w:spacing w:before="0"/>
      </w:pPr>
      <w:r>
        <w:rPr>
          <w:b w:val="0"/>
        </w:rPr>
      </w:r>
    </w:p>
    <w:p>
      <w:pPr>
        <w:spacing w:after="100" w:line="360" w:lineRule="auto" w:before="0"/>
      </w:pPr>
      <w:r>
        <w:rPr>
          <w:b w:val="0"/>
        </w:rPr>
        <w:t>20. Read the following statement and answer. Which of the following arguments is stronger? Statement: Should candidates be barred from contesting elections if criminal charges are pending against them in a court of law? Argument: 1. Yes, these people should not be allowed to contest elections, because they have already violated the law, if they are elected then the violations will continue at a fast pace. 2. No, they are authorized to contest elections by the respective political parties.</w:t>
      </w:r>
    </w:p>
    <w:p>
      <w:pPr>
        <w:spacing w:before="0"/>
      </w:pPr>
      <w:r>
        <w:rPr>
          <w:b w:val="0"/>
        </w:rPr>
      </w:r>
    </w:p>
    <w:p>
      <w:pPr>
        <w:spacing w:after="100" w:before="0"/>
      </w:pPr>
      <w:r>
        <w:rPr>
          <w:b w:val="0"/>
        </w:rPr>
        <w:t>A. Only argument 2 is strong.</w:t>
      </w:r>
    </w:p>
    <w:p>
      <w:pPr>
        <w:spacing w:after="100" w:before="0"/>
      </w:pPr>
      <w:r>
        <w:rPr>
          <w:b w:val="0"/>
        </w:rPr>
        <w:t>B. Only argument 1 is strong.</w:t>
      </w:r>
    </w:p>
    <w:p>
      <w:pPr>
        <w:spacing w:after="100" w:before="0"/>
      </w:pPr>
      <w:r>
        <w:rPr>
          <w:b w:val="0"/>
        </w:rPr>
        <w:t>C. Both argument 1 and argument 2 are strong.</w:t>
      </w:r>
    </w:p>
    <w:p>
      <w:pPr>
        <w:spacing w:after="100" w:before="0"/>
      </w:pPr>
      <w:r>
        <w:rPr>
          <w:b w:val="0"/>
        </w:rPr>
        <w:t>D. Neither argument 1 nor argument 2 is strong.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Statement: Should candidates be barred from contesting elections if criminal charges are pending against them in a court of law? Argument: Argument 1 is weak because it violates the legal principle of "innocent until proven guilty." Since the statement specifies the charges are only "pending," assuming they have "already violated the law" is a logical fallacy. Furthermore, claiming violations will continue at a "fast pace" is speculative, not a factual consequence. Argument 2 is weak because it is circular and irrelevant to the ethical/legal question. The fact that political parties authorize them does not address whether they should be barred by law; it merely describes the current situation rather than providing a strong reason for or against the change. Hence, "Neither argument 1 nor argument 2 is strong".</w:t>
      </w:r>
    </w:p>
    <w:p>
      <w:pPr>
        <w:spacing w:before="0"/>
      </w:pPr>
      <w:r>
        <w:rPr>
          <w:b w:val="0"/>
        </w:rPr>
      </w:r>
    </w:p>
    <w:p>
      <w:pPr>
        <w:spacing w:after="100" w:line="360" w:lineRule="auto" w:before="0"/>
      </w:pPr>
      <w:r>
        <w:rPr>
          <w:b w:val="0"/>
        </w:rPr>
        <w:t>21. Which number will replace the question mark (?) in the given figure series? 18, 20, 25, 37, 46, 76, 89, 145, ?</w:t>
      </w:r>
    </w:p>
    <w:p>
      <w:pPr>
        <w:spacing w:before="0"/>
      </w:pPr>
      <w:r>
        <w:rPr>
          <w:b w:val="0"/>
        </w:rPr>
      </w:r>
    </w:p>
    <w:p>
      <w:pPr>
        <w:spacing w:after="100" w:before="0"/>
      </w:pPr>
      <w:r>
        <w:rPr>
          <w:b w:val="0"/>
        </w:rPr>
        <w:t>A. 126</w:t>
      </w:r>
    </w:p>
    <w:p>
      <w:pPr>
        <w:spacing w:after="100" w:before="0"/>
      </w:pPr>
      <w:r>
        <w:rPr>
          <w:b w:val="0"/>
        </w:rPr>
        <w:t>B. 217</w:t>
      </w:r>
    </w:p>
    <w:p>
      <w:pPr>
        <w:spacing w:after="100" w:before="0"/>
      </w:pPr>
      <w:r>
        <w:rPr>
          <w:b w:val="0"/>
        </w:rPr>
        <w:t>C. 162</w:t>
      </w:r>
    </w:p>
    <w:p>
      <w:pPr>
        <w:spacing w:after="100" w:before="0"/>
      </w:pPr>
      <w:r>
        <w:rPr>
          <w:b w:val="0"/>
        </w:rPr>
        <w:t>D. 271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as, Hence, the missing term is 162.</w:t>
      </w:r>
    </w:p>
    <w:p>
      <w:pPr>
        <w:spacing w:before="0"/>
      </w:pPr>
      <w:r>
        <w:rPr>
          <w:b w:val="0"/>
        </w:rPr>
      </w:r>
    </w:p>
    <w:p>
      <w:pPr>
        <w:spacing w:after="100" w:line="360" w:lineRule="auto" w:before="0"/>
      </w:pPr>
      <w:r>
        <w:rPr>
          <w:b w:val="0"/>
        </w:rPr>
        <w:t>22. A statement is followed by two conclusions. Find out which conclusion is true based on the given statement. Statement: M ≥ N Q &gt; R &gt; S Conclusions: I. M &gt; Q II. O &gt; R</w:t>
      </w:r>
    </w:p>
    <w:p>
      <w:pPr>
        <w:spacing w:before="0"/>
      </w:pPr>
      <w:r>
        <w:rPr>
          <w:b w:val="0"/>
        </w:rPr>
      </w:r>
    </w:p>
    <w:p>
      <w:pPr>
        <w:spacing w:after="100" w:before="0"/>
      </w:pPr>
      <w:r>
        <w:rPr>
          <w:b w:val="0"/>
        </w:rPr>
        <w:t>A. Only conclusion II is true</w:t>
      </w:r>
    </w:p>
    <w:p>
      <w:pPr>
        <w:spacing w:after="100" w:before="0"/>
      </w:pPr>
      <w:r>
        <w:rPr>
          <w:b w:val="0"/>
        </w:rPr>
        <w:t>B. Both conclusions I and II are true</w:t>
      </w:r>
    </w:p>
    <w:p>
      <w:pPr>
        <w:spacing w:after="100" w:before="0"/>
      </w:pPr>
      <w:r>
        <w:rPr>
          <w:b w:val="0"/>
        </w:rPr>
        <w:t>C. Only conclusion I is true</w:t>
      </w:r>
    </w:p>
    <w:p>
      <w:pPr>
        <w:spacing w:after="100" w:before="0"/>
      </w:pPr>
      <w:r>
        <w:rPr>
          <w:b w:val="0"/>
        </w:rPr>
        <w:t>D. Neither conclusion I nor II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Statement: M ≥ N Q &gt; R &gt; S Now, Conclusions: Option 1: M &gt; Q → False (M ≥ N Q, It gives M Option 2: O &gt; R → True (O = P &gt; Q &gt; R, It gives O &gt; R) So, Only conclusion II is true. Hence, the correct answer is "Option 1".</w:t>
      </w:r>
    </w:p>
    <w:p>
      <w:pPr>
        <w:spacing w:before="0"/>
      </w:pPr>
      <w:r>
        <w:rPr>
          <w:b w:val="0"/>
        </w:rPr>
      </w:r>
    </w:p>
    <w:p>
      <w:pPr>
        <w:spacing w:after="100" w:line="360" w:lineRule="auto" w:before="0"/>
      </w:pPr>
      <w:r>
        <w:rPr>
          <w:b w:val="0"/>
        </w:rPr>
        <w:t>23. Select the number from among the given options that can replace the question mark (?) in the following series. 19, 19, 38, 114, ?, 2280</w:t>
      </w:r>
    </w:p>
    <w:p>
      <w:pPr>
        <w:spacing w:before="0"/>
      </w:pPr>
      <w:r>
        <w:rPr>
          <w:b w:val="0"/>
        </w:rPr>
      </w:r>
    </w:p>
    <w:p>
      <w:pPr>
        <w:spacing w:after="100" w:before="0"/>
      </w:pPr>
      <w:r>
        <w:rPr>
          <w:b w:val="0"/>
        </w:rPr>
        <w:t>A. 344</w:t>
      </w:r>
    </w:p>
    <w:p>
      <w:pPr>
        <w:spacing w:after="100" w:before="0"/>
      </w:pPr>
      <w:r>
        <w:rPr>
          <w:b w:val="0"/>
        </w:rPr>
        <w:t>B. 1140</w:t>
      </w:r>
    </w:p>
    <w:p>
      <w:pPr>
        <w:spacing w:after="100" w:before="0"/>
      </w:pPr>
      <w:r>
        <w:rPr>
          <w:b w:val="0"/>
        </w:rPr>
        <w:t>C. 456</w:t>
      </w:r>
    </w:p>
    <w:p>
      <w:pPr>
        <w:spacing w:after="100" w:before="0"/>
      </w:pPr>
      <w:r>
        <w:rPr>
          <w:b w:val="0"/>
        </w:rPr>
        <w:t>D. 224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Hence, the correct answer is "456".</w:t>
      </w:r>
    </w:p>
    <w:p>
      <w:pPr>
        <w:spacing w:before="0"/>
      </w:pPr>
      <w:r>
        <w:rPr>
          <w:b w:val="0"/>
        </w:rPr>
      </w:r>
    </w:p>
    <w:p>
      <w:pPr>
        <w:spacing w:after="100" w:line="360" w:lineRule="auto" w:before="0"/>
      </w:pPr>
      <w:r>
        <w:rPr>
          <w:b w:val="0"/>
        </w:rPr>
        <w:t>24. Directions: Answer the question given below You see that your senior manager is taking bribes from customers to get their work done. As his junior, what will you do?</w:t>
      </w:r>
    </w:p>
    <w:p>
      <w:pPr>
        <w:spacing w:before="0"/>
      </w:pPr>
      <w:r>
        <w:rPr>
          <w:b w:val="0"/>
        </w:rPr>
      </w:r>
    </w:p>
    <w:p>
      <w:pPr>
        <w:spacing w:after="100" w:before="0"/>
      </w:pPr>
      <w:r>
        <w:rPr>
          <w:b w:val="0"/>
        </w:rPr>
        <w:t>A. Get a proof of him taking the bribe and submit it to the police.</w:t>
      </w:r>
    </w:p>
    <w:p>
      <w:pPr>
        <w:spacing w:after="100" w:before="0"/>
      </w:pPr>
      <w:r>
        <w:rPr>
          <w:b w:val="0"/>
        </w:rPr>
        <w:t>B. Ignore that he is taking bribe because he is your senior.</w:t>
      </w:r>
    </w:p>
    <w:p>
      <w:pPr>
        <w:spacing w:after="100" w:before="0"/>
      </w:pPr>
      <w:r>
        <w:rPr>
          <w:b w:val="0"/>
        </w:rPr>
        <w:t>C. Make a note of the customers he takes bribe from and return the money to them.</w:t>
      </w:r>
    </w:p>
    <w:p>
      <w:pPr>
        <w:spacing w:after="100" w:before="0"/>
      </w:pPr>
      <w:r>
        <w:rPr>
          <w:b w:val="0"/>
        </w:rPr>
        <w:t>D. Inform his senior about the situation and ask them to take appropriate 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Even if the person is your senior manager, he is committing a crime. So it is necessary to take action against him. However, since he is your senior, it is advised that someone of higher authority than him takes action on the matter. Hence, it is appropriate to inform his senior and let him take the necessary action. Hence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