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17 is related to 21 following a certain logic. Following the same logic, 22 is related to 36. To which of the following is 29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58</w:t>
      </w:r>
    </w:p>
    <w:p>
      <w:pPr>
        <w:spacing w:after="100" w:before="0"/>
      </w:pPr>
      <w:r>
        <w:rPr>
          <w:b w:val="0"/>
        </w:rPr>
        <w:t>B. 49</w:t>
      </w:r>
    </w:p>
    <w:p>
      <w:pPr>
        <w:spacing w:after="100" w:before="0"/>
      </w:pPr>
      <w:r>
        <w:rPr>
          <w:b w:val="0"/>
        </w:rPr>
        <w:t>C. 46</w:t>
      </w:r>
    </w:p>
    <w:p>
      <w:pPr>
        <w:spacing w:after="100" w:before="0"/>
      </w:pPr>
      <w:r>
        <w:rPr>
          <w:b w:val="0"/>
        </w:rPr>
        <w:t>D. 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- 10) × 3 = 2nd number. Similarly, for 29 ∶ ? ⇒ (29 - 10) × 3 = 19 × 3 = 57.</w:t>
      </w:r>
    </w:p>
    <w:p>
      <w:pPr>
        <w:spacing w:before="0"/>
      </w:pPr>
      <w:r>
        <w:rPr>
          <w:b w:val="0"/>
        </w:rPr>
      </w:r>
    </w:p>
    <w:p>
      <w:pPr>
        <w:spacing w:after="100" w:line="360" w:lineRule="auto" w:before="0"/>
      </w:pPr>
      <w:r>
        <w:rPr>
          <w:b w:val="0"/>
        </w:rPr>
        <w:t>2. Read the given statements and conclusions carefully. Assuming that the information given in the statements is true, even if it appears to be at variance with commonly known facts, decide which of the given conclusion(s) logically follow(s) from the statements. Statements: Some eagles are sparrows. All sparrows are parrots. No parrot is a penguin. Conclusions: (I) Some parrots are eagles. (II) No penguin is a sparrow.</w:t>
      </w:r>
    </w:p>
    <w:p>
      <w:pPr>
        <w:spacing w:before="0"/>
      </w:pPr>
      <w:r>
        <w:rPr>
          <w:b w:val="0"/>
        </w:rPr>
      </w:r>
    </w:p>
    <w:p>
      <w:pPr>
        <w:spacing w:after="100" w:before="0"/>
      </w:pPr>
      <w:r>
        <w:rPr>
          <w:b w:val="0"/>
        </w:rPr>
        <w:t>A. Both conclusions I and II follow.</w:t>
      </w:r>
    </w:p>
    <w:p>
      <w:pPr>
        <w:spacing w:after="100" w:before="0"/>
      </w:pPr>
      <w:r>
        <w:rPr>
          <w:b w:val="0"/>
        </w:rPr>
        <w:t>B. Neither conclusion I nor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parrots are eagles → Follow (As some eagles are sparrows and all sparrows are parrots. As some part of eagles is common with sparrows which whole comes in parrots, therefore it is true.) II. No penguin is a sparrow → Follow (As all sparrows are parrots and no parrot is a penguin. As whole sparrows comes in parrots which cannot be penguin, therefore it is true.) ∴ Here, Both conclusions I and II follow.</w:t>
      </w:r>
    </w:p>
    <w:p>
      <w:pPr>
        <w:spacing w:before="0"/>
      </w:pPr>
      <w:r>
        <w:rPr>
          <w:b w:val="0"/>
        </w:rPr>
      </w:r>
    </w:p>
    <w:p>
      <w:pPr>
        <w:spacing w:after="100" w:line="360" w:lineRule="auto" w:before="0"/>
      </w:pPr>
      <w:r>
        <w:rPr>
          <w:b w:val="0"/>
        </w:rPr>
        <w:t>3. Which of the following numbers will replace the question mark (?) in the given series? 3, 17, 83, 329, ?, 1961</w:t>
      </w:r>
    </w:p>
    <w:p>
      <w:pPr>
        <w:spacing w:before="0"/>
      </w:pPr>
      <w:r>
        <w:rPr>
          <w:b w:val="0"/>
        </w:rPr>
      </w:r>
    </w:p>
    <w:p>
      <w:pPr>
        <w:spacing w:after="100" w:before="0"/>
      </w:pPr>
      <w:r>
        <w:rPr>
          <w:b w:val="0"/>
        </w:rPr>
        <w:t>A. 983</w:t>
      </w:r>
    </w:p>
    <w:p>
      <w:pPr>
        <w:spacing w:after="100" w:before="0"/>
      </w:pPr>
      <w:r>
        <w:rPr>
          <w:b w:val="0"/>
        </w:rPr>
        <w:t>B. 883</w:t>
      </w:r>
    </w:p>
    <w:p>
      <w:pPr>
        <w:spacing w:after="100" w:before="0"/>
      </w:pPr>
      <w:r>
        <w:rPr>
          <w:b w:val="0"/>
        </w:rPr>
        <w:t>C. 880</w:t>
      </w:r>
    </w:p>
    <w:p>
      <w:pPr>
        <w:spacing w:after="100" w:before="0"/>
      </w:pPr>
      <w:r>
        <w:rPr>
          <w:b w:val="0"/>
        </w:rPr>
        <w:t>D. 980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In a certain code language, 'TOUGH' is coded as '89251' and 'GHOST' is coded as '93258'. What is the code for 'S' in the given code language?</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8</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code of 'S' is '3'.</w:t>
      </w:r>
    </w:p>
    <w:p>
      <w:pPr>
        <w:spacing w:before="0"/>
      </w:pPr>
      <w:r>
        <w:rPr>
          <w:b w:val="0"/>
        </w:rPr>
      </w:r>
    </w:p>
    <w:p>
      <w:pPr>
        <w:spacing w:after="100" w:line="360" w:lineRule="auto" w:before="0"/>
      </w:pPr>
      <w:r>
        <w:rPr>
          <w:b w:val="0"/>
        </w:rPr>
        <w:t>5. How many triangles are there in the given figure?</w:t>
      </w:r>
    </w:p>
    <w:p>
      <w:pPr>
        <w:spacing w:before="0"/>
      </w:pPr>
      <w:r>
        <w:rPr>
          <w:b w:val="0"/>
        </w:rPr>
      </w:r>
    </w:p>
    <w:p>
      <w:pPr>
        <w:spacing w:after="100" w:before="0"/>
      </w:pPr>
      <w:r>
        <w:rPr>
          <w:b w:val="0"/>
        </w:rPr>
        <w:t>A. 14</w:t>
      </w:r>
    </w:p>
    <w:p>
      <w:pPr>
        <w:spacing w:after="100" w:before="0"/>
      </w:pPr>
      <w:r>
        <w:rPr>
          <w:b w:val="0"/>
        </w:rPr>
        <w:t>B. 13</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Total triangles = [Number of parts × (1 + Number of parts)] ÷ 2 = [2 × (1 + 2)] ÷ 2 = [2 × 3] ÷ 2 = 6 ÷ 2 = 3 As there are 4 same types of triangles, therefore total number of triangles will be (3 × 4) = 12 2) As marked there are total 3 triangles. Thus, there are total (12 + 3) = 15 triangles.</w:t>
      </w:r>
    </w:p>
    <w:p>
      <w:pPr>
        <w:spacing w:before="0"/>
      </w:pPr>
      <w:r>
        <w:rPr>
          <w:b w:val="0"/>
        </w:rPr>
      </w:r>
    </w:p>
    <w:p>
      <w:pPr>
        <w:spacing w:after="100" w:line="360" w:lineRule="auto" w:before="0"/>
      </w:pPr>
      <w:r>
        <w:rPr>
          <w:b w:val="0"/>
        </w:rPr>
        <w:t>6. Which number will come in the place of the question mark (?) in the following equation if '+' and '−' are interchanged and '×' and '÷' are interchanged? 20 + 10 × 2 − 4 ÷ 5 = ?</w:t>
      </w:r>
    </w:p>
    <w:p>
      <w:pPr>
        <w:spacing w:before="0"/>
      </w:pPr>
      <w:r>
        <w:rPr>
          <w:b w:val="0"/>
        </w:rPr>
      </w:r>
    </w:p>
    <w:p>
      <w:pPr>
        <w:spacing w:after="100" w:before="0"/>
      </w:pPr>
      <w:r>
        <w:rPr>
          <w:b w:val="0"/>
        </w:rPr>
        <w:t>A. 45</w:t>
      </w:r>
    </w:p>
    <w:p>
      <w:pPr>
        <w:spacing w:after="100" w:before="0"/>
      </w:pPr>
      <w:r>
        <w:rPr>
          <w:b w:val="0"/>
        </w:rPr>
        <w:t>B. 30</w:t>
      </w:r>
    </w:p>
    <w:p>
      <w:pPr>
        <w:spacing w:after="100" w:before="0"/>
      </w:pPr>
      <w:r>
        <w:rPr>
          <w:b w:val="0"/>
        </w:rPr>
        <w:t>C. 35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20 + 10 × 2 − 4 ÷ 5 = ? Now, if ‘+’ and ‘-‘ and ‘×' and '÷’ are interchanged, then: ⇒ 20 - 10 ÷ 2 + 4 × 5 = ? ⇒ 20 - 5 + 4 × 5 = ? ⇒ 20 - 5 + 20 = ? ⇒ 40 - 5 = 35</w:t>
      </w:r>
    </w:p>
    <w:p>
      <w:pPr>
        <w:spacing w:before="0"/>
      </w:pPr>
      <w:r>
        <w:rPr>
          <w:b w:val="0"/>
        </w:rPr>
      </w:r>
    </w:p>
    <w:p>
      <w:pPr>
        <w:spacing w:after="100" w:line="360" w:lineRule="auto" w:before="0"/>
      </w:pPr>
      <w:r>
        <w:rPr>
          <w:b w:val="0"/>
        </w:rPr>
        <w:t>7. ‘Wander’ is related to ‘Ramble’ in the same way as ‘Stray’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Trek</w:t>
      </w:r>
    </w:p>
    <w:p>
      <w:pPr>
        <w:spacing w:after="100" w:before="0"/>
      </w:pPr>
      <w:r>
        <w:rPr>
          <w:b w:val="0"/>
        </w:rPr>
        <w:t>B. Steady</w:t>
      </w:r>
    </w:p>
    <w:p>
      <w:pPr>
        <w:spacing w:after="100" w:before="0"/>
      </w:pPr>
      <w:r>
        <w:rPr>
          <w:b w:val="0"/>
        </w:rPr>
        <w:t>C. Random</w:t>
      </w:r>
    </w:p>
    <w:p>
      <w:pPr>
        <w:spacing w:after="100" w:before="0"/>
      </w:pPr>
      <w:r>
        <w:rPr>
          <w:b w:val="0"/>
        </w:rPr>
        <w:t>D. Constant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Wander : Ramble → Wander is a synonym of Ramble. Similarly, Stray : Random → Stray is a synonym of Random.</w:t>
      </w:r>
    </w:p>
    <w:p>
      <w:pPr>
        <w:spacing w:before="0"/>
      </w:pPr>
      <w:r>
        <w:rPr>
          <w:b w:val="0"/>
        </w:rPr>
      </w:r>
    </w:p>
    <w:p>
      <w:pPr>
        <w:spacing w:after="100" w:line="360" w:lineRule="auto" w:before="0"/>
      </w:pPr>
      <w:r>
        <w:rPr>
          <w:b w:val="0"/>
        </w:rPr>
        <w:t>8.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11 – 14 – 8 – 17; 12 – 15 – 9 – 18</w:t>
      </w:r>
    </w:p>
    <w:p>
      <w:pPr>
        <w:spacing w:before="0"/>
      </w:pPr>
      <w:r>
        <w:rPr>
          <w:b w:val="0"/>
        </w:rPr>
      </w:r>
    </w:p>
    <w:p>
      <w:pPr>
        <w:spacing w:after="100" w:before="0"/>
      </w:pPr>
      <w:r>
        <w:rPr>
          <w:b w:val="0"/>
        </w:rPr>
        <w:t>A. 3 – 6 – 2 – 8</w:t>
      </w:r>
    </w:p>
    <w:p>
      <w:pPr>
        <w:spacing w:after="100" w:before="0"/>
      </w:pPr>
      <w:r>
        <w:rPr>
          <w:b w:val="0"/>
        </w:rPr>
        <w:t>B. 5 – 8 – 3 – 10</w:t>
      </w:r>
    </w:p>
    <w:p>
      <w:pPr>
        <w:spacing w:after="100" w:before="0"/>
      </w:pPr>
      <w:r>
        <w:rPr>
          <w:b w:val="0"/>
        </w:rPr>
        <w:t>C. 4 – 7 – 12 – 18</w:t>
      </w:r>
    </w:p>
    <w:p>
      <w:pPr>
        <w:spacing w:after="100" w:before="0"/>
      </w:pPr>
      <w:r>
        <w:rPr>
          <w:b w:val="0"/>
        </w:rPr>
        <w:t>D. 6 – 9 – 3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11 – 14 – 8 – 17 11 + 3 = 14 14 - 6 = 8 8 + 9 = 17 Option 4) 6 – 9 – 3 – 12 6 + 3 = 9 9 - 6 = 3 3 + 9 = 12 Thus, out of all the options '6 – 9 – 3 – 12' follows the same logic as given.</w:t>
      </w:r>
    </w:p>
    <w:p>
      <w:pPr>
        <w:spacing w:before="0"/>
      </w:pPr>
      <w:r>
        <w:rPr>
          <w:b w:val="0"/>
        </w:rPr>
      </w:r>
    </w:p>
    <w:p>
      <w:pPr>
        <w:spacing w:after="100" w:line="360" w:lineRule="auto" w:before="0"/>
      </w:pPr>
      <w:r>
        <w:rPr>
          <w:b w:val="0"/>
        </w:rPr>
        <w:t>9. Each of the letters in the word 'KEYBOARD' are arranged in the English alphabetical order. How many letters are in the English alphabetical order between the letter which is the third from the right end and the second from the right end in the group of letters thus formed?</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Third alphabet from the right end is: O, Second alphabet from the right end is: R. And, there are 2 letters between O and R.</w:t>
      </w:r>
    </w:p>
    <w:p>
      <w:pPr>
        <w:spacing w:before="0"/>
      </w:pPr>
      <w:r>
        <w:rPr>
          <w:b w:val="0"/>
        </w:rPr>
      </w:r>
    </w:p>
    <w:p>
      <w:pPr>
        <w:spacing w:after="100" w:line="360" w:lineRule="auto" w:before="0"/>
      </w:pPr>
      <w:r>
        <w:rPr>
          <w:b w:val="0"/>
        </w:rPr>
        <w:t>10. In a certain code language, 'SHE' is written as 'EIT' and 'SAD' is written as 'DBT'. How will 'SUN' be written in that language?</w:t>
      </w:r>
    </w:p>
    <w:p>
      <w:pPr>
        <w:spacing w:before="0"/>
      </w:pPr>
      <w:r>
        <w:rPr>
          <w:b w:val="0"/>
        </w:rPr>
      </w:r>
    </w:p>
    <w:p>
      <w:pPr>
        <w:spacing w:after="100" w:before="0"/>
      </w:pPr>
      <w:r>
        <w:rPr>
          <w:b w:val="0"/>
        </w:rPr>
        <w:t>A. NTV</w:t>
      </w:r>
    </w:p>
    <w:p>
      <w:pPr>
        <w:spacing w:after="100" w:before="0"/>
      </w:pPr>
      <w:r>
        <w:rPr>
          <w:b w:val="0"/>
        </w:rPr>
        <w:t>B. NTY</w:t>
      </w:r>
    </w:p>
    <w:p>
      <w:pPr>
        <w:spacing w:after="100" w:before="0"/>
      </w:pPr>
      <w:r>
        <w:rPr>
          <w:b w:val="0"/>
        </w:rPr>
        <w:t>C. NYT</w:t>
      </w:r>
    </w:p>
    <w:p>
      <w:pPr>
        <w:spacing w:after="100" w:before="0"/>
      </w:pPr>
      <w:r>
        <w:rPr>
          <w:b w:val="0"/>
        </w:rPr>
        <w:t>D. NVT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Select the option that represents the letters that when placed from left to right in the blanks below will complete the given letter series. B_ E N B_ C E N B B C_ N B B C E_ B_ C</w:t>
      </w:r>
    </w:p>
    <w:p>
      <w:pPr>
        <w:spacing w:before="0"/>
      </w:pPr>
      <w:r>
        <w:rPr>
          <w:b w:val="0"/>
        </w:rPr>
      </w:r>
    </w:p>
    <w:p>
      <w:pPr>
        <w:spacing w:after="100" w:before="0"/>
      </w:pPr>
      <w:r>
        <w:rPr>
          <w:b w:val="0"/>
        </w:rPr>
        <w:t>A. BCENB</w:t>
      </w:r>
    </w:p>
    <w:p>
      <w:pPr>
        <w:spacing w:after="100" w:before="0"/>
      </w:pPr>
      <w:r>
        <w:rPr>
          <w:b w:val="0"/>
        </w:rPr>
        <w:t>B. BNECB</w:t>
      </w:r>
    </w:p>
    <w:p>
      <w:pPr>
        <w:spacing w:after="100" w:before="0"/>
      </w:pPr>
      <w:r>
        <w:rPr>
          <w:b w:val="0"/>
        </w:rPr>
        <w:t>C. CNEBB</w:t>
      </w:r>
    </w:p>
    <w:p>
      <w:pPr>
        <w:spacing w:after="100" w:before="0"/>
      </w:pPr>
      <w:r>
        <w:rPr>
          <w:b w:val="0"/>
        </w:rPr>
        <w:t>D. CBENB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CBENB → BC E N BB C E N B B CE N B B C EN BB C → (It follows the pattern of: BCENB - BCENB - BCENB - BCENB - BC)</w:t>
      </w:r>
    </w:p>
    <w:p>
      <w:pPr>
        <w:spacing w:before="0"/>
      </w:pPr>
      <w:r>
        <w:rPr>
          <w:b w:val="0"/>
        </w:rPr>
      </w:r>
    </w:p>
    <w:p>
      <w:pPr>
        <w:spacing w:after="100" w:line="360" w:lineRule="auto" w:before="0"/>
      </w:pPr>
      <w:r>
        <w:rPr>
          <w:b w:val="0"/>
        </w:rPr>
        <w:t>12. Six Roman numbers I, II, III, IV, V and VI are written on different faces of a dice. Two positions of this dice are shown in the figure below. Find the Roman number on the face opposite to 'VI'.</w:t>
      </w:r>
    </w:p>
    <w:p>
      <w:pPr>
        <w:spacing w:before="0"/>
      </w:pPr>
      <w:r>
        <w:rPr>
          <w:b w:val="0"/>
        </w:rPr>
      </w:r>
    </w:p>
    <w:p>
      <w:pPr>
        <w:spacing w:after="100" w:before="0"/>
      </w:pPr>
      <w:r>
        <w:rPr>
          <w:b w:val="0"/>
        </w:rPr>
        <w:t>A. V</w:t>
      </w:r>
    </w:p>
    <w:p>
      <w:pPr>
        <w:spacing w:after="100" w:before="0"/>
      </w:pPr>
      <w:r>
        <w:rPr>
          <w:b w:val="0"/>
        </w:rPr>
        <w:t>B. II</w:t>
      </w:r>
    </w:p>
    <w:p>
      <w:pPr>
        <w:spacing w:after="100" w:before="0"/>
      </w:pPr>
      <w:r>
        <w:rPr>
          <w:b w:val="0"/>
        </w:rPr>
        <w:t>C. III</w:t>
      </w:r>
    </w:p>
    <w:p>
      <w:pPr>
        <w:spacing w:after="100" w:before="0"/>
      </w:pPr>
      <w:r>
        <w:rPr>
          <w:b w:val="0"/>
        </w:rPr>
        <w:t>D.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III and V are common on both the dices, it is clear that the remaining i.e. VI will be opposite to II.</w:t>
      </w:r>
    </w:p>
    <w:p>
      <w:pPr>
        <w:spacing w:before="0"/>
      </w:pPr>
      <w:r>
        <w:rPr>
          <w:b w:val="0"/>
        </w:rPr>
      </w:r>
    </w:p>
    <w:p>
      <w:pPr>
        <w:spacing w:after="100" w:line="360" w:lineRule="auto" w:before="0"/>
      </w:pPr>
      <w:r>
        <w:rPr>
          <w:b w:val="0"/>
        </w:rPr>
        <w:t>13. What will come in place of the question mark (?) in the following equation, if '+' and '−' are interchanged and '×' and '÷' are interchanged? 1205 × 5 + 35 − 197 ÷ 18 = ?</w:t>
      </w:r>
    </w:p>
    <w:p>
      <w:pPr>
        <w:spacing w:before="0"/>
      </w:pPr>
      <w:r>
        <w:rPr>
          <w:b w:val="0"/>
        </w:rPr>
      </w:r>
    </w:p>
    <w:p>
      <w:pPr>
        <w:spacing w:after="100" w:before="0"/>
      </w:pPr>
      <w:r>
        <w:rPr>
          <w:b w:val="0"/>
        </w:rPr>
        <w:t>A. 3482</w:t>
      </w:r>
    </w:p>
    <w:p>
      <w:pPr>
        <w:spacing w:after="100" w:before="0"/>
      </w:pPr>
      <w:r>
        <w:rPr>
          <w:b w:val="0"/>
        </w:rPr>
        <w:t>B. 3752</w:t>
      </w:r>
    </w:p>
    <w:p>
      <w:pPr>
        <w:spacing w:after="100" w:before="0"/>
      </w:pPr>
      <w:r>
        <w:rPr>
          <w:b w:val="0"/>
        </w:rPr>
        <w:t>C. 3824</w:t>
      </w:r>
    </w:p>
    <w:p>
      <w:pPr>
        <w:spacing w:after="100" w:before="0"/>
      </w:pPr>
      <w:r>
        <w:rPr>
          <w:b w:val="0"/>
        </w:rPr>
        <w:t>D. 3284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1205 × 5 + 35 − 197 ÷ 18 = ? After interchanging the signs then: ⇒ 1205 ÷ 5 - 35 + 197 × 18 = ? ⇒ ? = 241 - 35 + 197 × 18 ⇒ ? = 241 - 35 + 3546 ⇒ ? = 3787 - 35 = 3752</w:t>
      </w:r>
    </w:p>
    <w:p>
      <w:pPr>
        <w:spacing w:before="0"/>
      </w:pPr>
      <w:r>
        <w:rPr>
          <w:b w:val="0"/>
        </w:rPr>
      </w:r>
    </w:p>
    <w:p>
      <w:pPr>
        <w:spacing w:after="100" w:line="360" w:lineRule="auto" w:before="0"/>
      </w:pPr>
      <w:r>
        <w:rPr>
          <w:b w:val="0"/>
        </w:rPr>
        <w:t>14. Which of the following terms will replace the question mark (?) in the given series? AWSO, KGCY, UQMI, EAWS, ?</w:t>
      </w:r>
    </w:p>
    <w:p>
      <w:pPr>
        <w:spacing w:before="0"/>
      </w:pPr>
      <w:r>
        <w:rPr>
          <w:b w:val="0"/>
        </w:rPr>
      </w:r>
    </w:p>
    <w:p>
      <w:pPr>
        <w:spacing w:after="100" w:before="0"/>
      </w:pPr>
      <w:r>
        <w:rPr>
          <w:b w:val="0"/>
        </w:rPr>
        <w:t>A. OKGC</w:t>
      </w:r>
    </w:p>
    <w:p>
      <w:pPr>
        <w:spacing w:after="100" w:before="0"/>
      </w:pPr>
      <w:r>
        <w:rPr>
          <w:b w:val="0"/>
        </w:rPr>
        <w:t>B. WAEI</w:t>
      </w:r>
    </w:p>
    <w:p>
      <w:pPr>
        <w:spacing w:after="100" w:before="0"/>
      </w:pPr>
      <w:r>
        <w:rPr>
          <w:b w:val="0"/>
        </w:rPr>
        <w:t>C. ZWTQ</w:t>
      </w:r>
    </w:p>
    <w:p>
      <w:pPr>
        <w:spacing w:after="100" w:before="0"/>
      </w:pPr>
      <w:r>
        <w:rPr>
          <w:b w:val="0"/>
        </w:rPr>
        <w:t>D. OGKH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Six numbers 5, 6, 7, 8, 9 and 10 are written on different faces of a dice. Two positions of this dice are shown in the figure below. Find the number on the face opposite to '7'.</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8 and 9 are common on both the dices, it is clear that the remaining i.e. 7 will be opposite to 10.</w:t>
      </w:r>
    </w:p>
    <w:p>
      <w:pPr>
        <w:spacing w:before="0"/>
      </w:pPr>
      <w:r>
        <w:rPr>
          <w:b w:val="0"/>
        </w:rPr>
      </w:r>
    </w:p>
    <w:p>
      <w:pPr>
        <w:spacing w:after="100" w:line="360" w:lineRule="auto" w:before="0"/>
      </w:pPr>
      <w:r>
        <w:rPr>
          <w:b w:val="0"/>
        </w:rPr>
        <w:t>16. Based on the English alphabetical order, three of the following four letter-clusters are alike in a certain way and thus form a group. Which is the letter-cluster that DOES NOT belong to that group? (Note: The odd man out is not based on the number of consonants/vowels or their position in the letter-cluster.)</w:t>
      </w:r>
    </w:p>
    <w:p>
      <w:pPr>
        <w:spacing w:before="0"/>
      </w:pPr>
      <w:r>
        <w:rPr>
          <w:b w:val="0"/>
        </w:rPr>
      </w:r>
    </w:p>
    <w:p>
      <w:pPr>
        <w:spacing w:after="100" w:before="0"/>
      </w:pPr>
      <w:r>
        <w:rPr>
          <w:b w:val="0"/>
        </w:rPr>
        <w:t>A. CHE</w:t>
      </w:r>
    </w:p>
    <w:p>
      <w:pPr>
        <w:spacing w:after="100" w:before="0"/>
      </w:pPr>
      <w:r>
        <w:rPr>
          <w:b w:val="0"/>
        </w:rPr>
        <w:t>B. AGD</w:t>
      </w:r>
    </w:p>
    <w:p>
      <w:pPr>
        <w:spacing w:after="100" w:before="0"/>
      </w:pPr>
      <w:r>
        <w:rPr>
          <w:b w:val="0"/>
        </w:rPr>
        <w:t>C. MSP</w:t>
      </w:r>
    </w:p>
    <w:p>
      <w:pPr>
        <w:spacing w:after="100" w:before="0"/>
      </w:pPr>
      <w:r>
        <w:rPr>
          <w:b w:val="0"/>
        </w:rPr>
        <w:t>D. FLI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CHE Thus, out of all the options, 'CHE' is the odd one out.</w:t>
      </w:r>
    </w:p>
    <w:p>
      <w:pPr>
        <w:spacing w:before="0"/>
      </w:pPr>
      <w:r>
        <w:rPr>
          <w:b w:val="0"/>
        </w:rPr>
      </w:r>
    </w:p>
    <w:p>
      <w:pPr>
        <w:spacing w:after="100" w:line="360" w:lineRule="auto" w:before="0"/>
      </w:pPr>
      <w:r>
        <w:rPr>
          <w:b w:val="0"/>
        </w:rPr>
        <w:t>17. Select the option that is related to the fifth number in the same way as the second number is related to the first number and the fourth number is related to the third number. 14 : 30 :: 9 : 20 :: 4 : ?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 + 2 = 2nd number. Similarly, for 4 ∶ ? ⇒ (4 × 2) + 2 = 8 + 2 = 10.</w:t>
      </w:r>
    </w:p>
    <w:p>
      <w:pPr>
        <w:spacing w:before="0"/>
      </w:pPr>
      <w:r>
        <w:rPr>
          <w:b w:val="0"/>
        </w:rPr>
      </w:r>
    </w:p>
    <w:p>
      <w:pPr>
        <w:spacing w:after="100" w:line="360" w:lineRule="auto" w:before="0"/>
      </w:pPr>
      <w:r>
        <w:rPr>
          <w:b w:val="0"/>
        </w:rPr>
        <w:t>18. BIRTHDAY - IBTRDHYA BLAZER - LBZARE REMOVE - ? Using the same logic as applied for the first two pairs of terms, select the term that can replace the question mark (?) in the third pair.</w:t>
      </w:r>
    </w:p>
    <w:p>
      <w:pPr>
        <w:spacing w:before="0"/>
      </w:pPr>
      <w:r>
        <w:rPr>
          <w:b w:val="0"/>
        </w:rPr>
      </w:r>
    </w:p>
    <w:p>
      <w:pPr>
        <w:spacing w:after="100" w:before="0"/>
      </w:pPr>
      <w:r>
        <w:rPr>
          <w:b w:val="0"/>
        </w:rPr>
        <w:t>A. ERMOVE</w:t>
      </w:r>
    </w:p>
    <w:p>
      <w:pPr>
        <w:spacing w:after="100" w:before="0"/>
      </w:pPr>
      <w:r>
        <w:rPr>
          <w:b w:val="0"/>
        </w:rPr>
        <w:t>B. EROMVE</w:t>
      </w:r>
    </w:p>
    <w:p>
      <w:pPr>
        <w:spacing w:after="100" w:before="0"/>
      </w:pPr>
      <w:r>
        <w:rPr>
          <w:b w:val="0"/>
        </w:rPr>
        <w:t>C. EROMEV</w:t>
      </w:r>
    </w:p>
    <w:p>
      <w:pPr>
        <w:spacing w:after="100" w:before="0"/>
      </w:pPr>
      <w:r>
        <w:rPr>
          <w:b w:val="0"/>
        </w:rPr>
        <w:t>D. EVOMER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In a certain code language, ‘A + B’ means ‘A is the mother of B’; ‘A − B’ means ‘A is the brother of B’; ‘A × B’ means ‘A is the wife of B’ and ‘A ÷ B’ means ‘A is the father of B’. Based on the above, how is A related to D if ‘A × B ÷ C × D’?</w:t>
      </w:r>
    </w:p>
    <w:p>
      <w:pPr>
        <w:spacing w:before="0"/>
      </w:pPr>
      <w:r>
        <w:rPr>
          <w:b w:val="0"/>
        </w:rPr>
      </w:r>
    </w:p>
    <w:p>
      <w:pPr>
        <w:spacing w:after="100" w:before="0"/>
      </w:pPr>
      <w:r>
        <w:rPr>
          <w:b w:val="0"/>
        </w:rPr>
        <w:t>A. Father-in-law</w:t>
      </w:r>
    </w:p>
    <w:p>
      <w:pPr>
        <w:spacing w:after="100" w:before="0"/>
      </w:pPr>
      <w:r>
        <w:rPr>
          <w:b w:val="0"/>
        </w:rPr>
        <w:t>B. Father’s sister</w:t>
      </w:r>
    </w:p>
    <w:p>
      <w:pPr>
        <w:spacing w:after="100" w:before="0"/>
      </w:pPr>
      <w:r>
        <w:rPr>
          <w:b w:val="0"/>
        </w:rPr>
        <w:t>C. Wife's mother</w:t>
      </w:r>
    </w:p>
    <w:p>
      <w:pPr>
        <w:spacing w:after="100" w:before="0"/>
      </w:pPr>
      <w:r>
        <w:rPr>
          <w:b w:val="0"/>
        </w:rPr>
        <w:t>D. Father’s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 is D's wife’s mother or mother-in-law.</w:t>
      </w:r>
    </w:p>
    <w:p>
      <w:pPr>
        <w:spacing w:before="0"/>
      </w:pPr>
      <w:r>
        <w:rPr>
          <w:b w:val="0"/>
        </w:rPr>
      </w:r>
    </w:p>
    <w:p>
      <w:pPr>
        <w:spacing w:after="100" w:line="360" w:lineRule="auto" w:before="0"/>
      </w:pPr>
      <w:r>
        <w:rPr>
          <w:b w:val="0"/>
        </w:rPr>
        <w:t>20. 'RUCK' is related to 'TWAI' in a certain way based on the English alphabetical order. In the same way, 'DPHM' is related to 'FRFK'. To which of the following is 'KNOM' related, following the same logic?</w:t>
      </w:r>
    </w:p>
    <w:p>
      <w:pPr>
        <w:spacing w:before="0"/>
      </w:pPr>
      <w:r>
        <w:rPr>
          <w:b w:val="0"/>
        </w:rPr>
      </w:r>
    </w:p>
    <w:p>
      <w:pPr>
        <w:spacing w:after="100" w:before="0"/>
      </w:pPr>
      <w:r>
        <w:rPr>
          <w:b w:val="0"/>
        </w:rPr>
        <w:t>A. IONK</w:t>
      </w:r>
    </w:p>
    <w:p>
      <w:pPr>
        <w:spacing w:after="100" w:before="0"/>
      </w:pPr>
      <w:r>
        <w:rPr>
          <w:b w:val="0"/>
        </w:rPr>
        <w:t>B. MQNJ</w:t>
      </w:r>
    </w:p>
    <w:p>
      <w:pPr>
        <w:spacing w:after="100" w:before="0"/>
      </w:pPr>
      <w:r>
        <w:rPr>
          <w:b w:val="0"/>
        </w:rPr>
        <w:t>C. MPMK</w:t>
      </w:r>
    </w:p>
    <w:p>
      <w:pPr>
        <w:spacing w:after="100" w:before="0"/>
      </w:pPr>
      <w:r>
        <w:rPr>
          <w:b w:val="0"/>
        </w:rPr>
        <w:t>D. IPMU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19 : 3</w:t>
      </w:r>
    </w:p>
    <w:p>
      <w:pPr>
        <w:spacing w:after="100" w:before="0"/>
      </w:pPr>
      <w:r>
        <w:rPr>
          <w:b w:val="0"/>
        </w:rPr>
        <w:t>B. 55 : 9</w:t>
      </w:r>
    </w:p>
    <w:p>
      <w:pPr>
        <w:spacing w:after="100" w:before="0"/>
      </w:pPr>
      <w:r>
        <w:rPr>
          <w:b w:val="0"/>
        </w:rPr>
        <w:t>C. 49 : 8</w:t>
      </w:r>
    </w:p>
    <w:p>
      <w:pPr>
        <w:spacing w:after="100" w:before="0"/>
      </w:pPr>
      <w:r>
        <w:rPr>
          <w:b w:val="0"/>
        </w:rPr>
        <w:t>D. 24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(Second Number × 6) + 1 = First Number Option 4) 24 : 4 (4 × 6) + 1 = 24 24 + 1 = 24 25 ≠ 24 (LHS ≠ RHS) Thus, out of all the options '24 : 4' is the odd one out.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