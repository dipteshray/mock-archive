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boat travels a certain distance downstream in 2 hours, while it returns back in 2 (1/2) hours. If the speed of the stream is 3 km/h, what is the speed of the boat in still water?</w:t>
      </w:r>
    </w:p>
    <w:p>
      <w:pPr>
        <w:spacing w:before="0"/>
      </w:pPr>
      <w:r>
        <w:rPr>
          <w:b w:val="0"/>
        </w:rPr>
      </w:r>
    </w:p>
    <w:p>
      <w:pPr>
        <w:spacing w:after="100" w:before="0"/>
      </w:pPr>
      <w:r>
        <w:rPr>
          <w:b w:val="0"/>
        </w:rPr>
        <w:t>A. 25 km/h</w:t>
      </w:r>
    </w:p>
    <w:p>
      <w:pPr>
        <w:spacing w:after="100" w:before="0"/>
      </w:pPr>
      <w:r>
        <w:rPr>
          <w:b w:val="0"/>
        </w:rPr>
        <w:t>B. 29 km/h</w:t>
      </w:r>
    </w:p>
    <w:p>
      <w:pPr>
        <w:spacing w:after="100" w:before="0"/>
      </w:pPr>
      <w:r>
        <w:rPr>
          <w:b w:val="0"/>
        </w:rPr>
        <w:t>C. 27 km/h</w:t>
      </w:r>
    </w:p>
    <w:p>
      <w:pPr>
        <w:spacing w:after="100" w:before="0"/>
      </w:pPr>
      <w:r>
        <w:rPr>
          <w:b w:val="0"/>
        </w:rPr>
        <w:t>D. 20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the boat in still water be B km/h. Distance = Downstream speed × Downstream time = Upstream speed × Upstream time (B + 3) × 2 = (B - 3) × 2.5 2B + 6 = 2.5B - 7.5 ⇒ -0.5B = -13.5 ⇒ B = 27 km/h</w:t>
      </w:r>
    </w:p>
    <w:p>
      <w:pPr>
        <w:spacing w:before="0"/>
      </w:pPr>
      <w:r>
        <w:rPr>
          <w:b w:val="0"/>
        </w:rPr>
      </w:r>
    </w:p>
    <w:p>
      <w:pPr>
        <w:spacing w:after="100" w:line="360" w:lineRule="auto" w:before="0"/>
      </w:pPr>
      <w:r>
        <w:rPr>
          <w:b w:val="0"/>
        </w:rPr>
        <w:t>2. A boat goes 30 km upstream in 3 hours and downstream in 1 hour. How much time (in hours) will this boat take to cover 60 km in still water?</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Downstream = u + v Upstream = u – v ⇒ (u – v) = 30/3 ⇒ u – v = 10 .....(1) A boat goes 30 km downstream in 1 hour ⇒ (u + v) = 30/1 ⇒ u + v = 30 .....(2) Adding the equation (1) and (2), we get ⇒ u – v = 10 + u + v = 30 ⇒ u = 20 Time taken to cover 60 km in still water = (60/20) = 3 hours.</w:t>
      </w:r>
    </w:p>
    <w:p>
      <w:pPr>
        <w:spacing w:before="0"/>
      </w:pPr>
      <w:r>
        <w:rPr>
          <w:b w:val="0"/>
        </w:rPr>
      </w:r>
    </w:p>
    <w:p>
      <w:pPr>
        <w:spacing w:after="100" w:line="360" w:lineRule="auto" w:before="0"/>
      </w:pPr>
      <w:r>
        <w:rPr>
          <w:b w:val="0"/>
        </w:rPr>
        <w:t>3. Sanjana can row a boat at 9 km/h in the still water. It takes her twice as long to row up a certain distance as to row down the same distance in the river. What is the rate of the stream (in km/h)?</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v = 9 km/hr Time Upstream = 2 × Downstream Formula Used : Speed in Downstream = v + u Speed in Upstream = v - u Calculation : ⇒ D/(v - u) = 2 × D/(v + u) ⇒ v + u = 2 × (v - u) ⇒ 9 + u = 2(9 - u) ⇒ 3u = 9 ⇒ u = 3 ∴ The correct answer is 3.</w:t>
      </w:r>
    </w:p>
    <w:p>
      <w:pPr>
        <w:spacing w:before="0"/>
      </w:pPr>
      <w:r>
        <w:rPr>
          <w:b w:val="0"/>
        </w:rPr>
      </w:r>
    </w:p>
    <w:p>
      <w:pPr>
        <w:spacing w:after="100" w:line="360" w:lineRule="auto" w:before="0"/>
      </w:pPr>
      <w:r>
        <w:rPr>
          <w:b w:val="0"/>
        </w:rPr>
        <w:t>4. Nikunj goes 4 kilometres against the current of a stream in 1 hour, and 2 kilometres along the current in 15 minutes. How long will it take him to go 7 kilometres in stationary water?</w:t>
      </w:r>
    </w:p>
    <w:p>
      <w:pPr>
        <w:spacing w:before="0"/>
      </w:pPr>
      <w:r>
        <w:rPr>
          <w:b w:val="0"/>
        </w:rPr>
      </w:r>
    </w:p>
    <w:p>
      <w:pPr>
        <w:spacing w:after="100" w:before="0"/>
      </w:pPr>
      <w:r>
        <w:rPr>
          <w:b w:val="0"/>
        </w:rPr>
        <w:t>A. 1 hour 15 minutes</w:t>
      </w:r>
    </w:p>
    <w:p>
      <w:pPr>
        <w:spacing w:after="100" w:before="0"/>
      </w:pPr>
      <w:r>
        <w:rPr>
          <w:b w:val="0"/>
        </w:rPr>
        <w:t>B. 1 hour 20 minutes</w:t>
      </w:r>
    </w:p>
    <w:p>
      <w:pPr>
        <w:spacing w:after="100" w:before="0"/>
      </w:pPr>
      <w:r>
        <w:rPr>
          <w:b w:val="0"/>
        </w:rPr>
        <w:t>C. 1 hour 10 minutes</w:t>
      </w:r>
    </w:p>
    <w:p>
      <w:pPr>
        <w:spacing w:after="100" w:before="0"/>
      </w:pPr>
      <w:r>
        <w:rPr>
          <w:b w:val="0"/>
        </w:rPr>
        <w:t>D. 1 hour 5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 + V = 2 1560 = 2 × 4 = 8 ⇒ V = 8 - U ---(1) U - V = 4 1 = 4 ⇒ U - (8 - U) = 4 ⇒ 2U = 12 ⇒ U = 12/2 = 6 km/h t = 7/6 × 60 = 70 min = 1 hr. 10 min</w:t>
      </w:r>
    </w:p>
    <w:p>
      <w:pPr>
        <w:spacing w:before="0"/>
      </w:pPr>
      <w:r>
        <w:rPr>
          <w:b w:val="0"/>
        </w:rPr>
      </w:r>
    </w:p>
    <w:p>
      <w:pPr>
        <w:spacing w:after="100" w:line="360" w:lineRule="auto" w:before="0"/>
      </w:pPr>
      <w:r>
        <w:rPr>
          <w:b w:val="0"/>
        </w:rPr>
        <w:t>5. A boat goes 10 km upstream in 50 minutes, and the speed of the stream is 3 kmph. Find the speed of the boat in still water (in kmph).</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Upstream speed of the boat is 10/50 × 60 = 12km /h Speed of the Boat will be 12 + 3 = 15km/h</w:t>
      </w:r>
    </w:p>
    <w:p>
      <w:pPr>
        <w:spacing w:before="0"/>
      </w:pPr>
      <w:r>
        <w:rPr>
          <w:b w:val="0"/>
        </w:rPr>
      </w:r>
    </w:p>
    <w:p>
      <w:pPr>
        <w:spacing w:after="100" w:line="360" w:lineRule="auto" w:before="0"/>
      </w:pPr>
      <w:r>
        <w:rPr>
          <w:b w:val="0"/>
        </w:rPr>
        <w:t>6. A boatman rows 2 km in 10 mins, along the stream and 12 km in 2 hours against the stream. What is the speed of the stream?</w:t>
      </w:r>
    </w:p>
    <w:p>
      <w:pPr>
        <w:spacing w:before="0"/>
      </w:pPr>
      <w:r>
        <w:rPr>
          <w:b w:val="0"/>
        </w:rPr>
      </w:r>
    </w:p>
    <w:p>
      <w:pPr>
        <w:spacing w:after="100" w:before="0"/>
      </w:pPr>
      <w:r>
        <w:rPr>
          <w:b w:val="0"/>
        </w:rPr>
        <w:t>A. 4 km/h</w:t>
      </w:r>
    </w:p>
    <w:p>
      <w:pPr>
        <w:spacing w:after="100" w:before="0"/>
      </w:pPr>
      <w:r>
        <w:rPr>
          <w:b w:val="0"/>
        </w:rPr>
        <w:t>B. 3.5 km/h</w:t>
      </w:r>
    </w:p>
    <w:p>
      <w:pPr>
        <w:spacing w:after="100" w:before="0"/>
      </w:pPr>
      <w:r>
        <w:rPr>
          <w:b w:val="0"/>
        </w:rPr>
        <w:t>C. 3 km/h</w:t>
      </w:r>
    </w:p>
    <w:p>
      <w:pPr>
        <w:spacing w:after="100" w:before="0"/>
      </w:pPr>
      <w:r>
        <w:rPr>
          <w:b w:val="0"/>
        </w:rPr>
        <w:t>D. 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the boat in still water be b km/h and the speed of the stream be s km/h. b + s = 12, b - s = 6 2b = 18, b = 9 9 + s = 12, s = 3 km/h</w:t>
      </w:r>
    </w:p>
    <w:p>
      <w:pPr>
        <w:spacing w:before="0"/>
      </w:pPr>
      <w:r>
        <w:rPr>
          <w:b w:val="0"/>
        </w:rPr>
      </w:r>
    </w:p>
    <w:p>
      <w:pPr>
        <w:spacing w:after="100" w:line="360" w:lineRule="auto" w:before="0"/>
      </w:pPr>
      <w:r>
        <w:rPr>
          <w:b w:val="0"/>
        </w:rPr>
        <w:t>7. The ratio of the speed of the boat in still water to the speed of the stream is 8 : 3 and the boat can travel 22 km downstream in 24 minutes. Then, how much time will the boat take to cover 50 km upstream?</w:t>
      </w:r>
    </w:p>
    <w:p>
      <w:pPr>
        <w:spacing w:before="0"/>
      </w:pPr>
      <w:r>
        <w:rPr>
          <w:b w:val="0"/>
        </w:rPr>
      </w:r>
    </w:p>
    <w:p>
      <w:pPr>
        <w:spacing w:after="100" w:before="0"/>
      </w:pPr>
      <w:r>
        <w:rPr>
          <w:b w:val="0"/>
        </w:rPr>
        <w:t>A. 4 hrs</w:t>
      </w:r>
    </w:p>
    <w:p>
      <w:pPr>
        <w:spacing w:after="100" w:before="0"/>
      </w:pPr>
      <w:r>
        <w:rPr>
          <w:b w:val="0"/>
        </w:rPr>
        <w:t>B. 2.5 hrs</w:t>
      </w:r>
    </w:p>
    <w:p>
      <w:pPr>
        <w:spacing w:after="100" w:before="0"/>
      </w:pPr>
      <w:r>
        <w:rPr>
          <w:b w:val="0"/>
        </w:rPr>
        <w:t>C. 3 hrs</w:t>
      </w:r>
    </w:p>
    <w:p>
      <w:pPr>
        <w:spacing w:after="100" w:before="0"/>
      </w:pPr>
      <w:r>
        <w:rPr>
          <w:b w:val="0"/>
        </w:rPr>
        <w:t>D. 2 hrs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speed of the boat downstream is 22/24 = 11/12 km/min = 11/12 × 60 = 55 km/hr. The speed of the boat downstream is 8x + 3x = 11x ⇒ 11x = 55 km/hr ⇒ x = 5 km/ hr The speed of the boat in still water is 8x = 40 km/hr. The speed of the boat upstream is 8x - 3x = 5x = 25 km/hr. The time taken by the boat to cover 50 km upstream is 50/25 = 2 hours.</w:t>
      </w:r>
    </w:p>
    <w:p>
      <w:pPr>
        <w:spacing w:before="0"/>
      </w:pPr>
      <w:r>
        <w:rPr>
          <w:b w:val="0"/>
        </w:rPr>
      </w:r>
    </w:p>
    <w:p>
      <w:pPr>
        <w:spacing w:after="100" w:line="360" w:lineRule="auto" w:before="0"/>
      </w:pPr>
      <w:r>
        <w:rPr>
          <w:b w:val="0"/>
        </w:rPr>
        <w:t>8. To go a distance of 144 km upstream, a rower takes 12 hours while it takes her only 9 hours to row the same distance downstream. What is the speed of the stream?</w:t>
      </w:r>
    </w:p>
    <w:p>
      <w:pPr>
        <w:spacing w:before="0"/>
      </w:pPr>
      <w:r>
        <w:rPr>
          <w:b w:val="0"/>
        </w:rPr>
      </w:r>
    </w:p>
    <w:p>
      <w:pPr>
        <w:spacing w:after="100" w:before="0"/>
      </w:pPr>
      <w:r>
        <w:rPr>
          <w:b w:val="0"/>
        </w:rPr>
        <w:t>A. 3 km/h</w:t>
      </w:r>
    </w:p>
    <w:p>
      <w:pPr>
        <w:spacing w:after="100" w:before="0"/>
      </w:pPr>
      <w:r>
        <w:rPr>
          <w:b w:val="0"/>
        </w:rPr>
        <w:t>B. 1 km/h</w:t>
      </w:r>
    </w:p>
    <w:p>
      <w:pPr>
        <w:spacing w:after="100" w:before="0"/>
      </w:pPr>
      <w:r>
        <w:rPr>
          <w:b w:val="0"/>
        </w:rPr>
        <w:t>C. 1.5 km/h</w:t>
      </w:r>
    </w:p>
    <w:p>
      <w:pPr>
        <w:spacing w:after="100" w:before="0"/>
      </w:pPr>
      <w:r>
        <w:rPr>
          <w:b w:val="0"/>
        </w:rPr>
        <w:t>D. 2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Upstream speed of rover = (U - V) = 144/12 = 12 km/h ; Downstream speed of rover = (U + V) = 144/9 = 16 km/h Speed of stream = (16 - 12)/2 = 4/2 = 2 km/h</w:t>
      </w:r>
    </w:p>
    <w:p>
      <w:pPr>
        <w:spacing w:before="0"/>
      </w:pPr>
      <w:r>
        <w:rPr>
          <w:b w:val="0"/>
        </w:rPr>
      </w:r>
    </w:p>
    <w:p>
      <w:pPr>
        <w:spacing w:after="100" w:line="360" w:lineRule="auto" w:before="0"/>
      </w:pPr>
      <w:r>
        <w:rPr>
          <w:b w:val="0"/>
        </w:rPr>
        <w:t>9. A boat can travel 104 km downstream in 8 hours. If the speed of the stream is 2 km/h, then find in what time will it be able to cover 13 km upstream?</w:t>
      </w:r>
    </w:p>
    <w:p>
      <w:pPr>
        <w:spacing w:before="0"/>
      </w:pPr>
      <w:r>
        <w:rPr>
          <w:b w:val="0"/>
        </w:rPr>
      </w:r>
    </w:p>
    <w:p>
      <w:pPr>
        <w:spacing w:after="100" w:before="0"/>
      </w:pPr>
      <w:r>
        <w:rPr>
          <w:b w:val="0"/>
        </w:rPr>
        <w:t>A. 2(2/3) hours</w:t>
      </w:r>
    </w:p>
    <w:p>
      <w:pPr>
        <w:spacing w:after="100" w:before="0"/>
      </w:pPr>
      <w:r>
        <w:rPr>
          <w:b w:val="0"/>
        </w:rPr>
        <w:t>B. 1(4/9) hours</w:t>
      </w:r>
    </w:p>
    <w:p>
      <w:pPr>
        <w:spacing w:after="100" w:before="0"/>
      </w:pPr>
      <w:r>
        <w:rPr>
          <w:b w:val="0"/>
        </w:rPr>
        <w:t>C. 2(1/2) hours</w:t>
      </w:r>
    </w:p>
    <w:p>
      <w:pPr>
        <w:spacing w:after="100" w:before="0"/>
      </w:pPr>
      <w:r>
        <w:rPr>
          <w:b w:val="0"/>
        </w:rPr>
        <w:t>D. 1(2/3)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Downstream speed = 104 ÷ 8 = 13 km/h. Upstream speed = Downstream speed − (2 × Speed of stream) Upstream speed = 13 − (2 × 2) = 9 km/h. Time for 13 km upstream = 13 ÷ 9 = 1 4/9 hours. ∴ The correct answer is 1 4/9 hours. Alternate Method Given: Downstream distance = 104 km Downstream time = 8 hours Speed of stream (v) = 2 km/h Upstream distance = 13 km Formula Used: Speed = Distance ÷ Time Downstream speed (D) = u + v Upstream speed (U) = u − v Where u = speed of boat in still water and v = speed of stream. Downstream: 104 km / 8 hrs = 13 km/h Upstream: Distance = 13 km Result: Time = 13 ÷ 9 = 1 4/9 hours Calculations: ⇒ Downstream speed (D) = 104 ÷ 8 = 13 km/h ⇒ u + v = 13 ⇒ u + 2 = 13 ⇒ u = 13 − 2 = 11 km/h ⇒ Upstream speed (U) = u − v = 11 − 2 = 9 km/h ⇒ Time taken = Distance ÷ Upstream speed ⇒ Time taken = 13 ÷ 9 = 1 4/9 hours ∴ The correct answer is 1 4/9 hours. Additional Information Downstream and Upstream Speed Downstream speed (D) = Speed of boat in still water (u) + Speed of stream (v). Upstream speed (U) = u − v. Speed of Boat in Still Water The speed of the boat in still water can be calculated as u = (D + U) ÷ 2. Speed of the Stream The speed of the current or stream can be calculated as v = (D − U) ÷ 2.</w:t>
      </w:r>
    </w:p>
    <w:p>
      <w:pPr>
        <w:spacing w:before="0"/>
      </w:pPr>
      <w:r>
        <w:rPr>
          <w:b w:val="0"/>
        </w:rPr>
      </w:r>
    </w:p>
    <w:p>
      <w:pPr>
        <w:spacing w:after="100" w:line="360" w:lineRule="auto" w:before="0"/>
      </w:pPr>
      <w:r>
        <w:rPr>
          <w:b w:val="0"/>
        </w:rPr>
        <w:t>10. The speed of a boat in still water is 6 km/h. If it takes four times as much time as going upstream as going same distance downstream, the speed of the stream is∶</w:t>
      </w:r>
    </w:p>
    <w:p>
      <w:pPr>
        <w:spacing w:before="0"/>
      </w:pPr>
      <w:r>
        <w:rPr>
          <w:b w:val="0"/>
        </w:rPr>
      </w:r>
    </w:p>
    <w:p>
      <w:pPr>
        <w:spacing w:after="100" w:before="0"/>
      </w:pPr>
      <w:r>
        <w:rPr>
          <w:b w:val="0"/>
        </w:rPr>
        <w:t>A. 5 km/h</w:t>
      </w:r>
    </w:p>
    <w:p>
      <w:pPr>
        <w:spacing w:after="100" w:before="0"/>
      </w:pPr>
      <w:r>
        <w:rPr>
          <w:b w:val="0"/>
        </w:rPr>
        <w:t>B. 4.2 km/h</w:t>
      </w:r>
    </w:p>
    <w:p>
      <w:pPr>
        <w:spacing w:after="100" w:before="0"/>
      </w:pPr>
      <w:r>
        <w:rPr>
          <w:b w:val="0"/>
        </w:rPr>
        <w:t>C. 3.6 km/h</w:t>
      </w:r>
    </w:p>
    <w:p>
      <w:pPr>
        <w:spacing w:after="100" w:before="0"/>
      </w:pPr>
      <w:r>
        <w:rPr>
          <w:b w:val="0"/>
        </w:rPr>
        <w:t>D. 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a boat in still water = 6 km/h Let the speed of stream be x km/hr and ⇒ 4 [Distance/(6 + x)] = [Distance/(6 – x)] 4 (6 – x) = (6 + x) ⇒ 24 – 4x = 6 + x ⇒ 5x = 24 – 6 = 18 ⇒ x = 18/5 = 3.6 km/hr Speed of the stream is 3.6 km/hr.</w:t>
      </w:r>
    </w:p>
    <w:p>
      <w:pPr>
        <w:spacing w:before="0"/>
      </w:pPr>
      <w:r>
        <w:rPr>
          <w:b w:val="0"/>
        </w:rPr>
      </w:r>
    </w:p>
    <w:p>
      <w:pPr>
        <w:spacing w:after="100" w:line="360" w:lineRule="auto" w:before="0"/>
      </w:pPr>
      <w:r>
        <w:rPr>
          <w:b w:val="0"/>
        </w:rPr>
        <w:t>11. A man can row 18 km/h in still water. It takes him two times as long to row up as to row down the river. Find the rate of the stream.</w:t>
      </w:r>
    </w:p>
    <w:p>
      <w:pPr>
        <w:spacing w:before="0"/>
      </w:pPr>
      <w:r>
        <w:rPr>
          <w:b w:val="0"/>
        </w:rPr>
      </w:r>
    </w:p>
    <w:p>
      <w:pPr>
        <w:spacing w:after="100" w:before="0"/>
      </w:pPr>
      <w:r>
        <w:rPr>
          <w:b w:val="0"/>
        </w:rPr>
        <w:t>A. 24 km/h</w:t>
      </w:r>
    </w:p>
    <w:p>
      <w:pPr>
        <w:spacing w:after="100" w:before="0"/>
      </w:pPr>
      <w:r>
        <w:rPr>
          <w:b w:val="0"/>
        </w:rPr>
        <w:t>B. 6 km/h</w:t>
      </w:r>
    </w:p>
    <w:p>
      <w:pPr>
        <w:spacing w:after="100" w:before="0"/>
      </w:pPr>
      <w:r>
        <w:rPr>
          <w:b w:val="0"/>
        </w:rPr>
        <w:t>C. 12 km/h</w:t>
      </w:r>
    </w:p>
    <w:p>
      <w:pPr>
        <w:spacing w:after="100" w:before="0"/>
      </w:pPr>
      <w:r>
        <w:rPr>
          <w:b w:val="0"/>
        </w:rPr>
        <w:t>D. 9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in still water = 18 km/h, Let speed of stream be x km/h Speed upstream = 18 - x km/h, Speed downstream = 18 + x km/h Time upstream = 1/2 * Time downstream (18 - x) = 1/2 * (18 + x) ⇒ 2(18 - x) = 18 + x ⇒ 36 - 2x = 18 + x 36 - 18 = 3x ⇒ 6 The rate of the stream is 6 km/h.</w:t>
      </w:r>
    </w:p>
    <w:p>
      <w:pPr>
        <w:spacing w:before="0"/>
      </w:pPr>
      <w:r>
        <w:rPr>
          <w:b w:val="0"/>
        </w:rPr>
      </w:r>
    </w:p>
    <w:p>
      <w:pPr>
        <w:spacing w:after="100" w:line="360" w:lineRule="auto" w:before="0"/>
      </w:pPr>
      <w:r>
        <w:rPr>
          <w:b w:val="0"/>
        </w:rPr>
        <w:t>12. A boatman goes 2 km against the current of the stream in 1 hour and goes 1 km along with the current in 10 minutes. How long will it take to go 6 km in stationary water?</w:t>
      </w:r>
    </w:p>
    <w:p>
      <w:pPr>
        <w:spacing w:before="0"/>
      </w:pPr>
      <w:r>
        <w:rPr>
          <w:b w:val="0"/>
        </w:rPr>
      </w:r>
    </w:p>
    <w:p>
      <w:pPr>
        <w:spacing w:after="100" w:before="0"/>
      </w:pPr>
      <w:r>
        <w:rPr>
          <w:b w:val="0"/>
        </w:rPr>
        <w:t>A. 1 hr 30 min</w:t>
      </w:r>
    </w:p>
    <w:p>
      <w:pPr>
        <w:spacing w:after="100" w:before="0"/>
      </w:pPr>
      <w:r>
        <w:rPr>
          <w:b w:val="0"/>
        </w:rPr>
        <w:t>B. 1 hr 15 min</w:t>
      </w:r>
    </w:p>
    <w:p>
      <w:pPr>
        <w:spacing w:after="100" w:before="0"/>
      </w:pPr>
      <w:r>
        <w:rPr>
          <w:b w:val="0"/>
        </w:rPr>
        <w:t>C. 2 hr 30 min</w:t>
      </w:r>
    </w:p>
    <w:p>
      <w:pPr>
        <w:spacing w:after="100" w:before="0"/>
      </w:pPr>
      <w:r>
        <w:rPr>
          <w:b w:val="0"/>
        </w:rPr>
        <w:t>D. 1 hr 45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against current = 2 km/hr Speed with current = 6 km/hr Speed in stationary water = (2 + 6) / 2 = 4 km/hr Time for 6 km = 6 / 4 = 1.5 hours = 1 hr 30 min</w:t>
      </w:r>
    </w:p>
    <w:p>
      <w:pPr>
        <w:spacing w:before="0"/>
      </w:pPr>
      <w:r>
        <w:rPr>
          <w:b w:val="0"/>
        </w:rPr>
      </w:r>
    </w:p>
    <w:p>
      <w:pPr>
        <w:spacing w:after="100" w:line="360" w:lineRule="auto" w:before="0"/>
      </w:pPr>
      <w:r>
        <w:rPr>
          <w:b w:val="0"/>
        </w:rPr>
        <w:t>13. The speed of a motorboat in still water is 20 km/h. It travels 150 km downstream and then returns to the starting point. If the round trip takes a total of 16 hours, what is the speed (in km/h) of the flow of river?</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boat takes 16 hours to 150 km downstream and 150 km upstream. Speed of the motorboat in the still water is 20 kmph Concept used: When going downstream, the speed of the boat and the flow of the river are added to calculate the net speed. When going upstream, we take the difference between the speed of the boat and the flow of the river as the net speed. Time = Distance / Speed (A + B) (A - B) = A2 - B2 Calculation: Let the flow of the river be R kmph. According to the question, {150 / (20 + R)} + {150 / (20 - R)} = 16 ⇒ {150 × (20 + R + 20 - R)} / (202 - R2) = 16 ⇒ (150 × 40) / (202 - R2) = 16 ⇒ 400 - R2 = 375 ⇒ R2 = 25 ⇒ R = 5 ∴ The flow of the river is 5 kmph.</w:t>
      </w:r>
    </w:p>
    <w:p>
      <w:pPr>
        <w:spacing w:before="0"/>
      </w:pPr>
      <w:r>
        <w:rPr>
          <w:b w:val="0"/>
        </w:rPr>
      </w:r>
    </w:p>
    <w:p>
      <w:pPr>
        <w:spacing w:after="100" w:line="360" w:lineRule="auto" w:before="0"/>
      </w:pPr>
      <w:r>
        <w:rPr>
          <w:b w:val="0"/>
        </w:rPr>
        <w:t>14. A boat’s speed in still water is 22 km/h, while the river is flowing with a speed of 8 km/h and the time taken to cover a certain distance upstream is 4 hours more than the time taken to cover the same distance downstream. Find the distance.</w:t>
      </w:r>
    </w:p>
    <w:p>
      <w:pPr>
        <w:spacing w:before="0"/>
      </w:pPr>
      <w:r>
        <w:rPr>
          <w:b w:val="0"/>
        </w:rPr>
      </w:r>
    </w:p>
    <w:p>
      <w:pPr>
        <w:spacing w:after="100" w:before="0"/>
      </w:pPr>
      <w:r>
        <w:rPr>
          <w:b w:val="0"/>
        </w:rPr>
        <w:t>A. 105 km</w:t>
      </w:r>
    </w:p>
    <w:p>
      <w:pPr>
        <w:spacing w:after="100" w:before="0"/>
      </w:pPr>
      <w:r>
        <w:rPr>
          <w:b w:val="0"/>
        </w:rPr>
        <w:t>B. 110 km</w:t>
      </w:r>
    </w:p>
    <w:p>
      <w:pPr>
        <w:spacing w:after="100" w:before="0"/>
      </w:pPr>
      <w:r>
        <w:rPr>
          <w:b w:val="0"/>
        </w:rPr>
        <w:t>C. 115 km</w:t>
      </w:r>
    </w:p>
    <w:p>
      <w:pPr>
        <w:spacing w:after="100" w:before="0"/>
      </w:pPr>
      <w:r>
        <w:rPr>
          <w:b w:val="0"/>
        </w:rPr>
        <w:t>D. 125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Upstream speed = ( 22 -8) = 14 km/h , Downstream speed = ( 22 +8) = 30 km/h. The required distance be d ⇒ (d/(22 -8)) - (d/( 22 +80)) = 4 ⇒ (30d - 14d)/420 = 4 ⇒ 16d = 420× 4 ⇒ d = 105 km.</w:t>
      </w:r>
    </w:p>
    <w:p>
      <w:pPr>
        <w:spacing w:before="0"/>
      </w:pPr>
      <w:r>
        <w:rPr>
          <w:b w:val="0"/>
        </w:rPr>
      </w:r>
    </w:p>
    <w:p>
      <w:pPr>
        <w:spacing w:after="100" w:line="360" w:lineRule="auto" w:before="0"/>
      </w:pPr>
      <w:r>
        <w:rPr>
          <w:b w:val="0"/>
        </w:rPr>
        <w:t>15. The speed of a boat in still water is 6 km/h and the speed of the stream is 1.5 km/h. In going from point A to point B and returning to A, the boatman takes 2 hours 40 min. Find the distance between points A and B.</w:t>
      </w:r>
    </w:p>
    <w:p>
      <w:pPr>
        <w:spacing w:before="0"/>
      </w:pPr>
      <w:r>
        <w:rPr>
          <w:b w:val="0"/>
        </w:rPr>
      </w:r>
    </w:p>
    <w:p>
      <w:pPr>
        <w:spacing w:after="100" w:before="0"/>
      </w:pPr>
      <w:r>
        <w:rPr>
          <w:b w:val="0"/>
        </w:rPr>
        <w:t>A. 7.5 km</w:t>
      </w:r>
    </w:p>
    <w:p>
      <w:pPr>
        <w:spacing w:after="100" w:before="0"/>
      </w:pPr>
      <w:r>
        <w:rPr>
          <w:b w:val="0"/>
        </w:rPr>
        <w:t>B. 8 km</w:t>
      </w:r>
    </w:p>
    <w:p>
      <w:pPr>
        <w:spacing w:after="100" w:before="0"/>
      </w:pPr>
      <w:r>
        <w:rPr>
          <w:b w:val="0"/>
        </w:rPr>
        <w:t>C. 7 km</w:t>
      </w:r>
    </w:p>
    <w:p>
      <w:pPr>
        <w:spacing w:after="100" w:before="0"/>
      </w:pPr>
      <w:r>
        <w:rPr>
          <w:b w:val="0"/>
        </w:rPr>
        <w:t>D. 8.5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boat in still water = 6 km/h, Speed of stream = 1.5 km/h, Total time = 2 hr 40 min = 8/3 hr Downstream speed = 6 + 1.5 = 7.5 km/h, Upstream speed = 6 - 1.5 = 4.5 km/h (D / 7.5) + (D / 4.5) = 8/3 ⇒ (8D / 22.5) = 8/3 ⇒ D = (8/3) × 2.8125 = 7.5 km</w:t>
      </w:r>
    </w:p>
    <w:p>
      <w:pPr>
        <w:spacing w:before="0"/>
      </w:pPr>
      <w:r>
        <w:rPr>
          <w:b w:val="0"/>
        </w:rPr>
      </w:r>
    </w:p>
    <w:p>
      <w:pPr>
        <w:spacing w:after="100" w:line="360" w:lineRule="auto" w:before="0"/>
      </w:pPr>
      <w:r>
        <w:rPr>
          <w:b w:val="0"/>
        </w:rPr>
        <w:t>16. A speedboat, whose speed in 20 km/h in still water, goes 35 km downstream and comes back in a total of 8 hours. What is the speed of the stream?</w:t>
      </w:r>
    </w:p>
    <w:p>
      <w:pPr>
        <w:spacing w:before="0"/>
      </w:pPr>
      <w:r>
        <w:rPr>
          <w:b w:val="0"/>
        </w:rPr>
      </w:r>
    </w:p>
    <w:p>
      <w:pPr>
        <w:spacing w:after="100" w:before="0"/>
      </w:pPr>
      <w:r>
        <w:rPr>
          <w:b w:val="0"/>
        </w:rPr>
        <w:t>A. 20 km/h</w:t>
      </w:r>
    </w:p>
    <w:p>
      <w:pPr>
        <w:spacing w:after="100" w:before="0"/>
      </w:pPr>
      <w:r>
        <w:rPr>
          <w:b w:val="0"/>
        </w:rPr>
        <w:t>B. 10 km/h</w:t>
      </w:r>
    </w:p>
    <w:p>
      <w:pPr>
        <w:spacing w:after="100" w:before="0"/>
      </w:pPr>
      <w:r>
        <w:rPr>
          <w:b w:val="0"/>
        </w:rPr>
        <w:t>C. 15 km/h</w:t>
      </w:r>
    </w:p>
    <w:p>
      <w:pPr>
        <w:spacing w:after="100" w:before="0"/>
      </w:pPr>
      <w:r>
        <w:rPr>
          <w:b w:val="0"/>
        </w:rPr>
        <w:t>D. 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the stream be (v) km/h. Time for downstream = (35/(20 + v)) Time for upstream = (35/(20 - v)) ⇒ (35 / (20 + v) + 35 / (20 - v) = 8) ⇒ 35 / (20 + v) + 35 / (20 - v) = 8 ⇒ 1400 = 3200 - 8v2 ⇒ 8v2 = 3200 - 1400 ⇒8v2 = 1800 ⇒ v2 = 225 ⇒ v = 15 km/hr</w:t>
      </w:r>
    </w:p>
    <w:p>
      <w:pPr>
        <w:spacing w:before="0"/>
      </w:pPr>
      <w:r>
        <w:rPr>
          <w:b w:val="0"/>
        </w:rPr>
      </w:r>
    </w:p>
    <w:p>
      <w:pPr>
        <w:spacing w:after="100" w:line="360" w:lineRule="auto" w:before="0"/>
      </w:pPr>
      <w:r>
        <w:rPr>
          <w:b w:val="0"/>
        </w:rPr>
        <w:t>17. Anup can row 33 km downstream and 35 km upstream in 8 hours. He can also row 44 km downstream and 28 km upstream in the same time. How much time (in hours) will he take to row 55 km downstream and 14 km upstream?</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33/(x + y) + 35/(x - y) = 8 &amp; 44/(x + y) + 28/(x - y) = 8 As the number of required hours is a complete number hence The values of (x + y) &amp; (x - y) should divide the respective numbers For Downstream, that is 33 and 44 both are multiples of 11 and for Upstream, that is 35 and 28 both are multiples of 7 ⇒ 33/11 + 35/7 = 3 + 5 = 8 &amp; 44/11 + 28/7 = 4 + 4 = 8 ⇒ x + y = 11 &amp; x - y = 7 ⇒ 55/11 + 14/7 = 5 + 2 = 7 hours</w:t>
      </w:r>
    </w:p>
    <w:p>
      <w:pPr>
        <w:spacing w:before="0"/>
      </w:pPr>
      <w:r>
        <w:rPr>
          <w:b w:val="0"/>
        </w:rPr>
      </w:r>
    </w:p>
    <w:p>
      <w:pPr>
        <w:spacing w:after="100" w:line="360" w:lineRule="auto" w:before="0"/>
      </w:pPr>
      <w:r>
        <w:rPr>
          <w:b w:val="0"/>
        </w:rPr>
        <w:t>18. A boat can go 54 km upstream in 6 hours. If the speed of the stream is 4.8 km/h, then how much time (in hours) will the boat take to cover a distance of 279 km downstream?</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upstream = 54 km / 6 h = 9 km/h Speed of boat in still water = 9 km/h + 4.8 km/h = 13.8 km/h Speed downstream = 13.8 km/h + 4.8 km/h = 18.6 km/h Time = 279 km / 18.6 km/h = 15 hours</w:t>
      </w:r>
    </w:p>
    <w:p>
      <w:pPr>
        <w:spacing w:before="0"/>
      </w:pPr>
      <w:r>
        <w:rPr>
          <w:b w:val="0"/>
        </w:rPr>
      </w:r>
    </w:p>
    <w:p>
      <w:pPr>
        <w:spacing w:after="100" w:line="360" w:lineRule="auto" w:before="0"/>
      </w:pPr>
      <w:r>
        <w:rPr>
          <w:b w:val="0"/>
        </w:rPr>
        <w:t>19. The ratio of the speeds of a boat while going upstream and going downstream is 2 ∶ 3 and the sum of these two speeds is 15 km/h. What is the speed of the stream?</w:t>
      </w:r>
    </w:p>
    <w:p>
      <w:pPr>
        <w:spacing w:before="0"/>
      </w:pPr>
      <w:r>
        <w:rPr>
          <w:b w:val="0"/>
        </w:rPr>
      </w:r>
    </w:p>
    <w:p>
      <w:pPr>
        <w:spacing w:after="100" w:before="0"/>
      </w:pPr>
      <w:r>
        <w:rPr>
          <w:b w:val="0"/>
        </w:rPr>
        <w:t>A. 3.5 km/h</w:t>
      </w:r>
    </w:p>
    <w:p>
      <w:pPr>
        <w:spacing w:after="100" w:before="0"/>
      </w:pPr>
      <w:r>
        <w:rPr>
          <w:b w:val="0"/>
        </w:rPr>
        <w:t>B. 2.5 km/h</w:t>
      </w:r>
    </w:p>
    <w:p>
      <w:pPr>
        <w:spacing w:after="100" w:before="0"/>
      </w:pPr>
      <w:r>
        <w:rPr>
          <w:b w:val="0"/>
        </w:rPr>
        <w:t>C. 1.5 km/h</w:t>
      </w:r>
    </w:p>
    <w:p>
      <w:pPr>
        <w:spacing w:after="100" w:before="0"/>
      </w:pPr>
      <w:r>
        <w:rPr>
          <w:b w:val="0"/>
        </w:rPr>
        <w:t>D. 3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upstream be 2x and the speed downstream be 3x. 2x + 3x = 15, 5x = 15, x = 3 Speed upstream = 2x = 6 km/h, Speed downstream = 3x = 9 km/h Speed of stream = (9 - 6) / 2 = 1.5 km/h</w:t>
      </w:r>
    </w:p>
    <w:p>
      <w:pPr>
        <w:spacing w:before="0"/>
      </w:pPr>
      <w:r>
        <w:rPr>
          <w:b w:val="0"/>
        </w:rPr>
      </w:r>
    </w:p>
    <w:p>
      <w:pPr>
        <w:spacing w:after="100" w:line="360" w:lineRule="auto" w:before="0"/>
      </w:pPr>
      <w:r>
        <w:rPr>
          <w:b w:val="0"/>
        </w:rPr>
        <w:t>20. A person rows a distance of 3(3/4) km upstream in 1(1/2) hours and a distance of 13 km downstream in 2 hours. How much time (in hours) will the person take to row a distance of 90 km in still water?</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Upstream distance = 15/4 km Time upstream = 3/2 hours Downstream = 13 km Downstream time = 2 hours Concept used: Let v = speed of boat u = speed of the stream Time taken = t Distance = D ∴ Upstream speed = v - u Downstream speed = v + u Calculation: Let the speed of the boat be x km/hr. Speed of current be y km/hr Upstream speed = (x - y) km/hr Downstream speed = (x + y) km/hr As we know, Speed = Distance/Time (x – y) = = 15/4 ÷ 3/2 = 2.5 ---(1) (x + y) = 13/2 = 6.5 ---(2) From equation (1) and equation (2), x = 4.5 km &amp; y = 2 km Time taken by man to cover 90 km distance in still water = 90/4.5 = 20 hrs ∴ The correct answer is 20 hrs.</w:t>
      </w:r>
    </w:p>
    <w:p>
      <w:pPr>
        <w:spacing w:before="0"/>
      </w:pPr>
      <w:r>
        <w:rPr>
          <w:b w:val="0"/>
        </w:rPr>
      </w:r>
    </w:p>
    <w:p>
      <w:pPr>
        <w:spacing w:after="100" w:line="360" w:lineRule="auto" w:before="0"/>
      </w:pPr>
      <w:r>
        <w:rPr>
          <w:b w:val="0"/>
        </w:rPr>
        <w:t>21. A motorboat, whose speed is 20 km/h in still water takes 3 hours to cover a distance of 22.5 km upstream and then comes back to its starting point. The speed of the stream (in km/h) is:</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current be U km/h As per the question, ⇒ (22.5 / 20+U) + (22.5 / 20 - U) = 3 ⇒ U = 10 km/h</w:t>
      </w:r>
    </w:p>
    <w:p>
      <w:pPr>
        <w:spacing w:before="0"/>
      </w:pPr>
      <w:r>
        <w:rPr>
          <w:b w:val="0"/>
        </w:rPr>
      </w:r>
    </w:p>
    <w:p>
      <w:pPr>
        <w:spacing w:after="100" w:line="360" w:lineRule="auto" w:before="0"/>
      </w:pPr>
      <w:r>
        <w:rPr>
          <w:b w:val="0"/>
        </w:rPr>
        <w:t>22. The ratio of the speed of a motorboat to that of the current of water is 31 ∶ 6. The motorboat starts from a point and covers a certain distance along the current in 4 h 10 min. Find the time taken by the motorboat to come back to its initial point.</w:t>
      </w:r>
    </w:p>
    <w:p>
      <w:pPr>
        <w:spacing w:before="0"/>
      </w:pPr>
      <w:r>
        <w:rPr>
          <w:b w:val="0"/>
        </w:rPr>
      </w:r>
    </w:p>
    <w:p>
      <w:pPr>
        <w:spacing w:after="100" w:before="0"/>
      </w:pPr>
      <w:r>
        <w:rPr>
          <w:b w:val="0"/>
        </w:rPr>
        <w:t>A. 4 h 10 min</w:t>
      </w:r>
    </w:p>
    <w:p>
      <w:pPr>
        <w:spacing w:after="100" w:before="0"/>
      </w:pPr>
      <w:r>
        <w:rPr>
          <w:b w:val="0"/>
        </w:rPr>
        <w:t>B. 5 h 10 min</w:t>
      </w:r>
    </w:p>
    <w:p>
      <w:pPr>
        <w:spacing w:after="100" w:before="0"/>
      </w:pPr>
      <w:r>
        <w:rPr>
          <w:b w:val="0"/>
        </w:rPr>
        <w:t>C. 5 h 50 min</w:t>
      </w:r>
    </w:p>
    <w:p>
      <w:pPr>
        <w:spacing w:after="100" w:before="0"/>
      </w:pPr>
      <w:r>
        <w:rPr>
          <w:b w:val="0"/>
        </w:rPr>
        <w:t>D. 6 h 10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downstream = 31x + 6x = 37x km/h Speed of upstream = 31x – 6x = 25x km/h The distance covered by the downstream = 37x × (25 /6) km Time is taken by upstream = [37x × (25 /6) ]/25x = 37/ 6 = 6h + 1/ 6 = 6h 10 min.</w:t>
      </w:r>
    </w:p>
    <w:p>
      <w:pPr>
        <w:spacing w:before="0"/>
      </w:pPr>
      <w:r>
        <w:rPr>
          <w:b w:val="0"/>
        </w:rPr>
      </w:r>
    </w:p>
    <w:p>
      <w:pPr>
        <w:spacing w:after="100" w:line="360" w:lineRule="auto" w:before="0"/>
      </w:pPr>
      <w:r>
        <w:rPr>
          <w:b w:val="0"/>
        </w:rPr>
        <w:t>23. A boat goes 27 km upstream and 33 km downstream in 6 hours. In the same time it can go 36 km upstream and 22 km downstream. How much time will it take to go 36 km upstream and 44 km downstream?</w:t>
      </w:r>
    </w:p>
    <w:p>
      <w:pPr>
        <w:spacing w:before="0"/>
      </w:pPr>
      <w:r>
        <w:rPr>
          <w:b w:val="0"/>
        </w:rPr>
      </w:r>
    </w:p>
    <w:p>
      <w:pPr>
        <w:spacing w:after="100" w:before="0"/>
      </w:pPr>
      <w:r>
        <w:rPr>
          <w:b w:val="0"/>
        </w:rPr>
        <w:t>A. 8 h 10 m</w:t>
      </w:r>
    </w:p>
    <w:p>
      <w:pPr>
        <w:spacing w:after="100" w:before="0"/>
      </w:pPr>
      <w:r>
        <w:rPr>
          <w:b w:val="0"/>
        </w:rPr>
        <w:t>B. 7 h 50 m</w:t>
      </w:r>
    </w:p>
    <w:p>
      <w:pPr>
        <w:spacing w:after="100" w:before="0"/>
      </w:pPr>
      <w:r>
        <w:rPr>
          <w:b w:val="0"/>
        </w:rPr>
        <w:t>C. 8 h 30 m</w:t>
      </w:r>
    </w:p>
    <w:p>
      <w:pPr>
        <w:spacing w:after="100" w:before="0"/>
      </w:pPr>
      <w:r>
        <w:rPr>
          <w:b w:val="0"/>
        </w:rPr>
        <w:t>D. 8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27km upstream and 33km downstream = 6 hours 36km upstream and 22km downstream = 6 hours Formula: Speed of boat = a kmph and Speed of stream = b kmph Speed of upstream = (a - b) kmph Speed of downstream = (a + b) kmph Calculation: ⇒ 33/(a + b) + 27/(a - b) = 6 ⇒ 22/(a + b) + 36/(a - b) = 6 Then, ⇒ 33/(a + b) + 27/(a - b) = 22/(a + b) + 36/(a - b) ⇒ 11/(a + b) = 9/(a - b) ⇒ 11a - 11b = 9a + 9b ⇒ 2a = 20b ⇒ a = 10b Then, ⇒ 33/(10b + b) + 27/(10b - b) = 6 ⇒ 3/b + 3/b = 6 ⇒ b = 1 ⇒ a = 10 Speed downstream = 10 + 1 = 11 kmph Speed upstream = 10 - 1 = 9 kmph Then, ⇒ ? = 44/11 + 36/9 ⇒ ? = 4 + 4 ⇒ ? = 8 ∴ it will take 8 hours to go 36 km upstream and 44 km downstream.</w:t>
      </w:r>
    </w:p>
    <w:p>
      <w:pPr>
        <w:spacing w:before="0"/>
      </w:pPr>
      <w:r>
        <w:rPr>
          <w:b w:val="0"/>
        </w:rPr>
      </w:r>
    </w:p>
    <w:p>
      <w:pPr>
        <w:spacing w:after="100" w:line="360" w:lineRule="auto" w:before="0"/>
      </w:pPr>
      <w:r>
        <w:rPr>
          <w:b w:val="0"/>
        </w:rPr>
        <w:t>24. A boat takes 11 hours to travel a distance upstream and takes 5 hours to travel the same distance downstream. If the speed of the boat in still water is 2(2/9) m/sec, then the speed of the stream (in km/h)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2(2/9) m/sec = 20/9 × 18/5 ⇒ 8 km/h Let the speed of the stream be u As per the question, 11 ( 8 - u) = 5 (8 + u) ⇒ 16 u = 48 ⇒ u = 3 km/h</w:t>
      </w:r>
    </w:p>
    <w:p>
      <w:pPr>
        <w:spacing w:before="0"/>
      </w:pPr>
      <w:r>
        <w:rPr>
          <w:b w:val="0"/>
        </w:rPr>
      </w:r>
    </w:p>
    <w:p>
      <w:pPr>
        <w:spacing w:after="100" w:line="360" w:lineRule="auto" w:before="0"/>
      </w:pPr>
      <w:r>
        <w:rPr>
          <w:b w:val="0"/>
        </w:rPr>
        <w:t>25. A boat goes 20 km upstream and 44 km downstream in 8 hours. In 5 hours, it goes 15 km upstream and 22 km downstream. Determine the speed of the boat in still water.</w:t>
      </w:r>
    </w:p>
    <w:p>
      <w:pPr>
        <w:spacing w:before="0"/>
      </w:pPr>
      <w:r>
        <w:rPr>
          <w:b w:val="0"/>
        </w:rPr>
      </w:r>
    </w:p>
    <w:p>
      <w:pPr>
        <w:spacing w:after="100" w:before="0"/>
      </w:pPr>
      <w:r>
        <w:rPr>
          <w:b w:val="0"/>
        </w:rPr>
        <w:t>A. 6 km/h</w:t>
      </w:r>
    </w:p>
    <w:p>
      <w:pPr>
        <w:spacing w:after="100" w:before="0"/>
      </w:pPr>
      <w:r>
        <w:rPr>
          <w:b w:val="0"/>
        </w:rPr>
        <w:t>B. 10 km/h</w:t>
      </w:r>
    </w:p>
    <w:p>
      <w:pPr>
        <w:spacing w:after="100" w:before="0"/>
      </w:pPr>
      <w:r>
        <w:rPr>
          <w:b w:val="0"/>
        </w:rPr>
        <w:t>C. 8 km/h</w:t>
      </w:r>
    </w:p>
    <w:p>
      <w:pPr>
        <w:spacing w:after="100" w:before="0"/>
      </w:pPr>
      <w:r>
        <w:rPr>
          <w:b w:val="0"/>
        </w:rPr>
        <w:t>D. 7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upstream speed = U and downstream speed = D, then speed of boat = (U + D)/2 20/U + 44/D = 8 … (i) 15/U + 22/D = 5 … (ii) Multiply by 2 the equation (ii) then subtract from 1 we get 20/U + 44/D = 8 30/U + 44/D = 10 - 10/U = - 2 ⇒ U = 5 km/hr Putting the value in equation (i), we get D = 11 So, the speed of boat = (U + D)/2 = (5 + 11)/2 = 8 km/hr</w:t>
      </w:r>
    </w:p>
    <w:p>
      <w:pPr>
        <w:spacing w:before="0"/>
      </w:pPr>
      <w:r>
        <w:rPr>
          <w:b w:val="0"/>
        </w:rPr>
      </w:r>
    </w:p>
    <w:p>
      <w:pPr>
        <w:spacing w:after="100" w:line="360" w:lineRule="auto" w:before="0"/>
      </w:pPr>
      <w:r>
        <w:rPr>
          <w:b w:val="0"/>
        </w:rPr>
        <w:t>26. Sunil can row a boat 20 km upstream in 1 hour and 15 minutes. If the speed of the current of the river is 2 km/h, then how much time will he take to row the boat 30 km downstream?</w:t>
      </w:r>
    </w:p>
    <w:p>
      <w:pPr>
        <w:spacing w:before="0"/>
      </w:pPr>
      <w:r>
        <w:rPr>
          <w:b w:val="0"/>
        </w:rPr>
      </w:r>
    </w:p>
    <w:p>
      <w:pPr>
        <w:spacing w:after="100" w:before="0"/>
      </w:pPr>
      <w:r>
        <w:rPr>
          <w:b w:val="0"/>
        </w:rPr>
        <w:t>A. 1 h 10 m</w:t>
      </w:r>
    </w:p>
    <w:p>
      <w:pPr>
        <w:spacing w:after="100" w:before="0"/>
      </w:pPr>
      <w:r>
        <w:rPr>
          <w:b w:val="0"/>
        </w:rPr>
        <w:t>B. 1 h 30 m</w:t>
      </w:r>
    </w:p>
    <w:p>
      <w:pPr>
        <w:spacing w:after="100" w:before="0"/>
      </w:pPr>
      <w:r>
        <w:rPr>
          <w:b w:val="0"/>
        </w:rPr>
        <w:t>C. 1 h 20 m</w:t>
      </w:r>
    </w:p>
    <w:p>
      <w:pPr>
        <w:spacing w:after="100" w:before="0"/>
      </w:pPr>
      <w:r>
        <w:rPr>
          <w:b w:val="0"/>
        </w:rPr>
        <w:t>D. 1 h 45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Upstream Speed = Speed of Boat – Speed of current Downstream Speed = Speed of Boat + Speed of current 1 hr 15 minutes = 1 + 1/4 = 5/4 hours Let the speed of boat in still water = x km/hr (x - 2) × 5/4 = 20 ⇒ x - 2 = 16 ⇒ x = 18 Downstream Speed = 18 + 2 = 20 km/hr Time taken by boat to cover 30 km downstream = 30/20 = 1.5 hr = 1 hr 30 min</w:t>
      </w:r>
    </w:p>
    <w:p>
      <w:pPr>
        <w:spacing w:before="0"/>
      </w:pPr>
      <w:r>
        <w:rPr>
          <w:b w:val="0"/>
        </w:rPr>
      </w:r>
    </w:p>
    <w:p>
      <w:pPr>
        <w:spacing w:after="100" w:line="360" w:lineRule="auto" w:before="0"/>
      </w:pPr>
      <w:r>
        <w:rPr>
          <w:b w:val="0"/>
        </w:rPr>
        <w:t>27. In still water, the speed of a motorboat is 15 km/h. The boat travels 30 km downstream and returns in 4 hours and 30 minutes. The stream's speed (in km/h) is:</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boat = u = 15km/h (given) and the speed of the stream = v Considering option(3), let v = 5km/h, downstream speed (D) = 15 + 5 = 20km/h, upstream speed (U) = 15 - 5 = 10km/h Total time taken = Distance/D + Distance/U ⇒ 30/20 + 30/10 = 4 h 30 mins It satisfies the given condition, So the speed of the stream is 5 km/h.</w:t>
      </w:r>
    </w:p>
    <w:p>
      <w:pPr>
        <w:spacing w:before="0"/>
      </w:pPr>
      <w:r>
        <w:rPr>
          <w:b w:val="0"/>
        </w:rPr>
      </w:r>
    </w:p>
    <w:p>
      <w:pPr>
        <w:spacing w:after="100" w:line="360" w:lineRule="auto" w:before="0"/>
      </w:pPr>
      <w:r>
        <w:rPr>
          <w:b w:val="0"/>
        </w:rPr>
        <w:t>28. A river 6 m deep and 35 m wide is flowing at the rate of 2.5 km/h, the amount of water that runs into the sea per minute is:</w:t>
      </w:r>
    </w:p>
    <w:p>
      <w:pPr>
        <w:spacing w:before="0"/>
      </w:pPr>
      <w:r>
        <w:rPr>
          <w:b w:val="0"/>
        </w:rPr>
      </w:r>
    </w:p>
    <w:p>
      <w:pPr>
        <w:spacing w:after="100" w:before="0"/>
      </w:pPr>
      <w:r>
        <w:rPr>
          <w:b w:val="0"/>
        </w:rPr>
        <w:t>A. 8570 m3</w:t>
      </w:r>
    </w:p>
    <w:p>
      <w:pPr>
        <w:spacing w:after="100" w:before="0"/>
      </w:pPr>
      <w:r>
        <w:rPr>
          <w:b w:val="0"/>
        </w:rPr>
        <w:t>B. 7850 m3</w:t>
      </w:r>
    </w:p>
    <w:p>
      <w:pPr>
        <w:spacing w:after="100" w:before="0"/>
      </w:pPr>
      <w:r>
        <w:rPr>
          <w:b w:val="0"/>
        </w:rPr>
        <w:t>C. 7580 m3</w:t>
      </w:r>
    </w:p>
    <w:p>
      <w:pPr>
        <w:spacing w:after="100" w:before="0"/>
      </w:pPr>
      <w:r>
        <w:rPr>
          <w:b w:val="0"/>
        </w:rPr>
        <w:t>D. 8750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flow in m/min = Rate of flow in km/hr × 100060 Rate of flow in m/min = 2.5 × 100060 = 1253 m/min Volume of water flowing = 6 × 35 × 1253 = 8750 m3/min</w:t>
      </w:r>
    </w:p>
    <w:p>
      <w:pPr>
        <w:spacing w:before="0"/>
      </w:pPr>
      <w:r>
        <w:rPr>
          <w:b w:val="0"/>
        </w:rPr>
      </w:r>
    </w:p>
    <w:p>
      <w:pPr>
        <w:spacing w:after="100" w:line="360" w:lineRule="auto" w:before="0"/>
      </w:pPr>
      <w:r>
        <w:rPr>
          <w:b w:val="0"/>
        </w:rPr>
        <w:t>29. A man can row a distance of 6 km in 1 hour in still water. He can row the same distance in 45 minutes with the current. Find the total time taken by him to row a distance of 16 km with the current and to return to the starting point.</w:t>
      </w:r>
    </w:p>
    <w:p>
      <w:pPr>
        <w:spacing w:before="0"/>
      </w:pPr>
      <w:r>
        <w:rPr>
          <w:b w:val="0"/>
        </w:rPr>
      </w:r>
    </w:p>
    <w:p>
      <w:pPr>
        <w:spacing w:after="100" w:before="0"/>
      </w:pPr>
      <w:r>
        <w:rPr>
          <w:b w:val="0"/>
        </w:rPr>
        <w:t>A. 4 hours and 40 minutes</w:t>
      </w:r>
    </w:p>
    <w:p>
      <w:pPr>
        <w:spacing w:after="100" w:before="0"/>
      </w:pPr>
      <w:r>
        <w:rPr>
          <w:b w:val="0"/>
        </w:rPr>
        <w:t>B. 6 hours</w:t>
      </w:r>
    </w:p>
    <w:p>
      <w:pPr>
        <w:spacing w:after="100" w:before="0"/>
      </w:pPr>
      <w:r>
        <w:rPr>
          <w:b w:val="0"/>
        </w:rPr>
        <w:t>C. 4 hours</w:t>
      </w:r>
    </w:p>
    <w:p>
      <w:pPr>
        <w:spacing w:after="100" w:before="0"/>
      </w:pPr>
      <w:r>
        <w:rPr>
          <w:b w:val="0"/>
        </w:rPr>
        <w:t>D. 6 hours and 40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with the current, d = 6 / (3/4) = 8 km/hr ⇒ Speed of the current = 8 - 6 = 2 km/hr ⇒ Speed against the current = 6 - 2 = 4 km/hr ⇒ Total time = (16 / 8) + (16 / 4) = 2 + 4 = 6 hours</w:t>
      </w:r>
    </w:p>
    <w:p>
      <w:pPr>
        <w:spacing w:before="0"/>
      </w:pPr>
      <w:r>
        <w:rPr>
          <w:b w:val="0"/>
        </w:rPr>
      </w:r>
    </w:p>
    <w:p>
      <w:pPr>
        <w:spacing w:after="100" w:line="360" w:lineRule="auto" w:before="0"/>
      </w:pPr>
      <w:r>
        <w:rPr>
          <w:b w:val="0"/>
        </w:rPr>
        <w:t>30. A boat moves 25 km upstream and 39 km downstream in 8 hours. It travels 35 km upstream and 52 km downstream in 11 hours. What is the speed of the stream if it travels at a uniform speed?</w:t>
      </w:r>
    </w:p>
    <w:p>
      <w:pPr>
        <w:spacing w:before="0"/>
      </w:pPr>
      <w:r>
        <w:rPr>
          <w:b w:val="0"/>
        </w:rPr>
      </w:r>
    </w:p>
    <w:p>
      <w:pPr>
        <w:spacing w:after="100" w:before="0"/>
      </w:pPr>
      <w:r>
        <w:rPr>
          <w:b w:val="0"/>
        </w:rPr>
        <w:t>A. 4 km/h</w:t>
      </w:r>
    </w:p>
    <w:p>
      <w:pPr>
        <w:spacing w:after="100" w:before="0"/>
      </w:pPr>
      <w:r>
        <w:rPr>
          <w:b w:val="0"/>
        </w:rPr>
        <w:t>B. 5 km/h</w:t>
      </w:r>
    </w:p>
    <w:p>
      <w:pPr>
        <w:spacing w:after="100" w:before="0"/>
      </w:pPr>
      <w:r>
        <w:rPr>
          <w:b w:val="0"/>
        </w:rPr>
        <w:t>C. 6 km/h</w:t>
      </w:r>
    </w:p>
    <w:p>
      <w:pPr>
        <w:spacing w:after="100" w:before="0"/>
      </w:pPr>
      <w:r>
        <w:rPr>
          <w:b w:val="0"/>
        </w:rPr>
        <w:t>D. 3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boat be x km/h, and the speed of the stream be y km/h, According to the question, (25/x - y) + (39/x+y)=8 ----(i) (35/x - y) + (52/x+y)=11 ----(ii) Multiplying equation (i) by 4 and equation (ii) by 3 and then subtracting equation (ii) from (i) we get, (105/x-y)-(100/x-y)=33-32 ⇒ (5/x-y)=1 So, x - y = 5 Now, Putting the value of x - y in eq (i) we get, 5 + (39/x+y)=8 ⇒ x + y = 13 Now, x + y - x + y = 13 - 5 ⇒ 2y = 8 ⇒ y = 4 km/hr</w:t>
      </w:r>
    </w:p>
    <w:p>
      <w:pPr>
        <w:spacing w:before="0"/>
      </w:pPr>
      <w:r>
        <w:rPr>
          <w:b w:val="0"/>
        </w:rPr>
      </w:r>
    </w:p>
    <w:p>
      <w:pPr>
        <w:spacing w:after="100" w:line="360" w:lineRule="auto" w:before="0"/>
      </w:pPr>
      <w:r>
        <w:rPr>
          <w:b w:val="0"/>
        </w:rPr>
        <w:t>31. The speed of a boat down the stream is 125% of the speed in still water. If the boat takes 30 minutes to cover 20 km in still water, then how much time (in hours) will it take to cover 15 km upstream?</w:t>
      </w:r>
    </w:p>
    <w:p>
      <w:pPr>
        <w:spacing w:before="0"/>
      </w:pPr>
      <w:r>
        <w:rPr>
          <w:b w:val="0"/>
        </w:rPr>
      </w:r>
    </w:p>
    <w:p>
      <w:pPr>
        <w:spacing w:after="100" w:before="0"/>
      </w:pPr>
      <w:r>
        <w:rPr>
          <w:b w:val="0"/>
        </w:rPr>
        <w:t>A. (3/4)</w:t>
      </w:r>
    </w:p>
    <w:p>
      <w:pPr>
        <w:spacing w:after="100" w:before="0"/>
      </w:pPr>
      <w:r>
        <w:rPr>
          <w:b w:val="0"/>
        </w:rPr>
        <w:t>B. (1/2)</w:t>
      </w:r>
    </w:p>
    <w:p>
      <w:pPr>
        <w:spacing w:after="100" w:before="0"/>
      </w:pPr>
      <w:r>
        <w:rPr>
          <w:b w:val="0"/>
        </w:rPr>
        <w:t>C. (1/4)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Downstream : Still water = 125% : 100% = 5 : 4 Stream speed ratio = 5 − 4 = 1 part, so Upstream speed ratio = 4 − 1 = 3 parts. Speed in still water (4 parts) = 20 km ÷ 0.5 hr = 40 km/h. Upstream speed (3 parts) = (40 ÷ 4) × 3 = 30 km/h. Time for 15 km upstream = 15 ÷ 30 = 1/2 hour. ∴ The correct answer is 1/2 hour. Alternate Method Given: ⇒ Speed downstream = 125% of speed in still water. ⇒ Time taken to cover 20 km in still water = 30 minutes = 0.5 hours. Formula Used: ⇒ Speed = Distance ÷ Time ⇒ Downstream Speed (D) = Boat Speed (B) + Stream Speed (S) ⇒ Upstream Speed (U) = Boat Speed (B) − Stream Speed (S) Calculations: ⇒ Speed in still water (B) = 20 km ÷ 0.5 hours = 40 km/h ⇒ Speed downstream (D) = 125% of 40 = 1.25 × 40 = 50 km/h ⇒ Speed of stream (S) = D − B = 50 − 40 = 10 km/h ⇒ Speed upstream (U) = B − S = 40 − 10 = 30 km/h ⇒ Time to cover 15 km upstream = Distance ÷ Upstream Speed ⇒ Time = 15 ÷ 30 = 1/2 hour ∴ The correct answer is 1/2 hour. Additional Information Speed in Still Water It is the average of downstream and upstream speeds: B = (D + U) ÷ 2 Speed of Stream It is half the difference between downstream and upstream speeds: S = (D − U) ÷ 2 Average Speed of Journey If a boat goes a certain distance downstream and comes back upstream, the average speed is (2 × D × U) ÷ (D + U).</w:t>
      </w:r>
    </w:p>
    <w:p>
      <w:pPr>
        <w:spacing w:before="0"/>
      </w:pPr>
      <w:r>
        <w:rPr>
          <w:b w:val="0"/>
        </w:rPr>
      </w:r>
    </w:p>
    <w:p>
      <w:pPr>
        <w:spacing w:after="100" w:line="360" w:lineRule="auto" w:before="0"/>
      </w:pPr>
      <w:r>
        <w:rPr>
          <w:b w:val="0"/>
        </w:rPr>
        <w:t>32. A boatman can row his boat in still water at a speed of 9 km/h. He can also row 44 km downstream and 35 km upstream in 9 hours. How much time (in hours) will he take to row 33 km downstream and 28 km upstream?</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Speed of Boat (u) = 9 km/h and Speed of Stream = v km/h. Downstream Speed (D) = 9 + v and Upstream Speed (U) = 9 − v. Using 44/D + 35/U = 9: By Hit and Trial, if v = 2, D = 11 and U = 7. ⇒ 44/11 + 35/7 = 4 + 5 = 9 hours (Satisfied). New Time = 33/11 + 28/7 = 3 + 4 = 7 hours. ∴ The correct answer is 7 hours. Alternate Method Given: Speed of boat in still water (u) = 9 km/h. Total time for 44 km downstream and 35 km upstream = 9 hours. Formula: Time = Distance ÷ Speed; Downstream Speed (D) = u + v; Upstream Speed (U) = u − v. ⇒ 44/(9 + v) + 35/(9 − v) = 9 ⇒ 44(9 − v) + 35(9 + v) = 9(81 − v2) ⇒ 396 − 44v + 315 + 35v = 729 − 9v2 ⇒ 711 − 9v = 729 − 9v2 ⇒ 9v2 − 9v − 18 = 0 ⇒ v2 − v − 2 = 0 ⇒ (v − 2)(v + 1) = 0 ⇒ v = 2 km/h (speed cannot be negative). ⇒ Downstream Speed = 9 + 2 = 11 km/h; Upstream Speed = 9 − 2 = 7 km/h. ⇒ Required Time = 33/11 + 28/7 = 3 + 4 = 7 hours. ∴ The correct answer is 7 hours. Additional Information Speed of Boat and Stream Speed of boat in still water (u) = (Downstream Speed + Upstream Speed) ÷ 2. Speed of Current Speed of stream (v) = (Downstream Speed − Upstream Speed) ÷ 2. Average Speed in Boats Average speed for a round trip = (Downstream Speed × Upstream Speed) ÷ Still water speed.</w:t>
      </w:r>
    </w:p>
    <w:p>
      <w:pPr>
        <w:spacing w:before="0"/>
      </w:pPr>
      <w:r>
        <w:rPr>
          <w:b w:val="0"/>
        </w:rPr>
      </w:r>
    </w:p>
    <w:p>
      <w:pPr>
        <w:spacing w:after="100" w:line="360" w:lineRule="auto" w:before="0"/>
      </w:pPr>
      <w:r>
        <w:rPr>
          <w:b w:val="0"/>
        </w:rPr>
        <w:t>33. The downstream speed of a boat is 25 km/hr and the speed of stream is 3 km/hr. What will be the total time taken by the boat to cover 100 km downstream and 57 km upstream?</w:t>
      </w:r>
    </w:p>
    <w:p>
      <w:pPr>
        <w:spacing w:before="0"/>
      </w:pPr>
      <w:r>
        <w:rPr>
          <w:b w:val="0"/>
        </w:rPr>
      </w:r>
    </w:p>
    <w:p>
      <w:pPr>
        <w:spacing w:after="100" w:before="0"/>
      </w:pPr>
      <w:r>
        <w:rPr>
          <w:b w:val="0"/>
        </w:rPr>
        <w:t>A. 10 hours</w:t>
      </w:r>
    </w:p>
    <w:p>
      <w:pPr>
        <w:spacing w:after="100" w:before="0"/>
      </w:pPr>
      <w:r>
        <w:rPr>
          <w:b w:val="0"/>
        </w:rPr>
        <w:t>B. 7 hours</w:t>
      </w:r>
    </w:p>
    <w:p>
      <w:pPr>
        <w:spacing w:after="100" w:before="0"/>
      </w:pPr>
      <w:r>
        <w:rPr>
          <w:b w:val="0"/>
        </w:rPr>
        <w:t>C. 10.5 hours</w:t>
      </w:r>
    </w:p>
    <w:p>
      <w:pPr>
        <w:spacing w:after="100" w:before="0"/>
      </w:pPr>
      <w:r>
        <w:rPr>
          <w:b w:val="0"/>
        </w:rPr>
        <w:t>D. 8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speed of the boat in still water = 25 km/hr - 3 km/hr = 22 km/hr. When the boat is moving downstream = 22 km/hr + 3 km/hr = 25 km/hr. When the boat is moving upstream = 22 km/hr - 3 km/hr = 19 km/hr. To travel 100 km downstream, the boat will take 100 km / 25 km/hr = 4 hours. To travel 57 km upstream, the boat will take 57 km / 19 km/hr = 3 hours. Required Time= 4 hours + 3 hours = 7 hours.</w:t>
      </w:r>
    </w:p>
    <w:p>
      <w:pPr>
        <w:spacing w:before="0"/>
      </w:pPr>
      <w:r>
        <w:rPr>
          <w:b w:val="0"/>
        </w:rPr>
      </w:r>
    </w:p>
    <w:p>
      <w:pPr>
        <w:spacing w:after="100" w:line="360" w:lineRule="auto" w:before="0"/>
      </w:pPr>
      <w:r>
        <w:rPr>
          <w:b w:val="0"/>
        </w:rPr>
        <w:t>34. A man can row 5 km/h in still water. If the speed of the current is 2.5 km/h, it takes 4 hours more in upstream than in the downstream for the same distance. The distance is:</w:t>
      </w:r>
    </w:p>
    <w:p>
      <w:pPr>
        <w:spacing w:before="0"/>
      </w:pPr>
      <w:r>
        <w:rPr>
          <w:b w:val="0"/>
        </w:rPr>
      </w:r>
    </w:p>
    <w:p>
      <w:pPr>
        <w:spacing w:after="100" w:before="0"/>
      </w:pPr>
      <w:r>
        <w:rPr>
          <w:b w:val="0"/>
        </w:rPr>
        <w:t>A. 10.5 km</w:t>
      </w:r>
    </w:p>
    <w:p>
      <w:pPr>
        <w:spacing w:after="100" w:before="0"/>
      </w:pPr>
      <w:r>
        <w:rPr>
          <w:b w:val="0"/>
        </w:rPr>
        <w:t>B. 15 km</w:t>
      </w:r>
    </w:p>
    <w:p>
      <w:pPr>
        <w:spacing w:after="100" w:before="0"/>
      </w:pPr>
      <w:r>
        <w:rPr>
          <w:b w:val="0"/>
        </w:rPr>
        <w:t>C. 7.5 km</w:t>
      </w:r>
    </w:p>
    <w:p>
      <w:pPr>
        <w:spacing w:after="100" w:before="0"/>
      </w:pPr>
      <w:r>
        <w:rPr>
          <w:b w:val="0"/>
        </w:rPr>
        <w:t>D. 12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in still water = 5km/h Speed of upstream = 5km/h - Current speed = 5 - 2.5 = 2.5km/h Time in upstream = 4 h + Time in Downstream (T) ⇒ 2.5 (4 + T) = 7.5T ⇒ 10 + 2.5T = 7.5T ⇒ 5T = 10 ⇒ T = 10/5 = 2 h ⇒ D = 7.5 × 2 = 15km</w:t>
      </w:r>
    </w:p>
    <w:p>
      <w:pPr>
        <w:spacing w:before="0"/>
      </w:pPr>
      <w:r>
        <w:rPr>
          <w:b w:val="0"/>
        </w:rPr>
      </w:r>
    </w:p>
    <w:p>
      <w:pPr>
        <w:spacing w:after="100" w:line="360" w:lineRule="auto" w:before="0"/>
      </w:pPr>
      <w:r>
        <w:rPr>
          <w:b w:val="0"/>
        </w:rPr>
        <w:t>35. A motorboat travelling at some speed can cover 24 km upstream and 40 km downstream in 17 hours. At the same speed it can travel 32 km downstream and 12 km upstream in 10 hours. The speed of the stream is:</w:t>
      </w:r>
    </w:p>
    <w:p>
      <w:pPr>
        <w:spacing w:before="0"/>
      </w:pPr>
      <w:r>
        <w:rPr>
          <w:b w:val="0"/>
        </w:rPr>
      </w:r>
    </w:p>
    <w:p>
      <w:pPr>
        <w:spacing w:after="100" w:before="0"/>
      </w:pPr>
      <w:r>
        <w:rPr>
          <w:b w:val="0"/>
        </w:rPr>
        <w:t>A. 5 km/h</w:t>
      </w:r>
    </w:p>
    <w:p>
      <w:pPr>
        <w:spacing w:after="100" w:before="0"/>
      </w:pPr>
      <w:r>
        <w:rPr>
          <w:b w:val="0"/>
        </w:rPr>
        <w:t>B. 4 km/h</w:t>
      </w:r>
    </w:p>
    <w:p>
      <w:pPr>
        <w:spacing w:after="100" w:before="0"/>
      </w:pPr>
      <w:r>
        <w:rPr>
          <w:b w:val="0"/>
        </w:rPr>
        <w:t>C. 2 km/h</w:t>
      </w:r>
    </w:p>
    <w:p>
      <w:pPr>
        <w:spacing w:after="100" w:before="0"/>
      </w:pPr>
      <w:r>
        <w:rPr>
          <w:b w:val="0"/>
        </w:rPr>
        <w:t>D. 3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downstream speed = D and upstream speed = U. We have: 24/U + 40/D = 17 and 12/U + 32/D = 10. Double the 2nd equation and subtract the 1st: 24/D = 3 ⇒ D = 8 km/h. Substitute D = 8 in 1st equation: 24/U + 5 = 17 ⇒ U = 2 km/h. Speed of stream = (D − U) ÷ 2 = (8 − 2) ÷ 2 = 3 km/h.</w:t>
      </w:r>
    </w:p>
    <w:p>
      <w:pPr>
        <w:spacing w:before="0"/>
      </w:pPr>
      <w:r>
        <w:rPr>
          <w:b w:val="0"/>
        </w:rPr>
      </w:r>
    </w:p>
    <w:p>
      <w:pPr>
        <w:spacing w:after="100" w:line="360" w:lineRule="auto" w:before="0"/>
      </w:pPr>
      <w:r>
        <w:rPr>
          <w:b w:val="0"/>
        </w:rPr>
        <w:t>36. A boat covers a certain distance against the stream in 9 hours 36 min and it covers the same distance along the stream in 6 hours. What is the ratio of the speed of the boat in still water to that of the stream?</w:t>
      </w:r>
    </w:p>
    <w:p>
      <w:pPr>
        <w:spacing w:before="0"/>
      </w:pPr>
      <w:r>
        <w:rPr>
          <w:b w:val="0"/>
        </w:rPr>
      </w:r>
    </w:p>
    <w:p>
      <w:pPr>
        <w:spacing w:after="100" w:before="0"/>
      </w:pPr>
      <w:r>
        <w:rPr>
          <w:b w:val="0"/>
        </w:rPr>
        <w:t>A. 13 ∶ 3</w:t>
      </w:r>
    </w:p>
    <w:p>
      <w:pPr>
        <w:spacing w:after="100" w:before="0"/>
      </w:pPr>
      <w:r>
        <w:rPr>
          <w:b w:val="0"/>
        </w:rPr>
        <w:t>B. 9 ∶ 2</w:t>
      </w:r>
    </w:p>
    <w:p>
      <w:pPr>
        <w:spacing w:after="100" w:before="0"/>
      </w:pPr>
      <w:r>
        <w:rPr>
          <w:b w:val="0"/>
        </w:rPr>
        <w:t>C. 11 ∶ 6</w:t>
      </w:r>
    </w:p>
    <w:p>
      <w:pPr>
        <w:spacing w:after="100" w:before="0"/>
      </w:pPr>
      <w:r>
        <w:rPr>
          <w:b w:val="0"/>
        </w:rPr>
        <w:t>D. 8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9 hours 36 min = 576 min and 6 hour = 360 min Through upstream (U) and downstream(D) distance is constant, then time ∝ 1/speed Time ratio of U : D = 576 : 360 = 8 : 5, then Speed ratio of U : D = 5 : 8 Speed of boat = (D speed + U speed)/2 = (8 + 5)/2 = 13/2 and speed of stream = (D speed - U speed)/2 = (8 - 5)/2 = 3/2 So, Speed of boat : Speed of stream = 13/2 : 3/2 = 13 : 3</w:t>
      </w:r>
    </w:p>
    <w:p>
      <w:pPr>
        <w:spacing w:before="0"/>
      </w:pPr>
      <w:r>
        <w:rPr>
          <w:b w:val="0"/>
        </w:rPr>
      </w:r>
    </w:p>
    <w:p>
      <w:pPr>
        <w:spacing w:after="100" w:line="360" w:lineRule="auto" w:before="0"/>
      </w:pPr>
      <w:r>
        <w:rPr>
          <w:b w:val="0"/>
        </w:rPr>
        <w:t>37. A boat racer can row 21(3/2) km/h in still water. If the speed of river is 12.5 km/hr, it takes him 40 minutes to row to a place and back, how far off is the place (consider up to two decimals)?</w:t>
      </w:r>
    </w:p>
    <w:p>
      <w:pPr>
        <w:spacing w:before="0"/>
      </w:pPr>
      <w:r>
        <w:rPr>
          <w:b w:val="0"/>
        </w:rPr>
      </w:r>
    </w:p>
    <w:p>
      <w:pPr>
        <w:spacing w:after="100" w:before="0"/>
      </w:pPr>
      <w:r>
        <w:rPr>
          <w:b w:val="0"/>
        </w:rPr>
        <w:t>A. 5(5/27) km</w:t>
      </w:r>
    </w:p>
    <w:p>
      <w:pPr>
        <w:spacing w:after="100" w:before="0"/>
      </w:pPr>
      <w:r>
        <w:rPr>
          <w:b w:val="0"/>
        </w:rPr>
        <w:t>B. 5(2/5) km</w:t>
      </w:r>
    </w:p>
    <w:p>
      <w:pPr>
        <w:spacing w:after="100" w:before="0"/>
      </w:pPr>
      <w:r>
        <w:rPr>
          <w:b w:val="0"/>
        </w:rPr>
        <w:t>C. 4(5/27) km</w:t>
      </w:r>
    </w:p>
    <w:p>
      <w:pPr>
        <w:spacing w:after="100" w:before="0"/>
      </w:pPr>
      <w:r>
        <w:rPr>
          <w:b w:val="0"/>
        </w:rPr>
        <w:t>D. 3(5/27)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Upstream speed = 21(3/2) km/h - 12.5 km/h ⇒ 22.5 - 12.5 ⇒ 10 km/h Downstream speed = 22.5 km/h + 12.5 km/h = 35 km/h x/10 + x/35 = 40/60⇒x(1/10 + 1/35) = 2/3 ⇒x(45/350) = 2/3 ⇒x = 2 × 70 / 3 × 9 ⇒x = 5(5/27) km</w:t>
      </w:r>
    </w:p>
    <w:p>
      <w:pPr>
        <w:spacing w:before="0"/>
      </w:pPr>
      <w:r>
        <w:rPr>
          <w:b w:val="0"/>
        </w:rPr>
      </w:r>
    </w:p>
    <w:p>
      <w:pPr>
        <w:spacing w:after="100" w:line="360" w:lineRule="auto" w:before="0"/>
      </w:pPr>
      <w:r>
        <w:rPr>
          <w:b w:val="0"/>
        </w:rPr>
        <w:t>38. The time taken by a boat to travel 13 km downstream is the same as time taken by it to travel 7 km upstream. If the speed of the stream is 3 km/h, then how much time (in hours) will it take to travel a distance of 44.8 km in still water?</w:t>
      </w:r>
    </w:p>
    <w:p>
      <w:pPr>
        <w:spacing w:before="0"/>
      </w:pPr>
      <w:r>
        <w:rPr>
          <w:b w:val="0"/>
        </w:rPr>
      </w:r>
    </w:p>
    <w:p>
      <w:pPr>
        <w:spacing w:after="100" w:before="0"/>
      </w:pPr>
      <w:r>
        <w:rPr>
          <w:b w:val="0"/>
        </w:rPr>
        <w:t>A. 41225</w:t>
      </w:r>
    </w:p>
    <w:p>
      <w:pPr>
        <w:spacing w:after="100" w:before="0"/>
      </w:pPr>
      <w:r>
        <w:rPr>
          <w:b w:val="0"/>
        </w:rPr>
        <w:t>B. 5(2/5)</w:t>
      </w:r>
    </w:p>
    <w:p>
      <w:pPr>
        <w:spacing w:after="100" w:before="0"/>
      </w:pPr>
      <w:r>
        <w:rPr>
          <w:b w:val="0"/>
        </w:rPr>
        <w:t>C. 5(3/5)</w:t>
      </w:r>
    </w:p>
    <w:p>
      <w:pPr>
        <w:spacing w:after="100" w:before="0"/>
      </w:pPr>
      <w:r>
        <w:rPr>
          <w:b w:val="0"/>
        </w:rPr>
        <w:t>D. 41325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the stream = 3 km/hr Let speed of the boat be x km/hr As we know, Time = Distance/Speed According to the question 13/(x + 3) = 7/(x – 3) ⇒ 13 (x – 3) = 7 (x + 3) ⇒ 13x – 39 = 7x + 21 ⇒ 13x – 7x = 21 + 39 ⇒ 6x = 60 ⇒ x = 60/6 = 10 So, speed of boat = 10 km/hr ∴ Time taken to cover 44.8 km distance in still water = 44.8/10 = 41225</w:t>
      </w:r>
    </w:p>
    <w:p>
      <w:pPr>
        <w:spacing w:before="0"/>
      </w:pPr>
      <w:r>
        <w:rPr>
          <w:b w:val="0"/>
        </w:rPr>
      </w:r>
    </w:p>
    <w:p>
      <w:pPr>
        <w:spacing w:after="100" w:line="360" w:lineRule="auto" w:before="0"/>
      </w:pPr>
      <w:r>
        <w:rPr>
          <w:b w:val="0"/>
        </w:rPr>
        <w:t>39. A man rows a boat a certain distance downstream in 9 hours, while it takes 18 hours to row the same distance upstream. How many hours will it take him to row three-fifth of the same distance in still water?</w:t>
      </w:r>
    </w:p>
    <w:p>
      <w:pPr>
        <w:spacing w:before="0"/>
      </w:pPr>
      <w:r>
        <w:rPr>
          <w:b w:val="0"/>
        </w:rPr>
      </w:r>
    </w:p>
    <w:p>
      <w:pPr>
        <w:spacing w:after="100" w:before="0"/>
      </w:pPr>
      <w:r>
        <w:rPr>
          <w:b w:val="0"/>
        </w:rPr>
        <w:t>A. 9.5</w:t>
      </w:r>
    </w:p>
    <w:p>
      <w:pPr>
        <w:spacing w:after="100" w:before="0"/>
      </w:pPr>
      <w:r>
        <w:rPr>
          <w:b w:val="0"/>
        </w:rPr>
        <w:t>B. 7.2</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the total distance be 180 km So, downstream speed will be 180/9 = 20 km/hr &amp; upstream speed 180/18 = 10 km/hr Now, speed of the boat will be (20 + 10)/2 = 15 km/hr So, the boat can row (3/5th of 180km) 108 km in 108/15 = 7.2</w:t>
      </w:r>
    </w:p>
    <w:p>
      <w:pPr>
        <w:spacing w:before="0"/>
      </w:pPr>
      <w:r>
        <w:rPr>
          <w:b w:val="0"/>
        </w:rPr>
      </w:r>
    </w:p>
    <w:p>
      <w:pPr>
        <w:spacing w:after="100" w:line="360" w:lineRule="auto" w:before="0"/>
      </w:pPr>
      <w:r>
        <w:rPr>
          <w:b w:val="0"/>
        </w:rPr>
        <w:t>40. A man takes 15 minutes to row 16 km downstream, which is 25% less than the time he takes to row the same distance upstream. How many kilometres can the man row in an hour in still water? (Rounded off to nearest whole number)</w:t>
      </w:r>
    </w:p>
    <w:p>
      <w:pPr>
        <w:spacing w:before="0"/>
      </w:pPr>
      <w:r>
        <w:rPr>
          <w:b w:val="0"/>
        </w:rPr>
      </w:r>
    </w:p>
    <w:p>
      <w:pPr>
        <w:spacing w:after="100" w:before="0"/>
      </w:pPr>
      <w:r>
        <w:rPr>
          <w:b w:val="0"/>
        </w:rPr>
        <w:t>A. 56</w:t>
      </w:r>
    </w:p>
    <w:p>
      <w:pPr>
        <w:spacing w:after="100" w:before="0"/>
      </w:pPr>
      <w:r>
        <w:rPr>
          <w:b w:val="0"/>
        </w:rPr>
        <w:t>B. 60</w:t>
      </w:r>
    </w:p>
    <w:p>
      <w:pPr>
        <w:spacing w:after="100" w:before="0"/>
      </w:pPr>
      <w:r>
        <w:rPr>
          <w:b w:val="0"/>
        </w:rPr>
        <w:t>C. 58</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current be x and the man’s speed be y km/hr. 16 = (x + y) × 1/4 ⇒ x + y = 64 ----(1) 25% less than the time means = 15 × 4/3 = 20 min 16 = (y - x) × 1/3 ⇒ -x + y = 48 ----(2) Adding (1) and (2) ⇒ 2y = 112 ⇒ y = 56 km/hr</w:t>
      </w:r>
    </w:p>
    <w:p>
      <w:pPr>
        <w:spacing w:before="0"/>
      </w:pPr>
      <w:r>
        <w:rPr>
          <w:b w:val="0"/>
        </w:rPr>
      </w:r>
    </w:p>
    <w:p>
      <w:pPr>
        <w:spacing w:after="100" w:line="360" w:lineRule="auto" w:before="0"/>
      </w:pPr>
      <w:r>
        <w:rPr>
          <w:b w:val="0"/>
        </w:rPr>
        <w:t>41. A man can swim in still water at a speed of 6 km/h, but he takes thrice as long to swim upstream as downstream. The speed of the man, when swimming downstream is:</w:t>
      </w:r>
    </w:p>
    <w:p>
      <w:pPr>
        <w:spacing w:before="0"/>
      </w:pPr>
      <w:r>
        <w:rPr>
          <w:b w:val="0"/>
        </w:rPr>
      </w:r>
    </w:p>
    <w:p>
      <w:pPr>
        <w:spacing w:after="100" w:before="0"/>
      </w:pPr>
      <w:r>
        <w:rPr>
          <w:b w:val="0"/>
        </w:rPr>
        <w:t>A. 3 km/h</w:t>
      </w:r>
    </w:p>
    <w:p>
      <w:pPr>
        <w:spacing w:after="100" w:before="0"/>
      </w:pPr>
      <w:r>
        <w:rPr>
          <w:b w:val="0"/>
        </w:rPr>
        <w:t>B. 2 km/h</w:t>
      </w:r>
    </w:p>
    <w:p>
      <w:pPr>
        <w:spacing w:after="100" w:before="0"/>
      </w:pPr>
      <w:r>
        <w:rPr>
          <w:b w:val="0"/>
        </w:rPr>
        <w:t>C. 9 km/h</w:t>
      </w:r>
    </w:p>
    <w:p>
      <w:pPr>
        <w:spacing w:after="100" w:before="0"/>
      </w:pPr>
      <w:r>
        <w:rPr>
          <w:b w:val="0"/>
        </w:rPr>
        <w:t>D. 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the river be ' x km/h ' ⇒Speed of man during upstream = 6 - x ⇒Speed of man during downstream = 6 + x Let the distance be D km ⇒D(6-x)= 3D(6+x) ⇒3(6 - x) = (6 + x) ⇒18 - 3x = 6 + x ⇒4x = 12 ⇒x = 3 km/h The speed of man when going downstream = 6 + x = 6 + 3 = 9 km/h.</w:t>
      </w:r>
    </w:p>
    <w:p>
      <w:pPr>
        <w:spacing w:before="0"/>
      </w:pPr>
      <w:r>
        <w:rPr>
          <w:b w:val="0"/>
        </w:rPr>
      </w:r>
    </w:p>
    <w:p>
      <w:pPr>
        <w:spacing w:after="100" w:line="360" w:lineRule="auto" w:before="0"/>
      </w:pPr>
      <w:r>
        <w:rPr>
          <w:b w:val="0"/>
        </w:rPr>
        <w:t>42. A motorboat, whose speed is 15 km/h in still water goes 20 km downstream and comes back in a total of 4 hours. The speed of the stream (in km/h) is:</w:t>
      </w:r>
    </w:p>
    <w:p>
      <w:pPr>
        <w:spacing w:before="0"/>
      </w:pPr>
      <w:r>
        <w:rPr>
          <w:b w:val="0"/>
        </w:rPr>
      </w:r>
    </w:p>
    <w:p>
      <w:pPr>
        <w:spacing w:after="100" w:before="0"/>
      </w:pPr>
      <w:r>
        <w:rPr>
          <w:b w:val="0"/>
        </w:rPr>
        <w:t>A. 4√3</w:t>
      </w:r>
    </w:p>
    <w:p>
      <w:pPr>
        <w:spacing w:after="100" w:before="0"/>
      </w:pPr>
      <w:r>
        <w:rPr>
          <w:b w:val="0"/>
        </w:rPr>
        <w:t>B. 7√3</w:t>
      </w:r>
    </w:p>
    <w:p>
      <w:pPr>
        <w:spacing w:after="100" w:before="0"/>
      </w:pPr>
      <w:r>
        <w:rPr>
          <w:b w:val="0"/>
        </w:rPr>
        <w:t>C. 6√3</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stream be x km/h. Speed downstream = (15 + x) km/h, Speed upstream = (15 - x) km/h, Time taken downstream = 20 / (15 + x), Time taken upstream = 20 / (15 - x), Total time = 4 hours, 4 = 20 / (15 + x) + 20 / (15 - x) ⇒ 4 = (20(15 - x) + 20(15 + x)) / (225 - x2) ⇒ 4 = 600 / (225 - x2) ⇒ 4(225 - x2) = 600 ⇒ 900 - 4x2 = 600 ⇒ 4x2 = 300 ⇒ x2 = 75 ⇒ x = √75 ⇒ x = 5√3</w:t>
      </w:r>
    </w:p>
    <w:p>
      <w:pPr>
        <w:spacing w:before="0"/>
      </w:pPr>
      <w:r>
        <w:rPr>
          <w:b w:val="0"/>
        </w:rPr>
      </w:r>
    </w:p>
    <w:p>
      <w:pPr>
        <w:spacing w:after="100" w:line="360" w:lineRule="auto" w:before="0"/>
      </w:pPr>
      <w:r>
        <w:rPr>
          <w:b w:val="0"/>
        </w:rPr>
        <w:t>43. The speed of a boat downstream is 2.5 times its speed upstream. If the total time taken by the boat for going 15 km downstream and the same distance upstream is 4(2/3) hours, then what is the speed (in km/h) of the boat downstream?</w:t>
      </w:r>
    </w:p>
    <w:p>
      <w:pPr>
        <w:spacing w:before="0"/>
      </w:pPr>
      <w:r>
        <w:rPr>
          <w:b w:val="0"/>
        </w:rPr>
      </w:r>
    </w:p>
    <w:p>
      <w:pPr>
        <w:spacing w:after="100" w:before="0"/>
      </w:pPr>
      <w:r>
        <w:rPr>
          <w:b w:val="0"/>
        </w:rPr>
        <w:t>A. 11(1/2)</w:t>
      </w:r>
    </w:p>
    <w:p>
      <w:pPr>
        <w:spacing w:after="100" w:before="0"/>
      </w:pPr>
      <w:r>
        <w:rPr>
          <w:b w:val="0"/>
        </w:rPr>
        <w:t>B. 11(1/4)</w:t>
      </w:r>
    </w:p>
    <w:p>
      <w:pPr>
        <w:spacing w:after="100" w:before="0"/>
      </w:pPr>
      <w:r>
        <w:rPr>
          <w:b w:val="0"/>
        </w:rPr>
        <w:t>C. 10(5/8)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downstream to upstream speed = 2.5 : 1 = 5 : 2. For equal distance, the time ratio is inversely proportional to the speed ratio = 2 : 5. Total time = 2 + 5 = 7 units → 14/3 hours. Time taken downstream (2 units) = (14/3) × (2/7) = 4/3 hours. Downstream speed = Distance ÷ Time = 15 ÷ (4/3) = 11.25 = 111/4 km/h. ∴ The correct answer is 111/4 km/h. Alternate Method Given: Total distance downstream = 15 km Total distance upstream = 15 km Total time = 42/3 hours = 14/3 hours Ratio of downstream speed to upstream speed = 2.5 : 1 = 5 : 2. Let downstream speed = 5x and upstream speed = 2x. Formula Used: Time = Distance ÷ Speed Calculations: ⇒ (15 ÷ 5x) + (15 ÷ 2x) = 14 / 3 ⇒ (3 / x) + (7.5 / x) = 14 / 3 ⇒ 10.5 / x = 14 / 3 ⇒ x = (10.5 × 3) ÷ 14 ⇒ x = 31.5 ÷ 14 = 2.25 ⇒ Downstream speed = 5x = 5 × 2.25 = 11.25 km/h ⇒ 11.25 km/h = 111/4 km/h ∴ The correct answer is 111/4 km/h. Additional Information Speed of Boat and Stream If the speed of a boat in still water is B and the speed of the stream is S, then Downstream Speed (D) = B + S and Upstream Speed (U) = B − S. Calculating Individual Speeds Speed of boat in still water (B) = (D + U) ÷ 2 and Speed of stream (S) = (D − U) ÷ 2. Average Speed for Same Distance If a boat travels the same distance upstream and downstream, the Average Speed = (2 × D × U) ÷ (D + U).</w:t>
      </w:r>
    </w:p>
    <w:p>
      <w:pPr>
        <w:spacing w:before="0"/>
      </w:pPr>
      <w:r>
        <w:rPr>
          <w:b w:val="0"/>
        </w:rPr>
      </w:r>
    </w:p>
    <w:p>
      <w:pPr>
        <w:spacing w:after="100" w:line="360" w:lineRule="auto" w:before="0"/>
      </w:pPr>
      <w:r>
        <w:rPr>
          <w:b w:val="0"/>
        </w:rPr>
        <w:t>44. Dharmendra can row 80 km upstream and 110 km downstream in 13 hours. Also, he can row 60 km upstream and 88 km downstream in 10 hours. What is the speed (in km/h) of the current?</w:t>
      </w:r>
    </w:p>
    <w:p>
      <w:pPr>
        <w:spacing w:before="0"/>
      </w:pPr>
      <w:r>
        <w:rPr>
          <w:b w:val="0"/>
        </w:rPr>
      </w:r>
    </w:p>
    <w:p>
      <w:pPr>
        <w:spacing w:after="100" w:before="0"/>
      </w:pPr>
      <w:r>
        <w:rPr>
          <w:b w:val="0"/>
        </w:rPr>
        <w:t>A. 6</w:t>
      </w:r>
    </w:p>
    <w:p>
      <w:pPr>
        <w:spacing w:after="100" w:before="0"/>
      </w:pPr>
      <w:r>
        <w:rPr>
          <w:b w:val="0"/>
        </w:rPr>
        <w:t>B. 16</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80/U + 110/D = 13 .......(1) 60/U + 88/D = 10 ............(2) On equating (1) by 3 and (2) by 4 and subtracting equation (2) from equation (1): 3 × 110/D - 4 × 88/D = 39 - 40 ⇒ (330 - 352)/D = - 1 ⇒ - 22/D = - 1 ⇒ D = 22 km/hr .....(3) Putting equation (3) in equation (1). ⇒ 80/U + 110/22 = 13 ⇒ 80/U + 5 = 13 ⇒ U = 10 km/hr Speed of the current = (D - U)/2 ⇒ 12/2 = 6 km/hr</w:t>
      </w:r>
    </w:p>
    <w:p>
      <w:pPr>
        <w:spacing w:before="0"/>
      </w:pPr>
      <w:r>
        <w:rPr>
          <w:b w:val="0"/>
        </w:rPr>
      </w:r>
    </w:p>
    <w:p>
      <w:pPr>
        <w:spacing w:after="100" w:line="360" w:lineRule="auto" w:before="0"/>
      </w:pPr>
      <w:r>
        <w:rPr>
          <w:b w:val="0"/>
        </w:rPr>
        <w:t>45. The speed of a boat in still water is 5(1/3)km/h. It is found that the boat takes thrice as much time to row up than it does to row down the same distance in the river stream. Find the speed of the river stream.</w:t>
      </w:r>
    </w:p>
    <w:p>
      <w:pPr>
        <w:spacing w:before="0"/>
      </w:pPr>
      <w:r>
        <w:rPr>
          <w:b w:val="0"/>
        </w:rPr>
      </w:r>
    </w:p>
    <w:p>
      <w:pPr>
        <w:spacing w:after="100" w:before="0"/>
      </w:pPr>
      <w:r>
        <w:rPr>
          <w:b w:val="0"/>
        </w:rPr>
        <w:t>A. (23/27) m/sec</w:t>
      </w:r>
    </w:p>
    <w:p>
      <w:pPr>
        <w:spacing w:after="100" w:before="0"/>
      </w:pPr>
      <w:r>
        <w:rPr>
          <w:b w:val="0"/>
        </w:rPr>
        <w:t>B. (22/27) m/sec</w:t>
      </w:r>
    </w:p>
    <w:p>
      <w:pPr>
        <w:spacing w:after="100" w:before="0"/>
      </w:pPr>
      <w:r>
        <w:rPr>
          <w:b w:val="0"/>
        </w:rPr>
        <w:t>C. (20/27) m/sec</w:t>
      </w:r>
    </w:p>
    <w:p>
      <w:pPr>
        <w:spacing w:after="100" w:before="0"/>
      </w:pPr>
      <w:r>
        <w:rPr>
          <w:b w:val="0"/>
        </w:rPr>
        <w:t>D. (19/27) m/sec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(D/(16/3) - R) = (3D/(16/3) + R) ⇒ (1/(16/3) - R) = (3/(16/3) + R) ⇒ (16/3) + R = 16 - 3R ⇒ 4R = 16 - (16/3) ⇒ R = 8/3 Now, the speed of the stream in m/s = 8/3 × 5/18 = (20/27) m/s</w:t>
      </w:r>
    </w:p>
    <w:p>
      <w:pPr>
        <w:spacing w:before="0"/>
      </w:pPr>
      <w:r>
        <w:rPr>
          <w:b w:val="0"/>
        </w:rPr>
      </w:r>
    </w:p>
    <w:p>
      <w:pPr>
        <w:spacing w:after="100" w:line="360" w:lineRule="auto" w:before="0"/>
      </w:pPr>
      <w:r>
        <w:rPr>
          <w:b w:val="0"/>
        </w:rPr>
        <w:t>46. The speed of a boat is 12 km/h in still water. It goes 18 km downstream and comes back in a total time of 6 (6/7) hours. Find the speed of the stream (in km/h).</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Downstream speed of the boat = 12 + x, Upstream speed of the boat = 12 – x Time taken by the boat to cover 18 km downstream and 18 km upstream = 6(6/7) = (48/7) hours ⇒ (18/12 + x) + (18/12-x)=(48/7) ⇒ (18×(12-x)+18×(12+x)/(12+x)(12-x))=(48/7) ⇒ 432 × 7 = 48 × (144 - x2) ⇒ 48 x2 = 6912 - 3024 ⇒ 48 x2 = 3888 ⇒ x2 = 81 ⇒ x = 9 km / h.</w:t>
      </w:r>
    </w:p>
    <w:p>
      <w:pPr>
        <w:spacing w:before="0"/>
      </w:pPr>
      <w:r>
        <w:rPr>
          <w:b w:val="0"/>
        </w:rPr>
      </w:r>
    </w:p>
    <w:p>
      <w:pPr>
        <w:spacing w:after="100" w:line="360" w:lineRule="auto" w:before="0"/>
      </w:pPr>
      <w:r>
        <w:rPr>
          <w:b w:val="0"/>
        </w:rPr>
        <w:t>47. The distance between two places A and B is 14 km. A boat travels from A to B downstream and then returns from B to A upstream and takes a total of 3 hours 44 minutes for the entire journey. If the speed of the current is 2 km/h, then what is the speed of the boat, in km/h, in still water?</w:t>
      </w:r>
    </w:p>
    <w:p>
      <w:pPr>
        <w:spacing w:before="0"/>
      </w:pPr>
      <w:r>
        <w:rPr>
          <w:b w:val="0"/>
        </w:rPr>
      </w:r>
    </w:p>
    <w:p>
      <w:pPr>
        <w:spacing w:after="100" w:before="0"/>
      </w:pPr>
      <w:r>
        <w:rPr>
          <w:b w:val="0"/>
        </w:rPr>
        <w:t>A. 7</w:t>
      </w:r>
    </w:p>
    <w:p>
      <w:pPr>
        <w:spacing w:after="100" w:before="0"/>
      </w:pPr>
      <w:r>
        <w:rPr>
          <w:b w:val="0"/>
        </w:rPr>
        <w:t>B. 6(1/2)</w:t>
      </w:r>
    </w:p>
    <w:p>
      <w:pPr>
        <w:spacing w:after="100" w:before="0"/>
      </w:pPr>
      <w:r>
        <w:rPr>
          <w:b w:val="0"/>
        </w:rPr>
        <w:t>C. 7(1/2)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Let speed of boat be x km/hr Speed of current = 2 km/h According to the question 14/(x + 2) + 14/(x – 2) = 3 hr + 44 min 14[(x – 2 + x + 2)/(x2 – 4)] = 3 + 44/60 28x/(x2 – 4) = 3 + (11/15) = 56/15 15x = 2x2 – 8 2x2 – 15x – 8 = 0 2x2 – 16x + x – 8 = 0 2x(x – 8) + 1 (x – 8) = 0 (2x + 1) (x + 8) = 0 Taking x – 8 = 0 x = 8 So, speed of boat is 8 km/hr</w:t>
      </w:r>
    </w:p>
    <w:p>
      <w:pPr>
        <w:spacing w:before="0"/>
      </w:pPr>
      <w:r>
        <w:rPr>
          <w:b w:val="0"/>
        </w:rPr>
      </w:r>
    </w:p>
    <w:p>
      <w:pPr>
        <w:spacing w:after="100" w:line="360" w:lineRule="auto" w:before="0"/>
      </w:pPr>
      <w:r>
        <w:rPr>
          <w:b w:val="0"/>
        </w:rPr>
        <w:t>48. A boat can cover 120 km upstream and back in a total of 30 hours, and 25 km upstream and 40 km downstream in a total of 7 hours. How much distance will the boat cover in 16 hours in still water?</w:t>
      </w:r>
    </w:p>
    <w:p>
      <w:pPr>
        <w:spacing w:before="0"/>
      </w:pPr>
      <w:r>
        <w:rPr>
          <w:b w:val="0"/>
        </w:rPr>
      </w:r>
    </w:p>
    <w:p>
      <w:pPr>
        <w:spacing w:after="100" w:before="0"/>
      </w:pPr>
      <w:r>
        <w:rPr>
          <w:b w:val="0"/>
        </w:rPr>
        <w:t>A. 200 km</w:t>
      </w:r>
    </w:p>
    <w:p>
      <w:pPr>
        <w:spacing w:after="100" w:before="0"/>
      </w:pPr>
      <w:r>
        <w:rPr>
          <w:b w:val="0"/>
        </w:rPr>
        <w:t>B. 180 km</w:t>
      </w:r>
    </w:p>
    <w:p>
      <w:pPr>
        <w:spacing w:after="100" w:before="0"/>
      </w:pPr>
      <w:r>
        <w:rPr>
          <w:b w:val="0"/>
        </w:rPr>
        <w:t>C. 175 km</w:t>
      </w:r>
    </w:p>
    <w:p>
      <w:pPr>
        <w:spacing w:after="100" w:before="0"/>
      </w:pPr>
      <w:r>
        <w:rPr>
          <w:b w:val="0"/>
        </w:rPr>
        <w:t>D. 225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boat in still water be x km/h and the speed of the boat in current water be y km/h ⇒ 120/(x +y) + 120/(x -y) = 30 .........(1) × 1 ⇒ 40/(x +y) + 25/(x -y) = 7 ...........(2) × 3 ⇒ 120/(x -y) - 75/(x -y) = 30 - 21 ⇒ 45/( x -y) = 9 ⇒( x -y) = 5 ..........eq(3) ⇒ 120/(x +y) + 120/5 = 30 ⇒ 120/(x +y) = 30 - 24 ⇒ (x +y) = 20 .......eq(4) ⇒ x = 12.5 Distance the boat cover in 16 hours in still water = 12.5 × 16 ⇒ 200 km.</w:t>
      </w:r>
    </w:p>
    <w:p>
      <w:pPr>
        <w:spacing w:before="0"/>
      </w:pPr>
      <w:r>
        <w:rPr>
          <w:b w:val="0"/>
        </w:rPr>
      </w:r>
    </w:p>
    <w:p>
      <w:pPr>
        <w:spacing w:after="100" w:line="360" w:lineRule="auto" w:before="0"/>
      </w:pPr>
      <w:r>
        <w:rPr>
          <w:b w:val="0"/>
        </w:rPr>
        <w:t>49. A boat can travel 78 km upstream and back in a total of 32 hours. It can travel 15 km upstream and 52 km downstream in a total of 9 hours. How much distance will the boat cover in 12 hours in still water?</w:t>
      </w:r>
    </w:p>
    <w:p>
      <w:pPr>
        <w:spacing w:before="0"/>
      </w:pPr>
      <w:r>
        <w:rPr>
          <w:b w:val="0"/>
        </w:rPr>
      </w:r>
    </w:p>
    <w:p>
      <w:pPr>
        <w:spacing w:after="100" w:before="0"/>
      </w:pPr>
      <w:r>
        <w:rPr>
          <w:b w:val="0"/>
        </w:rPr>
        <w:t>A. 92 km</w:t>
      </w:r>
    </w:p>
    <w:p>
      <w:pPr>
        <w:spacing w:after="100" w:before="0"/>
      </w:pPr>
      <w:r>
        <w:rPr>
          <w:b w:val="0"/>
        </w:rPr>
        <w:t>B. 96 km</w:t>
      </w:r>
    </w:p>
    <w:p>
      <w:pPr>
        <w:spacing w:after="100" w:before="0"/>
      </w:pPr>
      <w:r>
        <w:rPr>
          <w:b w:val="0"/>
        </w:rPr>
        <w:t>C. 104 km</w:t>
      </w:r>
    </w:p>
    <w:p>
      <w:pPr>
        <w:spacing w:after="100" w:before="0"/>
      </w:pPr>
      <w:r>
        <w:rPr>
          <w:b w:val="0"/>
        </w:rPr>
        <w:t>D. 100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observing the downstream distances (78 km and 52 km), we can intuitively check their common factor 13 as the downstream speed (D). If D = 13 km/h, time taken for 78 km downstream = 78 ÷ 13 = 6 hours. Upstream time for 78 km = Total time 32 − 6 = 26 hours, giving upstream speed (U) = 78 ÷ 26 = 3 km/h. Checking Case 2: (15 ÷ 3) + (52 ÷ 13) = 5 + 4 = 9 hours (Condition perfectly satisfied). Speed in still water = (13 + 3) ÷ 2 = 8 km/h → Distance in 12 hours = 8 × 12 = 96 km. ∴ The correct answer is 96 km. Alternate Method Given: Total time for 78 km upstream and downstream = 32 hours Total time for 15 km upstream and 52 km downstream = 9 hours Formula Used: Time = Distance ÷ Speed Speed in still water = (Downstream Speed + Upstream Speed) ÷ 2 Calculation: Let upstream speed be U and downstream speed be D. According to Case 1: ⇒ 78/U + 78/D = 32 ⇒ 1/U + 1/D = 32/78 = 16/39 --- (1) According to Case 2: ⇒ 15/U + 52/D = 9 Splitting 52/D into 15/D + 37/D to substitute equation (1) efficiently: ⇒ 15(1/U + 1/D) + 37/D = 9 Substituting the value of (1/U + 1/D) from equation (1): ⇒ 15 × (16/39) + 37/D = 9 ⇒ (5 × 16)/13 + 37/D = 9 ⇒ 80/13 + 37/D = 9 ⇒ 37/D = 9 − 80/13 ⇒ 37/D = (117 − 80) / 13 = 37/13 ⇒ D = 13 km/h Substitute D = 13 in equation (1): ⇒ 1/U + 1/13 = 16/39 ⇒ 1/U = 16/39 − 3/39 = 13/39 ⇒ 1/U = 1/3 ⇒ U = 3 km/h Now, finding the speed in still water: ⇒ Speed in still water = (13 + 3) ÷ 2 = 16 ÷ 2 = 8 km/h Distance covered in 12 hours in still water: ⇒ Distance = 8 × 12 = 96 km ∴ The correct answer is 96 km. Additional Information Speed of Boat in Still Water Calculated by the formula v = (D + U) ÷ 2, where D is downstream speed and U is upstream speed. Speed of Stream (Current) Calculated by the formula s = (D − U) ÷ 2, representing the velocity of the flowing water. Upstream &amp; Downstream Rules Downstream speed (D) = v + s (moving in the direction of the stream) and Upstream speed (U) = v − s (moving against the stream).</w:t>
      </w:r>
    </w:p>
    <w:p>
      <w:pPr>
        <w:spacing w:before="0"/>
      </w:pPr>
      <w:r>
        <w:rPr>
          <w:b w:val="0"/>
        </w:rPr>
      </w:r>
    </w:p>
    <w:p>
      <w:pPr>
        <w:spacing w:after="100" w:line="360" w:lineRule="auto" w:before="0"/>
      </w:pPr>
      <w:r>
        <w:rPr>
          <w:b w:val="0"/>
        </w:rPr>
        <w:t>50. Ankit went to Manali, for river rafting. He rows at the rate of 12 km/h in still water. To cover the same distance, it takes him twice as long to row up as to row down the river. Find the rate of flow of the river.</w:t>
      </w:r>
    </w:p>
    <w:p>
      <w:pPr>
        <w:spacing w:before="0"/>
      </w:pPr>
      <w:r>
        <w:rPr>
          <w:b w:val="0"/>
        </w:rPr>
      </w:r>
    </w:p>
    <w:p>
      <w:pPr>
        <w:spacing w:after="100" w:before="0"/>
      </w:pPr>
      <w:r>
        <w:rPr>
          <w:b w:val="0"/>
        </w:rPr>
        <w:t>A. 6 km/h</w:t>
      </w:r>
    </w:p>
    <w:p>
      <w:pPr>
        <w:spacing w:after="100" w:before="0"/>
      </w:pPr>
      <w:r>
        <w:rPr>
          <w:b w:val="0"/>
        </w:rPr>
        <w:t>B. 4 km/h</w:t>
      </w:r>
    </w:p>
    <w:p>
      <w:pPr>
        <w:spacing w:after="100" w:before="0"/>
      </w:pPr>
      <w:r>
        <w:rPr>
          <w:b w:val="0"/>
        </w:rPr>
        <w:t>C. 8 km/h</w:t>
      </w:r>
    </w:p>
    <w:p>
      <w:pPr>
        <w:spacing w:after="100" w:before="0"/>
      </w:pPr>
      <w:r>
        <w:rPr>
          <w:b w:val="0"/>
        </w:rPr>
        <w:t>D. 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rate of the stream be 's' km/h and the distance traveled be 'd' km. Rate of downstream = (12 + s) km/h, Rate of upstream = (12 – s) km/h Time taken during downstream = d/(12 + s), Time taken during upstream = d/(12 – s) ⇒ 2 × d/(12 + s) = d/(12 – s) ⇒ 24 – 2s = 12 + s ⇒ 3s = 12 ⇒ s = 4 km/h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