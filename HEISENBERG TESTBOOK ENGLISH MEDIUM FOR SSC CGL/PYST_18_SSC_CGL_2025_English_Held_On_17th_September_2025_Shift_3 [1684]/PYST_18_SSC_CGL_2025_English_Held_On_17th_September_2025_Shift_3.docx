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REBELLIOUS</w:t>
      </w:r>
    </w:p>
    <w:p>
      <w:pPr>
        <w:spacing w:before="0"/>
      </w:pPr>
      <w:r>
        <w:rPr>
          <w:b w:val="0"/>
        </w:rPr>
      </w:r>
    </w:p>
    <w:p>
      <w:pPr>
        <w:spacing w:after="100" w:before="0"/>
      </w:pPr>
      <w:r>
        <w:rPr>
          <w:b w:val="0"/>
        </w:rPr>
        <w:t>A. Submissive</w:t>
      </w:r>
    </w:p>
    <w:p>
      <w:pPr>
        <w:spacing w:after="100" w:before="0"/>
      </w:pPr>
      <w:r>
        <w:rPr>
          <w:b w:val="0"/>
        </w:rPr>
        <w:t>B. Obedient</w:t>
      </w:r>
    </w:p>
    <w:p>
      <w:pPr>
        <w:spacing w:after="100" w:before="0"/>
      </w:pPr>
      <w:r>
        <w:rPr>
          <w:b w:val="0"/>
        </w:rPr>
        <w:t>C. Disobedient</w:t>
      </w:r>
    </w:p>
    <w:p>
      <w:pPr>
        <w:spacing w:after="100" w:before="0"/>
      </w:pPr>
      <w:r>
        <w:rPr>
          <w:b w:val="0"/>
        </w:rPr>
        <w:t>D. Agreeable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Disobedient. Key Points Therefore, the correct answer is: Disobedient. Additional Information Here are the other options explained along with their Hindi meanings and example sentences:</w:t>
      </w:r>
    </w:p>
    <w:p>
      <w:pPr>
        <w:spacing w:before="0"/>
      </w:pPr>
      <w:r>
        <w:rPr>
          <w:b w:val="0"/>
        </w:rPr>
        <w:t>• The word "Rebellious" refers to a person or behavior that resists authority, control, or convention. It signifies defiance and a refusal to conform. (विद्रोही)</w:t>
      </w:r>
    </w:p>
    <w:p>
      <w:pPr>
        <w:spacing w:before="0"/>
      </w:pPr>
      <w:r>
        <w:rPr>
          <w:b w:val="0"/>
        </w:rPr>
        <w:t>• Example: The rebellious teenager refused to follow the school rules and often challenged the teachers.</w:t>
      </w:r>
    </w:p>
    <w:p>
      <w:pPr>
        <w:spacing w:before="0"/>
      </w:pPr>
      <w:r>
        <w:rPr>
          <w:b w:val="0"/>
        </w:rPr>
        <w:t>• "Disobedient" means refusing to obey rules or someone in authority, which aligns closely with the meaning of "rebellious." (आज्ञा न मानने वाला)</w:t>
      </w:r>
    </w:p>
    <w:p>
      <w:pPr>
        <w:spacing w:before="0"/>
      </w:pPr>
      <w:r>
        <w:rPr>
          <w:b w:val="0"/>
        </w:rPr>
        <w:t>• Example: The disobedient child ignored his parents' instructions and continued playing outside.</w:t>
      </w:r>
    </w:p>
    <w:p>
      <w:pPr>
        <w:spacing w:before="0"/>
      </w:pPr>
      <w:r>
        <w:rPr>
          <w:b w:val="0"/>
        </w:rPr>
        <w:t>• Hence, we can infer that the synonym of "rebellious" is "disobedient".</w:t>
      </w:r>
    </w:p>
    <w:p>
      <w:pPr>
        <w:spacing w:before="0"/>
      </w:pPr>
      <w:r>
        <w:rPr>
          <w:b w:val="0"/>
        </w:rPr>
        <w:t>• Submissive (आज्ञाकारी): Ready to conform to the authority or will of others; meekly obedient or passive. Example: The submissive employee always followed instructions without questioning.</w:t>
      </w:r>
    </w:p>
    <w:p>
      <w:pPr>
        <w:spacing w:before="0"/>
      </w:pPr>
      <w:r>
        <w:rPr>
          <w:b w:val="0"/>
        </w:rPr>
        <w:t>• Obedient (आज्ञाकारी): Willing to comply with orders or requests; dutiful. Example: The obedient dog followed every command its owner gave.</w:t>
      </w:r>
    </w:p>
    <w:p>
      <w:pPr>
        <w:spacing w:before="0"/>
      </w:pPr>
      <w:r>
        <w:rPr>
          <w:b w:val="0"/>
        </w:rPr>
        <w:t>• Agreeable (सहमत): Willing to agree or consent; pleasant and easy to get along with. Example: She is an agreeable person who enjoys making others feel comfortable.</w:t>
      </w:r>
    </w:p>
    <w:p>
      <w:pPr>
        <w:spacing w:before="0"/>
      </w:pPr>
      <w:r>
        <w:rPr>
          <w:b w:val="0"/>
        </w:rPr>
      </w:r>
    </w:p>
    <w:p>
      <w:pPr>
        <w:spacing w:after="100" w:line="360" w:lineRule="auto" w:before="0"/>
      </w:pPr>
      <w:r>
        <w:rPr>
          <w:b w:val="0"/>
        </w:rPr>
        <w:t>2. Select the most appropriate synonym of the given word: EULOGY</w:t>
      </w:r>
    </w:p>
    <w:p>
      <w:pPr>
        <w:spacing w:before="0"/>
      </w:pPr>
      <w:r>
        <w:rPr>
          <w:b w:val="0"/>
        </w:rPr>
      </w:r>
    </w:p>
    <w:p>
      <w:pPr>
        <w:spacing w:after="100" w:before="0"/>
      </w:pPr>
      <w:r>
        <w:rPr>
          <w:b w:val="0"/>
        </w:rPr>
        <w:t>A. Tribute</w:t>
      </w:r>
    </w:p>
    <w:p>
      <w:pPr>
        <w:spacing w:after="100" w:before="0"/>
      </w:pPr>
      <w:r>
        <w:rPr>
          <w:b w:val="0"/>
        </w:rPr>
        <w:t>B. Criticism</w:t>
      </w:r>
    </w:p>
    <w:p>
      <w:pPr>
        <w:spacing w:after="100" w:before="0"/>
      </w:pPr>
      <w:r>
        <w:rPr>
          <w:b w:val="0"/>
        </w:rPr>
        <w:t>C. Insult</w:t>
      </w:r>
    </w:p>
    <w:p>
      <w:pPr>
        <w:spacing w:after="100" w:before="0"/>
      </w:pPr>
      <w:r>
        <w:rPr>
          <w:b w:val="0"/>
        </w:rPr>
        <w:t>D. Condemnation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Tribute. Key Points Therefore, the correct answer is: Tribute. Additional Information Here are the other options explained along with their Hindi meanings and example sentences:</w:t>
      </w:r>
    </w:p>
    <w:p>
      <w:pPr>
        <w:spacing w:before="0"/>
      </w:pPr>
      <w:r>
        <w:rPr>
          <w:b w:val="0"/>
        </w:rPr>
        <w:t>• The word "Eulogy" means a speech or piece of writing that praises someone or something highly, especially someone who has just died. (प्रशंसा / स्तुति)</w:t>
      </w:r>
    </w:p>
    <w:p>
      <w:pPr>
        <w:spacing w:before="0"/>
      </w:pPr>
      <w:r>
        <w:rPr>
          <w:b w:val="0"/>
        </w:rPr>
        <w:t>• Example: The priest delivered a heartfelt eulogy at the funeral, remembering the deceased's kindness and contributions.</w:t>
      </w:r>
    </w:p>
    <w:p>
      <w:pPr>
        <w:spacing w:before="0"/>
      </w:pPr>
      <w:r>
        <w:rPr>
          <w:b w:val="0"/>
        </w:rPr>
        <w:t>• "Tribute" refers to an act, statement, or gift that is intended to show gratitude, respect, or admiration. (श्रद्धांजलि / सम्मान)</w:t>
      </w:r>
    </w:p>
    <w:p>
      <w:pPr>
        <w:spacing w:before="0"/>
      </w:pPr>
      <w:r>
        <w:rPr>
          <w:b w:val="0"/>
        </w:rPr>
        <w:t>• Example: The statue was built as a tribute to the soldiers who sacrificed their lives for the country.</w:t>
      </w:r>
    </w:p>
    <w:p>
      <w:pPr>
        <w:spacing w:before="0"/>
      </w:pPr>
      <w:r>
        <w:rPr>
          <w:b w:val="0"/>
        </w:rPr>
        <w:t>• Hence, the word "Tribute" is a synonym of "Eulogy", as they both convey admiration and respect for someone or something.</w:t>
      </w:r>
    </w:p>
    <w:p>
      <w:pPr>
        <w:spacing w:before="0"/>
      </w:pPr>
      <w:r>
        <w:rPr>
          <w:b w:val="0"/>
        </w:rPr>
        <w:t>• Criticism (आलोचना): The expression of disapproval of someone or something based on perceived faults or mistakes. Example: The movie received harsh criticism from the audience for its weak storyline.</w:t>
      </w:r>
    </w:p>
    <w:p>
      <w:pPr>
        <w:spacing w:before="0"/>
      </w:pPr>
      <w:r>
        <w:rPr>
          <w:b w:val="0"/>
        </w:rPr>
        <w:t>• Insult (अपमान): A disrespectful or scornful remark or action. Example: His rude comment was taken as an insult by the audience.</w:t>
      </w:r>
    </w:p>
    <w:p>
      <w:pPr>
        <w:spacing w:before="0"/>
      </w:pPr>
      <w:r>
        <w:rPr>
          <w:b w:val="0"/>
        </w:rPr>
        <w:t>• Condemnation (निंदा): The expression of very strong disapproval or censure. Example: The government faced widespread condemnation for its handling of the crisis.</w:t>
      </w:r>
    </w:p>
    <w:p>
      <w:pPr>
        <w:spacing w:before="0"/>
      </w:pPr>
      <w:r>
        <w:rPr>
          <w:b w:val="0"/>
        </w:rPr>
      </w:r>
    </w:p>
    <w:p>
      <w:pPr>
        <w:spacing w:after="100" w:line="360" w:lineRule="auto" w:before="0"/>
      </w:pPr>
      <w:r>
        <w:rPr>
          <w:b w:val="0"/>
        </w:rPr>
        <w:t>3. Select the most appropriate antonym of the given word. Turpitude</w:t>
      </w:r>
    </w:p>
    <w:p>
      <w:pPr>
        <w:spacing w:before="0"/>
      </w:pPr>
      <w:r>
        <w:rPr>
          <w:b w:val="0"/>
        </w:rPr>
      </w:r>
    </w:p>
    <w:p>
      <w:pPr>
        <w:spacing w:after="100" w:before="0"/>
      </w:pPr>
      <w:r>
        <w:rPr>
          <w:b w:val="0"/>
        </w:rPr>
        <w:t>A. Depravity</w:t>
      </w:r>
    </w:p>
    <w:p>
      <w:pPr>
        <w:spacing w:after="100" w:before="0"/>
      </w:pPr>
      <w:r>
        <w:rPr>
          <w:b w:val="0"/>
        </w:rPr>
        <w:t>B. Vice</w:t>
      </w:r>
    </w:p>
    <w:p>
      <w:pPr>
        <w:spacing w:after="100" w:before="0"/>
      </w:pPr>
      <w:r>
        <w:rPr>
          <w:b w:val="0"/>
        </w:rPr>
        <w:t>C. Morality</w:t>
      </w:r>
    </w:p>
    <w:p>
      <w:pPr>
        <w:spacing w:after="100" w:before="0"/>
      </w:pPr>
      <w:r>
        <w:rPr>
          <w:b w:val="0"/>
        </w:rPr>
        <w:t>D. 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Morality. Key Points Therefore, the correct answer is: Morality. Additional Information Here are the other options explained along with their Hindi meanings and example sentences:</w:t>
      </w:r>
    </w:p>
    <w:p>
      <w:pPr>
        <w:spacing w:before="0"/>
      </w:pPr>
      <w:r>
        <w:rPr>
          <w:b w:val="0"/>
        </w:rPr>
        <w:t>• The word "Turpitude" refers to wickedness, depravity, or immoral behavior. (दुष्टता, नीचता) Example: The court condemned the turpitude displayed by the corrupt officials.</w:t>
      </w:r>
    </w:p>
    <w:p>
      <w:pPr>
        <w:spacing w:before="0"/>
      </w:pPr>
      <w:r>
        <w:rPr>
          <w:b w:val="0"/>
        </w:rPr>
        <w:t>• "Morality" denotes principles concerning the distinction between right and wrong or good and bad behavior. It reflects virtuous conduct and ethics. (नैतिकता) Example: He is known for his strong morality and ethical decision-making in business.</w:t>
      </w:r>
    </w:p>
    <w:p>
      <w:pPr>
        <w:spacing w:before="0"/>
      </w:pPr>
      <w:r>
        <w:rPr>
          <w:b w:val="0"/>
        </w:rPr>
        <w:t>• Hence, we can infer that the opposite of 'turpitude' is 'morality'.</w:t>
      </w:r>
    </w:p>
    <w:p>
      <w:pPr>
        <w:spacing w:before="0"/>
      </w:pPr>
      <w:r>
        <w:rPr>
          <w:b w:val="0"/>
        </w:rPr>
        <w:t>• Depravity (दुष्टता): Moral corruption or wickedness. Example: The novel describes the depravity of the aristocratic society during that era.</w:t>
      </w:r>
    </w:p>
    <w:p>
      <w:pPr>
        <w:spacing w:before="0"/>
      </w:pPr>
      <w:r>
        <w:rPr>
          <w:b w:val="0"/>
        </w:rPr>
        <w:t>• Vice (दोष): Immoral or wicked behavior; a bad habit. Example: Gambling is often considered a vice that can lead to financial ruin.</w:t>
      </w:r>
    </w:p>
    <w:p>
      <w:pPr>
        <w:spacing w:before="0"/>
      </w:pPr>
      <w:r>
        <w:rPr>
          <w:b w:val="0"/>
        </w:rPr>
        <w:t>• Sin (पाप): An act considered morally wrong or a transgression against divine law. Example: According to religious teachings, stealing is a sin.</w:t>
      </w:r>
    </w:p>
    <w:p>
      <w:pPr>
        <w:spacing w:before="0"/>
      </w:pPr>
      <w:r>
        <w:rPr>
          <w:b w:val="0"/>
        </w:rPr>
      </w:r>
    </w:p>
    <w:p>
      <w:pPr>
        <w:spacing w:after="100" w:line="360" w:lineRule="auto" w:before="0"/>
      </w:pPr>
      <w:r>
        <w:rPr>
          <w:b w:val="0"/>
        </w:rPr>
        <w:t>4. Choose the correct meaning of idiom: To cry stinking fish</w:t>
      </w:r>
    </w:p>
    <w:p>
      <w:pPr>
        <w:spacing w:before="0"/>
      </w:pPr>
      <w:r>
        <w:rPr>
          <w:b w:val="0"/>
        </w:rPr>
      </w:r>
    </w:p>
    <w:p>
      <w:pPr>
        <w:spacing w:after="100" w:before="0"/>
      </w:pPr>
      <w:r>
        <w:rPr>
          <w:b w:val="0"/>
        </w:rPr>
        <w:t>A. Boasting excessively</w:t>
      </w:r>
    </w:p>
    <w:p>
      <w:pPr>
        <w:spacing w:after="100" w:before="0"/>
      </w:pPr>
      <w:r>
        <w:rPr>
          <w:b w:val="0"/>
        </w:rPr>
        <w:t>B. Ridiculing others</w:t>
      </w:r>
    </w:p>
    <w:p>
      <w:pPr>
        <w:spacing w:after="100" w:before="0"/>
      </w:pPr>
      <w:r>
        <w:rPr>
          <w:b w:val="0"/>
        </w:rPr>
        <w:t>C. Taking pride silently</w:t>
      </w:r>
    </w:p>
    <w:p>
      <w:pPr>
        <w:spacing w:after="100" w:before="0"/>
      </w:pPr>
      <w:r>
        <w:rPr>
          <w:b w:val="0"/>
        </w:rPr>
        <w:t>D. Undervaluing one's own worth or effort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"To cry stinking fish" refers to undervaluing one's own worth or effort. It means presenting oneself negatively or undermining one's own abilities. (अपने स्वयं के मूल्य या प्रयास को कम आंकना)</w:t>
      </w:r>
    </w:p>
    <w:p>
      <w:pPr>
        <w:spacing w:before="0"/>
      </w:pPr>
      <w:r>
        <w:rPr>
          <w:b w:val="0"/>
        </w:rPr>
        <w:t>• Example: Despite his hard work, he always cries stinking fish and says his efforts are not good enough.</w:t>
      </w:r>
    </w:p>
    <w:p>
      <w:pPr>
        <w:spacing w:before="0"/>
      </w:pPr>
      <w:r>
        <w:rPr>
          <w:b w:val="0"/>
        </w:rPr>
        <w:t>• This phrase is often used to describe people who fail to recognize their own talents or achievements and focus instead on their perceived flaws or shortcomings. (अपने स्वयं के दोषों पर ध्यान केंद्रित करना और अपने कौशल को कम आंकना)</w:t>
      </w:r>
    </w:p>
    <w:p>
      <w:pPr>
        <w:spacing w:before="0"/>
      </w:pPr>
      <w:r>
        <w:rPr>
          <w:b w:val="0"/>
        </w:rPr>
        <w:t>• Option 1: Boasting excessively (अत्यधिक घमंड करना): To brag or show off excessively about one's achievements or qualities. Example: He was boasting excessively about his promotion at the office party.</w:t>
      </w:r>
    </w:p>
    <w:p>
      <w:pPr>
        <w:spacing w:before="0"/>
      </w:pPr>
      <w:r>
        <w:rPr>
          <w:b w:val="0"/>
        </w:rPr>
        <w:t>• Option 2: Ridiculing others (दूसरों का मजाक उड़ाना): To mock or make fun of someone in a hurtful way. Example: Ridiculing others for their mistakes is not a good quality.</w:t>
      </w:r>
    </w:p>
    <w:p>
      <w:pPr>
        <w:spacing w:before="0"/>
      </w:pPr>
      <w:r>
        <w:rPr>
          <w:b w:val="0"/>
        </w:rPr>
        <w:t>• Option 3: Taking pride silently (चुपचाप गर्व महसूस करना): To feel proud without expressing it openly. Example: She silently took pride in her son's achievements.</w:t>
      </w:r>
    </w:p>
    <w:p>
      <w:pPr>
        <w:spacing w:before="0"/>
      </w:pPr>
      <w:r>
        <w:rPr>
          <w:b w:val="0"/>
        </w:rPr>
      </w:r>
    </w:p>
    <w:p>
      <w:pPr>
        <w:spacing w:after="100" w:line="360" w:lineRule="auto" w:before="0"/>
      </w:pPr>
      <w:r>
        <w:rPr>
          <w:b w:val="0"/>
        </w:rPr>
        <w:t>5. Which is the correct spelling for 'a statement of beliefs'?</w:t>
      </w:r>
    </w:p>
    <w:p>
      <w:pPr>
        <w:spacing w:before="0"/>
      </w:pPr>
      <w:r>
        <w:rPr>
          <w:b w:val="0"/>
        </w:rPr>
      </w:r>
    </w:p>
    <w:p>
      <w:pPr>
        <w:spacing w:after="100" w:before="0"/>
      </w:pPr>
      <w:r>
        <w:rPr>
          <w:b w:val="0"/>
        </w:rPr>
        <w:t>A. Creed</w:t>
      </w:r>
    </w:p>
    <w:p>
      <w:pPr>
        <w:spacing w:after="100" w:before="0"/>
      </w:pPr>
      <w:r>
        <w:rPr>
          <w:b w:val="0"/>
        </w:rPr>
        <w:t>B. Creade</w:t>
      </w:r>
    </w:p>
    <w:p>
      <w:pPr>
        <w:spacing w:after="100" w:before="0"/>
      </w:pPr>
      <w:r>
        <w:rPr>
          <w:b w:val="0"/>
        </w:rPr>
        <w:t>C. Crid</w:t>
      </w:r>
    </w:p>
    <w:p>
      <w:pPr>
        <w:spacing w:after="100" w:before="0"/>
      </w:pPr>
      <w:r>
        <w:rPr>
          <w:b w:val="0"/>
        </w:rPr>
        <w:t>D. Credd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word is 'Creed'. Therefore, the correct spelling for 'a statement of beliefs' is 'Creed'. Additional Information Explanation of other options -</w:t>
      </w:r>
    </w:p>
    <w:p>
      <w:pPr>
        <w:spacing w:before="0"/>
      </w:pPr>
      <w:r>
        <w:rPr>
          <w:b w:val="0"/>
        </w:rPr>
        <w:t>• 'Creed' refers to a set of beliefs or aims that guide someone's actions. (विश्वास)</w:t>
      </w:r>
    </w:p>
    <w:p>
      <w:pPr>
        <w:spacing w:before="0"/>
      </w:pPr>
      <w:r>
        <w:rPr>
          <w:b w:val="0"/>
        </w:rPr>
        <w:t>• For Example -</w:t>
      </w:r>
    </w:p>
    <w:p>
      <w:pPr>
        <w:spacing w:before="0"/>
      </w:pPr>
      <w:r>
        <w:rPr>
          <w:b w:val="0"/>
        </w:rPr>
        <w:t>• He lived by a simple creed: honesty above all.</w:t>
      </w:r>
    </w:p>
    <w:p>
      <w:pPr>
        <w:spacing w:before="0"/>
      </w:pPr>
      <w:r>
        <w:rPr>
          <w:b w:val="0"/>
        </w:rPr>
        <w:t>• Creade - Incorrect spelling, does not refer to anything meaningful.</w:t>
      </w:r>
    </w:p>
    <w:p>
      <w:pPr>
        <w:spacing w:before="0"/>
      </w:pPr>
      <w:r>
        <w:rPr>
          <w:b w:val="0"/>
        </w:rPr>
        <w:t>• Crid - Incorrect spelling, not associated with 'a statement of beliefs'.</w:t>
      </w:r>
    </w:p>
    <w:p>
      <w:pPr>
        <w:spacing w:before="0"/>
      </w:pPr>
      <w:r>
        <w:rPr>
          <w:b w:val="0"/>
        </w:rPr>
        <w:t>• Credd - Incorrect spelling, does not carry any meaning.</w:t>
      </w:r>
    </w:p>
    <w:p>
      <w:pPr>
        <w:spacing w:before="0"/>
      </w:pPr>
      <w:r>
        <w:rPr>
          <w:b w:val="0"/>
        </w:rPr>
      </w:r>
    </w:p>
    <w:p>
      <w:pPr>
        <w:spacing w:after="100" w:line="360" w:lineRule="auto" w:before="0"/>
      </w:pPr>
      <w:r>
        <w:rPr>
          <w:b w:val="0"/>
        </w:rPr>
        <w:t>6. Find the correctly spelled word meaning having a harmful effect.</w:t>
      </w:r>
    </w:p>
    <w:p>
      <w:pPr>
        <w:spacing w:before="0"/>
      </w:pPr>
      <w:r>
        <w:rPr>
          <w:b w:val="0"/>
        </w:rPr>
      </w:r>
    </w:p>
    <w:p>
      <w:pPr>
        <w:spacing w:after="100" w:before="0"/>
      </w:pPr>
      <w:r>
        <w:rPr>
          <w:b w:val="0"/>
        </w:rPr>
        <w:t>A. Deleterious</w:t>
      </w:r>
    </w:p>
    <w:p>
      <w:pPr>
        <w:spacing w:after="100" w:before="0"/>
      </w:pPr>
      <w:r>
        <w:rPr>
          <w:b w:val="0"/>
        </w:rPr>
        <w:t>B. Deliterious</w:t>
      </w:r>
    </w:p>
    <w:p>
      <w:pPr>
        <w:spacing w:after="100" w:before="0"/>
      </w:pPr>
      <w:r>
        <w:rPr>
          <w:b w:val="0"/>
        </w:rPr>
        <w:t>C. Deleterous</w:t>
      </w:r>
    </w:p>
    <w:p>
      <w:pPr>
        <w:spacing w:after="100" w:before="0"/>
      </w:pPr>
      <w:r>
        <w:rPr>
          <w:b w:val="0"/>
        </w:rPr>
        <w:t>D. Deletrious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word 'deleterious' is correctly spelled. Therefore, the correct answer is 'deleterious' (option 1). Additional Information Explanation of the incorrect options:</w:t>
      </w:r>
    </w:p>
    <w:p>
      <w:pPr>
        <w:spacing w:before="0"/>
      </w:pPr>
      <w:r>
        <w:rPr>
          <w:b w:val="0"/>
        </w:rPr>
        <w:t>• Meaning: 'Deleterious' means having a harmful effect, especially in a subtle or gradual way. (हानिकारक) For Example -</w:t>
      </w:r>
    </w:p>
    <w:p>
      <w:pPr>
        <w:spacing w:before="0"/>
      </w:pPr>
      <w:r>
        <w:rPr>
          <w:b w:val="0"/>
        </w:rPr>
        <w:t>• Smoking has a deleterious effect on health.</w:t>
      </w:r>
    </w:p>
    <w:p>
      <w:pPr>
        <w:spacing w:before="0"/>
      </w:pPr>
      <w:r>
        <w:rPr>
          <w:b w:val="0"/>
        </w:rPr>
        <w:t>• Deliterious - Incorrect spelling.</w:t>
      </w:r>
    </w:p>
    <w:p>
      <w:pPr>
        <w:spacing w:before="0"/>
      </w:pPr>
      <w:r>
        <w:rPr>
          <w:b w:val="0"/>
        </w:rPr>
        <w:t>• Deleterous - Incorrect spelling.</w:t>
      </w:r>
    </w:p>
    <w:p>
      <w:pPr>
        <w:spacing w:before="0"/>
      </w:pPr>
      <w:r>
        <w:rPr>
          <w:b w:val="0"/>
        </w:rPr>
        <w:t>• Deletrious - Incorrect spelling.</w:t>
      </w:r>
    </w:p>
    <w:p>
      <w:pPr>
        <w:spacing w:before="0"/>
      </w:pPr>
      <w:r>
        <w:rPr>
          <w:b w:val="0"/>
        </w:rPr>
      </w:r>
    </w:p>
    <w:p>
      <w:pPr>
        <w:spacing w:after="100" w:line="360" w:lineRule="auto" w:before="0"/>
      </w:pPr>
      <w:r>
        <w:rPr>
          <w:b w:val="0"/>
        </w:rPr>
        <w:t>7. Choose the correct one-word substitute for: 'A person who opposes war or use of violence'.</w:t>
      </w:r>
    </w:p>
    <w:p>
      <w:pPr>
        <w:spacing w:before="0"/>
      </w:pPr>
      <w:r>
        <w:rPr>
          <w:b w:val="0"/>
        </w:rPr>
      </w:r>
    </w:p>
    <w:p>
      <w:pPr>
        <w:spacing w:after="100" w:before="0"/>
      </w:pPr>
      <w:r>
        <w:rPr>
          <w:b w:val="0"/>
        </w:rPr>
        <w:t>A. Pacifist</w:t>
      </w:r>
    </w:p>
    <w:p>
      <w:pPr>
        <w:spacing w:after="100" w:before="0"/>
      </w:pPr>
      <w:r>
        <w:rPr>
          <w:b w:val="0"/>
        </w:rPr>
        <w:t>B. Terrorist</w:t>
      </w:r>
    </w:p>
    <w:p>
      <w:pPr>
        <w:spacing w:after="100" w:before="0"/>
      </w:pPr>
      <w:r>
        <w:rPr>
          <w:b w:val="0"/>
        </w:rPr>
        <w:t>C. Militant</w:t>
      </w:r>
    </w:p>
    <w:p>
      <w:pPr>
        <w:spacing w:after="100" w:before="0"/>
      </w:pPr>
      <w:r>
        <w:rPr>
          <w:b w:val="0"/>
        </w:rPr>
        <w:t>D. Revolutionary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Pacifist. Key Points Therefore, the correct answer is: Pacifist. Additional Information Here are the other options explained along with their Hindi meanings and example sentences:</w:t>
      </w:r>
    </w:p>
    <w:p>
      <w:pPr>
        <w:spacing w:before="0"/>
      </w:pPr>
      <w:r>
        <w:rPr>
          <w:b w:val="0"/>
        </w:rPr>
        <w:t>• The word "Pacifist" refers to a person who believes in or advocates for peace and opposes war or the use of violence. (शांतिवादी) Example: Gandhi is often considered a pacifist for his principle of non-violence in the fight for independence.</w:t>
      </w:r>
    </w:p>
    <w:p>
      <w:pPr>
        <w:spacing w:before="0"/>
      </w:pPr>
      <w:r>
        <w:rPr>
          <w:b w:val="0"/>
        </w:rPr>
        <w:t>• Pacifist individuals typically promote dialogue and peaceful resolutions to conflicts rather than resorting to aggression or violence. (शांतिप्रिय) Example: The pacifist refused to take part in the war, stating that violence only creates more problems.</w:t>
      </w:r>
    </w:p>
    <w:p>
      <w:pPr>
        <w:spacing w:before="0"/>
      </w:pPr>
      <w:r>
        <w:rPr>
          <w:b w:val="0"/>
        </w:rPr>
        <w:t>• Terrorist (आतंकवादी): A person who uses unlawful violence and intimidation, especially against civilians, in the pursuit of political aims. Example: The government is taking strict measures to combat terrorist activities.</w:t>
      </w:r>
    </w:p>
    <w:p>
      <w:pPr>
        <w:spacing w:before="0"/>
      </w:pPr>
      <w:r>
        <w:rPr>
          <w:b w:val="0"/>
        </w:rPr>
        <w:t>• Militant (उग्रवादी): A person who is aggressively active in support of a cause, sometimes using extreme or violent methods. Example: Militant groups have been involved in frequent clashes with the authorities.</w:t>
      </w:r>
    </w:p>
    <w:p>
      <w:pPr>
        <w:spacing w:before="0"/>
      </w:pPr>
      <w:r>
        <w:rPr>
          <w:b w:val="0"/>
        </w:rPr>
        <w:t>• Revolutionary (क्रांतिकारी): A person who works for or advocates for fundamental change in society, often through radical methods. Example: The revolutionary leaders inspired the masses to fight for their rights.</w:t>
      </w:r>
    </w:p>
    <w:p>
      <w:pPr>
        <w:spacing w:before="0"/>
      </w:pPr>
      <w:r>
        <w:rPr>
          <w:b w:val="0"/>
        </w:rPr>
      </w:r>
    </w:p>
    <w:p>
      <w:pPr>
        <w:spacing w:after="100" w:line="360" w:lineRule="auto" w:before="0"/>
      </w:pPr>
      <w:r>
        <w:rPr>
          <w:b w:val="0"/>
        </w:rPr>
        <w:t>8. Choose the correct one-word substitute for: 'A belief or opinion that goes against the established doctrine, especially in religion or ideology'.</w:t>
      </w:r>
    </w:p>
    <w:p>
      <w:pPr>
        <w:spacing w:before="0"/>
      </w:pPr>
      <w:r>
        <w:rPr>
          <w:b w:val="0"/>
        </w:rPr>
      </w:r>
    </w:p>
    <w:p>
      <w:pPr>
        <w:spacing w:after="100" w:before="0"/>
      </w:pPr>
      <w:r>
        <w:rPr>
          <w:b w:val="0"/>
        </w:rPr>
        <w:t>A. Sedition</w:t>
      </w:r>
    </w:p>
    <w:p>
      <w:pPr>
        <w:spacing w:after="100" w:before="0"/>
      </w:pPr>
      <w:r>
        <w:rPr>
          <w:b w:val="0"/>
        </w:rPr>
        <w:t>B. Heresy</w:t>
      </w:r>
    </w:p>
    <w:p>
      <w:pPr>
        <w:spacing w:after="100" w:before="0"/>
      </w:pPr>
      <w:r>
        <w:rPr>
          <w:b w:val="0"/>
        </w:rPr>
        <w:t>C. Blasphemy</w:t>
      </w:r>
    </w:p>
    <w:p>
      <w:pPr>
        <w:spacing w:after="100" w:before="0"/>
      </w:pPr>
      <w:r>
        <w:rPr>
          <w:b w:val="0"/>
        </w:rPr>
        <w:t>D. Schism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Heresy. Key Points Therefore, the correct answer is: Heresy. Additional Information Here are the other options explained along with their Hindi meanings and example sentences:</w:t>
      </w:r>
    </w:p>
    <w:p>
      <w:pPr>
        <w:spacing w:before="0"/>
      </w:pPr>
      <w:r>
        <w:rPr>
          <w:b w:val="0"/>
        </w:rPr>
        <w:t>• The word "Heresy" refers to a belief, opinion, or theory that goes against the accepted or established doctrines, especially in religion or ideology. (विधर्म या पाखंड)</w:t>
      </w:r>
    </w:p>
    <w:p>
      <w:pPr>
        <w:spacing w:before="0"/>
      </w:pPr>
      <w:r>
        <w:rPr>
          <w:b w:val="0"/>
        </w:rPr>
        <w:t>• Example: The scientist was accused of heresy for challenging the long-held views of the church.</w:t>
      </w:r>
    </w:p>
    <w:p>
      <w:pPr>
        <w:spacing w:before="0"/>
      </w:pPr>
      <w:r>
        <w:rPr>
          <w:b w:val="0"/>
        </w:rPr>
        <w:t>• It is often used to describe actions or beliefs that defy traditional principles or tenets.</w:t>
      </w:r>
    </w:p>
    <w:p>
      <w:pPr>
        <w:spacing w:before="0"/>
      </w:pPr>
      <w:r>
        <w:rPr>
          <w:b w:val="0"/>
        </w:rPr>
        <w:t>• Sedition (राज-द्रोह): Conduct or speech inciting people to rebel against the authority of a state or monarch. Example: The activist was arrested for sedition after making speeches that provoked unrest.</w:t>
      </w:r>
    </w:p>
    <w:p>
      <w:pPr>
        <w:spacing w:before="0"/>
      </w:pPr>
      <w:r>
        <w:rPr>
          <w:b w:val="0"/>
        </w:rPr>
        <w:t>• Blasphemy (ईश्वर-निंदा): The act of showing disrespect or lack of reverence for God or sacred things. Example: The writer was criticized for blasphemy after publishing a controversial article about religious practices.</w:t>
      </w:r>
    </w:p>
    <w:p>
      <w:pPr>
        <w:spacing w:before="0"/>
      </w:pPr>
      <w:r>
        <w:rPr>
          <w:b w:val="0"/>
        </w:rPr>
        <w:t>• Schism (विभाजन): A split or division between strongly opposed sections or parties caused by differences in opinion or belief. Example: The schism within the political party led to the formation of two separate groups.</w:t>
      </w:r>
    </w:p>
    <w:p>
      <w:pPr>
        <w:spacing w:before="0"/>
      </w:pPr>
      <w:r>
        <w:rPr>
          <w:b w:val="0"/>
        </w:rPr>
      </w:r>
    </w:p>
    <w:p>
      <w:pPr>
        <w:spacing w:after="100" w:line="360" w:lineRule="auto" w:before="0"/>
      </w:pPr>
      <w:r>
        <w:rPr>
          <w:b w:val="0"/>
        </w:rPr>
        <w:t>9. Fill in the blank with the correct inversion structure: No sooner had he entered the room ___ the fire alarm went off.</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but</w:t>
      </w:r>
    </w:p>
    <w:p>
      <w:pPr>
        <w:spacing w:after="100" w:before="0"/>
      </w:pPr>
      <w:r>
        <w:rPr>
          <w:b w:val="0"/>
        </w:rPr>
        <w:t>D. and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Key Points Therefore, the correct answer is Option 2. Complete Sentence: "No sooner had he entered the room than the fire alarm went off." Additional Information</w:t>
      </w:r>
    </w:p>
    <w:p>
      <w:pPr>
        <w:spacing w:before="0"/>
      </w:pPr>
      <w:r>
        <w:rPr>
          <w:b w:val="0"/>
        </w:rPr>
        <w:t>• The expression "No sooner ... than" is a common inversion structure used to indicate that one action occurs immediately after another.</w:t>
      </w:r>
    </w:p>
    <w:p>
      <w:pPr>
        <w:spacing w:before="0"/>
      </w:pPr>
      <w:r>
        <w:rPr>
          <w:b w:val="0"/>
        </w:rPr>
        <w:t>• In such sentences, the auxiliary verb ("had") is placed before the subject, followed by the word "than."</w:t>
      </w:r>
    </w:p>
    <w:p>
      <w:pPr>
        <w:spacing w:before="0"/>
      </w:pPr>
      <w:r>
        <w:rPr>
          <w:b w:val="0"/>
        </w:rPr>
        <w:t>• Option 1, 3, and 4 are grammatically incorrect because they do not fit the standard structure of "No sooner ... than."</w:t>
      </w:r>
    </w:p>
    <w:p>
      <w:pPr>
        <w:spacing w:before="0"/>
      </w:pPr>
      <w:r>
        <w:rPr>
          <w:b w:val="0"/>
        </w:rPr>
        <w:t>• Option 1: "when" is incorrect because "No sooner ... when" is not a valid grammatical structure.</w:t>
      </w:r>
    </w:p>
    <w:p>
      <w:pPr>
        <w:spacing w:before="0"/>
      </w:pPr>
      <w:r>
        <w:rPr>
          <w:b w:val="0"/>
        </w:rPr>
        <w:t>• Option 3: "but" is incorrect as it does not convey the immediate sequence of actions required by the sentence.</w:t>
      </w:r>
    </w:p>
    <w:p>
      <w:pPr>
        <w:spacing w:before="0"/>
      </w:pPr>
      <w:r>
        <w:rPr>
          <w:b w:val="0"/>
        </w:rPr>
        <w:t>• Option 4: "and then" is incorrect as it implies a less direct connection between the two actions.</w:t>
      </w:r>
    </w:p>
    <w:p>
      <w:pPr>
        <w:spacing w:before="0"/>
      </w:pPr>
      <w:r>
        <w:rPr>
          <w:b w:val="0"/>
        </w:rPr>
      </w:r>
    </w:p>
    <w:p>
      <w:pPr>
        <w:spacing w:after="100" w:line="360" w:lineRule="auto" w:before="0"/>
      </w:pPr>
      <w:r>
        <w:rPr>
          <w:b w:val="0"/>
        </w:rPr>
        <w:t>10. Find the part of the sentence that contains an error: The training program was designed (1)/ to make the employees capable to handle (2)/ complex queries efficiently (3)/ in customer support operations.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training program was designed to make the employees capable of handling complex queries efficiently in customer support operations." Additional Information</w:t>
      </w:r>
    </w:p>
    <w:p>
      <w:pPr>
        <w:spacing w:before="0"/>
      </w:pPr>
      <w:r>
        <w:rPr>
          <w:b w:val="0"/>
        </w:rPr>
        <w:t>• The error in the sentence lies in the phrase "capable to handle."</w:t>
      </w:r>
    </w:p>
    <w:p>
      <w:pPr>
        <w:spacing w:before="0"/>
      </w:pPr>
      <w:r>
        <w:rPr>
          <w:b w:val="0"/>
        </w:rPr>
        <w:t>• The correct usage is "capable of handling," as the phrase "capable" is followed by "of" and a gerund (verb ending in -ing).</w:t>
      </w:r>
    </w:p>
    <w:p>
      <w:pPr>
        <w:spacing w:before="0"/>
      </w:pPr>
      <w:r>
        <w:rPr>
          <w:b w:val="0"/>
        </w:rPr>
        <w:t>• Thus, the phrase should read "to make the employees capable of handling."</w:t>
      </w:r>
    </w:p>
    <w:p>
      <w:pPr>
        <w:spacing w:before="0"/>
      </w:pPr>
      <w:r>
        <w:rPr>
          <w:b w:val="0"/>
        </w:rPr>
        <w:t>• This error is located in part 2 of the sentence.</w:t>
      </w:r>
    </w:p>
    <w:p>
      <w:pPr>
        <w:spacing w:before="0"/>
      </w:pPr>
      <w:r>
        <w:rPr>
          <w:b w:val="0"/>
        </w:rPr>
        <w:t>• Part 1: "The training program was designed" – This part of the sentence is grammatically correct and does not require any changes.</w:t>
      </w:r>
    </w:p>
    <w:p>
      <w:pPr>
        <w:spacing w:before="0"/>
      </w:pPr>
      <w:r>
        <w:rPr>
          <w:b w:val="0"/>
        </w:rPr>
        <w:t>• Part 3: "complex queries efficiently" – This part of the sentence is also grammatically correct and does not require any changes.</w:t>
      </w:r>
    </w:p>
    <w:p>
      <w:pPr>
        <w:spacing w:before="0"/>
      </w:pPr>
      <w:r>
        <w:rPr>
          <w:b w:val="0"/>
        </w:rPr>
        <w:t>• Part 4: "in customer support operations." – This part of the sentence is grammatically correct and does not require any changes.</w:t>
      </w:r>
    </w:p>
    <w:p>
      <w:pPr>
        <w:spacing w:before="0"/>
      </w:pPr>
      <w:r>
        <w:rPr>
          <w:b w:val="0"/>
        </w:rPr>
      </w:r>
    </w:p>
    <w:p>
      <w:pPr>
        <w:spacing w:after="100" w:line="360" w:lineRule="auto" w:before="0"/>
      </w:pPr>
      <w:r>
        <w:rPr>
          <w:b w:val="0"/>
        </w:rPr>
        <w:t>11. Change the following from active to passive: The nurse will give you the injection.</w:t>
      </w:r>
    </w:p>
    <w:p>
      <w:pPr>
        <w:spacing w:before="0"/>
      </w:pPr>
      <w:r>
        <w:rPr>
          <w:b w:val="0"/>
        </w:rPr>
      </w:r>
    </w:p>
    <w:p>
      <w:pPr>
        <w:spacing w:after="100" w:before="0"/>
      </w:pPr>
      <w:r>
        <w:rPr>
          <w:b w:val="0"/>
        </w:rPr>
        <w:t>A. You will be given the injection by the nurse.</w:t>
      </w:r>
    </w:p>
    <w:p>
      <w:pPr>
        <w:spacing w:after="100" w:before="0"/>
      </w:pPr>
      <w:r>
        <w:rPr>
          <w:b w:val="0"/>
        </w:rPr>
        <w:t>B. You are given the injection by the nurse.</w:t>
      </w:r>
    </w:p>
    <w:p>
      <w:pPr>
        <w:spacing w:after="100" w:before="0"/>
      </w:pPr>
      <w:r>
        <w:rPr>
          <w:b w:val="0"/>
        </w:rPr>
        <w:t>C. You will have been given the injection by the nurse.</w:t>
      </w:r>
    </w:p>
    <w:p>
      <w:pPr>
        <w:spacing w:after="100" w:before="0"/>
      </w:pPr>
      <w:r>
        <w:rPr>
          <w:b w:val="0"/>
        </w:rPr>
        <w:t>D. You were being given the injection by the nurse.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"You will be given the injection by the nurse."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nurse will give you the injection."</w:t>
      </w:r>
    </w:p>
    <w:p>
      <w:pPr>
        <w:spacing w:before="0"/>
      </w:pPr>
      <w:r>
        <w:rPr>
          <w:b w:val="0"/>
        </w:rPr>
        <w:t>• To convert to passive voice: Place the object "you" at the beginning.</w:t>
      </w:r>
    </w:p>
    <w:p>
      <w:pPr>
        <w:spacing w:before="0"/>
      </w:pPr>
      <w:r>
        <w:rPr>
          <w:b w:val="0"/>
        </w:rPr>
        <w:t>• Change the active verb form "will give" to "will be given" (future simple passive).</w:t>
      </w:r>
    </w:p>
    <w:p>
      <w:pPr>
        <w:spacing w:before="0"/>
      </w:pPr>
      <w:r>
        <w:rPr>
          <w:b w:val="0"/>
        </w:rPr>
        <w:t>• Add the preposition "by" followed by the original subject "the nurse."</w:t>
      </w:r>
    </w:p>
    <w:p>
      <w:pPr>
        <w:spacing w:before="0"/>
      </w:pPr>
      <w:r>
        <w:rPr>
          <w:b w:val="0"/>
        </w:rPr>
        <w:t>• Option 2: "You are given the injection by the nurse." – Incorrect tense (present simple passive).</w:t>
      </w:r>
    </w:p>
    <w:p>
      <w:pPr>
        <w:spacing w:before="0"/>
      </w:pPr>
      <w:r>
        <w:rPr>
          <w:b w:val="0"/>
        </w:rPr>
        <w:t>• Option 3: "You will have been given the injection by the nurse." – Incorrect tense (future perfect passive).</w:t>
      </w:r>
    </w:p>
    <w:p>
      <w:pPr>
        <w:spacing w:before="0"/>
      </w:pPr>
      <w:r>
        <w:rPr>
          <w:b w:val="0"/>
        </w:rPr>
        <w:t>• Option 4: "You were being given the injection by the nurse." – Incorrect tense (past continuous passive).</w:t>
      </w:r>
    </w:p>
    <w:p>
      <w:pPr>
        <w:spacing w:before="0"/>
      </w:pPr>
      <w:r>
        <w:rPr>
          <w:b w:val="0"/>
        </w:rPr>
      </w:r>
    </w:p>
    <w:p>
      <w:pPr>
        <w:spacing w:after="100" w:line="360" w:lineRule="auto" w:before="0"/>
      </w:pPr>
      <w:r>
        <w:rPr>
          <w:b w:val="0"/>
        </w:rPr>
        <w:t>12. Find the part of the sentence that contains an error: It was not until the second report (1)/ was leaked to the press (2)/ did the ministry issue (3)/ a formal clarification.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"It was not until the second report was leaked to the press that the ministry issued a formal clarification." Additional Information</w:t>
      </w:r>
    </w:p>
    <w:p>
      <w:pPr>
        <w:spacing w:before="0"/>
      </w:pPr>
      <w:r>
        <w:rPr>
          <w:b w:val="0"/>
        </w:rPr>
        <w:t>• The error in the sentence lies in part (3).</w:t>
      </w:r>
    </w:p>
    <w:p>
      <w:pPr>
        <w:spacing w:before="0"/>
      </w:pPr>
      <w:r>
        <w:rPr>
          <w:b w:val="0"/>
        </w:rPr>
        <w:t>• The use of "did the ministry issue" is incorrect in this context.</w:t>
      </w:r>
    </w:p>
    <w:p>
      <w:pPr>
        <w:spacing w:before="0"/>
      </w:pPr>
      <w:r>
        <w:rPr>
          <w:b w:val="0"/>
        </w:rPr>
        <w:t>• The sentence is a declarative sentence, not an interrogative one, so "did" should not be used here.</w:t>
      </w:r>
    </w:p>
    <w:p>
      <w:pPr>
        <w:spacing w:before="0"/>
      </w:pPr>
      <w:r>
        <w:rPr>
          <w:b w:val="0"/>
        </w:rPr>
        <w:t>• The correct phrase should be "the ministry issued" to maintain grammatical accuracy and proper sentence structure.</w:t>
      </w:r>
    </w:p>
    <w:p>
      <w:pPr>
        <w:spacing w:before="0"/>
      </w:pPr>
      <w:r>
        <w:rPr>
          <w:b w:val="0"/>
        </w:rPr>
        <w:t>• (1): "It was not until the second report" – This part is grammatically correct and does not require any changes.</w:t>
      </w:r>
    </w:p>
    <w:p>
      <w:pPr>
        <w:spacing w:before="0"/>
      </w:pPr>
      <w:r>
        <w:rPr>
          <w:b w:val="0"/>
        </w:rPr>
        <w:t>• (2): "was leaked to the press" – This part is also correct and requires no modification.</w:t>
      </w:r>
    </w:p>
    <w:p>
      <w:pPr>
        <w:spacing w:before="0"/>
      </w:pPr>
      <w:r>
        <w:rPr>
          <w:b w:val="0"/>
        </w:rPr>
        <w:t>• (4): "a formal clarification" – This part is grammatically correct as well.</w:t>
      </w:r>
    </w:p>
    <w:p>
      <w:pPr>
        <w:spacing w:before="0"/>
      </w:pPr>
      <w:r>
        <w:rPr>
          <w:b w:val="0"/>
        </w:rPr>
      </w:r>
    </w:p>
    <w:p>
      <w:pPr>
        <w:spacing w:after="100" w:line="360" w:lineRule="auto" w:before="0"/>
      </w:pPr>
      <w:r>
        <w:rPr>
          <w:b w:val="0"/>
        </w:rPr>
        <w:t>13. Select the sentence containing the homonym of the highlighted word: The monk meditated beneath the ancient corbel protruding from the chapel wall.</w:t>
      </w:r>
    </w:p>
    <w:p>
      <w:pPr>
        <w:spacing w:before="0"/>
      </w:pPr>
      <w:r>
        <w:rPr>
          <w:b w:val="0"/>
        </w:rPr>
      </w:r>
    </w:p>
    <w:p>
      <w:pPr>
        <w:spacing w:after="100" w:before="0"/>
      </w:pPr>
      <w:r>
        <w:rPr>
          <w:b w:val="0"/>
        </w:rPr>
        <w:t>A. The corbel cracked under the weight of the vaulted stone.</w:t>
      </w:r>
    </w:p>
    <w:p>
      <w:pPr>
        <w:spacing w:after="100" w:before="0"/>
      </w:pPr>
      <w:r>
        <w:rPr>
          <w:b w:val="0"/>
        </w:rPr>
        <w:t>B. The corbel was adorned with grotesques typical of Gothic style.</w:t>
      </w:r>
    </w:p>
    <w:p>
      <w:pPr>
        <w:spacing w:after="100" w:before="0"/>
      </w:pPr>
      <w:r>
        <w:rPr>
          <w:b w:val="0"/>
        </w:rPr>
        <w:t>C. The scholar explained the political corbel in Machiavellian strategy.</w:t>
      </w:r>
    </w:p>
    <w:p>
      <w:pPr>
        <w:spacing w:after="100" w:before="0"/>
      </w:pPr>
      <w:r>
        <w:rPr>
          <w:b w:val="0"/>
        </w:rPr>
        <w:t>D. The mason restored the damaged stone corbel last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"corbel" in its architectural sense refers to a structural piece of stone, wood, or metal jutting out from a wall to carry a superincumbent weight. (कॉर्बल – दीवार से निकला हुआ सहायक हिस्सा, जो किसी वजन को सहारा देता है।) Example: The corbel supported the overhanging balcony of the old castle.</w:t>
      </w:r>
    </w:p>
    <w:p>
      <w:pPr>
        <w:spacing w:before="0"/>
      </w:pPr>
      <w:r>
        <w:rPr>
          <w:b w:val="0"/>
        </w:rPr>
        <w:t>• In the context of Option 3, "corbel" is used metaphorically to describe a political strategy or concept. This is the homonym of the architectural term. (कॉर्बल – रणनीति या अवधारणा के रूप में प्रतीकात्मक उपयोग।) Example: The scholar discussed the corbel of diplomacy in ancient treaties.</w:t>
      </w:r>
    </w:p>
    <w:p>
      <w:pPr>
        <w:spacing w:before="0"/>
      </w:pPr>
      <w:r>
        <w:rPr>
          <w:b w:val="0"/>
        </w:rPr>
        <w:t>• The use of the word in Option 3 represents its homonym, as it is not referring to the architectural meaning but rather a metaphorical application.</w:t>
      </w:r>
    </w:p>
    <w:p>
      <w:pPr>
        <w:spacing w:before="0"/>
      </w:pPr>
      <w:r>
        <w:rPr>
          <w:b w:val="0"/>
        </w:rPr>
        <w:t>• Option 1: The corbel cracked under the weight of the vaulted stone. (कॉर्बल – दीवार से निकला हुआ सहायक हिस्सा।) Example: The heavy stone structure caused the corbel to crack due to excess pressure.</w:t>
      </w:r>
    </w:p>
    <w:p>
      <w:pPr>
        <w:spacing w:before="0"/>
      </w:pPr>
      <w:r>
        <w:rPr>
          <w:b w:val="0"/>
        </w:rPr>
        <w:t>• Option 2: The corbel was adorned with grotesques typical of Gothic style. (कॉर्बल – दीवार से निकला हुआ सहायक हिस्सा।) Example: The Gothic chapel featured corbels decorated with intricate carvings of mythical creatures.</w:t>
      </w:r>
    </w:p>
    <w:p>
      <w:pPr>
        <w:spacing w:before="0"/>
      </w:pPr>
      <w:r>
        <w:rPr>
          <w:b w:val="0"/>
        </w:rPr>
        <w:t>• Option 4: The mason restored the damaged stone corbel last year. (कॉर्बल – दीवार से निकला हुआ सहायक हिस्सा।) Example: The restoration work ensured the corbel could support the upper structure again.</w:t>
      </w:r>
    </w:p>
    <w:p>
      <w:pPr>
        <w:spacing w:before="0"/>
      </w:pPr>
      <w:r>
        <w:rPr>
          <w:b w:val="0"/>
        </w:rPr>
      </w:r>
    </w:p>
    <w:p>
      <w:pPr>
        <w:spacing w:after="100" w:line="360" w:lineRule="auto" w:before="0"/>
      </w:pPr>
      <w:r>
        <w:rPr>
          <w:b w:val="0"/>
        </w:rPr>
        <w:t>14. Convert the sentence provided below from its passive voice structure to an active voice structure: The audience was made to believe that the product was revolutionary.</w:t>
      </w:r>
    </w:p>
    <w:p>
      <w:pPr>
        <w:spacing w:before="0"/>
      </w:pPr>
      <w:r>
        <w:rPr>
          <w:b w:val="0"/>
        </w:rPr>
      </w:r>
    </w:p>
    <w:p>
      <w:pPr>
        <w:spacing w:after="100" w:before="0"/>
      </w:pPr>
      <w:r>
        <w:rPr>
          <w:b w:val="0"/>
        </w:rPr>
        <w:t>A. The presenter made the audience believe the product was revolutionary.</w:t>
      </w:r>
    </w:p>
    <w:p>
      <w:pPr>
        <w:spacing w:after="100" w:before="0"/>
      </w:pPr>
      <w:r>
        <w:rPr>
          <w:b w:val="0"/>
        </w:rPr>
        <w:t>B. The audience believed the product to be revolutionary.</w:t>
      </w:r>
    </w:p>
    <w:p>
      <w:pPr>
        <w:spacing w:after="100" w:before="0"/>
      </w:pPr>
      <w:r>
        <w:rPr>
          <w:b w:val="0"/>
        </w:rPr>
        <w:t>C. The audience was forced to believe in the product.</w:t>
      </w:r>
    </w:p>
    <w:p>
      <w:pPr>
        <w:spacing w:after="100" w:before="0"/>
      </w:pPr>
      <w:r>
        <w:rPr>
          <w:b w:val="0"/>
        </w:rPr>
        <w:t>D. The presenter convinced the audience of the product's 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presenter made the audience believe the product was revolutionary." Additional Information</w:t>
      </w:r>
    </w:p>
    <w:p>
      <w:pPr>
        <w:spacing w:before="0"/>
      </w:pPr>
      <w:r>
        <w:rPr>
          <w:b w:val="0"/>
        </w:rPr>
        <w:t>• Passive voice structure: The subject of the active sentence becomes the object of the passive sentence.</w:t>
      </w:r>
    </w:p>
    <w:p>
      <w:pPr>
        <w:spacing w:before="0"/>
      </w:pPr>
      <w:r>
        <w:rPr>
          <w:b w:val="0"/>
        </w:rPr>
        <w:t>• The original sentence in passive voice is: "The audience was made to believe that the product was revolutionary."</w:t>
      </w:r>
    </w:p>
    <w:p>
      <w:pPr>
        <w:spacing w:before="0"/>
      </w:pPr>
      <w:r>
        <w:rPr>
          <w:b w:val="0"/>
        </w:rPr>
        <w:t>• In active voice, the subject performing the action ("the presenter") must be included.</w:t>
      </w:r>
    </w:p>
    <w:p>
      <w:pPr>
        <w:spacing w:before="0"/>
      </w:pPr>
      <w:r>
        <w:rPr>
          <w:b w:val="0"/>
        </w:rPr>
        <w:t>• Active voice sentence: "The presenter made the audience believe the product was revolutionary."</w:t>
      </w:r>
    </w:p>
    <w:p>
      <w:pPr>
        <w:spacing w:before="0"/>
      </w:pPr>
      <w:r>
        <w:rPr>
          <w:b w:val="0"/>
        </w:rPr>
        <w:t>• Option 2: "The audience believed the product to be revolutionary." – Incorrect as it changes the sentence meaning.</w:t>
      </w:r>
    </w:p>
    <w:p>
      <w:pPr>
        <w:spacing w:before="0"/>
      </w:pPr>
      <w:r>
        <w:rPr>
          <w:b w:val="0"/>
        </w:rPr>
        <w:t>• Option 3: "The audience was forced to believe in the product." – Incorrect as "forced" changes the meaning of the sentence.</w:t>
      </w:r>
    </w:p>
    <w:p>
      <w:pPr>
        <w:spacing w:before="0"/>
      </w:pPr>
      <w:r>
        <w:rPr>
          <w:b w:val="0"/>
        </w:rPr>
        <w:t>• Option 4: "The presenter convinced the audience of the product's use." – Incorrect as it does not accurately reflect the original sentence.</w:t>
      </w:r>
    </w:p>
    <w:p>
      <w:pPr>
        <w:spacing w:before="0"/>
      </w:pPr>
      <w:r>
        <w:rPr>
          <w:b w:val="0"/>
        </w:rPr>
      </w:r>
    </w:p>
    <w:p>
      <w:pPr>
        <w:spacing w:after="100" w:line="360" w:lineRule="auto" w:before="0"/>
      </w:pPr>
      <w:r>
        <w:rPr>
          <w:b w:val="0"/>
        </w:rPr>
        <w:t>15. Choose the most suitable option to replace the highlighted part of the sentence: He took pain to finish the task on time.</w:t>
      </w:r>
    </w:p>
    <w:p>
      <w:pPr>
        <w:spacing w:before="0"/>
      </w:pPr>
      <w:r>
        <w:rPr>
          <w:b w:val="0"/>
        </w:rPr>
      </w:r>
    </w:p>
    <w:p>
      <w:pPr>
        <w:spacing w:after="100" w:before="0"/>
      </w:pPr>
      <w:r>
        <w:rPr>
          <w:b w:val="0"/>
        </w:rPr>
        <w:t>A. had pain</w:t>
      </w:r>
    </w:p>
    <w:p>
      <w:pPr>
        <w:spacing w:after="100" w:before="0"/>
      </w:pPr>
      <w:r>
        <w:rPr>
          <w:b w:val="0"/>
        </w:rPr>
        <w:t>B. took pains</w:t>
      </w:r>
    </w:p>
    <w:p>
      <w:pPr>
        <w:spacing w:after="100" w:before="0"/>
      </w:pPr>
      <w:r>
        <w:rPr>
          <w:b w:val="0"/>
        </w:rPr>
        <w:t>C. gave pain</w:t>
      </w:r>
    </w:p>
    <w:p>
      <w:pPr>
        <w:spacing w:after="100" w:before="0"/>
      </w:pPr>
      <w:r>
        <w:rPr>
          <w:b w:val="0"/>
        </w:rPr>
        <w:t>D. took the pain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'took pains'. Key Points Therefore, the correct answer is Option 2. Complete Sentence: "He took pains to finish the task on time." Additional Information</w:t>
      </w:r>
    </w:p>
    <w:p>
      <w:pPr>
        <w:spacing w:before="0"/>
      </w:pPr>
      <w:r>
        <w:rPr>
          <w:b w:val="0"/>
        </w:rPr>
        <w:t>• The phrase "took pains" is an idiomatic expression that means making a lot of effort to complete something, which fits the context of the sentence.</w:t>
      </w:r>
    </w:p>
    <w:p>
      <w:pPr>
        <w:spacing w:before="0"/>
      </w:pPr>
      <w:r>
        <w:rPr>
          <w:b w:val="0"/>
        </w:rPr>
        <w:t>• The other options do not convey the correct meaning or are grammatically incorrect in this context:</w:t>
      </w:r>
    </w:p>
    <w:p>
      <w:pPr>
        <w:spacing w:before="0"/>
      </w:pPr>
      <w:r>
        <w:rPr>
          <w:b w:val="0"/>
        </w:rPr>
        <w:t>• Option 1: "had pain" - This refers to physical pain and is not relevant here.</w:t>
      </w:r>
    </w:p>
    <w:p>
      <w:pPr>
        <w:spacing w:before="0"/>
      </w:pPr>
      <w:r>
        <w:rPr>
          <w:b w:val="0"/>
        </w:rPr>
        <w:t>• Option 3: "gave pain" - This suggests causing pain to someone else, which is not the intended meaning.</w:t>
      </w:r>
    </w:p>
    <w:p>
      <w:pPr>
        <w:spacing w:before="0"/>
      </w:pPr>
      <w:r>
        <w:rPr>
          <w:b w:val="0"/>
        </w:rPr>
        <w:t>• Option 4: "took the pain" - Although close, it is not the standard idiomatic expression.</w:t>
      </w:r>
    </w:p>
    <w:p>
      <w:pPr>
        <w:spacing w:before="0"/>
      </w:pPr>
      <w:r>
        <w:rPr>
          <w:b w:val="0"/>
        </w:rPr>
        <w:t>• Option 1: "had pain" is incorrect as it refers to experiencing physical discomfort, not making an effort.</w:t>
      </w:r>
    </w:p>
    <w:p>
      <w:pPr>
        <w:spacing w:before="0"/>
      </w:pPr>
      <w:r>
        <w:rPr>
          <w:b w:val="0"/>
        </w:rPr>
        <w:t>• Option 3: "gave pain" is incorrect as it implies causing harm to someone else, which is irrelevant here.</w:t>
      </w:r>
    </w:p>
    <w:p>
      <w:pPr>
        <w:spacing w:before="0"/>
      </w:pPr>
      <w:r>
        <w:rPr>
          <w:b w:val="0"/>
        </w:rPr>
        <w:t>• Option 4: "took the pain" is grammatically awkward and not the correct idiomatic usage.</w:t>
      </w:r>
    </w:p>
    <w:p>
      <w:pPr>
        <w:spacing w:before="0"/>
      </w:pPr>
      <w:r>
        <w:rPr>
          <w:b w:val="0"/>
        </w:rPr>
      </w:r>
    </w:p>
    <w:p>
      <w:pPr>
        <w:spacing w:after="100" w:line="360" w:lineRule="auto" w:before="0"/>
      </w:pPr>
      <w:r>
        <w:rPr>
          <w:b w:val="0"/>
        </w:rPr>
        <w:t>16. What was the primary role of English in colonial India according to the passage?</w:t>
      </w:r>
    </w:p>
    <w:p>
      <w:pPr>
        <w:spacing w:before="0"/>
      </w:pPr>
      <w:r>
        <w:rPr>
          <w:b w:val="0"/>
        </w:rPr>
      </w:r>
    </w:p>
    <w:p>
      <w:pPr>
        <w:spacing w:after="100" w:before="0"/>
      </w:pPr>
      <w:r>
        <w:rPr>
          <w:b w:val="0"/>
        </w:rPr>
        <w:t>A. Enhancing regional unity</w:t>
      </w:r>
    </w:p>
    <w:p>
      <w:pPr>
        <w:spacing w:after="100" w:before="0"/>
      </w:pPr>
      <w:r>
        <w:rPr>
          <w:b w:val="0"/>
        </w:rPr>
        <w:t>B. Facilitating oral traditions</w:t>
      </w:r>
    </w:p>
    <w:p>
      <w:pPr>
        <w:spacing w:after="100" w:before="0"/>
      </w:pPr>
      <w:r>
        <w:rPr>
          <w:b w:val="0"/>
        </w:rPr>
        <w:t>C. Legitimizing colonial ideology and control</w:t>
      </w:r>
    </w:p>
    <w:p>
      <w:pPr>
        <w:spacing w:after="100" w:before="0"/>
      </w:pPr>
      <w:r>
        <w:rPr>
          <w:b w:val="0"/>
        </w:rPr>
        <w:t>D. Promoting Indian languages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Enhancing regional unity This cannot be inferred. The passage shows that English created divisions rather than unity, especially by marginalizing indigenous languages and fostering communal contestation.</w:t>
      </w:r>
    </w:p>
    <w:p>
      <w:pPr>
        <w:spacing w:before="0"/>
      </w:pPr>
      <w:r>
        <w:rPr>
          <w:b w:val="0"/>
        </w:rPr>
        <w:t>• Option 2: Facilitating oral traditions This cannot be inferred. The passage states that codification under colonial rule stripped languages of oral fluidity, so English did not facilitate oral traditions.</w:t>
      </w:r>
    </w:p>
    <w:p>
      <w:pPr>
        <w:spacing w:before="0"/>
      </w:pPr>
      <w:r>
        <w:rPr>
          <w:b w:val="0"/>
        </w:rPr>
        <w:t>• Option 3: Legitimizing colonial ideology and control This can be inferred. The passage emphasizes that English was elevated as a symbol of intellectual legitimacy, social mobility, and governance, embedding colonial authority and ideology into Indian society.</w:t>
      </w:r>
    </w:p>
    <w:p>
      <w:pPr>
        <w:spacing w:before="0"/>
      </w:pPr>
      <w:r>
        <w:rPr>
          <w:b w:val="0"/>
        </w:rPr>
        <w:t>• Option 4: Promoting Indian languages This cannot be inferred. The passage shows the opposite—Indian languages were subordinated, fragmented, and marginalized under colonial rule.</w:t>
      </w:r>
    </w:p>
    <w:p>
      <w:pPr>
        <w:spacing w:before="0"/>
      </w:pPr>
      <w:r>
        <w:rPr>
          <w:b w:val="0"/>
        </w:rPr>
        <w:t>• Option 1: Incorrect because English created hierarchies and divisions, not unity.</w:t>
      </w:r>
    </w:p>
    <w:p>
      <w:pPr>
        <w:spacing w:before="0"/>
      </w:pPr>
      <w:r>
        <w:rPr>
          <w:b w:val="0"/>
        </w:rPr>
        <w:t>• Option 2: Incorrect because oral traditions were diminished, not facilitated.</w:t>
      </w:r>
    </w:p>
    <w:p>
      <w:pPr>
        <w:spacing w:before="0"/>
      </w:pPr>
      <w:r>
        <w:rPr>
          <w:b w:val="0"/>
        </w:rPr>
        <w:t>• Option 3: Correct because English legitimized colonial ideology, serving as a gatekeeping mechanism for power and opportunity.</w:t>
      </w:r>
    </w:p>
    <w:p>
      <w:pPr>
        <w:spacing w:before="0"/>
      </w:pPr>
      <w:r>
        <w:rPr>
          <w:b w:val="0"/>
        </w:rPr>
        <w:t>• Option 4: Incorrect because Indian languages were marginalized rather than promoted.</w:t>
      </w:r>
    </w:p>
    <w:p>
      <w:pPr>
        <w:spacing w:before="0"/>
      </w:pPr>
      <w:r>
        <w:rPr>
          <w:b w:val="0"/>
        </w:rPr>
      </w:r>
    </w:p>
    <w:p>
      <w:pPr>
        <w:spacing w:after="100" w:line="360" w:lineRule="auto" w:before="0"/>
      </w:pPr>
      <w:r>
        <w:rPr>
          <w:b w:val="0"/>
        </w:rPr>
        <w:t>17. What is implied by calling native languages "vernaculars"?</w:t>
      </w:r>
    </w:p>
    <w:p>
      <w:pPr>
        <w:spacing w:before="0"/>
      </w:pPr>
      <w:r>
        <w:rPr>
          <w:b w:val="0"/>
        </w:rPr>
      </w:r>
    </w:p>
    <w:p>
      <w:pPr>
        <w:spacing w:after="100" w:before="0"/>
      </w:pPr>
      <w:r>
        <w:rPr>
          <w:b w:val="0"/>
        </w:rPr>
        <w:t>A. They were widely respected</w:t>
      </w:r>
    </w:p>
    <w:p>
      <w:pPr>
        <w:spacing w:after="100" w:before="0"/>
      </w:pPr>
      <w:r>
        <w:rPr>
          <w:b w:val="0"/>
        </w:rPr>
        <w:t>B. They were seen as equal to English</w:t>
      </w:r>
    </w:p>
    <w:p>
      <w:pPr>
        <w:spacing w:after="100" w:before="0"/>
      </w:pPr>
      <w:r>
        <w:rPr>
          <w:b w:val="0"/>
        </w:rPr>
        <w:t>C. They were considered culturally rich</w:t>
      </w:r>
    </w:p>
    <w:p>
      <w:pPr>
        <w:spacing w:after="100" w:before="0"/>
      </w:pPr>
      <w:r>
        <w:rPr>
          <w:b w:val="0"/>
        </w:rPr>
        <w:t>D. They were regarded as inferior or parochial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They were widely respected This cannot be inferred. The passage shows that indigenous languages were subordinated, not widely respected under colonial rule.</w:t>
      </w:r>
    </w:p>
    <w:p>
      <w:pPr>
        <w:spacing w:before="0"/>
      </w:pPr>
      <w:r>
        <w:rPr>
          <w:b w:val="0"/>
        </w:rPr>
        <w:t>• Option 2: They were seen as equal to English This cannot be inferred. English was elevated as the language of legitimacy and governance, while native languages were marginalized.</w:t>
      </w:r>
    </w:p>
    <w:p>
      <w:pPr>
        <w:spacing w:before="0"/>
      </w:pPr>
      <w:r>
        <w:rPr>
          <w:b w:val="0"/>
        </w:rPr>
        <w:t>• Option 3: They were considered culturally rich This cannot be inferred. The passage notes that codification stripped languages of nuance, and they were not celebrated for cultural richness by colonial administrators.</w:t>
      </w:r>
    </w:p>
    <w:p>
      <w:pPr>
        <w:spacing w:before="0"/>
      </w:pPr>
      <w:r>
        <w:rPr>
          <w:b w:val="0"/>
        </w:rPr>
        <w:t>• Option 4: They were regarded as inferior or parochial This can be inferred. The passage explains that calling indigenous languages “vernaculars” subtly suggested parochialism and inferiority, reinforcing colonial hierarchies.</w:t>
      </w:r>
    </w:p>
    <w:p>
      <w:pPr>
        <w:spacing w:before="0"/>
      </w:pPr>
      <w:r>
        <w:rPr>
          <w:b w:val="0"/>
        </w:rPr>
        <w:t>• Option 1: Incorrect because indigenous languages were subordinated, not respected.</w:t>
      </w:r>
    </w:p>
    <w:p>
      <w:pPr>
        <w:spacing w:before="0"/>
      </w:pPr>
      <w:r>
        <w:rPr>
          <w:b w:val="0"/>
        </w:rPr>
        <w:t>• Option 2: Incorrect because English was elevated above native languages, not treated equally.</w:t>
      </w:r>
    </w:p>
    <w:p>
      <w:pPr>
        <w:spacing w:before="0"/>
      </w:pPr>
      <w:r>
        <w:rPr>
          <w:b w:val="0"/>
        </w:rPr>
        <w:t>• Option 3: Incorrect because colonial codification diminished cultural richness rather than highlighting it.</w:t>
      </w:r>
    </w:p>
    <w:p>
      <w:pPr>
        <w:spacing w:before="0"/>
      </w:pPr>
      <w:r>
        <w:rPr>
          <w:b w:val="0"/>
        </w:rPr>
        <w:t>• Option 4: Correct because the term “vernaculars” implied inferiority and parochialism, reinforcing colonial control.</w:t>
      </w:r>
    </w:p>
    <w:p>
      <w:pPr>
        <w:spacing w:before="0"/>
      </w:pPr>
      <w:r>
        <w:rPr>
          <w:b w:val="0"/>
        </w:rPr>
      </w:r>
    </w:p>
    <w:p>
      <w:pPr>
        <w:spacing w:after="100" w:line="360" w:lineRule="auto" w:before="0"/>
      </w:pPr>
      <w:r>
        <w:rPr>
          <w:b w:val="0"/>
        </w:rPr>
        <w:t>18. According to the passage, why was Macaulay’s Minute significant?</w:t>
      </w:r>
    </w:p>
    <w:p>
      <w:pPr>
        <w:spacing w:before="0"/>
      </w:pPr>
      <w:r>
        <w:rPr>
          <w:b w:val="0"/>
        </w:rPr>
      </w:r>
    </w:p>
    <w:p>
      <w:pPr>
        <w:spacing w:after="100" w:before="0"/>
      </w:pPr>
      <w:r>
        <w:rPr>
          <w:b w:val="0"/>
        </w:rPr>
        <w:t>A. It promoted multilingual education</w:t>
      </w:r>
    </w:p>
    <w:p>
      <w:pPr>
        <w:spacing w:after="100" w:before="0"/>
      </w:pPr>
      <w:r>
        <w:rPr>
          <w:b w:val="0"/>
        </w:rPr>
        <w:t>B. It introduced oral language reforms</w:t>
      </w:r>
    </w:p>
    <w:p>
      <w:pPr>
        <w:spacing w:after="100" w:before="0"/>
      </w:pPr>
      <w:r>
        <w:rPr>
          <w:b w:val="0"/>
        </w:rPr>
        <w:t>C. It institutionalized English as a tool of cultural dominance</w:t>
      </w:r>
    </w:p>
    <w:p>
      <w:pPr>
        <w:spacing w:after="100" w:before="0"/>
      </w:pPr>
      <w:r>
        <w:rPr>
          <w:b w:val="0"/>
        </w:rPr>
        <w:t>D. It strengthened Sanskrit and Persian education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 promoted multilingual education This cannot be inferred. The Minute did not promote multilingualism; instead, it elevated English above indigenous languages.</w:t>
      </w:r>
    </w:p>
    <w:p>
      <w:pPr>
        <w:spacing w:before="0"/>
      </w:pPr>
      <w:r>
        <w:rPr>
          <w:b w:val="0"/>
        </w:rPr>
        <w:t>• Option 2: It introduced oral language reforms This cannot be inferred. The passage does not mention oral reforms; rather, codification stripped languages of oral fluidity.</w:t>
      </w:r>
    </w:p>
    <w:p>
      <w:pPr>
        <w:spacing w:before="0"/>
      </w:pPr>
      <w:r>
        <w:rPr>
          <w:b w:val="0"/>
        </w:rPr>
        <w:t>• Option 3: It institutionalized English as a tool of cultural dominance This can be inferred. The passage highlights Macaulay’s Minute of 1835 as a calculated cultural intervention, designed to create a class of Indians aligned with colonial ideology, thereby institutionalizing English as a medium of control and legitimacy.</w:t>
      </w:r>
    </w:p>
    <w:p>
      <w:pPr>
        <w:spacing w:before="0"/>
      </w:pPr>
      <w:r>
        <w:rPr>
          <w:b w:val="0"/>
        </w:rPr>
        <w:t>• Option 4: It strengthened Sanskrit and Persian education This cannot be inferred. The passage explicitly states that Sanskrit and Persian, once prestigious, were marginalized under colonial policies.</w:t>
      </w:r>
    </w:p>
    <w:p>
      <w:pPr>
        <w:spacing w:before="0"/>
      </w:pPr>
      <w:r>
        <w:rPr>
          <w:b w:val="0"/>
        </w:rPr>
        <w:t>• Option 1: Incorrect because multilingual education was not the aim; English was prioritized.</w:t>
      </w:r>
    </w:p>
    <w:p>
      <w:pPr>
        <w:spacing w:before="0"/>
      </w:pPr>
      <w:r>
        <w:rPr>
          <w:b w:val="0"/>
        </w:rPr>
        <w:t>• Option 2: Incorrect because oral traditions were diminished, not reformed.</w:t>
      </w:r>
    </w:p>
    <w:p>
      <w:pPr>
        <w:spacing w:before="0"/>
      </w:pPr>
      <w:r>
        <w:rPr>
          <w:b w:val="0"/>
        </w:rPr>
        <w:t>• Option 3: Correct because Macaulay’s Minute institutionalized English as a cultural and ideological tool of colonial dominance.</w:t>
      </w:r>
    </w:p>
    <w:p>
      <w:pPr>
        <w:spacing w:before="0"/>
      </w:pPr>
      <w:r>
        <w:rPr>
          <w:b w:val="0"/>
        </w:rPr>
        <w:t>• Option 4: Incorrect because Sanskrit and Persian were marginalized, not strengthened.</w:t>
      </w:r>
    </w:p>
    <w:p>
      <w:pPr>
        <w:spacing w:before="0"/>
      </w:pPr>
      <w:r>
        <w:rPr>
          <w:b w:val="0"/>
        </w:rPr>
      </w:r>
    </w:p>
    <w:p>
      <w:pPr>
        <w:spacing w:after="100" w:line="360" w:lineRule="auto" w:before="0"/>
      </w:pPr>
      <w:r>
        <w:rPr>
          <w:b w:val="0"/>
        </w:rPr>
        <w:t>19. What contradiction does the passage point out in British treatment of Indian languages?</w:t>
      </w:r>
    </w:p>
    <w:p>
      <w:pPr>
        <w:spacing w:before="0"/>
      </w:pPr>
      <w:r>
        <w:rPr>
          <w:b w:val="0"/>
        </w:rPr>
      </w:r>
    </w:p>
    <w:p>
      <w:pPr>
        <w:spacing w:after="100" w:before="0"/>
      </w:pPr>
      <w:r>
        <w:rPr>
          <w:b w:val="0"/>
        </w:rPr>
        <w:t>A. English was discouraged for administration</w:t>
      </w:r>
    </w:p>
    <w:p>
      <w:pPr>
        <w:spacing w:after="100" w:before="0"/>
      </w:pPr>
      <w:r>
        <w:rPr>
          <w:b w:val="0"/>
        </w:rPr>
        <w:t>B. Persian was elevated over Hindi</w:t>
      </w:r>
    </w:p>
    <w:p>
      <w:pPr>
        <w:spacing w:after="100" w:before="0"/>
      </w:pPr>
      <w:r>
        <w:rPr>
          <w:b w:val="0"/>
        </w:rPr>
        <w:t>C. Codification preserved linguistic purity</w:t>
      </w:r>
    </w:p>
    <w:p>
      <w:pPr>
        <w:spacing w:after="100" w:before="0"/>
      </w:pPr>
      <w:r>
        <w:rPr>
          <w:b w:val="0"/>
        </w:rPr>
        <w:t>D. Codification ignored oral and cultural nuances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English was discouraged for administration This cannot be inferred. The passage clearly states that English was elevated as the official and judicial language, not discouraged.</w:t>
      </w:r>
    </w:p>
    <w:p>
      <w:pPr>
        <w:spacing w:before="0"/>
      </w:pPr>
      <w:r>
        <w:rPr>
          <w:b w:val="0"/>
        </w:rPr>
        <w:t>• Option 2: Persian was elevated over Hindi This cannot be inferred. The passage notes that Persian, once prestigious, was marginalized, not elevated.</w:t>
      </w:r>
    </w:p>
    <w:p>
      <w:pPr>
        <w:spacing w:before="0"/>
      </w:pPr>
      <w:r>
        <w:rPr>
          <w:b w:val="0"/>
        </w:rPr>
        <w:t>• Option 3: Codification preserved linguistic purity This cannot be inferred. The passage explains that codification stripped languages of oral fluidity and cultural nuance, rather than preserving purity.</w:t>
      </w:r>
    </w:p>
    <w:p>
      <w:pPr>
        <w:spacing w:before="0"/>
      </w:pPr>
      <w:r>
        <w:rPr>
          <w:b w:val="0"/>
        </w:rPr>
        <w:t>• Option 4: Codification ignored oral and cultural nuances This can be inferred. The passage highlights the contradiction that while British administrators encouraged codification of Indian languages, this process often ignored their oral traditions and cultural richness, reducing them to rigid forms.</w:t>
      </w:r>
    </w:p>
    <w:p>
      <w:pPr>
        <w:spacing w:before="0"/>
      </w:pPr>
      <w:r>
        <w:rPr>
          <w:b w:val="0"/>
        </w:rPr>
        <w:t>• Option 1: Incorrect because English was promoted, not discouraged.</w:t>
      </w:r>
    </w:p>
    <w:p>
      <w:pPr>
        <w:spacing w:before="0"/>
      </w:pPr>
      <w:r>
        <w:rPr>
          <w:b w:val="0"/>
        </w:rPr>
        <w:t>• Option 2: Incorrect because Persian was marginalized, not elevated.</w:t>
      </w:r>
    </w:p>
    <w:p>
      <w:pPr>
        <w:spacing w:before="0"/>
      </w:pPr>
      <w:r>
        <w:rPr>
          <w:b w:val="0"/>
        </w:rPr>
        <w:t>• Option 3: Incorrect because codification diminished cultural nuance rather than preserving purity.</w:t>
      </w:r>
    </w:p>
    <w:p>
      <w:pPr>
        <w:spacing w:before="0"/>
      </w:pPr>
      <w:r>
        <w:rPr>
          <w:b w:val="0"/>
        </w:rPr>
        <w:t>• Option 4: Correct because codification ignored oral traditions and cultural subtleties, creating a contradiction in British policy.</w:t>
      </w:r>
    </w:p>
    <w:p>
      <w:pPr>
        <w:spacing w:before="0"/>
      </w:pPr>
      <w:r>
        <w:rPr>
          <w:b w:val="0"/>
        </w:rPr>
      </w:r>
    </w:p>
    <w:p>
      <w:pPr>
        <w:spacing w:after="100" w:line="360" w:lineRule="auto" w:before="0"/>
      </w:pPr>
      <w:r>
        <w:rPr>
          <w:b w:val="0"/>
        </w:rPr>
        <w:t>20. What lasting impact of colonial language policy does the passage highlight?</w:t>
      </w:r>
    </w:p>
    <w:p>
      <w:pPr>
        <w:spacing w:before="0"/>
      </w:pPr>
      <w:r>
        <w:rPr>
          <w:b w:val="0"/>
        </w:rPr>
      </w:r>
    </w:p>
    <w:p>
      <w:pPr>
        <w:spacing w:after="100" w:before="0"/>
      </w:pPr>
      <w:r>
        <w:rPr>
          <w:b w:val="0"/>
        </w:rPr>
        <w:t>A. Improved literacy in rural areas</w:t>
      </w:r>
    </w:p>
    <w:p>
      <w:pPr>
        <w:spacing w:after="100" w:before="0"/>
      </w:pPr>
      <w:r>
        <w:rPr>
          <w:b w:val="0"/>
        </w:rPr>
        <w:t>B. Complete linguistic equality post-Independence</w:t>
      </w:r>
    </w:p>
    <w:p>
      <w:pPr>
        <w:spacing w:after="100" w:before="0"/>
      </w:pPr>
      <w:r>
        <w:rPr>
          <w:b w:val="0"/>
        </w:rPr>
        <w:t>C. Lingering stratification in education and opportunity</w:t>
      </w:r>
    </w:p>
    <w:p>
      <w:pPr>
        <w:spacing w:after="100" w:before="0"/>
      </w:pPr>
      <w:r>
        <w:rPr>
          <w:b w:val="0"/>
        </w:rPr>
        <w:t>D. Decentralized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Improved literacy in rural areas This cannot be inferred. The passage does not mention rural literacy as a lasting impact of colonial language policy.</w:t>
      </w:r>
    </w:p>
    <w:p>
      <w:pPr>
        <w:spacing w:before="0"/>
      </w:pPr>
      <w:r>
        <w:rPr>
          <w:b w:val="0"/>
        </w:rPr>
        <w:t>• Option 2: Complete linguistic equality post-Independence This cannot be inferred. The passage emphasizes that stratification continues, not that equality was achieved.</w:t>
      </w:r>
    </w:p>
    <w:p>
      <w:pPr>
        <w:spacing w:before="0"/>
      </w:pPr>
      <w:r>
        <w:rPr>
          <w:b w:val="0"/>
        </w:rPr>
        <w:t>• Option 3: Lingering stratification in education and opportunity This can be inferred. The passage highlights that colonial language hierarchies embedded inequality into education, social mobility, and opportunity, and these legacies still reverberate in post-colonial India.</w:t>
      </w:r>
    </w:p>
    <w:p>
      <w:pPr>
        <w:spacing w:before="0"/>
      </w:pPr>
      <w:r>
        <w:rPr>
          <w:b w:val="0"/>
        </w:rPr>
        <w:t>• Option 4: Decentralized governance This cannot be inferred. Governance structures are not discussed as a lasting impact of language policy in the passage.</w:t>
      </w:r>
    </w:p>
    <w:p>
      <w:pPr>
        <w:spacing w:before="0"/>
      </w:pPr>
      <w:r>
        <w:rPr>
          <w:b w:val="0"/>
        </w:rPr>
        <w:t>• Option 1: Incorrect because rural literacy is not mentioned as an outcome.</w:t>
      </w:r>
    </w:p>
    <w:p>
      <w:pPr>
        <w:spacing w:before="0"/>
      </w:pPr>
      <w:r>
        <w:rPr>
          <w:b w:val="0"/>
        </w:rPr>
        <w:t>• Option 2: Incorrect because linguistic equality was not achieved; stratification persists.</w:t>
      </w:r>
    </w:p>
    <w:p>
      <w:pPr>
        <w:spacing w:before="0"/>
      </w:pPr>
      <w:r>
        <w:rPr>
          <w:b w:val="0"/>
        </w:rPr>
        <w:t>• Option 3: Correct because colonial hierarchies of English vs. native languages continue to shape education, opportunity, and identity in India.</w:t>
      </w:r>
    </w:p>
    <w:p>
      <w:pPr>
        <w:spacing w:before="0"/>
      </w:pPr>
      <w:r>
        <w:rPr>
          <w:b w:val="0"/>
        </w:rPr>
        <w:t>• Option 4: Incorrect because governance decentralization is not discussed in the passage.</w:t>
      </w:r>
    </w:p>
    <w:p>
      <w:pPr>
        <w:spacing w:before="0"/>
      </w:pPr>
      <w:r>
        <w:rPr>
          <w:b w:val="0"/>
        </w:rPr>
      </w:r>
    </w:p>
    <w:p>
      <w:pPr>
        <w:spacing w:after="100" w:line="360" w:lineRule="auto" w:before="0"/>
      </w:pPr>
      <w:r>
        <w:rPr>
          <w:b w:val="0"/>
        </w:rPr>
        <w:t>21. A sentence is provided in direct speech. From the four given options, choose the one that most accurately conveys the sentence in its corresponding indirect speech. He said, "What are you doing?"</w:t>
      </w:r>
    </w:p>
    <w:p>
      <w:pPr>
        <w:spacing w:before="0"/>
      </w:pPr>
      <w:r>
        <w:rPr>
          <w:b w:val="0"/>
        </w:rPr>
      </w:r>
    </w:p>
    <w:p>
      <w:pPr>
        <w:spacing w:after="100" w:before="0"/>
      </w:pPr>
      <w:r>
        <w:rPr>
          <w:b w:val="0"/>
        </w:rPr>
        <w:t>A. He asked what are you doing.</w:t>
      </w:r>
    </w:p>
    <w:p>
      <w:pPr>
        <w:spacing w:after="100" w:before="0"/>
      </w:pPr>
      <w:r>
        <w:rPr>
          <w:b w:val="0"/>
        </w:rPr>
        <w:t>B. He asked what I had been doing.</w:t>
      </w:r>
    </w:p>
    <w:p>
      <w:pPr>
        <w:spacing w:after="100" w:before="0"/>
      </w:pPr>
      <w:r>
        <w:rPr>
          <w:b w:val="0"/>
        </w:rPr>
        <w:t>C. He asked what was I doing.</w:t>
      </w:r>
    </w:p>
    <w:p>
      <w:pPr>
        <w:spacing w:after="100" w:before="0"/>
      </w:pPr>
      <w:r>
        <w:rPr>
          <w:b w:val="0"/>
        </w:rPr>
        <w:t>D. He asked what I was doing.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asked what I was doing." Additional Information</w:t>
      </w:r>
    </w:p>
    <w:p>
      <w:pPr>
        <w:spacing w:before="0"/>
      </w:pPr>
      <w:r>
        <w:rPr>
          <w:b w:val="0"/>
        </w:rPr>
        <w:t>• Indirect Speech: He asked what I was doing.</w:t>
      </w:r>
    </w:p>
    <w:p>
      <w:pPr>
        <w:spacing w:before="0"/>
      </w:pPr>
      <w:r>
        <w:rPr>
          <w:b w:val="0"/>
        </w:rPr>
        <w:t>• Key Conversions: "What are you doing?" becomes "what I was doing." Present continuous tense "are doing" changes to past continuous tense "was doing" in indirect speech.</w:t>
      </w:r>
    </w:p>
    <w:p>
      <w:pPr>
        <w:spacing w:before="0"/>
      </w:pPr>
      <w:r>
        <w:rPr>
          <w:b w:val="0"/>
        </w:rPr>
        <w:t>• Pronoun "you" changes to "I" to align with the speaker's perspective in indirect speech.</w:t>
      </w:r>
    </w:p>
    <w:p>
      <w:pPr>
        <w:spacing w:before="0"/>
      </w:pPr>
      <w:r>
        <w:rPr>
          <w:b w:val="0"/>
        </w:rPr>
        <w:t>• Question format is retained but becomes a statement in indirect speech.</w:t>
      </w:r>
    </w:p>
    <w:p>
      <w:pPr>
        <w:spacing w:before="0"/>
      </w:pPr>
      <w:r>
        <w:rPr>
          <w:b w:val="0"/>
        </w:rPr>
        <w:t>• Reporting verb: Direct: "He said"</w:t>
      </w:r>
    </w:p>
    <w:p>
      <w:pPr>
        <w:spacing w:before="0"/>
      </w:pPr>
      <w:r>
        <w:rPr>
          <w:b w:val="0"/>
        </w:rPr>
        <w:t>• Converted to: "He asked," as it is a question in indirect speech.</w:t>
      </w:r>
    </w:p>
    <w:p>
      <w:pPr>
        <w:spacing w:before="0"/>
      </w:pPr>
      <w:r>
        <w:rPr>
          <w:b w:val="0"/>
        </w:rPr>
        <w:t>• Punctuation and Format:</w:t>
      </w:r>
    </w:p>
    <w:p>
      <w:pPr>
        <w:spacing w:before="0"/>
      </w:pPr>
      <w:r>
        <w:rPr>
          <w:b w:val="0"/>
        </w:rPr>
        <w:t>• Quotation marks are removed in indirect speech.</w:t>
      </w:r>
    </w:p>
    <w:p>
      <w:pPr>
        <w:spacing w:before="0"/>
      </w:pPr>
      <w:r>
        <w:rPr>
          <w:b w:val="0"/>
        </w:rPr>
        <w:t>• The structure of the question changes into a reported statement format.</w:t>
      </w:r>
    </w:p>
    <w:p>
      <w:pPr>
        <w:spacing w:before="0"/>
      </w:pPr>
      <w:r>
        <w:rPr>
          <w:b w:val="0"/>
        </w:rPr>
        <w:t>• Option 1: "He asked what are you doing." Incorrect tense: "are doing" should change to "was doing" in indirect speech.</w:t>
      </w:r>
    </w:p>
    <w:p>
      <w:pPr>
        <w:spacing w:before="0"/>
      </w:pPr>
      <w:r>
        <w:rPr>
          <w:b w:val="0"/>
        </w:rPr>
        <w:t>• Option 2: "He asked what I had been doing." Incorrect tense: "had been doing" implies past perfect continuous, which changes the meaning.</w:t>
      </w:r>
    </w:p>
    <w:p>
      <w:pPr>
        <w:spacing w:before="0"/>
      </w:pPr>
      <w:r>
        <w:rPr>
          <w:b w:val="0"/>
        </w:rPr>
        <w:t>• Option 3: "He asked what was I doing." Incorrect structure: In indirect speech, the question format changes to a statement format.</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"Let him not be disturbed during the meeting."</w:t>
      </w:r>
    </w:p>
    <w:p>
      <w:pPr>
        <w:spacing w:before="0"/>
      </w:pPr>
      <w:r>
        <w:rPr>
          <w:b w:val="0"/>
        </w:rPr>
      </w:r>
    </w:p>
    <w:p>
      <w:pPr>
        <w:spacing w:after="100" w:before="0"/>
      </w:pPr>
      <w:r>
        <w:rPr>
          <w:b w:val="0"/>
        </w:rPr>
        <w:t>A. She asked not to disturb him during the meeting.</w:t>
      </w:r>
    </w:p>
    <w:p>
      <w:pPr>
        <w:spacing w:after="100" w:before="0"/>
      </w:pPr>
      <w:r>
        <w:rPr>
          <w:b w:val="0"/>
        </w:rPr>
        <w:t>B. She advised that he should not be disturbed during the meeting.</w:t>
      </w:r>
    </w:p>
    <w:p>
      <w:pPr>
        <w:spacing w:after="100" w:before="0"/>
      </w:pPr>
      <w:r>
        <w:rPr>
          <w:b w:val="0"/>
        </w:rPr>
        <w:t>C. She said that let him not be disturbed.</w:t>
      </w:r>
    </w:p>
    <w:p>
      <w:pPr>
        <w:spacing w:after="100" w:before="0"/>
      </w:pPr>
      <w:r>
        <w:rPr>
          <w:b w:val="0"/>
        </w:rPr>
        <w:t>D. She ordered no one disturb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advised that he should not be disturbed during the meeting." Additional Information</w:t>
      </w:r>
    </w:p>
    <w:p>
      <w:pPr>
        <w:spacing w:before="0"/>
      </w:pPr>
      <w:r>
        <w:rPr>
          <w:b w:val="0"/>
        </w:rPr>
        <w:t>• Indirect Speech: She advised that he should not be disturbed during the meeting.</w:t>
      </w:r>
    </w:p>
    <w:p>
      <w:pPr>
        <w:spacing w:before="0"/>
      </w:pPr>
      <w:r>
        <w:rPr>
          <w:b w:val="0"/>
        </w:rPr>
        <w:t>• Key Conversions: "Let him not be disturbed" becomes "that he should not be disturbed" The imperative "Let" is converted to an indirect statement using "that" and "should."</w:t>
      </w:r>
    </w:p>
    <w:p>
      <w:pPr>
        <w:spacing w:before="0"/>
      </w:pPr>
      <w:r>
        <w:rPr>
          <w:b w:val="0"/>
        </w:rPr>
        <w:t>• The pronoun "him" remains unchanged as it refers to the same person.</w:t>
      </w:r>
    </w:p>
    <w:p>
      <w:pPr>
        <w:spacing w:before="0"/>
      </w:pPr>
      <w:r>
        <w:rPr>
          <w:b w:val="0"/>
        </w:rPr>
        <w:t>• Reporting verb: Direct: "She said"</w:t>
      </w:r>
    </w:p>
    <w:p>
      <w:pPr>
        <w:spacing w:before="0"/>
      </w:pPr>
      <w:r>
        <w:rPr>
          <w:b w:val="0"/>
        </w:rPr>
        <w:t>• Converted to: "She advised" to better reflect the suggestion or instruction in the context.</w:t>
      </w:r>
    </w:p>
    <w:p>
      <w:pPr>
        <w:spacing w:before="0"/>
      </w:pPr>
      <w:r>
        <w:rPr>
          <w:b w:val="0"/>
        </w:rPr>
        <w:t>• Punctuation and Format: Indirect speech does not use quotation marks.</w:t>
      </w:r>
    </w:p>
    <w:p>
      <w:pPr>
        <w:spacing w:before="0"/>
      </w:pPr>
      <w:r>
        <w:rPr>
          <w:b w:val="0"/>
        </w:rPr>
        <w:t>• The indirect sentence is structured as a statement, following correct grammar and punctuation rules.</w:t>
      </w:r>
    </w:p>
    <w:p>
      <w:pPr>
        <w:spacing w:before="0"/>
      </w:pPr>
      <w:r>
        <w:rPr>
          <w:b w:val="0"/>
        </w:rPr>
        <w:t>• Option 1: "She asked not to disturb him during the meeting." This changes the tone to a request, which is not implied in the original sentence.</w:t>
      </w:r>
    </w:p>
    <w:p>
      <w:pPr>
        <w:spacing w:before="0"/>
      </w:pPr>
      <w:r>
        <w:rPr>
          <w:b w:val="0"/>
        </w:rPr>
        <w:t>• Option 3: "She said that let him not be disturbed." This option is grammatically incorrect because "let" is not properly integrated into indirect speech.</w:t>
      </w:r>
    </w:p>
    <w:p>
      <w:pPr>
        <w:spacing w:before="0"/>
      </w:pPr>
      <w:r>
        <w:rPr>
          <w:b w:val="0"/>
        </w:rPr>
        <w:t>• Option 4: "She ordered no one disturb him." This changes the tone to an order, which is not reflected in the original sentence.</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professor said that had he known earlier, he would have made the necessary arrangements.</w:t>
      </w:r>
    </w:p>
    <w:p>
      <w:pPr>
        <w:spacing w:before="0"/>
      </w:pPr>
      <w:r>
        <w:rPr>
          <w:b w:val="0"/>
        </w:rPr>
      </w:r>
    </w:p>
    <w:p>
      <w:pPr>
        <w:spacing w:after="100" w:before="0"/>
      </w:pPr>
      <w:r>
        <w:rPr>
          <w:b w:val="0"/>
        </w:rPr>
        <w:t>A. "If I knew earlier, I would have made the necessary arrangements," said the professor.</w:t>
      </w:r>
    </w:p>
    <w:p>
      <w:pPr>
        <w:spacing w:after="100" w:before="0"/>
      </w:pPr>
      <w:r>
        <w:rPr>
          <w:b w:val="0"/>
        </w:rPr>
        <w:t>B. "Had I known earlier, I would have made the necessary arrangements," said the professor.</w:t>
      </w:r>
    </w:p>
    <w:p>
      <w:pPr>
        <w:spacing w:after="100" w:before="0"/>
      </w:pPr>
      <w:r>
        <w:rPr>
          <w:b w:val="0"/>
        </w:rPr>
        <w:t>C. "If I would have known earlier, I would make arrangements," the professor said.</w:t>
      </w:r>
    </w:p>
    <w:p>
      <w:pPr>
        <w:spacing w:after="100" w:before="0"/>
      </w:pPr>
      <w:r>
        <w:rPr>
          <w:b w:val="0"/>
        </w:rPr>
        <w:t>D. "Had I knew earlier, I would arrange things," said the professor.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"“Had I known earlier, I would have made the necessary arrangements,” said the professor." Additional Information</w:t>
      </w:r>
    </w:p>
    <w:p>
      <w:pPr>
        <w:spacing w:before="0"/>
      </w:pPr>
      <w:r>
        <w:rPr>
          <w:b w:val="0"/>
        </w:rPr>
        <w:t>• Indirect Speech: The professor said that had he known earlier, he would have made the necessary arrangements.</w:t>
      </w:r>
    </w:p>
    <w:p>
      <w:pPr>
        <w:spacing w:before="0"/>
      </w:pPr>
      <w:r>
        <w:rPr>
          <w:b w:val="0"/>
        </w:rPr>
        <w:t>• Key Conversions: "had he known earlier" becomes "Had I known earlier" Pronoun "he" is changed to "I" to match direct speech.</w:t>
      </w:r>
    </w:p>
    <w:p>
      <w:pPr>
        <w:spacing w:before="0"/>
      </w:pPr>
      <w:r>
        <w:rPr>
          <w:b w:val="0"/>
        </w:rPr>
        <w:t>• The verb "had known" remains unchanged since it reflects the past perfect tense.</w:t>
      </w:r>
    </w:p>
    <w:p>
      <w:pPr>
        <w:spacing w:before="0"/>
      </w:pPr>
      <w:r>
        <w:rPr>
          <w:b w:val="0"/>
        </w:rPr>
        <w:t>• "he would have made the necessary arrangements" becomes "I would have made the necessary arrangements" Pronoun "he" changes to "I" for direct speech.</w:t>
      </w:r>
    </w:p>
    <w:p>
      <w:pPr>
        <w:spacing w:before="0"/>
      </w:pPr>
      <w:r>
        <w:rPr>
          <w:b w:val="0"/>
        </w:rPr>
        <w:t>• The modal verb "would have" remains unchanged to retain the conditional tone.</w:t>
      </w:r>
    </w:p>
    <w:p>
      <w:pPr>
        <w:spacing w:before="0"/>
      </w:pPr>
      <w:r>
        <w:rPr>
          <w:b w:val="0"/>
        </w:rPr>
        <w:t>• Reporting verb: Indirect: "The professor said"</w:t>
      </w:r>
    </w:p>
    <w:p>
      <w:pPr>
        <w:spacing w:before="0"/>
      </w:pPr>
      <w:r>
        <w:rPr>
          <w:b w:val="0"/>
        </w:rPr>
        <w:t>• Converted to: "said the professor," maintaining the reporting structure.</w:t>
      </w:r>
    </w:p>
    <w:p>
      <w:pPr>
        <w:spacing w:before="0"/>
      </w:pPr>
      <w:r>
        <w:rPr>
          <w:b w:val="0"/>
        </w:rPr>
        <w:t>• Punctuation and Format: Direct speech is enclosed in quotation marks.</w:t>
      </w:r>
    </w:p>
    <w:p>
      <w:pPr>
        <w:spacing w:before="0"/>
      </w:pPr>
      <w:r>
        <w:rPr>
          <w:b w:val="0"/>
        </w:rPr>
        <w:t>• Starts with a capital letter "Had" and ends with a period ".".</w:t>
      </w:r>
    </w:p>
    <w:p>
      <w:pPr>
        <w:spacing w:before="0"/>
      </w:pPr>
      <w:r>
        <w:rPr>
          <w:b w:val="0"/>
        </w:rPr>
        <w:t>• Reporting clause follows the quoted speech, starting with a lowercase letter after the comma.</w:t>
      </w:r>
    </w:p>
    <w:p>
      <w:pPr>
        <w:spacing w:before="0"/>
      </w:pPr>
      <w:r>
        <w:rPr>
          <w:b w:val="0"/>
        </w:rPr>
        <w:t>• Option 1: "If I knew earlier, I would have made the necessary arrangements," said the professor. Incorrect verb tense: "knew" should be replaced with "had known" to reflect past perfect tense.</w:t>
      </w:r>
    </w:p>
    <w:p>
      <w:pPr>
        <w:spacing w:before="0"/>
      </w:pPr>
      <w:r>
        <w:rPr>
          <w:b w:val="0"/>
        </w:rPr>
        <w:t>• Option 3: "If I would have known earlier, I would make arrangements," the professor said. Incorrect tense: "would have known" is inappropriate in the conditional clause; "had known" is correct.</w:t>
      </w:r>
    </w:p>
    <w:p>
      <w:pPr>
        <w:spacing w:before="0"/>
      </w:pPr>
      <w:r>
        <w:rPr>
          <w:b w:val="0"/>
        </w:rPr>
        <w:t>• Incorrect sentence structure: "I would make arrangements" should be "I would have made the necessary arrangements."</w:t>
      </w:r>
    </w:p>
    <w:p>
      <w:pPr>
        <w:spacing w:before="0"/>
      </w:pPr>
      <w:r>
        <w:rPr>
          <w:b w:val="0"/>
        </w:rPr>
        <w:t>• Option 4: "Had I knew earlier, I would arrange things," said the professor. Incorrect verb form: "knew" should be "had known" for past perfect tense.</w:t>
      </w:r>
    </w:p>
    <w:p>
      <w:pPr>
        <w:spacing w:before="0"/>
      </w:pPr>
      <w:r>
        <w:rPr>
          <w:b w:val="0"/>
        </w:rPr>
        <w:t>• Incorrect phrasing: "I would arrange things" should be "I would have made the necessary arrangements."</w:t>
      </w:r>
    </w:p>
    <w:p>
      <w:pPr>
        <w:spacing w:before="0"/>
      </w:pPr>
      <w:r>
        <w:rPr>
          <w:b w:val="0"/>
        </w:rPr>
      </w:r>
    </w:p>
    <w:p>
      <w:pPr>
        <w:spacing w:after="100" w:line="360" w:lineRule="auto" w:before="0"/>
      </w:pPr>
      <w:r>
        <w:rPr>
          <w:b w:val="0"/>
        </w:rPr>
        <w:t>24. Rearrange the following sentences to form a meaningful passage: 1. Ocean acidification is a consequence of increased CO2 emissions. 2. This leads to a decline in marine biodiversity. 3. Coral reefs are particularly vulnerable to acidification. 4. Urgent action is required to reduce emissions and mitigate damage.</w:t>
      </w:r>
    </w:p>
    <w:p>
      <w:pPr>
        <w:spacing w:before="0"/>
      </w:pPr>
      <w:r>
        <w:rPr>
          <w:b w:val="0"/>
        </w:rPr>
      </w:r>
    </w:p>
    <w:p>
      <w:pPr>
        <w:spacing w:after="100" w:before="0"/>
      </w:pPr>
      <w:r>
        <w:rPr>
          <w:b w:val="0"/>
        </w:rPr>
        <w:t>A. 2-3-1-4</w:t>
      </w:r>
    </w:p>
    <w:p>
      <w:pPr>
        <w:spacing w:after="100" w:before="0"/>
      </w:pPr>
      <w:r>
        <w:rPr>
          <w:b w:val="0"/>
        </w:rPr>
        <w:t>B. 1-3-2-4</w:t>
      </w:r>
    </w:p>
    <w:p>
      <w:pPr>
        <w:spacing w:after="100" w:before="0"/>
      </w:pPr>
      <w:r>
        <w:rPr>
          <w:b w:val="0"/>
        </w:rPr>
        <w:t>C. 3-1-2-4</w:t>
      </w:r>
    </w:p>
    <w:p>
      <w:pPr>
        <w:spacing w:after="100" w:before="0"/>
      </w:pPr>
      <w:r>
        <w:rPr>
          <w:b w:val="0"/>
        </w:rPr>
        <w:t>D. 4-1-2-3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"Ocean acidification is a consequence of increased CO2 emissions. Coral reefs are particularly vulnerable to acidification. This leads to a decline in marine biodiversity. Urgent action is required to reduce emissions and mitigate damage."</w:t>
      </w:r>
    </w:p>
    <w:p>
      <w:pPr>
        <w:spacing w:before="0"/>
      </w:pPr>
      <w:r>
        <w:rPr>
          <w:b w:val="0"/>
        </w:rPr>
        <w:t>• The paragraph begins with a statement about ocean acidification, its cause, and consequences.</w:t>
      </w:r>
    </w:p>
    <w:p>
      <w:pPr>
        <w:spacing w:before="0"/>
      </w:pPr>
      <w:r>
        <w:rPr>
          <w:b w:val="0"/>
        </w:rPr>
        <w:t>• Sentence 1 is the first sentence as it introduces the topic of ocean acidification and its cause: "Ocean acidification is a consequence of increased CO2 emissions."</w:t>
      </w:r>
    </w:p>
    <w:p>
      <w:pPr>
        <w:spacing w:before="0"/>
      </w:pPr>
      <w:r>
        <w:rPr>
          <w:b w:val="0"/>
        </w:rPr>
        <w:t>• Sentence 3 follows as it elaborates on coral reefs being particularly vulnerable: "Coral reefs are particularly vulnerable to acidification."</w:t>
      </w:r>
    </w:p>
    <w:p>
      <w:pPr>
        <w:spacing w:before="0"/>
      </w:pPr>
      <w:r>
        <w:rPr>
          <w:b w:val="0"/>
        </w:rPr>
        <w:t>• Sentence 2 is the third sentence as it highlights the broader impact on marine biodiversity: "This leads to a decline in marine biodiversity."</w:t>
      </w:r>
    </w:p>
    <w:p>
      <w:pPr>
        <w:spacing w:before="0"/>
      </w:pPr>
      <w:r>
        <w:rPr>
          <w:b w:val="0"/>
        </w:rPr>
        <w:t>• Sentence 4 is the fourth sentence as it calls for action to mitigate the damage: "Urgent action is required to reduce emissions and mitigate damage."</w:t>
      </w:r>
    </w:p>
    <w:p>
      <w:pPr>
        <w:spacing w:before="0"/>
      </w:pPr>
      <w:r>
        <w:rPr>
          <w:b w:val="0"/>
        </w:rPr>
        <w:t>• The correct sequence is 1-3-2-4.</w:t>
      </w:r>
    </w:p>
    <w:p>
      <w:pPr>
        <w:spacing w:before="0"/>
      </w:pPr>
      <w:r>
        <w:rPr>
          <w:b w:val="0"/>
        </w:rPr>
      </w:r>
    </w:p>
    <w:p>
      <w:pPr>
        <w:spacing w:after="100" w:line="360" w:lineRule="auto" w:before="0"/>
      </w:pPr>
      <w:r>
        <w:rPr>
          <w:b w:val="0"/>
        </w:rPr>
        <w:t>25. Rearrange the following sentences in correct order to make a logical passage. 1. Therefore, emotional intelligence is highly valued in leadership. 2. Emotional intelligence (EQ) is distinct from IQ. 3. It involves understanding and managing one's own emotions. 4. It also includes perceiving and influencing others' emotions.</w:t>
      </w:r>
    </w:p>
    <w:p>
      <w:pPr>
        <w:spacing w:before="0"/>
      </w:pPr>
      <w:r>
        <w:rPr>
          <w:b w:val="0"/>
        </w:rPr>
      </w:r>
    </w:p>
    <w:p>
      <w:pPr>
        <w:spacing w:after="100" w:before="0"/>
      </w:pPr>
      <w:r>
        <w:rPr>
          <w:b w:val="0"/>
        </w:rPr>
        <w:t>A. 2-1-3-4</w:t>
      </w:r>
    </w:p>
    <w:p>
      <w:pPr>
        <w:spacing w:after="100" w:before="0"/>
      </w:pPr>
      <w:r>
        <w:rPr>
          <w:b w:val="0"/>
        </w:rPr>
        <w:t>B. 2-3-4-1</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"Emotional intelligence (EQ) is distinct from IQ. It involves understanding and managing one’s own emotions. It also includes perceiving and influencing others' emotions. Therefore, emotional intelligence is highly valued in leadership."</w:t>
      </w:r>
    </w:p>
    <w:p>
      <w:pPr>
        <w:spacing w:before="0"/>
      </w:pPr>
      <w:r>
        <w:rPr>
          <w:b w:val="0"/>
        </w:rPr>
        <w:t>• The paragraph discusses emotional intelligence and its importance, so the sentences need to be arranged in a logical manner.</w:t>
      </w:r>
    </w:p>
    <w:p>
      <w:pPr>
        <w:spacing w:before="0"/>
      </w:pPr>
      <w:r>
        <w:rPr>
          <w:b w:val="0"/>
        </w:rPr>
        <w:t>• Sentence 2 comes first as it introduces the concept of Emotional Intelligence (EQ) and distinguishes it from IQ: "Emotional intelligence (EQ) is distinct from IQ."</w:t>
      </w:r>
    </w:p>
    <w:p>
      <w:pPr>
        <w:spacing w:before="0"/>
      </w:pPr>
      <w:r>
        <w:rPr>
          <w:b w:val="0"/>
        </w:rPr>
        <w:t>• Sentence 3 follows as it explains the first component of emotional intelligence—understanding and managing one’s own emotions: "It involves understanding and managing one’s own emotions."</w:t>
      </w:r>
    </w:p>
    <w:p>
      <w:pPr>
        <w:spacing w:before="0"/>
      </w:pPr>
      <w:r>
        <w:rPr>
          <w:b w:val="0"/>
        </w:rPr>
        <w:t>• Sentence 4 is the third sentence because it adds to the explanation of EQ by mentioning perceiving and influencing others' emotions: "It also includes perceiving and influencing others' emotions."</w:t>
      </w:r>
    </w:p>
    <w:p>
      <w:pPr>
        <w:spacing w:before="0"/>
      </w:pPr>
      <w:r>
        <w:rPr>
          <w:b w:val="0"/>
        </w:rPr>
        <w:t>• Sentence 1 concludes as it emphasizes the importance of emotional intelligence in leadership: "Therefore, emotional intelligence is highly valued in leadership."</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