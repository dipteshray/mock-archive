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option that is the active form of the given sentence. The visitor was astonished at the standards and varieties of the clothes.</w:t>
      </w:r>
    </w:p>
    <w:p>
      <w:pPr>
        <w:spacing w:before="0"/>
      </w:pPr>
      <w:r>
        <w:rPr>
          <w:b w:val="0"/>
        </w:rPr>
      </w:r>
    </w:p>
    <w:p>
      <w:pPr>
        <w:spacing w:after="100" w:before="0"/>
      </w:pPr>
      <w:r>
        <w:rPr>
          <w:b w:val="0"/>
        </w:rPr>
        <w:t>A. The standards and varieties of the clothes has astonished the visitor.</w:t>
      </w:r>
    </w:p>
    <w:p>
      <w:pPr>
        <w:spacing w:after="100" w:before="0"/>
      </w:pPr>
      <w:r>
        <w:rPr>
          <w:b w:val="0"/>
        </w:rPr>
        <w:t>B. The standards and varieties of the clothes is astonishing the visitor.</w:t>
      </w:r>
    </w:p>
    <w:p>
      <w:pPr>
        <w:spacing w:after="100" w:before="0"/>
      </w:pPr>
      <w:r>
        <w:rPr>
          <w:b w:val="0"/>
        </w:rPr>
        <w:t>C. The standards and varieties of the clothes astonished the visitor.</w:t>
      </w:r>
    </w:p>
    <w:p>
      <w:pPr>
        <w:spacing w:after="100" w:before="0"/>
      </w:pPr>
      <w:r>
        <w:rPr>
          <w:b w:val="0"/>
        </w:rPr>
        <w:t>D. The standards and varieties of the clothes had been astonished the visitor.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standards and varieties of the clothes astonished the visitor.' Key Points Correct Sentence: The standards and varieties of the clothes astonished the visitor. Additional Information</w:t>
      </w:r>
    </w:p>
    <w:p>
      <w:pPr>
        <w:spacing w:before="0"/>
      </w:pPr>
      <w:r>
        <w:rPr>
          <w:b w:val="0"/>
        </w:rPr>
        <w:t>• The given sentence is in Passive Voice. As per the given question we have to change it into Active Voice.</w:t>
      </w:r>
    </w:p>
    <w:p>
      <w:pPr>
        <w:spacing w:before="0"/>
      </w:pPr>
      <w:r>
        <w:rPr>
          <w:b w:val="0"/>
        </w:rPr>
        <w:t>• The process of transformation is as follows: The structure of the given sentence is as follows: Subject + V2 + Object. (Active Voice)</w:t>
      </w:r>
    </w:p>
    <w:p>
      <w:pPr>
        <w:spacing w:before="0"/>
      </w:pPr>
      <w:r>
        <w:rPr>
          <w:b w:val="0"/>
        </w:rPr>
        <w:t>• Subject (objective case) +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Here, in the given question 'The visitor' is the subject.</w:t>
      </w:r>
    </w:p>
    <w:p>
      <w:pPr>
        <w:spacing w:before="0"/>
      </w:pPr>
      <w:r>
        <w:rPr>
          <w:b w:val="0"/>
        </w:rPr>
        <w:t>• And 'the standards and varieties of the cloths' is an object.</w:t>
      </w:r>
    </w:p>
    <w:p>
      <w:pPr>
        <w:spacing w:before="0"/>
      </w:pPr>
      <w:r>
        <w:rPr>
          <w:b w:val="0"/>
        </w:rPr>
        <w:t>• The subject will be put in place of the object and the object will be put in place of the subject.</w:t>
      </w:r>
    </w:p>
    <w:p>
      <w:pPr>
        <w:spacing w:before="0"/>
      </w:pPr>
      <w:r>
        <w:rPr>
          <w:b w:val="0"/>
        </w:rPr>
        <w:t>• And 'was astonished at' will be changed into 'astonished'.</w:t>
      </w:r>
    </w:p>
    <w:p>
      <w:pPr>
        <w:spacing w:before="0"/>
      </w:pPr>
      <w:r>
        <w:rPr>
          <w:b w:val="0"/>
        </w:rPr>
        <w:t>• The preposition 'at' will be removed.</w:t>
      </w:r>
    </w:p>
    <w:p>
      <w:pPr>
        <w:spacing w:before="0"/>
      </w:pPr>
      <w:r>
        <w:rPr>
          <w:b w:val="0"/>
        </w:rPr>
        <w:t>• Therefore, as per the points mentioned above, we find that the correct answer is Option 3.</w:t>
      </w:r>
    </w:p>
    <w:p>
      <w:pPr>
        <w:spacing w:before="0"/>
      </w:pPr>
      <w:r>
        <w:rPr>
          <w:b w:val="0"/>
        </w:rPr>
        <w:t>• The verb 'surprise' is followed by 'at' when the action is contrary to the expectations.</w:t>
      </w:r>
    </w:p>
    <w:p>
      <w:pPr>
        <w:spacing w:before="0"/>
      </w:pPr>
      <w:r>
        <w:rPr>
          <w:b w:val="0"/>
        </w:rPr>
        <w:t>• In all other cases, 'surprised by' will be used.</w:t>
      </w:r>
    </w:p>
    <w:p>
      <w:pPr>
        <w:spacing w:before="0"/>
      </w:pPr>
      <w:r>
        <w:rPr>
          <w:b w:val="0"/>
        </w:rPr>
        <w:t>• Example: I was surprised at his weird behavior.</w:t>
      </w:r>
    </w:p>
    <w:p>
      <w:pPr>
        <w:spacing w:before="0"/>
      </w:pPr>
      <w:r>
        <w:rPr>
          <w:b w:val="0"/>
        </w:rPr>
        <w:t>• He was surprised by the arrangements.</w:t>
      </w:r>
    </w:p>
    <w:p>
      <w:pPr>
        <w:spacing w:before="0"/>
      </w:pPr>
      <w:r>
        <w:rPr>
          <w:b w:val="0"/>
        </w:rPr>
        <w:t>• Both of the given sentences are correct because of the different contexts.</w:t>
      </w:r>
    </w:p>
    <w:p>
      <w:pPr>
        <w:spacing w:before="0"/>
      </w:pPr>
      <w:r>
        <w:rPr>
          <w:b w:val="0"/>
        </w:rPr>
      </w:r>
    </w:p>
    <w:p>
      <w:pPr>
        <w:spacing w:after="100" w:line="360" w:lineRule="auto" w:before="0"/>
      </w:pPr>
      <w:r>
        <w:rPr>
          <w:b w:val="0"/>
        </w:rPr>
        <w:t>2. Directions: A sentence has been given in Active/Passive Voice. Out of the four alternatives suggested below, select the one which best expresses the same sentence in Passive/Active Voice. He wasn’t given the information he needed.</w:t>
      </w:r>
    </w:p>
    <w:p>
      <w:pPr>
        <w:spacing w:before="0"/>
      </w:pPr>
      <w:r>
        <w:rPr>
          <w:b w:val="0"/>
        </w:rPr>
      </w:r>
    </w:p>
    <w:p>
      <w:pPr>
        <w:spacing w:after="100" w:before="0"/>
      </w:pPr>
      <w:r>
        <w:rPr>
          <w:b w:val="0"/>
        </w:rPr>
        <w:t>A. Somebody was not given the information he needed.</w:t>
      </w:r>
    </w:p>
    <w:p>
      <w:pPr>
        <w:spacing w:after="100" w:before="0"/>
      </w:pPr>
      <w:r>
        <w:rPr>
          <w:b w:val="0"/>
        </w:rPr>
        <w:t>B. The information he needed wasn’t given to him.</w:t>
      </w:r>
    </w:p>
    <w:p>
      <w:pPr>
        <w:spacing w:after="100" w:before="0"/>
      </w:pPr>
      <w:r>
        <w:rPr>
          <w:b w:val="0"/>
        </w:rPr>
        <w:t>C. He needed the information he wasn’t given.</w:t>
      </w:r>
    </w:p>
    <w:p>
      <w:pPr>
        <w:spacing w:after="100" w:before="0"/>
      </w:pPr>
      <w:r>
        <w:rPr>
          <w:b w:val="0"/>
        </w:rPr>
        <w:t>D. They didn’t give him the information he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"They didn’t give him the information he needed." Key Points Additional Information</w:t>
      </w:r>
    </w:p>
    <w:p>
      <w:pPr>
        <w:spacing w:before="0"/>
      </w:pPr>
      <w:r>
        <w:rPr>
          <w:b w:val="0"/>
        </w:rPr>
        <w:t>• In the given sentence "He wasn’t given the information he needed.", the sentence is in passive voice.</w:t>
      </w:r>
    </w:p>
    <w:p>
      <w:pPr>
        <w:spacing w:before="0"/>
      </w:pPr>
      <w:r>
        <w:rPr>
          <w:b w:val="0"/>
        </w:rPr>
        <w:t>• In a passive sentence, the object of an action is promoted to the subject position.</w:t>
      </w:r>
    </w:p>
    <w:p>
      <w:pPr>
        <w:spacing w:before="0"/>
      </w:pPr>
      <w:r>
        <w:rPr>
          <w:b w:val="0"/>
        </w:rPr>
        <w:t>• In this sentence, "He" is this object-turned-subject, the information is what he was supposed to receive (it is the logical object of "giving"), "the information he needed" is the action that was taken, and the action was "given".</w:t>
      </w:r>
    </w:p>
    <w:p>
      <w:pPr>
        <w:spacing w:before="0"/>
      </w:pPr>
      <w:r>
        <w:rPr>
          <w:b w:val="0"/>
        </w:rPr>
        <w:t>• The actor who gave the information is not specified.</w:t>
      </w:r>
    </w:p>
    <w:p>
      <w:pPr>
        <w:spacing w:before="0"/>
      </w:pPr>
      <w:r>
        <w:rPr>
          <w:b w:val="0"/>
        </w:rPr>
        <w:t>• When we convert this into an active sentence, we need to promote an actor to the subject position.</w:t>
      </w:r>
    </w:p>
    <w:p>
      <w:pPr>
        <w:spacing w:before="0"/>
      </w:pPr>
      <w:r>
        <w:rPr>
          <w:b w:val="0"/>
        </w:rPr>
        <w:t>• As the original sentence doesn't specify who the actor is, we can use a generic pronoun like "They" or "Someone".</w:t>
      </w:r>
    </w:p>
    <w:p>
      <w:pPr>
        <w:spacing w:before="0"/>
      </w:pPr>
      <w:r>
        <w:rPr>
          <w:b w:val="0"/>
        </w:rPr>
        <w:t>• Hence, "They" is an appropriate, unspecified subject who did the action (from the original sentence) of not giving the necessary information to "him" (the recipient).</w:t>
      </w:r>
    </w:p>
    <w:p>
      <w:pPr>
        <w:spacing w:before="0"/>
      </w:pPr>
      <w:r>
        <w:rPr>
          <w:b w:val="0"/>
        </w:rPr>
        <w:t>• So, the sentence "They didn’t give him the information he needed." is the correct rephrasing of the original sentence from passive voice ("He wasn’t given the information he needed") to active voice ("They didn’t give him the information he needed"). Here, the focus is shifted from the receiver of the action in the original sentence to the doer of the action.</w:t>
      </w:r>
    </w:p>
    <w:p>
      <w:pPr>
        <w:spacing w:before="0"/>
      </w:pPr>
      <w:r>
        <w:rPr>
          <w:b w:val="0"/>
        </w:rPr>
        <w:t>• Other options are still in passive voice or they don't preserve the same meaning as the original sentence, so they are incorrect.</w:t>
      </w:r>
    </w:p>
    <w:p>
      <w:pPr>
        <w:spacing w:before="0"/>
      </w:pPr>
      <w:r>
        <w:rPr>
          <w:b w:val="0"/>
        </w:rPr>
        <w:t>• Given Sentence (Passive Voice): "He wasn’t given the information he needed."</w:t>
      </w:r>
    </w:p>
    <w:p>
      <w:pPr>
        <w:spacing w:before="0"/>
      </w:pPr>
      <w:r>
        <w:rPr>
          <w:b w:val="0"/>
        </w:rPr>
        <w:t>• Structure: Subject + auxiliary verb (was) + not + past participle (given) + object (the information he needed).</w:t>
      </w:r>
    </w:p>
    <w:p>
      <w:pPr>
        <w:spacing w:before="0"/>
      </w:pPr>
      <w:r>
        <w:rPr>
          <w:b w:val="0"/>
        </w:rPr>
        <w:t>• Marked Answer (Active Voice): "They didn’t give him the information he needed."</w:t>
      </w:r>
    </w:p>
    <w:p>
      <w:pPr>
        <w:spacing w:before="0"/>
      </w:pPr>
      <w:r>
        <w:rPr>
          <w:b w:val="0"/>
        </w:rPr>
        <w:t>• Structure: Subject (They) + auxiliary verb (did) + not + base form of verb (give) + indirect object (him) + direct object (the information he needed).</w:t>
      </w:r>
    </w:p>
    <w:p>
      <w:pPr>
        <w:spacing w:before="0"/>
      </w:pPr>
      <w:r>
        <w:rPr>
          <w:b w:val="0"/>
        </w:rPr>
        <w:t>• In this active voice sentence, the focus has shifted to the doer of the action ("They") instead of the receiver ("him").</w:t>
      </w:r>
    </w:p>
    <w:p>
      <w:pPr>
        <w:spacing w:before="0"/>
      </w:pPr>
      <w:r>
        <w:rPr>
          <w:b w:val="0"/>
        </w:rPr>
        <w:t>• The subject ("They") actively performs the action ("did not give") on the object ("the information he needed").</w:t>
      </w:r>
    </w:p>
    <w:p>
      <w:pPr>
        <w:spacing w:before="0"/>
      </w:pPr>
      <w:r>
        <w:rPr>
          <w:b w:val="0"/>
        </w:rPr>
      </w:r>
    </w:p>
    <w:p>
      <w:pPr>
        <w:spacing w:after="100" w:line="360" w:lineRule="auto" w:before="0"/>
      </w:pPr>
      <w:r>
        <w:rPr>
          <w:b w:val="0"/>
        </w:rPr>
        <w:t>3. Select the option that expresses the given sentence in active voice. Why was such a letter written by your brother?</w:t>
      </w:r>
    </w:p>
    <w:p>
      <w:pPr>
        <w:spacing w:before="0"/>
      </w:pPr>
      <w:r>
        <w:rPr>
          <w:b w:val="0"/>
        </w:rPr>
      </w:r>
    </w:p>
    <w:p>
      <w:pPr>
        <w:spacing w:after="100" w:before="0"/>
      </w:pPr>
      <w:r>
        <w:rPr>
          <w:b w:val="0"/>
        </w:rPr>
        <w:t>A. Why is your brother writing such a letter?</w:t>
      </w:r>
    </w:p>
    <w:p>
      <w:pPr>
        <w:spacing w:after="100" w:before="0"/>
      </w:pPr>
      <w:r>
        <w:rPr>
          <w:b w:val="0"/>
        </w:rPr>
        <w:t>B. Why has your brother written such a letter?</w:t>
      </w:r>
    </w:p>
    <w:p>
      <w:pPr>
        <w:spacing w:after="100" w:before="0"/>
      </w:pPr>
      <w:r>
        <w:rPr>
          <w:b w:val="0"/>
        </w:rPr>
        <w:t>C. Why did your brother write such a letter?</w:t>
      </w:r>
    </w:p>
    <w:p>
      <w:pPr>
        <w:spacing w:after="100" w:before="0"/>
      </w:pPr>
      <w:r>
        <w:rPr>
          <w:b w:val="0"/>
        </w:rPr>
        <w:t>D. Why your brother wrote such a letter?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"Why did your brother write such a letter?" Key Points Therefore, the correct answer is "Option 3". Additional Information</w:t>
      </w:r>
    </w:p>
    <w:p>
      <w:pPr>
        <w:spacing w:before="0"/>
      </w:pPr>
      <w:r>
        <w:rPr>
          <w:b w:val="0"/>
        </w:rPr>
        <w:t>• The original sentence is in passive voice, and the challenge is to convert it into active voice.</w:t>
      </w:r>
    </w:p>
    <w:p>
      <w:pPr>
        <w:spacing w:before="0"/>
      </w:pPr>
      <w:r>
        <w:rPr>
          <w:b w:val="0"/>
        </w:rPr>
        <w:t>• The correct active voice maintains the original meaning while correctly identifying the subject (your brother) and the action (write).</w:t>
      </w:r>
    </w:p>
    <w:p>
      <w:pPr>
        <w:spacing w:before="0"/>
      </w:pPr>
      <w:r>
        <w:rPr>
          <w:b w:val="0"/>
        </w:rPr>
        <w:t>• Using the past simple tense "did write" accurately reflects the action taken by the brother.</w:t>
      </w:r>
    </w:p>
    <w:p>
      <w:pPr>
        <w:spacing w:before="0"/>
      </w:pPr>
      <w:r>
        <w:rPr>
          <w:b w:val="0"/>
        </w:rPr>
        <w:t>• The structure of the question in active voice clearly attributes the action to the brother, enhancing clarity.</w:t>
      </w:r>
    </w:p>
    <w:p>
      <w:pPr>
        <w:spacing w:before="0"/>
      </w:pPr>
      <w:r>
        <w:rPr>
          <w:b w:val="0"/>
        </w:rPr>
        <w:t>• Options 1) and 2) incorrectly suggest ongoing or completed actions that do not match the past simple context of the original passive sentence.</w:t>
      </w:r>
    </w:p>
    <w:p>
      <w:pPr>
        <w:spacing w:before="0"/>
      </w:pPr>
      <w:r>
        <w:rPr>
          <w:b w:val="0"/>
        </w:rPr>
        <w:t>• Option 4) lacks the auxiliary verb needed for a properly structured question in English.</w:t>
      </w:r>
    </w:p>
    <w:p>
      <w:pPr>
        <w:spacing w:before="0"/>
      </w:pPr>
      <w:r>
        <w:rPr>
          <w:b w:val="0"/>
        </w:rPr>
      </w:r>
    </w:p>
    <w:p>
      <w:pPr>
        <w:spacing w:after="100" w:line="360" w:lineRule="auto" w:before="0"/>
      </w:pPr>
      <w:r>
        <w:rPr>
          <w:b w:val="0"/>
        </w:rPr>
        <w:t>4. Choose the correct active voice for the passive voice sentence: "The delicious meals had been prepared by the chefs for the guests."</w:t>
      </w:r>
    </w:p>
    <w:p>
      <w:pPr>
        <w:spacing w:before="0"/>
      </w:pPr>
      <w:r>
        <w:rPr>
          <w:b w:val="0"/>
        </w:rPr>
      </w:r>
    </w:p>
    <w:p>
      <w:pPr>
        <w:spacing w:after="100" w:before="0"/>
      </w:pPr>
      <w:r>
        <w:rPr>
          <w:b w:val="0"/>
        </w:rPr>
        <w:t>A. The chefs had been preparing the delicious meals for the guests.</w:t>
      </w:r>
    </w:p>
    <w:p>
      <w:pPr>
        <w:spacing w:after="100" w:before="0"/>
      </w:pPr>
      <w:r>
        <w:rPr>
          <w:b w:val="0"/>
        </w:rPr>
        <w:t>B. The chefs had prepared the delicious meals for the guests.</w:t>
      </w:r>
    </w:p>
    <w:p>
      <w:pPr>
        <w:spacing w:after="100" w:before="0"/>
      </w:pPr>
      <w:r>
        <w:rPr>
          <w:b w:val="0"/>
        </w:rPr>
        <w:t>C. The chefs prepared the delicious meals for the guests.</w:t>
      </w:r>
    </w:p>
    <w:p>
      <w:pPr>
        <w:spacing w:after="100" w:before="0"/>
      </w:pPr>
      <w:r>
        <w:rPr>
          <w:b w:val="0"/>
        </w:rPr>
        <w:t>D. The chefs have prepared the delicious meals for the guests.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chefs had prepared the delicious meals for the guests.' Key Points Therefore, the correct answer is - "The chefs had prepared the delicious meals for the guests." Additional Information</w:t>
      </w:r>
    </w:p>
    <w:p>
      <w:pPr>
        <w:spacing w:before="0"/>
      </w:pPr>
      <w:r>
        <w:rPr>
          <w:b w:val="0"/>
        </w:rPr>
        <w:t>• The original sentence is in the past perfect passive voice.</w:t>
      </w:r>
    </w:p>
    <w:p>
      <w:pPr>
        <w:spacing w:before="0"/>
      </w:pPr>
      <w:r>
        <w:rPr>
          <w:b w:val="0"/>
        </w:rPr>
        <w:t>• To convert to active voice, the subject in the passive voice becomes the object, and the agent becomes the subject.</w:t>
      </w:r>
    </w:p>
    <w:p>
      <w:pPr>
        <w:spacing w:before="0"/>
      </w:pPr>
      <w:r>
        <w:rPr>
          <w:b w:val="0"/>
        </w:rPr>
        <w:t>• While transforming, the tense should be preserved. Thus, 'had been prepared' changes to 'had prepared.'</w:t>
      </w:r>
    </w:p>
    <w:p>
      <w:pPr>
        <w:spacing w:before="0"/>
      </w:pPr>
      <w:r>
        <w:rPr>
          <w:b w:val="0"/>
        </w:rPr>
        <w:t>• Hence, "The delicious meals had been prepared by the chefs for the guests" becomes "The chefs had prepared the delicious meals for the guests."</w:t>
      </w:r>
    </w:p>
    <w:p>
      <w:pPr>
        <w:spacing w:before="0"/>
      </w:pPr>
      <w:r>
        <w:rPr>
          <w:b w:val="0"/>
        </w:rPr>
        <w:t>• Option 1: This sentence is in the past perfect continuous tense, not in the past perfect tense. Option 3: This sentence is in the simple past tense, not in the past perfect tense. Option 4: This sentence is in the present perfect tense, not in the past perfect tense.</w:t>
      </w:r>
    </w:p>
    <w:p>
      <w:pPr>
        <w:spacing w:before="0"/>
      </w:pPr>
      <w:r>
        <w:rPr>
          <w:b w:val="0"/>
        </w:rPr>
      </w:r>
    </w:p>
    <w:p>
      <w:pPr>
        <w:spacing w:after="100" w:line="360" w:lineRule="auto" w:before="0"/>
      </w:pPr>
      <w:r>
        <w:rPr>
          <w:b w:val="0"/>
        </w:rPr>
        <w:t>5. Out of the given options, choose the one which is the correct active voice of the sentence given below. Are candles made by her?</w:t>
      </w:r>
    </w:p>
    <w:p>
      <w:pPr>
        <w:spacing w:before="0"/>
      </w:pPr>
      <w:r>
        <w:rPr>
          <w:b w:val="0"/>
        </w:rPr>
      </w:r>
    </w:p>
    <w:p>
      <w:pPr>
        <w:spacing w:after="100" w:before="0"/>
      </w:pPr>
      <w:r>
        <w:rPr>
          <w:b w:val="0"/>
        </w:rPr>
        <w:t>A. Has she made candles?</w:t>
      </w:r>
    </w:p>
    <w:p>
      <w:pPr>
        <w:spacing w:after="100" w:before="0"/>
      </w:pPr>
      <w:r>
        <w:rPr>
          <w:b w:val="0"/>
        </w:rPr>
        <w:t>B. Is she making candles?</w:t>
      </w:r>
    </w:p>
    <w:p>
      <w:pPr>
        <w:spacing w:after="100" w:before="0"/>
      </w:pPr>
      <w:r>
        <w:rPr>
          <w:b w:val="0"/>
        </w:rPr>
        <w:t>C. Does she make candles?</w:t>
      </w:r>
    </w:p>
    <w:p>
      <w:pPr>
        <w:spacing w:after="100" w:before="0"/>
      </w:pPr>
      <w:r>
        <w:rPr>
          <w:b w:val="0"/>
        </w:rPr>
        <w:t>D. Are the candles being made by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active voice of the given sentence is Does she make candles? Key Points Following these steps, we get- Does she make candles?</w:t>
      </w:r>
    </w:p>
    <w:p>
      <w:pPr>
        <w:spacing w:before="0"/>
      </w:pPr>
      <w:r>
        <w:rPr>
          <w:b w:val="0"/>
        </w:rPr>
        <w:t>• Present simple (interrogative) Active Passive Helping verb (such as do/does) + sub. + V1 + s/es for singular subject + obj. Helping verb (such as is/am/are) + obj. + V3 + by + sub.</w:t>
      </w:r>
    </w:p>
    <w:p>
      <w:pPr>
        <w:spacing w:before="0"/>
      </w:pPr>
      <w:r>
        <w:rPr>
          <w:b w:val="0"/>
        </w:rPr>
        <w:t>• The given sentence is in a passive voice form, hence we need to convert it into an active voice form.</w:t>
      </w:r>
    </w:p>
    <w:p>
      <w:pPr>
        <w:spacing w:before="0"/>
      </w:pPr>
      <w:r>
        <w:rPr>
          <w:b w:val="0"/>
        </w:rPr>
        <w:t>• We need to follow these instructions while changing the voice of an interrogative sentence. Find the subject (candles) and object (her) of the sentence and exchange their places.</w:t>
      </w:r>
    </w:p>
    <w:p>
      <w:pPr>
        <w:spacing w:before="0"/>
      </w:pPr>
      <w:r>
        <w:rPr>
          <w:b w:val="0"/>
        </w:rPr>
        <w:t>• The auxiliary verb 'are' gets converted into 'does' as per the new subject (she).</w:t>
      </w:r>
    </w:p>
    <w:p>
      <w:pPr>
        <w:spacing w:before="0"/>
      </w:pPr>
      <w:r>
        <w:rPr>
          <w:b w:val="0"/>
        </w:rPr>
        <w:t>• The given sentence is in the present simple tense.</w:t>
      </w:r>
    </w:p>
    <w:p>
      <w:pPr>
        <w:spacing w:before="0"/>
      </w:pPr>
      <w:r>
        <w:rPr>
          <w:b w:val="0"/>
        </w:rPr>
        <w:t>• The active verb form for it is mentioned in the table:</w:t>
      </w:r>
    </w:p>
    <w:p>
      <w:pPr>
        <w:spacing w:before="0"/>
      </w:pPr>
      <w:r>
        <w:rPr>
          <w:b w:val="0"/>
        </w:rPr>
        <w:t>• So, 'are made' changes into 'does she make'.</w:t>
      </w:r>
    </w:p>
    <w:p>
      <w:pPr>
        <w:spacing w:before="0"/>
      </w:pPr>
      <w:r>
        <w:rPr>
          <w:b w:val="0"/>
        </w:rPr>
        <w:t>• At last line up the remaining part.</w:t>
      </w:r>
    </w:p>
    <w:p>
      <w:pPr>
        <w:spacing w:before="0"/>
      </w:pPr>
      <w:r>
        <w:rPr>
          <w:b w:val="0"/>
        </w:rPr>
        <w:t>• Following this structure, we get the 3rd option as the correct answer.</w:t>
      </w:r>
    </w:p>
    <w:p>
      <w:pPr>
        <w:spacing w:before="0"/>
      </w:pPr>
      <w:r>
        <w:rPr>
          <w:b w:val="0"/>
        </w:rPr>
        <w:t>• दिया गया वाक्य passive voice form में है , इसलिए हमें इसे active voice form में बदलने की जरूरत है।</w:t>
      </w:r>
    </w:p>
    <w:p>
      <w:pPr>
        <w:spacing w:before="0"/>
      </w:pPr>
      <w:r>
        <w:rPr>
          <w:b w:val="0"/>
        </w:rPr>
        <w:t>• interrogative sentence की आवाज बदलते समय हमें इन निर्देशों का पालन करना चाहिए। वाक्य का subject (candles) और object (her) खोजें और उनके स्थानों का आदान-प्रदान करें।</w:t>
      </w:r>
    </w:p>
    <w:p>
      <w:pPr>
        <w:spacing w:before="0"/>
      </w:pPr>
      <w:r>
        <w:rPr>
          <w:b w:val="0"/>
        </w:rPr>
        <w:t>• new subjec (she) के अनुसार auxiliary verb 'are', 'does'' में परिवर्तित हो जाती है।</w:t>
      </w:r>
    </w:p>
    <w:p>
      <w:pPr>
        <w:spacing w:before="0"/>
      </w:pPr>
      <w:r>
        <w:rPr>
          <w:b w:val="0"/>
        </w:rPr>
        <w:t>• दिया गया वाक्य present simple tense में है।</w:t>
      </w:r>
    </w:p>
    <w:p>
      <w:pPr>
        <w:spacing w:before="0"/>
      </w:pPr>
      <w:r>
        <w:rPr>
          <w:b w:val="0"/>
        </w:rPr>
        <w:t>• इसके लिए active verb form तालिका में उल्लिखित है:</w:t>
      </w:r>
    </w:p>
    <w:p>
      <w:pPr>
        <w:spacing w:before="0"/>
      </w:pPr>
      <w:r>
        <w:rPr>
          <w:b w:val="0"/>
        </w:rPr>
      </w:r>
    </w:p>
    <w:p>
      <w:pPr>
        <w:spacing w:after="100" w:line="360" w:lineRule="auto" w:before="0"/>
      </w:pPr>
      <w:r>
        <w:rPr>
          <w:b w:val="0"/>
        </w:rPr>
        <w:t>6. Select the correct active form of the given sentence. An encouraging speech has been given by the coach to the football players.</w:t>
      </w:r>
    </w:p>
    <w:p>
      <w:pPr>
        <w:spacing w:before="0"/>
      </w:pPr>
      <w:r>
        <w:rPr>
          <w:b w:val="0"/>
        </w:rPr>
      </w:r>
    </w:p>
    <w:p>
      <w:pPr>
        <w:spacing w:after="100" w:before="0"/>
      </w:pPr>
      <w:r>
        <w:rPr>
          <w:b w:val="0"/>
        </w:rPr>
        <w:t>A. The coach was given a ferocious speech to the football players.</w:t>
      </w:r>
    </w:p>
    <w:p>
      <w:pPr>
        <w:spacing w:after="100" w:before="0"/>
      </w:pPr>
      <w:r>
        <w:rPr>
          <w:b w:val="0"/>
        </w:rPr>
        <w:t>B. The coach had given a ferocious speech to the football players.</w:t>
      </w:r>
    </w:p>
    <w:p>
      <w:pPr>
        <w:spacing w:after="100" w:before="0"/>
      </w:pPr>
      <w:r>
        <w:rPr>
          <w:b w:val="0"/>
        </w:rPr>
        <w:t>C. The coach have given a ferocious speech to the football players.</w:t>
      </w:r>
    </w:p>
    <w:p>
      <w:pPr>
        <w:spacing w:after="100" w:before="0"/>
      </w:pPr>
      <w:r>
        <w:rPr>
          <w:b w:val="0"/>
        </w:rPr>
        <w:t>D. The coach has given an encouraging speech to the football players.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coach has given an encouraging speech to the football players." Key Points Hence, the correct answer: The coach has given an encouraging speech to the football players.</w:t>
      </w:r>
    </w:p>
    <w:p>
      <w:pPr>
        <w:spacing w:before="0"/>
      </w:pPr>
      <w:r>
        <w:rPr>
          <w:b w:val="0"/>
        </w:rPr>
        <w:t>• The given sentence is in passive voice.</w:t>
      </w:r>
    </w:p>
    <w:p>
      <w:pPr>
        <w:spacing w:before="0"/>
      </w:pPr>
      <w:r>
        <w:rPr>
          <w:b w:val="0"/>
        </w:rPr>
        <w:t>• Let’s look at the basic structure for this kind of conversion: Active: Subject + have / has +3rd form of the verb + Object</w:t>
      </w:r>
    </w:p>
    <w:p>
      <w:pPr>
        <w:spacing w:before="0"/>
      </w:pPr>
      <w:r>
        <w:rPr>
          <w:b w:val="0"/>
        </w:rPr>
        <w:t>• Passive: Subject(Object of Active) + have / has been + 3rd form of the verb + by + Object(Subject of active)</w:t>
      </w:r>
    </w:p>
    <w:p>
      <w:pPr>
        <w:spacing w:before="0"/>
      </w:pPr>
      <w:r>
        <w:rPr>
          <w:b w:val="0"/>
        </w:rPr>
        <w:t>• Look at the following examples: Active- He has bought a helicopter.</w:t>
      </w:r>
    </w:p>
    <w:p>
      <w:pPr>
        <w:spacing w:before="0"/>
      </w:pPr>
      <w:r>
        <w:rPr>
          <w:b w:val="0"/>
        </w:rPr>
        <w:t>• Passive- A helicopter has been bought by him.</w:t>
      </w:r>
    </w:p>
    <w:p>
      <w:pPr>
        <w:spacing w:before="0"/>
      </w:pPr>
      <w:r>
        <w:rPr>
          <w:b w:val="0"/>
        </w:rPr>
        <w:t>• Active- He has damaged the car.</w:t>
      </w:r>
    </w:p>
    <w:p>
      <w:pPr>
        <w:spacing w:before="0"/>
      </w:pPr>
      <w:r>
        <w:rPr>
          <w:b w:val="0"/>
        </w:rPr>
        <w:t>• Passive- The car has been damaged by him.</w:t>
      </w:r>
    </w:p>
    <w:p>
      <w:pPr>
        <w:spacing w:before="0"/>
      </w:pPr>
      <w:r>
        <w:rPr>
          <w:b w:val="0"/>
        </w:rPr>
        <w:t>• Let’s compare the given sentence with the basic structure: Subject(Object of Active)- A ferocious speech</w:t>
      </w:r>
    </w:p>
    <w:p>
      <w:pPr>
        <w:spacing w:before="0"/>
      </w:pPr>
      <w:r>
        <w:rPr>
          <w:b w:val="0"/>
        </w:rPr>
        <w:t>• 3rd form of the verb- given</w:t>
      </w:r>
    </w:p>
    <w:p>
      <w:pPr>
        <w:spacing w:before="0"/>
      </w:pPr>
      <w:r>
        <w:rPr>
          <w:b w:val="0"/>
        </w:rPr>
        <w:t>• Object(Subject of active)- the coach</w:t>
      </w:r>
    </w:p>
    <w:p>
      <w:pPr>
        <w:spacing w:before="0"/>
      </w:pPr>
      <w:r>
        <w:rPr>
          <w:b w:val="0"/>
        </w:rPr>
      </w:r>
    </w:p>
    <w:p>
      <w:pPr>
        <w:spacing w:after="100" w:line="360" w:lineRule="auto" w:before="0"/>
      </w:pPr>
      <w:r>
        <w:rPr>
          <w:b w:val="0"/>
        </w:rPr>
        <w:t>7. Select the correct active form of the following sentence: The traveller was commanded to leave the country by the officer.</w:t>
      </w:r>
    </w:p>
    <w:p>
      <w:pPr>
        <w:spacing w:before="0"/>
      </w:pPr>
      <w:r>
        <w:rPr>
          <w:b w:val="0"/>
        </w:rPr>
      </w:r>
    </w:p>
    <w:p>
      <w:pPr>
        <w:spacing w:after="100" w:before="0"/>
      </w:pPr>
      <w:r>
        <w:rPr>
          <w:b w:val="0"/>
        </w:rPr>
        <w:t>A. The officer commanded the traveller to leave the country.</w:t>
      </w:r>
    </w:p>
    <w:p>
      <w:pPr>
        <w:spacing w:after="100" w:before="0"/>
      </w:pPr>
      <w:r>
        <w:rPr>
          <w:b w:val="0"/>
        </w:rPr>
        <w:t>B. The officer commanded the traveller leave the country.</w:t>
      </w:r>
    </w:p>
    <w:p>
      <w:pPr>
        <w:spacing w:after="100" w:before="0"/>
      </w:pPr>
      <w:r>
        <w:rPr>
          <w:b w:val="0"/>
        </w:rPr>
        <w:t>C. Let the traveller commanded to leave the country.</w:t>
      </w:r>
    </w:p>
    <w:p>
      <w:pPr>
        <w:spacing w:after="100" w:before="0"/>
      </w:pPr>
      <w:r>
        <w:rPr>
          <w:b w:val="0"/>
        </w:rPr>
        <w:t>D. The officer command the traveller to leave the country.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officer commanded the traveller to leave the country.' Key Points Correct sentence - The officer commanded the traveller to leave the country.</w:t>
      </w:r>
    </w:p>
    <w:p>
      <w:pPr>
        <w:spacing w:before="0"/>
      </w:pPr>
      <w:r>
        <w:rPr>
          <w:b w:val="0"/>
        </w:rPr>
        <w:t>• The given sentence is in passive voice. It is in Simple Past tense.</w:t>
      </w:r>
    </w:p>
    <w:p>
      <w:pPr>
        <w:spacing w:before="0"/>
      </w:pPr>
      <w:r>
        <w:rPr>
          <w:b w:val="0"/>
        </w:rPr>
        <w:t>• As per the question we have to change it to active voice.</w:t>
      </w:r>
    </w:p>
    <w:p>
      <w:pPr>
        <w:spacing w:before="0"/>
      </w:pPr>
      <w:r>
        <w:rPr>
          <w:b w:val="0"/>
        </w:rPr>
        <w:t>• The structure of the given sentence is as follows: Subject (objective case) + was + past participle + by Object (subjective case) (Passive voice) + adjunct</w:t>
      </w:r>
    </w:p>
    <w:p>
      <w:pPr>
        <w:spacing w:before="0"/>
      </w:pPr>
      <w:r>
        <w:rPr>
          <w:b w:val="0"/>
        </w:rPr>
        <w:t>• Subject + past participle + Object (Active voice) + adjunct</w:t>
      </w:r>
    </w:p>
    <w:p>
      <w:pPr>
        <w:spacing w:before="0"/>
      </w:pPr>
      <w:r>
        <w:rPr>
          <w:b w:val="0"/>
        </w:rPr>
        <w:t>• Example: A large house was built by her. (Passive voice)</w:t>
      </w:r>
    </w:p>
    <w:p>
      <w:pPr>
        <w:spacing w:before="0"/>
      </w:pPr>
      <w:r>
        <w:rPr>
          <w:b w:val="0"/>
        </w:rPr>
        <w:t>• She built a large house. (Active voice)</w:t>
      </w:r>
    </w:p>
    <w:p>
      <w:pPr>
        <w:spacing w:before="0"/>
      </w:pPr>
      <w:r>
        <w:rPr>
          <w:b w:val="0"/>
        </w:rPr>
        <w:t>• The subject of the given sentence is ‘traveller’.</w:t>
      </w:r>
    </w:p>
    <w:p>
      <w:pPr>
        <w:spacing w:before="0"/>
      </w:pPr>
      <w:r>
        <w:rPr>
          <w:b w:val="0"/>
        </w:rPr>
        <w:t>• The object of the given subject is ‘officer’.</w:t>
      </w:r>
    </w:p>
    <w:p>
      <w:pPr>
        <w:spacing w:before="0"/>
      </w:pPr>
      <w:r>
        <w:rPr>
          <w:b w:val="0"/>
        </w:rPr>
        <w:t>• The subject will be put in place of the object and the object will be put in place of the subject.</w:t>
      </w:r>
    </w:p>
    <w:p>
      <w:pPr>
        <w:spacing w:before="0"/>
      </w:pPr>
      <w:r>
        <w:rPr>
          <w:b w:val="0"/>
        </w:rPr>
        <w:t>• was commanded will be changed to commanded.</w:t>
      </w:r>
    </w:p>
    <w:p>
      <w:pPr>
        <w:spacing w:before="0"/>
      </w:pPr>
      <w:r>
        <w:rPr>
          <w:b w:val="0"/>
        </w:rPr>
        <w:t>• Adjunct is a word or phrase that constitutes an optional element or is considered of secondary importance in a sentence.</w:t>
      </w:r>
    </w:p>
    <w:p>
      <w:pPr>
        <w:spacing w:before="0"/>
      </w:pPr>
      <w:r>
        <w:rPr>
          <w:b w:val="0"/>
        </w:rPr>
        <w:t>• In the given sentence, to leave the country. is the adjunct.</w:t>
      </w:r>
    </w:p>
    <w:p>
      <w:pPr>
        <w:spacing w:before="0"/>
      </w:pPr>
      <w:r>
        <w:rPr>
          <w:b w:val="0"/>
        </w:rPr>
        <w:t>• Hence, option 1 is the correct answer.</w:t>
      </w:r>
    </w:p>
    <w:p>
      <w:pPr>
        <w:spacing w:before="0"/>
      </w:pPr>
      <w:r>
        <w:rPr>
          <w:b w:val="0"/>
        </w:rPr>
      </w:r>
    </w:p>
    <w:p>
      <w:pPr>
        <w:spacing w:after="100" w:line="360" w:lineRule="auto" w:before="0"/>
      </w:pPr>
      <w:r>
        <w:rPr>
          <w:b w:val="0"/>
        </w:rPr>
        <w:t>8. Directions: Out of the given options, choose the one which is the correct active voice of the sentence given below. Grammar is taught to us by the teacher.</w:t>
      </w:r>
    </w:p>
    <w:p>
      <w:pPr>
        <w:spacing w:before="0"/>
      </w:pPr>
      <w:r>
        <w:rPr>
          <w:b w:val="0"/>
        </w:rPr>
      </w:r>
    </w:p>
    <w:p>
      <w:pPr>
        <w:spacing w:after="100" w:before="0"/>
      </w:pPr>
      <w:r>
        <w:rPr>
          <w:b w:val="0"/>
        </w:rPr>
        <w:t>A. The teacher teaches us grammar.</w:t>
      </w:r>
    </w:p>
    <w:p>
      <w:pPr>
        <w:spacing w:after="100" w:before="0"/>
      </w:pPr>
      <w:r>
        <w:rPr>
          <w:b w:val="0"/>
        </w:rPr>
        <w:t>B. The teacher is teaching us grammar.</w:t>
      </w:r>
    </w:p>
    <w:p>
      <w:pPr>
        <w:spacing w:after="100" w:before="0"/>
      </w:pPr>
      <w:r>
        <w:rPr>
          <w:b w:val="0"/>
        </w:rPr>
        <w:t>C. The teacher has taught us grammar.</w:t>
      </w:r>
    </w:p>
    <w:p>
      <w:pPr>
        <w:spacing w:after="100" w:before="0"/>
      </w:pPr>
      <w:r>
        <w:rPr>
          <w:b w:val="0"/>
        </w:rPr>
        <w:t>D. The teacher taught us grammar.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'Grammar' of the passive voice becomes the object while converting the sentence into active and the object 'the teacher' becomes the subject. "is + V3 (taught)" should be converted into the active format "V1 (teaches)". Thus, the correct answer is 'The teacher teaches us grammar'.</w:t>
      </w:r>
    </w:p>
    <w:p>
      <w:pPr>
        <w:spacing w:before="0"/>
      </w:pPr>
      <w:r>
        <w:rPr>
          <w:b w:val="0"/>
        </w:rPr>
      </w:r>
    </w:p>
    <w:p>
      <w:pPr>
        <w:spacing w:after="100" w:line="360" w:lineRule="auto" w:before="0"/>
      </w:pPr>
      <w:r>
        <w:rPr>
          <w:b w:val="0"/>
        </w:rPr>
        <w:t>9. Select the option that expresses the given sentence in active voice. Nothing can be achieved without hard work.</w:t>
      </w:r>
    </w:p>
    <w:p>
      <w:pPr>
        <w:spacing w:before="0"/>
      </w:pPr>
      <w:r>
        <w:rPr>
          <w:b w:val="0"/>
        </w:rPr>
      </w:r>
    </w:p>
    <w:p>
      <w:pPr>
        <w:spacing w:after="100" w:before="0"/>
      </w:pPr>
      <w:r>
        <w:rPr>
          <w:b w:val="0"/>
        </w:rPr>
        <w:t>A. One has achieved nothing without hard work.</w:t>
      </w:r>
    </w:p>
    <w:p>
      <w:pPr>
        <w:spacing w:after="100" w:before="0"/>
      </w:pPr>
      <w:r>
        <w:rPr>
          <w:b w:val="0"/>
        </w:rPr>
        <w:t>B. One will achieve nothing without hard work.</w:t>
      </w:r>
    </w:p>
    <w:p>
      <w:pPr>
        <w:spacing w:after="100" w:before="0"/>
      </w:pPr>
      <w:r>
        <w:rPr>
          <w:b w:val="0"/>
        </w:rPr>
        <w:t>C. One could achieve nothing without hard work.</w:t>
      </w:r>
    </w:p>
    <w:p>
      <w:pPr>
        <w:spacing w:after="100" w:before="0"/>
      </w:pPr>
      <w:r>
        <w:rPr>
          <w:b w:val="0"/>
        </w:rPr>
        <w:t>D. One can achieve nothing without hard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"One can achieve nothing without hard work." Key Points Therefore, from the above explanation it is clear that the correct answer is "Option 4".</w:t>
      </w:r>
    </w:p>
    <w:p>
      <w:pPr>
        <w:spacing w:before="0"/>
      </w:pPr>
      <w:r>
        <w:rPr>
          <w:b w:val="0"/>
        </w:rPr>
        <w:t>• The transformation from passive voice to active voice involves reordering the sentence so that the subject (the "doer" of the action in the sentence) precedes the verb (the action), and the object (the receiver of the action) follows.</w:t>
      </w:r>
    </w:p>
    <w:p>
      <w:pPr>
        <w:spacing w:before="0"/>
      </w:pPr>
      <w:r>
        <w:rPr>
          <w:b w:val="0"/>
        </w:rPr>
        <w:t>• "Nothing can be achieved without hard work." This sentence is in passive voice, where the object "Nothing" is in the position of the subject.</w:t>
      </w:r>
    </w:p>
    <w:p>
      <w:pPr>
        <w:spacing w:before="0"/>
      </w:pPr>
      <w:r>
        <w:rPr>
          <w:b w:val="0"/>
        </w:rPr>
        <w:t>• The rule of converting from passive to active voice is as follows: Identify who is performing the action or the "doer".</w:t>
      </w:r>
    </w:p>
    <w:p>
      <w:pPr>
        <w:spacing w:before="0"/>
      </w:pPr>
      <w:r>
        <w:rPr>
          <w:b w:val="0"/>
        </w:rPr>
        <w:t>• Here, the doer isn't clearly mentioned, so the general "One" is used.</w:t>
      </w:r>
    </w:p>
    <w:p>
      <w:pPr>
        <w:spacing w:before="0"/>
      </w:pPr>
      <w:r>
        <w:rPr>
          <w:b w:val="0"/>
        </w:rPr>
        <w:t>• Make the "doer" the subject of the sentence and move it before the verb.</w:t>
      </w:r>
    </w:p>
    <w:p>
      <w:pPr>
        <w:spacing w:before="0"/>
      </w:pPr>
      <w:r>
        <w:rPr>
          <w:b w:val="0"/>
        </w:rPr>
        <w:t>• Change the verb (here "can be achieved") to match this new formulation.</w:t>
      </w:r>
    </w:p>
    <w:p>
      <w:pPr>
        <w:spacing w:before="0"/>
      </w:pPr>
      <w:r>
        <w:rPr>
          <w:b w:val="0"/>
        </w:rPr>
        <w:t>• Move what was the subject (now the object - "Nothing") after the verb.</w:t>
      </w:r>
    </w:p>
    <w:p>
      <w:pPr>
        <w:spacing w:before="0"/>
      </w:pPr>
      <w:r>
        <w:rPr>
          <w:b w:val="0"/>
        </w:rPr>
        <w:t>• Applying these rules, the active voice sentence becomes: "One can achieve nothing without hard work." Here, "One" is the doer, "can achieve" is the action being performed, and "nothing" is the result of the action that is being performed.</w:t>
      </w:r>
    </w:p>
    <w:p>
      <w:pPr>
        <w:spacing w:before="0"/>
      </w:pPr>
      <w:r>
        <w:rPr>
          <w:b w:val="0"/>
        </w:rPr>
        <w:t>• "Without hard work" remains the same as it modifies the verb/action, specifying the conditions in which it takes place.</w:t>
      </w:r>
    </w:p>
    <w:p>
      <w:pPr>
        <w:spacing w:before="0"/>
      </w:pPr>
      <w:r>
        <w:rPr>
          <w:b w:val="0"/>
        </w:rPr>
      </w:r>
    </w:p>
    <w:p>
      <w:pPr>
        <w:spacing w:after="100" w:line="360" w:lineRule="auto" w:before="0"/>
      </w:pPr>
      <w:r>
        <w:rPr>
          <w:b w:val="0"/>
        </w:rPr>
        <w:t>10. Directions: A sentence has been given in Active/Passive voice. Out of the four alternatives suggested, select the one which best expresses the same sentence in Passive/Active voice. The students are made to stand up for the National anthem by the rules of school policy.</w:t>
      </w:r>
    </w:p>
    <w:p>
      <w:pPr>
        <w:spacing w:before="0"/>
      </w:pPr>
      <w:r>
        <w:rPr>
          <w:b w:val="0"/>
        </w:rPr>
      </w:r>
    </w:p>
    <w:p>
      <w:pPr>
        <w:spacing w:after="100" w:before="0"/>
      </w:pPr>
      <w:r>
        <w:rPr>
          <w:b w:val="0"/>
        </w:rPr>
        <w:t>A. The school policy dictates the students to stand-up for the National Anthem.</w:t>
      </w:r>
    </w:p>
    <w:p>
      <w:pPr>
        <w:spacing w:after="100" w:before="0"/>
      </w:pPr>
      <w:r>
        <w:rPr>
          <w:b w:val="0"/>
        </w:rPr>
        <w:t>B. The school rules have made the students stand up for the National Anthem.</w:t>
      </w:r>
    </w:p>
    <w:p>
      <w:pPr>
        <w:spacing w:after="100" w:before="0"/>
      </w:pPr>
      <w:r>
        <w:rPr>
          <w:b w:val="0"/>
        </w:rPr>
        <w:t>C. The school policy makes the students stand up for the National Anthem.</w:t>
      </w:r>
    </w:p>
    <w:p>
      <w:pPr>
        <w:spacing w:after="100" w:before="0"/>
      </w:pPr>
      <w:r>
        <w:rPr>
          <w:b w:val="0"/>
        </w:rPr>
        <w:t>D. By the rules of school policy, students are made to stand up for the National Anthem.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school policy makes the students stand up for the National Anthem.' Key Points Hence, the correct answer is option 3.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'The students' is the subject and 'the school rules' is the object.</w:t>
      </w:r>
    </w:p>
    <w:p>
      <w:pPr>
        <w:spacing w:before="0"/>
      </w:pPr>
      <w:r>
        <w:rPr>
          <w:b w:val="0"/>
        </w:rPr>
        <w:t>• When we convert this sentence into an active voice, the subject ' The country ' of the active voice becomes the object, the object 'the school rules' becomes the subject.</w:t>
      </w:r>
    </w:p>
    <w:p>
      <w:pPr>
        <w:spacing w:before="0"/>
      </w:pPr>
      <w:r>
        <w:rPr>
          <w:b w:val="0"/>
        </w:rPr>
        <w:t>• The passive format "are + V3 (made)" should be converted into the active format "V1 (make)".</w:t>
      </w:r>
    </w:p>
    <w:p>
      <w:pPr>
        <w:spacing w:before="0"/>
      </w:pPr>
      <w:r>
        <w:rPr>
          <w:b w:val="0"/>
        </w:rPr>
        <w:t>• This is the active and passive voice rule for the present simple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Will + be + being + V3 Football will be being played by him Future Perfect He will have played football Will have been + V3 Football will have been played by him Future Perfect Continuous He will have been playing football Not used and unusual Not used and unusual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