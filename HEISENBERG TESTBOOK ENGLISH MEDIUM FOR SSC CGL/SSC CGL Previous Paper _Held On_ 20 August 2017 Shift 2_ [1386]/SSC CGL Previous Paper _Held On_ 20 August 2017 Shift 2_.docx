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related word from the given alternatives. Plane : Pilot :: Ship : ?</w:t>
      </w:r>
    </w:p>
    <w:p>
      <w:pPr>
        <w:spacing w:before="0"/>
      </w:pPr>
      <w:r>
        <w:rPr>
          <w:b w:val="0"/>
        </w:rPr>
      </w:r>
    </w:p>
    <w:p>
      <w:pPr>
        <w:spacing w:after="100" w:before="0"/>
      </w:pPr>
      <w:r>
        <w:rPr>
          <w:b w:val="0"/>
        </w:rPr>
        <w:t>A. Captain</w:t>
      </w:r>
    </w:p>
    <w:p>
      <w:pPr>
        <w:spacing w:after="100" w:before="0"/>
      </w:pPr>
      <w:r>
        <w:rPr>
          <w:b w:val="0"/>
        </w:rPr>
        <w:t>B. Soldier</w:t>
      </w:r>
    </w:p>
    <w:p>
      <w:pPr>
        <w:spacing w:after="100" w:before="0"/>
      </w:pPr>
      <w:r>
        <w:rPr>
          <w:b w:val="0"/>
        </w:rPr>
        <w:t>C. Navy</w:t>
      </w:r>
    </w:p>
    <w:p>
      <w:pPr>
        <w:spacing w:after="100" w:before="0"/>
      </w:pPr>
      <w:r>
        <w:rPr>
          <w:b w:val="0"/>
        </w:rPr>
        <w:t>D. Major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Pilot operates a plane. Similarly, a captain operates a ship. Hence, captain is the related word.</w:t>
      </w:r>
    </w:p>
    <w:p>
      <w:pPr>
        <w:spacing w:before="0"/>
      </w:pPr>
      <w:r>
        <w:rPr>
          <w:b w:val="0"/>
        </w:rPr>
      </w:r>
    </w:p>
    <w:p>
      <w:pPr>
        <w:spacing w:after="100" w:line="360" w:lineRule="auto" w:before="0"/>
      </w:pPr>
      <w:r>
        <w:rPr>
          <w:b w:val="0"/>
        </w:rPr>
        <w:t>2. Select the related number from the given alternatives. 77 : 84 :: 121 : ?</w:t>
      </w:r>
    </w:p>
    <w:p>
      <w:pPr>
        <w:spacing w:before="0"/>
      </w:pPr>
      <w:r>
        <w:rPr>
          <w:b w:val="0"/>
        </w:rPr>
      </w:r>
    </w:p>
    <w:p>
      <w:pPr>
        <w:spacing w:after="100" w:before="0"/>
      </w:pPr>
      <w:r>
        <w:rPr>
          <w:b w:val="0"/>
        </w:rPr>
        <w:t>A. 132</w:t>
      </w:r>
    </w:p>
    <w:p>
      <w:pPr>
        <w:spacing w:after="100" w:before="0"/>
      </w:pPr>
      <w:r>
        <w:rPr>
          <w:b w:val="0"/>
        </w:rPr>
        <w:t>B. 144</w:t>
      </w:r>
    </w:p>
    <w:p>
      <w:pPr>
        <w:spacing w:after="100" w:before="0"/>
      </w:pPr>
      <w:r>
        <w:rPr>
          <w:b w:val="0"/>
        </w:rPr>
        <w:t>C. 88</w:t>
      </w:r>
    </w:p>
    <w:p>
      <w:pPr>
        <w:spacing w:after="100" w:before="0"/>
      </w:pPr>
      <w:r>
        <w:rPr>
          <w:b w:val="0"/>
        </w:rPr>
        <w:t>D. 212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 11 × 7 = 77 : 12 × 7 = 84 Similarly, → 11 × 11 = 121 : 12 × 11 = 132 Hence, the correct answer is 132.</w:t>
      </w:r>
    </w:p>
    <w:p>
      <w:pPr>
        <w:spacing w:before="0"/>
      </w:pPr>
      <w:r>
        <w:rPr>
          <w:b w:val="0"/>
        </w:rPr>
      </w:r>
    </w:p>
    <w:p>
      <w:pPr>
        <w:spacing w:after="100" w:line="360" w:lineRule="auto" w:before="0"/>
      </w:pPr>
      <w:r>
        <w:rPr>
          <w:b w:val="0"/>
        </w:rPr>
        <w:t>3. Select the odd letters from the given alternatives.</w:t>
      </w:r>
    </w:p>
    <w:p>
      <w:pPr>
        <w:spacing w:before="0"/>
      </w:pPr>
      <w:r>
        <w:rPr>
          <w:b w:val="0"/>
        </w:rPr>
      </w:r>
    </w:p>
    <w:p>
      <w:pPr>
        <w:spacing w:after="100" w:before="0"/>
      </w:pPr>
      <w:r>
        <w:rPr>
          <w:b w:val="0"/>
        </w:rPr>
        <w:t>A. IKM</w:t>
      </w:r>
    </w:p>
    <w:p>
      <w:pPr>
        <w:spacing w:after="100" w:before="0"/>
      </w:pPr>
      <w:r>
        <w:rPr>
          <w:b w:val="0"/>
        </w:rPr>
        <w:t>B. OQS</w:t>
      </w:r>
    </w:p>
    <w:p>
      <w:pPr>
        <w:spacing w:after="100" w:before="0"/>
      </w:pPr>
      <w:r>
        <w:rPr>
          <w:b w:val="0"/>
        </w:rPr>
        <w:t>C. GEC</w:t>
      </w:r>
    </w:p>
    <w:p>
      <w:pPr>
        <w:spacing w:after="100" w:before="0"/>
      </w:pPr>
      <w:r>
        <w:rPr>
          <w:b w:val="0"/>
        </w:rPr>
        <w:t>D. UWY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1) IKM → I + 2 = K + 2 = M 2) OQS → O + 2 = Q + 2 = S 3) GEC → G - 2 = E - 2 = C 4) UWY → U + 2 = W + 2 = Y Hence, the odd letter is ‘GEC’.</w:t>
      </w:r>
    </w:p>
    <w:p>
      <w:pPr>
        <w:spacing w:before="0"/>
      </w:pPr>
      <w:r>
        <w:rPr>
          <w:b w:val="0"/>
        </w:rPr>
      </w:r>
    </w:p>
    <w:p>
      <w:pPr>
        <w:spacing w:after="100" w:line="360" w:lineRule="auto" w:before="0"/>
      </w:pPr>
      <w:r>
        <w:rPr>
          <w:b w:val="0"/>
        </w:rPr>
        <w:t>4. The weights of 4 boxes are 20, 30, 50 and 70 kilograms. Which of the following cannot be the total weight, in kilograms, of any combination of these boxes and in a combination a box can be used only once?</w:t>
      </w:r>
    </w:p>
    <w:p>
      <w:pPr>
        <w:spacing w:before="0"/>
      </w:pPr>
      <w:r>
        <w:rPr>
          <w:b w:val="0"/>
        </w:rPr>
      </w:r>
    </w:p>
    <w:p>
      <w:pPr>
        <w:spacing w:after="100" w:before="0"/>
      </w:pPr>
      <w:r>
        <w:rPr>
          <w:b w:val="0"/>
        </w:rPr>
        <w:t>A. 170</w:t>
      </w:r>
    </w:p>
    <w:p>
      <w:pPr>
        <w:spacing w:after="100" w:before="0"/>
      </w:pPr>
      <w:r>
        <w:rPr>
          <w:b w:val="0"/>
        </w:rPr>
        <w:t>B. 160</w:t>
      </w:r>
    </w:p>
    <w:p>
      <w:pPr>
        <w:spacing w:after="100" w:before="0"/>
      </w:pPr>
      <w:r>
        <w:rPr>
          <w:b w:val="0"/>
        </w:rPr>
        <w:t>C. 120</w:t>
      </w:r>
    </w:p>
    <w:p>
      <w:pPr>
        <w:spacing w:after="100" w:before="0"/>
      </w:pPr>
      <w:r>
        <w:rPr>
          <w:b w:val="0"/>
        </w:rPr>
        <w:t>D. 150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combinations will be as follows: 20 + 30 + 50 + 70 = 170 70 + 30 + 50 = 150 70 + 50 = 120 But the combination of 160 is not possible. Hence, 160 can’t be the total weight in kilograms.</w:t>
      </w:r>
    </w:p>
    <w:p>
      <w:pPr>
        <w:spacing w:before="0"/>
      </w:pPr>
      <w:r>
        <w:rPr>
          <w:b w:val="0"/>
        </w:rPr>
      </w:r>
    </w:p>
    <w:p>
      <w:pPr>
        <w:spacing w:after="100" w:line="360" w:lineRule="auto" w:before="0"/>
      </w:pPr>
      <w:r>
        <w:rPr>
          <w:b w:val="0"/>
        </w:rPr>
        <w:t>5. Aarav's birthday is on Sunday, 12th March. On what day of the week will be Madhup's Birthday in the same year if Madhup was born on 10th August?</w:t>
      </w:r>
    </w:p>
    <w:p>
      <w:pPr>
        <w:spacing w:before="0"/>
      </w:pPr>
      <w:r>
        <w:rPr>
          <w:b w:val="0"/>
        </w:rPr>
      </w:r>
    </w:p>
    <w:p>
      <w:pPr>
        <w:spacing w:after="100" w:before="0"/>
      </w:pPr>
      <w:r>
        <w:rPr>
          <w:b w:val="0"/>
        </w:rPr>
        <w:t>A. Thursday</w:t>
      </w:r>
    </w:p>
    <w:p>
      <w:pPr>
        <w:spacing w:after="100" w:before="0"/>
      </w:pPr>
      <w:r>
        <w:rPr>
          <w:b w:val="0"/>
        </w:rPr>
        <w:t>B. Wednesday</w:t>
      </w:r>
    </w:p>
    <w:p>
      <w:pPr>
        <w:spacing w:after="100" w:before="0"/>
      </w:pPr>
      <w:r>
        <w:rPr>
          <w:b w:val="0"/>
        </w:rPr>
        <w:t>C. Friday</w:t>
      </w:r>
    </w:p>
    <w:p>
      <w:pPr>
        <w:spacing w:after="100" w:before="0"/>
      </w:pPr>
      <w:r>
        <w:rPr>
          <w:b w:val="0"/>
        </w:rPr>
        <w:t>D. Saturday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Aarav's birthday is on 12th March on Sunday, so 19 days of March are remaining. Therefore count rest of the days till the last date of that month as: Remaining days of March → 19 April → 30 May → 31 June → 30 July → 31 August → 10 Total days will be: 151 Now divide 151 by 7 (because 7 days in a week) Remainder will be 4 Thus, 4 days after Sunday will be Thursday. Hence, Madhup was born on Thursday, i.e. 10th August.</w:t>
      </w:r>
    </w:p>
    <w:p>
      <w:pPr>
        <w:spacing w:before="0"/>
      </w:pPr>
      <w:r>
        <w:rPr>
          <w:b w:val="0"/>
        </w:rPr>
      </w:r>
    </w:p>
    <w:p>
      <w:pPr>
        <w:spacing w:after="100" w:line="360" w:lineRule="auto" w:before="0"/>
      </w:pPr>
      <w:r>
        <w:rPr>
          <w:b w:val="0"/>
        </w:rPr>
        <w:t>6. If 9@7 = 4; 6@1 = 10; 7@4 = 6; then what is the value of 8@2=?</w:t>
      </w:r>
    </w:p>
    <w:p>
      <w:pPr>
        <w:spacing w:before="0"/>
      </w:pPr>
      <w:r>
        <w:rPr>
          <w:b w:val="0"/>
        </w:rPr>
      </w:r>
    </w:p>
    <w:p>
      <w:pPr>
        <w:spacing w:after="100" w:before="0"/>
      </w:pPr>
      <w:r>
        <w:rPr>
          <w:b w:val="0"/>
        </w:rPr>
        <w:t>A. 1</w:t>
      </w:r>
    </w:p>
    <w:p>
      <w:pPr>
        <w:spacing w:after="100" w:before="0"/>
      </w:pPr>
      <w:r>
        <w:rPr>
          <w:b w:val="0"/>
        </w:rPr>
        <w:t>B. 35</w:t>
      </w:r>
    </w:p>
    <w:p>
      <w:pPr>
        <w:spacing w:after="100" w:before="0"/>
      </w:pPr>
      <w:r>
        <w:rPr>
          <w:b w:val="0"/>
        </w:rPr>
        <w:t>C. 26</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(x –y) × 2 9@7 → (9 – 7) × 2 = 4 6@1 → (6 – 1) × 2 = 10 7@4 → (7 – 4) × 2 = 6 Similarly, 8@2 → (8 – 2) × 2 = 12 Hence, the correct answer is 12.</w:t>
      </w:r>
    </w:p>
    <w:p>
      <w:pPr>
        <w:spacing w:before="0"/>
      </w:pPr>
      <w:r>
        <w:rPr>
          <w:b w:val="0"/>
        </w:rPr>
      </w:r>
    </w:p>
    <w:p>
      <w:pPr>
        <w:spacing w:after="100" w:line="360" w:lineRule="auto" w:before="0"/>
      </w:pPr>
      <w:r>
        <w:rPr>
          <w:b w:val="0"/>
        </w:rPr>
        <w:t>7. Select the missing number from the given responses. ? 105 96 13 15 12 5 7 8</w:t>
      </w:r>
    </w:p>
    <w:p>
      <w:pPr>
        <w:spacing w:before="0"/>
      </w:pPr>
      <w:r>
        <w:rPr>
          <w:b w:val="0"/>
        </w:rPr>
      </w:r>
    </w:p>
    <w:p>
      <w:pPr>
        <w:spacing w:after="100" w:before="0"/>
      </w:pPr>
      <w:r>
        <w:rPr>
          <w:b w:val="0"/>
        </w:rPr>
        <w:t>A. 9</w:t>
      </w:r>
    </w:p>
    <w:p>
      <w:pPr>
        <w:spacing w:after="100" w:before="0"/>
      </w:pPr>
      <w:r>
        <w:rPr>
          <w:b w:val="0"/>
        </w:rPr>
        <w:t>B. 201</w:t>
      </w:r>
    </w:p>
    <w:p>
      <w:pPr>
        <w:spacing w:after="100" w:before="0"/>
      </w:pPr>
      <w:r>
        <w:rPr>
          <w:b w:val="0"/>
        </w:rPr>
        <w:t>C. 65</w:t>
      </w:r>
    </w:p>
    <w:p>
      <w:pPr>
        <w:spacing w:after="100" w:before="0"/>
      </w:pPr>
      <w:r>
        <w:rPr>
          <w:b w:val="0"/>
        </w:rPr>
        <w:t>D. 101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 15 × 7 = 105 → 12 × 8 = 96 → 13 × 5 = 65 Thus, answer is 65.</w:t>
      </w:r>
    </w:p>
    <w:p>
      <w:pPr>
        <w:spacing w:before="0"/>
      </w:pPr>
      <w:r>
        <w:rPr>
          <w:b w:val="0"/>
        </w:rPr>
      </w:r>
    </w:p>
    <w:p>
      <w:pPr>
        <w:spacing w:after="100" w:line="360" w:lineRule="auto" w:before="0"/>
      </w:pPr>
      <w:r>
        <w:rPr>
          <w:b w:val="0"/>
        </w:rPr>
        <w:t>8. From the given words, select the word which cannot be formed using the letters of the given word. FAMISHED</w:t>
      </w:r>
    </w:p>
    <w:p>
      <w:pPr>
        <w:spacing w:before="0"/>
      </w:pPr>
      <w:r>
        <w:rPr>
          <w:b w:val="0"/>
        </w:rPr>
      </w:r>
    </w:p>
    <w:p>
      <w:pPr>
        <w:spacing w:after="100" w:before="0"/>
      </w:pPr>
      <w:r>
        <w:rPr>
          <w:b w:val="0"/>
        </w:rPr>
        <w:t>A. SHADE</w:t>
      </w:r>
    </w:p>
    <w:p>
      <w:pPr>
        <w:spacing w:after="100" w:before="0"/>
      </w:pPr>
      <w:r>
        <w:rPr>
          <w:b w:val="0"/>
        </w:rPr>
        <w:t>B. MEDIAS</w:t>
      </w:r>
    </w:p>
    <w:p>
      <w:pPr>
        <w:spacing w:after="100" w:before="0"/>
      </w:pPr>
      <w:r>
        <w:rPr>
          <w:b w:val="0"/>
        </w:rPr>
        <w:t>C. MASHED</w:t>
      </w:r>
    </w:p>
    <w:p>
      <w:pPr>
        <w:spacing w:after="100" w:before="0"/>
      </w:pPr>
      <w:r>
        <w:rPr>
          <w:b w:val="0"/>
        </w:rPr>
        <w:t>D. AMUSED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SHADE → can be formed as FAMISHED 2) MEDIAS → can’t be formed as FAMISHED3) MASHED → can be formed as FAMISHED 4) AMUSED → can’t be formed as there is no ‘U’ in the word FAMISHED Hence, the word ‘AMUSED’ cannot be formed using the letters of the given word ‘FAMISHED.’</w:t>
      </w:r>
    </w:p>
    <w:p>
      <w:pPr>
        <w:spacing w:before="0"/>
      </w:pPr>
      <w:r>
        <w:rPr>
          <w:b w:val="0"/>
        </w:rPr>
      </w:r>
    </w:p>
    <w:p>
      <w:pPr>
        <w:spacing w:after="100" w:line="360" w:lineRule="auto" w:before="0"/>
      </w:pPr>
      <w:r>
        <w:rPr>
          <w:b w:val="0"/>
        </w:rPr>
        <w:t>9. A series is given, with one term missing. Choose the correct alternative from the given ones that will complete the series. K, J, L, I, M, ?</w:t>
      </w:r>
    </w:p>
    <w:p>
      <w:pPr>
        <w:spacing w:before="0"/>
      </w:pPr>
      <w:r>
        <w:rPr>
          <w:b w:val="0"/>
        </w:rPr>
      </w:r>
    </w:p>
    <w:p>
      <w:pPr>
        <w:spacing w:after="100" w:before="0"/>
      </w:pPr>
      <w:r>
        <w:rPr>
          <w:b w:val="0"/>
        </w:rPr>
        <w:t>A. G</w:t>
      </w:r>
    </w:p>
    <w:p>
      <w:pPr>
        <w:spacing w:after="100" w:before="0"/>
      </w:pPr>
      <w:r>
        <w:rPr>
          <w:b w:val="0"/>
        </w:rPr>
        <w:t>B. H</w:t>
      </w:r>
    </w:p>
    <w:p>
      <w:pPr>
        <w:spacing w:after="100" w:before="0"/>
      </w:pPr>
      <w:r>
        <w:rPr>
          <w:b w:val="0"/>
        </w:rPr>
        <w:t>C. F</w:t>
      </w:r>
    </w:p>
    <w:p>
      <w:pPr>
        <w:spacing w:after="100" w:before="0"/>
      </w:pPr>
      <w:r>
        <w:rPr>
          <w:b w:val="0"/>
        </w:rPr>
        <w:t>D. 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is: → K (-1) = J → J (+2) = L → L (-3) = I → I (+4) = M → M (-5) = H Hence, the missing term is H.</w:t>
      </w:r>
    </w:p>
    <w:p>
      <w:pPr>
        <w:spacing w:before="0"/>
      </w:pPr>
      <w:r>
        <w:rPr>
          <w:b w:val="0"/>
        </w:rPr>
      </w:r>
    </w:p>
    <w:p>
      <w:pPr>
        <w:spacing w:after="100" w:line="360" w:lineRule="auto" w:before="0"/>
      </w:pPr>
      <w:r>
        <w:rPr>
          <w:b w:val="0"/>
        </w:rPr>
        <w:t>10. If ENCRYPT is coded as VMXIBKG, then how will ARC be coded as?</w:t>
      </w:r>
    </w:p>
    <w:p>
      <w:pPr>
        <w:spacing w:before="0"/>
      </w:pPr>
      <w:r>
        <w:rPr>
          <w:b w:val="0"/>
        </w:rPr>
      </w:r>
    </w:p>
    <w:p>
      <w:pPr>
        <w:spacing w:after="100" w:before="0"/>
      </w:pPr>
      <w:r>
        <w:rPr>
          <w:b w:val="0"/>
        </w:rPr>
        <w:t>A. PQE</w:t>
      </w:r>
    </w:p>
    <w:p>
      <w:pPr>
        <w:spacing w:after="100" w:before="0"/>
      </w:pPr>
      <w:r>
        <w:rPr>
          <w:b w:val="0"/>
        </w:rPr>
        <w:t>B. ZIX</w:t>
      </w:r>
    </w:p>
    <w:p>
      <w:pPr>
        <w:spacing w:after="100" w:before="0"/>
      </w:pPr>
      <w:r>
        <w:rPr>
          <w:b w:val="0"/>
        </w:rPr>
        <w:t>C. ZSX</w:t>
      </w:r>
    </w:p>
    <w:p>
      <w:pPr>
        <w:spacing w:after="100" w:before="0"/>
      </w:pPr>
      <w:r>
        <w:rPr>
          <w:b w:val="0"/>
        </w:rPr>
        <w:t>D. QTB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coded letters are the opposite letters as per English alphabets series. → E ↔ V → N ↔ M → C ↔ X → R ↔ I → Y ↔ B → P ↔ K → T ↔ G Similarly, → A ↔ Z → R ↔ I → C ↔ X Hence, ZIX is the correct answer.</w:t>
      </w:r>
    </w:p>
    <w:p>
      <w:pPr>
        <w:spacing w:before="0"/>
      </w:pPr>
      <w:r>
        <w:rPr>
          <w:b w:val="0"/>
        </w:rPr>
      </w:r>
    </w:p>
    <w:p>
      <w:pPr>
        <w:spacing w:after="100" w:line="360" w:lineRule="auto" w:before="0"/>
      </w:pPr>
      <w:r>
        <w:rPr>
          <w:b w:val="0"/>
        </w:rPr>
        <w:t>11. In the question two statements are given, followed by two conclusions, I and II. You have to consider the statements to be true even if it seems to be at variance from commonly known facts. You have to decide which of the given conclusions, if any, follows from the given statements. Statement 1: Some books are diaries. Statement 2: All books are paper. Conclusion I: All diaries are paper. Conclusion II: Some paper are diaries.</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least possible diagram will be: Conclusion: I. All diaries are paper → False as some diaries are paper is a definite case. II. Some paper are diaries → True as some papers are diaries is a definite case. Hence, only conclusion II follows.</w:t>
      </w:r>
    </w:p>
    <w:p>
      <w:pPr>
        <w:spacing w:before="0"/>
      </w:pPr>
      <w:r>
        <w:rPr>
          <w:b w:val="0"/>
        </w:rPr>
      </w:r>
    </w:p>
    <w:p>
      <w:pPr>
        <w:spacing w:after="100" w:line="360" w:lineRule="auto" w:before="0"/>
      </w:pPr>
      <w:r>
        <w:rPr>
          <w:b w:val="0"/>
        </w:rPr>
        <w:t>12. A series is given, with one word missing. Choose the correct alternative from the given ones that will complete the series. nephew, anther, tenses, prunes, preens, ?</w:t>
      </w:r>
    </w:p>
    <w:p>
      <w:pPr>
        <w:spacing w:before="0"/>
      </w:pPr>
      <w:r>
        <w:rPr>
          <w:b w:val="0"/>
        </w:rPr>
      </w:r>
    </w:p>
    <w:p>
      <w:pPr>
        <w:spacing w:after="100" w:before="0"/>
      </w:pPr>
      <w:r>
        <w:rPr>
          <w:b w:val="0"/>
        </w:rPr>
        <w:t>A. teen</w:t>
      </w:r>
    </w:p>
    <w:p>
      <w:pPr>
        <w:spacing w:after="100" w:before="0"/>
      </w:pPr>
      <w:r>
        <w:rPr>
          <w:b w:val="0"/>
        </w:rPr>
        <w:t>B. pester</w:t>
      </w:r>
    </w:p>
    <w:p>
      <w:pPr>
        <w:spacing w:after="100" w:before="0"/>
      </w:pPr>
      <w:r>
        <w:rPr>
          <w:b w:val="0"/>
        </w:rPr>
        <w:t>C. repent</w:t>
      </w:r>
    </w:p>
    <w:p>
      <w:pPr>
        <w:spacing w:after="100" w:before="0"/>
      </w:pPr>
      <w:r>
        <w:rPr>
          <w:b w:val="0"/>
        </w:rPr>
        <w:t>D. return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Expression: nephew, anther, tenses, prunes, preens, ? → nephew, anther, tenses, prunes, preens, return Here the letter ‘n’ in each term is shifted one place to the right. Thus, the letter ‘n’ in next term will be at 6th position. Hence, the next term will be ‘return’.</w:t>
      </w:r>
    </w:p>
    <w:p>
      <w:pPr>
        <w:spacing w:before="0"/>
      </w:pPr>
      <w:r>
        <w:rPr>
          <w:b w:val="0"/>
        </w:rPr>
      </w:r>
    </w:p>
    <w:p>
      <w:pPr>
        <w:spacing w:after="100" w:line="360" w:lineRule="auto" w:before="0"/>
      </w:pPr>
      <w:r>
        <w:rPr>
          <w:b w:val="0"/>
        </w:rPr>
        <w:t>13. A word is represented by only one set of numbers as given in any one of the alternatives. The sets of numbers given in the alternatives are represented by two classes of alphabets as shown in the given two matrices. The columns and rows of Matrix-I are numbered from 0 to 4 and that of Matrix-II are numbered from 5 to 9. A letter from these matrices can be represented first by its row and next by its column, for example, ‘K’ can be represented by 30, 41 etc. and ‘Z’ can be represented by 77, 68, etc. Similarly, you have to identify the set for the word ‘NEST’. Matrix-I 0 1 2 3 4 0 D K D A K 1 I C E F D 2 H M G M F 3 K C G C B 4 G K A A J Matrix-II 5 6 7 8 9 5 S U S Y X 6 O P N Z Q 7 S T Z T S 8 W R Y R W 9 R R O U R</w:t>
      </w:r>
    </w:p>
    <w:p>
      <w:pPr>
        <w:spacing w:before="0"/>
      </w:pPr>
      <w:r>
        <w:rPr>
          <w:b w:val="0"/>
        </w:rPr>
      </w:r>
    </w:p>
    <w:p>
      <w:pPr>
        <w:spacing w:after="100" w:before="0"/>
      </w:pPr>
      <w:r>
        <w:rPr>
          <w:b w:val="0"/>
        </w:rPr>
        <w:t>A. 67, 12, 75, 78</w:t>
      </w:r>
    </w:p>
    <w:p>
      <w:pPr>
        <w:spacing w:after="100" w:before="0"/>
      </w:pPr>
      <w:r>
        <w:rPr>
          <w:b w:val="0"/>
        </w:rPr>
        <w:t>B. 12, 14, 58, 75</w:t>
      </w:r>
    </w:p>
    <w:p>
      <w:pPr>
        <w:spacing w:after="100" w:before="0"/>
      </w:pPr>
      <w:r>
        <w:rPr>
          <w:b w:val="0"/>
        </w:rPr>
        <w:t>C. 44, 41, 55, 78</w:t>
      </w:r>
    </w:p>
    <w:p>
      <w:pPr>
        <w:spacing w:after="100" w:before="0"/>
      </w:pPr>
      <w:r>
        <w:rPr>
          <w:b w:val="0"/>
        </w:rPr>
        <w:t>D. 44, 31, 79, 76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67, 12, 75, 78 → NEST 2) 12, 14, 58, 75 → EDYZ 3) 44, 41, 55, 78 → JKST 4) 44, 31, 79, 76 → JCST Clearly, the number set for the word ‘NEST’ is 67, 12, 75, 78.</w:t>
      </w:r>
    </w:p>
    <w:p>
      <w:pPr>
        <w:spacing w:before="0"/>
      </w:pPr>
      <w:r>
        <w:rPr>
          <w:b w:val="0"/>
        </w:rPr>
      </w:r>
    </w:p>
    <w:p>
      <w:pPr>
        <w:spacing w:after="100" w:line="360" w:lineRule="auto" w:before="0"/>
      </w:pPr>
      <w:r>
        <w:rPr>
          <w:b w:val="0"/>
        </w:rPr>
        <w:t>14. A series is given, with one number missing. Choose the correct alternative from the given ones that will complete the series. -4, -1.5, 1, 3.5, 6, ?</w:t>
      </w:r>
    </w:p>
    <w:p>
      <w:pPr>
        <w:spacing w:before="0"/>
      </w:pPr>
      <w:r>
        <w:rPr>
          <w:b w:val="0"/>
        </w:rPr>
      </w:r>
    </w:p>
    <w:p>
      <w:pPr>
        <w:spacing w:after="100" w:before="0"/>
      </w:pPr>
      <w:r>
        <w:rPr>
          <w:b w:val="0"/>
        </w:rPr>
        <w:t>A. 2</w:t>
      </w:r>
    </w:p>
    <w:p>
      <w:pPr>
        <w:spacing w:after="100" w:before="0"/>
      </w:pPr>
      <w:r>
        <w:rPr>
          <w:b w:val="0"/>
        </w:rPr>
        <w:t>B. 1.5</w:t>
      </w:r>
    </w:p>
    <w:p>
      <w:pPr>
        <w:spacing w:after="100" w:before="0"/>
      </w:pPr>
      <w:r>
        <w:rPr>
          <w:b w:val="0"/>
        </w:rPr>
        <w:t>C. 8.5</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(+ 2.5) is added in each number. → -4 + 2.5 = -1.5 → -1.5 + 2.5 = 1 → 1 + 2.5 = 3.5 → 3.5 + 2.5 = 6 → 6 + 2.5 = 8.5 → 8.5 Hence, the missing number is 8.5 in the given series.</w:t>
      </w:r>
    </w:p>
    <w:p>
      <w:pPr>
        <w:spacing w:before="0"/>
      </w:pPr>
      <w:r>
        <w:rPr>
          <w:b w:val="0"/>
        </w:rPr>
      </w:r>
    </w:p>
    <w:p>
      <w:pPr>
        <w:spacing w:after="100" w:line="360" w:lineRule="auto" w:before="0"/>
      </w:pPr>
      <w:r>
        <w:rPr>
          <w:b w:val="0"/>
        </w:rPr>
        <w:t>15. A man walks 3 km West, then turns South and walks 7 km, then turns East and walks 3 km, then turns to his right and walks 5 km. Where is he now with reference to his starting position?</w:t>
      </w:r>
    </w:p>
    <w:p>
      <w:pPr>
        <w:spacing w:before="0"/>
      </w:pPr>
      <w:r>
        <w:rPr>
          <w:b w:val="0"/>
        </w:rPr>
      </w:r>
    </w:p>
    <w:p>
      <w:pPr>
        <w:spacing w:after="100" w:before="0"/>
      </w:pPr>
      <w:r>
        <w:rPr>
          <w:b w:val="0"/>
        </w:rPr>
        <w:t>A. 12 km North</w:t>
      </w:r>
    </w:p>
    <w:p>
      <w:pPr>
        <w:spacing w:after="100" w:before="0"/>
      </w:pPr>
      <w:r>
        <w:rPr>
          <w:b w:val="0"/>
        </w:rPr>
        <w:t>B. 2 km South</w:t>
      </w:r>
    </w:p>
    <w:p>
      <w:pPr>
        <w:spacing w:after="100" w:before="0"/>
      </w:pPr>
      <w:r>
        <w:rPr>
          <w:b w:val="0"/>
        </w:rPr>
        <w:t>C. 12 km South</w:t>
      </w:r>
    </w:p>
    <w:p>
      <w:pPr>
        <w:spacing w:after="100" w:before="0"/>
      </w:pPr>
      <w:r>
        <w:rPr>
          <w:b w:val="0"/>
        </w:rPr>
        <w:t>D. 2 km North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Clearly, the man is 12 km to the south of his starting point.</w:t>
      </w:r>
    </w:p>
    <w:p>
      <w:pPr>
        <w:spacing w:before="0"/>
      </w:pPr>
      <w:r>
        <w:rPr>
          <w:b w:val="0"/>
        </w:rPr>
      </w:r>
    </w:p>
    <w:p>
      <w:pPr>
        <w:spacing w:after="100" w:line="360" w:lineRule="auto" w:before="0"/>
      </w:pPr>
      <w:r>
        <w:rPr>
          <w:b w:val="0"/>
        </w:rPr>
        <w:t>16. Select the odd number from the given alternatives.</w:t>
      </w:r>
    </w:p>
    <w:p>
      <w:pPr>
        <w:spacing w:before="0"/>
      </w:pPr>
      <w:r>
        <w:rPr>
          <w:b w:val="0"/>
        </w:rPr>
      </w:r>
    </w:p>
    <w:p>
      <w:pPr>
        <w:spacing w:after="100" w:before="0"/>
      </w:pPr>
      <w:r>
        <w:rPr>
          <w:b w:val="0"/>
        </w:rPr>
        <w:t>A. 341</w:t>
      </w:r>
    </w:p>
    <w:p>
      <w:pPr>
        <w:spacing w:after="100" w:before="0"/>
      </w:pPr>
      <w:r>
        <w:rPr>
          <w:b w:val="0"/>
        </w:rPr>
        <w:t>B. 342</w:t>
      </w:r>
    </w:p>
    <w:p>
      <w:pPr>
        <w:spacing w:after="100" w:before="0"/>
      </w:pPr>
      <w:r>
        <w:rPr>
          <w:b w:val="0"/>
        </w:rPr>
        <w:t>C. 810</w:t>
      </w:r>
    </w:p>
    <w:p>
      <w:pPr>
        <w:spacing w:after="100" w:before="0"/>
      </w:pPr>
      <w:r>
        <w:rPr>
          <w:b w:val="0"/>
        </w:rPr>
        <w:t>D. 405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Except 341, all others are divisible by 9. Hence, the odd number is 341.</w:t>
      </w:r>
    </w:p>
    <w:p>
      <w:pPr>
        <w:spacing w:before="0"/>
      </w:pPr>
      <w:r>
        <w:rPr>
          <w:b w:val="0"/>
        </w:rPr>
      </w:r>
    </w:p>
    <w:p>
      <w:pPr>
        <w:spacing w:after="100" w:line="360" w:lineRule="auto" w:before="0"/>
      </w:pPr>
      <w:r>
        <w:rPr>
          <w:b w:val="0"/>
        </w:rPr>
        <w:t>17. In a certain code language, '+' represents '×', '-' represents '+', 'x' represents '÷' and '÷' represents '-'. What is the answer to the following question? 550 × 22 - 24 + 3 = ?</w:t>
      </w:r>
    </w:p>
    <w:p>
      <w:pPr>
        <w:spacing w:before="0"/>
      </w:pPr>
      <w:r>
        <w:rPr>
          <w:b w:val="0"/>
        </w:rPr>
      </w:r>
    </w:p>
    <w:p>
      <w:pPr>
        <w:spacing w:after="100" w:before="0"/>
      </w:pPr>
      <w:r>
        <w:rPr>
          <w:b w:val="0"/>
        </w:rPr>
        <w:t>A. 91</w:t>
      </w:r>
    </w:p>
    <w:p>
      <w:pPr>
        <w:spacing w:after="100" w:before="0"/>
      </w:pPr>
      <w:r>
        <w:rPr>
          <w:b w:val="0"/>
        </w:rPr>
        <w:t>B. 97</w:t>
      </w:r>
    </w:p>
    <w:p>
      <w:pPr>
        <w:spacing w:after="100" w:before="0"/>
      </w:pPr>
      <w:r>
        <w:rPr>
          <w:b w:val="0"/>
        </w:rPr>
        <w:t>C. 77</w:t>
      </w:r>
    </w:p>
    <w:p>
      <w:pPr>
        <w:spacing w:after="100" w:before="0"/>
      </w:pPr>
      <w:r>
        <w:rPr>
          <w:b w:val="0"/>
        </w:rPr>
        <w:t>D. 68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Refer to the table below: Symbol + − × ÷ Code × + ÷ − Given: 550 × 22 - 24 + 3 = ? After converting the symbols with given code the equation will be; → 550 ÷ 22 + 24 × 3 → 25 + 72 → 97 Hence, 97 is the answer.</w:t>
      </w:r>
    </w:p>
    <w:p>
      <w:pPr>
        <w:spacing w:before="0"/>
      </w:pPr>
      <w:r>
        <w:rPr>
          <w:b w:val="0"/>
        </w:rPr>
      </w:r>
    </w:p>
    <w:p>
      <w:pPr>
        <w:spacing w:after="100" w:line="360" w:lineRule="auto" w:before="0"/>
      </w:pPr>
      <w:r>
        <w:rPr>
          <w:b w:val="0"/>
        </w:rPr>
        <w:t>18. Select the odd word from the given alternatives.</w:t>
      </w:r>
    </w:p>
    <w:p>
      <w:pPr>
        <w:spacing w:before="0"/>
      </w:pPr>
      <w:r>
        <w:rPr>
          <w:b w:val="0"/>
        </w:rPr>
      </w:r>
    </w:p>
    <w:p>
      <w:pPr>
        <w:spacing w:after="100" w:before="0"/>
      </w:pPr>
      <w:r>
        <w:rPr>
          <w:b w:val="0"/>
        </w:rPr>
        <w:t>A. Hills</w:t>
      </w:r>
    </w:p>
    <w:p>
      <w:pPr>
        <w:spacing w:after="100" w:before="0"/>
      </w:pPr>
      <w:r>
        <w:rPr>
          <w:b w:val="0"/>
        </w:rPr>
        <w:t>B. Valleys</w:t>
      </w:r>
    </w:p>
    <w:p>
      <w:pPr>
        <w:spacing w:after="100" w:before="0"/>
      </w:pPr>
      <w:r>
        <w:rPr>
          <w:b w:val="0"/>
        </w:rPr>
        <w:t>C. Trees</w:t>
      </w:r>
    </w:p>
    <w:p>
      <w:pPr>
        <w:spacing w:after="100" w:before="0"/>
      </w:pPr>
      <w:r>
        <w:rPr>
          <w:b w:val="0"/>
        </w:rPr>
        <w:t>D. Mountains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Except trees, all others are very high from the ground. Hence, a tree is the odd word.</w:t>
      </w:r>
    </w:p>
    <w:p>
      <w:pPr>
        <w:spacing w:before="0"/>
      </w:pPr>
      <w:r>
        <w:rPr>
          <w:b w:val="0"/>
        </w:rPr>
      </w:r>
    </w:p>
    <w:p>
      <w:pPr>
        <w:spacing w:after="100" w:line="360" w:lineRule="auto" w:before="0"/>
      </w:pPr>
      <w:r>
        <w:rPr>
          <w:b w:val="0"/>
        </w:rPr>
        <w:t>19. Select the related letters from the given alternatives. DFI : ACF :: OQT : ?</w:t>
      </w:r>
    </w:p>
    <w:p>
      <w:pPr>
        <w:spacing w:before="0"/>
      </w:pPr>
      <w:r>
        <w:rPr>
          <w:b w:val="0"/>
        </w:rPr>
      </w:r>
    </w:p>
    <w:p>
      <w:pPr>
        <w:spacing w:after="100" w:before="0"/>
      </w:pPr>
      <w:r>
        <w:rPr>
          <w:b w:val="0"/>
        </w:rPr>
        <w:t>A. LNQ</w:t>
      </w:r>
    </w:p>
    <w:p>
      <w:pPr>
        <w:spacing w:after="100" w:before="0"/>
      </w:pPr>
      <w:r>
        <w:rPr>
          <w:b w:val="0"/>
        </w:rPr>
        <w:t>B. MNO</w:t>
      </w:r>
    </w:p>
    <w:p>
      <w:pPr>
        <w:spacing w:after="100" w:before="0"/>
      </w:pPr>
      <w:r>
        <w:rPr>
          <w:b w:val="0"/>
        </w:rPr>
        <w:t>C. MOR</w:t>
      </w:r>
    </w:p>
    <w:p>
      <w:pPr>
        <w:spacing w:after="100" w:before="0"/>
      </w:pPr>
      <w:r>
        <w:rPr>
          <w:b w:val="0"/>
        </w:rPr>
        <w:t>D. HJL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DFI : ACF → D – 3 = A → F – 3 = C → I – 3 = F Similarly, → O – 3 = L → Q – 3 = N → T – 3 = Q Hence, “LNQ” is the related word.</w:t>
      </w:r>
    </w:p>
    <w:p>
      <w:pPr>
        <w:spacing w:before="0"/>
      </w:pPr>
      <w:r>
        <w:rPr>
          <w:b w:val="0"/>
        </w:rPr>
      </w:r>
    </w:p>
    <w:p>
      <w:pPr>
        <w:spacing w:after="100" w:line="360" w:lineRule="auto" w:before="0"/>
      </w:pPr>
      <w:r>
        <w:rPr>
          <w:b w:val="0"/>
        </w:rPr>
        <w:t>20. Which of the following category of the Fundamental Rights in the Indian Constitution includes abolition of untouchability?</w:t>
      </w:r>
    </w:p>
    <w:p>
      <w:pPr>
        <w:spacing w:before="0"/>
      </w:pPr>
      <w:r>
        <w:rPr>
          <w:b w:val="0"/>
        </w:rPr>
      </w:r>
    </w:p>
    <w:p>
      <w:pPr>
        <w:spacing w:after="100" w:before="0"/>
      </w:pPr>
      <w:r>
        <w:rPr>
          <w:b w:val="0"/>
        </w:rPr>
        <w:t>A. Right to Liberty and Personal Freedom</w:t>
      </w:r>
    </w:p>
    <w:p>
      <w:pPr>
        <w:spacing w:after="100" w:before="0"/>
      </w:pPr>
      <w:r>
        <w:rPr>
          <w:b w:val="0"/>
        </w:rPr>
        <w:t>B. Right to Freedom of Religion</w:t>
      </w:r>
    </w:p>
    <w:p>
      <w:pPr>
        <w:spacing w:after="100" w:before="0"/>
      </w:pPr>
      <w:r>
        <w:rPr>
          <w:b w:val="0"/>
        </w:rPr>
        <w:t>C. Right to Equality</w:t>
      </w:r>
    </w:p>
    <w:p>
      <w:pPr>
        <w:spacing w:after="100" w:before="0"/>
      </w:pPr>
      <w:r>
        <w:rPr>
          <w:b w:val="0"/>
        </w:rPr>
        <w:t>D. Cultural and Educational Rights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correct, Right to Equality. Extra facts: Right to equality (Article 14-18) Consists of Article 14 Equality before the law and equal protection of laws. Article 15 Prohibition of discrimination on grounds of religion, race, caste, sex or place of birth Article 16 Equality of opportunity in matters of public employment. Article 17 Abolition of untouchability and prohibition of its practice. Article 18 Abolition of titles except military and academic.</w:t>
      </w:r>
    </w:p>
    <w:p>
      <w:pPr>
        <w:spacing w:before="0"/>
      </w:pPr>
      <w:r>
        <w:rPr>
          <w:b w:val="0"/>
        </w:rPr>
        <w:t>• The abolition of untouchability has been included as a fundamental right in the Indian Constitution under Article 17 of Right to Equality.</w:t>
      </w:r>
    </w:p>
    <w:p>
      <w:pPr>
        <w:spacing w:before="0"/>
      </w:pPr>
      <w:r>
        <w:rPr>
          <w:b w:val="0"/>
        </w:rPr>
        <w:t>• It is one of the few fundamental rights that are available against individuals.</w:t>
      </w:r>
    </w:p>
    <w:p>
      <w:pPr>
        <w:spacing w:before="0"/>
      </w:pPr>
      <w:r>
        <w:rPr>
          <w:b w:val="0"/>
        </w:rPr>
      </w:r>
    </w:p>
    <w:p>
      <w:pPr>
        <w:spacing w:after="100" w:line="360" w:lineRule="auto" w:before="0"/>
      </w:pPr>
      <w:r>
        <w:rPr>
          <w:b w:val="0"/>
        </w:rPr>
        <w:t>21. A commodity market has a _________ structure, if there is one seller of the commodity, the commodity has no substitute, and entry into the industry by another firm is prevented.</w:t>
      </w:r>
    </w:p>
    <w:p>
      <w:pPr>
        <w:spacing w:before="0"/>
      </w:pPr>
      <w:r>
        <w:rPr>
          <w:b w:val="0"/>
        </w:rPr>
      </w:r>
    </w:p>
    <w:p>
      <w:pPr>
        <w:spacing w:after="100" w:before="0"/>
      </w:pPr>
      <w:r>
        <w:rPr>
          <w:b w:val="0"/>
        </w:rPr>
        <w:t>A. Perfect Competition</w:t>
      </w:r>
    </w:p>
    <w:p>
      <w:pPr>
        <w:spacing w:after="100" w:before="0"/>
      </w:pPr>
      <w:r>
        <w:rPr>
          <w:b w:val="0"/>
        </w:rPr>
        <w:t>B. Monopoly</w:t>
      </w:r>
    </w:p>
    <w:p>
      <w:pPr>
        <w:spacing w:after="100" w:before="0"/>
      </w:pPr>
      <w:r>
        <w:rPr>
          <w:b w:val="0"/>
        </w:rPr>
        <w:t>C. Oligopoly</w:t>
      </w:r>
    </w:p>
    <w:p>
      <w:pPr>
        <w:spacing w:after="100" w:before="0"/>
      </w:pPr>
      <w:r>
        <w:rPr>
          <w:b w:val="0"/>
        </w:rPr>
        <w:t>D. Monopolistic Competition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monopoly market structure is one where a single firm or entity is the only supplier of a particular commodity. Characteristics of a monopoly include single seller, lack of substitutes for given commodity, profit maximization, high barriers to entry and price discrimination.</w:t>
      </w:r>
    </w:p>
    <w:p>
      <w:pPr>
        <w:spacing w:before="0"/>
      </w:pPr>
      <w:r>
        <w:rPr>
          <w:b w:val="0"/>
        </w:rPr>
      </w:r>
    </w:p>
    <w:p>
      <w:pPr>
        <w:spacing w:after="100" w:line="360" w:lineRule="auto" w:before="0"/>
      </w:pPr>
      <w:r>
        <w:rPr>
          <w:b w:val="0"/>
        </w:rPr>
        <w:t>22. IMF has predicted that the global economy would grow at _______% in 2017.</w:t>
      </w:r>
    </w:p>
    <w:p>
      <w:pPr>
        <w:spacing w:before="0"/>
      </w:pPr>
      <w:r>
        <w:rPr>
          <w:b w:val="0"/>
        </w:rPr>
      </w:r>
    </w:p>
    <w:p>
      <w:pPr>
        <w:spacing w:after="100" w:before="0"/>
      </w:pPr>
      <w:r>
        <w:rPr>
          <w:b w:val="0"/>
        </w:rPr>
        <w:t>A. 5.5</w:t>
      </w:r>
    </w:p>
    <w:p>
      <w:pPr>
        <w:spacing w:after="100" w:before="0"/>
      </w:pPr>
      <w:r>
        <w:rPr>
          <w:b w:val="0"/>
        </w:rPr>
        <w:t>B. 4.5</w:t>
      </w:r>
    </w:p>
    <w:p>
      <w:pPr>
        <w:spacing w:after="100" w:before="0"/>
      </w:pPr>
      <w:r>
        <w:rPr>
          <w:b w:val="0"/>
        </w:rPr>
        <w:t>C. 3.5</w:t>
      </w:r>
    </w:p>
    <w:p>
      <w:pPr>
        <w:spacing w:after="100" w:before="0"/>
      </w:pPr>
      <w:r>
        <w:rPr>
          <w:b w:val="0"/>
        </w:rPr>
        <w:t>D.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a report released in April, 2017, IMF stated that it expected the global economy to grow at 3.5% in 2017.</w:t>
      </w:r>
    </w:p>
    <w:p>
      <w:pPr>
        <w:spacing w:before="0"/>
      </w:pPr>
      <w:r>
        <w:rPr>
          <w:b w:val="0"/>
        </w:rPr>
      </w:r>
    </w:p>
    <w:p>
      <w:pPr>
        <w:spacing w:after="100" w:line="360" w:lineRule="auto" w:before="0"/>
      </w:pPr>
      <w:r>
        <w:rPr>
          <w:b w:val="0"/>
        </w:rPr>
        <w:t>23. A _______ is a collection of letters, digits, punctuation characters, and so on.</w:t>
      </w:r>
    </w:p>
    <w:p>
      <w:pPr>
        <w:spacing w:before="0"/>
      </w:pPr>
      <w:r>
        <w:rPr>
          <w:b w:val="0"/>
        </w:rPr>
      </w:r>
    </w:p>
    <w:p>
      <w:pPr>
        <w:spacing w:after="100" w:before="0"/>
      </w:pPr>
      <w:r>
        <w:rPr>
          <w:b w:val="0"/>
        </w:rPr>
        <w:t>A. Numbers</w:t>
      </w:r>
    </w:p>
    <w:p>
      <w:pPr>
        <w:spacing w:after="100" w:before="0"/>
      </w:pPr>
      <w:r>
        <w:rPr>
          <w:b w:val="0"/>
        </w:rPr>
        <w:t>B. String</w:t>
      </w:r>
    </w:p>
    <w:p>
      <w:pPr>
        <w:spacing w:after="100" w:before="0"/>
      </w:pPr>
      <w:r>
        <w:rPr>
          <w:b w:val="0"/>
        </w:rPr>
        <w:t>C. Arrays</w:t>
      </w:r>
    </w:p>
    <w:p>
      <w:pPr>
        <w:spacing w:after="100" w:before="0"/>
      </w:pPr>
      <w:r>
        <w:rPr>
          <w:b w:val="0"/>
        </w:rPr>
        <w:t>D. Boolean Values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computer science, a string refers to any finite sequence of characters. These characters can be letters, numbers, punctuation marks, symbols, etc. A string is most commonly defined in terms of its length, i.e. the number of characters it is made up of.</w:t>
      </w:r>
    </w:p>
    <w:p>
      <w:pPr>
        <w:spacing w:before="0"/>
      </w:pPr>
      <w:r>
        <w:rPr>
          <w:b w:val="0"/>
        </w:rPr>
      </w:r>
    </w:p>
    <w:p>
      <w:pPr>
        <w:spacing w:after="100" w:line="360" w:lineRule="auto" w:before="0"/>
      </w:pPr>
      <w:r>
        <w:rPr>
          <w:b w:val="0"/>
        </w:rPr>
        <w:t>24. ________, succeeded to the throne of Ferghana in 1494 when he was only 12 years old.</w:t>
      </w:r>
    </w:p>
    <w:p>
      <w:pPr>
        <w:spacing w:before="0"/>
      </w:pPr>
      <w:r>
        <w:rPr>
          <w:b w:val="0"/>
        </w:rPr>
      </w:r>
    </w:p>
    <w:p>
      <w:pPr>
        <w:spacing w:after="100" w:before="0"/>
      </w:pPr>
      <w:r>
        <w:rPr>
          <w:b w:val="0"/>
        </w:rPr>
        <w:t>A. Humayun</w:t>
      </w:r>
    </w:p>
    <w:p>
      <w:pPr>
        <w:spacing w:after="100" w:before="0"/>
      </w:pPr>
      <w:r>
        <w:rPr>
          <w:b w:val="0"/>
        </w:rPr>
        <w:t>B. Akbar</w:t>
      </w:r>
    </w:p>
    <w:p>
      <w:pPr>
        <w:spacing w:after="100" w:before="0"/>
      </w:pPr>
      <w:r>
        <w:rPr>
          <w:b w:val="0"/>
        </w:rPr>
        <w:t>C. Jahangir</w:t>
      </w:r>
    </w:p>
    <w:p>
      <w:pPr>
        <w:spacing w:after="100" w:before="0"/>
      </w:pPr>
      <w:r>
        <w:rPr>
          <w:b w:val="0"/>
        </w:rPr>
        <w:t>D. Babur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Babur was the founder of the mighty Mughal dynasty in the Indian subcontinent. After the death of his father Umar Shaikh Mirza, he succeeded to the throne of Ferghana, located in present day Uzbekistan, at the age of 12. Later in 1526, he defeated Ibrahim Lodi in Battle of Panipat and thus laid the foundation of the eventual rise of Mughal rule in India.</w:t>
      </w:r>
    </w:p>
    <w:p>
      <w:pPr>
        <w:spacing w:before="0"/>
      </w:pPr>
      <w:r>
        <w:rPr>
          <w:b w:val="0"/>
        </w:rPr>
      </w:r>
    </w:p>
    <w:p>
      <w:pPr>
        <w:spacing w:after="100" w:line="360" w:lineRule="auto" w:before="0"/>
      </w:pPr>
      <w:r>
        <w:rPr>
          <w:b w:val="0"/>
        </w:rPr>
        <w:t>25. Animals in which the cells are arranged in two embryonic layers are called ________.</w:t>
      </w:r>
    </w:p>
    <w:p>
      <w:pPr>
        <w:spacing w:before="0"/>
      </w:pPr>
      <w:r>
        <w:rPr>
          <w:b w:val="0"/>
        </w:rPr>
      </w:r>
    </w:p>
    <w:p>
      <w:pPr>
        <w:spacing w:after="100" w:before="0"/>
      </w:pPr>
      <w:r>
        <w:rPr>
          <w:b w:val="0"/>
        </w:rPr>
        <w:t>A. Diploblastic</w:t>
      </w:r>
    </w:p>
    <w:p>
      <w:pPr>
        <w:spacing w:after="100" w:before="0"/>
      </w:pPr>
      <w:r>
        <w:rPr>
          <w:b w:val="0"/>
        </w:rPr>
        <w:t>B. Extoderm</w:t>
      </w:r>
    </w:p>
    <w:p>
      <w:pPr>
        <w:spacing w:after="100" w:before="0"/>
      </w:pPr>
      <w:r>
        <w:rPr>
          <w:b w:val="0"/>
        </w:rPr>
        <w:t>C. Tripoblastic</w:t>
      </w:r>
    </w:p>
    <w:p>
      <w:pPr>
        <w:spacing w:after="100" w:before="0"/>
      </w:pPr>
      <w:r>
        <w:rPr>
          <w:b w:val="0"/>
        </w:rPr>
        <w:t>D. Endoderm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term diploblastic refers to animals which have a body derived from only two embryonic cell layers, the ectoderm and the endoderm. Examples of diploblastic animals are – jellyfish, corals, sea anemone, etc. The bodies of more complex animals are triploblastic, having developed from mesoderm as well as endoderm and ectoderm germ layers.</w:t>
      </w:r>
    </w:p>
    <w:p>
      <w:pPr>
        <w:spacing w:before="0"/>
      </w:pPr>
      <w:r>
        <w:rPr>
          <w:b w:val="0"/>
        </w:rPr>
      </w:r>
    </w:p>
    <w:p>
      <w:pPr>
        <w:spacing w:after="100" w:line="360" w:lineRule="auto" w:before="0"/>
      </w:pPr>
      <w:r>
        <w:rPr>
          <w:b w:val="0"/>
        </w:rPr>
        <w:t>26. Name the British General who was responsible for the Jallianwalla Bagh massacre.</w:t>
      </w:r>
    </w:p>
    <w:p>
      <w:pPr>
        <w:spacing w:before="0"/>
      </w:pPr>
      <w:r>
        <w:rPr>
          <w:b w:val="0"/>
        </w:rPr>
      </w:r>
    </w:p>
    <w:p>
      <w:pPr>
        <w:spacing w:after="100" w:before="0"/>
      </w:pPr>
      <w:r>
        <w:rPr>
          <w:b w:val="0"/>
        </w:rPr>
        <w:t>A. Hastings</w:t>
      </w:r>
    </w:p>
    <w:p>
      <w:pPr>
        <w:spacing w:after="100" w:before="0"/>
      </w:pPr>
      <w:r>
        <w:rPr>
          <w:b w:val="0"/>
        </w:rPr>
        <w:t>B. Cornwallis</w:t>
      </w:r>
    </w:p>
    <w:p>
      <w:pPr>
        <w:spacing w:after="100" w:before="0"/>
      </w:pPr>
      <w:r>
        <w:rPr>
          <w:b w:val="0"/>
        </w:rPr>
        <w:t>C. Dyer</w:t>
      </w:r>
    </w:p>
    <w:p>
      <w:pPr>
        <w:spacing w:after="100" w:before="0"/>
      </w:pPr>
      <w:r>
        <w:rPr>
          <w:b w:val="0"/>
        </w:rPr>
        <w:t>D. Dalhousie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Jallianwala Bagh massacre, also known as Amritsar massacre, happened on April 13, 1919 when troops of the British Indian Army opened fire on unarmed citizens gathered in Jallianwala Bagh on the occasion of Baisakhi. The troops acted under the command of Colonel Reginald Edward Harry Dyer.</w:t>
      </w:r>
    </w:p>
    <w:p>
      <w:pPr>
        <w:spacing w:before="0"/>
      </w:pPr>
      <w:r>
        <w:rPr>
          <w:b w:val="0"/>
        </w:rPr>
      </w:r>
    </w:p>
    <w:p>
      <w:pPr>
        <w:spacing w:after="100" w:line="360" w:lineRule="auto" w:before="0"/>
      </w:pPr>
      <w:r>
        <w:rPr>
          <w:b w:val="0"/>
        </w:rPr>
        <w:t>27. "Foreign jurisdiction" is listed in the __________ list given in the Seventh Schedule in the Constitution of India.</w:t>
      </w:r>
    </w:p>
    <w:p>
      <w:pPr>
        <w:spacing w:before="0"/>
      </w:pPr>
      <w:r>
        <w:rPr>
          <w:b w:val="0"/>
        </w:rPr>
      </w:r>
    </w:p>
    <w:p>
      <w:pPr>
        <w:spacing w:after="100" w:before="0"/>
      </w:pPr>
      <w:r>
        <w:rPr>
          <w:b w:val="0"/>
        </w:rPr>
        <w:t>A. Union</w:t>
      </w:r>
    </w:p>
    <w:p>
      <w:pPr>
        <w:spacing w:after="100" w:before="0"/>
      </w:pPr>
      <w:r>
        <w:rPr>
          <w:b w:val="0"/>
        </w:rPr>
        <w:t>B. State</w:t>
      </w:r>
    </w:p>
    <w:p>
      <w:pPr>
        <w:spacing w:after="100" w:before="0"/>
      </w:pPr>
      <w:r>
        <w:rPr>
          <w:b w:val="0"/>
        </w:rPr>
        <w:t>C. Global</w:t>
      </w:r>
    </w:p>
    <w:p>
      <w:pPr>
        <w:spacing w:after="100" w:before="0"/>
      </w:pPr>
      <w:r>
        <w:rPr>
          <w:b w:val="0"/>
        </w:rPr>
        <w:t>D. Concurrent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Union. Key Points</w:t>
      </w:r>
    </w:p>
    <w:p>
      <w:pPr>
        <w:spacing w:before="0"/>
      </w:pPr>
      <w:r>
        <w:rPr>
          <w:b w:val="0"/>
        </w:rPr>
        <w:t>• The Constitution of India provides for a division of powers between the Union (Centre) and states.</w:t>
      </w:r>
    </w:p>
    <w:p>
      <w:pPr>
        <w:spacing w:before="0"/>
      </w:pPr>
      <w:r>
        <w:rPr>
          <w:b w:val="0"/>
        </w:rPr>
        <w:t>• It divides all the subjects into 3 lists – Union List, State List, and Concurrent List.</w:t>
      </w:r>
    </w:p>
    <w:p>
      <w:pPr>
        <w:spacing w:before="0"/>
      </w:pPr>
      <w:r>
        <w:rPr>
          <w:b w:val="0"/>
        </w:rPr>
        <w:t>• The Union List describe the subjects under the control of the central Government, the State List describes the subjects under the jurisdiction of states being the Concurrent List describes the subjects which are under the joint jurisdiction of the Centre of States.</w:t>
      </w:r>
    </w:p>
    <w:p>
      <w:pPr>
        <w:spacing w:before="0"/>
      </w:pPr>
      <w:r>
        <w:rPr>
          <w:b w:val="0"/>
        </w:rPr>
        <w:t>• Subjects of Three Lists: The Union List Subjects (100 Subjects).</w:t>
      </w:r>
    </w:p>
    <w:p>
      <w:pPr>
        <w:spacing w:before="0"/>
      </w:pPr>
      <w:r>
        <w:rPr>
          <w:b w:val="0"/>
        </w:rPr>
        <w:t>• State List (61 Subjects).</w:t>
      </w:r>
    </w:p>
    <w:p>
      <w:pPr>
        <w:spacing w:before="0"/>
      </w:pPr>
      <w:r>
        <w:rPr>
          <w:b w:val="0"/>
        </w:rPr>
        <w:t>• Concurrent List (52 Subjects).</w:t>
      </w:r>
    </w:p>
    <w:p>
      <w:pPr>
        <w:spacing w:before="0"/>
      </w:pPr>
      <w:r>
        <w:rPr>
          <w:b w:val="0"/>
        </w:rPr>
        <w:t>• The subjects which do not fall in these lists that is residuary subjects have been given to the Centre.</w:t>
      </w:r>
    </w:p>
    <w:p>
      <w:pPr>
        <w:spacing w:before="0"/>
      </w:pPr>
      <w:r>
        <w:rPr>
          <w:b w:val="0"/>
        </w:rPr>
        <w:t>• ‘Foreign jurisdiction’ is item 16 under the Union List.</w:t>
      </w:r>
    </w:p>
    <w:p>
      <w:pPr>
        <w:spacing w:before="0"/>
      </w:pPr>
      <w:r>
        <w:rPr>
          <w:b w:val="0"/>
        </w:rPr>
      </w:r>
    </w:p>
    <w:p>
      <w:pPr>
        <w:spacing w:after="100" w:line="360" w:lineRule="auto" w:before="0"/>
      </w:pPr>
      <w:r>
        <w:rPr>
          <w:b w:val="0"/>
        </w:rPr>
        <w:t>28. The process of depositing a layer of zinc on iron is called ___________.</w:t>
      </w:r>
    </w:p>
    <w:p>
      <w:pPr>
        <w:spacing w:before="0"/>
      </w:pPr>
      <w:r>
        <w:rPr>
          <w:b w:val="0"/>
        </w:rPr>
      </w:r>
    </w:p>
    <w:p>
      <w:pPr>
        <w:spacing w:after="100" w:before="0"/>
      </w:pPr>
      <w:r>
        <w:rPr>
          <w:b w:val="0"/>
        </w:rPr>
        <w:t>A. Galvanizing</w:t>
      </w:r>
    </w:p>
    <w:p>
      <w:pPr>
        <w:spacing w:after="100" w:before="0"/>
      </w:pPr>
      <w:r>
        <w:rPr>
          <w:b w:val="0"/>
        </w:rPr>
        <w:t>B. Crystallisation</w:t>
      </w:r>
    </w:p>
    <w:p>
      <w:pPr>
        <w:spacing w:after="100" w:before="0"/>
      </w:pPr>
      <w:r>
        <w:rPr>
          <w:b w:val="0"/>
        </w:rPr>
        <w:t>C. Rusting</w:t>
      </w:r>
    </w:p>
    <w:p>
      <w:pPr>
        <w:spacing w:after="100" w:before="0"/>
      </w:pPr>
      <w:r>
        <w:rPr>
          <w:b w:val="0"/>
        </w:rPr>
        <w:t>D. Baking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Galvanizing is the process of depositing a protective layer of zinc on iron or steel to avoid rusting. The most commonly used method of galvanization is hot dip galvanizing in which iron or steel units are submerged in a molten zinc bath.</w:t>
      </w:r>
    </w:p>
    <w:p>
      <w:pPr>
        <w:spacing w:before="0"/>
      </w:pPr>
      <w:r>
        <w:rPr>
          <w:b w:val="0"/>
        </w:rPr>
      </w:r>
    </w:p>
    <w:p>
      <w:pPr>
        <w:spacing w:after="100" w:line="360" w:lineRule="auto" w:before="0"/>
      </w:pPr>
      <w:r>
        <w:rPr>
          <w:b w:val="0"/>
        </w:rPr>
        <w:t>29. The female sex organs in a flower is the __________.</w:t>
      </w:r>
    </w:p>
    <w:p>
      <w:pPr>
        <w:spacing w:before="0"/>
      </w:pPr>
      <w:r>
        <w:rPr>
          <w:b w:val="0"/>
        </w:rPr>
      </w:r>
    </w:p>
    <w:p>
      <w:pPr>
        <w:spacing w:after="100" w:before="0"/>
      </w:pPr>
      <w:r>
        <w:rPr>
          <w:b w:val="0"/>
        </w:rPr>
        <w:t>A. Zoospores</w:t>
      </w:r>
    </w:p>
    <w:p>
      <w:pPr>
        <w:spacing w:after="100" w:before="0"/>
      </w:pPr>
      <w:r>
        <w:rPr>
          <w:b w:val="0"/>
        </w:rPr>
        <w:t>B. Stamen</w:t>
      </w:r>
    </w:p>
    <w:p>
      <w:pPr>
        <w:spacing w:after="100" w:before="0"/>
      </w:pPr>
      <w:r>
        <w:rPr>
          <w:b w:val="0"/>
        </w:rPr>
        <w:t>C. Pistil</w:t>
      </w:r>
    </w:p>
    <w:p>
      <w:pPr>
        <w:spacing w:after="100" w:before="0"/>
      </w:pPr>
      <w:r>
        <w:rPr>
          <w:b w:val="0"/>
        </w:rPr>
        <w:t>D. Chlorophyceae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Pistil. Concept:</w:t>
      </w:r>
    </w:p>
    <w:p>
      <w:pPr>
        <w:spacing w:before="0"/>
      </w:pPr>
      <w:r>
        <w:rPr>
          <w:b w:val="0"/>
        </w:rPr>
        <w:t>• The flower contains a male part and a female part.</w:t>
      </w:r>
    </w:p>
    <w:p>
      <w:pPr>
        <w:spacing w:before="0"/>
      </w:pPr>
      <w:r>
        <w:rPr>
          <w:b w:val="0"/>
        </w:rPr>
        <w:t>• The male part is known as stamen and the female part is known as the pistil.</w:t>
      </w:r>
    </w:p>
    <w:p>
      <w:pPr>
        <w:spacing w:before="0"/>
      </w:pPr>
      <w:r>
        <w:rPr>
          <w:b w:val="0"/>
        </w:rPr>
        <w:t>• The male part or stamen consists of anther and filament. The anther produces pollen grains which have male gametes.</w:t>
      </w:r>
    </w:p>
    <w:p>
      <w:pPr>
        <w:spacing w:before="0"/>
      </w:pPr>
      <w:r>
        <w:rPr>
          <w:b w:val="0"/>
        </w:rPr>
        <w:t>• stamen supports the anther</w:t>
      </w:r>
    </w:p>
    <w:p>
      <w:pPr>
        <w:spacing w:before="0"/>
      </w:pPr>
      <w:r>
        <w:rPr>
          <w:b w:val="0"/>
        </w:rPr>
        <w:t>• The female part or pistil consists of Ovary, stigma, style. The ovary contains one or more ovules.</w:t>
      </w:r>
    </w:p>
    <w:p>
      <w:pPr>
        <w:spacing w:before="0"/>
      </w:pPr>
      <w:r>
        <w:rPr>
          <w:b w:val="0"/>
        </w:rPr>
        <w:t>• The female gamete or the egg is formed in an ovule</w:t>
      </w:r>
    </w:p>
    <w:p>
      <w:pPr>
        <w:spacing w:before="0"/>
      </w:pPr>
      <w:r>
        <w:rPr>
          <w:b w:val="0"/>
        </w:rPr>
        <w:t>• Male and a female gamete fuse to form a zygote.</w:t>
      </w:r>
    </w:p>
    <w:p>
      <w:pPr>
        <w:spacing w:before="0"/>
      </w:pPr>
      <w:r>
        <w:rPr>
          <w:b w:val="0"/>
        </w:rPr>
        <w:t>• This happens through the process of pollination.</w:t>
      </w:r>
    </w:p>
    <w:p>
      <w:pPr>
        <w:spacing w:before="0"/>
      </w:pPr>
      <w:r>
        <w:rPr>
          <w:b w:val="0"/>
        </w:rPr>
        <w:t>• In pollination, the pollen grains from the anther go to stigma and fertilization happens in the ovary.</w:t>
      </w:r>
    </w:p>
    <w:p>
      <w:pPr>
        <w:spacing w:before="0"/>
      </w:pPr>
      <w:r>
        <w:rPr>
          <w:b w:val="0"/>
        </w:rPr>
      </w:r>
    </w:p>
    <w:p>
      <w:pPr>
        <w:spacing w:after="100" w:line="360" w:lineRule="auto" w:before="0"/>
      </w:pPr>
      <w:r>
        <w:rPr>
          <w:b w:val="0"/>
        </w:rPr>
        <w:t>30. Who discovered Antarctica?</w:t>
      </w:r>
    </w:p>
    <w:p>
      <w:pPr>
        <w:spacing w:before="0"/>
      </w:pPr>
      <w:r>
        <w:rPr>
          <w:b w:val="0"/>
        </w:rPr>
      </w:r>
    </w:p>
    <w:p>
      <w:pPr>
        <w:spacing w:after="100" w:before="0"/>
      </w:pPr>
      <w:r>
        <w:rPr>
          <w:b w:val="0"/>
        </w:rPr>
        <w:t>A. James Cook</w:t>
      </w:r>
    </w:p>
    <w:p>
      <w:pPr>
        <w:spacing w:after="100" w:before="0"/>
      </w:pPr>
      <w:r>
        <w:rPr>
          <w:b w:val="0"/>
        </w:rPr>
        <w:t>B. Friedrich Miescher</w:t>
      </w:r>
    </w:p>
    <w:p>
      <w:pPr>
        <w:spacing w:after="100" w:before="0"/>
      </w:pPr>
      <w:r>
        <w:rPr>
          <w:b w:val="0"/>
        </w:rPr>
        <w:t>C. George Crum</w:t>
      </w:r>
    </w:p>
    <w:p>
      <w:pPr>
        <w:spacing w:after="100" w:before="0"/>
      </w:pPr>
      <w:r>
        <w:rPr>
          <w:b w:val="0"/>
        </w:rPr>
        <w:t>D. Christopher Columbus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discovery of Antarctica is credited to the second expedition of Captain James Cook. In 1773, Cook and his crew crossed the Antarctic Circle for the first time. Although they could not reach the southern continent, they saw the icebergs and nearby islands.</w:t>
      </w:r>
    </w:p>
    <w:p>
      <w:pPr>
        <w:spacing w:before="0"/>
      </w:pPr>
      <w:r>
        <w:rPr>
          <w:b w:val="0"/>
        </w:rPr>
      </w:r>
    </w:p>
    <w:p>
      <w:pPr>
        <w:spacing w:after="100" w:line="360" w:lineRule="auto" w:before="0"/>
      </w:pPr>
      <w:r>
        <w:rPr>
          <w:b w:val="0"/>
        </w:rPr>
        <w:t>31. Bikaner school, Jaipur school, Marwar school, Mewar school are all schools of?</w:t>
      </w:r>
    </w:p>
    <w:p>
      <w:pPr>
        <w:spacing w:before="0"/>
      </w:pPr>
      <w:r>
        <w:rPr>
          <w:b w:val="0"/>
        </w:rPr>
      </w:r>
    </w:p>
    <w:p>
      <w:pPr>
        <w:spacing w:after="100" w:before="0"/>
      </w:pPr>
      <w:r>
        <w:rPr>
          <w:b w:val="0"/>
        </w:rPr>
        <w:t>A. Miniature paintings</w:t>
      </w:r>
    </w:p>
    <w:p>
      <w:pPr>
        <w:spacing w:after="100" w:before="0"/>
      </w:pPr>
      <w:r>
        <w:rPr>
          <w:b w:val="0"/>
        </w:rPr>
        <w:t>B. Rajput paintings</w:t>
      </w:r>
    </w:p>
    <w:p>
      <w:pPr>
        <w:spacing w:after="100" w:before="0"/>
      </w:pPr>
      <w:r>
        <w:rPr>
          <w:b w:val="0"/>
        </w:rPr>
        <w:t>C. Madhubani paintings</w:t>
      </w:r>
    </w:p>
    <w:p>
      <w:pPr>
        <w:spacing w:after="100" w:before="0"/>
      </w:pPr>
      <w:r>
        <w:rPr>
          <w:b w:val="0"/>
        </w:rPr>
        <w:t>D. Cave paintings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Rajput paintings refer to the school of painting which developed and flourished in the courts of Rajputana rulers in Rajasthan. Distinctive styles of painting emerged in different Rajputana kingdoms but all of them shared some common characteristics. Bikaner, Marwar, Mewar, Hadoti, Dhundar, etc. are different schools of Rajput painting.</w:t>
      </w:r>
    </w:p>
    <w:p>
      <w:pPr>
        <w:spacing w:before="0"/>
      </w:pPr>
      <w:r>
        <w:rPr>
          <w:b w:val="0"/>
        </w:rPr>
      </w:r>
    </w:p>
    <w:p>
      <w:pPr>
        <w:spacing w:after="100" w:line="360" w:lineRule="auto" w:before="0"/>
      </w:pPr>
      <w:r>
        <w:rPr>
          <w:b w:val="0"/>
        </w:rPr>
        <w:t>32. Which of the statements given below are correct? 1. The author of 'My Country My Life' is L.K Advani. 2. 'Wings of Fire' is an Autobiography of Subhash Chandra. 3. The author of 'The Great Indian Novel' is Shashi Tharoor.</w:t>
      </w:r>
    </w:p>
    <w:p>
      <w:pPr>
        <w:spacing w:before="0"/>
      </w:pPr>
      <w:r>
        <w:rPr>
          <w:b w:val="0"/>
        </w:rPr>
      </w:r>
    </w:p>
    <w:p>
      <w:pPr>
        <w:spacing w:after="100" w:before="0"/>
      </w:pPr>
      <w:r>
        <w:rPr>
          <w:b w:val="0"/>
        </w:rPr>
        <w:t>A. 1 and 2</w:t>
      </w:r>
    </w:p>
    <w:p>
      <w:pPr>
        <w:spacing w:after="100" w:before="0"/>
      </w:pPr>
      <w:r>
        <w:rPr>
          <w:b w:val="0"/>
        </w:rPr>
        <w:t>B. 2 and 3</w:t>
      </w:r>
    </w:p>
    <w:p>
      <w:pPr>
        <w:spacing w:after="100" w:before="0"/>
      </w:pPr>
      <w:r>
        <w:rPr>
          <w:b w:val="0"/>
        </w:rPr>
        <w:t>C. 1 and 3</w:t>
      </w:r>
    </w:p>
    <w:p>
      <w:pPr>
        <w:spacing w:after="100" w:before="0"/>
      </w:pPr>
      <w:r>
        <w:rPr>
          <w:b w:val="0"/>
        </w:rPr>
        <w:t>D. 1, 2 and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Book Author My Country My Life L.K. Advani Wings of Fire APJ Abdul Kalam The Great Indian Novel Shashi Tharoor</w:t>
      </w:r>
    </w:p>
    <w:p>
      <w:pPr>
        <w:spacing w:before="0"/>
      </w:pPr>
      <w:r>
        <w:rPr>
          <w:b w:val="0"/>
        </w:rPr>
      </w:r>
    </w:p>
    <w:p>
      <w:pPr>
        <w:spacing w:after="100" w:line="360" w:lineRule="auto" w:before="0"/>
      </w:pPr>
      <w:r>
        <w:rPr>
          <w:b w:val="0"/>
        </w:rPr>
        <w:t>33. Citizen of which neighbouring country does not require a passport or visa to enter India?</w:t>
      </w:r>
    </w:p>
    <w:p>
      <w:pPr>
        <w:spacing w:before="0"/>
      </w:pPr>
      <w:r>
        <w:rPr>
          <w:b w:val="0"/>
        </w:rPr>
      </w:r>
    </w:p>
    <w:p>
      <w:pPr>
        <w:spacing w:after="100" w:before="0"/>
      </w:pPr>
      <w:r>
        <w:rPr>
          <w:b w:val="0"/>
        </w:rPr>
        <w:t>A. Pakistan</w:t>
      </w:r>
    </w:p>
    <w:p>
      <w:pPr>
        <w:spacing w:after="100" w:before="0"/>
      </w:pPr>
      <w:r>
        <w:rPr>
          <w:b w:val="0"/>
        </w:rPr>
        <w:t>B. Bangladesh</w:t>
      </w:r>
    </w:p>
    <w:p>
      <w:pPr>
        <w:spacing w:after="100" w:before="0"/>
      </w:pPr>
      <w:r>
        <w:rPr>
          <w:b w:val="0"/>
        </w:rPr>
        <w:t>C. Nepal</w:t>
      </w:r>
    </w:p>
    <w:p>
      <w:pPr>
        <w:spacing w:after="100" w:before="0"/>
      </w:pPr>
      <w:r>
        <w:rPr>
          <w:b w:val="0"/>
        </w:rPr>
        <w:t>D. China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Citizens of Nepal do not need a passport or visa to enter India. They can enter India with driver’s licence or voter’s ID card or ration card as identity proof and can stay and work in India indefinitely. The same is true for Indians going to Nepal.</w:t>
      </w:r>
    </w:p>
    <w:p>
      <w:pPr>
        <w:spacing w:before="0"/>
      </w:pPr>
      <w:r>
        <w:rPr>
          <w:b w:val="0"/>
        </w:rPr>
      </w:r>
    </w:p>
    <w:p>
      <w:pPr>
        <w:spacing w:after="100" w:line="360" w:lineRule="auto" w:before="0"/>
      </w:pPr>
      <w:r>
        <w:rPr>
          <w:b w:val="0"/>
        </w:rPr>
        <w:t>34. ___________ project is an ambitious Union Government Project which integrates the efforts to clean and protect the Ganga river in a comprehensive manner.</w:t>
      </w:r>
    </w:p>
    <w:p>
      <w:pPr>
        <w:spacing w:before="0"/>
      </w:pPr>
      <w:r>
        <w:rPr>
          <w:b w:val="0"/>
        </w:rPr>
      </w:r>
    </w:p>
    <w:p>
      <w:pPr>
        <w:spacing w:after="100" w:before="0"/>
      </w:pPr>
      <w:r>
        <w:rPr>
          <w:b w:val="0"/>
        </w:rPr>
        <w:t>A. Uday Desh Ka Aam Nagrik</w:t>
      </w:r>
    </w:p>
    <w:p>
      <w:pPr>
        <w:spacing w:after="100" w:before="0"/>
      </w:pPr>
      <w:r>
        <w:rPr>
          <w:b w:val="0"/>
        </w:rPr>
        <w:t>B. Urja Ganga</w:t>
      </w:r>
    </w:p>
    <w:p>
      <w:pPr>
        <w:spacing w:after="100" w:before="0"/>
      </w:pPr>
      <w:r>
        <w:rPr>
          <w:b w:val="0"/>
        </w:rPr>
        <w:t>C. Ek Bharat Shrestha Bharat</w:t>
      </w:r>
    </w:p>
    <w:p>
      <w:pPr>
        <w:spacing w:after="100" w:before="0"/>
      </w:pPr>
      <w:r>
        <w:rPr>
          <w:b w:val="0"/>
        </w:rPr>
        <w:t>D. Namami Ganga Yojana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Namami Ganga Yojana, officially known as the Integrated Ganga Conservation Mission, is an ambitious Union Government scheme to clean and protect the river Ganga. It was approved by the Cabinet in June, 2014 with a budget of Rs 20,000 crore to achieve the twin objective of pollution control and rejuvenation of the national river.</w:t>
      </w:r>
    </w:p>
    <w:p>
      <w:pPr>
        <w:spacing w:before="0"/>
      </w:pPr>
      <w:r>
        <w:rPr>
          <w:b w:val="0"/>
        </w:rPr>
      </w:r>
    </w:p>
    <w:p>
      <w:pPr>
        <w:spacing w:after="100" w:line="360" w:lineRule="auto" w:before="0"/>
      </w:pPr>
      <w:r>
        <w:rPr>
          <w:b w:val="0"/>
        </w:rPr>
        <w:t>35. The force exerted by a magnet is an example of _________.</w:t>
      </w:r>
    </w:p>
    <w:p>
      <w:pPr>
        <w:spacing w:before="0"/>
      </w:pPr>
      <w:r>
        <w:rPr>
          <w:b w:val="0"/>
        </w:rPr>
      </w:r>
    </w:p>
    <w:p>
      <w:pPr>
        <w:spacing w:after="100" w:before="0"/>
      </w:pPr>
      <w:r>
        <w:rPr>
          <w:b w:val="0"/>
        </w:rPr>
        <w:t>A. Non-contact force</w:t>
      </w:r>
    </w:p>
    <w:p>
      <w:pPr>
        <w:spacing w:after="100" w:before="0"/>
      </w:pPr>
      <w:r>
        <w:rPr>
          <w:b w:val="0"/>
        </w:rPr>
        <w:t>B. Muscular force</w:t>
      </w:r>
    </w:p>
    <w:p>
      <w:pPr>
        <w:spacing w:after="100" w:before="0"/>
      </w:pPr>
      <w:r>
        <w:rPr>
          <w:b w:val="0"/>
        </w:rPr>
        <w:t>C. Contact force</w:t>
      </w:r>
    </w:p>
    <w:p>
      <w:pPr>
        <w:spacing w:after="100" w:before="0"/>
      </w:pPr>
      <w:r>
        <w:rPr>
          <w:b w:val="0"/>
        </w:rPr>
        <w:t>D. Electrostatic force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Non-contact forces are those which act on a body without physically coming in contact with that body. Examples of non-contact force include gravitational force, magnetic force, electrostatic force and nuclear force. Contrarily, a contact force, like muscular and frictional force, is applied by one body on another when they come in physical contact with each other.</w:t>
      </w:r>
    </w:p>
    <w:p>
      <w:pPr>
        <w:spacing w:before="0"/>
      </w:pPr>
      <w:r>
        <w:rPr>
          <w:b w:val="0"/>
        </w:rPr>
      </w:r>
    </w:p>
    <w:p>
      <w:pPr>
        <w:spacing w:after="100" w:line="360" w:lineRule="auto" w:before="0"/>
      </w:pPr>
      <w:r>
        <w:rPr>
          <w:b w:val="0"/>
        </w:rPr>
        <w:t>36. The final of 2014 FIFA Men's World Cup was played between which of the following countries?</w:t>
      </w:r>
    </w:p>
    <w:p>
      <w:pPr>
        <w:spacing w:before="0"/>
      </w:pPr>
      <w:r>
        <w:rPr>
          <w:b w:val="0"/>
        </w:rPr>
      </w:r>
    </w:p>
    <w:p>
      <w:pPr>
        <w:spacing w:after="100" w:before="0"/>
      </w:pPr>
      <w:r>
        <w:rPr>
          <w:b w:val="0"/>
        </w:rPr>
        <w:t>A. France and Argentina</w:t>
      </w:r>
    </w:p>
    <w:p>
      <w:pPr>
        <w:spacing w:after="100" w:before="0"/>
      </w:pPr>
      <w:r>
        <w:rPr>
          <w:b w:val="0"/>
        </w:rPr>
        <w:t>B. Germany and France</w:t>
      </w:r>
    </w:p>
    <w:p>
      <w:pPr>
        <w:spacing w:after="100" w:before="0"/>
      </w:pPr>
      <w:r>
        <w:rPr>
          <w:b w:val="0"/>
        </w:rPr>
        <w:t>C. Germany and Argentina</w:t>
      </w:r>
    </w:p>
    <w:p>
      <w:pPr>
        <w:spacing w:after="100" w:before="0"/>
      </w:pPr>
      <w:r>
        <w:rPr>
          <w:b w:val="0"/>
        </w:rPr>
        <w:t>D. Italy and Germany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2014 FIFA World Cup was the 20th FIFA World Cup. The final match was played on 13 July, 2014 between Germany and Argentina, in which Germany defeated the latter. The final score was 1-0.</w:t>
      </w:r>
    </w:p>
    <w:p>
      <w:pPr>
        <w:spacing w:before="0"/>
      </w:pPr>
      <w:r>
        <w:rPr>
          <w:b w:val="0"/>
        </w:rPr>
      </w:r>
    </w:p>
    <w:p>
      <w:pPr>
        <w:spacing w:after="100" w:line="360" w:lineRule="auto" w:before="0"/>
      </w:pPr>
      <w:r>
        <w:rPr>
          <w:b w:val="0"/>
        </w:rPr>
        <w:t>37. Which film won the award for Best Film at the 61st Filmfare Award held in 2016?</w:t>
      </w:r>
    </w:p>
    <w:p>
      <w:pPr>
        <w:spacing w:before="0"/>
      </w:pPr>
      <w:r>
        <w:rPr>
          <w:b w:val="0"/>
        </w:rPr>
      </w:r>
    </w:p>
    <w:p>
      <w:pPr>
        <w:spacing w:after="100" w:before="0"/>
      </w:pPr>
      <w:r>
        <w:rPr>
          <w:b w:val="0"/>
        </w:rPr>
        <w:t>A. Tubelight</w:t>
      </w:r>
    </w:p>
    <w:p>
      <w:pPr>
        <w:spacing w:after="100" w:before="0"/>
      </w:pPr>
      <w:r>
        <w:rPr>
          <w:b w:val="0"/>
        </w:rPr>
        <w:t>B. Sultan</w:t>
      </w:r>
    </w:p>
    <w:p>
      <w:pPr>
        <w:spacing w:after="100" w:before="0"/>
      </w:pPr>
      <w:r>
        <w:rPr>
          <w:b w:val="0"/>
        </w:rPr>
        <w:t>C. Bajirao Mastani</w:t>
      </w:r>
    </w:p>
    <w:p>
      <w:pPr>
        <w:spacing w:after="100" w:before="0"/>
      </w:pPr>
      <w:r>
        <w:rPr>
          <w:b w:val="0"/>
        </w:rPr>
        <w:t>D. Badlapur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61st Filmfare Awards were held on 15th January, 2016 to honour the best films of 2015. The Best Film award was won by Bajirao Mastani and the Best Director award was won by Sanjay Leela Bhansali for the same film.</w:t>
      </w:r>
    </w:p>
    <w:p>
      <w:pPr>
        <w:spacing w:before="0"/>
      </w:pPr>
      <w:r>
        <w:rPr>
          <w:b w:val="0"/>
        </w:rPr>
      </w:r>
    </w:p>
    <w:p>
      <w:pPr>
        <w:spacing w:after="100" w:line="360" w:lineRule="auto" w:before="0"/>
      </w:pPr>
      <w:r>
        <w:rPr>
          <w:b w:val="0"/>
        </w:rPr>
        <w:t>38. _________ influences the rate of weathering and humus in soil formation.</w:t>
      </w:r>
    </w:p>
    <w:p>
      <w:pPr>
        <w:spacing w:before="0"/>
      </w:pPr>
      <w:r>
        <w:rPr>
          <w:b w:val="0"/>
        </w:rPr>
      </w:r>
    </w:p>
    <w:p>
      <w:pPr>
        <w:spacing w:after="100" w:before="0"/>
      </w:pPr>
      <w:r>
        <w:rPr>
          <w:b w:val="0"/>
        </w:rPr>
        <w:t>A. Flora &amp; Fauna</w:t>
      </w:r>
    </w:p>
    <w:p>
      <w:pPr>
        <w:spacing w:after="100" w:before="0"/>
      </w:pPr>
      <w:r>
        <w:rPr>
          <w:b w:val="0"/>
        </w:rPr>
        <w:t>B. Time</w:t>
      </w:r>
    </w:p>
    <w:p>
      <w:pPr>
        <w:spacing w:after="100" w:before="0"/>
      </w:pPr>
      <w:r>
        <w:rPr>
          <w:b w:val="0"/>
        </w:rPr>
        <w:t>C. Parent rock</w:t>
      </w:r>
    </w:p>
    <w:p>
      <w:pPr>
        <w:spacing w:after="100" w:before="0"/>
      </w:pPr>
      <w:r>
        <w:rPr>
          <w:b w:val="0"/>
        </w:rPr>
        <w:t>D. Climate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Soil formation is heavily dependent on the climate of a region. The speed of weathering of parent rock, and thereby the mineral composition and concentration of organic matter, is determined by temperature and precipitation. Temperature fluctuations are responsible for faster physical weathering of rocks.</w:t>
      </w:r>
    </w:p>
    <w:p>
      <w:pPr>
        <w:spacing w:before="0"/>
      </w:pPr>
      <w:r>
        <w:rPr>
          <w:b w:val="0"/>
        </w:rPr>
      </w:r>
    </w:p>
    <w:p>
      <w:pPr>
        <w:spacing w:after="100" w:line="360" w:lineRule="auto" w:before="0"/>
      </w:pPr>
      <w:r>
        <w:rPr>
          <w:b w:val="0"/>
        </w:rPr>
        <w:t>39. The longitudes of main land of India extends between __________.</w:t>
      </w:r>
    </w:p>
    <w:p>
      <w:pPr>
        <w:spacing w:before="0"/>
      </w:pPr>
      <w:r>
        <w:rPr>
          <w:b w:val="0"/>
        </w:rPr>
      </w:r>
    </w:p>
    <w:p>
      <w:pPr>
        <w:spacing w:after="100" w:before="0"/>
      </w:pPr>
      <w:r>
        <w:rPr>
          <w:b w:val="0"/>
        </w:rPr>
        <w:t>A. 68°7' E and 97°25' E</w:t>
      </w:r>
    </w:p>
    <w:p>
      <w:pPr>
        <w:spacing w:after="100" w:before="0"/>
      </w:pPr>
      <w:r>
        <w:rPr>
          <w:b w:val="0"/>
        </w:rPr>
        <w:t>B. 68°7' W and 97°25' W</w:t>
      </w:r>
    </w:p>
    <w:p>
      <w:pPr>
        <w:spacing w:after="100" w:before="0"/>
      </w:pPr>
      <w:r>
        <w:rPr>
          <w:b w:val="0"/>
        </w:rPr>
        <w:t>C. 68°7' N and 97°25' N</w:t>
      </w:r>
    </w:p>
    <w:p>
      <w:pPr>
        <w:spacing w:after="100" w:before="0"/>
      </w:pPr>
      <w:r>
        <w:rPr>
          <w:b w:val="0"/>
        </w:rPr>
        <w:t>D. 68°7' S and 97°25' 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India is a South Asian country lying entirely in the northern and eastern hemispheres. Its latitudinal extent is 8⁰4’ N to 37⁰6’ N latitudes and longitudinal extent is 68⁰7'53" E to 97⁰24'47" E longitudes.</w:t>
      </w:r>
    </w:p>
    <w:p>
      <w:pPr>
        <w:spacing w:before="0"/>
      </w:pPr>
      <w:r>
        <w:rPr>
          <w:b w:val="0"/>
        </w:rPr>
      </w:r>
    </w:p>
    <w:p>
      <w:pPr>
        <w:spacing w:after="100" w:line="360" w:lineRule="auto" w:before="0"/>
      </w:pPr>
      <w:r>
        <w:rPr>
          <w:b w:val="0"/>
        </w:rPr>
        <w:t>40. The short run average cost curve is ____ shaped.</w:t>
      </w:r>
    </w:p>
    <w:p>
      <w:pPr>
        <w:spacing w:before="0"/>
      </w:pPr>
      <w:r>
        <w:rPr>
          <w:b w:val="0"/>
        </w:rPr>
      </w:r>
    </w:p>
    <w:p>
      <w:pPr>
        <w:spacing w:after="100" w:before="0"/>
      </w:pPr>
      <w:r>
        <w:rPr>
          <w:b w:val="0"/>
        </w:rPr>
        <w:t>A. U</w:t>
      </w:r>
    </w:p>
    <w:p>
      <w:pPr>
        <w:spacing w:after="100" w:before="0"/>
      </w:pPr>
      <w:r>
        <w:rPr>
          <w:b w:val="0"/>
        </w:rPr>
        <w:t>B. V</w:t>
      </w:r>
    </w:p>
    <w:p>
      <w:pPr>
        <w:spacing w:after="100" w:before="0"/>
      </w:pPr>
      <w:r>
        <w:rPr>
          <w:b w:val="0"/>
        </w:rPr>
        <w:t>C. X</w:t>
      </w:r>
    </w:p>
    <w:p>
      <w:pPr>
        <w:spacing w:after="100" w:before="0"/>
      </w:pPr>
      <w:r>
        <w:rPr>
          <w:b w:val="0"/>
        </w:rPr>
        <w:t>D. 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cost curve maps the costs incurred by an enterprise at different levels of output. In the short term, the average cost curve is U-shaped. The reason is that, in the beginning of production, fixed factors of a firm remain the same and the change only takes place in variable factors (like labour, raw material, etc). As the output increases, the cost per unit gets distributed more and more. Thus, the average cost begins to fall and reaches a minimum when the firm is operating at its optimum capacity. Now, if the firm expands its scale of production further with the same fixed resources, the average cost starts rising.</w:t>
      </w:r>
    </w:p>
    <w:p>
      <w:pPr>
        <w:spacing w:before="0"/>
      </w:pPr>
      <w:r>
        <w:rPr>
          <w:b w:val="0"/>
        </w:rPr>
      </w:r>
    </w:p>
    <w:p>
      <w:pPr>
        <w:spacing w:after="100" w:line="360" w:lineRule="auto" w:before="0"/>
      </w:pPr>
      <w:r>
        <w:rPr>
          <w:b w:val="0"/>
        </w:rPr>
        <w:t>41. An image formed by a plane mirror, that cannot be obtained on a screen is called _______.</w:t>
      </w:r>
    </w:p>
    <w:p>
      <w:pPr>
        <w:spacing w:before="0"/>
      </w:pPr>
      <w:r>
        <w:rPr>
          <w:b w:val="0"/>
        </w:rPr>
      </w:r>
    </w:p>
    <w:p>
      <w:pPr>
        <w:spacing w:after="100" w:before="0"/>
      </w:pPr>
      <w:r>
        <w:rPr>
          <w:b w:val="0"/>
        </w:rPr>
        <w:t>A. Virtual image</w:t>
      </w:r>
    </w:p>
    <w:p>
      <w:pPr>
        <w:spacing w:after="100" w:before="0"/>
      </w:pPr>
      <w:r>
        <w:rPr>
          <w:b w:val="0"/>
        </w:rPr>
        <w:t>B. Real image</w:t>
      </w:r>
    </w:p>
    <w:p>
      <w:pPr>
        <w:spacing w:after="100" w:before="0"/>
      </w:pPr>
      <w:r>
        <w:rPr>
          <w:b w:val="0"/>
        </w:rPr>
        <w:t>C. Inverted image</w:t>
      </w:r>
    </w:p>
    <w:p>
      <w:pPr>
        <w:spacing w:after="100" w:before="0"/>
      </w:pPr>
      <w:r>
        <w:rPr>
          <w:b w:val="0"/>
        </w:rPr>
        <w:t>D. Erect image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Virtual Image, A virtual image is one which is formed by the apparent divergence of light rays from a point rather than their actual divergence. Such an image cannot be projected on a screen because the light rays do not actually converge at a point. Images formed by mirrors are always virtual. A real image can be viewed when a screen is placed in the plane of convergence, alternatively, one may also view the real image directly. A real image is the collection of focus points actually made by converging rays, while a virtual image is the collection of focus points made by extensions of diverging rays.</w:t>
      </w:r>
    </w:p>
    <w:p>
      <w:pPr>
        <w:spacing w:before="0"/>
      </w:pPr>
      <w:r>
        <w:rPr>
          <w:b w:val="0"/>
        </w:rPr>
      </w:r>
    </w:p>
    <w:p>
      <w:pPr>
        <w:spacing w:after="100" w:line="360" w:lineRule="auto" w:before="0"/>
      </w:pPr>
      <w:r>
        <w:rPr>
          <w:b w:val="0"/>
        </w:rPr>
        <w:t>42. A change in which a substance undergoes a change in its physical properties is called ___________.</w:t>
      </w:r>
    </w:p>
    <w:p>
      <w:pPr>
        <w:spacing w:before="0"/>
      </w:pPr>
      <w:r>
        <w:rPr>
          <w:b w:val="0"/>
        </w:rPr>
      </w:r>
    </w:p>
    <w:p>
      <w:pPr>
        <w:spacing w:after="100" w:before="0"/>
      </w:pPr>
      <w:r>
        <w:rPr>
          <w:b w:val="0"/>
        </w:rPr>
        <w:t>A. Chemical Properties</w:t>
      </w:r>
    </w:p>
    <w:p>
      <w:pPr>
        <w:spacing w:after="100" w:before="0"/>
      </w:pPr>
      <w:r>
        <w:rPr>
          <w:b w:val="0"/>
        </w:rPr>
        <w:t>B. Physical Change</w:t>
      </w:r>
    </w:p>
    <w:p>
      <w:pPr>
        <w:spacing w:after="100" w:before="0"/>
      </w:pPr>
      <w:r>
        <w:rPr>
          <w:b w:val="0"/>
        </w:rPr>
        <w:t>C. Chemical Change</w:t>
      </w:r>
    </w:p>
    <w:p>
      <w:pPr>
        <w:spacing w:after="100" w:before="0"/>
      </w:pPr>
      <w:r>
        <w:rPr>
          <w:b w:val="0"/>
        </w:rPr>
        <w:t>D. Physical Properties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physical change is one in which a substance undergoes a change in its physical properties, like colour, smell, shape, size, etc. but its chemical composition remains unchanged.</w:t>
      </w:r>
    </w:p>
    <w:p>
      <w:pPr>
        <w:spacing w:before="0"/>
      </w:pPr>
      <w:r>
        <w:rPr>
          <w:b w:val="0"/>
        </w:rPr>
      </w:r>
    </w:p>
    <w:p>
      <w:pPr>
        <w:spacing w:after="100" w:line="360" w:lineRule="auto" w:before="0"/>
      </w:pPr>
      <w:r>
        <w:rPr>
          <w:b w:val="0"/>
        </w:rPr>
        <w:t>43. A healthy adult man has, on an average, ________ (in millions) of RBCs per mm3 of blood.</w:t>
      </w:r>
    </w:p>
    <w:p>
      <w:pPr>
        <w:spacing w:before="0"/>
      </w:pPr>
      <w:r>
        <w:rPr>
          <w:b w:val="0"/>
        </w:rPr>
      </w:r>
    </w:p>
    <w:p>
      <w:pPr>
        <w:spacing w:after="100" w:before="0"/>
      </w:pPr>
      <w:r>
        <w:rPr>
          <w:b w:val="0"/>
        </w:rPr>
        <w:t>A. 5 - 5.5</w:t>
      </w:r>
    </w:p>
    <w:p>
      <w:pPr>
        <w:spacing w:after="100" w:before="0"/>
      </w:pPr>
      <w:r>
        <w:rPr>
          <w:b w:val="0"/>
        </w:rPr>
        <w:t>B. 4 - 4.5</w:t>
      </w:r>
    </w:p>
    <w:p>
      <w:pPr>
        <w:spacing w:after="100" w:before="0"/>
      </w:pPr>
      <w:r>
        <w:rPr>
          <w:b w:val="0"/>
        </w:rPr>
        <w:t>C. 3 - 3.5</w:t>
      </w:r>
    </w:p>
    <w:p>
      <w:pPr>
        <w:spacing w:after="100" w:before="0"/>
      </w:pPr>
      <w:r>
        <w:rPr>
          <w:b w:val="0"/>
        </w:rPr>
        <w:t>D. 6 - 6.5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Red Blood Count test is often conducted as a part of Complete Blood Count, which is a useful diagnostic tool to detect blood diseases and disorders. The normal range of red blood cells, per million cubic of blood, for a healthy adult male is 4.9-6.2 and for females is 4.2-5.4.</w:t>
      </w:r>
    </w:p>
    <w:p>
      <w:pPr>
        <w:spacing w:before="0"/>
      </w:pPr>
      <w:r>
        <w:rPr>
          <w:b w:val="0"/>
        </w:rPr>
      </w:r>
    </w:p>
    <w:p>
      <w:pPr>
        <w:spacing w:after="100" w:line="360" w:lineRule="auto" w:before="0"/>
      </w:pPr>
      <w:r>
        <w:rPr>
          <w:b w:val="0"/>
        </w:rPr>
        <w:t>44. ___________ is the most ecologically relevant environmental factor.</w:t>
      </w:r>
    </w:p>
    <w:p>
      <w:pPr>
        <w:spacing w:before="0"/>
      </w:pPr>
      <w:r>
        <w:rPr>
          <w:b w:val="0"/>
        </w:rPr>
      </w:r>
    </w:p>
    <w:p>
      <w:pPr>
        <w:spacing w:after="100" w:before="0"/>
      </w:pPr>
      <w:r>
        <w:rPr>
          <w:b w:val="0"/>
        </w:rPr>
        <w:t>A. Water</w:t>
      </w:r>
    </w:p>
    <w:p>
      <w:pPr>
        <w:spacing w:after="100" w:before="0"/>
      </w:pPr>
      <w:r>
        <w:rPr>
          <w:b w:val="0"/>
        </w:rPr>
        <w:t>B. Temperature</w:t>
      </w:r>
    </w:p>
    <w:p>
      <w:pPr>
        <w:spacing w:after="100" w:before="0"/>
      </w:pPr>
      <w:r>
        <w:rPr>
          <w:b w:val="0"/>
        </w:rPr>
        <w:t>C. Light</w:t>
      </w:r>
    </w:p>
    <w:p>
      <w:pPr>
        <w:spacing w:after="100" w:before="0"/>
      </w:pPr>
      <w:r>
        <w:rPr>
          <w:b w:val="0"/>
        </w:rPr>
        <w:t>D. Soil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 environmental or ecological factor refers to any factor which influences living organisms. Ecological factors can be abiotic (non-living) or biotic (living). Abiotic factors include temperature, sunlight, pH of water, soil, etc. Temperature is the most ecologically relevant environmental factor.</w:t>
      </w:r>
    </w:p>
    <w:p>
      <w:pPr>
        <w:spacing w:before="0"/>
      </w:pPr>
      <w:r>
        <w:rPr>
          <w:b w:val="0"/>
        </w:rPr>
      </w:r>
    </w:p>
    <w:p>
      <w:pPr>
        <w:spacing w:after="100" w:line="360" w:lineRule="auto" w:before="0"/>
      </w:pPr>
      <w:r>
        <w:rPr>
          <w:b w:val="0"/>
        </w:rPr>
        <w:t>45. ΔABC is right angled at B. BD is an altitude. DC = 9 cm and AC = 25 cm. What is the value of BC (in cm)?</w:t>
      </w:r>
    </w:p>
    <w:p>
      <w:pPr>
        <w:spacing w:before="0"/>
      </w:pPr>
      <w:r>
        <w:rPr>
          <w:b w:val="0"/>
        </w:rPr>
      </w:r>
    </w:p>
    <w:p>
      <w:pPr>
        <w:spacing w:after="100" w:before="0"/>
      </w:pPr>
      <w:r>
        <w:rPr>
          <w:b w:val="0"/>
        </w:rPr>
        <w:t>A. 12</w:t>
      </w:r>
    </w:p>
    <w:p>
      <w:pPr>
        <w:spacing w:after="100" w:before="0"/>
      </w:pPr>
      <w:r>
        <w:rPr>
          <w:b w:val="0"/>
        </w:rPr>
        <w:t>B. 18</w:t>
      </w:r>
    </w:p>
    <w:p>
      <w:pPr>
        <w:spacing w:after="100" w:before="0"/>
      </w:pPr>
      <w:r>
        <w:rPr>
          <w:b w:val="0"/>
        </w:rPr>
        <w:t>C. 16</w:t>
      </w:r>
    </w:p>
    <w:p>
      <w:pPr>
        <w:spacing w:after="100" w:before="0"/>
      </w:pPr>
      <w:r>
        <w:rPr>
          <w:b w:val="0"/>
        </w:rPr>
        <w:t>D.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DC = 9 cm AC = 25 cm Calculation: Here, AD = AC - DC = 25 - 9 = 16 cm Let ∠C be θ So, In ΔBDC, cotθ = CD/BD ⇒ cotθ = 9/BD ----(i) Also, In ΔADB, cot(90° - θ) = AD/BD ⇒ tanθ = 16/BD… ----(ii) We know that: tanθ = 1/cotθ ⇒ 9/BD = 16/BD ⇒ BD2 = 144 In ΔBDC, using Pythagoras theorem ⇒ DC2 + BD2 = BC2 ⇒ 92 + 144 = BC2 ⇒ BC2 = 225 ⇒ BC = 15 cm</w:t>
      </w:r>
    </w:p>
    <w:p>
      <w:pPr>
        <w:spacing w:before="0"/>
      </w:pPr>
      <w:r>
        <w:rPr>
          <w:b w:val="0"/>
        </w:rPr>
      </w:r>
    </w:p>
    <w:p>
      <w:pPr>
        <w:spacing w:after="100" w:line="360" w:lineRule="auto" w:before="0"/>
      </w:pPr>
      <w:r>
        <w:rPr>
          <w:b w:val="0"/>
        </w:rPr>
        <w:t>46. What is the average of all natural numbers from 21 to 39?</w:t>
      </w:r>
    </w:p>
    <w:p>
      <w:pPr>
        <w:spacing w:before="0"/>
      </w:pPr>
      <w:r>
        <w:rPr>
          <w:b w:val="0"/>
        </w:rPr>
      </w:r>
    </w:p>
    <w:p>
      <w:pPr>
        <w:spacing w:after="100" w:before="0"/>
      </w:pPr>
      <w:r>
        <w:rPr>
          <w:b w:val="0"/>
        </w:rPr>
        <w:t>A. 30</w:t>
      </w:r>
    </w:p>
    <w:p>
      <w:pPr>
        <w:spacing w:after="100" w:before="0"/>
      </w:pPr>
      <w:r>
        <w:rPr>
          <w:b w:val="0"/>
        </w:rPr>
        <w:t>B. 31</w:t>
      </w:r>
    </w:p>
    <w:p>
      <w:pPr>
        <w:spacing w:after="100" w:before="0"/>
      </w:pPr>
      <w:r>
        <w:rPr>
          <w:b w:val="0"/>
        </w:rPr>
        <w:t>C. 29</w:t>
      </w:r>
    </w:p>
    <w:p>
      <w:pPr>
        <w:spacing w:after="100" w:before="0"/>
      </w:pPr>
      <w:r>
        <w:rPr>
          <w:b w:val="0"/>
        </w:rPr>
        <w:t>D. 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This sum is the sum of an AP with first term a = 21 and difference d = 1 Let n be the total numbers in the AP Sum of AP = n/2[first term + last term] ⇒ Sum of AP = n/2[21 + 39] Average = Sum of AP/total numbers ⇒ Average = [(n/2)(60)]/n ∴ Average = 30</w:t>
      </w:r>
    </w:p>
    <w:p>
      <w:pPr>
        <w:spacing w:before="0"/>
      </w:pPr>
      <w:r>
        <w:rPr>
          <w:b w:val="0"/>
        </w:rPr>
      </w:r>
    </w:p>
    <w:p>
      <w:pPr>
        <w:spacing w:after="100" w:line="360" w:lineRule="auto" w:before="0"/>
      </w:pPr>
      <w:r>
        <w:rPr>
          <w:b w:val="0"/>
        </w:rPr>
        <w:t>47. A farmer buys a goat and a sheep for Rs. 3500. He sold the sheep at a profit of 20 percent and the goat at a loss of 10 percent. If he sold both the animals at the same price, then the cost price (in Rs) of the cheaper animal was?</w:t>
      </w:r>
    </w:p>
    <w:p>
      <w:pPr>
        <w:spacing w:before="0"/>
      </w:pPr>
      <w:r>
        <w:rPr>
          <w:b w:val="0"/>
        </w:rPr>
      </w:r>
    </w:p>
    <w:p>
      <w:pPr>
        <w:spacing w:after="100" w:before="0"/>
      </w:pPr>
      <w:r>
        <w:rPr>
          <w:b w:val="0"/>
        </w:rPr>
        <w:t>A. 2000</w:t>
      </w:r>
    </w:p>
    <w:p>
      <w:pPr>
        <w:spacing w:after="100" w:before="0"/>
      </w:pPr>
      <w:r>
        <w:rPr>
          <w:b w:val="0"/>
        </w:rPr>
        <w:t>B. 1500</w:t>
      </w:r>
    </w:p>
    <w:p>
      <w:pPr>
        <w:spacing w:after="100" w:before="0"/>
      </w:pPr>
      <w:r>
        <w:rPr>
          <w:b w:val="0"/>
        </w:rPr>
        <w:t>C. 1750</w:t>
      </w:r>
    </w:p>
    <w:p>
      <w:pPr>
        <w:spacing w:after="100" w:before="0"/>
      </w:pPr>
      <w:r>
        <w:rPr>
          <w:b w:val="0"/>
        </w:rPr>
        <w:t>D. 2250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CP of both animals = Rs. 3500 and SP of both the animals are same Let the CP of goat be Rs g and CP of sheep be Rs. s ⇒ g + s = 3500 ----(i) ⇒ g(1 + 20/100) = s(1 - 10/100) ⇒ 1.2g = 0.9s ⇒ g = 3s/4 ----(ii) Substituting (ii) in (i) ⇒ 3s/4 + s = 3500 ⇒ 7s/4 = 3500 ⇒ s = (3500 × 4)/7 = 2000 ⇒ g = 3s/4 = 1500 So, g &lt; s</w:t>
      </w:r>
    </w:p>
    <w:p>
      <w:pPr>
        <w:spacing w:before="0"/>
      </w:pPr>
      <w:r>
        <w:rPr>
          <w:b w:val="0"/>
        </w:rPr>
      </w:r>
    </w:p>
    <w:p>
      <w:pPr>
        <w:spacing w:after="100" w:line="360" w:lineRule="auto" w:before="0"/>
      </w:pPr>
      <w:r>
        <w:rPr>
          <w:b w:val="0"/>
        </w:rPr>
        <w:t>48. What is the HCF of 6345 and 2160?</w:t>
      </w:r>
    </w:p>
    <w:p>
      <w:pPr>
        <w:spacing w:before="0"/>
      </w:pPr>
      <w:r>
        <w:rPr>
          <w:b w:val="0"/>
        </w:rPr>
      </w:r>
    </w:p>
    <w:p>
      <w:pPr>
        <w:spacing w:after="100" w:before="0"/>
      </w:pPr>
      <w:r>
        <w:rPr>
          <w:b w:val="0"/>
        </w:rPr>
        <w:t>A. 45</w:t>
      </w:r>
    </w:p>
    <w:p>
      <w:pPr>
        <w:spacing w:after="100" w:before="0"/>
      </w:pPr>
      <w:r>
        <w:rPr>
          <w:b w:val="0"/>
        </w:rPr>
        <w:t>B. 135</w:t>
      </w:r>
    </w:p>
    <w:p>
      <w:pPr>
        <w:spacing w:after="100" w:before="0"/>
      </w:pPr>
      <w:r>
        <w:rPr>
          <w:b w:val="0"/>
        </w:rPr>
        <w:t>C. 270</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Prime factorization of 6345 = 3 × 3 × 3 × 5 × 47 Prime factorization of 2160 = 2 × 2 × 2 × 2 × 3 × 3 × 3 × 5 So, the common factors = 3 × 3 × 3 × 5 = 135</w:t>
      </w:r>
    </w:p>
    <w:p>
      <w:pPr>
        <w:spacing w:before="0"/>
      </w:pPr>
      <w:r>
        <w:rPr>
          <w:b w:val="0"/>
        </w:rPr>
      </w:r>
    </w:p>
    <w:p>
      <w:pPr>
        <w:spacing w:after="100" w:line="360" w:lineRule="auto" w:before="0"/>
      </w:pPr>
      <w:r>
        <w:rPr>
          <w:b w:val="0"/>
        </w:rPr>
        <w:t>49. What is the ratio of the population densities of E to F?</w:t>
      </w:r>
    </w:p>
    <w:p>
      <w:pPr>
        <w:spacing w:before="0"/>
      </w:pPr>
      <w:r>
        <w:rPr>
          <w:b w:val="0"/>
        </w:rPr>
      </w:r>
    </w:p>
    <w:p>
      <w:pPr>
        <w:spacing w:after="100" w:before="0"/>
      </w:pPr>
      <w:r>
        <w:rPr>
          <w:b w:val="0"/>
        </w:rPr>
        <w:t>A. 1 : 2</w:t>
      </w:r>
    </w:p>
    <w:p>
      <w:pPr>
        <w:spacing w:after="100" w:before="0"/>
      </w:pPr>
      <w:r>
        <w:rPr>
          <w:b w:val="0"/>
        </w:rPr>
        <w:t>B. 3 : 5</w:t>
      </w:r>
    </w:p>
    <w:p>
      <w:pPr>
        <w:spacing w:after="100" w:before="0"/>
      </w:pPr>
      <w:r>
        <w:rPr>
          <w:b w:val="0"/>
        </w:rPr>
        <w:t>C. 8 : 3</w:t>
      </w:r>
    </w:p>
    <w:p>
      <w:pPr>
        <w:spacing w:after="100" w:before="0"/>
      </w:pPr>
      <w:r>
        <w:rPr>
          <w:b w:val="0"/>
        </w:rPr>
        <w:t>D. 3 :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Population density of E = 400 people/km2 ⇒ Population density of F = 150 people/km2 ∴ Required ratio = E/F = 400/150 = 8 : 3</w:t>
      </w:r>
    </w:p>
    <w:p>
      <w:pPr>
        <w:spacing w:before="0"/>
      </w:pPr>
      <w:r>
        <w:rPr>
          <w:b w:val="0"/>
        </w:rPr>
      </w:r>
    </w:p>
    <w:p>
      <w:pPr>
        <w:spacing w:after="100" w:line="360" w:lineRule="auto" w:before="0"/>
      </w:pPr>
      <w:r>
        <w:rPr>
          <w:b w:val="0"/>
        </w:rPr>
        <w:t>50. Δ DEF is right angled at E. If ∠D = 30°, what is the length of DE (in cm), if EF = 6√3 cm?</w:t>
      </w:r>
    </w:p>
    <w:p>
      <w:pPr>
        <w:spacing w:before="0"/>
      </w:pPr>
      <w:r>
        <w:rPr>
          <w:b w:val="0"/>
        </w:rPr>
      </w:r>
    </w:p>
    <w:p>
      <w:pPr>
        <w:spacing w:after="100" w:before="0"/>
      </w:pPr>
      <w:r>
        <w:rPr>
          <w:b w:val="0"/>
        </w:rPr>
        <w:t>A. 18</w:t>
      </w:r>
    </w:p>
    <w:p>
      <w:pPr>
        <w:spacing w:after="100" w:before="0"/>
      </w:pPr>
      <w:r>
        <w:rPr>
          <w:b w:val="0"/>
        </w:rPr>
        <w:t>B. 12√3</w:t>
      </w:r>
    </w:p>
    <w:p>
      <w:pPr>
        <w:spacing w:after="100" w:before="0"/>
      </w:pPr>
      <w:r>
        <w:rPr>
          <w:b w:val="0"/>
        </w:rPr>
        <w:t>C. 18√3</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ΔDEF is right angled at E and ∠D = 30° We know that tanθ = Perpendicular/base ⇒ tan∠D = EF/DE ⇒ tan30° = 6√3/DE ⇒ 1/√3 = 6√3/DE ⇒ DE = 18 cm</w:t>
      </w:r>
    </w:p>
    <w:p>
      <w:pPr>
        <w:spacing w:before="0"/>
      </w:pPr>
      <w:r>
        <w:rPr>
          <w:b w:val="0"/>
        </w:rPr>
      </w:r>
    </w:p>
    <w:p>
      <w:pPr>
        <w:spacing w:after="100" w:line="360" w:lineRule="auto" w:before="0"/>
      </w:pPr>
      <w:r>
        <w:rPr>
          <w:b w:val="0"/>
        </w:rPr>
        <w:t>51. What is the % increase in population density from B to A?</w:t>
      </w:r>
    </w:p>
    <w:p>
      <w:pPr>
        <w:spacing w:before="0"/>
      </w:pPr>
      <w:r>
        <w:rPr>
          <w:b w:val="0"/>
        </w:rPr>
      </w:r>
    </w:p>
    <w:p>
      <w:pPr>
        <w:spacing w:after="100" w:before="0"/>
      </w:pPr>
      <w:r>
        <w:rPr>
          <w:b w:val="0"/>
        </w:rPr>
        <w:t>A. 300</w:t>
      </w:r>
    </w:p>
    <w:p>
      <w:pPr>
        <w:spacing w:after="100" w:before="0"/>
      </w:pPr>
      <w:r>
        <w:rPr>
          <w:b w:val="0"/>
        </w:rPr>
        <w:t>B. 400</w:t>
      </w:r>
    </w:p>
    <w:p>
      <w:pPr>
        <w:spacing w:after="100" w:before="0"/>
      </w:pPr>
      <w:r>
        <w:rPr>
          <w:b w:val="0"/>
        </w:rPr>
        <w:t>C. 900</w:t>
      </w:r>
    </w:p>
    <w:p>
      <w:pPr>
        <w:spacing w:after="100" w:before="0"/>
      </w:pPr>
      <w:r>
        <w:rPr>
          <w:b w:val="0"/>
        </w:rPr>
        <w:t>D. 1000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Population density of B = 50 people/km2 Population density of A = 500 people/km2 ∴ % increase = [(500 - 50)/50] × 100 = 900%</w:t>
      </w:r>
    </w:p>
    <w:p>
      <w:pPr>
        <w:spacing w:before="0"/>
      </w:pPr>
      <w:r>
        <w:rPr>
          <w:b w:val="0"/>
        </w:rPr>
      </w:r>
    </w:p>
    <w:p>
      <w:pPr>
        <w:spacing w:after="100" w:line="360" w:lineRule="auto" w:before="0"/>
      </w:pPr>
      <w:r>
        <w:rPr>
          <w:b w:val="0"/>
        </w:rPr>
        <w:t>52. If a retailer offers a discount of 20% on the marked price of his goods and thus ends up selling at cost price, what was the % mark up?</w:t>
      </w:r>
    </w:p>
    <w:p>
      <w:pPr>
        <w:spacing w:before="0"/>
      </w:pPr>
      <w:r>
        <w:rPr>
          <w:b w:val="0"/>
        </w:rPr>
      </w:r>
    </w:p>
    <w:p>
      <w:pPr>
        <w:spacing w:after="100" w:before="0"/>
      </w:pPr>
      <w:r>
        <w:rPr>
          <w:b w:val="0"/>
        </w:rPr>
        <w:t>A. 20</w:t>
      </w:r>
    </w:p>
    <w:p>
      <w:pPr>
        <w:spacing w:after="100" w:before="0"/>
      </w:pPr>
      <w:r>
        <w:rPr>
          <w:b w:val="0"/>
        </w:rPr>
        <w:t>B. 25</w:t>
      </w:r>
    </w:p>
    <w:p>
      <w:pPr>
        <w:spacing w:after="100" w:before="0"/>
      </w:pPr>
      <w:r>
        <w:rPr>
          <w:b w:val="0"/>
        </w:rPr>
        <w:t>C. 30</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Discount offered = 20% selling price = cost price Concept used: Marked price × d% = Selling price d = 100 - discount percentage Calculation: Let the marked price be m discount = 20% So, selling price = m(1 - 20/100) = 0.8 m Let the percentage mark up be r%. CP × r% = MP r% = MP/CP Now, SP = CP MP/SP = m/0.8m r = 100/0.8 = 125 That is, CP × 125% = MP Or, we can say that CP + 25% CP = MP Or, CP is marked up by 25%. ∴ The markup percentage is 25%.</w:t>
      </w:r>
    </w:p>
    <w:p>
      <w:pPr>
        <w:spacing w:before="0"/>
      </w:pPr>
      <w:r>
        <w:rPr>
          <w:b w:val="0"/>
        </w:rPr>
      </w:r>
    </w:p>
    <w:p>
      <w:pPr>
        <w:spacing w:after="100" w:line="360" w:lineRule="auto" w:before="0"/>
      </w:pPr>
      <w:r>
        <w:rPr>
          <w:b w:val="0"/>
        </w:rPr>
        <w:t>53. In an MBA selection process, the ratio of selected to unselected was 11 : 2. If 40 less had applied and 20 less selected, the ratio of selected to unselected would have been 10 : 1. How many candidates had applied for the process?</w:t>
      </w:r>
    </w:p>
    <w:p>
      <w:pPr>
        <w:spacing w:before="0"/>
      </w:pPr>
      <w:r>
        <w:rPr>
          <w:b w:val="0"/>
        </w:rPr>
      </w:r>
    </w:p>
    <w:p>
      <w:pPr>
        <w:spacing w:after="100" w:before="0"/>
      </w:pPr>
      <w:r>
        <w:rPr>
          <w:b w:val="0"/>
        </w:rPr>
        <w:t>A. 220</w:t>
      </w:r>
    </w:p>
    <w:p>
      <w:pPr>
        <w:spacing w:after="100" w:before="0"/>
      </w:pPr>
      <w:r>
        <w:rPr>
          <w:b w:val="0"/>
        </w:rPr>
        <w:t>B. 260</w:t>
      </w:r>
    </w:p>
    <w:p>
      <w:pPr>
        <w:spacing w:after="100" w:before="0"/>
      </w:pPr>
      <w:r>
        <w:rPr>
          <w:b w:val="0"/>
        </w:rPr>
        <w:t>C. 300</w:t>
      </w:r>
    </w:p>
    <w:p>
      <w:pPr>
        <w:spacing w:after="100" w:before="0"/>
      </w:pPr>
      <w:r>
        <w:rPr>
          <w:b w:val="0"/>
        </w:rPr>
        <w:t>D. 340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total number of candidates be a The number of candidates that were selected = 11a/13 The number of candidates that were not selected = 2a/13 When 40 less candidates apply, the number becomes a - 40 When 20 less candidates are selected, the number of selected candidates becomes (11a/13) - 20 Unselected students in new scenario = (a - 40) - [(11a/13) - 20] New ratio becomes = (11a/13) - 20/{(a - 40) - [(11a/13) - 20]} = 10 ⇒ (11a/13) - 20 = 10{(a - 40) - [(11a/13) - 20]} ⇒ 11a/13 - 20 = 10[2a/13 - 20] ⇒ 11a/13 - 20 = 20a/13 - 200 ⇒ 9a/13 = 180 Multiplying above equation by 13/9 ∴ a = 260</w:t>
      </w:r>
    </w:p>
    <w:p>
      <w:pPr>
        <w:spacing w:before="0"/>
      </w:pPr>
      <w:r>
        <w:rPr>
          <w:b w:val="0"/>
        </w:rPr>
      </w:r>
    </w:p>
    <w:p>
      <w:pPr>
        <w:spacing w:after="100" w:line="360" w:lineRule="auto" w:before="0"/>
      </w:pPr>
      <w:r>
        <w:rPr>
          <w:b w:val="0"/>
        </w:rPr>
        <w:t>54. What is the circumference (in cm) of a circle whose area is 616 sq cm?</w:t>
      </w:r>
    </w:p>
    <w:p>
      <w:pPr>
        <w:spacing w:before="0"/>
      </w:pPr>
      <w:r>
        <w:rPr>
          <w:b w:val="0"/>
        </w:rPr>
      </w:r>
    </w:p>
    <w:p>
      <w:pPr>
        <w:spacing w:after="100" w:before="0"/>
      </w:pPr>
      <w:r>
        <w:rPr>
          <w:b w:val="0"/>
        </w:rPr>
        <w:t>A. 44</w:t>
      </w:r>
    </w:p>
    <w:p>
      <w:pPr>
        <w:spacing w:after="100" w:before="0"/>
      </w:pPr>
      <w:r>
        <w:rPr>
          <w:b w:val="0"/>
        </w:rPr>
        <w:t>B. 66</w:t>
      </w:r>
    </w:p>
    <w:p>
      <w:pPr>
        <w:spacing w:after="100" w:before="0"/>
      </w:pPr>
      <w:r>
        <w:rPr>
          <w:b w:val="0"/>
        </w:rPr>
        <w:t>C. 22</w:t>
      </w:r>
    </w:p>
    <w:p>
      <w:pPr>
        <w:spacing w:after="100" w:before="0"/>
      </w:pPr>
      <w:r>
        <w:rPr>
          <w:b w:val="0"/>
        </w:rPr>
        <w:t>D. 88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r be the radius of the circle Given: Area of circle = 616 cm2 ⇒ 22/7 × r2 = 616 ⇒ r2 = 196 ⇒ r = 14 cm So, the circumference of circle = 2 × (22/7) × 14 = 88 cm</w:t>
      </w:r>
    </w:p>
    <w:p>
      <w:pPr>
        <w:spacing w:before="0"/>
      </w:pPr>
      <w:r>
        <w:rPr>
          <w:b w:val="0"/>
        </w:rPr>
      </w:r>
    </w:p>
    <w:p>
      <w:pPr>
        <w:spacing w:after="100" w:line="360" w:lineRule="auto" w:before="0"/>
      </w:pPr>
      <w:r>
        <w:rPr>
          <w:b w:val="0"/>
        </w:rPr>
        <w:t>55. At what rate of compound interest (in %) per annum will a sum of Rs. 15,000 become Rs. 18,150 in 2 years?</w:t>
      </w:r>
    </w:p>
    <w:p>
      <w:pPr>
        <w:spacing w:before="0"/>
      </w:pPr>
      <w:r>
        <w:rPr>
          <w:b w:val="0"/>
        </w:rPr>
      </w:r>
    </w:p>
    <w:p>
      <w:pPr>
        <w:spacing w:after="100" w:before="0"/>
      </w:pPr>
      <w:r>
        <w:rPr>
          <w:b w:val="0"/>
        </w:rPr>
        <w:t>A. 11</w:t>
      </w:r>
    </w:p>
    <w:p>
      <w:pPr>
        <w:spacing w:after="100" w:before="0"/>
      </w:pPr>
      <w:r>
        <w:rPr>
          <w:b w:val="0"/>
        </w:rPr>
        <w:t>B. 10</w:t>
      </w:r>
    </w:p>
    <w:p>
      <w:pPr>
        <w:spacing w:after="100" w:before="0"/>
      </w:pPr>
      <w:r>
        <w:rPr>
          <w:b w:val="0"/>
        </w:rPr>
        <w:t>C. 9</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Principal = Rs 15000 and Amount = Rs 18150 Let the rate be r% ⇒ A = P(1 + r/100n)nt ⇒ 18150 = 15000(1 + r/100)2 ⇒ 1.21 = (1 + r/100)2 Taking square root on both sides ⇒ 1.1 = 1 + r/100 ⇒ 0.1 × 100 = r ∴ r = 10</w:t>
      </w:r>
    </w:p>
    <w:p>
      <w:pPr>
        <w:spacing w:before="0"/>
      </w:pPr>
      <w:r>
        <w:rPr>
          <w:b w:val="0"/>
        </w:rPr>
      </w:r>
    </w:p>
    <w:p>
      <w:pPr>
        <w:spacing w:after="100" w:line="360" w:lineRule="auto" w:before="0"/>
      </w:pPr>
      <w:r>
        <w:rPr>
          <w:b w:val="0"/>
        </w:rPr>
        <w:t>56. If a + b = 4 and ab = -21, then what is the value of a3 + b3?</w:t>
      </w:r>
    </w:p>
    <w:p>
      <w:pPr>
        <w:spacing w:before="0"/>
      </w:pPr>
      <w:r>
        <w:rPr>
          <w:b w:val="0"/>
        </w:rPr>
      </w:r>
    </w:p>
    <w:p>
      <w:pPr>
        <w:spacing w:after="100" w:before="0"/>
      </w:pPr>
      <w:r>
        <w:rPr>
          <w:b w:val="0"/>
        </w:rPr>
        <w:t>A. 370</w:t>
      </w:r>
    </w:p>
    <w:p>
      <w:pPr>
        <w:spacing w:after="100" w:before="0"/>
      </w:pPr>
      <w:r>
        <w:rPr>
          <w:b w:val="0"/>
        </w:rPr>
        <w:t>B. 158</w:t>
      </w:r>
    </w:p>
    <w:p>
      <w:pPr>
        <w:spacing w:after="100" w:before="0"/>
      </w:pPr>
      <w:r>
        <w:rPr>
          <w:b w:val="0"/>
        </w:rPr>
        <w:t>C. 185</w:t>
      </w:r>
    </w:p>
    <w:p>
      <w:pPr>
        <w:spacing w:after="100" w:before="0"/>
      </w:pPr>
      <w:r>
        <w:rPr>
          <w:b w:val="0"/>
        </w:rPr>
        <w:t>D. 316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 b = 4 and ab = -21 We know that: (a + b)3 = a3 + b3 + 3ab(a + b) ⇒ 43 = a3 + b3 + 3(-21)(4) ⇒ 64 = a3 + b3 - 252 ∴ a3 + b3 = 252 + 64 = 316</w:t>
      </w:r>
    </w:p>
    <w:p>
      <w:pPr>
        <w:spacing w:before="0"/>
      </w:pPr>
      <w:r>
        <w:rPr>
          <w:b w:val="0"/>
        </w:rPr>
      </w:r>
    </w:p>
    <w:p>
      <w:pPr>
        <w:spacing w:after="100" w:line="360" w:lineRule="auto" w:before="0"/>
      </w:pPr>
      <w:r>
        <w:rPr>
          <w:b w:val="0"/>
        </w:rPr>
        <w:t>57. Two cars A and B travel from one city to another, at speeds of 35 km/hr and 45 km/hr respectively. If car B takes 2 hours lesser time than car A for the journey, then the distance (in kms) between the two cities is?</w:t>
      </w:r>
    </w:p>
    <w:p>
      <w:pPr>
        <w:spacing w:before="0"/>
      </w:pPr>
      <w:r>
        <w:rPr>
          <w:b w:val="0"/>
        </w:rPr>
      </w:r>
    </w:p>
    <w:p>
      <w:pPr>
        <w:spacing w:after="100" w:before="0"/>
      </w:pPr>
      <w:r>
        <w:rPr>
          <w:b w:val="0"/>
        </w:rPr>
        <w:t>A. 345</w:t>
      </w:r>
    </w:p>
    <w:p>
      <w:pPr>
        <w:spacing w:after="100" w:before="0"/>
      </w:pPr>
      <w:r>
        <w:rPr>
          <w:b w:val="0"/>
        </w:rPr>
        <w:t>B. 375</w:t>
      </w:r>
    </w:p>
    <w:p>
      <w:pPr>
        <w:spacing w:after="100" w:before="0"/>
      </w:pPr>
      <w:r>
        <w:rPr>
          <w:b w:val="0"/>
        </w:rPr>
        <w:t>C. 415</w:t>
      </w:r>
    </w:p>
    <w:p>
      <w:pPr>
        <w:spacing w:after="100" w:before="0"/>
      </w:pPr>
      <w:r>
        <w:rPr>
          <w:b w:val="0"/>
        </w:rPr>
        <w:t>D. 315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time taken by A to cover the distance be t and the total distance be a km ⇒ 35t = a ----(i) ⇒ 45(t - 2) = a ----(ii) Equating (i) and (ii), we get ⇒ 35t = 45(t - 2) ⇒ 35t = 45t - 90 ⇒ 10t = 90 ⇒ t = 9 Putting t = 9 in (i) ⇒ 35 × 9 = a ∴ a = 315</w:t>
      </w:r>
    </w:p>
    <w:p>
      <w:pPr>
        <w:spacing w:before="0"/>
      </w:pPr>
      <w:r>
        <w:rPr>
          <w:b w:val="0"/>
        </w:rPr>
      </w:r>
    </w:p>
    <w:p>
      <w:pPr>
        <w:spacing w:after="100" w:line="360" w:lineRule="auto" w:before="0"/>
      </w:pPr>
      <w:r>
        <w:rPr>
          <w:b w:val="0"/>
        </w:rPr>
        <w:t>58. What is the value of Tan45° - 1/√3 Sec60°?</w:t>
      </w:r>
    </w:p>
    <w:p>
      <w:pPr>
        <w:spacing w:before="0"/>
      </w:pPr>
      <w:r>
        <w:rPr>
          <w:b w:val="0"/>
        </w:rPr>
      </w:r>
    </w:p>
    <w:p>
      <w:pPr>
        <w:spacing w:after="100" w:before="0"/>
      </w:pPr>
      <w:r>
        <w:rPr>
          <w:b w:val="0"/>
        </w:rPr>
        <w:t>A. (1 - 2√3)/2</w:t>
      </w:r>
    </w:p>
    <w:p>
      <w:pPr>
        <w:spacing w:after="100" w:before="0"/>
      </w:pPr>
      <w:r>
        <w:rPr>
          <w:b w:val="0"/>
        </w:rPr>
        <w:t>B. (√2 - √3)/√6</w:t>
      </w:r>
    </w:p>
    <w:p>
      <w:pPr>
        <w:spacing w:after="100" w:before="0"/>
      </w:pPr>
      <w:r>
        <w:rPr>
          <w:b w:val="0"/>
        </w:rPr>
        <w:t>C. (3 - 2√3)/3</w:t>
      </w:r>
    </w:p>
    <w:p>
      <w:pPr>
        <w:spacing w:after="100" w:before="0"/>
      </w:pPr>
      <w:r>
        <w:rPr>
          <w:b w:val="0"/>
        </w:rPr>
        <w:t>D. (1 - 2√2)/2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tan 45° - 1/√3 Sec60° ⇒ 1 - (1/√3)(1/cos60°) ⇒ 1 - (1/√3)[1/(1/2)] ⇒ 1 - 2/√3 Multiplying and dividing by √3 ⇒ (3 - 2√3)/3</w:t>
      </w:r>
    </w:p>
    <w:p>
      <w:pPr>
        <w:spacing w:before="0"/>
      </w:pPr>
      <w:r>
        <w:rPr>
          <w:b w:val="0"/>
        </w:rPr>
      </w:r>
    </w:p>
    <w:p>
      <w:pPr>
        <w:spacing w:after="100" w:line="360" w:lineRule="auto" w:before="0"/>
      </w:pPr>
      <w:r>
        <w:rPr>
          <w:b w:val="0"/>
        </w:rPr>
        <w:t>59. A can do a work in 24 days and B in 40 days. If they work on it together for 10 days, then what fraction of work is left?</w:t>
      </w:r>
    </w:p>
    <w:p>
      <w:pPr>
        <w:spacing w:before="0"/>
      </w:pPr>
      <w:r>
        <w:rPr>
          <w:b w:val="0"/>
        </w:rPr>
      </w:r>
    </w:p>
    <w:p>
      <w:pPr>
        <w:spacing w:after="100" w:before="0"/>
      </w:pPr>
      <w:r>
        <w:rPr>
          <w:b w:val="0"/>
        </w:rPr>
        <w:t>A. 1/2</w:t>
      </w:r>
    </w:p>
    <w:p>
      <w:pPr>
        <w:spacing w:after="100" w:before="0"/>
      </w:pPr>
      <w:r>
        <w:rPr>
          <w:b w:val="0"/>
        </w:rPr>
        <w:t>B. 1/3</w:t>
      </w:r>
    </w:p>
    <w:p>
      <w:pPr>
        <w:spacing w:after="100" w:before="0"/>
      </w:pPr>
      <w:r>
        <w:rPr>
          <w:b w:val="0"/>
        </w:rPr>
        <w:t>C. 2/3</w:t>
      </w:r>
    </w:p>
    <w:p>
      <w:pPr>
        <w:spacing w:after="100" w:before="0"/>
      </w:pPr>
      <w:r>
        <w:rPr>
          <w:b w:val="0"/>
        </w:rPr>
        <w:t>D. 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total work be a Work done by A in 1 day = a/24 Work done by B in 1 day = a/40 Work done by both in 1 day = a/24 + a/40 = a/15 Work done by both in 10 days = 10(a/15) = 10a/15 = 2a/3 ∴ Required fraction = (2a/3)/a = 1 - (2/3) = 1/3</w:t>
      </w:r>
    </w:p>
    <w:p>
      <w:pPr>
        <w:spacing w:before="0"/>
      </w:pPr>
      <w:r>
        <w:rPr>
          <w:b w:val="0"/>
        </w:rPr>
      </w:r>
    </w:p>
    <w:p>
      <w:pPr>
        <w:spacing w:after="100" w:line="360" w:lineRule="auto" w:before="0"/>
      </w:pPr>
      <w:r>
        <w:rPr>
          <w:b w:val="0"/>
        </w:rPr>
        <w:t>60. If Sinθ = 20/29, then what is the value of SecθSinθ?</w:t>
      </w:r>
    </w:p>
    <w:p>
      <w:pPr>
        <w:spacing w:before="0"/>
      </w:pPr>
      <w:r>
        <w:rPr>
          <w:b w:val="0"/>
        </w:rPr>
      </w:r>
    </w:p>
    <w:p>
      <w:pPr>
        <w:spacing w:after="100" w:before="0"/>
      </w:pPr>
      <w:r>
        <w:rPr>
          <w:b w:val="0"/>
        </w:rPr>
        <w:t>A. 20/21</w:t>
      </w:r>
    </w:p>
    <w:p>
      <w:pPr>
        <w:spacing w:after="100" w:before="0"/>
      </w:pPr>
      <w:r>
        <w:rPr>
          <w:b w:val="0"/>
        </w:rPr>
        <w:t>B. 29/20</w:t>
      </w:r>
    </w:p>
    <w:p>
      <w:pPr>
        <w:spacing w:after="100" w:before="0"/>
      </w:pPr>
      <w:r>
        <w:rPr>
          <w:b w:val="0"/>
        </w:rPr>
        <w:t>C. 21/20</w:t>
      </w:r>
    </w:p>
    <w:p>
      <w:pPr>
        <w:spacing w:after="100" w:before="0"/>
      </w:pPr>
      <w:r>
        <w:rPr>
          <w:b w:val="0"/>
        </w:rPr>
        <w:t>D. 21/29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know that sin2θ + cos2θ = 1 ⇒ (20/29)2 + cos2θ = 1 ⇒ cos2θ = 1 - 400/841 ⇒ cos2θ = 441/841 Doing square root ⇒ cosθ = 21/29 ∴ Required value = SecθSinθ = (1/cosθ)sinθ = (29/21)(20/29) = 20/21</w:t>
      </w:r>
    </w:p>
    <w:p>
      <w:pPr>
        <w:spacing w:before="0"/>
      </w:pPr>
      <w:r>
        <w:rPr>
          <w:b w:val="0"/>
        </w:rPr>
      </w:r>
    </w:p>
    <w:p>
      <w:pPr>
        <w:spacing w:after="100" w:line="360" w:lineRule="auto" w:before="0"/>
      </w:pPr>
      <w:r>
        <w:rPr>
          <w:b w:val="0"/>
        </w:rPr>
        <w:t>61. Two numbers are 10% and 20% lesser than a third number respectively. By how much percent is the second number should be enhanced to make it equal to the first number?</w:t>
      </w:r>
    </w:p>
    <w:p>
      <w:pPr>
        <w:spacing w:before="0"/>
      </w:pPr>
      <w:r>
        <w:rPr>
          <w:b w:val="0"/>
        </w:rPr>
      </w:r>
    </w:p>
    <w:p>
      <w:pPr>
        <w:spacing w:after="100" w:before="0"/>
      </w:pPr>
      <w:r>
        <w:rPr>
          <w:b w:val="0"/>
        </w:rPr>
        <w:t>A. 10</w:t>
      </w:r>
    </w:p>
    <w:p>
      <w:pPr>
        <w:spacing w:after="100" w:before="0"/>
      </w:pPr>
      <w:r>
        <w:rPr>
          <w:b w:val="0"/>
        </w:rPr>
        <w:t>B. 15</w:t>
      </w:r>
    </w:p>
    <w:p>
      <w:pPr>
        <w:spacing w:after="100" w:before="0"/>
      </w:pPr>
      <w:r>
        <w:rPr>
          <w:b w:val="0"/>
        </w:rPr>
        <w:t>C. 12.5</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third number be a So, the first number = a(1 - 10/100) = 0.9a Second number = a(1 - 20/100) = 0.8a Let the enhancement % be b ⇒ 0.9a = 0.8a + 0.8a × (b/100) ⇒ 0.1a = 0.8a × (b/100) ⇒ 0.1 = 0.8b/100 ⇒ b = 100/8 = 12.5</w:t>
      </w:r>
    </w:p>
    <w:p>
      <w:pPr>
        <w:spacing w:before="0"/>
      </w:pPr>
      <w:r>
        <w:rPr>
          <w:b w:val="0"/>
        </w:rPr>
      </w:r>
    </w:p>
    <w:p>
      <w:pPr>
        <w:spacing w:after="100" w:line="360" w:lineRule="auto" w:before="0"/>
      </w:pPr>
      <w:r>
        <w:rPr>
          <w:b w:val="0"/>
        </w:rPr>
        <w:t>62. Which country has the second largest population density?</w:t>
      </w:r>
    </w:p>
    <w:p>
      <w:pPr>
        <w:spacing w:before="0"/>
      </w:pPr>
      <w:r>
        <w:rPr>
          <w:b w:val="0"/>
        </w:rPr>
      </w:r>
    </w:p>
    <w:p>
      <w:pPr>
        <w:spacing w:after="100" w:before="0"/>
      </w:pPr>
      <w:r>
        <w:rPr>
          <w:b w:val="0"/>
        </w:rPr>
        <w:t>A. A</w:t>
      </w:r>
    </w:p>
    <w:p>
      <w:pPr>
        <w:spacing w:after="100" w:before="0"/>
      </w:pPr>
      <w:r>
        <w:rPr>
          <w:b w:val="0"/>
        </w:rPr>
        <w:t>B. C</w:t>
      </w:r>
    </w:p>
    <w:p>
      <w:pPr>
        <w:spacing w:after="100" w:before="0"/>
      </w:pPr>
      <w:r>
        <w:rPr>
          <w:b w:val="0"/>
        </w:rPr>
        <w:t>C. E</w:t>
      </w:r>
    </w:p>
    <w:p>
      <w:pPr>
        <w:spacing w:after="100" w:before="0"/>
      </w:pPr>
      <w:r>
        <w:rPr>
          <w:b w:val="0"/>
        </w:rPr>
        <w:t>D. 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These are the number of people per 100 sq km ⇒ A = 500 ⇒ B = 50 ⇒ C = 150 ⇒ D = 200 ⇒ E = 400 ⇒ F = 150 So, the second largest value is of E = 400</w:t>
      </w:r>
    </w:p>
    <w:p>
      <w:pPr>
        <w:spacing w:before="0"/>
      </w:pPr>
      <w:r>
        <w:rPr>
          <w:b w:val="0"/>
        </w:rPr>
      </w:r>
    </w:p>
    <w:p>
      <w:pPr>
        <w:spacing w:after="100" w:line="360" w:lineRule="auto" w:before="0"/>
      </w:pPr>
      <w:r>
        <w:rPr>
          <w:b w:val="0"/>
        </w:rPr>
        <w:t>63. If 9x - [5(2x + 1)/2] = 9/2, then the value of x is?</w:t>
      </w:r>
    </w:p>
    <w:p>
      <w:pPr>
        <w:spacing w:before="0"/>
      </w:pPr>
      <w:r>
        <w:rPr>
          <w:b w:val="0"/>
        </w:rPr>
      </w:r>
    </w:p>
    <w:p>
      <w:pPr>
        <w:spacing w:after="100" w:before="0"/>
      </w:pPr>
      <w:r>
        <w:rPr>
          <w:b w:val="0"/>
        </w:rPr>
        <w:t>A. 7/4</w:t>
      </w:r>
    </w:p>
    <w:p>
      <w:pPr>
        <w:spacing w:after="100" w:before="0"/>
      </w:pPr>
      <w:r>
        <w:rPr>
          <w:b w:val="0"/>
        </w:rPr>
        <w:t>B. -7/4</w:t>
      </w:r>
    </w:p>
    <w:p>
      <w:pPr>
        <w:spacing w:after="100" w:before="0"/>
      </w:pPr>
      <w:r>
        <w:rPr>
          <w:b w:val="0"/>
        </w:rPr>
        <w:t>C. 4/7</w:t>
      </w:r>
    </w:p>
    <w:p>
      <w:pPr>
        <w:spacing w:after="100" w:before="0"/>
      </w:pPr>
      <w:r>
        <w:rPr>
          <w:b w:val="0"/>
        </w:rPr>
        <w:t>D. -4/7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9x - [5(2x + 1)/2] = 9/2 Multiplying above equation by 2 ⇒ 18x - 5(2x + 1) = 9 ⇒ 18x - 10x -5 = 9 ⇒ 8x = 9 + 5 ∴ x = 14/8 = 7/4</w:t>
      </w:r>
    </w:p>
    <w:p>
      <w:pPr>
        <w:spacing w:before="0"/>
      </w:pPr>
      <w:r>
        <w:rPr>
          <w:b w:val="0"/>
        </w:rPr>
      </w:r>
    </w:p>
    <w:p>
      <w:pPr>
        <w:spacing w:after="100" w:line="360" w:lineRule="auto" w:before="0"/>
      </w:pPr>
      <w:r>
        <w:rPr>
          <w:b w:val="0"/>
        </w:rPr>
        <w:t>64. The sum of a fraction and 10 times its reciprocal is 37/4. What is the fraction?</w:t>
      </w:r>
    </w:p>
    <w:p>
      <w:pPr>
        <w:spacing w:before="0"/>
      </w:pPr>
      <w:r>
        <w:rPr>
          <w:b w:val="0"/>
        </w:rPr>
      </w:r>
    </w:p>
    <w:p>
      <w:pPr>
        <w:spacing w:after="100" w:before="0"/>
      </w:pPr>
      <w:r>
        <w:rPr>
          <w:b w:val="0"/>
        </w:rPr>
        <w:t>A. 5/4</w:t>
      </w:r>
    </w:p>
    <w:p>
      <w:pPr>
        <w:spacing w:after="100" w:before="0"/>
      </w:pPr>
      <w:r>
        <w:rPr>
          <w:b w:val="0"/>
        </w:rPr>
        <w:t>B. 4/5</w:t>
      </w:r>
    </w:p>
    <w:p>
      <w:pPr>
        <w:spacing w:after="100" w:before="0"/>
      </w:pPr>
      <w:r>
        <w:rPr>
          <w:b w:val="0"/>
        </w:rPr>
        <w:t>C. 3/4</w:t>
      </w:r>
    </w:p>
    <w:p>
      <w:pPr>
        <w:spacing w:after="100" w:before="0"/>
      </w:pPr>
      <w:r>
        <w:rPr>
          <w:b w:val="0"/>
        </w:rPr>
        <w:t>D. 4/3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fraction be a ⇒ a + 10(1/a) = 37/4 ⇒ a + 10/a = 37/4 ⇒ a2 + 10 = 37a/4 ⇒ a2 - 37a/4 + 10 = 0 Multiplying above equation by 4 ⇒ 4a2 - 37a + 40 = 0 ⇒ 4a2 - 32a - 5a + 40 = 0 ⇒ 4a(a - 8) -5(a - 8) = 0 ⇒ (4a - 5)(a - 8) = 0 ∴ a = 5/4, 8</w:t>
      </w:r>
    </w:p>
    <w:p>
      <w:pPr>
        <w:spacing w:before="0"/>
      </w:pPr>
      <w:r>
        <w:rPr>
          <w:b w:val="0"/>
        </w:rPr>
      </w:r>
    </w:p>
    <w:p>
      <w:pPr>
        <w:spacing w:after="100" w:line="360" w:lineRule="auto" w:before="0"/>
      </w:pPr>
      <w:r>
        <w:rPr>
          <w:b w:val="0"/>
        </w:rPr>
        <w:t>65. What is the distance between the points (3, 6) and (-2, -6)?</w:t>
      </w:r>
    </w:p>
    <w:p>
      <w:pPr>
        <w:spacing w:before="0"/>
      </w:pPr>
      <w:r>
        <w:rPr>
          <w:b w:val="0"/>
        </w:rPr>
      </w:r>
    </w:p>
    <w:p>
      <w:pPr>
        <w:spacing w:after="100" w:before="0"/>
      </w:pPr>
      <w:r>
        <w:rPr>
          <w:b w:val="0"/>
        </w:rPr>
        <w:t>A. 15</w:t>
      </w:r>
    </w:p>
    <w:p>
      <w:pPr>
        <w:spacing w:after="100" w:before="0"/>
      </w:pPr>
      <w:r>
        <w:rPr>
          <w:b w:val="0"/>
        </w:rPr>
        <w:t>B. 13</w:t>
      </w:r>
    </w:p>
    <w:p>
      <w:pPr>
        <w:spacing w:after="100" w:before="0"/>
      </w:pPr>
      <w:r>
        <w:rPr>
          <w:b w:val="0"/>
        </w:rPr>
        <w:t>C. 11</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know that the distance between 2 points = √{[(x2 - x1)2] + [(y2 - y1)2]} ⇒ Required distance = √{[(-2 - 3)2] + [(-6 - 6)2]} ⇒ √{(-5)2 + (-12)2} ⇒ √{25 + 144} ⇒ √169 = 13</w:t>
      </w:r>
    </w:p>
    <w:p>
      <w:pPr>
        <w:spacing w:before="0"/>
      </w:pPr>
      <w:r>
        <w:rPr>
          <w:b w:val="0"/>
        </w:rPr>
      </w:r>
    </w:p>
    <w:p>
      <w:pPr>
        <w:spacing w:after="100" w:line="360" w:lineRule="auto" w:before="0"/>
      </w:pPr>
      <w:r>
        <w:rPr>
          <w:b w:val="0"/>
        </w:rPr>
        <w:t>66. The 2nd and 6th term of an arithmetic progression are 8 and 20 respectively. What is the 20th term?</w:t>
      </w:r>
    </w:p>
    <w:p>
      <w:pPr>
        <w:spacing w:before="0"/>
      </w:pPr>
      <w:r>
        <w:rPr>
          <w:b w:val="0"/>
        </w:rPr>
      </w:r>
    </w:p>
    <w:p>
      <w:pPr>
        <w:spacing w:after="100" w:before="0"/>
      </w:pPr>
      <w:r>
        <w:rPr>
          <w:b w:val="0"/>
        </w:rPr>
        <w:t>A. 56</w:t>
      </w:r>
    </w:p>
    <w:p>
      <w:pPr>
        <w:spacing w:after="100" w:before="0"/>
      </w:pPr>
      <w:r>
        <w:rPr>
          <w:b w:val="0"/>
        </w:rPr>
        <w:t>B. 65</w:t>
      </w:r>
    </w:p>
    <w:p>
      <w:pPr>
        <w:spacing w:after="100" w:before="0"/>
      </w:pPr>
      <w:r>
        <w:rPr>
          <w:b w:val="0"/>
        </w:rPr>
        <w:t>C. 62</w:t>
      </w:r>
    </w:p>
    <w:p>
      <w:pPr>
        <w:spacing w:after="100" w:before="0"/>
      </w:pPr>
      <w:r>
        <w:rPr>
          <w:b w:val="0"/>
        </w:rPr>
        <w:t>D. 59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first term of A.P. be a and let the difference be d ⇒ a + d = 8 ----(i) ⇒ a + 5d = 20 ----(ii) Subtracting (i) from (ii) ⇒ 4d = 20 - 8 = 12 ⇒ d = 3 Putting the value of d in (i) ⇒ a + 3 = 8 ⇒ a = 8 - 3 = 5 So, 20th term = a + 19d = 5 + 19 × (3) = 5 + 57 = 62</w:t>
      </w:r>
    </w:p>
    <w:p>
      <w:pPr>
        <w:spacing w:before="0"/>
      </w:pPr>
      <w:r>
        <w:rPr>
          <w:b w:val="0"/>
        </w:rPr>
      </w:r>
    </w:p>
    <w:p>
      <w:pPr>
        <w:spacing w:after="100" w:line="360" w:lineRule="auto" w:before="0"/>
      </w:pPr>
      <w:r>
        <w:rPr>
          <w:b w:val="0"/>
        </w:rPr>
        <w:t>67. What is the equation of a line which has 3 as x-intercept and -5 as y-intercept?</w:t>
      </w:r>
    </w:p>
    <w:p>
      <w:pPr>
        <w:spacing w:before="0"/>
      </w:pPr>
      <w:r>
        <w:rPr>
          <w:b w:val="0"/>
        </w:rPr>
      </w:r>
    </w:p>
    <w:p>
      <w:pPr>
        <w:spacing w:after="100" w:before="0"/>
      </w:pPr>
      <w:r>
        <w:rPr>
          <w:b w:val="0"/>
        </w:rPr>
        <w:t>A. 3x - 5y = 15</w:t>
      </w:r>
    </w:p>
    <w:p>
      <w:pPr>
        <w:spacing w:after="100" w:before="0"/>
      </w:pPr>
      <w:r>
        <w:rPr>
          <w:b w:val="0"/>
        </w:rPr>
        <w:t>B. 5x - 3y = 15</w:t>
      </w:r>
    </w:p>
    <w:p>
      <w:pPr>
        <w:spacing w:after="100" w:before="0"/>
      </w:pPr>
      <w:r>
        <w:rPr>
          <w:b w:val="0"/>
        </w:rPr>
        <w:t>C. 5x + 3y = 15</w:t>
      </w:r>
    </w:p>
    <w:p>
      <w:pPr>
        <w:spacing w:after="100" w:before="0"/>
      </w:pPr>
      <w:r>
        <w:rPr>
          <w:b w:val="0"/>
        </w:rPr>
        <w:t>D. 3x + 5y =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x-intercept = 3; y-intercept = -5 The line passes through (3, 0) and (0, -5) ⇒ y = [(y2 - y1)/(x2 - x1)]x - 5 ⇒ y = [(-5)/(-3)]x - 5 ⇒ y = 5x/3 - 5 Multiplying above equation by 3 ⇒ 3y = 5x - 15 ⇒ 5x - 3y = 15</w:t>
      </w:r>
    </w:p>
    <w:p>
      <w:pPr>
        <w:spacing w:before="0"/>
      </w:pPr>
      <w:r>
        <w:rPr>
          <w:b w:val="0"/>
        </w:rPr>
      </w:r>
    </w:p>
    <w:p>
      <w:pPr>
        <w:spacing w:after="100" w:line="360" w:lineRule="auto" w:before="0"/>
      </w:pPr>
      <w:r>
        <w:rPr>
          <w:b w:val="0"/>
        </w:rPr>
        <w:t>68. What is the difference between the population densities of C and D?</w:t>
      </w:r>
    </w:p>
    <w:p>
      <w:pPr>
        <w:spacing w:before="0"/>
      </w:pPr>
      <w:r>
        <w:rPr>
          <w:b w:val="0"/>
        </w:rPr>
      </w:r>
    </w:p>
    <w:p>
      <w:pPr>
        <w:spacing w:after="100" w:before="0"/>
      </w:pPr>
      <w:r>
        <w:rPr>
          <w:b w:val="0"/>
        </w:rPr>
        <w:t>A. 120</w:t>
      </w:r>
    </w:p>
    <w:p>
      <w:pPr>
        <w:spacing w:after="100" w:before="0"/>
      </w:pPr>
      <w:r>
        <w:rPr>
          <w:b w:val="0"/>
        </w:rPr>
        <w:t>B. 200</w:t>
      </w:r>
    </w:p>
    <w:p>
      <w:pPr>
        <w:spacing w:after="100" w:before="0"/>
      </w:pPr>
      <w:r>
        <w:rPr>
          <w:b w:val="0"/>
        </w:rPr>
        <w:t>C. 50</w:t>
      </w:r>
    </w:p>
    <w:p>
      <w:pPr>
        <w:spacing w:after="100" w:before="0"/>
      </w:pPr>
      <w:r>
        <w:rPr>
          <w:b w:val="0"/>
        </w:rPr>
        <w:t>D. 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Population density of C = 150 people/km2 Population density of D = 200 people/km2 ∴ Required difference = 200 - 150 = 50 people/km2</w:t>
      </w:r>
    </w:p>
    <w:p>
      <w:pPr>
        <w:spacing w:before="0"/>
      </w:pPr>
      <w:r>
        <w:rPr>
          <w:b w:val="0"/>
        </w:rPr>
      </w:r>
    </w:p>
    <w:p>
      <w:pPr>
        <w:spacing w:after="100" w:line="360" w:lineRule="auto" w:before="0"/>
      </w:pPr>
      <w:r>
        <w:rPr>
          <w:b w:val="0"/>
        </w:rPr>
        <w:t>69. What is the reflection of the point (3, 2) in the line y = -2?</w:t>
      </w:r>
    </w:p>
    <w:p>
      <w:pPr>
        <w:spacing w:before="0"/>
      </w:pPr>
      <w:r>
        <w:rPr>
          <w:b w:val="0"/>
        </w:rPr>
      </w:r>
    </w:p>
    <w:p>
      <w:pPr>
        <w:spacing w:after="100" w:before="0"/>
      </w:pPr>
      <w:r>
        <w:rPr>
          <w:b w:val="0"/>
        </w:rPr>
        <w:t>A. (-7, 2)</w:t>
      </w:r>
    </w:p>
    <w:p>
      <w:pPr>
        <w:spacing w:after="100" w:before="0"/>
      </w:pPr>
      <w:r>
        <w:rPr>
          <w:b w:val="0"/>
        </w:rPr>
        <w:t>B. (-3, -6)</w:t>
      </w:r>
    </w:p>
    <w:p>
      <w:pPr>
        <w:spacing w:after="100" w:before="0"/>
      </w:pPr>
      <w:r>
        <w:rPr>
          <w:b w:val="0"/>
        </w:rPr>
        <w:t>C. (-7, -2)</w:t>
      </w:r>
    </w:p>
    <w:p>
      <w:pPr>
        <w:spacing w:after="100" w:before="0"/>
      </w:pPr>
      <w:r>
        <w:rPr>
          <w:b w:val="0"/>
        </w:rPr>
        <w:t>D. (3,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 find: reflection of the point (3 , 2) in the line y = -2 The equation of line is: y + 2 = 0 The formula for finding the image of a point (x1,y1) to the line ax + by + c = 0 is given by: (x - x1)/a = (y - y1)/b = - 2(ax1 + by1 + c)/(a2 + b2) Here, a = 0, b = 1 and c = 2 So, we have (y - 2)/(1) = -2(2 + 2)/(1) and (x - 3) = 0 ⇒ y - 2 = -8 and x = 3 ⇒ y = -6 and x = 3</w:t>
      </w:r>
    </w:p>
    <w:p>
      <w:pPr>
        <w:spacing w:before="0"/>
      </w:pPr>
      <w:r>
        <w:rPr>
          <w:b w:val="0"/>
        </w:rPr>
      </w:r>
    </w:p>
    <w:p>
      <w:pPr>
        <w:spacing w:after="100" w:line="360" w:lineRule="auto" w:before="0"/>
      </w:pPr>
      <w:r>
        <w:rPr>
          <w:b w:val="0"/>
        </w:rPr>
        <w:t>70. In the following question, out of the four alternatives, select the word opposite in meaning to the word given. Recede</w:t>
      </w:r>
    </w:p>
    <w:p>
      <w:pPr>
        <w:spacing w:before="0"/>
      </w:pPr>
      <w:r>
        <w:rPr>
          <w:b w:val="0"/>
        </w:rPr>
      </w:r>
    </w:p>
    <w:p>
      <w:pPr>
        <w:spacing w:after="100" w:before="0"/>
      </w:pPr>
      <w:r>
        <w:rPr>
          <w:b w:val="0"/>
        </w:rPr>
        <w:t>A. Ebb</w:t>
      </w:r>
    </w:p>
    <w:p>
      <w:pPr>
        <w:spacing w:after="100" w:before="0"/>
      </w:pPr>
      <w:r>
        <w:rPr>
          <w:b w:val="0"/>
        </w:rPr>
        <w:t>B. Fade</w:t>
      </w:r>
    </w:p>
    <w:p>
      <w:pPr>
        <w:spacing w:after="100" w:before="0"/>
      </w:pPr>
      <w:r>
        <w:rPr>
          <w:b w:val="0"/>
        </w:rPr>
        <w:t>C. Extend</w:t>
      </w:r>
    </w:p>
    <w:p>
      <w:pPr>
        <w:spacing w:after="100" w:before="0"/>
      </w:pPr>
      <w:r>
        <w:rPr>
          <w:b w:val="0"/>
        </w:rPr>
        <w:t>D. Wane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"recede" means to move back or withdraw; to become more distant. (पीछे हटना) Example: The floodwaters began to recede after the heavy rains stopped.</w:t>
      </w:r>
    </w:p>
    <w:p>
      <w:pPr>
        <w:spacing w:before="0"/>
      </w:pPr>
      <w:r>
        <w:rPr>
          <w:b w:val="0"/>
        </w:rPr>
        <w:t>• "Extend" refers to stretching out or spreading something to a greater extent or over a wider area. (फैलाना) Example: They decided to extend the road to connect the new housing development to the city.</w:t>
      </w:r>
    </w:p>
    <w:p>
      <w:pPr>
        <w:spacing w:before="0"/>
      </w:pPr>
      <w:r>
        <w:rPr>
          <w:b w:val="0"/>
        </w:rPr>
        <w:t>• Hence, we can infer that the opposite of 'recede' is 'extend'.</w:t>
      </w:r>
    </w:p>
    <w:p>
      <w:pPr>
        <w:spacing w:before="0"/>
      </w:pPr>
      <w:r>
        <w:rPr>
          <w:b w:val="0"/>
        </w:rPr>
        <w:t>• Ebb (घटना): The movement of the tide out to sea; to decline or diminish. Example: The enthusiasm of the crowd began to ebb as the event dragged on.</w:t>
      </w:r>
    </w:p>
    <w:p>
      <w:pPr>
        <w:spacing w:before="0"/>
      </w:pPr>
      <w:r>
        <w:rPr>
          <w:b w:val="0"/>
        </w:rPr>
        <w:t>• Fade (मंद पड़ना): To gradually become less distinct or lose brightness. Example: The colors of the painting started to fade after years of exposure to sunlight.</w:t>
      </w:r>
    </w:p>
    <w:p>
      <w:pPr>
        <w:spacing w:before="0"/>
      </w:pPr>
      <w:r>
        <w:rPr>
          <w:b w:val="0"/>
        </w:rPr>
        <w:t>• Wane (क्षीण होना): To decrease in size, extent, or degree. Example: His influence in the company began to wane after the new management took over.</w:t>
      </w:r>
    </w:p>
    <w:p>
      <w:pPr>
        <w:spacing w:before="0"/>
      </w:pPr>
      <w:r>
        <w:rPr>
          <w:b w:val="0"/>
        </w:rPr>
      </w:r>
    </w:p>
    <w:p>
      <w:pPr>
        <w:spacing w:after="100" w:line="360" w:lineRule="auto" w:before="0"/>
      </w:pPr>
      <w:r>
        <w:rPr>
          <w:b w:val="0"/>
        </w:rPr>
        <w:t>71. In the following question, out of the four alternatives, select the word similar in meaning to the word given. Ravine</w:t>
      </w:r>
    </w:p>
    <w:p>
      <w:pPr>
        <w:spacing w:before="0"/>
      </w:pPr>
      <w:r>
        <w:rPr>
          <w:b w:val="0"/>
        </w:rPr>
      </w:r>
    </w:p>
    <w:p>
      <w:pPr>
        <w:spacing w:after="100" w:before="0"/>
      </w:pPr>
      <w:r>
        <w:rPr>
          <w:b w:val="0"/>
        </w:rPr>
        <w:t>A. Lucid</w:t>
      </w:r>
    </w:p>
    <w:p>
      <w:pPr>
        <w:spacing w:after="100" w:before="0"/>
      </w:pPr>
      <w:r>
        <w:rPr>
          <w:b w:val="0"/>
        </w:rPr>
        <w:t>B. Patent</w:t>
      </w:r>
    </w:p>
    <w:p>
      <w:pPr>
        <w:spacing w:after="100" w:before="0"/>
      </w:pPr>
      <w:r>
        <w:rPr>
          <w:b w:val="0"/>
        </w:rPr>
        <w:t>C. Abyss</w:t>
      </w:r>
    </w:p>
    <w:p>
      <w:pPr>
        <w:spacing w:after="100" w:before="0"/>
      </w:pPr>
      <w:r>
        <w:rPr>
          <w:b w:val="0"/>
        </w:rPr>
        <w:t>D. Palpable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"Ravine" means a deep, narrow gorge with steep sides. (गहरी खाई) Example: They hiked through the ravine to reach the waterfall.</w:t>
      </w:r>
    </w:p>
    <w:p>
      <w:pPr>
        <w:spacing w:before="0"/>
      </w:pPr>
      <w:r>
        <w:rPr>
          <w:b w:val="0"/>
        </w:rPr>
        <w:t>• "Abyss" refers to a deep or seemingly bottomless chasm. (अथाह गहराई) Example: Staring into the abyss, he felt a sense of overwhelming fear.</w:t>
      </w:r>
    </w:p>
    <w:p>
      <w:pPr>
        <w:spacing w:before="0"/>
      </w:pPr>
      <w:r>
        <w:rPr>
          <w:b w:val="0"/>
        </w:rPr>
        <w:t>• Hence, we can infer that the word similar in meaning to 'Ravine' is 'Abyss'.</w:t>
      </w:r>
    </w:p>
    <w:p>
      <w:pPr>
        <w:spacing w:before="0"/>
      </w:pPr>
      <w:r>
        <w:rPr>
          <w:b w:val="0"/>
        </w:rPr>
        <w:t>• Lucid (स्पष्ट): Expressed clearly; easy to understand. Example: Her explanation of the complex theory was so lucid that everyone could understand it.</w:t>
      </w:r>
    </w:p>
    <w:p>
      <w:pPr>
        <w:spacing w:before="0"/>
      </w:pPr>
      <w:r>
        <w:rPr>
          <w:b w:val="0"/>
        </w:rPr>
        <w:t>• Patent (पेटेंट): Easily recognizable; obvious. Example: His patent disregard for the rules made him unpopular with his peers.</w:t>
      </w:r>
    </w:p>
    <w:p>
      <w:pPr>
        <w:spacing w:before="0"/>
      </w:pPr>
      <w:r>
        <w:rPr>
          <w:b w:val="0"/>
        </w:rPr>
        <w:t>• Palpable (स्पष्ट): So intense as to seem almost tangible. Example: The tension in the room was palpable as the jury delivered the verdict.</w:t>
      </w:r>
    </w:p>
    <w:p>
      <w:pPr>
        <w:spacing w:before="0"/>
      </w:pPr>
      <w:r>
        <w:rPr>
          <w:b w:val="0"/>
        </w:rPr>
      </w:r>
    </w:p>
    <w:p>
      <w:pPr>
        <w:spacing w:after="100" w:line="360" w:lineRule="auto" w:before="0"/>
      </w:pPr>
      <w:r>
        <w:rPr>
          <w:b w:val="0"/>
        </w:rPr>
        <w:t>72. In the following question, the sentence given with blank to be filled in with an appropriate word. Select the correct alternative out of the four and indicate it by selecting the appropriate option. _____________ to my political rival's statement, the data reveals crime has not increased in this country.</w:t>
      </w:r>
    </w:p>
    <w:p>
      <w:pPr>
        <w:spacing w:before="0"/>
      </w:pPr>
      <w:r>
        <w:rPr>
          <w:b w:val="0"/>
        </w:rPr>
      </w:r>
    </w:p>
    <w:p>
      <w:pPr>
        <w:spacing w:after="100" w:before="0"/>
      </w:pPr>
      <w:r>
        <w:rPr>
          <w:b w:val="0"/>
        </w:rPr>
        <w:t>A. Accepting</w:t>
      </w:r>
    </w:p>
    <w:p>
      <w:pPr>
        <w:spacing w:after="100" w:before="0"/>
      </w:pPr>
      <w:r>
        <w:rPr>
          <w:b w:val="0"/>
        </w:rPr>
        <w:t>B. Contrary</w:t>
      </w:r>
    </w:p>
    <w:p>
      <w:pPr>
        <w:spacing w:after="100" w:before="0"/>
      </w:pPr>
      <w:r>
        <w:rPr>
          <w:b w:val="0"/>
        </w:rPr>
        <w:t>C. Reference</w:t>
      </w:r>
    </w:p>
    <w:p>
      <w:pPr>
        <w:spacing w:after="100" w:before="0"/>
      </w:pPr>
      <w:r>
        <w:rPr>
          <w:b w:val="0"/>
        </w:rPr>
        <w:t>D. Assisting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Ans: Contrary Sol: Contrary means opposite in nature or meaning. The word fits the sentence as it means that the political rival’s statement was wrong since the data revealed that the crime had not increased. The words change the intended meaning of the sentence and therefore, are incorrect.</w:t>
      </w:r>
    </w:p>
    <w:p>
      <w:pPr>
        <w:spacing w:before="0"/>
      </w:pPr>
      <w:r>
        <w:rPr>
          <w:b w:val="0"/>
        </w:rPr>
      </w:r>
    </w:p>
    <w:p>
      <w:pPr>
        <w:spacing w:after="100" w:line="360" w:lineRule="auto" w:before="0"/>
      </w:pPr>
      <w:r>
        <w:rPr>
          <w:b w:val="0"/>
        </w:rPr>
        <w:t>73. In the following question, a sentence has been given in Direct/Indirect speech. Out of the four alternatives suggested, select the one which best expresses the same sentence in Indirect/Direct speech. My father said to the stranger, "Where do you live?"</w:t>
      </w:r>
    </w:p>
    <w:p>
      <w:pPr>
        <w:spacing w:before="0"/>
      </w:pPr>
      <w:r>
        <w:rPr>
          <w:b w:val="0"/>
        </w:rPr>
      </w:r>
    </w:p>
    <w:p>
      <w:pPr>
        <w:spacing w:after="100" w:before="0"/>
      </w:pPr>
      <w:r>
        <w:rPr>
          <w:b w:val="0"/>
        </w:rPr>
        <w:t>A. My father asked the stranger where he lives.</w:t>
      </w:r>
    </w:p>
    <w:p>
      <w:pPr>
        <w:spacing w:after="100" w:before="0"/>
      </w:pPr>
      <w:r>
        <w:rPr>
          <w:b w:val="0"/>
        </w:rPr>
        <w:t>B. My father asked the stranger where he has been living.</w:t>
      </w:r>
    </w:p>
    <w:p>
      <w:pPr>
        <w:spacing w:after="100" w:before="0"/>
      </w:pPr>
      <w:r>
        <w:rPr>
          <w:b w:val="0"/>
        </w:rPr>
        <w:t>C. My father asked where he lives to the stranger.</w:t>
      </w:r>
    </w:p>
    <w:p>
      <w:pPr>
        <w:spacing w:after="100" w:before="0"/>
      </w:pPr>
      <w:r>
        <w:rPr>
          <w:b w:val="0"/>
        </w:rPr>
        <w:t>D. My father asked the stranger where he lived.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Ans: My father asked the stranger where he lived. Sol: Sentence 1 uses the incorrect tense (present) in reported speech, Sentence 2 also uses an incorrect tense (past continuous) and Sentence 3 changes the structure of the sentence unnecessarily. Only Sentence 4 changes the first person to third person and present tense to past tense. Hence, Sentence 4 is the correct answer.</w:t>
      </w:r>
    </w:p>
    <w:p>
      <w:pPr>
        <w:spacing w:before="0"/>
      </w:pPr>
      <w:r>
        <w:rPr>
          <w:b w:val="0"/>
        </w:rPr>
      </w:r>
    </w:p>
    <w:p>
      <w:pPr>
        <w:spacing w:after="100" w:line="360" w:lineRule="auto" w:before="0"/>
      </w:pPr>
      <w:r>
        <w:rPr>
          <w:b w:val="0"/>
        </w:rPr>
        <w:t>74. In the following question, out of the four alternatives, select the word opposite in meaning to the word given. Rebuff</w:t>
      </w:r>
    </w:p>
    <w:p>
      <w:pPr>
        <w:spacing w:before="0"/>
      </w:pPr>
      <w:r>
        <w:rPr>
          <w:b w:val="0"/>
        </w:rPr>
      </w:r>
    </w:p>
    <w:p>
      <w:pPr>
        <w:spacing w:after="100" w:before="0"/>
      </w:pPr>
      <w:r>
        <w:rPr>
          <w:b w:val="0"/>
        </w:rPr>
        <w:t>A. Rebuke</w:t>
      </w:r>
    </w:p>
    <w:p>
      <w:pPr>
        <w:spacing w:after="100" w:before="0"/>
      </w:pPr>
      <w:r>
        <w:rPr>
          <w:b w:val="0"/>
        </w:rPr>
        <w:t>B. Snub</w:t>
      </w:r>
    </w:p>
    <w:p>
      <w:pPr>
        <w:spacing w:after="100" w:before="0"/>
      </w:pPr>
      <w:r>
        <w:rPr>
          <w:b w:val="0"/>
        </w:rPr>
        <w:t>C. Nix</w:t>
      </w:r>
    </w:p>
    <w:p>
      <w:pPr>
        <w:spacing w:after="100" w:before="0"/>
      </w:pPr>
      <w:r>
        <w:rPr>
          <w:b w:val="0"/>
        </w:rPr>
        <w:t>D. Praise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 ```</w:t>
      </w:r>
    </w:p>
    <w:p>
      <w:pPr>
        <w:spacing w:before="0"/>
      </w:pPr>
      <w:r>
        <w:rPr>
          <w:b w:val="0"/>
        </w:rPr>
        <w:t>• The word "Rebuff" means to reject someone or something in an abrupt or ungracious manner. (अस्वीकार करना) Example: He was surprised by her rebuff when he asked her out for dinner.</w:t>
      </w:r>
    </w:p>
    <w:p>
      <w:pPr>
        <w:spacing w:before="0"/>
      </w:pPr>
      <w:r>
        <w:rPr>
          <w:b w:val="0"/>
        </w:rPr>
        <w:t>• "Praise" refers to the expression of approval or admiration for someone or something. (प्रशंसा) Example: The teacher praised the student for her excellent performance in the exam.</w:t>
      </w:r>
    </w:p>
    <w:p>
      <w:pPr>
        <w:spacing w:before="0"/>
      </w:pPr>
      <w:r>
        <w:rPr>
          <w:b w:val="0"/>
        </w:rPr>
        <w:t>• Hence, we can infer that the opposite of 'Rebuff' is 'Praise'.</w:t>
      </w:r>
    </w:p>
    <w:p>
      <w:pPr>
        <w:spacing w:before="0"/>
      </w:pPr>
      <w:r>
        <w:rPr>
          <w:b w:val="0"/>
        </w:rPr>
        <w:t>• Rebuke (फटकार): Express sharp disapproval or criticism of someone because of their behavior or actions. Example: The manager rebuked the employee for his tardiness.</w:t>
      </w:r>
    </w:p>
    <w:p>
      <w:pPr>
        <w:spacing w:before="0"/>
      </w:pPr>
      <w:r>
        <w:rPr>
          <w:b w:val="0"/>
        </w:rPr>
        <w:t>• Snub (तिरस्कार): To ignore or spurn disdainfully. Example: She snubbed his attempt to introduce himself.</w:t>
      </w:r>
    </w:p>
    <w:p>
      <w:pPr>
        <w:spacing w:before="0"/>
      </w:pPr>
      <w:r>
        <w:rPr>
          <w:b w:val="0"/>
        </w:rPr>
        <w:t>• Nix (रद्द करना): To reject or put an end to something. Example: The proposal was nixed by the committee.</w:t>
      </w:r>
    </w:p>
    <w:p>
      <w:pPr>
        <w:spacing w:before="0"/>
      </w:pPr>
      <w:r>
        <w:rPr>
          <w:b w:val="0"/>
        </w:rPr>
      </w:r>
    </w:p>
    <w:p>
      <w:pPr>
        <w:spacing w:after="100" w:line="360" w:lineRule="auto" w:before="0"/>
      </w:pPr>
      <w:r>
        <w:rPr>
          <w:b w:val="0"/>
        </w:rPr>
        <w:t>75. In the following question, out of the four alternatives, select the alternative which is the best substitute of the words/sentence. Interrupt (a public speaker) with derisive or aggressive comments or abuse</w:t>
      </w:r>
    </w:p>
    <w:p>
      <w:pPr>
        <w:spacing w:before="0"/>
      </w:pPr>
      <w:r>
        <w:rPr>
          <w:b w:val="0"/>
        </w:rPr>
      </w:r>
    </w:p>
    <w:p>
      <w:pPr>
        <w:spacing w:after="100" w:before="0"/>
      </w:pPr>
      <w:r>
        <w:rPr>
          <w:b w:val="0"/>
        </w:rPr>
        <w:t>A. Heckle</w:t>
      </w:r>
    </w:p>
    <w:p>
      <w:pPr>
        <w:spacing w:after="100" w:before="0"/>
      </w:pPr>
      <w:r>
        <w:rPr>
          <w:b w:val="0"/>
        </w:rPr>
        <w:t>B. Soothe</w:t>
      </w:r>
    </w:p>
    <w:p>
      <w:pPr>
        <w:spacing w:after="100" w:before="0"/>
      </w:pPr>
      <w:r>
        <w:rPr>
          <w:b w:val="0"/>
        </w:rPr>
        <w:t>C. Allay</w:t>
      </w:r>
    </w:p>
    <w:p>
      <w:pPr>
        <w:spacing w:after="100" w:before="0"/>
      </w:pPr>
      <w:r>
        <w:rPr>
          <w:b w:val="0"/>
        </w:rPr>
        <w:t>D. Dulcify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Explanation: Thus, the correct answer is Heckle.</w:t>
      </w:r>
    </w:p>
    <w:p>
      <w:pPr>
        <w:spacing w:before="0"/>
      </w:pPr>
      <w:r>
        <w:rPr>
          <w:b w:val="0"/>
        </w:rPr>
        <w:t>• Heckle means to interrupt a public speaker with derisive or aggressive comments or abuse.</w:t>
      </w:r>
    </w:p>
    <w:p>
      <w:pPr>
        <w:spacing w:before="0"/>
      </w:pPr>
      <w:r>
        <w:rPr>
          <w:b w:val="0"/>
        </w:rPr>
        <w:t>• Soothe means gently calm (a person or their feelings).</w:t>
      </w:r>
    </w:p>
    <w:p>
      <w:pPr>
        <w:spacing w:before="0"/>
      </w:pPr>
      <w:r>
        <w:rPr>
          <w:b w:val="0"/>
        </w:rPr>
        <w:t>• Allay means diminish or put at rest (fear, suspicion, or worry).</w:t>
      </w:r>
    </w:p>
    <w:p>
      <w:pPr>
        <w:spacing w:before="0"/>
      </w:pPr>
      <w:r>
        <w:rPr>
          <w:b w:val="0"/>
        </w:rPr>
        <w:t>• Dulcify means sweeten.</w:t>
      </w:r>
    </w:p>
    <w:p>
      <w:pPr>
        <w:spacing w:before="0"/>
      </w:pPr>
      <w:r>
        <w:rPr>
          <w:b w:val="0"/>
        </w:rPr>
      </w:r>
    </w:p>
    <w:p>
      <w:pPr>
        <w:spacing w:after="100" w:line="360" w:lineRule="auto" w:before="0"/>
      </w:pPr>
      <w:r>
        <w:rPr>
          <w:b w:val="0"/>
        </w:rPr>
        <w:t>76. The author would prefer to be seen wearing all of the following types of clothes, except?</w:t>
      </w:r>
    </w:p>
    <w:p>
      <w:pPr>
        <w:spacing w:before="0"/>
      </w:pPr>
      <w:r>
        <w:rPr>
          <w:b w:val="0"/>
        </w:rPr>
      </w:r>
    </w:p>
    <w:p>
      <w:pPr>
        <w:spacing w:after="100" w:before="0"/>
      </w:pPr>
      <w:r>
        <w:rPr>
          <w:b w:val="0"/>
        </w:rPr>
        <w:t>A. Those with the Christian Dior label.</w:t>
      </w:r>
    </w:p>
    <w:p>
      <w:pPr>
        <w:spacing w:after="100" w:before="0"/>
      </w:pPr>
      <w:r>
        <w:rPr>
          <w:b w:val="0"/>
        </w:rPr>
        <w:t>B. Any Japanese brand</w:t>
      </w:r>
    </w:p>
    <w:p>
      <w:pPr>
        <w:spacing w:after="100" w:before="0"/>
      </w:pPr>
      <w:r>
        <w:rPr>
          <w:b w:val="0"/>
        </w:rPr>
        <w:t>C. Clothes stitched by herself.</w:t>
      </w:r>
    </w:p>
    <w:p>
      <w:pPr>
        <w:spacing w:after="100" w:before="0"/>
      </w:pPr>
      <w:r>
        <w:rPr>
          <w:b w:val="0"/>
        </w:rPr>
        <w:t>D. None of the above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Those with the Christian Dior label. It is clearly mentioned in the passage that 'You can't work where I work and have Christian Dior in your coat. You could have a genuine vintage Christian Dior label. Or something Japanese. Or maybe no label because you make your clothes yourself out of retro fabrics that you source at Alfies Antiques. But not 'Christian Dior'.</w:t>
      </w:r>
    </w:p>
    <w:p>
      <w:pPr>
        <w:spacing w:before="0"/>
      </w:pPr>
      <w:r>
        <w:rPr>
          <w:b w:val="0"/>
        </w:rPr>
      </w:r>
    </w:p>
    <w:p>
      <w:pPr>
        <w:spacing w:after="100" w:line="360" w:lineRule="auto" w:before="0"/>
      </w:pPr>
      <w:r>
        <w:rPr>
          <w:b w:val="0"/>
        </w:rPr>
        <w:t>77. In the following question, some part of the sentence may have errors. Find out which part of the sentence has an error and select the appropriate option. If a sentence is free from error, select 'No Error'. The Captain along with (1)/his team has been (2)/invited to the function.(3)/No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Ans: 4 Sol: The subject of the sentence remains ‘The Captain’, which is a singular noun. Therefore, the verb must agree to that and hence, ‘has been’ is used. The sentence is grammatically correct and does not contain any errors, therefore.</w:t>
      </w:r>
    </w:p>
    <w:p>
      <w:pPr>
        <w:spacing w:before="0"/>
      </w:pPr>
      <w:r>
        <w:rPr>
          <w:b w:val="0"/>
        </w:rPr>
      </w:r>
    </w:p>
    <w:p>
      <w:pPr>
        <w:spacing w:after="100" w:line="360" w:lineRule="auto" w:before="0"/>
      </w:pPr>
      <w:r>
        <w:rPr>
          <w:b w:val="0"/>
        </w:rPr>
        <w:t>78. In the following question, out of the four alternatives, select the alternative which will improve the bracketed part of the sentence. In case no improvement is needed, select "no improvement". The shoes were very expensive; I couldn't afford (to buying) them.</w:t>
      </w:r>
    </w:p>
    <w:p>
      <w:pPr>
        <w:spacing w:before="0"/>
      </w:pPr>
      <w:r>
        <w:rPr>
          <w:b w:val="0"/>
        </w:rPr>
      </w:r>
    </w:p>
    <w:p>
      <w:pPr>
        <w:spacing w:after="100" w:before="0"/>
      </w:pPr>
      <w:r>
        <w:rPr>
          <w:b w:val="0"/>
        </w:rPr>
        <w:t>A. buying</w:t>
      </w:r>
    </w:p>
    <w:p>
      <w:pPr>
        <w:spacing w:after="100" w:before="0"/>
      </w:pPr>
      <w:r>
        <w:rPr>
          <w:b w:val="0"/>
        </w:rPr>
        <w:t>B. to buy</w:t>
      </w:r>
    </w:p>
    <w:p>
      <w:pPr>
        <w:spacing w:after="100" w:before="0"/>
      </w:pPr>
      <w:r>
        <w:rPr>
          <w:b w:val="0"/>
        </w:rPr>
        <w:t>C. bought</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buy Key Points Thus, the correct sentence is: The shoes were very expensive; I couldn't afford to buy them.</w:t>
      </w:r>
    </w:p>
    <w:p>
      <w:pPr>
        <w:spacing w:before="0"/>
      </w:pPr>
      <w:r>
        <w:rPr>
          <w:b w:val="0"/>
        </w:rPr>
        <w:t>• If you can afford something, you have enough money to be able to pay for it. This word usually follows ‘can’, ‘could’, or ‘be able to’</w:t>
      </w:r>
    </w:p>
    <w:p>
      <w:pPr>
        <w:spacing w:before="0"/>
      </w:pPr>
      <w:r>
        <w:rPr>
          <w:b w:val="0"/>
        </w:rPr>
        <w:t>• Afford is never followed by a verb in the -ing form. Use an infinitive: ✗ What about people who cannot afford going to these kind of centres?</w:t>
      </w:r>
    </w:p>
    <w:p>
      <w:pPr>
        <w:spacing w:before="0"/>
      </w:pPr>
      <w:r>
        <w:rPr>
          <w:b w:val="0"/>
        </w:rPr>
        <w:t>• ✓ What about people who cannot afford to go to these kind of centres?</w:t>
      </w:r>
    </w:p>
    <w:p>
      <w:pPr>
        <w:spacing w:before="0"/>
      </w:pPr>
      <w:r>
        <w:rPr>
          <w:b w:val="0"/>
        </w:rPr>
        <w:t>• ✗ We can afford buying 10 new computers this year.</w:t>
      </w:r>
    </w:p>
    <w:p>
      <w:pPr>
        <w:spacing w:before="0"/>
      </w:pPr>
      <w:r>
        <w:rPr>
          <w:b w:val="0"/>
        </w:rPr>
        <w:t>• ✓ We can afford to buy 10 new computers this year.</w:t>
      </w:r>
    </w:p>
    <w:p>
      <w:pPr>
        <w:spacing w:before="0"/>
      </w:pPr>
      <w:r>
        <w:rPr>
          <w:b w:val="0"/>
        </w:rPr>
      </w:r>
    </w:p>
    <w:p>
      <w:pPr>
        <w:spacing w:after="100" w:line="360" w:lineRule="auto" w:before="0"/>
      </w:pPr>
      <w:r>
        <w:rPr>
          <w:b w:val="0"/>
        </w:rPr>
        <w:t>79. In the following question, out of the four alternatives, select the alternative which will improve the bracketed part of the sentence. In case no improvement is needed, select "no improvement". After they (had finished) eating they went for a walk.</w:t>
      </w:r>
    </w:p>
    <w:p>
      <w:pPr>
        <w:spacing w:before="0"/>
      </w:pPr>
      <w:r>
        <w:rPr>
          <w:b w:val="0"/>
        </w:rPr>
      </w:r>
    </w:p>
    <w:p>
      <w:pPr>
        <w:spacing w:after="100" w:before="0"/>
      </w:pPr>
      <w:r>
        <w:rPr>
          <w:b w:val="0"/>
        </w:rPr>
        <w:t>A. no improvement</w:t>
      </w:r>
    </w:p>
    <w:p>
      <w:pPr>
        <w:spacing w:after="100" w:before="0"/>
      </w:pPr>
      <w:r>
        <w:rPr>
          <w:b w:val="0"/>
        </w:rPr>
        <w:t>B. have finished</w:t>
      </w:r>
    </w:p>
    <w:p>
      <w:pPr>
        <w:spacing w:after="100" w:before="0"/>
      </w:pPr>
      <w:r>
        <w:rPr>
          <w:b w:val="0"/>
        </w:rPr>
        <w:t>C. finish</w:t>
      </w:r>
    </w:p>
    <w:p>
      <w:pPr>
        <w:spacing w:after="100" w:before="0"/>
      </w:pPr>
      <w:r>
        <w:rPr>
          <w:b w:val="0"/>
        </w:rPr>
        <w:t>D. will finish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 improvement Key Points Event A Event B John had gone out when I arrived in the office. Event A Event B I had saved my document before the computer crashed. Event B Event A When they arrived we had already started cooking.</w:t>
      </w:r>
    </w:p>
    <w:p>
      <w:pPr>
        <w:spacing w:before="0"/>
      </w:pPr>
      <w:r>
        <w:rPr>
          <w:b w:val="0"/>
        </w:rPr>
        <w:t>• When two actions of the past are given, then the action that happened first should be in past perfect tense and the second should be in past indefinite tense.</w:t>
      </w:r>
    </w:p>
    <w:p>
      <w:pPr>
        <w:spacing w:before="0"/>
      </w:pPr>
      <w:r>
        <w:rPr>
          <w:b w:val="0"/>
        </w:rPr>
        <w:t>• Example:</w:t>
      </w:r>
    </w:p>
    <w:p>
      <w:pPr>
        <w:spacing w:before="0"/>
      </w:pPr>
      <w:r>
        <w:rPr>
          <w:b w:val="0"/>
        </w:rPr>
        <w:t>• Here 'finishing eating' is the first action and 'going for a walk' is the second action.</w:t>
      </w:r>
    </w:p>
    <w:p>
      <w:pPr>
        <w:spacing w:before="0"/>
      </w:pPr>
      <w:r>
        <w:rPr>
          <w:b w:val="0"/>
        </w:rPr>
      </w:r>
    </w:p>
    <w:p>
      <w:pPr>
        <w:spacing w:after="100" w:line="360" w:lineRule="auto" w:before="0"/>
      </w:pPr>
      <w:r>
        <w:rPr>
          <w:b w:val="0"/>
        </w:rPr>
        <w:t>80. What has been the problem with London trains lately?</w:t>
      </w:r>
    </w:p>
    <w:p>
      <w:pPr>
        <w:spacing w:before="0"/>
      </w:pPr>
      <w:r>
        <w:rPr>
          <w:b w:val="0"/>
        </w:rPr>
      </w:r>
    </w:p>
    <w:p>
      <w:pPr>
        <w:spacing w:after="100" w:before="0"/>
      </w:pPr>
      <w:r>
        <w:rPr>
          <w:b w:val="0"/>
        </w:rPr>
        <w:t>A. The trains have become awful</w:t>
      </w:r>
    </w:p>
    <w:p>
      <w:pPr>
        <w:spacing w:after="100" w:before="0"/>
      </w:pPr>
      <w:r>
        <w:rPr>
          <w:b w:val="0"/>
        </w:rPr>
        <w:t>B. There are more trains during rush hour</w:t>
      </w:r>
    </w:p>
    <w:p>
      <w:pPr>
        <w:spacing w:after="100" w:before="0"/>
      </w:pPr>
      <w:r>
        <w:rPr>
          <w:b w:val="0"/>
        </w:rPr>
        <w:t>C. People are late to work because of train delays</w:t>
      </w:r>
    </w:p>
    <w:p>
      <w:pPr>
        <w:spacing w:after="100" w:before="0"/>
      </w:pPr>
      <w:r>
        <w:rPr>
          <w:b w:val="0"/>
        </w:rPr>
        <w:t>D. Trains are cancelled without prior intimation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Trains are cancelled without prior intimation. It is clearly mentioned in the passage that 'I can already see: It's a god-awful day. They've been having a lot of problems on our line recently and keep cancelling trains with no warning. Trouble is, in London rush hour, you can't just cancel trains. What are all the people who were planning to get on that train supposed to do? Evaporate?'.</w:t>
      </w:r>
    </w:p>
    <w:p>
      <w:pPr>
        <w:spacing w:before="0"/>
      </w:pPr>
      <w:r>
        <w:rPr>
          <w:b w:val="0"/>
        </w:rPr>
      </w:r>
    </w:p>
    <w:p>
      <w:pPr>
        <w:spacing w:after="100" w:line="360" w:lineRule="auto" w:before="0"/>
      </w:pPr>
      <w:r>
        <w:rPr>
          <w:b w:val="0"/>
        </w:rPr>
        <w:t>81. Which of the following situations creates a 'bad day' for the author?</w:t>
      </w:r>
    </w:p>
    <w:p>
      <w:pPr>
        <w:spacing w:before="0"/>
      </w:pPr>
      <w:r>
        <w:rPr>
          <w:b w:val="0"/>
        </w:rPr>
      </w:r>
    </w:p>
    <w:p>
      <w:pPr>
        <w:spacing w:after="100" w:before="0"/>
      </w:pPr>
      <w:r>
        <w:rPr>
          <w:b w:val="0"/>
        </w:rPr>
        <w:t>A. Being caught wearing a cheap brand coat.</w:t>
      </w:r>
    </w:p>
    <w:p>
      <w:pPr>
        <w:spacing w:after="100" w:before="0"/>
      </w:pPr>
      <w:r>
        <w:rPr>
          <w:b w:val="0"/>
        </w:rPr>
        <w:t>B. Cancelled trains during London rush hour.</w:t>
      </w:r>
    </w:p>
    <w:p>
      <w:pPr>
        <w:spacing w:after="100" w:before="0"/>
      </w:pPr>
      <w:r>
        <w:rPr>
          <w:b w:val="0"/>
        </w:rPr>
        <w:t>C. When other employees are on time but she is late</w:t>
      </w:r>
    </w:p>
    <w:p>
      <w:pPr>
        <w:spacing w:after="100" w:before="0"/>
      </w:pPr>
      <w:r>
        <w:rPr>
          <w:b w:val="0"/>
        </w:rPr>
        <w:t>D. Having to spend money on expensive clothes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Cancelled trains during London rush hour. It is clearly mentioned in the passage that 'in case it was a bad day. I can already see: It's a god-awful day. They've been having a lot of problems on our line recently and keep cancelling trains with no warning. Trouble is, in London rush hour, you can't just cancel trains.</w:t>
      </w:r>
    </w:p>
    <w:p>
      <w:pPr>
        <w:spacing w:before="0"/>
      </w:pPr>
      <w:r>
        <w:rPr>
          <w:b w:val="0"/>
        </w:rPr>
      </w:r>
    </w:p>
    <w:p>
      <w:pPr>
        <w:spacing w:after="100" w:line="360" w:lineRule="auto" w:before="0"/>
      </w:pPr>
      <w:r>
        <w:rPr>
          <w:b w:val="0"/>
        </w:rPr>
        <w:t>82. In the following question, four words are given out of which one word is correctly spelt. Select the correctly spelt word.</w:t>
      </w:r>
    </w:p>
    <w:p>
      <w:pPr>
        <w:spacing w:before="0"/>
      </w:pPr>
      <w:r>
        <w:rPr>
          <w:b w:val="0"/>
        </w:rPr>
      </w:r>
    </w:p>
    <w:p>
      <w:pPr>
        <w:spacing w:after="100" w:before="0"/>
      </w:pPr>
      <w:r>
        <w:rPr>
          <w:b w:val="0"/>
        </w:rPr>
        <w:t>A. Castegated</w:t>
      </w:r>
    </w:p>
    <w:p>
      <w:pPr>
        <w:spacing w:after="100" w:before="0"/>
      </w:pPr>
      <w:r>
        <w:rPr>
          <w:b w:val="0"/>
        </w:rPr>
        <w:t>B. Castigatad</w:t>
      </w:r>
    </w:p>
    <w:p>
      <w:pPr>
        <w:spacing w:after="100" w:before="0"/>
      </w:pPr>
      <w:r>
        <w:rPr>
          <w:b w:val="0"/>
        </w:rPr>
        <w:t>C. Castigated</w:t>
      </w:r>
    </w:p>
    <w:p>
      <w:pPr>
        <w:spacing w:after="100" w:before="0"/>
      </w:pPr>
      <w:r>
        <w:rPr>
          <w:b w:val="0"/>
        </w:rPr>
        <w:t>D. Casttigated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Ans: Castigated Sol: The correct spelling of the word is ‘castigated’, meaning reprimand someone severely.</w:t>
      </w:r>
    </w:p>
    <w:p>
      <w:pPr>
        <w:spacing w:before="0"/>
      </w:pPr>
      <w:r>
        <w:rPr>
          <w:b w:val="0"/>
        </w:rPr>
      </w:r>
    </w:p>
    <w:p>
      <w:pPr>
        <w:spacing w:after="100" w:line="360" w:lineRule="auto" w:before="0"/>
      </w:pPr>
      <w:r>
        <w:rPr>
          <w:b w:val="0"/>
        </w:rPr>
        <w:t>83. In the following question, out of the four alternatives, select the word similar in meaning to the word given. Realm</w:t>
      </w:r>
    </w:p>
    <w:p>
      <w:pPr>
        <w:spacing w:before="0"/>
      </w:pPr>
      <w:r>
        <w:rPr>
          <w:b w:val="0"/>
        </w:rPr>
      </w:r>
    </w:p>
    <w:p>
      <w:pPr>
        <w:spacing w:after="100" w:before="0"/>
      </w:pPr>
      <w:r>
        <w:rPr>
          <w:b w:val="0"/>
        </w:rPr>
        <w:t>A. Vault</w:t>
      </w:r>
    </w:p>
    <w:p>
      <w:pPr>
        <w:spacing w:after="100" w:before="0"/>
      </w:pPr>
      <w:r>
        <w:rPr>
          <w:b w:val="0"/>
        </w:rPr>
        <w:t>B. Azure</w:t>
      </w:r>
    </w:p>
    <w:p>
      <w:pPr>
        <w:spacing w:after="100" w:before="0"/>
      </w:pPr>
      <w:r>
        <w:rPr>
          <w:b w:val="0"/>
        </w:rPr>
        <w:t>C. Lid</w:t>
      </w:r>
    </w:p>
    <w:p>
      <w:pPr>
        <w:spacing w:after="100" w:before="0"/>
      </w:pPr>
      <w:r>
        <w:rPr>
          <w:b w:val="0"/>
        </w:rPr>
        <w:t>D. Dimension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Dimension. Key Points Therefore, the correct answer is: Option 4 i.e. Dimension. Additional Information Here are the other options explained along with their Hindi meanings and example sentences:</w:t>
      </w:r>
    </w:p>
    <w:p>
      <w:pPr>
        <w:spacing w:before="0"/>
      </w:pPr>
      <w:r>
        <w:rPr>
          <w:b w:val="0"/>
        </w:rPr>
        <w:t>• The word "Realm" refers to a kingdom, a field or domain of activity or interest. (क्षेत्र) Example: The realm of science is vast and ever-expanding.</w:t>
      </w:r>
    </w:p>
    <w:p>
      <w:pPr>
        <w:spacing w:before="0"/>
      </w:pPr>
      <w:r>
        <w:rPr>
          <w:b w:val="0"/>
        </w:rPr>
        <w:t>• "Dimension" refers to an aspect or feature of a situation, problem, or thing. (आयाम) Example: The project will add a new dimension to our understanding of the subject.</w:t>
      </w:r>
    </w:p>
    <w:p>
      <w:pPr>
        <w:spacing w:before="0"/>
      </w:pPr>
      <w:r>
        <w:rPr>
          <w:b w:val="0"/>
        </w:rPr>
        <w:t>• Vault (तिजोरी): A secure room where valuables are stored. Example: The gold was kept safely in the bank's vault.</w:t>
      </w:r>
    </w:p>
    <w:p>
      <w:pPr>
        <w:spacing w:before="0"/>
      </w:pPr>
      <w:r>
        <w:rPr>
          <w:b w:val="0"/>
        </w:rPr>
        <w:t>• Azure (आसमानी): Bright blue in color, like a cloudless sky. Example: The azure sky was clear and beautiful.</w:t>
      </w:r>
    </w:p>
    <w:p>
      <w:pPr>
        <w:spacing w:before="0"/>
      </w:pPr>
      <w:r>
        <w:rPr>
          <w:b w:val="0"/>
        </w:rPr>
        <w:t>• Lid (ढक्कन): A removable or hinged cover for the top of a container. Example: She placed the lid on the pot to let it simmer.</w:t>
      </w:r>
    </w:p>
    <w:p>
      <w:pPr>
        <w:spacing w:before="0"/>
      </w:pPr>
      <w:r>
        <w:rPr>
          <w:b w:val="0"/>
        </w:rPr>
      </w:r>
    </w:p>
    <w:p>
      <w:pPr>
        <w:spacing w:after="100" w:line="360" w:lineRule="auto" w:before="0"/>
      </w:pPr>
      <w:r>
        <w:rPr>
          <w:b w:val="0"/>
        </w:rPr>
        <w:t>84. In the following question, out of the four alternatives, select the alternative which best expresses the meaning of the idiom/phrase. Best of both worlds</w:t>
      </w:r>
    </w:p>
    <w:p>
      <w:pPr>
        <w:spacing w:before="0"/>
      </w:pPr>
      <w:r>
        <w:rPr>
          <w:b w:val="0"/>
        </w:rPr>
      </w:r>
    </w:p>
    <w:p>
      <w:pPr>
        <w:spacing w:after="100" w:before="0"/>
      </w:pPr>
      <w:r>
        <w:rPr>
          <w:b w:val="0"/>
        </w:rPr>
        <w:t>A. Two best teams compete with each other.</w:t>
      </w:r>
    </w:p>
    <w:p>
      <w:pPr>
        <w:spacing w:after="100" w:before="0"/>
      </w:pPr>
      <w:r>
        <w:rPr>
          <w:b w:val="0"/>
        </w:rPr>
        <w:t>B. A situation wherein someone has the privilege of enjoying two different opportunities.</w:t>
      </w:r>
    </w:p>
    <w:p>
      <w:pPr>
        <w:spacing w:after="100" w:before="0"/>
      </w:pPr>
      <w:r>
        <w:rPr>
          <w:b w:val="0"/>
        </w:rPr>
        <w:t>C. Gods who rule heaven and earth.</w:t>
      </w:r>
    </w:p>
    <w:p>
      <w:pPr>
        <w:spacing w:after="100" w:before="0"/>
      </w:pPr>
      <w:r>
        <w:rPr>
          <w:b w:val="0"/>
        </w:rPr>
        <w:t>D. A person who is respected even by his enemies.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Ans: A situation wherein someone has the privilege of enjoying two different opportunities. Sol: The phrase ‘best of both worlds’ means a situation wherein one can enjoy two different opportunities. Hence, option 2 has the closest meaning and is the correct answer. An example sentence is: ‘Living at college gives you the best of both worlds”.</w:t>
      </w:r>
    </w:p>
    <w:p>
      <w:pPr>
        <w:spacing w:before="0"/>
      </w:pPr>
      <w:r>
        <w:rPr>
          <w:b w:val="0"/>
        </w:rPr>
      </w:r>
    </w:p>
    <w:p>
      <w:pPr>
        <w:spacing w:after="100" w:line="360" w:lineRule="auto" w:before="0"/>
      </w:pPr>
      <w:r>
        <w:rPr>
          <w:b w:val="0"/>
        </w:rPr>
        <w:t>85. In the following question, some part of the sentence may have errors. Find out which part of the sentence has an error and select the appropriate option. If a sentence is free from error, select 'No Error'. My sister had a tough time (1)/removing the chewing gum that (2)/stuck with her hair.(3)/No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Ans: 3 Sol: ‘Stuck with something’ means intertwined with something while ‘stuck to something’ means attached to something. In the given sentence, ‘stuck to’ is a better fit since the chewing gum cannot be intertwined in her hair, but rather attached to her hair. Hence, the correct sentence is: ‘My sister had a tough time removing the chewing gum that stuck to her hair.”</w:t>
      </w:r>
    </w:p>
    <w:p>
      <w:pPr>
        <w:spacing w:before="0"/>
      </w:pPr>
      <w:r>
        <w:rPr>
          <w:b w:val="0"/>
        </w:rPr>
      </w:r>
    </w:p>
    <w:p>
      <w:pPr>
        <w:spacing w:after="100" w:line="360" w:lineRule="auto" w:before="0"/>
      </w:pPr>
      <w:r>
        <w:rPr>
          <w:b w:val="0"/>
        </w:rPr>
        <w:t>86. The question below consists of a set of labelled sentences. Out of the four options given, select the most logical order of the sentences to form a coherent paragraph. The room which yielded so X-the fourth floor of a Y-boarding-house in Bleecker Street Z-much satisfaction to the two boys was on</w:t>
      </w:r>
    </w:p>
    <w:p>
      <w:pPr>
        <w:spacing w:before="0"/>
      </w:pPr>
      <w:r>
        <w:rPr>
          <w:b w:val="0"/>
        </w:rPr>
      </w:r>
    </w:p>
    <w:p>
      <w:pPr>
        <w:spacing w:after="100" w:before="0"/>
      </w:pPr>
      <w:r>
        <w:rPr>
          <w:b w:val="0"/>
        </w:rPr>
        <w:t>A. XZY</w:t>
      </w:r>
    </w:p>
    <w:p>
      <w:pPr>
        <w:spacing w:after="100" w:before="0"/>
      </w:pPr>
      <w:r>
        <w:rPr>
          <w:b w:val="0"/>
        </w:rPr>
        <w:t>B. YXZ</w:t>
      </w:r>
    </w:p>
    <w:p>
      <w:pPr>
        <w:spacing w:after="100" w:before="0"/>
      </w:pPr>
      <w:r>
        <w:rPr>
          <w:b w:val="0"/>
        </w:rPr>
        <w:t>C. ZXY</w:t>
      </w:r>
    </w:p>
    <w:p>
      <w:pPr>
        <w:spacing w:after="100" w:before="0"/>
      </w:pPr>
      <w:r>
        <w:rPr>
          <w:b w:val="0"/>
        </w:rPr>
        <w:t>D. ZYX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Ans: ZXY Sol: The sentence starts with ‘yielded’, which means produce or provide to. This makes it evident that Z must be the first sentence as it continues the flow of providing satisfaction. Also, X must come before Y as it expresses the floor first, and then the street address. Thus, ZXY is a combination, which is seen only in Option 3, making it the correct choice.</w:t>
      </w:r>
    </w:p>
    <w:p>
      <w:pPr>
        <w:spacing w:before="0"/>
      </w:pPr>
      <w:r>
        <w:rPr>
          <w:b w:val="0"/>
        </w:rPr>
      </w:r>
    </w:p>
    <w:p>
      <w:pPr>
        <w:spacing w:after="100" w:line="360" w:lineRule="auto" w:before="0"/>
      </w:pPr>
      <w:r>
        <w:rPr>
          <w:b w:val="0"/>
        </w:rPr>
        <w:t>87. The question below consists of a set of labelled sentences. Out of the four options given, select the most logical order of the sentences to form a coherent paragraph. By the time government X-offices or educational institutions Y-open, many daylights Z-hours are already lost</w:t>
      </w:r>
    </w:p>
    <w:p>
      <w:pPr>
        <w:spacing w:before="0"/>
      </w:pPr>
      <w:r>
        <w:rPr>
          <w:b w:val="0"/>
        </w:rPr>
      </w:r>
    </w:p>
    <w:p>
      <w:pPr>
        <w:spacing w:after="100" w:before="0"/>
      </w:pPr>
      <w:r>
        <w:rPr>
          <w:b w:val="0"/>
        </w:rPr>
        <w:t>A. YZX</w:t>
      </w:r>
    </w:p>
    <w:p>
      <w:pPr>
        <w:spacing w:after="100" w:before="0"/>
      </w:pPr>
      <w:r>
        <w:rPr>
          <w:b w:val="0"/>
        </w:rPr>
        <w:t>B. ZXY</w:t>
      </w:r>
    </w:p>
    <w:p>
      <w:pPr>
        <w:spacing w:after="100" w:before="0"/>
      </w:pPr>
      <w:r>
        <w:rPr>
          <w:b w:val="0"/>
        </w:rPr>
        <w:t>C. XYZ</w:t>
      </w:r>
    </w:p>
    <w:p>
      <w:pPr>
        <w:spacing w:after="100" w:before="0"/>
      </w:pPr>
      <w:r>
        <w:rPr>
          <w:b w:val="0"/>
        </w:rPr>
        <w:t>D. XZY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Ans: XYZ Sol: X must be the first sentence as it talks about the offices or educational institutions of the government. Also, Z must come after Y as Y ends with ‘daylight’ and Z starts with ‘hours’. Thus, XYZ is the correct combination, as seen in Option 3 only.</w:t>
      </w:r>
    </w:p>
    <w:p>
      <w:pPr>
        <w:spacing w:before="0"/>
      </w:pPr>
      <w:r>
        <w:rPr>
          <w:b w:val="0"/>
        </w:rPr>
      </w:r>
    </w:p>
    <w:p>
      <w:pPr>
        <w:spacing w:after="100" w:line="360" w:lineRule="auto" w:before="0"/>
      </w:pPr>
      <w:r>
        <w:rPr>
          <w:b w:val="0"/>
        </w:rPr>
        <w:t>88. What aspect of the coat she wanted to hide?</w:t>
      </w:r>
    </w:p>
    <w:p>
      <w:pPr>
        <w:spacing w:before="0"/>
      </w:pPr>
      <w:r>
        <w:rPr>
          <w:b w:val="0"/>
        </w:rPr>
      </w:r>
    </w:p>
    <w:p>
      <w:pPr>
        <w:spacing w:after="100" w:before="0"/>
      </w:pPr>
      <w:r>
        <w:rPr>
          <w:b w:val="0"/>
        </w:rPr>
        <w:t>A. That is was too warm.</w:t>
      </w:r>
    </w:p>
    <w:p>
      <w:pPr>
        <w:spacing w:after="100" w:before="0"/>
      </w:pPr>
      <w:r>
        <w:rPr>
          <w:b w:val="0"/>
        </w:rPr>
        <w:t>B. That it was a cheap copy.</w:t>
      </w:r>
    </w:p>
    <w:p>
      <w:pPr>
        <w:spacing w:after="100" w:before="0"/>
      </w:pPr>
      <w:r>
        <w:rPr>
          <w:b w:val="0"/>
        </w:rPr>
        <w:t>C. That it was expensive.</w:t>
      </w:r>
    </w:p>
    <w:p>
      <w:pPr>
        <w:spacing w:after="100" w:before="0"/>
      </w:pPr>
      <w:r>
        <w:rPr>
          <w:b w:val="0"/>
        </w:rPr>
        <w:t>D. That it was from a luxury market.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Ans: That it was a cheap copy. Sol: The first paragraph outlines the reason why she wanted to hide the fact that the coat was cheap copy. The reason was that she couldn’t have a fake copy of a coat and work where she worked. That is why she wanted to hide the fact that her coat was a cheap coat.</w:t>
      </w:r>
    </w:p>
    <w:p>
      <w:pPr>
        <w:spacing w:before="0"/>
      </w:pPr>
      <w:r>
        <w:rPr>
          <w:b w:val="0"/>
        </w:rPr>
      </w:r>
    </w:p>
    <w:p>
      <w:pPr>
        <w:spacing w:after="100" w:line="360" w:lineRule="auto" w:before="0"/>
      </w:pPr>
      <w:r>
        <w:rPr>
          <w:b w:val="0"/>
        </w:rPr>
        <w:t>89. In the following question, out of the four alternatives, select the alternative which is the best substitute of the words/sentence. Not being what it purports to be</w:t>
      </w:r>
    </w:p>
    <w:p>
      <w:pPr>
        <w:spacing w:before="0"/>
      </w:pPr>
      <w:r>
        <w:rPr>
          <w:b w:val="0"/>
        </w:rPr>
      </w:r>
    </w:p>
    <w:p>
      <w:pPr>
        <w:spacing w:after="100" w:before="0"/>
      </w:pPr>
      <w:r>
        <w:rPr>
          <w:b w:val="0"/>
        </w:rPr>
        <w:t>A. Legitimate</w:t>
      </w:r>
    </w:p>
    <w:p>
      <w:pPr>
        <w:spacing w:after="100" w:before="0"/>
      </w:pPr>
      <w:r>
        <w:rPr>
          <w:b w:val="0"/>
        </w:rPr>
        <w:t>B. Palpable</w:t>
      </w:r>
    </w:p>
    <w:p>
      <w:pPr>
        <w:spacing w:after="100" w:before="0"/>
      </w:pPr>
      <w:r>
        <w:rPr>
          <w:b w:val="0"/>
        </w:rPr>
        <w:t>C. Evident</w:t>
      </w:r>
    </w:p>
    <w:p>
      <w:pPr>
        <w:spacing w:after="100" w:before="0"/>
      </w:pPr>
      <w:r>
        <w:rPr>
          <w:b w:val="0"/>
        </w:rPr>
        <w:t>D. Spurious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Spurious. Key Points Therefore, the correct answer is: Option 4 i.e. Spurious. Additional Information Here are the other options explained along with their Hindi meanings and example sentences:</w:t>
      </w:r>
    </w:p>
    <w:p>
      <w:pPr>
        <w:spacing w:before="0"/>
      </w:pPr>
      <w:r>
        <w:rPr>
          <w:b w:val="0"/>
        </w:rPr>
        <w:t>• The word "Spurious" means something that is not being what it purports to be; false or fake. (कृत्रिम, झूठा) Example: The document was found to be spurious, and the transaction was declared invalid.</w:t>
      </w:r>
    </w:p>
    <w:p>
      <w:pPr>
        <w:spacing w:before="0"/>
      </w:pPr>
      <w:r>
        <w:rPr>
          <w:b w:val="0"/>
        </w:rPr>
        <w:t>• "Legitimate" refers to something that is conforming to the law or to rules; genuine. (वैध) Example: He presented a legitimate argument to support his case.</w:t>
      </w:r>
    </w:p>
    <w:p>
      <w:pPr>
        <w:spacing w:before="0"/>
      </w:pPr>
      <w:r>
        <w:rPr>
          <w:b w:val="0"/>
        </w:rPr>
        <w:t>• Legitimate (वैध): Conforming to the law or to rules; genuine. Example: He presented a legitimate argument to support his case.</w:t>
      </w:r>
    </w:p>
    <w:p>
      <w:pPr>
        <w:spacing w:before="0"/>
      </w:pPr>
      <w:r>
        <w:rPr>
          <w:b w:val="0"/>
        </w:rPr>
        <w:t>• Palpable (स्पष्ट): Something that is clear and easily perceived; it could refer to an atmosphere so intense as to seem almost tangible. Example: The excitement in the room was palpable as we awaited the announcement of the winners.</w:t>
      </w:r>
    </w:p>
    <w:p>
      <w:pPr>
        <w:spacing w:before="0"/>
      </w:pPr>
      <w:r>
        <w:rPr>
          <w:b w:val="0"/>
        </w:rPr>
        <w:t>• Evident (स्पष्ट): Plain or obvious; clearly seen or understood. Example: His happiness was evident from the broad smile on his face.</w:t>
      </w:r>
    </w:p>
    <w:p>
      <w:pPr>
        <w:spacing w:before="0"/>
      </w:pPr>
      <w:r>
        <w:rPr>
          <w:b w:val="0"/>
        </w:rPr>
      </w:r>
    </w:p>
    <w:p>
      <w:pPr>
        <w:spacing w:after="100" w:line="360" w:lineRule="auto" w:before="0"/>
      </w:pPr>
      <w:r>
        <w:rPr>
          <w:b w:val="0"/>
        </w:rPr>
        <w:t>90. A passage is given with 5 questions following it. Read the passage carefully and choose the best answer to each question out of the four alternatives. My coat's pretty warm, even though it cost £9.99 and came from the flea market. It had a label in it, Christian Dior, but I cut it out as soon as I got home. You can't work where I work and have Christian Dior in your coat. You could have a genuine vintage Christian Dior label. Or something Japanese. Or maybe no label because you make your clothes yourself out of retro fabrics that you source at Alfies Antiques. But not Christian Dior. As I get near Catford Bridge, I start to feel a knot of tension. I really don't want to be late today. My boss has started throwing all sorts of hissy fits about people "swanning in at all times," so I left an extra twenty minutes early, in case it was a bad day. I can already see: It's a god-awful day. They've been having a lot of problems on our line recently and keep cancelling trains with no warning. Trouble is, in London rush hour, you can't just cancel trains. What are all the people who were planning to get on that train supposed to do? Evaporate? Why is her boss angry?</w:t>
      </w:r>
    </w:p>
    <w:p>
      <w:pPr>
        <w:spacing w:before="0"/>
      </w:pPr>
      <w:r>
        <w:rPr>
          <w:b w:val="0"/>
        </w:rPr>
      </w:r>
    </w:p>
    <w:p>
      <w:pPr>
        <w:spacing w:after="100" w:before="0"/>
      </w:pPr>
      <w:r>
        <w:rPr>
          <w:b w:val="0"/>
        </w:rPr>
        <w:t>A. Because he has started suffering from fits.</w:t>
      </w:r>
    </w:p>
    <w:p>
      <w:pPr>
        <w:spacing w:after="100" w:before="0"/>
      </w:pPr>
      <w:r>
        <w:rPr>
          <w:b w:val="0"/>
        </w:rPr>
        <w:t>B. Because it is a bad day.</w:t>
      </w:r>
    </w:p>
    <w:p>
      <w:pPr>
        <w:spacing w:after="100" w:before="0"/>
      </w:pPr>
      <w:r>
        <w:rPr>
          <w:b w:val="0"/>
        </w:rPr>
        <w:t>C. Because she was late the day before.</w:t>
      </w:r>
    </w:p>
    <w:p>
      <w:pPr>
        <w:spacing w:after="100" w:before="0"/>
      </w:pPr>
      <w:r>
        <w:rPr>
          <w:b w:val="0"/>
        </w:rPr>
        <w:t>D. Because employees are coming late to work.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Because employees are coming late to work. The line 'As I get near Catford Bridge, I start to feel a knot of tension. I really don't want to be late today. My boss has started throwing all sorts of hissy fits about people "swanning in at all times,"' has the answer.</w:t>
      </w:r>
    </w:p>
    <w:p>
      <w:pPr>
        <w:spacing w:before="0"/>
      </w:pPr>
      <w:r>
        <w:rPr>
          <w:b w:val="0"/>
        </w:rPr>
      </w:r>
    </w:p>
    <w:p>
      <w:pPr>
        <w:spacing w:after="100" w:line="360" w:lineRule="auto" w:before="0"/>
      </w:pPr>
      <w:r>
        <w:rPr>
          <w:b w:val="0"/>
        </w:rPr>
        <w:t>91. In the following question, the sentence given with blank to be filled in with an appropriate word. Select the correct alternative out of the four and indicate it by selecting the appropriate option. Common adverse __________ of this medication include, bleeding, nausea and vomiting.</w:t>
      </w:r>
    </w:p>
    <w:p>
      <w:pPr>
        <w:spacing w:before="0"/>
      </w:pPr>
      <w:r>
        <w:rPr>
          <w:b w:val="0"/>
        </w:rPr>
      </w:r>
    </w:p>
    <w:p>
      <w:pPr>
        <w:spacing w:after="100" w:before="0"/>
      </w:pPr>
      <w:r>
        <w:rPr>
          <w:b w:val="0"/>
        </w:rPr>
        <w:t>A. affects</w:t>
      </w:r>
    </w:p>
    <w:p>
      <w:pPr>
        <w:spacing w:after="100" w:before="0"/>
      </w:pPr>
      <w:r>
        <w:rPr>
          <w:b w:val="0"/>
        </w:rPr>
        <w:t>B. effect</w:t>
      </w:r>
    </w:p>
    <w:p>
      <w:pPr>
        <w:spacing w:after="100" w:before="0"/>
      </w:pPr>
      <w:r>
        <w:rPr>
          <w:b w:val="0"/>
        </w:rPr>
        <w:t>C. effects</w:t>
      </w:r>
    </w:p>
    <w:p>
      <w:pPr>
        <w:spacing w:after="100" w:before="0"/>
      </w:pPr>
      <w:r>
        <w:rPr>
          <w:b w:val="0"/>
        </w:rPr>
        <w:t>D. affect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Ans: effects Sol: The sentence talks about medications and how it may cause bleeding, nausea and vomiting. This makes the bleeding, nausea, etc. be a change resulting from the medication. Hence, ‘effects’, which mean the same thing as above, is the correct choice to fill in the blank here. Note that ‘effect’ is not used since the changes are many, not one.</w:t>
      </w:r>
    </w:p>
    <w:p>
      <w:pPr>
        <w:spacing w:before="0"/>
      </w:pPr>
      <w:r>
        <w:rPr>
          <w:b w:val="0"/>
        </w:rPr>
      </w:r>
    </w:p>
    <w:p>
      <w:pPr>
        <w:spacing w:after="100" w:line="360" w:lineRule="auto" w:before="0"/>
      </w:pPr>
      <w:r>
        <w:rPr>
          <w:b w:val="0"/>
        </w:rPr>
        <w:t>92. In the following question, out of the four alternatives, select the alternative which best expresses the meaning of the idiom/phrase. Ball is in your court</w:t>
      </w:r>
    </w:p>
    <w:p>
      <w:pPr>
        <w:spacing w:before="0"/>
      </w:pPr>
      <w:r>
        <w:rPr>
          <w:b w:val="0"/>
        </w:rPr>
      </w:r>
    </w:p>
    <w:p>
      <w:pPr>
        <w:spacing w:after="100" w:before="0"/>
      </w:pPr>
      <w:r>
        <w:rPr>
          <w:b w:val="0"/>
        </w:rPr>
        <w:t>A. Put the blame on the other person.</w:t>
      </w:r>
    </w:p>
    <w:p>
      <w:pPr>
        <w:spacing w:after="100" w:before="0"/>
      </w:pPr>
      <w:r>
        <w:rPr>
          <w:b w:val="0"/>
        </w:rPr>
        <w:t>B. Request someone to return your belonging.</w:t>
      </w:r>
    </w:p>
    <w:p>
      <w:pPr>
        <w:spacing w:after="100" w:before="0"/>
      </w:pPr>
      <w:r>
        <w:rPr>
          <w:b w:val="0"/>
        </w:rPr>
        <w:t>C. It is up to you to make the next decision or step.</w:t>
      </w:r>
    </w:p>
    <w:p>
      <w:pPr>
        <w:spacing w:after="100" w:before="0"/>
      </w:pPr>
      <w:r>
        <w:rPr>
          <w:b w:val="0"/>
        </w:rPr>
        <w:t>D. To tell someone politely about his/her mistake.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Ans: It is up to you to make the next decision or step Sol: The phrase ‘ball is in your court’ means that one has the responsibility of deciding on the next course of action, especially after someone has previously held the responsibility. Out of the given options, only option 3 has the closest meaning and thus, is the correct answer. An example sentence is: ‘Jack has done all he could, the ball is in your court now’.</w:t>
      </w:r>
    </w:p>
    <w:p>
      <w:pPr>
        <w:spacing w:before="0"/>
      </w:pPr>
      <w:r>
        <w:rPr>
          <w:b w:val="0"/>
        </w:rPr>
      </w:r>
    </w:p>
    <w:p>
      <w:pPr>
        <w:spacing w:after="100" w:line="360" w:lineRule="auto" w:before="0"/>
      </w:pPr>
      <w:r>
        <w:rPr>
          <w:b w:val="0"/>
        </w:rPr>
        <w:t>93. In the following question, four words are given out of which one word is correctly spelt. Select the correctly spelt word.</w:t>
      </w:r>
    </w:p>
    <w:p>
      <w:pPr>
        <w:spacing w:before="0"/>
      </w:pPr>
      <w:r>
        <w:rPr>
          <w:b w:val="0"/>
        </w:rPr>
      </w:r>
    </w:p>
    <w:p>
      <w:pPr>
        <w:spacing w:after="100" w:before="0"/>
      </w:pPr>
      <w:r>
        <w:rPr>
          <w:b w:val="0"/>
        </w:rPr>
        <w:t>A. poseses</w:t>
      </w:r>
    </w:p>
    <w:p>
      <w:pPr>
        <w:spacing w:after="100" w:before="0"/>
      </w:pPr>
      <w:r>
        <w:rPr>
          <w:b w:val="0"/>
        </w:rPr>
        <w:t>B. posesses</w:t>
      </w:r>
    </w:p>
    <w:p>
      <w:pPr>
        <w:spacing w:after="100" w:before="0"/>
      </w:pPr>
      <w:r>
        <w:rPr>
          <w:b w:val="0"/>
        </w:rPr>
        <w:t>C. possesses</w:t>
      </w:r>
    </w:p>
    <w:p>
      <w:pPr>
        <w:spacing w:after="100" w:before="0"/>
      </w:pPr>
      <w:r>
        <w:rPr>
          <w:b w:val="0"/>
        </w:rPr>
        <w:t>D. posseses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Ans: possesses Sol: The correct spelling of the word is ‘possesses’, meaning have as a belonging.</w:t>
      </w:r>
    </w:p>
    <w:p>
      <w:pPr>
        <w:spacing w:before="0"/>
      </w:pPr>
      <w:r>
        <w:rPr>
          <w:b w:val="0"/>
        </w:rPr>
      </w:r>
    </w:p>
    <w:p>
      <w:pPr>
        <w:spacing w:after="100" w:line="360" w:lineRule="auto" w:before="0"/>
      </w:pPr>
      <w:r>
        <w:rPr>
          <w:b w:val="0"/>
        </w:rPr>
        <w:t>94. In the following question, a sentence has been given in Active/Passive voice. Out of the four alternatives suggested, select the one which best expresses the same sentence in Passive/Active voice. Sarla changed the curtains.</w:t>
      </w:r>
    </w:p>
    <w:p>
      <w:pPr>
        <w:spacing w:before="0"/>
      </w:pPr>
      <w:r>
        <w:rPr>
          <w:b w:val="0"/>
        </w:rPr>
      </w:r>
    </w:p>
    <w:p>
      <w:pPr>
        <w:spacing w:after="100" w:before="0"/>
      </w:pPr>
      <w:r>
        <w:rPr>
          <w:b w:val="0"/>
        </w:rPr>
        <w:t>A. Sarla changes the curtains.</w:t>
      </w:r>
    </w:p>
    <w:p>
      <w:pPr>
        <w:spacing w:after="100" w:before="0"/>
      </w:pPr>
      <w:r>
        <w:rPr>
          <w:b w:val="0"/>
        </w:rPr>
        <w:t>B. The curtains were changed by Sarla.</w:t>
      </w:r>
    </w:p>
    <w:p>
      <w:pPr>
        <w:spacing w:after="100" w:before="0"/>
      </w:pPr>
      <w:r>
        <w:rPr>
          <w:b w:val="0"/>
        </w:rPr>
        <w:t>C. The curtain was changed by Sarla.</w:t>
      </w:r>
    </w:p>
    <w:p>
      <w:pPr>
        <w:spacing w:after="100" w:before="0"/>
      </w:pPr>
      <w:r>
        <w:rPr>
          <w:b w:val="0"/>
        </w:rPr>
        <w:t>D. Sarla was the one by whom the curtains were changed.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Ans: The curtains were changed by Sarla. Sol: Sentence 1 is in active voice only, Sentence 3 changes the plural into singular and makes the sentence incorrect and Sentence 4 adds words unnecessarily. Hence, Sentence 2 is the only correct answer which correctly changes the voice.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