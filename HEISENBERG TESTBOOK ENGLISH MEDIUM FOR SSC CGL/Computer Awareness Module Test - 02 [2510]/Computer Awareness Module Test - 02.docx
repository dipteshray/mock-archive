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Identify whether the given statements are true or false. (i) The hardware and software of a computer are independent of each other. (ii) Hardware development is initially expensive but after that, there are no expenses.</w:t>
      </w:r>
    </w:p>
    <w:p>
      <w:pPr>
        <w:spacing w:before="0"/>
      </w:pPr>
      <w:r>
        <w:rPr>
          <w:b w:val="0"/>
        </w:rPr>
      </w:r>
    </w:p>
    <w:p>
      <w:pPr>
        <w:spacing w:after="100" w:before="0"/>
      </w:pPr>
      <w:r>
        <w:rPr>
          <w:b w:val="0"/>
        </w:rPr>
        <w:t>A. (i) – True, (ii) – False</w:t>
      </w:r>
    </w:p>
    <w:p>
      <w:pPr>
        <w:spacing w:after="100" w:before="0"/>
      </w:pPr>
      <w:r>
        <w:rPr>
          <w:b w:val="0"/>
        </w:rPr>
        <w:t>B. (i) – True, (ii) – True</w:t>
      </w:r>
    </w:p>
    <w:p>
      <w:pPr>
        <w:spacing w:after="100" w:before="0"/>
      </w:pPr>
      <w:r>
        <w:rPr>
          <w:b w:val="0"/>
        </w:rPr>
        <w:t>C. (i) – False, (ii) – False</w:t>
      </w:r>
    </w:p>
    <w:p>
      <w:pPr>
        <w:spacing w:after="100" w:before="0"/>
      </w:pPr>
      <w:r>
        <w:rPr>
          <w:b w:val="0"/>
        </w:rPr>
        <w:t>D. (i) – False, (ii) – True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Correct Answer: ✅ Option 3) (i) – False, (ii) – False Key Points Statement (i): The hardware and software of a computer are independent of each other. ❌ False Statement (ii): Hardware development is initially expensive but after that, there are no expenses. ❌ False Although initial hardware development is costly, there are ongoing expenses such as:</w:t>
      </w:r>
    </w:p>
    <w:p>
      <w:pPr>
        <w:spacing w:before="0"/>
      </w:pPr>
      <w:r>
        <w:rPr>
          <w:b w:val="0"/>
        </w:rPr>
        <w:t>• Hardware and software are interdependent.</w:t>
      </w:r>
    </w:p>
    <w:p>
      <w:pPr>
        <w:spacing w:before="0"/>
      </w:pPr>
      <w:r>
        <w:rPr>
          <w:b w:val="0"/>
        </w:rPr>
        <w:t>• Hardware cannot function without software, and software requires hardware to run.</w:t>
      </w:r>
    </w:p>
    <w:p>
      <w:pPr>
        <w:spacing w:before="0"/>
      </w:pPr>
      <w:r>
        <w:rPr>
          <w:b w:val="0"/>
        </w:rPr>
        <w:t>• Maintenance</w:t>
      </w:r>
    </w:p>
    <w:p>
      <w:pPr>
        <w:spacing w:before="0"/>
      </w:pPr>
      <w:r>
        <w:rPr>
          <w:b w:val="0"/>
        </w:rPr>
        <w:t>• Repairs</w:t>
      </w:r>
    </w:p>
    <w:p>
      <w:pPr>
        <w:spacing w:before="0"/>
      </w:pPr>
      <w:r>
        <w:rPr>
          <w:b w:val="0"/>
        </w:rPr>
        <w:t>• Upgrades</w:t>
      </w:r>
    </w:p>
    <w:p>
      <w:pPr>
        <w:spacing w:before="0"/>
      </w:pPr>
      <w:r>
        <w:rPr>
          <w:b w:val="0"/>
        </w:rPr>
        <w:t>• Replacement of components</w:t>
      </w:r>
    </w:p>
    <w:p>
      <w:pPr>
        <w:spacing w:before="0"/>
      </w:pPr>
      <w:r>
        <w:rPr>
          <w:b w:val="0"/>
        </w:rPr>
      </w:r>
    </w:p>
    <w:p>
      <w:pPr>
        <w:spacing w:after="100" w:line="360" w:lineRule="auto" w:before="0"/>
      </w:pPr>
      <w:r>
        <w:rPr>
          <w:b w:val="0"/>
        </w:rPr>
        <w:t>2. ______ is the utility used to check the health of a hard drive in Windows.</w:t>
      </w:r>
    </w:p>
    <w:p>
      <w:pPr>
        <w:spacing w:before="0"/>
      </w:pPr>
      <w:r>
        <w:rPr>
          <w:b w:val="0"/>
        </w:rPr>
      </w:r>
    </w:p>
    <w:p>
      <w:pPr>
        <w:spacing w:after="100" w:before="0"/>
      </w:pPr>
      <w:r>
        <w:rPr>
          <w:b w:val="0"/>
        </w:rPr>
        <w:t>A. Disk Cleanup</w:t>
      </w:r>
    </w:p>
    <w:p>
      <w:pPr>
        <w:spacing w:after="100" w:before="0"/>
      </w:pPr>
      <w:r>
        <w:rPr>
          <w:b w:val="0"/>
        </w:rPr>
        <w:t>B. Disk Defragmenter</w:t>
      </w:r>
    </w:p>
    <w:p>
      <w:pPr>
        <w:spacing w:after="100" w:before="0"/>
      </w:pPr>
      <w:r>
        <w:rPr>
          <w:b w:val="0"/>
        </w:rPr>
        <w:t>C. Check Disk (CHKDSK)</w:t>
      </w:r>
    </w:p>
    <w:p>
      <w:pPr>
        <w:spacing w:after="100" w:before="0"/>
      </w:pPr>
      <w:r>
        <w:rPr>
          <w:b w:val="0"/>
        </w:rPr>
        <w:t>D. System Restore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Check Disk (CHKDSK). Key Points Additional Information</w:t>
      </w:r>
    </w:p>
    <w:p>
      <w:pPr>
        <w:spacing w:before="0"/>
      </w:pPr>
      <w:r>
        <w:rPr>
          <w:b w:val="0"/>
        </w:rPr>
        <w:t>• Check Disk (CHKDSK) is a utility in Windows operating systems that checks the file system and file system metadata of a volume for logical and physical errors.</w:t>
      </w:r>
    </w:p>
    <w:p>
      <w:pPr>
        <w:spacing w:before="0"/>
      </w:pPr>
      <w:r>
        <w:rPr>
          <w:b w:val="0"/>
        </w:rPr>
        <w:t>• It scans the hard drive for bad sectors and attempts to repair them, ensuring the integrity of the data stored on the disk.</w:t>
      </w:r>
    </w:p>
    <w:p>
      <w:pPr>
        <w:spacing w:before="0"/>
      </w:pPr>
      <w:r>
        <w:rPr>
          <w:b w:val="0"/>
        </w:rPr>
        <w:t>• CHKDSK can be run from the Command Prompt or via the properties menu of a drive in Windows Explorer.</w:t>
      </w:r>
    </w:p>
    <w:p>
      <w:pPr>
        <w:spacing w:before="0"/>
      </w:pPr>
      <w:r>
        <w:rPr>
          <w:b w:val="0"/>
        </w:rPr>
        <w:t>• Disk Cleanup: This utility helps to free up space on a computer's hard drive by scanning and removing unnecessary files, such as temporary files, system cache, and Recycle Bin contents.</w:t>
      </w:r>
    </w:p>
    <w:p>
      <w:pPr>
        <w:spacing w:before="0"/>
      </w:pPr>
      <w:r>
        <w:rPr>
          <w:b w:val="0"/>
        </w:rPr>
        <w:t>• Disk Defragmenter: This tool reorganizes fragmented data on a hard drive so that it can operate more efficiently. It does not check for disk health or repair errors.</w:t>
      </w:r>
    </w:p>
    <w:p>
      <w:pPr>
        <w:spacing w:before="0"/>
      </w:pPr>
      <w:r>
        <w:rPr>
          <w:b w:val="0"/>
        </w:rPr>
        <w:t>• System Restore: This feature allows users to revert their computer's state (including system files, installed applications, Windows Registry, and system settings) to a previous point in time, which can be used to recover from system malfunctions or other issues.</w:t>
      </w:r>
    </w:p>
    <w:p>
      <w:pPr>
        <w:spacing w:before="0"/>
      </w:pPr>
      <w:r>
        <w:rPr>
          <w:b w:val="0"/>
        </w:rPr>
      </w:r>
    </w:p>
    <w:p>
      <w:pPr>
        <w:spacing w:after="100" w:line="360" w:lineRule="auto" w:before="0"/>
      </w:pPr>
      <w:r>
        <w:rPr>
          <w:b w:val="0"/>
        </w:rPr>
        <w:t>3. Which device primarily uses optical discs to store data?</w:t>
      </w:r>
    </w:p>
    <w:p>
      <w:pPr>
        <w:spacing w:before="0"/>
      </w:pPr>
      <w:r>
        <w:rPr>
          <w:b w:val="0"/>
        </w:rPr>
      </w:r>
    </w:p>
    <w:p>
      <w:pPr>
        <w:spacing w:after="100" w:before="0"/>
      </w:pPr>
      <w:r>
        <w:rPr>
          <w:b w:val="0"/>
        </w:rPr>
        <w:t>A. Solid State Drive (SSD)</w:t>
      </w:r>
    </w:p>
    <w:p>
      <w:pPr>
        <w:spacing w:after="100" w:before="0"/>
      </w:pPr>
      <w:r>
        <w:rPr>
          <w:b w:val="0"/>
        </w:rPr>
        <w:t>B. CD/DVD/Blu-ray</w:t>
      </w:r>
    </w:p>
    <w:p>
      <w:pPr>
        <w:spacing w:after="100" w:before="0"/>
      </w:pPr>
      <w:r>
        <w:rPr>
          <w:b w:val="0"/>
        </w:rPr>
        <w:t>C. Flash Drive</w:t>
      </w:r>
    </w:p>
    <w:p>
      <w:pPr>
        <w:spacing w:after="100" w:before="0"/>
      </w:pPr>
      <w:r>
        <w:rPr>
          <w:b w:val="0"/>
        </w:rPr>
        <w:t>D. Hard Drive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CD/DVD/Blu-ray. Key Points Additional Information</w:t>
      </w:r>
    </w:p>
    <w:p>
      <w:pPr>
        <w:spacing w:before="0"/>
      </w:pPr>
      <w:r>
        <w:rPr>
          <w:b w:val="0"/>
        </w:rPr>
        <w:t>• CD/DVD/Blu-ray are types of optical discs used primarily for storing data.</w:t>
      </w:r>
    </w:p>
    <w:p>
      <w:pPr>
        <w:spacing w:before="0"/>
      </w:pPr>
      <w:r>
        <w:rPr>
          <w:b w:val="0"/>
        </w:rPr>
        <w:t>• Optical discs use laser technology to read and write data, making them suitable for media storage such as music, movies, and software.</w:t>
      </w:r>
    </w:p>
    <w:p>
      <w:pPr>
        <w:spacing w:before="0"/>
      </w:pPr>
      <w:r>
        <w:rPr>
          <w:b w:val="0"/>
        </w:rPr>
        <w:t>• Solid State Drive (SSD) is a type of storage device that uses flash memory to store data, providing high-speed data access and durability.</w:t>
      </w:r>
    </w:p>
    <w:p>
      <w:pPr>
        <w:spacing w:before="0"/>
      </w:pPr>
      <w:r>
        <w:rPr>
          <w:b w:val="0"/>
        </w:rPr>
        <w:t>• Flash Drive is a portable storage device that also uses flash memory, often used for transferring files between computers.</w:t>
      </w:r>
    </w:p>
    <w:p>
      <w:pPr>
        <w:spacing w:before="0"/>
      </w:pPr>
      <w:r>
        <w:rPr>
          <w:b w:val="0"/>
        </w:rPr>
        <w:t>• Hard Drive is a traditional storage device that uses magnetic storage to store and retrieve digital data, commonly found in desktop and laptop computers.</w:t>
      </w:r>
    </w:p>
    <w:p>
      <w:pPr>
        <w:spacing w:before="0"/>
      </w:pPr>
      <w:r>
        <w:rPr>
          <w:b w:val="0"/>
        </w:rPr>
      </w:r>
    </w:p>
    <w:p>
      <w:pPr>
        <w:spacing w:after="100" w:line="360" w:lineRule="auto" w:before="0"/>
      </w:pPr>
      <w:r>
        <w:rPr>
          <w:b w:val="0"/>
        </w:rPr>
        <w:t>4. Which is the fastest memory?</w:t>
      </w:r>
    </w:p>
    <w:p>
      <w:pPr>
        <w:spacing w:before="0"/>
      </w:pPr>
      <w:r>
        <w:rPr>
          <w:b w:val="0"/>
        </w:rPr>
      </w:r>
    </w:p>
    <w:p>
      <w:pPr>
        <w:spacing w:after="100" w:before="0"/>
      </w:pPr>
      <w:r>
        <w:rPr>
          <w:b w:val="0"/>
        </w:rPr>
        <w:t>A. CD ROM</w:t>
      </w:r>
    </w:p>
    <w:p>
      <w:pPr>
        <w:spacing w:after="100" w:before="0"/>
      </w:pPr>
      <w:r>
        <w:rPr>
          <w:b w:val="0"/>
        </w:rPr>
        <w:t>B. Hard Disk</w:t>
      </w:r>
    </w:p>
    <w:p>
      <w:pPr>
        <w:spacing w:after="100" w:before="0"/>
      </w:pPr>
      <w:r>
        <w:rPr>
          <w:b w:val="0"/>
        </w:rPr>
        <w:t>C. Auxiliary Memory</w:t>
      </w:r>
    </w:p>
    <w:p>
      <w:pPr>
        <w:spacing w:after="100" w:before="0"/>
      </w:pPr>
      <w:r>
        <w:rPr>
          <w:b w:val="0"/>
        </w:rPr>
        <w:t>D. Cache Memory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Cache Memory. Key Points Additional Information</w:t>
      </w:r>
    </w:p>
    <w:p>
      <w:pPr>
        <w:spacing w:before="0"/>
      </w:pPr>
      <w:r>
        <w:rPr>
          <w:b w:val="0"/>
        </w:rPr>
        <w:t>• Cache memory is a special very high-speed memory. It is used to speed up and synchronize with the high-speed CPU. Cache memory is more expensive than main memory or disk memory but economical as compared to CPU registers.</w:t>
      </w:r>
    </w:p>
    <w:p>
      <w:pPr>
        <w:spacing w:before="0"/>
      </w:pPr>
      <w:r>
        <w:rPr>
          <w:b w:val="0"/>
        </w:rPr>
        <w:t>• Cache memory is an extremely fast memory type that acts as a buffer between the RAM and the CPU.</w:t>
      </w:r>
    </w:p>
    <w:p>
      <w:pPr>
        <w:spacing w:before="0"/>
      </w:pPr>
      <w:r>
        <w:rPr>
          <w:b w:val="0"/>
        </w:rPr>
        <w:t>• It holds frequently requested data and instructions so that they are immediately available to the CPU when needed.</w:t>
      </w:r>
    </w:p>
    <w:p>
      <w:pPr>
        <w:spacing w:before="0"/>
      </w:pPr>
      <w:r>
        <w:rPr>
          <w:b w:val="0"/>
        </w:rPr>
        <w:t>• Cache memory is used to reduce the average time to access data from the main memory.</w:t>
      </w:r>
    </w:p>
    <w:p>
      <w:pPr>
        <w:spacing w:before="0"/>
      </w:pPr>
      <w:r>
        <w:rPr>
          <w:b w:val="0"/>
        </w:rPr>
        <w:t>• Secondary Memory: It is non-volatile, i.e. it retains data when the power is turned off.</w:t>
      </w:r>
    </w:p>
    <w:p>
      <w:pPr>
        <w:spacing w:before="0"/>
      </w:pPr>
      <w:r>
        <w:rPr>
          <w:b w:val="0"/>
        </w:rPr>
        <w:t>• It is cheaper than primary memory.</w:t>
      </w:r>
    </w:p>
    <w:p>
      <w:pPr>
        <w:spacing w:before="0"/>
      </w:pPr>
      <w:r>
        <w:rPr>
          <w:b w:val="0"/>
        </w:rPr>
        <w:t>• Depending on whether the second memory device is part of the CPU, there are two types of secondary memory – fixed and removable.</w:t>
      </w:r>
    </w:p>
    <w:p>
      <w:pPr>
        <w:spacing w:before="0"/>
      </w:pPr>
      <w:r>
        <w:rPr>
          <w:b w:val="0"/>
        </w:rPr>
        <w:t>• Hard drives, SSD, Flash, Optical drives, USB drives are some examples of secondary memory in computers.</w:t>
      </w:r>
    </w:p>
    <w:p>
      <w:pPr>
        <w:spacing w:before="0"/>
      </w:pPr>
      <w:r>
        <w:rPr>
          <w:b w:val="0"/>
        </w:rPr>
      </w:r>
    </w:p>
    <w:p>
      <w:pPr>
        <w:spacing w:after="100" w:line="360" w:lineRule="auto" w:before="0"/>
      </w:pPr>
      <w:r>
        <w:rPr>
          <w:b w:val="0"/>
        </w:rPr>
        <w:t>5. Match the following MS Excel formula: Excel Function/Operation Output a. =LEFT("Microsoft Excel", 6) i) 26 b. =LOWER("HELLO WORLD") ii) 123.46 c. =SUM(10, 5, 11) iii) hello world d. =AVERAGE(100, 120, 150) iv) Micros</w:t>
      </w:r>
    </w:p>
    <w:p>
      <w:pPr>
        <w:spacing w:before="0"/>
      </w:pPr>
      <w:r>
        <w:rPr>
          <w:b w:val="0"/>
        </w:rPr>
      </w:r>
    </w:p>
    <w:p>
      <w:pPr>
        <w:spacing w:after="100" w:before="0"/>
      </w:pPr>
      <w:r>
        <w:rPr>
          <w:b w:val="0"/>
        </w:rPr>
        <w:t>A. a - iv, b - iii, c - ii, d - i</w:t>
      </w:r>
    </w:p>
    <w:p>
      <w:pPr>
        <w:spacing w:after="100" w:before="0"/>
      </w:pPr>
      <w:r>
        <w:rPr>
          <w:b w:val="0"/>
        </w:rPr>
        <w:t>B. a - iv, b - i, c - iii, d - ii</w:t>
      </w:r>
    </w:p>
    <w:p>
      <w:pPr>
        <w:spacing w:after="100" w:before="0"/>
      </w:pPr>
      <w:r>
        <w:rPr>
          <w:b w:val="0"/>
        </w:rPr>
        <w:t>C. a - iii, b - iv, c - i, d - ii</w:t>
      </w:r>
    </w:p>
    <w:p>
      <w:pPr>
        <w:spacing w:after="100" w:before="0"/>
      </w:pPr>
      <w:r>
        <w:rPr>
          <w:b w:val="0"/>
        </w:rPr>
        <w:t>D. a - iv, b - iii, c - i, d - ii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 - iv, b - iii, c - i, d - ii Key Points a. =LEFT("Microsoft Excel", 6) b. =LOWER("HELLO WORLD") c. =SUM(10, 5, 11) d. =AVERAGE(100, 120, 150)</w:t>
      </w:r>
    </w:p>
    <w:p>
      <w:pPr>
        <w:spacing w:before="0"/>
      </w:pPr>
      <w:r>
        <w:rPr>
          <w:b w:val="0"/>
        </w:rPr>
        <w:t>• Extracts the first 6 characters from "Microsoft Excel".</w:t>
      </w:r>
    </w:p>
    <w:p>
      <w:pPr>
        <w:spacing w:before="0"/>
      </w:pPr>
      <w:r>
        <w:rPr>
          <w:b w:val="0"/>
        </w:rPr>
        <w:t>• Output: iv) Micros</w:t>
      </w:r>
    </w:p>
    <w:p>
      <w:pPr>
        <w:spacing w:before="0"/>
      </w:pPr>
      <w:r>
        <w:rPr>
          <w:b w:val="0"/>
        </w:rPr>
        <w:t>• Converts the string "HELLO WORLD" to all lowercase letters.</w:t>
      </w:r>
    </w:p>
    <w:p>
      <w:pPr>
        <w:spacing w:before="0"/>
      </w:pPr>
      <w:r>
        <w:rPr>
          <w:b w:val="0"/>
        </w:rPr>
        <w:t>• Output: iii) hello world</w:t>
      </w:r>
    </w:p>
    <w:p>
      <w:pPr>
        <w:spacing w:before="0"/>
      </w:pPr>
      <w:r>
        <w:rPr>
          <w:b w:val="0"/>
        </w:rPr>
        <w:t>• Sums up the numbers 10, 5, and 11.</w:t>
      </w:r>
    </w:p>
    <w:p>
      <w:pPr>
        <w:spacing w:before="0"/>
      </w:pPr>
      <w:r>
        <w:rPr>
          <w:b w:val="0"/>
        </w:rPr>
        <w:t>• Output: i) 26</w:t>
      </w:r>
    </w:p>
    <w:p>
      <w:pPr>
        <w:spacing w:before="0"/>
      </w:pPr>
      <w:r>
        <w:rPr>
          <w:b w:val="0"/>
        </w:rPr>
        <w:t>• Calculates the average of the numbers 100, 120, and 150.</w:t>
      </w:r>
    </w:p>
    <w:p>
      <w:pPr>
        <w:spacing w:before="0"/>
      </w:pPr>
      <w:r>
        <w:rPr>
          <w:b w:val="0"/>
        </w:rPr>
        <w:t>• Output: ii) 123.33</w:t>
      </w:r>
    </w:p>
    <w:p>
      <w:pPr>
        <w:spacing w:before="0"/>
      </w:pPr>
      <w:r>
        <w:rPr>
          <w:b w:val="0"/>
        </w:rPr>
      </w:r>
    </w:p>
    <w:p>
      <w:pPr>
        <w:spacing w:after="100" w:line="360" w:lineRule="auto" w:before="0"/>
      </w:pPr>
      <w:r>
        <w:rPr>
          <w:b w:val="0"/>
        </w:rPr>
        <w:t>6. One of the main features that distinguish microprocessor from microcomputers is</w:t>
      </w:r>
    </w:p>
    <w:p>
      <w:pPr>
        <w:spacing w:before="0"/>
      </w:pPr>
      <w:r>
        <w:rPr>
          <w:b w:val="0"/>
        </w:rPr>
      </w:r>
    </w:p>
    <w:p>
      <w:pPr>
        <w:spacing w:after="100" w:before="0"/>
      </w:pPr>
      <w:r>
        <w:rPr>
          <w:b w:val="0"/>
        </w:rPr>
        <w:t>A. Words are usually larger in microprocessors</w:t>
      </w:r>
    </w:p>
    <w:p>
      <w:pPr>
        <w:spacing w:after="100" w:before="0"/>
      </w:pPr>
      <w:r>
        <w:rPr>
          <w:b w:val="0"/>
        </w:rPr>
        <w:t>B. Words are shorter in microprocessors</w:t>
      </w:r>
    </w:p>
    <w:p>
      <w:pPr>
        <w:spacing w:after="100" w:before="0"/>
      </w:pPr>
      <w:r>
        <w:rPr>
          <w:b w:val="0"/>
        </w:rPr>
        <w:t>C. Microprocessor does not contain I/O devices</w:t>
      </w:r>
    </w:p>
    <w:p>
      <w:pPr>
        <w:spacing w:after="100" w:before="0"/>
      </w:pPr>
      <w:r>
        <w:rPr>
          <w:b w:val="0"/>
        </w:rPr>
        <w:t>D. Computers are not fully integrated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Microprocessor does not contain I/O devices. Key Points Additional Information</w:t>
      </w:r>
    </w:p>
    <w:p>
      <w:pPr>
        <w:spacing w:before="0"/>
      </w:pPr>
      <w:r>
        <w:rPr>
          <w:b w:val="0"/>
        </w:rPr>
        <w:t>• A microprocessor is essentially the central processing unit (CPU) of a computer system, integrated onto a single chip. It performs all computational and logical operations but lacks built-in I/O (Input/Output) devices.</w:t>
      </w:r>
    </w:p>
    <w:p>
      <w:pPr>
        <w:spacing w:before="0"/>
      </w:pPr>
      <w:r>
        <w:rPr>
          <w:b w:val="0"/>
        </w:rPr>
        <w:t>• I/O devices refer to peripherals like keyboards, monitors, and printers that facilitate user interaction and data transfer with the computer system. Microprocessors rely on external hardware and controllers to handle these operations.</w:t>
      </w:r>
    </w:p>
    <w:p>
      <w:pPr>
        <w:spacing w:before="0"/>
      </w:pPr>
      <w:r>
        <w:rPr>
          <w:b w:val="0"/>
        </w:rPr>
        <w:t>• The absence of integrated I/O devices in microprocessors is what distinguishes them from microcomputers, which are fully functional systems with processing, memory, and I/O capabilities.</w:t>
      </w:r>
    </w:p>
    <w:p>
      <w:pPr>
        <w:spacing w:before="0"/>
      </w:pPr>
      <w:r>
        <w:rPr>
          <w:b w:val="0"/>
        </w:rPr>
        <w:t>• Microprocessors are used in embedded systems, where external components like I/O controllers and memory devices are connected to perform specific tasks.</w:t>
      </w:r>
    </w:p>
    <w:p>
      <w:pPr>
        <w:spacing w:before="0"/>
      </w:pPr>
      <w:r>
        <w:rPr>
          <w:b w:val="0"/>
        </w:rPr>
        <w:t>• Examples of microprocessors include Intel 8085, Intel 8086, and AMD Ryzen. These chips are widely used in various applications like calculators, digital systems, and industrial automation.</w:t>
      </w:r>
    </w:p>
    <w:p>
      <w:pPr>
        <w:spacing w:before="0"/>
      </w:pPr>
      <w:r>
        <w:rPr>
          <w:b w:val="0"/>
        </w:rPr>
        <w:t>• The modular nature of microprocessors allows flexibility in designing systems tailored to specific needs by adding necessary external components.</w:t>
      </w:r>
    </w:p>
    <w:p>
      <w:pPr>
        <w:spacing w:before="0"/>
      </w:pPr>
      <w:r>
        <w:rPr>
          <w:b w:val="0"/>
        </w:rPr>
        <w:t>• Microcomputers, on the other hand, such as the Raspberry Pi, include integrated I/O devices, memory, and storage capabilities, enabling them to function as standalone systems.</w:t>
      </w:r>
    </w:p>
    <w:p>
      <w:pPr>
        <w:spacing w:before="0"/>
      </w:pPr>
      <w:r>
        <w:rPr>
          <w:b w:val="0"/>
        </w:rPr>
        <w:t>• Words are usually larger in microprocessors This statement is incorrect because the size of words (data width) is dependent on the specific architecture of the microprocessor or microcomputer. For example, microprocessors like the Intel 8086 have a word size of 16 bits, while others like the Intel 80386 have a word size of 32 bits.</w:t>
      </w:r>
    </w:p>
    <w:p>
      <w:pPr>
        <w:spacing w:before="0"/>
      </w:pPr>
      <w:r>
        <w:rPr>
          <w:b w:val="0"/>
        </w:rPr>
        <w:t>• Both microprocessors and microcomputers can have varying word sizes depending on their design and intended usage.</w:t>
      </w:r>
    </w:p>
    <w:p>
      <w:pPr>
        <w:spacing w:before="0"/>
      </w:pPr>
      <w:r>
        <w:rPr>
          <w:b w:val="0"/>
        </w:rPr>
        <w:t>• Words are shorter in microprocessors This statement is also incorrect because the word size is not necessarily shorter in microprocessors compared to microcomputers. Word size is determined by the architecture and purpose of the processor.</w:t>
      </w:r>
    </w:p>
    <w:p>
      <w:pPr>
        <w:spacing w:before="0"/>
      </w:pPr>
      <w:r>
        <w:rPr>
          <w:b w:val="0"/>
        </w:rPr>
        <w:t>• Modern microprocessors can support larger word sizes, enabling better performance and faster data processing.</w:t>
      </w:r>
    </w:p>
    <w:p>
      <w:pPr>
        <w:spacing w:before="0"/>
      </w:pPr>
      <w:r>
        <w:rPr>
          <w:b w:val="0"/>
        </w:rPr>
        <w:t>• Computers are not fully integrated This option refers to the distinction between microprocessors and microcomputers. While microprocessors require external components (like I/O devices and memory), microcomputers are fully integrated systems that include processing, memory, and I/O capabilities.</w:t>
      </w:r>
    </w:p>
    <w:p>
      <w:pPr>
        <w:spacing w:before="0"/>
      </w:pPr>
      <w:r>
        <w:rPr>
          <w:b w:val="0"/>
        </w:rPr>
        <w:t>• Microcomputers are standalone systems, whereas microprocessors serve as the core processing unit in embedded systems or computers.</w:t>
      </w:r>
    </w:p>
    <w:p>
      <w:pPr>
        <w:spacing w:before="0"/>
      </w:pPr>
      <w:r>
        <w:rPr>
          <w:b w:val="0"/>
        </w:rPr>
      </w:r>
    </w:p>
    <w:p>
      <w:pPr>
        <w:spacing w:after="100" w:line="360" w:lineRule="auto" w:before="0"/>
      </w:pPr>
      <w:r>
        <w:rPr>
          <w:b w:val="0"/>
        </w:rPr>
        <w:t>7. Read the following statements and pick the correct option. I. BD-ROM read-only format for distribution of HD movies, games, software, etc. II. BD-R - Rewritable format for HD video recording and PC data storage III. BD-RE - rewritable format for HD video recording and PC data storage.</w:t>
      </w:r>
    </w:p>
    <w:p>
      <w:pPr>
        <w:spacing w:before="0"/>
      </w:pPr>
      <w:r>
        <w:rPr>
          <w:b w:val="0"/>
        </w:rPr>
      </w:r>
    </w:p>
    <w:p>
      <w:pPr>
        <w:spacing w:after="100" w:before="0"/>
      </w:pPr>
      <w:r>
        <w:rPr>
          <w:b w:val="0"/>
        </w:rPr>
        <w:t>A. I is incorrect and II and III are correct</w:t>
      </w:r>
    </w:p>
    <w:p>
      <w:pPr>
        <w:spacing w:after="100" w:before="0"/>
      </w:pPr>
      <w:r>
        <w:rPr>
          <w:b w:val="0"/>
        </w:rPr>
        <w:t>B. II is incorrect and I and III are correct</w:t>
      </w:r>
    </w:p>
    <w:p>
      <w:pPr>
        <w:spacing w:after="100" w:before="0"/>
      </w:pPr>
      <w:r>
        <w:rPr>
          <w:b w:val="0"/>
        </w:rPr>
        <w:t>C. III is incorrect and I and II are correct</w:t>
      </w:r>
    </w:p>
    <w:p>
      <w:pPr>
        <w:spacing w:after="100" w:before="0"/>
      </w:pPr>
      <w:r>
        <w:rPr>
          <w:b w:val="0"/>
        </w:rPr>
        <w:t>D. All I, II and III are correct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Additional Information</w:t>
      </w:r>
    </w:p>
    <w:p>
      <w:pPr>
        <w:spacing w:before="0"/>
      </w:pPr>
      <w:r>
        <w:rPr>
          <w:b w:val="0"/>
        </w:rPr>
        <w:t>• Statement I: BD-ROM is a read-only format used for distributing high-definition (HD) movies, games, software, etc. This statement is correct.</w:t>
      </w:r>
    </w:p>
    <w:p>
      <w:pPr>
        <w:spacing w:before="0"/>
      </w:pPr>
      <w:r>
        <w:rPr>
          <w:b w:val="0"/>
        </w:rPr>
        <w:t>• Statement II: BD-R is a recordable format used for HD video recording and PC data storage. This statement is incorrect as BD-R is not rewritable.</w:t>
      </w:r>
    </w:p>
    <w:p>
      <w:pPr>
        <w:spacing w:before="0"/>
      </w:pPr>
      <w:r>
        <w:rPr>
          <w:b w:val="0"/>
        </w:rPr>
        <w:t>• Statement III: BD-RE is a rewritable format designed for HD video recording and PC data storage. This statement is correct.</w:t>
      </w:r>
    </w:p>
    <w:p>
      <w:pPr>
        <w:spacing w:before="0"/>
      </w:pPr>
      <w:r>
        <w:rPr>
          <w:b w:val="0"/>
        </w:rPr>
        <w:t>• BD-ROM: BD-ROM stands for Blu-ray Disc Read-Only Memory.</w:t>
      </w:r>
    </w:p>
    <w:p>
      <w:pPr>
        <w:spacing w:before="0"/>
      </w:pPr>
      <w:r>
        <w:rPr>
          <w:b w:val="0"/>
        </w:rPr>
        <w:t>• It is primarily used for distributing content such as movies and games.</w:t>
      </w:r>
    </w:p>
    <w:p>
      <w:pPr>
        <w:spacing w:before="0"/>
      </w:pPr>
      <w:r>
        <w:rPr>
          <w:b w:val="0"/>
        </w:rPr>
        <w:t>• Users cannot write or modify data on BD-ROM discs.</w:t>
      </w:r>
    </w:p>
    <w:p>
      <w:pPr>
        <w:spacing w:before="0"/>
      </w:pPr>
      <w:r>
        <w:rPr>
          <w:b w:val="0"/>
        </w:rPr>
        <w:t>• BD-R: BD-R stands for Blu-ray Disc Recordable.</w:t>
      </w:r>
    </w:p>
    <w:p>
      <w:pPr>
        <w:spacing w:before="0"/>
      </w:pPr>
      <w:r>
        <w:rPr>
          <w:b w:val="0"/>
        </w:rPr>
        <w:t>• It allows users to record data once, but it is not rewritable.</w:t>
      </w:r>
    </w:p>
    <w:p>
      <w:pPr>
        <w:spacing w:before="0"/>
      </w:pPr>
      <w:r>
        <w:rPr>
          <w:b w:val="0"/>
        </w:rPr>
        <w:t>• Widely used for archiving and storing large amounts of data.</w:t>
      </w:r>
    </w:p>
    <w:p>
      <w:pPr>
        <w:spacing w:before="0"/>
      </w:pPr>
      <w:r>
        <w:rPr>
          <w:b w:val="0"/>
        </w:rPr>
        <w:t>• BD-RE: BD-RE stands for Blu-ray Disc Rewritable.</w:t>
      </w:r>
    </w:p>
    <w:p>
      <w:pPr>
        <w:spacing w:before="0"/>
      </w:pPr>
      <w:r>
        <w:rPr>
          <w:b w:val="0"/>
        </w:rPr>
        <w:t>• It allows users to record and overwrite data multiple times.</w:t>
      </w:r>
    </w:p>
    <w:p>
      <w:pPr>
        <w:spacing w:before="0"/>
      </w:pPr>
      <w:r>
        <w:rPr>
          <w:b w:val="0"/>
        </w:rPr>
        <w:t>• Ideal for HD video recording and PC data storage.</w:t>
      </w:r>
    </w:p>
    <w:p>
      <w:pPr>
        <w:spacing w:before="0"/>
      </w:pPr>
      <w:r>
        <w:rPr>
          <w:b w:val="0"/>
        </w:rPr>
      </w:r>
    </w:p>
    <w:p>
      <w:pPr>
        <w:spacing w:after="100" w:line="360" w:lineRule="auto" w:before="0"/>
      </w:pPr>
      <w:r>
        <w:rPr>
          <w:b w:val="0"/>
        </w:rPr>
        <w:t>8. What is a 'Firewall' in the context of network security?</w:t>
      </w:r>
    </w:p>
    <w:p>
      <w:pPr>
        <w:spacing w:before="0"/>
      </w:pPr>
      <w:r>
        <w:rPr>
          <w:b w:val="0"/>
        </w:rPr>
      </w:r>
    </w:p>
    <w:p>
      <w:pPr>
        <w:spacing w:after="100" w:before="0"/>
      </w:pPr>
      <w:r>
        <w:rPr>
          <w:b w:val="0"/>
        </w:rPr>
        <w:t>A. A software application for managing files and folders.</w:t>
      </w:r>
    </w:p>
    <w:p>
      <w:pPr>
        <w:spacing w:after="100" w:before="0"/>
      </w:pPr>
      <w:r>
        <w:rPr>
          <w:b w:val="0"/>
        </w:rPr>
        <w:t>B. A type of malware that spreads through email attachments.</w:t>
      </w:r>
    </w:p>
    <w:p>
      <w:pPr>
        <w:spacing w:after="100" w:before="0"/>
      </w:pPr>
      <w:r>
        <w:rPr>
          <w:b w:val="0"/>
        </w:rPr>
        <w:t>C. A security mechanism that filters and controls network traffic.</w:t>
      </w:r>
    </w:p>
    <w:p>
      <w:pPr>
        <w:spacing w:after="100" w:before="0"/>
      </w:pPr>
      <w:r>
        <w:rPr>
          <w:b w:val="0"/>
        </w:rPr>
        <w:t>D. A hardware device used to boost network performance.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 firewall is a security mechanism that filters and controls incoming and outgoing network traffic based on predetermined security rules. It acts as a barrier between a trusted network and an untrusted network, such as the internet, to prevent unauthorized access and cyber threats.</w:t>
      </w:r>
    </w:p>
    <w:p>
      <w:pPr>
        <w:spacing w:before="0"/>
      </w:pPr>
      <w:r>
        <w:rPr>
          <w:b w:val="0"/>
        </w:rPr>
      </w:r>
    </w:p>
    <w:p>
      <w:pPr>
        <w:spacing w:after="100" w:line="360" w:lineRule="auto" w:before="0"/>
      </w:pPr>
      <w:r>
        <w:rPr>
          <w:b w:val="0"/>
        </w:rPr>
        <w:t>9. Which of the following events occurred first in the history of the Internet?</w:t>
      </w:r>
    </w:p>
    <w:p>
      <w:pPr>
        <w:spacing w:before="0"/>
      </w:pPr>
      <w:r>
        <w:rPr>
          <w:b w:val="0"/>
        </w:rPr>
      </w:r>
    </w:p>
    <w:p>
      <w:pPr>
        <w:spacing w:after="100" w:before="0"/>
      </w:pPr>
      <w:r>
        <w:rPr>
          <w:b w:val="0"/>
        </w:rPr>
        <w:t>A. The launch of the first web browser, Mosaic.</w:t>
      </w:r>
    </w:p>
    <w:p>
      <w:pPr>
        <w:spacing w:after="100" w:before="0"/>
      </w:pPr>
      <w:r>
        <w:rPr>
          <w:b w:val="0"/>
        </w:rPr>
        <w:t>B. The introduction of the domain name system (DNS).</w:t>
      </w:r>
    </w:p>
    <w:p>
      <w:pPr>
        <w:spacing w:after="100" w:before="0"/>
      </w:pPr>
      <w:r>
        <w:rPr>
          <w:b w:val="0"/>
        </w:rPr>
        <w:t>C. The establishment of ARPANET.</w:t>
      </w:r>
    </w:p>
    <w:p>
      <w:pPr>
        <w:spacing w:after="100" w:before="0"/>
      </w:pPr>
      <w:r>
        <w:rPr>
          <w:b w:val="0"/>
        </w:rPr>
        <w:t>D. The creation of the first email program.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establishment of ARPANET occurred first in the history of the Internet. Key Points</w:t>
      </w:r>
    </w:p>
    <w:p>
      <w:pPr>
        <w:spacing w:before="0"/>
      </w:pPr>
      <w:r>
        <w:rPr>
          <w:b w:val="0"/>
        </w:rPr>
        <w:t>• The establishment of ARPANET ARPANET, or the Advanced Research Projects Agency Network, was established in 1969.</w:t>
      </w:r>
    </w:p>
    <w:p>
      <w:pPr>
        <w:spacing w:before="0"/>
      </w:pPr>
      <w:r>
        <w:rPr>
          <w:b w:val="0"/>
        </w:rPr>
        <w:t>• It was the first network to implement the TCP/IP protocol suite, which later became the foundation of the Internet.</w:t>
      </w:r>
    </w:p>
    <w:p>
      <w:pPr>
        <w:spacing w:before="0"/>
      </w:pPr>
      <w:r>
        <w:rPr>
          <w:b w:val="0"/>
        </w:rPr>
        <w:t>• The initial purpose of ARPANET was to connect research institutions and universities to share information and resources efficiently.</w:t>
      </w:r>
    </w:p>
    <w:p>
      <w:pPr>
        <w:spacing w:before="0"/>
      </w:pPr>
      <w:r>
        <w:rPr>
          <w:b w:val="0"/>
        </w:rPr>
        <w:t>• On October 29, 1969, the first successful message was sent over ARPANET between UCLA and Stanford Research Institute (SRI).</w:t>
      </w:r>
    </w:p>
    <w:p>
      <w:pPr>
        <w:spacing w:before="0"/>
      </w:pPr>
      <w:r>
        <w:rPr>
          <w:b w:val="0"/>
        </w:rPr>
        <w:t>• The creation of the first email program Ray Tomlinson created the first email program in 1971, which allowed messages to be sent between computers on the same network.</w:t>
      </w:r>
    </w:p>
    <w:p>
      <w:pPr>
        <w:spacing w:before="0"/>
      </w:pPr>
      <w:r>
        <w:rPr>
          <w:b w:val="0"/>
        </w:rPr>
        <w:t>• Tomlinson also introduced the use of the "@" symbol to denote email addresses.</w:t>
      </w:r>
    </w:p>
    <w:p>
      <w:pPr>
        <w:spacing w:before="0"/>
      </w:pPr>
      <w:r>
        <w:rPr>
          <w:b w:val="0"/>
        </w:rPr>
        <w:t>• The introduction of the domain name system (DNS) The domain name system (DNS) was introduced in 1983 to simplify the way users navigated the growing number of servers and websites on the Internet.</w:t>
      </w:r>
    </w:p>
    <w:p>
      <w:pPr>
        <w:spacing w:before="0"/>
      </w:pPr>
      <w:r>
        <w:rPr>
          <w:b w:val="0"/>
        </w:rPr>
        <w:t>• DNS translates human-friendly domain names like www.example.com into IP addresses that computers use to identify each other on the network.</w:t>
      </w:r>
    </w:p>
    <w:p>
      <w:pPr>
        <w:spacing w:before="0"/>
      </w:pPr>
      <w:r>
        <w:rPr>
          <w:b w:val="0"/>
        </w:rPr>
        <w:t>• The launch of the first web browser, Mosaic Marc Andreessen and Eric Bina developed Mosaic, the first widely used web browser, and it was launched in 1993.</w:t>
      </w:r>
    </w:p>
    <w:p>
      <w:pPr>
        <w:spacing w:before="0"/>
      </w:pPr>
      <w:r>
        <w:rPr>
          <w:b w:val="0"/>
        </w:rPr>
        <w:t>• Mosaic made it easier for people to access and navigate the World Wide Web, significantly contributing to the Internet's popularity surge in the early 1990s.</w:t>
      </w:r>
    </w:p>
    <w:p>
      <w:pPr>
        <w:spacing w:before="0"/>
      </w:pPr>
      <w:r>
        <w:rPr>
          <w:b w:val="0"/>
        </w:rPr>
      </w:r>
    </w:p>
    <w:p>
      <w:pPr>
        <w:spacing w:after="100" w:line="360" w:lineRule="auto" w:before="0"/>
      </w:pPr>
      <w:r>
        <w:rPr>
          <w:b w:val="0"/>
        </w:rPr>
        <w:t>10. In terms of computers, the set of ways in which an adversary can enter a system and can potentially cause damage is called:</w:t>
      </w:r>
    </w:p>
    <w:p>
      <w:pPr>
        <w:spacing w:before="0"/>
      </w:pPr>
      <w:r>
        <w:rPr>
          <w:b w:val="0"/>
        </w:rPr>
      </w:r>
    </w:p>
    <w:p>
      <w:pPr>
        <w:spacing w:after="100" w:before="0"/>
      </w:pPr>
      <w:r>
        <w:rPr>
          <w:b w:val="0"/>
        </w:rPr>
        <w:t>A. Attack Surface</w:t>
      </w:r>
    </w:p>
    <w:p>
      <w:pPr>
        <w:spacing w:after="100" w:before="0"/>
      </w:pPr>
      <w:r>
        <w:rPr>
          <w:b w:val="0"/>
        </w:rPr>
        <w:t>B. Attack Signature</w:t>
      </w:r>
    </w:p>
    <w:p>
      <w:pPr>
        <w:spacing w:after="100" w:before="0"/>
      </w:pPr>
      <w:r>
        <w:rPr>
          <w:b w:val="0"/>
        </w:rPr>
        <w:t>C. Attack Pattern</w:t>
      </w:r>
    </w:p>
    <w:p>
      <w:pPr>
        <w:spacing w:after="100" w:before="0"/>
      </w:pPr>
      <w:r>
        <w:rPr>
          <w:b w:val="0"/>
        </w:rPr>
        <w:t>D. Attack Path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Attack Surface. Key Points</w:t>
      </w:r>
    </w:p>
    <w:p>
      <w:pPr>
        <w:spacing w:before="0"/>
      </w:pPr>
      <w:r>
        <w:rPr>
          <w:b w:val="0"/>
        </w:rPr>
        <w:t>• The attack surface: It is the number of all possible points, or attack vectors, where an unauthorized user can access a system and extract data.</w:t>
      </w:r>
    </w:p>
    <w:p>
      <w:pPr>
        <w:spacing w:before="0"/>
      </w:pPr>
      <w:r>
        <w:rPr>
          <w:b w:val="0"/>
        </w:rPr>
        <w:t>• The smaller the attack surface, the easier it is to protect.</w:t>
      </w:r>
    </w:p>
    <w:p>
      <w:pPr>
        <w:spacing w:before="0"/>
      </w:pPr>
      <w:r>
        <w:rPr>
          <w:b w:val="0"/>
        </w:rPr>
        <w:t>• Organizations must constantly monitor their attack surface to identify and block potential threats as quickly as possible.</w:t>
      </w:r>
    </w:p>
    <w:p>
      <w:pPr>
        <w:spacing w:before="0"/>
      </w:pPr>
      <w:r>
        <w:rPr>
          <w:b w:val="0"/>
        </w:rPr>
        <w:t>• They also must try and minimize the attack surface area to reduce the risk of cyberattacks succeeding.</w:t>
      </w:r>
    </w:p>
    <w:p>
      <w:pPr>
        <w:spacing w:before="0"/>
      </w:pPr>
      <w:r>
        <w:rPr>
          <w:b w:val="0"/>
        </w:rPr>
        <w:t>• However, doing so becomes difficult as they expand their digital footprint and embrace new technologies.</w:t>
      </w:r>
    </w:p>
    <w:p>
      <w:pPr>
        <w:spacing w:before="0"/>
      </w:pPr>
      <w:r>
        <w:rPr>
          <w:b w:val="0"/>
        </w:rPr>
        <w:t>• The attack surface is split into two categories: the digital and physical.</w:t>
      </w:r>
    </w:p>
    <w:p>
      <w:pPr>
        <w:spacing w:before="0"/>
      </w:pPr>
      <w:r>
        <w:rPr>
          <w:b w:val="0"/>
        </w:rPr>
      </w:r>
    </w:p>
    <w:p>
      <w:pPr>
        <w:spacing w:after="100" w:line="360" w:lineRule="auto" w:before="0"/>
      </w:pPr>
      <w:r>
        <w:rPr>
          <w:b w:val="0"/>
        </w:rPr>
        <w:t>11. In File Explorer of Windows 11, which of the following tabs includes the 'hidden items' option?</w:t>
      </w:r>
    </w:p>
    <w:p>
      <w:pPr>
        <w:spacing w:before="0"/>
      </w:pPr>
      <w:r>
        <w:rPr>
          <w:b w:val="0"/>
        </w:rPr>
      </w:r>
    </w:p>
    <w:p>
      <w:pPr>
        <w:spacing w:after="100" w:before="0"/>
      </w:pPr>
      <w:r>
        <w:rPr>
          <w:b w:val="0"/>
        </w:rPr>
        <w:t>A. Home</w:t>
      </w:r>
    </w:p>
    <w:p>
      <w:pPr>
        <w:spacing w:after="100" w:before="0"/>
      </w:pPr>
      <w:r>
        <w:rPr>
          <w:b w:val="0"/>
        </w:rPr>
        <w:t>B. File</w:t>
      </w:r>
    </w:p>
    <w:p>
      <w:pPr>
        <w:spacing w:after="100" w:before="0"/>
      </w:pPr>
      <w:r>
        <w:rPr>
          <w:b w:val="0"/>
        </w:rPr>
        <w:t>C. View</w:t>
      </w:r>
    </w:p>
    <w:p>
      <w:pPr>
        <w:spacing w:after="100" w:before="0"/>
      </w:pPr>
      <w:r>
        <w:rPr>
          <w:b w:val="0"/>
        </w:rPr>
        <w:t>D. Share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View Key Points View: Home: File: Share:</w:t>
      </w:r>
    </w:p>
    <w:p>
      <w:pPr>
        <w:spacing w:before="0"/>
      </w:pPr>
      <w:r>
        <w:rPr>
          <w:b w:val="0"/>
        </w:rPr>
        <w:t>• This is the correct tab for accessing display options in File Explorer.</w:t>
      </w:r>
    </w:p>
    <w:p>
      <w:pPr>
        <w:spacing w:before="0"/>
      </w:pPr>
      <w:r>
        <w:rPr>
          <w:b w:val="0"/>
        </w:rPr>
        <w:t>• The 'hidden items' checkbox is located here, along with other view-related settings like 'details pane', 'preview pane', file and folder layout options (e.g., list, tiles, icons), and other tools to customize how contents are displayed in File Explorer.</w:t>
      </w:r>
    </w:p>
    <w:p>
      <w:pPr>
        <w:spacing w:before="0"/>
      </w:pPr>
      <w:r>
        <w:rPr>
          <w:b w:val="0"/>
        </w:rPr>
        <w:t>• This tab features commands for common tasks such as Copy, Paste, Move to, Delete, Rename, and New Folder.</w:t>
      </w:r>
    </w:p>
    <w:p>
      <w:pPr>
        <w:spacing w:before="0"/>
      </w:pPr>
      <w:r>
        <w:rPr>
          <w:b w:val="0"/>
        </w:rPr>
        <w:t>• It focuses on file and folder management actions but does not include options related to the display or visibility settings of files and folders.</w:t>
      </w:r>
    </w:p>
    <w:p>
      <w:pPr>
        <w:spacing w:before="0"/>
      </w:pPr>
      <w:r>
        <w:rPr>
          <w:b w:val="0"/>
        </w:rPr>
        <w:t>• This tab typically provides access to file-specific actions and settings such as opening a new window, changing folder and search options, and accessing properties.</w:t>
      </w:r>
    </w:p>
    <w:p>
      <w:pPr>
        <w:spacing w:before="0"/>
      </w:pPr>
      <w:r>
        <w:rPr>
          <w:b w:val="0"/>
        </w:rPr>
        <w:t>• It’s more about global settings and less about specific file visibility.</w:t>
      </w:r>
    </w:p>
    <w:p>
      <w:pPr>
        <w:spacing w:before="0"/>
      </w:pPr>
      <w:r>
        <w:rPr>
          <w:b w:val="0"/>
        </w:rPr>
        <w:t>• This tab is used for sharing files and folders with other users.</w:t>
      </w:r>
    </w:p>
    <w:p>
      <w:pPr>
        <w:spacing w:before="0"/>
      </w:pPr>
      <w:r>
        <w:rPr>
          <w:b w:val="0"/>
        </w:rPr>
        <w:t>• It includes options like share, email, zip, print, etc., focusing on how files can be distributed or accessed by others, not on how they are displayed in the explorer.</w:t>
      </w:r>
    </w:p>
    <w:p>
      <w:pPr>
        <w:spacing w:before="0"/>
      </w:pPr>
      <w:r>
        <w:rPr>
          <w:b w:val="0"/>
        </w:rPr>
      </w:r>
    </w:p>
    <w:p>
      <w:pPr>
        <w:spacing w:after="100" w:line="360" w:lineRule="auto" w:before="0"/>
      </w:pPr>
      <w:r>
        <w:rPr>
          <w:b w:val="0"/>
        </w:rPr>
        <w:t>12. Match the steps of compiler design in List-I with their descriptions in List-II and select the correct answer from the options given below. List-I (Steps of Compiler Design) List-II (Descriptions) a) Syntax Directed Translation i) This step involves converting the intermediate code into machine code that can be executed by the computer. b) Machine Code Generation ii) This step uses grammar rules to direct the translation of the source code. c) Intermediate Code Optimization iii) This step involves checking the program for semantic errors like type checking and variable declarations. d) Semantic Analysis iv) This step improves the intermediate code to make it more efficient.</w:t>
      </w:r>
    </w:p>
    <w:p>
      <w:pPr>
        <w:spacing w:before="0"/>
      </w:pPr>
      <w:r>
        <w:rPr>
          <w:b w:val="0"/>
        </w:rPr>
      </w:r>
    </w:p>
    <w:p>
      <w:pPr>
        <w:spacing w:after="100" w:before="0"/>
      </w:pPr>
      <w:r>
        <w:rPr>
          <w:b w:val="0"/>
        </w:rPr>
        <w:t>A. a-i, b-ii, c-iv, d-iii</w:t>
      </w:r>
    </w:p>
    <w:p>
      <w:pPr>
        <w:spacing w:after="100" w:before="0"/>
      </w:pPr>
      <w:r>
        <w:rPr>
          <w:b w:val="0"/>
        </w:rPr>
        <w:t>B. a-iv, b-i, c-ii, d-iii</w:t>
      </w:r>
    </w:p>
    <w:p>
      <w:pPr>
        <w:spacing w:after="100" w:before="0"/>
      </w:pPr>
      <w:r>
        <w:rPr>
          <w:b w:val="0"/>
        </w:rPr>
        <w:t>C. a-ii, b-i, c-iv, d-iii</w:t>
      </w:r>
    </w:p>
    <w:p>
      <w:pPr>
        <w:spacing w:after="100" w:before="0"/>
      </w:pPr>
      <w:r>
        <w:rPr>
          <w:b w:val="0"/>
        </w:rPr>
        <w:t>D. a-iii, b-ii, c-i, d-iv</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 Syntax Directed Translation corresponds to ii) This step uses grammar rules to direct the translation of the source code. b) Machine Code Generation corresponds to i) This step involves converting the intermediate code into machine code that can be executed by the computer. c) Intermediate Code Optimization corresponds to iv) This step improves the intermediate code to make it more efficient. d) Semantic Analysis corresponds to iii) This step involves checking the program for semantic errors like type checking and variable declarations.</w:t>
      </w:r>
    </w:p>
    <w:p>
      <w:pPr>
        <w:spacing w:before="0"/>
      </w:pPr>
      <w:r>
        <w:rPr>
          <w:b w:val="0"/>
        </w:rPr>
      </w:r>
    </w:p>
    <w:p>
      <w:pPr>
        <w:spacing w:after="100" w:line="360" w:lineRule="auto" w:before="0"/>
      </w:pPr>
      <w:r>
        <w:rPr>
          <w:b w:val="0"/>
        </w:rPr>
        <w:t>13. Match the following columns. List - A List - B (i) File explorer (a) Default storage location for files (ii) My documents (b) Displays the networking connectivity of the system (iii) My network places (c) Manages files and folders</w:t>
      </w:r>
    </w:p>
    <w:p>
      <w:pPr>
        <w:spacing w:before="0"/>
      </w:pPr>
      <w:r>
        <w:rPr>
          <w:b w:val="0"/>
        </w:rPr>
      </w:r>
    </w:p>
    <w:p>
      <w:pPr>
        <w:spacing w:after="100" w:before="0"/>
      </w:pPr>
      <w:r>
        <w:rPr>
          <w:b w:val="0"/>
        </w:rPr>
        <w:t>A. (i) - (b), (ii) - (c), (iii) - (a)</w:t>
      </w:r>
    </w:p>
    <w:p>
      <w:pPr>
        <w:spacing w:after="100" w:before="0"/>
      </w:pPr>
      <w:r>
        <w:rPr>
          <w:b w:val="0"/>
        </w:rPr>
        <w:t>B. (i) - (c), (ii) - (a), (iii) - (b)</w:t>
      </w:r>
    </w:p>
    <w:p>
      <w:pPr>
        <w:spacing w:after="100" w:before="0"/>
      </w:pPr>
      <w:r>
        <w:rPr>
          <w:b w:val="0"/>
        </w:rPr>
        <w:t>C. (i) - (b), (ii) - (a), (iii) - (c)</w:t>
      </w:r>
    </w:p>
    <w:p>
      <w:pPr>
        <w:spacing w:after="100" w:before="0"/>
      </w:pPr>
      <w:r>
        <w:rPr>
          <w:b w:val="0"/>
        </w:rPr>
        <w:t>D. (i) - (c), (ii) - (b), (iii) - (a )</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(i) - (c), (ii) - (a), (iii) - (b) Key Points File Explorer: This is an application on most desktop operating systems, such as Windows, which allows the user to manage their files and folders. With it, you can perform a variety of operations, such as moving, copying, and renaming files or folders on your computer. Thus, it matches with (c) "Manages files and folders". My Documents: This is a special folder in most desktop operating systems that often serves as the default storage location for saved documents, images, and other user files. When a program or user saves a file but does not specify a folder, the file will often end up in the My Documents folder by default. Thus, it matches with (a) "Default storage location for files". My Network Places: This is a feature in older versions of Windows (like Windows XP). It was a shortcut to networking components and tasks, including shared folders on other computers on your network, FTP folders, and network devices. Newer versions of Windows have replaced this feature with "Network" in File Explorer. Therefore, it matches with (b) "Displays the networking connectivity of the system".</w:t>
      </w:r>
    </w:p>
    <w:p>
      <w:pPr>
        <w:spacing w:before="0"/>
      </w:pPr>
      <w:r>
        <w:rPr>
          <w:b w:val="0"/>
        </w:rPr>
      </w:r>
    </w:p>
    <w:p>
      <w:pPr>
        <w:spacing w:after="100" w:line="360" w:lineRule="auto" w:before="0"/>
      </w:pPr>
      <w:r>
        <w:rPr>
          <w:b w:val="0"/>
        </w:rPr>
        <w:t>14. In Microsoft Excel, which of the following is not a valid function?</w:t>
      </w:r>
    </w:p>
    <w:p>
      <w:pPr>
        <w:spacing w:before="0"/>
      </w:pPr>
      <w:r>
        <w:rPr>
          <w:b w:val="0"/>
        </w:rPr>
      </w:r>
    </w:p>
    <w:p>
      <w:pPr>
        <w:spacing w:after="100" w:before="0"/>
      </w:pPr>
      <w:r>
        <w:rPr>
          <w:b w:val="0"/>
        </w:rPr>
        <w:t>A. SUM</w:t>
      </w:r>
    </w:p>
    <w:p>
      <w:pPr>
        <w:spacing w:after="100" w:before="0"/>
      </w:pPr>
      <w:r>
        <w:rPr>
          <w:b w:val="0"/>
        </w:rPr>
        <w:t>B. AVERAGE</w:t>
      </w:r>
    </w:p>
    <w:p>
      <w:pPr>
        <w:spacing w:after="100" w:before="0"/>
      </w:pPr>
      <w:r>
        <w:rPr>
          <w:b w:val="0"/>
        </w:rPr>
        <w:t>C. FIND</w:t>
      </w:r>
    </w:p>
    <w:p>
      <w:pPr>
        <w:spacing w:after="100" w:before="0"/>
      </w:pPr>
      <w:r>
        <w:rPr>
          <w:b w:val="0"/>
        </w:rPr>
        <w:t>D. MERGE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 Microsoft Excel, functions like SUM and AVERAGE perform calculations on data, while FIND is used to locate text within a string. However, MERGE is not a function but an action used to combine cells. Thus, MERGE is not a valid Excel function.</w:t>
      </w:r>
    </w:p>
    <w:p>
      <w:pPr>
        <w:spacing w:before="0"/>
      </w:pPr>
      <w:r>
        <w:rPr>
          <w:b w:val="0"/>
        </w:rPr>
      </w:r>
    </w:p>
    <w:p>
      <w:pPr>
        <w:spacing w:after="100" w:line="360" w:lineRule="auto" w:before="0"/>
      </w:pPr>
      <w:r>
        <w:rPr>
          <w:b w:val="0"/>
        </w:rPr>
        <w:t>15. A social media influencer copies another creator’s video and reposts it as their own without permission. Which legal violation applies here?</w:t>
      </w:r>
    </w:p>
    <w:p>
      <w:pPr>
        <w:spacing w:before="0"/>
      </w:pPr>
      <w:r>
        <w:rPr>
          <w:b w:val="0"/>
        </w:rPr>
      </w:r>
    </w:p>
    <w:p>
      <w:pPr>
        <w:spacing w:after="100" w:before="0"/>
      </w:pPr>
      <w:r>
        <w:rPr>
          <w:b w:val="0"/>
        </w:rPr>
        <w:t>A. Trademark infringement</w:t>
      </w:r>
    </w:p>
    <w:p>
      <w:pPr>
        <w:spacing w:after="100" w:before="0"/>
      </w:pPr>
      <w:r>
        <w:rPr>
          <w:b w:val="0"/>
        </w:rPr>
        <w:t>B. Copyright infringement</w:t>
      </w:r>
    </w:p>
    <w:p>
      <w:pPr>
        <w:spacing w:after="100" w:before="0"/>
      </w:pPr>
      <w:r>
        <w:rPr>
          <w:b w:val="0"/>
        </w:rPr>
        <w:t>C. Cyberstalking</w:t>
      </w:r>
    </w:p>
    <w:p>
      <w:pPr>
        <w:spacing w:after="100" w:before="0"/>
      </w:pPr>
      <w:r>
        <w:rPr>
          <w:b w:val="0"/>
        </w:rPr>
        <w:t>D. Identity theft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Copyright infringement occurs when someone uses or reproduces another person’s original work without authorization or proper credit. In this case, the influencer reposted a video, which is a creative work protected under intellectual property laws, without obtaining permission from its creator. This unauthorized duplication violates the creator's exclusive rights over their content.</w:t>
      </w:r>
    </w:p>
    <w:p>
      <w:pPr>
        <w:spacing w:before="0"/>
      </w:pPr>
      <w:r>
        <w:rPr>
          <w:b w:val="0"/>
        </w:rPr>
      </w:r>
    </w:p>
    <w:p>
      <w:pPr>
        <w:spacing w:after="100" w:line="360" w:lineRule="auto" w:before="0"/>
      </w:pPr>
      <w:r>
        <w:rPr>
          <w:b w:val="0"/>
        </w:rPr>
        <w:t>16. Which of the following refers to a small single-site network?</w:t>
      </w:r>
    </w:p>
    <w:p>
      <w:pPr>
        <w:spacing w:before="0"/>
      </w:pPr>
      <w:r>
        <w:rPr>
          <w:b w:val="0"/>
        </w:rPr>
      </w:r>
    </w:p>
    <w:p>
      <w:pPr>
        <w:spacing w:after="100" w:before="0"/>
      </w:pPr>
      <w:r>
        <w:rPr>
          <w:b w:val="0"/>
        </w:rPr>
        <w:t>A. DSL</w:t>
      </w:r>
    </w:p>
    <w:p>
      <w:pPr>
        <w:spacing w:after="100" w:before="0"/>
      </w:pPr>
      <w:r>
        <w:rPr>
          <w:b w:val="0"/>
        </w:rPr>
        <w:t>B. RAM</w:t>
      </w:r>
    </w:p>
    <w:p>
      <w:pPr>
        <w:spacing w:after="100" w:before="0"/>
      </w:pPr>
      <w:r>
        <w:rPr>
          <w:b w:val="0"/>
        </w:rPr>
        <w:t>C. USB</w:t>
      </w:r>
    </w:p>
    <w:p>
      <w:pPr>
        <w:spacing w:after="100" w:before="0"/>
      </w:pPr>
      <w:r>
        <w:rPr>
          <w:b w:val="0"/>
        </w:rPr>
        <w:t>D. LAN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 small single-site network is referred to as a Local Area Network (LAN). It connects computers and devices within a limited area such as a home, school, or office building, allowing for resource sharing and communication among connected devices.</w:t>
      </w:r>
    </w:p>
    <w:p>
      <w:pPr>
        <w:spacing w:before="0"/>
      </w:pPr>
      <w:r>
        <w:rPr>
          <w:b w:val="0"/>
        </w:rPr>
      </w:r>
    </w:p>
    <w:p>
      <w:pPr>
        <w:spacing w:after="100" w:line="360" w:lineRule="auto" w:before="0"/>
      </w:pPr>
      <w:r>
        <w:rPr>
          <w:b w:val="0"/>
        </w:rPr>
        <w:t>17. Which of the following is/are the characteristics of Windows 10 operating system? (i) Real-time (ii) Batch processing (iii) Multitasking (iv) Multiprogramming</w:t>
      </w:r>
    </w:p>
    <w:p>
      <w:pPr>
        <w:spacing w:before="0"/>
      </w:pPr>
      <w:r>
        <w:rPr>
          <w:b w:val="0"/>
        </w:rPr>
      </w:r>
    </w:p>
    <w:p>
      <w:pPr>
        <w:spacing w:after="100" w:before="0"/>
      </w:pPr>
      <w:r>
        <w:rPr>
          <w:b w:val="0"/>
        </w:rPr>
        <w:t>A. (ii) and (iv)</w:t>
      </w:r>
    </w:p>
    <w:p>
      <w:pPr>
        <w:spacing w:after="100" w:before="0"/>
      </w:pPr>
      <w:r>
        <w:rPr>
          <w:b w:val="0"/>
        </w:rPr>
        <w:t>B. (iii) and (iv)</w:t>
      </w:r>
    </w:p>
    <w:p>
      <w:pPr>
        <w:spacing w:after="100" w:before="0"/>
      </w:pPr>
      <w:r>
        <w:rPr>
          <w:b w:val="0"/>
        </w:rPr>
        <w:t>C. (i), (ii) and (iii)</w:t>
      </w:r>
    </w:p>
    <w:p>
      <w:pPr>
        <w:spacing w:after="100" w:before="0"/>
      </w:pPr>
      <w:r>
        <w:rPr>
          <w:b w:val="0"/>
        </w:rPr>
        <w:t>D. (i) and (iv)</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Windows 10 operating system is known for its multitasking and multiprogramming capabilities, allowing users to run multiple applications simultaneously and efficiently manage multiple programs. It does not primarily focus on real-time or batch processing functionalities.</w:t>
      </w:r>
    </w:p>
    <w:p>
      <w:pPr>
        <w:spacing w:before="0"/>
      </w:pPr>
      <w:r>
        <w:rPr>
          <w:b w:val="0"/>
        </w:rPr>
      </w:r>
    </w:p>
    <w:p>
      <w:pPr>
        <w:spacing w:after="100" w:line="360" w:lineRule="auto" w:before="0"/>
      </w:pPr>
      <w:r>
        <w:rPr>
          <w:b w:val="0"/>
        </w:rPr>
        <w:t>18. Excel formula has different parts. With respect to the formula "=PI() *A2ˆ2",what does A2 represent?</w:t>
      </w:r>
    </w:p>
    <w:p>
      <w:pPr>
        <w:spacing w:before="0"/>
      </w:pPr>
      <w:r>
        <w:rPr>
          <w:b w:val="0"/>
        </w:rPr>
      </w:r>
    </w:p>
    <w:p>
      <w:pPr>
        <w:spacing w:after="100" w:before="0"/>
      </w:pPr>
      <w:r>
        <w:rPr>
          <w:b w:val="0"/>
        </w:rPr>
        <w:t>A. Function</w:t>
      </w:r>
    </w:p>
    <w:p>
      <w:pPr>
        <w:spacing w:after="100" w:before="0"/>
      </w:pPr>
      <w:r>
        <w:rPr>
          <w:b w:val="0"/>
        </w:rPr>
        <w:t>B. Reference</w:t>
      </w:r>
    </w:p>
    <w:p>
      <w:pPr>
        <w:spacing w:after="100" w:before="0"/>
      </w:pPr>
      <w:r>
        <w:rPr>
          <w:b w:val="0"/>
        </w:rPr>
        <w:t>C. Operator</w:t>
      </w:r>
    </w:p>
    <w:p>
      <w:pPr>
        <w:spacing w:after="100" w:before="0"/>
      </w:pPr>
      <w:r>
        <w:rPr>
          <w:b w:val="0"/>
        </w:rPr>
        <w:t>D. Constants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Reference Key Points Additional Information</w:t>
      </w:r>
    </w:p>
    <w:p>
      <w:pPr>
        <w:spacing w:before="0"/>
      </w:pPr>
      <w:r>
        <w:rPr>
          <w:b w:val="0"/>
        </w:rPr>
        <w:t>• A2 represents a reference in the formula.</w:t>
      </w:r>
    </w:p>
    <w:p>
      <w:pPr>
        <w:spacing w:before="0"/>
      </w:pPr>
      <w:r>
        <w:rPr>
          <w:b w:val="0"/>
        </w:rPr>
        <w:t>• In Excel, a reference is used to refer to a cell or a range of cells on a worksheet and can be used in formulas to perform calculations.</w:t>
      </w:r>
    </w:p>
    <w:p>
      <w:pPr>
        <w:spacing w:before="0"/>
      </w:pPr>
      <w:r>
        <w:rPr>
          <w:b w:val="0"/>
        </w:rPr>
        <w:t>• The given formula =PI() * A2^2 calculates the area of a circle where the radius is taken from cell A2.</w:t>
      </w:r>
    </w:p>
    <w:p>
      <w:pPr>
        <w:spacing w:before="0"/>
      </w:pPr>
      <w:r>
        <w:rPr>
          <w:b w:val="0"/>
        </w:rPr>
        <w:t>• The PI() function returns the value of π (pi), approximately 3.14159.</w:t>
      </w:r>
    </w:p>
    <w:p>
      <w:pPr>
        <w:spacing w:before="0"/>
      </w:pPr>
      <w:r>
        <w:rPr>
          <w:b w:val="0"/>
        </w:rPr>
        <w:t>• The ^ operator is used for exponentiation in Excel, so A2^2 means A2 raised to the power of 2.</w:t>
      </w:r>
    </w:p>
    <w:p>
      <w:pPr>
        <w:spacing w:before="0"/>
      </w:pPr>
      <w:r>
        <w:rPr>
          <w:b w:val="0"/>
        </w:rPr>
        <w:t>• Combining these, the formula =PI() * A2^2 calculates π times the square of the value in cell A2, which is the area of a circle with radius A2.</w:t>
      </w:r>
    </w:p>
    <w:p>
      <w:pPr>
        <w:spacing w:before="0"/>
      </w:pPr>
      <w:r>
        <w:rPr>
          <w:b w:val="0"/>
        </w:rPr>
      </w:r>
    </w:p>
    <w:p>
      <w:pPr>
        <w:spacing w:after="100" w:line="360" w:lineRule="auto" w:before="0"/>
      </w:pPr>
      <w:r>
        <w:rPr>
          <w:b w:val="0"/>
        </w:rPr>
        <w:t>19. Select the appropriate option for the generation of computer and the language used in it. A B (1) first generation a) Assembly Language (2) Second generation b) Higher Level Language (3) Third generation c) Machine language (4) Fourth generation d) Structured Query Language</w:t>
      </w:r>
    </w:p>
    <w:p>
      <w:pPr>
        <w:spacing w:before="0"/>
      </w:pPr>
      <w:r>
        <w:rPr>
          <w:b w:val="0"/>
        </w:rPr>
      </w:r>
    </w:p>
    <w:p>
      <w:pPr>
        <w:spacing w:after="100" w:before="0"/>
      </w:pPr>
      <w:r>
        <w:rPr>
          <w:b w:val="0"/>
        </w:rPr>
        <w:t>A. 1-c, 2-a, 3-b, 4-d</w:t>
      </w:r>
    </w:p>
    <w:p>
      <w:pPr>
        <w:spacing w:after="100" w:before="0"/>
      </w:pPr>
      <w:r>
        <w:rPr>
          <w:b w:val="0"/>
        </w:rPr>
        <w:t>B. 1-b, 2-d, 3-a, 4-c</w:t>
      </w:r>
    </w:p>
    <w:p>
      <w:pPr>
        <w:spacing w:after="100" w:before="0"/>
      </w:pPr>
      <w:r>
        <w:rPr>
          <w:b w:val="0"/>
        </w:rPr>
        <w:t>C. 1-b, 2-c, 3-d, 4-a</w:t>
      </w:r>
    </w:p>
    <w:p>
      <w:pPr>
        <w:spacing w:after="100" w:before="0"/>
      </w:pPr>
      <w:r>
        <w:rPr>
          <w:b w:val="0"/>
        </w:rPr>
        <w:t>D. 1-c, 2-a, 3-d, 4-b</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1-c: First generation computers used Machine Language. 2-a: Second generation computers used Assembly Language. 3-b: Third generation computers used Higher Level Language. 4-d: Fourth generation computers used Structured Query Language.</w:t>
      </w:r>
    </w:p>
    <w:p>
      <w:pPr>
        <w:spacing w:before="0"/>
      </w:pPr>
      <w:r>
        <w:rPr>
          <w:b w:val="0"/>
        </w:rPr>
      </w:r>
    </w:p>
    <w:p>
      <w:pPr>
        <w:spacing w:after="100" w:line="360" w:lineRule="auto" w:before="0"/>
      </w:pPr>
      <w:r>
        <w:rPr>
          <w:b w:val="0"/>
        </w:rPr>
        <w:t>20. Which MS Word letter-case has been applied over the phrase‘s INGLE cOMPUTER'? i) Capitalize each word ii) Upper case iii) Toggle case</w:t>
      </w:r>
    </w:p>
    <w:p>
      <w:pPr>
        <w:spacing w:before="0"/>
      </w:pPr>
      <w:r>
        <w:rPr>
          <w:b w:val="0"/>
        </w:rPr>
      </w:r>
    </w:p>
    <w:p>
      <w:pPr>
        <w:spacing w:after="100" w:before="0"/>
      </w:pPr>
      <w:r>
        <w:rPr>
          <w:b w:val="0"/>
        </w:rPr>
        <w:t>A. Only ii</w:t>
      </w:r>
    </w:p>
    <w:p>
      <w:pPr>
        <w:spacing w:after="100" w:before="0"/>
      </w:pPr>
      <w:r>
        <w:rPr>
          <w:b w:val="0"/>
        </w:rPr>
        <w:t>B. Only i</w:t>
      </w:r>
    </w:p>
    <w:p>
      <w:pPr>
        <w:spacing w:after="100" w:before="0"/>
      </w:pPr>
      <w:r>
        <w:rPr>
          <w:b w:val="0"/>
        </w:rPr>
        <w:t>C. Only i and ii</w:t>
      </w:r>
    </w:p>
    <w:p>
      <w:pPr>
        <w:spacing w:after="100" w:before="0"/>
      </w:pPr>
      <w:r>
        <w:rPr>
          <w:b w:val="0"/>
        </w:rPr>
        <w:t>D. Only iii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Toggle case. Key Points Additional Information</w:t>
      </w:r>
    </w:p>
    <w:p>
      <w:pPr>
        <w:spacing w:before="0"/>
      </w:pPr>
      <w:r>
        <w:rPr>
          <w:b w:val="0"/>
        </w:rPr>
        <w:t>• Toggle case is a text formatting option in MS Word that switches the capitalization of all letters in the selected text.</w:t>
      </w:r>
    </w:p>
    <w:p>
      <w:pPr>
        <w:spacing w:before="0"/>
      </w:pPr>
      <w:r>
        <w:rPr>
          <w:b w:val="0"/>
        </w:rPr>
        <w:t>• For example, if the text is in uppercase, it will convert it to lowercase and vice versa. If the text has a mix of uppercase and lowercase, it will reverse the case for each letter.</w:t>
      </w:r>
    </w:p>
    <w:p>
      <w:pPr>
        <w:spacing w:before="0"/>
      </w:pPr>
      <w:r>
        <w:rPr>
          <w:b w:val="0"/>
        </w:rPr>
        <w:t>• In the given phrase, 's INGLE cOMPUTER', applying the toggle case would convert it to 'S ingle Computer'.</w:t>
      </w:r>
    </w:p>
    <w:p>
      <w:pPr>
        <w:spacing w:before="0"/>
      </w:pPr>
      <w:r>
        <w:rPr>
          <w:b w:val="0"/>
        </w:rPr>
        <w:t>• Other options like Capitalize each word and Upper case do not apply here, as they would produce different results: Capitalize each word would convert it to 'S Ingle Computer'.</w:t>
      </w:r>
    </w:p>
    <w:p>
      <w:pPr>
        <w:spacing w:before="0"/>
      </w:pPr>
      <w:r>
        <w:rPr>
          <w:b w:val="0"/>
        </w:rPr>
        <w:t>• Upper case would convert it to 'S INGLE COMPUTER'.</w:t>
      </w:r>
    </w:p>
    <w:p>
      <w:pPr>
        <w:spacing w:before="0"/>
      </w:pPr>
      <w:r>
        <w:rPr>
          <w:b w:val="0"/>
        </w:rPr>
        <w:t>• Hence, the correct option is Toggle case (Option iii).</w:t>
      </w:r>
    </w:p>
    <w:p>
      <w:pPr>
        <w:spacing w:before="0"/>
      </w:pPr>
      <w:r>
        <w:rPr>
          <w:b w:val="0"/>
        </w:rPr>
        <w:t>• Capitalize Each Word: This option capitalizes the first letter of each word in the selected text. For example, 's INGLE cOMPUTER' would become 'S Ingle Computer'.</w:t>
      </w:r>
    </w:p>
    <w:p>
      <w:pPr>
        <w:spacing w:before="0"/>
      </w:pPr>
      <w:r>
        <w:rPr>
          <w:b w:val="0"/>
        </w:rPr>
        <w:t>• Upper Case: This option converts all the text to uppercase. For example, 's INGLE cOMPUTER' would become 'S INGLE COMPUTER'.</w:t>
      </w:r>
    </w:p>
    <w:p>
      <w:pPr>
        <w:spacing w:before="0"/>
      </w:pPr>
      <w:r>
        <w:rPr>
          <w:b w:val="0"/>
        </w:rPr>
        <w:t>• Lower Case: This option converts all the text to lowercase. For example, 's INGLE cOMPUTER' would become 's ingle computer'.</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