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man borrows a sum of ₹1,025 and pays back in two equal yearly instalments. If the rate of interest is 5% p.a, compounded yearly, then how much is each instalments?</w:t>
      </w:r>
    </w:p>
    <w:p>
      <w:pPr>
        <w:spacing w:before="0"/>
      </w:pPr>
      <w:r>
        <w:rPr>
          <w:b w:val="0"/>
        </w:rPr>
      </w:r>
    </w:p>
    <w:p>
      <w:pPr>
        <w:spacing w:after="100" w:before="0"/>
      </w:pPr>
      <w:r>
        <w:rPr>
          <w:b w:val="0"/>
        </w:rPr>
        <w:t>A. ₹425.25</w:t>
      </w:r>
    </w:p>
    <w:p>
      <w:pPr>
        <w:spacing w:after="100" w:before="0"/>
      </w:pPr>
      <w:r>
        <w:rPr>
          <w:b w:val="0"/>
        </w:rPr>
        <w:t>B. ₹525.32</w:t>
      </w:r>
    </w:p>
    <w:p>
      <w:pPr>
        <w:spacing w:after="100" w:before="0"/>
      </w:pPr>
      <w:r>
        <w:rPr>
          <w:b w:val="0"/>
        </w:rPr>
        <w:t>C. ₹451.32</w:t>
      </w:r>
    </w:p>
    <w:p>
      <w:pPr>
        <w:spacing w:after="100" w:before="0"/>
      </w:pPr>
      <w:r>
        <w:rPr>
          <w:b w:val="0"/>
        </w:rPr>
        <w:t>D. ₹551.25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x be the amount paid at the end of 2 years. 1025≤ft(1+(5/100))^2=x ≤ft(1+(5/100))+x ⇒ 1025≤ft((105/100))^2=x× (105/100)+x ⇒ x=(1025× 441/205× 4)=5×110.25=Rs. 551.25</w:t>
      </w:r>
    </w:p>
    <w:p>
      <w:pPr>
        <w:spacing w:before="0"/>
      </w:pPr>
      <w:r>
        <w:rPr>
          <w:b w:val="0"/>
        </w:rPr>
      </w:r>
    </w:p>
    <w:p>
      <w:pPr>
        <w:spacing w:after="100" w:line="360" w:lineRule="auto" w:before="0"/>
      </w:pPr>
      <w:r>
        <w:rPr>
          <w:b w:val="0"/>
        </w:rPr>
        <w:t>2. The LCM of x2 - 8x + 15 and x2 - 5x + 6 is:</w:t>
      </w:r>
    </w:p>
    <w:p>
      <w:pPr>
        <w:spacing w:before="0"/>
      </w:pPr>
      <w:r>
        <w:rPr>
          <w:b w:val="0"/>
        </w:rPr>
      </w:r>
    </w:p>
    <w:p>
      <w:pPr>
        <w:spacing w:after="100" w:before="0"/>
      </w:pPr>
      <w:r>
        <w:rPr>
          <w:b w:val="0"/>
        </w:rPr>
        <w:t>A. (x - 2)(x - 3)2(x - 5)</w:t>
      </w:r>
    </w:p>
    <w:p>
      <w:pPr>
        <w:spacing w:after="100" w:before="0"/>
      </w:pPr>
      <w:r>
        <w:rPr>
          <w:b w:val="0"/>
        </w:rPr>
        <w:t>B. (x + 5)(x + 2)(x + 3)</w:t>
      </w:r>
    </w:p>
    <w:p>
      <w:pPr>
        <w:spacing w:after="100" w:before="0"/>
      </w:pPr>
      <w:r>
        <w:rPr>
          <w:b w:val="0"/>
        </w:rPr>
        <w:t>C. (x + 5)(x - 2)(x - 3)</w:t>
      </w:r>
    </w:p>
    <w:p>
      <w:pPr>
        <w:spacing w:after="100" w:before="0"/>
      </w:pPr>
      <w:r>
        <w:rPr>
          <w:b w:val="0"/>
        </w:rPr>
        <w:t>D. (x - 5)(x - 2)(x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x2 - 8x + 15 = x^2 -5x-3x+15 = x(x-5)-3(x-5) = (x - 5) (x - 3) ⇒ x2 - 5x + 6 = x^2 -3x-2x+6 = x(x-3) -2(x-3) = (x-2) (x-3) LCM is (x-5) (x-2) (x-3).</w:t>
      </w:r>
    </w:p>
    <w:p>
      <w:pPr>
        <w:spacing w:before="0"/>
      </w:pPr>
      <w:r>
        <w:rPr>
          <w:b w:val="0"/>
        </w:rPr>
      </w:r>
    </w:p>
    <w:p>
      <w:pPr>
        <w:spacing w:after="100" w:line="360" w:lineRule="auto" w:before="0"/>
      </w:pPr>
      <w:r>
        <w:rPr>
          <w:b w:val="0"/>
        </w:rPr>
        <w:t>3. Seenu has invested 40% of his money at 25% per annum and the rest at 20% per annum. What would be the annual rate of interest, if the interest is calculated on the whole sum?</w:t>
      </w:r>
    </w:p>
    <w:p>
      <w:pPr>
        <w:spacing w:before="0"/>
      </w:pPr>
      <w:r>
        <w:rPr>
          <w:b w:val="0"/>
        </w:rPr>
      </w:r>
    </w:p>
    <w:p>
      <w:pPr>
        <w:spacing w:after="100" w:before="0"/>
      </w:pPr>
      <w:r>
        <w:rPr>
          <w:b w:val="0"/>
        </w:rPr>
        <w:t>A. 16</w:t>
      </w:r>
    </w:p>
    <w:p>
      <w:pPr>
        <w:spacing w:after="100" w:before="0"/>
      </w:pPr>
      <w:r>
        <w:rPr>
          <w:b w:val="0"/>
        </w:rPr>
        <w:t>B. 10</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Investment ratio = 40% : (100% − 40%) = 40 : 60 = 2 : 3 Weighted Average Rate = [(Ratio 1 × Rate 1) + (Ratio 2 × Rate 2)] ÷ (Sum of Ratios) Average Rate = [(2 × 25) + (3 × 20)] ÷ (2 + 3) Average Rate = (50 + 60) ÷ 5 = 110 ÷ 5 = 22% ∴ The correct answer is 22%. Alternate Method Given: Investment 1 = 40% of Sum at 25% p.a. Investment 2 = 60% of Sum at 20% p.a. Calculations: ⇒ Let the total investment sum be ₹100. ⇒ Sum 1 = 40% of ₹100 = ₹40 ⇒ Annual Interest from Sum 1 = 40 × (25 ÷ 100) = ₹10 ⇒ Sum 2 = 60% of ₹100 = ₹60 ⇒ Annual Interest from Sum 2 = 60 × (20 ÷ 100) = ₹12 ⇒ Total annual interest = ₹10 + ₹12 = ₹22 ⇒ Annual rate of interest on whole sum = (Total Interest ÷ Total Sum) × 100 ⇒ Annual rate = (22 ÷ 100) × 100 = 22% ∴ The correct answer is 22%. Additional Information Weighted Average Formula The combined average of two or more groups is given by: (n1x1 + n2x2) ÷ (n1 + n2), where n is the quantity and x is the rate/average. Alligation Rule It is used to find the ratio in which two quantities at different prices or rates must be mixed to produce a mixture of a given mean price/rate. Simple Interest Principle Annual rate of interest remains constant if calculated on the same principal amount over the entire period using SI = (P × R × T) ÷ 100.</w:t>
      </w:r>
    </w:p>
    <w:p>
      <w:pPr>
        <w:spacing w:before="0"/>
      </w:pPr>
      <w:r>
        <w:rPr>
          <w:b w:val="0"/>
        </w:rPr>
      </w:r>
    </w:p>
    <w:p>
      <w:pPr>
        <w:spacing w:after="100" w:line="360" w:lineRule="auto" w:before="0"/>
      </w:pPr>
      <w:r>
        <w:rPr>
          <w:b w:val="0"/>
        </w:rPr>
        <w:t>4. Find the simple interest (in ₹) on ₹3500 as a sum borrowed at 7% per year rate of interest for 5 years.</w:t>
      </w:r>
    </w:p>
    <w:p>
      <w:pPr>
        <w:spacing w:before="0"/>
      </w:pPr>
      <w:r>
        <w:rPr>
          <w:b w:val="0"/>
        </w:rPr>
      </w:r>
    </w:p>
    <w:p>
      <w:pPr>
        <w:spacing w:after="100" w:before="0"/>
      </w:pPr>
      <w:r>
        <w:rPr>
          <w:b w:val="0"/>
        </w:rPr>
        <w:t>A. 1165</w:t>
      </w:r>
    </w:p>
    <w:p>
      <w:pPr>
        <w:spacing w:after="100" w:before="0"/>
      </w:pPr>
      <w:r>
        <w:rPr>
          <w:b w:val="0"/>
        </w:rPr>
        <w:t>B. 1265</w:t>
      </w:r>
    </w:p>
    <w:p>
      <w:pPr>
        <w:spacing w:after="100" w:before="0"/>
      </w:pPr>
      <w:r>
        <w:rPr>
          <w:b w:val="0"/>
        </w:rPr>
        <w:t>C. 1225</w:t>
      </w:r>
    </w:p>
    <w:p>
      <w:pPr>
        <w:spacing w:after="100" w:before="0"/>
      </w:pPr>
      <w:r>
        <w:rPr>
          <w:b w:val="0"/>
        </w:rPr>
        <w:t>D. 1185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Interest % = Rate × Time = 7% × 5 = 35% Simple Interest = 35% of Principal = 0.35 × 3500 Simple Interest = 35 × 35 = 1225 ∴ The correct answer is ₹1225. Alternate Method Given: Principal (P) = ₹3500 Rate of interest (R) = 7% per annum Time (T) = 5 years Formula used: Simple Interest (SI) = (P × R × T) ÷ 100 Calculations: ⇒ SI = (3500 × 7 × 5) ÷ 100 ⇒ SI = (3500 × 35) ÷ 100 ⇒ SI = 35 × 35 ⇒ SI = 1225 ∴ The correct answer is ₹1225. Additional Information Total Amount Formula Amount (A) is the sum of Principal and Simple Interest. A = P + SI = P × (1 + RT/100). Calculating Rate or Time From the SI formula, Rate (R) = (SI × 100) ÷ (P × T) and Time (T) = (SI × 100) ÷ (P × R). Constant Interest Property In Simple Interest, the interest earned remains the same every year because the principal remains unchanged throughout the duration.</w:t>
      </w:r>
    </w:p>
    <w:p>
      <w:pPr>
        <w:spacing w:before="0"/>
      </w:pPr>
      <w:r>
        <w:rPr>
          <w:b w:val="0"/>
        </w:rPr>
      </w:r>
    </w:p>
    <w:p>
      <w:pPr>
        <w:spacing w:after="100" w:line="360" w:lineRule="auto" w:before="0"/>
      </w:pPr>
      <w:r>
        <w:rPr>
          <w:b w:val="0"/>
        </w:rPr>
        <w:t>5. The expression (tan θ + cot θ) (sec θ + tan θ) (1 – sin θ), 0° &lt; θ &lt; 90°, is equal to:</w:t>
      </w:r>
    </w:p>
    <w:p>
      <w:pPr>
        <w:spacing w:before="0"/>
      </w:pPr>
      <w:r>
        <w:rPr>
          <w:b w:val="0"/>
        </w:rPr>
      </w:r>
    </w:p>
    <w:p>
      <w:pPr>
        <w:spacing w:after="100" w:before="0"/>
      </w:pPr>
      <w:r>
        <w:rPr>
          <w:b w:val="0"/>
        </w:rPr>
        <w:t>A. sec θ</w:t>
      </w:r>
    </w:p>
    <w:p>
      <w:pPr>
        <w:spacing w:after="100" w:before="0"/>
      </w:pPr>
      <w:r>
        <w:rPr>
          <w:b w:val="0"/>
        </w:rPr>
        <w:t>B. cosec θ</w:t>
      </w:r>
    </w:p>
    <w:p>
      <w:pPr>
        <w:spacing w:after="100" w:before="0"/>
      </w:pPr>
      <w:r>
        <w:rPr>
          <w:b w:val="0"/>
        </w:rPr>
        <w:t>C. cot θ</w:t>
      </w:r>
    </w:p>
    <w:p>
      <w:pPr>
        <w:spacing w:after="100" w:before="0"/>
      </w:pPr>
      <w:r>
        <w:rPr>
          <w:b w:val="0"/>
        </w:rPr>
        <w:t>D. sin 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value substitution method by picking a specific angle, let θ = 30°. Substitute values: tan 30° = 1/√3, cot 30° = √3, sec 30° = 2/√3, sin 30° = 1/2. Expression = (1/√3 + √3) × (2/√3 + 1/√3) × (1 − 1/2) = (4/√3) × (3/√3) × (1/2). Expression = (4/√3) × √3 × 1/2 = 2. Check options for θ = 30°: cosec 30° = 1/sin 30° = 1/(1/2) = 2. ∴ The correct answer is cosec θ. Alternate Method Given: The expression (tan θ + cot θ) (sec θ + tan θ) (1 − sin θ) for 0° Formula Used: tan θ = sin θ/cos θ; cot θ = cos θ/sin θ; sec θ = 1/cos θ; sin2θ + cos2θ = 1. ⇒ Simplifying (tan θ + cot θ) = (sin θ / cos θ + cos θ / sin θ) = (sin2θ + cos2θ) / (sin θ cos θ) ⇒ (tan θ + cot θ) = 1 / (sin θ cos θ) ⇒ Simplifying (sec θ + tan θ)(1 − sin θ) = (1/cos θ + sin θ/cos θ)(1 − sin θ) ⇒ ((1 + sin θ) / cos θ) × (1 − sin θ) = (1 − sin2θ) / cos θ ⇒ cos2θ / cos θ = cos θ ⇒ Multiplying both parts: [1 / (sin θ cos θ)] × cos θ = 1 / sin θ ⇒ 1 / sin θ = cosec θ ∴ The correct answer is cosec θ. Additional Information Reciprocal Identities Trigonometric ratios are related by reciprocals: cosec θ = 1/sin θ, sec θ = 1/cos θ, and cot θ = 1/tan θ. Pythagorean Identities Fundamental identities include sin2θ + cos2θ = 1, 1 + tan2θ = sec2θ, and 1 + cot2θ = cosec2θ. Quotient Identities The tangent and cotangent functions can be expressed as ratios: tan θ = sin θ/cos θ and cot θ = cos θ/sin θ.</w:t>
      </w:r>
    </w:p>
    <w:p>
      <w:pPr>
        <w:spacing w:before="0"/>
      </w:pPr>
      <w:r>
        <w:rPr>
          <w:b w:val="0"/>
        </w:rPr>
      </w:r>
    </w:p>
    <w:p>
      <w:pPr>
        <w:spacing w:after="100" w:line="360" w:lineRule="auto" w:before="0"/>
      </w:pPr>
      <w:r>
        <w:rPr>
          <w:b w:val="0"/>
        </w:rPr>
        <w:t>6. 70% of the students in a school are boys. If the number of girls is 345, then the total number of students is ________.</w:t>
      </w:r>
    </w:p>
    <w:p>
      <w:pPr>
        <w:spacing w:before="0"/>
      </w:pPr>
      <w:r>
        <w:rPr>
          <w:b w:val="0"/>
        </w:rPr>
      </w:r>
    </w:p>
    <w:p>
      <w:pPr>
        <w:spacing w:after="100" w:before="0"/>
      </w:pPr>
      <w:r>
        <w:rPr>
          <w:b w:val="0"/>
        </w:rPr>
        <w:t>A. 1130</w:t>
      </w:r>
    </w:p>
    <w:p>
      <w:pPr>
        <w:spacing w:after="100" w:before="0"/>
      </w:pPr>
      <w:r>
        <w:rPr>
          <w:b w:val="0"/>
        </w:rPr>
        <w:t>B. 1120</w:t>
      </w:r>
    </w:p>
    <w:p>
      <w:pPr>
        <w:spacing w:after="100" w:before="0"/>
      </w:pPr>
      <w:r>
        <w:rPr>
          <w:b w:val="0"/>
        </w:rPr>
        <w:t>C. 1140</w:t>
      </w:r>
    </w:p>
    <w:p>
      <w:pPr>
        <w:spacing w:after="100" w:before="0"/>
      </w:pPr>
      <w:r>
        <w:rPr>
          <w:b w:val="0"/>
        </w:rPr>
        <w:t>D. 1150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Percentage is always 100%. If Boys = 70%, then Girls = 100% − 70% = 30%. Given 30% (Girls) → 345. Total Students (100%) = (345 ÷ 30) × 100 = 11.5 × 100 = 1150. ∴ The correct answer is 1150 students. Alternate Method Given: Percentage of boys = 70% Number of girls = 345 Formula Used: Total Value = (Given Part Value ÷ Percentage of Part) × 100 Calculations: ⇒ Total Students percentage = 100% ⇒ Girls percentage = 100% − 70% = 30% ⇒ Let the total number of students be X. ⇒ 30% of X = 345 ⇒ (30 ÷ 100) × X = 345 ⇒ X = (345 × 100) ÷ 30 ⇒ X = 11.5 × 100 ⇒ X = 1150 ∴ The correct answer is 1150 students. Additional Information Percentage to Fraction Conversion To convert a percentage to a fraction, divide it by 100. Example: 70% = 70/100 = 7/10. This helps in quick ratio-based calculations. Successive Percentage Change If a value changes by a% and then by b%, the effective change is [a + b + (a×b)/100] %. Base Change Property If A is x% more than B, then B is [x ÷ (100 + x)] × 100% less than A.</w:t>
      </w:r>
    </w:p>
    <w:p>
      <w:pPr>
        <w:spacing w:before="0"/>
      </w:pPr>
      <w:r>
        <w:rPr>
          <w:b w:val="0"/>
        </w:rPr>
      </w:r>
    </w:p>
    <w:p>
      <w:pPr>
        <w:spacing w:after="100" w:line="360" w:lineRule="auto" w:before="0"/>
      </w:pPr>
      <w:r>
        <w:rPr>
          <w:b w:val="0"/>
        </w:rPr>
        <w:t>7. If A : B = 8 : 9 and B : C = 6 : 7 then find the ratio among A, B, and C.</w:t>
      </w:r>
    </w:p>
    <w:p>
      <w:pPr>
        <w:spacing w:before="0"/>
      </w:pPr>
      <w:r>
        <w:rPr>
          <w:b w:val="0"/>
        </w:rPr>
      </w:r>
    </w:p>
    <w:p>
      <w:pPr>
        <w:spacing w:after="100" w:before="0"/>
      </w:pPr>
      <w:r>
        <w:rPr>
          <w:b w:val="0"/>
        </w:rPr>
        <w:t>A. 8 : 9 : 7</w:t>
      </w:r>
    </w:p>
    <w:p>
      <w:pPr>
        <w:spacing w:after="100" w:before="0"/>
      </w:pPr>
      <w:r>
        <w:rPr>
          <w:b w:val="0"/>
        </w:rPr>
        <w:t>B. 13 : 14 : 15</w:t>
      </w:r>
    </w:p>
    <w:p>
      <w:pPr>
        <w:spacing w:after="100" w:before="0"/>
      </w:pPr>
      <w:r>
        <w:rPr>
          <w:b w:val="0"/>
        </w:rPr>
        <w:t>C. 16 : 18 : 21</w:t>
      </w:r>
    </w:p>
    <w:p>
      <w:pPr>
        <w:spacing w:after="100" w:before="0"/>
      </w:pPr>
      <w:r>
        <w:rPr>
          <w:b w:val="0"/>
        </w:rPr>
        <w:t>D. 10 : 13 :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combine A : B = 8 : 9 and B : C = 6 : 7, make the common term B equal. Multiply the first ratio by 2 and the second ratio by 3 to reach the LCM of 9 and 6, which is 18. A : B = 8 × 2 : 9 × 2 = 16 : 18 B : C = 6 × 3 : 7 × 3 = 18 : 21 Combine the ratios: A : B : C = 16 : 18 : 21. ∴ The correct answer is 16 : 18 : 21. Alternate Method Given: A : B = 8 : 9 B : C = 6 : 7 Calculation: ⇒ A / B = 8 / 9 ⇒ B / C = 6 / 7 ⇒ To join them, B must have the same value. LCM(9, 6) = 18. ⇒ A : B = (8 × 2) : (9 × 2) = 16 : 18 ⇒ B : C = (6 × 3) : (7 × 3) = 18 : 21 ⇒ Therefore, A : B : C = 16 : 18 : 21. ∴ The correct answer is 16 : 18 : 21. Additional Information Compound Ratio For ratios a:b and c:d, the compound ratio is (a × c) : (b × d). Duplicate and Triplicate Ratio Duplicate ratio of a:b is a2 : b2 and Triplicate ratio is a3 : b3. Mean Proportional The mean proportional between two numbers a and b is √(a × b).</w:t>
      </w:r>
    </w:p>
    <w:p>
      <w:pPr>
        <w:spacing w:before="0"/>
      </w:pPr>
      <w:r>
        <w:rPr>
          <w:b w:val="0"/>
        </w:rPr>
      </w:r>
    </w:p>
    <w:p>
      <w:pPr>
        <w:spacing w:after="100" w:line="360" w:lineRule="auto" w:before="0"/>
      </w:pPr>
      <w:r>
        <w:rPr>
          <w:b w:val="0"/>
        </w:rPr>
        <w:t>8. The price of an article is reduced by 35%. How much should be the new price increased to get the original price?</w:t>
      </w:r>
    </w:p>
    <w:p>
      <w:pPr>
        <w:spacing w:before="0"/>
      </w:pPr>
      <w:r>
        <w:rPr>
          <w:b w:val="0"/>
        </w:rPr>
      </w:r>
    </w:p>
    <w:p>
      <w:pPr>
        <w:spacing w:after="100" w:before="0"/>
      </w:pPr>
      <w:r>
        <w:rPr>
          <w:b w:val="0"/>
        </w:rPr>
        <w:t>A. 66(2/13)\%</w:t>
      </w:r>
    </w:p>
    <w:p>
      <w:pPr>
        <w:spacing w:after="100" w:before="0"/>
      </w:pPr>
      <w:r>
        <w:rPr>
          <w:b w:val="0"/>
        </w:rPr>
        <w:t>B. 33(1/3)\%</w:t>
      </w:r>
    </w:p>
    <w:p>
      <w:pPr>
        <w:spacing w:after="100" w:before="0"/>
      </w:pPr>
      <w:r>
        <w:rPr>
          <w:b w:val="0"/>
        </w:rPr>
        <w:t>C. 53(11/13)\%</w:t>
      </w:r>
    </w:p>
    <w:p>
      <w:pPr>
        <w:spacing w:after="100" w:before="0"/>
      </w:pPr>
      <w:r>
        <w:rPr>
          <w:b w:val="0"/>
        </w:rPr>
        <w:t>D. 52(1/13)\%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restore a value after a reduction of r%, apply the recovery formula: Required Increase % = [Reduction / (100 − Reduction)] × 100 ⇒ Required Increase % = [35 / (100 − 35)] × 100 ⇒ (35 / 65) × 100 = (7 / 13) × 100 = 700 / 13 = 53 11/13 % ∴ The correct answer is 53 11/13 %. Alternate Method Given: Reduction in price = 35% Formula Used: Percentage Increase = (Difference / Initial Value) × 100 ⇒ Let the original price of the article be ₹100. ⇒ Reduced Price = 100 − 35% of 100 = ₹65. ⇒ To get back to the original price, the increase needed = 100 − 65 = ₹35. ⇒ This increase of ₹35 is required on the new price of ₹65. ⇒ Required Percentage Increase = (35 / 65) × 100 ⇒ Required Percentage Increase = (7 / 13) × 100 = 700 / 13 = 53 11/13 % ∴ The correct answer is 53 11/13 %. Additional Information Base Change Property If a value is decreased by x%, to restore it to the original value, it must be increased by [x / (100 − x)] × 100%. Price-Consumption Relation If the price of a commodity decreases by r%, the increase in consumption required to keep the expenditure same is [r / (100 − r)] × 100%. Successive Percentage Change The net percentage change for two successive changes of a% and b% is given by the formula: [a + b + (a × b) / 100]%.</w:t>
      </w:r>
    </w:p>
    <w:p>
      <w:pPr>
        <w:spacing w:before="0"/>
      </w:pPr>
      <w:r>
        <w:rPr>
          <w:b w:val="0"/>
        </w:rPr>
      </w:r>
    </w:p>
    <w:p>
      <w:pPr>
        <w:spacing w:after="100" w:line="360" w:lineRule="auto" w:before="0"/>
      </w:pPr>
      <w:r>
        <w:rPr>
          <w:b w:val="0"/>
        </w:rPr>
        <w:t>9. A swimming pool is constructed in the shape of a right-angled triangle. One side is five-third of the length of the second side (leaving the longest side). If the management decides to increase the length of one side by 4 m and decrease the second side by 2 m such that the area of the swimming pool remains the same, then what was the length of one side before the alteration happened?</w:t>
      </w:r>
    </w:p>
    <w:p>
      <w:pPr>
        <w:spacing w:before="0"/>
      </w:pPr>
      <w:r>
        <w:rPr>
          <w:b w:val="0"/>
        </w:rPr>
      </w:r>
    </w:p>
    <w:p>
      <w:pPr>
        <w:spacing w:after="100" w:before="0"/>
      </w:pPr>
      <w:r>
        <w:rPr>
          <w:b w:val="0"/>
        </w:rPr>
        <w:t>A. 18 m</w:t>
      </w:r>
    </w:p>
    <w:p>
      <w:pPr>
        <w:spacing w:after="100" w:before="0"/>
      </w:pPr>
      <w:r>
        <w:rPr>
          <w:b w:val="0"/>
        </w:rPr>
        <w:t>B. 20 m</w:t>
      </w:r>
    </w:p>
    <w:p>
      <w:pPr>
        <w:spacing w:after="100" w:before="0"/>
      </w:pPr>
      <w:r>
        <w:rPr>
          <w:b w:val="0"/>
        </w:rPr>
        <w:t>C. 22 m</w:t>
      </w:r>
    </w:p>
    <w:p>
      <w:pPr>
        <w:spacing w:after="100" w:before="0"/>
      </w:pPr>
      <w:r>
        <w:rPr>
          <w:b w:val="0"/>
        </w:rPr>
        <w:t>D. 16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sides (excluding hypotenuse) = 5 : 3. Let the sides be 5x and 3x. Area = (1/2) × 5x × 3x = 7.5x2. According to the condition: (5x + 4)(3x − 2) = 15x2 (since area is halved by 2). ⇒ 15x2 − 10x + 12x − 8 = 15x2. ⇒ 2x = 8 ⇒ x = 4. Sides are: 5 × 4 = 20 m and 3 × 4 = 12 m. ∴ The correct answer is 20 m. Alternate Method Given: Side1 = (5/3) × Side2. Formula: Area of right-angled triangle = (1/2) × Base × Height. Let the second side be 3x and the first side be 5x. ⇒ Initial Area = (1/2) × 5x × 3x = 7.5x2 m2. ⇒ New sides after alteration = (5x + 4) and (3x − 2). ⇒ New Area = (1/2) × (5x + 4) × (3x − 2). ⇒ Since Area remains same: (1/2) × 5x × 3x = (1/2) × (5x + 4) × (3x − 2). ⇒ 15x2 = 15x2 − 10x + 12x − 8. ⇒ 2x = 8. ⇒ x = 4. ⇒ Length of Side 1 = 5 × 4 = 20 m. ⇒ Length of Side 2 = 3 × 4 = 12 m. ∴ The correct answer is 20 m. Additional Information Pythagoras Theorem In a right-angled triangle, the square of the hypotenuse is equal to the sum of the squares of the other two sides: a2 + b2 = c2. Heron’s Formula For any triangle with sides a, b, and c, Area = √[s(s − a)(s − b)(s − c)], where s = (a + b + c)/2. Triangle Area Property If the product of the base and height remains constant, the area of the triangle remains unchanged.</w:t>
      </w:r>
    </w:p>
    <w:p>
      <w:pPr>
        <w:spacing w:before="0"/>
      </w:pPr>
      <w:r>
        <w:rPr>
          <w:b w:val="0"/>
        </w:rPr>
      </w:r>
    </w:p>
    <w:p>
      <w:pPr>
        <w:spacing w:after="100" w:line="360" w:lineRule="auto" w:before="0"/>
      </w:pPr>
      <w:r>
        <w:rPr>
          <w:b w:val="0"/>
        </w:rPr>
        <w:t>10. The algebraic sum of the deviations of a set of n values from their mean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w:t>
      </w:r>
    </w:p>
    <w:p>
      <w:pPr>
        <w:spacing w:after="100" w:before="0"/>
      </w:pPr>
      <w:r>
        <w:rPr>
          <w:b w:val="0"/>
        </w:rPr>
        <w:t>D. n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arithmetic mean is the balance point of any distribution. By definition, the sum of values above the mean equals the sum of values below the mean. Mathematically, Σ(xi − Mean) always equals zero. ∴ The correct answer is 0. Alternate Method Given: A set of n values x1, x2, x3, ..., xn. Let their arithmetic mean be x̄. Formula Used: Arithmetic Mean (x̄) = (Σxi) ÷ n ⇒ Σxi = n × x̄ The sum of deviations from the mean is expressed as: ⇒ S = Σ(xi − x̄) ⇒ S = (x1 − x̄) + (x2 − x̄) + ... + (xn − x̄) ⇒ S = (x1 + x2 + ... + xn) − (x̄ + x̄ + ... + n times) ⇒ S = Σxi − (n × x̄) Since Σxi = n × x̄: ⇒ S = (n × x̄) − (n × x̄) ⇒ S = 0 ∴ The correct answer is 0. Additional Information Sum of Squares of Deviations The sum of the squares of deviations of a set of values is minimum when taken from the arithmetic mean. i.e., Σ(xi − A)2 is least when A = x̄. Sum of Absolute Deviations The sum of the absolute deviations (ignoring signs) of a set of values is minimum when taken from the median. i.e., Σ|xi − A| is least when A = Median. Variance Formula Variance (σ2) is the average of the squared deviations from the mean: σ2 = [Σ(xi − x̄)2] ÷ n.</w:t>
      </w:r>
    </w:p>
    <w:p>
      <w:pPr>
        <w:spacing w:before="0"/>
      </w:pPr>
      <w:r>
        <w:rPr>
          <w:b w:val="0"/>
        </w:rPr>
      </w:r>
    </w:p>
    <w:p>
      <w:pPr>
        <w:spacing w:after="100" w:line="360" w:lineRule="auto" w:before="0"/>
      </w:pPr>
      <w:r>
        <w:rPr>
          <w:b w:val="0"/>
        </w:rPr>
        <w:t>11. A policeman notices a thief from a distance of 300 m. The thief starts running and the policeman chases him. The thief and the policeman run at the speeds of 10 km/h and 12 km/h, respectively. What will be the distance between them (in m) after 6 minutes?</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 12 km/h - 10 km/h = 2 km/h Time = 6 min = 1/10 hr, Distance covered = 2 km/h × 1/10 hr = 0.2 km = 200 m Distance after 6 min = 300 m - 200 m = 100 m</w:t>
      </w:r>
    </w:p>
    <w:p>
      <w:pPr>
        <w:spacing w:before="0"/>
      </w:pPr>
      <w:r>
        <w:rPr>
          <w:b w:val="0"/>
        </w:rPr>
      </w:r>
    </w:p>
    <w:p>
      <w:pPr>
        <w:spacing w:after="100" w:line="360" w:lineRule="auto" w:before="0"/>
      </w:pPr>
      <w:r>
        <w:rPr>
          <w:b w:val="0"/>
        </w:rPr>
        <w:t>12. What is the simplified form of the following expression? ≤ft( x - (1/y) )^3 + ≤ft( x + (1/y) )^3</w:t>
      </w:r>
    </w:p>
    <w:p>
      <w:pPr>
        <w:spacing w:before="0"/>
      </w:pPr>
      <w:r>
        <w:rPr>
          <w:b w:val="0"/>
        </w:rPr>
      </w:r>
    </w:p>
    <w:p>
      <w:pPr>
        <w:spacing w:after="100" w:before="0"/>
      </w:pPr>
      <w:r>
        <w:rPr>
          <w:b w:val="0"/>
        </w:rPr>
        <w:t>A. x≤ft( x^2 - 3y^2 )</w:t>
      </w:r>
    </w:p>
    <w:p>
      <w:pPr>
        <w:spacing w:after="100" w:before="0"/>
      </w:pPr>
      <w:r>
        <w:rPr>
          <w:b w:val="0"/>
        </w:rPr>
        <w:t>B. - 2x≤ft( x^2 + 3y^2 )</w:t>
      </w:r>
    </w:p>
    <w:p>
      <w:pPr>
        <w:spacing w:after="100" w:before="0"/>
      </w:pPr>
      <w:r>
        <w:rPr>
          <w:b w:val="0"/>
        </w:rPr>
        <w:t>C. 2x≤ft( x^2 - 1y^2 )</w:t>
      </w:r>
    </w:p>
    <w:p>
      <w:pPr>
        <w:spacing w:after="100" w:before="0"/>
      </w:pPr>
      <w:r>
        <w:rPr>
          <w:b w:val="0"/>
        </w:rPr>
        <w:t>D. 2x≤ft( x^2 + 3y^2 )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Algebraic Identity: (a − b)3 + (a + b)3 = 2a(a2 + 3b2). Here, a = x and b = 1/y. Substitute: 2(x)[(x)2 + 3(1/y)2]. Simplified result: 2x(x2 + 3/y2). ∴ The correct answer is 2x(x2 + 3/y2). Alternate Method Given: (x − 1/y)3 + (x + 1/y)3 Formula used: (a − b)3 = a3 − 3a2b + 3ab2 − b3 and (a + b)3 = a3 + 3a2b + 3ab2 + b3 ⇒ Expansion of (x − 1/y)3 = x3 − 3x2/y + 3x/y2 − 1/y3 ⇒ Expansion of (x + 1/y)3 = x3 + 3x2/y + 3x/y2 + 1/y3 ⇒ Summing both expressions: (x3 − 3x2/y + 3x/y2 − 1/y3) + (x3 + 3x2/y + 3x/y2 + 1/y3) ⇒ Combining like terms: (x3 + x3) + (−3x2/y + 3x2/y) + (3x/y2 + 3x/y2) + (−1/y3 + 1/y3) ⇒ Result = 2x3 + 6x/y2 ⇒ Taking 2x common: 2x(x2 + 3/y2) ∴ The correct answer is 2x(x2 + 3/y2). Additional Information Cubic Identity (Difference) (a + b)3 − (a − b)3 = 2b(3a2 + b2) = 6a2b + 2b3 Algebraic Square Identities (a + b)2 + (a − b)2 = 2(a2 + b2) and (a + b)2 − (a − b)2 = 4ab Sum and Difference of Cubes a3 + b3 = (a + b)(a2 − ab + b2) and a3 − b3 = (a − b)(a2 + ab + b2)</w:t>
      </w:r>
    </w:p>
    <w:p>
      <w:pPr>
        <w:spacing w:before="0"/>
      </w:pPr>
      <w:r>
        <w:rPr>
          <w:b w:val="0"/>
        </w:rPr>
      </w:r>
    </w:p>
    <w:p>
      <w:pPr>
        <w:spacing w:after="100" w:line="360" w:lineRule="auto" w:before="0"/>
      </w:pPr>
      <w:r>
        <w:rPr>
          <w:b w:val="0"/>
        </w:rPr>
        <w:t>13. The nearest number which is greater to 87501, and is completely divisible by 765 is :</w:t>
      </w:r>
    </w:p>
    <w:p>
      <w:pPr>
        <w:spacing w:before="0"/>
      </w:pPr>
      <w:r>
        <w:rPr>
          <w:b w:val="0"/>
        </w:rPr>
      </w:r>
    </w:p>
    <w:p>
      <w:pPr>
        <w:spacing w:after="100" w:before="0"/>
      </w:pPr>
      <w:r>
        <w:rPr>
          <w:b w:val="0"/>
        </w:rPr>
        <w:t>A. 88975</w:t>
      </w:r>
    </w:p>
    <w:p>
      <w:pPr>
        <w:spacing w:after="100" w:before="0"/>
      </w:pPr>
      <w:r>
        <w:rPr>
          <w:b w:val="0"/>
        </w:rPr>
        <w:t>B. 87975</w:t>
      </w:r>
    </w:p>
    <w:p>
      <w:pPr>
        <w:spacing w:after="100" w:before="0"/>
      </w:pPr>
      <w:r>
        <w:rPr>
          <w:b w:val="0"/>
        </w:rPr>
        <w:t>C. 87966</w:t>
      </w:r>
    </w:p>
    <w:p>
      <w:pPr>
        <w:spacing w:after="100" w:before="0"/>
      </w:pPr>
      <w:r>
        <w:rPr>
          <w:b w:val="0"/>
        </w:rPr>
        <w:t>D. 87775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divided 87501 with 765 we get 291 as the remainder So, the nearest number greater than 87501 = 87501 - 291 + 765 ⇒ 87975</w:t>
      </w:r>
    </w:p>
    <w:p>
      <w:pPr>
        <w:spacing w:before="0"/>
      </w:pPr>
      <w:r>
        <w:rPr>
          <w:b w:val="0"/>
        </w:rPr>
      </w:r>
    </w:p>
    <w:p>
      <w:pPr>
        <w:spacing w:after="100" w:line="360" w:lineRule="auto" w:before="0"/>
      </w:pPr>
      <w:r>
        <w:rPr>
          <w:b w:val="0"/>
        </w:rPr>
        <w:t>14. Identify the single rational number that may replace the given expression. [12 + 22 + 32 + 42] × (2/3× 5) ÷ ((1/4))2</w:t>
      </w:r>
    </w:p>
    <w:p>
      <w:pPr>
        <w:spacing w:before="0"/>
      </w:pPr>
      <w:r>
        <w:rPr>
          <w:b w:val="0"/>
        </w:rPr>
      </w:r>
    </w:p>
    <w:p>
      <w:pPr>
        <w:spacing w:after="100" w:before="0"/>
      </w:pPr>
      <w:r>
        <w:rPr>
          <w:b w:val="0"/>
        </w:rPr>
        <w:t>A. 16</w:t>
      </w:r>
    </w:p>
    <w:p>
      <w:pPr>
        <w:spacing w:after="100" w:before="0"/>
      </w:pPr>
      <w:r>
        <w:rPr>
          <w:b w:val="0"/>
        </w:rPr>
        <w:t>B. 64</w:t>
      </w:r>
    </w:p>
    <w:p>
      <w:pPr>
        <w:spacing w:after="100" w:before="0"/>
      </w:pPr>
      <w:r>
        <w:rPr>
          <w:b w:val="0"/>
        </w:rPr>
        <w:t>C. (1/64)</w:t>
      </w:r>
    </w:p>
    <w:p>
      <w:pPr>
        <w:spacing w:after="100" w:before="0"/>
      </w:pPr>
      <w:r>
        <w:rPr>
          <w:b w:val="0"/>
        </w:rPr>
        <w:t>D. (1/16)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[12 + 22 + 32 + 42] × (2/3 × 5) ÷ ((1/4))2 = ? Formula used: Sum of squares = (12 + 22 + 32 + 42) = 1 + 4 + 9 + 16 = 30 Division of fractions: a ÷ (b/c) = a × (c/b) Calculations: ? = 30 × (2/15) ÷ (1/16) ⇒ ? = (2 × 15) × (2/15) ÷ (1/16) ⇒ ? = 4 ÷ (1/16) ⇒ ? = 4 × 16 ⇒ ? = 64 ∴ The correct answer is option (2).</w:t>
      </w:r>
    </w:p>
    <w:p>
      <w:pPr>
        <w:spacing w:before="0"/>
      </w:pPr>
      <w:r>
        <w:rPr>
          <w:b w:val="0"/>
        </w:rPr>
      </w:r>
    </w:p>
    <w:p>
      <w:pPr>
        <w:spacing w:after="100" w:line="360" w:lineRule="auto" w:before="0"/>
      </w:pPr>
      <w:r>
        <w:rPr>
          <w:b w:val="0"/>
        </w:rPr>
        <w:t>15. The average output of n machines is k units per day. If one of the machines is excluded, whose output is 780 units per day, the average output will decrease by 30 units. Instead, if one dead machine is included, the average output will decrease by 90 units. What is the total output of n machines?</w:t>
      </w:r>
    </w:p>
    <w:p>
      <w:pPr>
        <w:spacing w:before="0"/>
      </w:pPr>
      <w:r>
        <w:rPr>
          <w:b w:val="0"/>
        </w:rPr>
      </w:r>
    </w:p>
    <w:p>
      <w:pPr>
        <w:spacing w:after="100" w:before="0"/>
      </w:pPr>
      <w:r>
        <w:rPr>
          <w:b w:val="0"/>
        </w:rPr>
        <w:t>A. 4020</w:t>
      </w:r>
    </w:p>
    <w:p>
      <w:pPr>
        <w:spacing w:after="100" w:before="0"/>
      </w:pPr>
      <w:r>
        <w:rPr>
          <w:b w:val="0"/>
        </w:rPr>
        <w:t>B. 3900</w:t>
      </w:r>
    </w:p>
    <w:p>
      <w:pPr>
        <w:spacing w:after="100" w:before="0"/>
      </w:pPr>
      <w:r>
        <w:rPr>
          <w:b w:val="0"/>
        </w:rPr>
        <w:t>C. 3640</w:t>
      </w:r>
    </w:p>
    <w:p>
      <w:pPr>
        <w:spacing w:after="100" w:before="0"/>
      </w:pPr>
      <w:r>
        <w:rPr>
          <w:b w:val="0"/>
        </w:rPr>
        <w:t>D. 3780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Case 1: Removal of 780 units machine reduces average by 30 ⇒ 780 − k = 30(n − 1) Case 2: Addition of 0 units machine reduces average by 90 ⇒ k − 0 = 90(n + 1) Substitute k = 90n + 90 in first equation: 780 − (90n + 90) = 30n − 30 690 − 90n = 30n − 30 ⇒ 120n = 720 ⇒ n = 6 Average k = 90(6 + 1) = 630 units. Total output = 6 × 630 = 3780 units. ∴ The correct answer is 3780 units. Alternate Method Given: Number of machines = n | Average output = k units/day Value of machine excluded = 780 units | Value of machine included = 0 units Formula Used: Total Output = Number of Machines × Average Output Calculations: ⇒ Total initial output = n × k ⇒ When 780 is excluded: (nk − 780) ÷ (n − 1) = k − 30 ⇒ nk − 780 = (n − 1)(k − 30) = nk − 30n − k + 30 ⇒ 30n + k = 810 ... (Eq. 1) ⇒ When a dead machine (0 units) is included: (nk + 0) ÷ (n + 1) = k − 90 ⇒ nk = (n + 1)(k − 90) = nk − 90n + k − 90 ⇒ k − 90n = 90 ⇒ k = 90n + 90 ... (Eq. 2) ⇒ Substituting (Eq. 2) in (Eq. 1): 30n + (90n + 90) = 810 ⇒ 120n = 720 ⇒ n = 6 ⇒ k = 90(6) + 90 = 630 ⇒ Total Output = nk = 6 × 630 = 3780 units ∴ The correct answer is 3780 units. Additional Information Net Deviation Principle In any average problem, the sum of deviations from the average is always zero. If an item is added or removed, the total change in the sum equals the deviation of that item from the original average. Impact of Adding Zero When a zero-value item is added to a set, the total sum remains constant, but the average decreases because the denominator (count) increases: New Avg = Old Sum ÷ (n + 1). Average Property If every element in a set is increased or decreased by a constant value 'x', the average also increases or decreases by 'x' respectively.</w:t>
      </w:r>
    </w:p>
    <w:p>
      <w:pPr>
        <w:spacing w:before="0"/>
      </w:pPr>
      <w:r>
        <w:rPr>
          <w:b w:val="0"/>
        </w:rPr>
      </w:r>
    </w:p>
    <w:p>
      <w:pPr>
        <w:spacing w:after="100" w:line="360" w:lineRule="auto" w:before="0"/>
      </w:pPr>
      <w:r>
        <w:rPr>
          <w:b w:val="0"/>
        </w:rPr>
        <w:t>16. Shyam is travelling on his cycle and has calculated to reach point 'A' at 2 PM If he travels at 10 kmph. he will reach there at 12 noon if he travels at 15 kmph. At what speed must he travel to reach "A" at 1 PM:</w:t>
      </w:r>
    </w:p>
    <w:p>
      <w:pPr>
        <w:spacing w:before="0"/>
      </w:pPr>
      <w:r>
        <w:rPr>
          <w:b w:val="0"/>
        </w:rPr>
      </w:r>
    </w:p>
    <w:p>
      <w:pPr>
        <w:spacing w:after="100" w:before="0"/>
      </w:pPr>
      <w:r>
        <w:rPr>
          <w:b w:val="0"/>
        </w:rPr>
        <w:t>A. 12 kmph</w:t>
      </w:r>
    </w:p>
    <w:p>
      <w:pPr>
        <w:spacing w:after="100" w:before="0"/>
      </w:pPr>
      <w:r>
        <w:rPr>
          <w:b w:val="0"/>
        </w:rPr>
        <w:t>B. 14 kmph</w:t>
      </w:r>
    </w:p>
    <w:p>
      <w:pPr>
        <w:spacing w:after="100" w:before="0"/>
      </w:pPr>
      <w:r>
        <w:rPr>
          <w:b w:val="0"/>
        </w:rPr>
        <w:t>C. 8 kmph</w:t>
      </w:r>
    </w:p>
    <w:p>
      <w:pPr>
        <w:spacing w:after="100" w:before="0"/>
      </w:pPr>
      <w:r>
        <w:rPr>
          <w:b w:val="0"/>
        </w:rPr>
        <w:t>D. 11 kmph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target time (1 PM) is the exact midpoint between 12 noon and 2 PM. When the distance is constant and the required time is the arithmetic mean of two given times, the required speed is the Harmonic Mean of the two speeds. Required Speed = (2 × S1 × S2) ÷ (S1 + S2) Required Speed = (2 × 10 × 15) ÷ (10 + 15) = 300 ÷ 25 = 12 kmph. ∴ The correct answer is 12 kmph. Alternate Method Given: Speed 1 (S1) = 10 kmph (Reaches at 2 PM) Speed 2 (S2) = 15 kmph (Reaches at 12 noon) Time difference (ΔT) = 2 PM − 12 noon = 2 hours. Formula Used: Distance (D) = (S1 × S2 × ΔT) ÷ (S2 − S1) Speed = Distance ÷ Time Calculations: ⇒ D = (10 × 15 × 2) ÷ (15 − 10) ⇒ D = 300 ÷ 5 = 60 km. ⇒ Time taken at 10 kmph = 60 ÷ 10 = 6 hours. ⇒ If he reaches at 2 PM after 6 hours, he started at = 2 PM − 6 hours = 8 AM. ⇒ To reach at 1 PM, target duration = 1 PM − 8 AM = 5 hours. ⇒ Required Speed = Total Distance ÷ Target Duration ⇒ Required Speed = 60 ÷ 5 = 12 kmph. ∴ The correct answer is 12 kmph. Additional Information Distance-Speed Inverse Relation When distance is constant, speed is inversely proportional to time (S1/S2 = T2/T1). Average Speed (Equal Distances) If a person covers equal distances at speeds x and y, the average speed is 2xy ÷ (x + y). Speed Units Conversion To convert kmph to m/s, multiply by 5/18. To convert m/s to kmph, multiply by 18/5.</w:t>
      </w:r>
    </w:p>
    <w:p>
      <w:pPr>
        <w:spacing w:before="0"/>
      </w:pPr>
      <w:r>
        <w:rPr>
          <w:b w:val="0"/>
        </w:rPr>
      </w:r>
    </w:p>
    <w:p>
      <w:pPr>
        <w:spacing w:after="100" w:line="360" w:lineRule="auto" w:before="0"/>
      </w:pPr>
      <w:r>
        <w:rPr>
          <w:b w:val="0"/>
        </w:rPr>
        <w:t>17. If ≤ft( a + (1/a) + 3 )^2 = 16, where a is a non-zero real number, then find the value of a2 + 1a^2.</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 a + (1/a) + 3 )^2 = 16 ⇒ ≤ft( a + (1/a) + 3 ) = √16 ⇒ ≤ft( a + (1/a) + 3 ) = ± 4 For - 4, ≤ft( a + (1/a) + 3 ) = - 4 ⇒ ≤ft( a + (1/a) ) = - 4 - 3 ⇒ ≤ft( a + (1/a) ) = - 7 a2 + 1a^2 = (- 7)2 - 2 ⇒ a2 + 1a^2 = 49 - 2 ⇒ a2 + 1a^2 = 47</w:t>
      </w:r>
    </w:p>
    <w:p>
      <w:pPr>
        <w:spacing w:before="0"/>
      </w:pPr>
      <w:r>
        <w:rPr>
          <w:b w:val="0"/>
        </w:rPr>
      </w:r>
    </w:p>
    <w:p>
      <w:pPr>
        <w:spacing w:after="100" w:line="360" w:lineRule="auto" w:before="0"/>
      </w:pPr>
      <w:r>
        <w:rPr>
          <w:b w:val="0"/>
        </w:rPr>
        <w:t>18. If A ∶ B ∶ C = 3 ∶ 4 ∶ 5, then √(A^2+B^2):√(C^2-B^2) is:</w:t>
      </w:r>
    </w:p>
    <w:p>
      <w:pPr>
        <w:spacing w:before="0"/>
      </w:pPr>
      <w:r>
        <w:rPr>
          <w:b w:val="0"/>
        </w:rPr>
      </w:r>
    </w:p>
    <w:p>
      <w:pPr>
        <w:spacing w:after="100" w:before="0"/>
      </w:pPr>
      <w:r>
        <w:rPr>
          <w:b w:val="0"/>
        </w:rPr>
        <w:t>A. 3 ∶ 2</w:t>
      </w:r>
    </w:p>
    <w:p>
      <w:pPr>
        <w:spacing w:after="100" w:before="0"/>
      </w:pPr>
      <w:r>
        <w:rPr>
          <w:b w:val="0"/>
        </w:rPr>
        <w:t>B. 4 ∶ 5</w:t>
      </w:r>
    </w:p>
    <w:p>
      <w:pPr>
        <w:spacing w:after="100" w:before="0"/>
      </w:pPr>
      <w:r>
        <w:rPr>
          <w:b w:val="0"/>
        </w:rPr>
        <w:t>C. 5 ∶ 3</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 : 3 Key Points Additional Information</w:t>
      </w:r>
    </w:p>
    <w:p>
      <w:pPr>
        <w:spacing w:before="0"/>
      </w:pPr>
      <w:r>
        <w:rPr>
          <w:b w:val="0"/>
        </w:rPr>
        <w:t>• Given the ratio A : B : C = 3 : 4 : 5, we can assume the values of the variables to be A = 3k, B = 4k, and C = 5k, where k is a non-zero constant.</w:t>
      </w:r>
    </w:p>
    <w:p>
      <w:pPr>
        <w:spacing w:before="0"/>
      </w:pPr>
      <w:r>
        <w:rPr>
          <w:b w:val="0"/>
        </w:rPr>
        <w:t>• The problem asks for the ratio of √(A2 + B2) to √(C2 − B2).</w:t>
      </w:r>
    </w:p>
    <w:p>
      <w:pPr>
        <w:spacing w:before="0"/>
      </w:pPr>
      <w:r>
        <w:rPr>
          <w:b w:val="0"/>
        </w:rPr>
        <w:t>• First, calculate the value of the first term: √(A2 + B2) = √((3k)2 + (4k)2) = √(9k2 + 16k2) = √(25k2) = 5k.</w:t>
      </w:r>
    </w:p>
    <w:p>
      <w:pPr>
        <w:spacing w:before="0"/>
      </w:pPr>
      <w:r>
        <w:rPr>
          <w:b w:val="0"/>
        </w:rPr>
        <w:t>• Next, calculate the value of the second term: √(C2 − B2) = √((5k)2 − (4k)2) = √(25k2 − 16k2) = √(9k2) = 3k.</w:t>
      </w:r>
    </w:p>
    <w:p>
      <w:pPr>
        <w:spacing w:before="0"/>
      </w:pPr>
      <w:r>
        <w:rPr>
          <w:b w:val="0"/>
        </w:rPr>
        <w:t>• The required ratio is 5k : 3k. Since k is a common factor in both terms, it can be cancelled out, resulting in the simplified ratio 5 : 3.</w:t>
      </w:r>
    </w:p>
    <w:p>
      <w:pPr>
        <w:spacing w:before="0"/>
      </w:pPr>
      <w:r>
        <w:rPr>
          <w:b w:val="0"/>
        </w:rPr>
        <w:t>• Therefore, the expression √(A2 + B2) : √(C2 − B2) simplifies to 5 : 3, which corresponds to Option 3.</w:t>
      </w:r>
    </w:p>
    <w:p>
      <w:pPr>
        <w:spacing w:before="0"/>
      </w:pPr>
      <w:r>
        <w:rPr>
          <w:b w:val="0"/>
        </w:rPr>
        <w:t>• Ratio and Proportion: A ratio is a way of comparing quantities of the same kind by division. When values are given in a ratio like 3 : 4 : 5, they can be treated as absolute values (3, 4, 5) for homogeneous expressions because the common multiplier cancels out.</w:t>
      </w:r>
    </w:p>
    <w:p>
      <w:pPr>
        <w:spacing w:before="0"/>
      </w:pPr>
      <w:r>
        <w:rPr>
          <w:b w:val="0"/>
        </w:rPr>
        <w:t>• Pythagorean Triplets: The numbers 3, 4, and 5 form the most basic Pythagorean Triplet, where 32 + 42 = 52. This relationship is often used in geometry and trigonometry.</w:t>
      </w:r>
    </w:p>
    <w:p>
      <w:pPr>
        <w:spacing w:before="0"/>
      </w:pPr>
      <w:r>
        <w:rPr>
          <w:b w:val="0"/>
        </w:rPr>
        <w:t>• Properties of Square Roots: It is important to remember that √(x2 + y2) is not equal to x + y. The operations must be performed under the root before the square root is extracted.</w:t>
      </w:r>
    </w:p>
    <w:p>
      <w:pPr>
        <w:spacing w:before="0"/>
      </w:pPr>
      <w:r>
        <w:rPr>
          <w:b w:val="0"/>
        </w:rPr>
      </w:r>
    </w:p>
    <w:p>
      <w:pPr>
        <w:spacing w:after="100" w:line="360" w:lineRule="auto" w:before="0"/>
      </w:pPr>
      <w:r>
        <w:rPr>
          <w:b w:val="0"/>
        </w:rPr>
        <w:t>19. Which of the following is largest among (125)^(1/6), (11)^(1/3), (12)^(1/6), (5)^(1/4) ?</w:t>
      </w:r>
    </w:p>
    <w:p>
      <w:pPr>
        <w:spacing w:before="0"/>
      </w:pPr>
      <w:r>
        <w:rPr>
          <w:b w:val="0"/>
        </w:rPr>
      </w:r>
    </w:p>
    <w:p>
      <w:pPr>
        <w:spacing w:after="100" w:before="0"/>
      </w:pPr>
      <w:r>
        <w:rPr>
          <w:b w:val="0"/>
        </w:rPr>
        <w:t>A. (12)^(1/6)</w:t>
      </w:r>
    </w:p>
    <w:p>
      <w:pPr>
        <w:spacing w:after="100" w:before="0"/>
      </w:pPr>
      <w:r>
        <w:rPr>
          <w:b w:val="0"/>
        </w:rPr>
        <w:t>B. (11)^(1/3)</w:t>
      </w:r>
    </w:p>
    <w:p>
      <w:pPr>
        <w:spacing w:after="100" w:before="0"/>
      </w:pPr>
      <w:r>
        <w:rPr>
          <w:b w:val="0"/>
        </w:rPr>
        <w:t>C. (125)^(1/6)</w:t>
      </w:r>
    </w:p>
    <w:p>
      <w:pPr>
        <w:spacing w:after="100" w:before="0"/>
      </w:pPr>
      <w:r>
        <w:rPr>
          <w:b w:val="0"/>
        </w:rPr>
        <w:t>D. (5)^(1/4)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LCM(6, 3, 6, 4) = 12 125^(1/6) = 125^(2/12) = 15625^(1/12) 11^(1/3) =11^(4/12) = 14641^(1/12) 12^(1/6) = 12^(2/12) = 144^(1/12) 5^(1/4) = 5^(3/12) = 125^(1/12)</w:t>
      </w:r>
    </w:p>
    <w:p>
      <w:pPr>
        <w:spacing w:before="0"/>
      </w:pPr>
      <w:r>
        <w:rPr>
          <w:b w:val="0"/>
        </w:rPr>
      </w:r>
    </w:p>
    <w:p>
      <w:pPr>
        <w:spacing w:after="100" w:line="360" w:lineRule="auto" w:before="0"/>
      </w:pPr>
      <w:r>
        <w:rPr>
          <w:b w:val="0"/>
        </w:rPr>
        <w:t>20. B and C alone can complete a piece of work in 5 days and 15 days respectively. They started the work together but after a few days B left the work and C alone completed the remaining work in 3 days. After how many days from the beginning did B leave the job?</w:t>
      </w:r>
    </w:p>
    <w:p>
      <w:pPr>
        <w:spacing w:before="0"/>
      </w:pPr>
      <w:r>
        <w:rPr>
          <w:b w:val="0"/>
        </w:rPr>
      </w:r>
    </w:p>
    <w:p>
      <w:pPr>
        <w:spacing w:after="100" w:before="0"/>
      </w:pPr>
      <w:r>
        <w:rPr>
          <w:b w:val="0"/>
        </w:rPr>
        <w:t>A. 1.5 days</w:t>
      </w:r>
    </w:p>
    <w:p>
      <w:pPr>
        <w:spacing w:after="100" w:before="0"/>
      </w:pPr>
      <w:r>
        <w:rPr>
          <w:b w:val="0"/>
        </w:rPr>
        <w:t>B. 3 days</w:t>
      </w:r>
    </w:p>
    <w:p>
      <w:pPr>
        <w:spacing w:after="100" w:before="0"/>
      </w:pPr>
      <w:r>
        <w:rPr>
          <w:b w:val="0"/>
        </w:rPr>
        <w:t>C. 5 days</w:t>
      </w:r>
    </w:p>
    <w:p>
      <w:pPr>
        <w:spacing w:after="100" w:before="0"/>
      </w:pPr>
      <w:r>
        <w:rPr>
          <w:b w:val="0"/>
        </w:rPr>
        <w:t>D. 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work be 15 units(LCM of 5 and 15) B's efficiency = 15/5 = 3, C's efficiency = 15/15 = 1 The remaining work done by C in 3 days = 3 units Work done by B + C together = 15 - 3 = 12 units This work is done by B and C together in = 12/(1 + 3) ⇒ 3 days which means B left work after 3 days</w:t>
      </w:r>
    </w:p>
    <w:p>
      <w:pPr>
        <w:spacing w:before="0"/>
      </w:pPr>
      <w:r>
        <w:rPr>
          <w:b w:val="0"/>
        </w:rPr>
      </w:r>
    </w:p>
    <w:p>
      <w:pPr>
        <w:spacing w:after="100" w:line="360" w:lineRule="auto" w:before="0"/>
      </w:pPr>
      <w:r>
        <w:rPr>
          <w:b w:val="0"/>
        </w:rPr>
        <w:t>21. Manoj gave Rs 4000 to Raj on simple interest at a rate of 19% for 3 years. How much money Raj will give back to Manoj after 3 years?</w:t>
      </w:r>
    </w:p>
    <w:p>
      <w:pPr>
        <w:spacing w:before="0"/>
      </w:pPr>
      <w:r>
        <w:rPr>
          <w:b w:val="0"/>
        </w:rPr>
      </w:r>
    </w:p>
    <w:p>
      <w:pPr>
        <w:spacing w:after="100" w:before="0"/>
      </w:pPr>
      <w:r>
        <w:rPr>
          <w:b w:val="0"/>
        </w:rPr>
        <w:t>A. Rs 6280</w:t>
      </w:r>
    </w:p>
    <w:p>
      <w:pPr>
        <w:spacing w:after="100" w:before="0"/>
      </w:pPr>
      <w:r>
        <w:rPr>
          <w:b w:val="0"/>
        </w:rPr>
        <w:t>B. Rs 6820</w:t>
      </w:r>
    </w:p>
    <w:p>
      <w:pPr>
        <w:spacing w:after="100" w:before="0"/>
      </w:pPr>
      <w:r>
        <w:rPr>
          <w:b w:val="0"/>
        </w:rPr>
        <w:t>C. Rs 6028</w:t>
      </w:r>
    </w:p>
    <w:p>
      <w:pPr>
        <w:spacing w:after="100" w:before="0"/>
      </w:pPr>
      <w:r>
        <w:rPr>
          <w:b w:val="0"/>
        </w:rPr>
        <w:t>D. Rs 6080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Interest Percentage = Rate × Time = 19% × 3 = 57% Total Amount Percentage = 100% (Principal) + 57% (Interest) = 157% Total Amount = 157% of ₹4000 ⇒ Total Amount = 1.57 × 4000 = ₹6280 ∴ The correct answer is ₹6280. Alternate Method Given: Principal (P) = ₹4000 Rate of Interest (R) = 19% per annum Time (T) = 3 years Formula Used: Simple Interest (SI) = (P × R × T) ÷ 100 Amount (A) = Principal + Simple Interest Calculations: ⇒ SI = (4000 × 19 × 3) ÷ 100 ⇒ SI = 40 × 57 ⇒ SI = ₹2280 ⇒ Amount = P + SI ⇒ Amount = 4000 + 2280 ⇒ Amount = ₹6280 ∴ The correct answer is ₹6280. Additional Information Simple Interest Property Simple interest is calculated only on the principal amount, hence it remains constant for every year if the rate and principal are unchanged. Amount in SI The final amount can be directly calculated using A = P(1 + RT/100). SI vs CI Difference For the first year, if the interest is compounded annually, SI and CI are equal. From the second year onwards, CI becomes greater than SI.</w:t>
      </w:r>
    </w:p>
    <w:p>
      <w:pPr>
        <w:spacing w:before="0"/>
      </w:pPr>
      <w:r>
        <w:rPr>
          <w:b w:val="0"/>
        </w:rPr>
      </w:r>
    </w:p>
    <w:p>
      <w:pPr>
        <w:spacing w:after="100" w:line="360" w:lineRule="auto" w:before="0"/>
      </w:pPr>
      <w:r>
        <w:rPr>
          <w:b w:val="0"/>
        </w:rPr>
        <w:t>22. A vertical cross-section along the middle of a cylinder with a height of 15 cm and a base radius of 7 cm is cut out. Find the area of the cross-section portion in cm2.</w:t>
      </w:r>
    </w:p>
    <w:p>
      <w:pPr>
        <w:spacing w:before="0"/>
      </w:pPr>
      <w:r>
        <w:rPr>
          <w:b w:val="0"/>
        </w:rPr>
      </w:r>
    </w:p>
    <w:p>
      <w:pPr>
        <w:spacing w:after="100" w:before="0"/>
      </w:pPr>
      <w:r>
        <w:rPr>
          <w:b w:val="0"/>
        </w:rPr>
        <w:t>A. 154</w:t>
      </w:r>
    </w:p>
    <w:p>
      <w:pPr>
        <w:spacing w:after="100" w:before="0"/>
      </w:pPr>
      <w:r>
        <w:rPr>
          <w:b w:val="0"/>
        </w:rPr>
        <w:t>B. 186</w:t>
      </w:r>
    </w:p>
    <w:p>
      <w:pPr>
        <w:spacing w:after="100" w:before="0"/>
      </w:pPr>
      <w:r>
        <w:rPr>
          <w:b w:val="0"/>
        </w:rPr>
        <w:t>C. 142</w:t>
      </w:r>
    </w:p>
    <w:p>
      <w:pPr>
        <w:spacing w:after="100" w:before="0"/>
      </w:pPr>
      <w:r>
        <w:rPr>
          <w:b w:val="0"/>
        </w:rPr>
        <w:t>D. 210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Vertical cross-section of a cylinder along the middle is a rectangle. Dimensions of this rectangle: Width = Diameter (2r) and Length = Height (h). Width = 2 × 7 = 14 cm Area = Width × Height = 14 × 15 Area = 210 cm2 ∴ The correct answer is 210 cm2. Alternate Method Given: Radius of cylinder (r) = 7 cm Height of cylinder (h) = 15 cm Formula: Area of vertical cross-section = 2 × r × h ⇒ Diameter of the base (d) = 2 × Radius ⇒ d = 2 × 7 = 14 cm ⇒ The vertical cross-section is a rectangle with length 15 cm and breadth 14 cm. ⇒ Area of the rectangle = Length × Breadth ⇒ Area = 15 × 14 ⇒ Area = 210 cm2 ∴ The correct answer is 210 cm2. Additional Information Horizontal Cross-section A horizontal cross-section (parallel to the base) of a cylinder is always a circle with area πr2. Volume of Cylinder The volume of a cylinder is calculated as V = πr2h, representing the total capacity. Total Surface Area (TSA) The TSA of a cylinder includes the curved surface and two circular bases: TSA = 2πrh + 2πr2 = 2πr(h + r). Diagonal of Vertical Cross-section The diagonal of the rectangular cross-section can be found using √((2r)2 + h2).</w:t>
      </w:r>
    </w:p>
    <w:p>
      <w:pPr>
        <w:spacing w:before="0"/>
      </w:pPr>
      <w:r>
        <w:rPr>
          <w:b w:val="0"/>
        </w:rPr>
      </w:r>
    </w:p>
    <w:p>
      <w:pPr>
        <w:spacing w:after="100" w:line="360" w:lineRule="auto" w:before="0"/>
      </w:pPr>
      <w:r>
        <w:rPr>
          <w:b w:val="0"/>
        </w:rPr>
        <w:t>23. When asked to divide a number by 6, Rani has divided it by 9 and she got the quotient as 21 and remainder as 3. Realising her mistake, later she divided it by 6. What will be the quotient and remainder?</w:t>
      </w:r>
    </w:p>
    <w:p>
      <w:pPr>
        <w:spacing w:before="0"/>
      </w:pPr>
      <w:r>
        <w:rPr>
          <w:b w:val="0"/>
        </w:rPr>
      </w:r>
    </w:p>
    <w:p>
      <w:pPr>
        <w:spacing w:after="100" w:before="0"/>
      </w:pPr>
      <w:r>
        <w:rPr>
          <w:b w:val="0"/>
        </w:rPr>
        <w:t>A. Quotient – 31, Remainder- 0</w:t>
      </w:r>
    </w:p>
    <w:p>
      <w:pPr>
        <w:spacing w:after="100" w:before="0"/>
      </w:pPr>
      <w:r>
        <w:rPr>
          <w:b w:val="0"/>
        </w:rPr>
        <w:t>B. Quotient – 31, Remainder - 3</w:t>
      </w:r>
    </w:p>
    <w:p>
      <w:pPr>
        <w:spacing w:after="100" w:before="0"/>
      </w:pPr>
      <w:r>
        <w:rPr>
          <w:b w:val="0"/>
        </w:rPr>
        <w:t>C. Quotient – 32, Remainder - 3</w:t>
      </w:r>
    </w:p>
    <w:p>
      <w:pPr>
        <w:spacing w:after="100" w:before="0"/>
      </w:pPr>
      <w:r>
        <w:rPr>
          <w:b w:val="0"/>
        </w:rPr>
        <w:t>D. Quotient – 32, Remainder - 0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Dividend = Divisor × Quotient + Remainder Case 1: Dividend = 9 × 21 + 3 = 192 Case 2: Dividend = 192, Divisor = 6 ⇒ 192 ÷ 6, Quotient = 32, Remainder = 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