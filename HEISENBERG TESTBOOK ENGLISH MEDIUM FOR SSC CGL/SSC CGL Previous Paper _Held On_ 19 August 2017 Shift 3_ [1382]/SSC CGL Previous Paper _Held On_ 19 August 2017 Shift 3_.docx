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Night : Stars :: Day : ?</w:t>
      </w:r>
    </w:p>
    <w:p>
      <w:pPr>
        <w:spacing w:before="0"/>
      </w:pPr>
      <w:r>
        <w:rPr>
          <w:b w:val="0"/>
        </w:rPr>
      </w:r>
    </w:p>
    <w:p>
      <w:pPr>
        <w:spacing w:after="100" w:before="0"/>
      </w:pPr>
      <w:r>
        <w:rPr>
          <w:b w:val="0"/>
        </w:rPr>
        <w:t>A. Sun</w:t>
      </w:r>
    </w:p>
    <w:p>
      <w:pPr>
        <w:spacing w:after="100" w:before="0"/>
      </w:pPr>
      <w:r>
        <w:rPr>
          <w:b w:val="0"/>
        </w:rPr>
        <w:t>B. Blue</w:t>
      </w:r>
    </w:p>
    <w:p>
      <w:pPr>
        <w:spacing w:after="100" w:before="0"/>
      </w:pPr>
      <w:r>
        <w:rPr>
          <w:b w:val="0"/>
        </w:rPr>
        <w:t>C. Work</w:t>
      </w:r>
    </w:p>
    <w:p>
      <w:pPr>
        <w:spacing w:after="100" w:before="0"/>
      </w:pPr>
      <w:r>
        <w:rPr>
          <w:b w:val="0"/>
        </w:rPr>
        <w:t>D. Planet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Stars are visible in night. Similarly, Sun is visible in day. Hence, “Sun” is related word.</w:t>
      </w:r>
    </w:p>
    <w:p>
      <w:pPr>
        <w:spacing w:before="0"/>
      </w:pPr>
      <w:r>
        <w:rPr>
          <w:b w:val="0"/>
        </w:rPr>
      </w:r>
    </w:p>
    <w:p>
      <w:pPr>
        <w:spacing w:after="100" w:line="360" w:lineRule="auto" w:before="0"/>
      </w:pPr>
      <w:r>
        <w:rPr>
          <w:b w:val="0"/>
        </w:rPr>
        <w:t>2. Dhruv's birthday is on Sunday 28th May. On what day of the week will be Sahil's Birthday in the same year if Sahil was born on 19th October?</w:t>
      </w:r>
    </w:p>
    <w:p>
      <w:pPr>
        <w:spacing w:before="0"/>
      </w:pPr>
      <w:r>
        <w:rPr>
          <w:b w:val="0"/>
        </w:rPr>
      </w:r>
    </w:p>
    <w:p>
      <w:pPr>
        <w:spacing w:after="100" w:before="0"/>
      </w:pPr>
      <w:r>
        <w:rPr>
          <w:b w:val="0"/>
        </w:rPr>
        <w:t>A. Saturday</w:t>
      </w:r>
    </w:p>
    <w:p>
      <w:pPr>
        <w:spacing w:after="100" w:before="0"/>
      </w:pPr>
      <w:r>
        <w:rPr>
          <w:b w:val="0"/>
        </w:rPr>
        <w:t>B. Wednesday</w:t>
      </w:r>
    </w:p>
    <w:p>
      <w:pPr>
        <w:spacing w:after="100" w:before="0"/>
      </w:pPr>
      <w:r>
        <w:rPr>
          <w:b w:val="0"/>
        </w:rPr>
        <w:t>C. Thursday</w:t>
      </w:r>
    </w:p>
    <w:p>
      <w:pPr>
        <w:spacing w:after="100" w:before="0"/>
      </w:pPr>
      <w:r>
        <w:rPr>
          <w:b w:val="0"/>
        </w:rPr>
        <w:t>D. Sunday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Dhruv's birthday is on Sunday 28th May. ⇒ 28th May → Sunday Sahil was born on 19th October. ⇒ 19th October → ? 28th May to 19th October → 3 Day in May. → 30 Day in June. → 31 Day in July. → 31 Day in August. → 30 Day in September. → 19 Day in October. Total day between 28th May to 19th October = 3 + 30 + 31 + 31 + 30 + 19 = 144 ⇒ Reminder = 144 % 7 = 140 + 4 = 20 × 7 + 4 Therefore, 4th day after Dhruv’s birthday will be Sahil’s Birthday. 0 → Sunday 1 → Monday; 2 → Tuesday; 3 → Wednesday; 4 → Thursday; 5 → Friday; 6 → Saturday Sahil’s Borthday = Druv’s Birthday + 4th day = Sunday + 4th day = Thursday.</w:t>
      </w:r>
    </w:p>
    <w:p>
      <w:pPr>
        <w:spacing w:before="0"/>
      </w:pPr>
      <w:r>
        <w:rPr>
          <w:b w:val="0"/>
        </w:rPr>
      </w:r>
    </w:p>
    <w:p>
      <w:pPr>
        <w:spacing w:after="100" w:line="360" w:lineRule="auto" w:before="0"/>
      </w:pPr>
      <w:r>
        <w:rPr>
          <w:b w:val="0"/>
        </w:rPr>
        <w:t>3. In the following question, select the related number from the given alternatives. 6 : -3 :: -18 : ?</w:t>
      </w:r>
    </w:p>
    <w:p>
      <w:pPr>
        <w:spacing w:before="0"/>
      </w:pPr>
      <w:r>
        <w:rPr>
          <w:b w:val="0"/>
        </w:rPr>
      </w:r>
    </w:p>
    <w:p>
      <w:pPr>
        <w:spacing w:after="100" w:before="0"/>
      </w:pPr>
      <w:r>
        <w:rPr>
          <w:b w:val="0"/>
        </w:rPr>
        <w:t>A. 3</w:t>
      </w:r>
    </w:p>
    <w:p>
      <w:pPr>
        <w:spacing w:after="100" w:before="0"/>
      </w:pPr>
      <w:r>
        <w:rPr>
          <w:b w:val="0"/>
        </w:rPr>
        <w:t>B. 9</w:t>
      </w:r>
    </w:p>
    <w:p>
      <w:pPr>
        <w:spacing w:after="100" w:before="0"/>
      </w:pPr>
      <w:r>
        <w:rPr>
          <w:b w:val="0"/>
        </w:rPr>
        <w:t>C. -9</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pattern is ⇒ N = N/-2 In 6 : - 3 ⇒ 6/-2 = - 3 Similarly, ⇒ -18/-2 = 9 Hence, “9” is related number.</w:t>
      </w:r>
    </w:p>
    <w:p>
      <w:pPr>
        <w:spacing w:before="0"/>
      </w:pPr>
      <w:r>
        <w:rPr>
          <w:b w:val="0"/>
        </w:rPr>
      </w:r>
    </w:p>
    <w:p>
      <w:pPr>
        <w:spacing w:after="100" w:line="360" w:lineRule="auto" w:before="0"/>
      </w:pPr>
      <w:r>
        <w:rPr>
          <w:b w:val="0"/>
        </w:rPr>
        <w:t>4. In a certain code language, '+' represents '×', '–' represents '+', '×' represents '÷' and '÷' represents '–'. What is the answer to the following question? 80 × 16 ÷ 4 + 2 – 8 = ?</w:t>
      </w:r>
    </w:p>
    <w:p>
      <w:pPr>
        <w:spacing w:before="0"/>
      </w:pPr>
      <w:r>
        <w:rPr>
          <w:b w:val="0"/>
        </w:rPr>
      </w:r>
    </w:p>
    <w:p>
      <w:pPr>
        <w:spacing w:after="100" w:before="0"/>
      </w:pPr>
      <w:r>
        <w:rPr>
          <w:b w:val="0"/>
        </w:rPr>
        <w:t>A. 11</w:t>
      </w:r>
    </w:p>
    <w:p>
      <w:pPr>
        <w:spacing w:after="100" w:before="0"/>
      </w:pPr>
      <w:r>
        <w:rPr>
          <w:b w:val="0"/>
        </w:rPr>
        <w:t>B. 64</w:t>
      </w:r>
    </w:p>
    <w:p>
      <w:pPr>
        <w:spacing w:after="100" w:before="0"/>
      </w:pPr>
      <w:r>
        <w:rPr>
          <w:b w:val="0"/>
        </w:rPr>
        <w:t>C. 30</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 80 × 16 ÷ 4 + 2 – 8 = ? Sign + – × ÷ New Sign × + ÷ – After Interchange ⇒ 80 ÷ 16 – 4 × 2 + 8 = ? ⇒ 5 – 8 + 8 = ? ⇒ 5 = ? Hence, “5” is correct answer.</w:t>
      </w:r>
    </w:p>
    <w:p>
      <w:pPr>
        <w:spacing w:before="0"/>
      </w:pPr>
      <w:r>
        <w:rPr>
          <w:b w:val="0"/>
        </w:rPr>
      </w:r>
    </w:p>
    <w:p>
      <w:pPr>
        <w:spacing w:after="100" w:line="360" w:lineRule="auto" w:before="0"/>
      </w:pPr>
      <w:r>
        <w:rPr>
          <w:b w:val="0"/>
        </w:rPr>
        <w:t>5. The weights of 4 boxes are 30, 20, 60 and 70 kilograms. Which of the following cannot be the total weight, in kilograms, of any combination of these boxes and in a combination a box can be used only once?</w:t>
      </w:r>
    </w:p>
    <w:p>
      <w:pPr>
        <w:spacing w:before="0"/>
      </w:pPr>
      <w:r>
        <w:rPr>
          <w:b w:val="0"/>
        </w:rPr>
      </w:r>
    </w:p>
    <w:p>
      <w:pPr>
        <w:spacing w:after="100" w:before="0"/>
      </w:pPr>
      <w:r>
        <w:rPr>
          <w:b w:val="0"/>
        </w:rPr>
        <w:t>A. 180</w:t>
      </w:r>
    </w:p>
    <w:p>
      <w:pPr>
        <w:spacing w:after="100" w:before="0"/>
      </w:pPr>
      <w:r>
        <w:rPr>
          <w:b w:val="0"/>
        </w:rPr>
        <w:t>B. 170</w:t>
      </w:r>
    </w:p>
    <w:p>
      <w:pPr>
        <w:spacing w:after="100" w:before="0"/>
      </w:pPr>
      <w:r>
        <w:rPr>
          <w:b w:val="0"/>
        </w:rPr>
        <w:t>C. 120</w:t>
      </w:r>
    </w:p>
    <w:p>
      <w:pPr>
        <w:spacing w:after="100" w:before="0"/>
      </w:pPr>
      <w:r>
        <w:rPr>
          <w:b w:val="0"/>
        </w:rPr>
        <w:t>D. 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weights of 4 boxes are 30, 20, 60 and 70 kilograms 1) 180 ⇒ 30 + 20 + 60 + 70 = 120 2) 170 ⇒ can’t be formed 3) 120 ⇒ 30 + 20 + 70 4) 150 ⇒ 20 + 60 + 70 = 150 Hence, “170” cannot be the total weight.</w:t>
      </w:r>
    </w:p>
    <w:p>
      <w:pPr>
        <w:spacing w:before="0"/>
      </w:pPr>
      <w:r>
        <w:rPr>
          <w:b w:val="0"/>
        </w:rPr>
      </w:r>
    </w:p>
    <w:p>
      <w:pPr>
        <w:spacing w:after="100" w:line="360" w:lineRule="auto" w:before="0"/>
      </w:pPr>
      <w:r>
        <w:rPr>
          <w:b w:val="0"/>
        </w:rPr>
        <w:t>6. In the following question, select the number which can be placed at the sign of question mark (?) from the given alternative. 111 314 205 34 39 102 ? 275 103</w:t>
      </w:r>
    </w:p>
    <w:p>
      <w:pPr>
        <w:spacing w:before="0"/>
      </w:pPr>
      <w:r>
        <w:rPr>
          <w:b w:val="0"/>
        </w:rPr>
      </w:r>
    </w:p>
    <w:p>
      <w:pPr>
        <w:spacing w:after="100" w:before="0"/>
      </w:pPr>
      <w:r>
        <w:rPr>
          <w:b w:val="0"/>
        </w:rPr>
        <w:t>A. 172</w:t>
      </w:r>
    </w:p>
    <w:p>
      <w:pPr>
        <w:spacing w:after="100" w:before="0"/>
      </w:pPr>
      <w:r>
        <w:rPr>
          <w:b w:val="0"/>
        </w:rPr>
        <w:t>B. 75</w:t>
      </w:r>
    </w:p>
    <w:p>
      <w:pPr>
        <w:spacing w:after="100" w:before="0"/>
      </w:pPr>
      <w:r>
        <w:rPr>
          <w:b w:val="0"/>
        </w:rPr>
        <w:t>C. 77</w:t>
      </w:r>
    </w:p>
    <w:p>
      <w:pPr>
        <w:spacing w:after="100" w:before="0"/>
      </w:pPr>
      <w:r>
        <w:rPr>
          <w:b w:val="0"/>
        </w:rPr>
        <w:t>D. 170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in each column, top number = middle number + bottom number ⇒ 39 + 275 = 314 ⇒ 102 + 103 = 205 Similarly, ⇒ 34 + ? = 111 ⇒ ? = 111 – 34 = 77 Hence, “77” is missing number.</w:t>
      </w:r>
    </w:p>
    <w:p>
      <w:pPr>
        <w:spacing w:before="0"/>
      </w:pPr>
      <w:r>
        <w:rPr>
          <w:b w:val="0"/>
        </w:rPr>
      </w:r>
    </w:p>
    <w:p>
      <w:pPr>
        <w:spacing w:after="100" w:line="360" w:lineRule="auto" w:before="0"/>
      </w:pPr>
      <w:r>
        <w:rPr>
          <w:b w:val="0"/>
        </w:rPr>
        <w:t>7. In the following question, select the related letters from the given alternatives. BEH : KNQ :: FIL : ?</w:t>
      </w:r>
    </w:p>
    <w:p>
      <w:pPr>
        <w:spacing w:before="0"/>
      </w:pPr>
      <w:r>
        <w:rPr>
          <w:b w:val="0"/>
        </w:rPr>
      </w:r>
    </w:p>
    <w:p>
      <w:pPr>
        <w:spacing w:after="100" w:before="0"/>
      </w:pPr>
      <w:r>
        <w:rPr>
          <w:b w:val="0"/>
        </w:rPr>
        <w:t>A. ONM</w:t>
      </w:r>
    </w:p>
    <w:p>
      <w:pPr>
        <w:spacing w:after="100" w:before="0"/>
      </w:pPr>
      <w:r>
        <w:rPr>
          <w:b w:val="0"/>
        </w:rPr>
        <w:t>B. NLJ</w:t>
      </w:r>
    </w:p>
    <w:p>
      <w:pPr>
        <w:spacing w:after="100" w:before="0"/>
      </w:pPr>
      <w:r>
        <w:rPr>
          <w:b w:val="0"/>
        </w:rPr>
        <w:t>C. ORU</w:t>
      </w:r>
    </w:p>
    <w:p>
      <w:pPr>
        <w:spacing w:after="100" w:before="0"/>
      </w:pPr>
      <w:r>
        <w:rPr>
          <w:b w:val="0"/>
        </w:rPr>
        <w:t>D. OMK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BEH : KNQ ⇒ B + 9 = K ⇒ E + 9 = N ⇒ H + 9 = Q Similarly, ⇒ F + 9 = O ⇒ I + 9 = R ⇒ L + 9 = U Hence, “ORU” is related letters.</w:t>
      </w:r>
    </w:p>
    <w:p>
      <w:pPr>
        <w:spacing w:before="0"/>
      </w:pPr>
      <w:r>
        <w:rPr>
          <w:b w:val="0"/>
        </w:rPr>
      </w:r>
    </w:p>
    <w:p>
      <w:pPr>
        <w:spacing w:after="100" w:line="360" w:lineRule="auto" w:before="0"/>
      </w:pPr>
      <w:r>
        <w:rPr>
          <w:b w:val="0"/>
        </w:rPr>
        <w:t>8. A word is represented by only one set of numbers as gives in any one of the alternatives. The sets of numbers given in the alternatives are represented by two classes of alphabets as shown in the given two matrices. The columns and rows of Matrix-I are numbered from 0 to 4 and that of Matrix-II are numbered from 5 to 9. A letter from these matrices can be represented first by its row and next by its column, for example ‘K’ can be represented by 42, 34 etc. and ‘Z’ be represented by 76, 88 etc. similarly, you have to identify the set for the word ‘RIDE’. Matrix-I Matrix-II 0 1 2 3 4 5 6 7 8 9 0 G K H A M 5 U O Y V O 1 D C F E G 6 T V Q O T 2 J G L D J 7 V Z P S W 3 I H A E K 8 O Y P Z R 4 B C K C G 9 O V V V Z</w:t>
      </w:r>
    </w:p>
    <w:p>
      <w:pPr>
        <w:spacing w:before="0"/>
      </w:pPr>
      <w:r>
        <w:rPr>
          <w:b w:val="0"/>
        </w:rPr>
      </w:r>
    </w:p>
    <w:p>
      <w:pPr>
        <w:spacing w:after="100" w:before="0"/>
      </w:pPr>
      <w:r>
        <w:rPr>
          <w:b w:val="0"/>
        </w:rPr>
        <w:t>A. 30, 23, 85, 66</w:t>
      </w:r>
    </w:p>
    <w:p>
      <w:pPr>
        <w:spacing w:after="100" w:before="0"/>
      </w:pPr>
      <w:r>
        <w:rPr>
          <w:b w:val="0"/>
        </w:rPr>
        <w:t>B. 89, 30, 10, 13</w:t>
      </w:r>
    </w:p>
    <w:p>
      <w:pPr>
        <w:spacing w:after="100" w:before="0"/>
      </w:pPr>
      <w:r>
        <w:rPr>
          <w:b w:val="0"/>
        </w:rPr>
        <w:t>C. 10, 24, 68, 78</w:t>
      </w:r>
    </w:p>
    <w:p>
      <w:pPr>
        <w:spacing w:after="100" w:before="0"/>
      </w:pPr>
      <w:r>
        <w:rPr>
          <w:b w:val="0"/>
        </w:rPr>
        <w:t>D. 10, 11, 88, 86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30, 23, 85, 66 ⇒ I, D, O, V 2) 89, 30, 10, 13 ⇒ R, I, D, E 3) 10, 24, 68, 78 ⇒ D, J, O, S 4) 10, 11, 88, 86 ⇒ D, C, Z, Y Hence, “89, 30, 10, 13” is the set for the word ‘RIDE’</w:t>
      </w:r>
    </w:p>
    <w:p>
      <w:pPr>
        <w:spacing w:before="0"/>
      </w:pPr>
      <w:r>
        <w:rPr>
          <w:b w:val="0"/>
        </w:rPr>
      </w:r>
    </w:p>
    <w:p>
      <w:pPr>
        <w:spacing w:after="100" w:line="360" w:lineRule="auto" w:before="0"/>
      </w:pPr>
      <w:r>
        <w:rPr>
          <w:b w:val="0"/>
        </w:rPr>
        <w:t>9. In the following question, select the odd letters from the given alternatives.</w:t>
      </w:r>
    </w:p>
    <w:p>
      <w:pPr>
        <w:spacing w:before="0"/>
      </w:pPr>
      <w:r>
        <w:rPr>
          <w:b w:val="0"/>
        </w:rPr>
      </w:r>
    </w:p>
    <w:p>
      <w:pPr>
        <w:spacing w:after="100" w:before="0"/>
      </w:pPr>
      <w:r>
        <w:rPr>
          <w:b w:val="0"/>
        </w:rPr>
        <w:t>A. JPV</w:t>
      </w:r>
    </w:p>
    <w:p>
      <w:pPr>
        <w:spacing w:after="100" w:before="0"/>
      </w:pPr>
      <w:r>
        <w:rPr>
          <w:b w:val="0"/>
        </w:rPr>
        <w:t>B. UIO</w:t>
      </w:r>
    </w:p>
    <w:p>
      <w:pPr>
        <w:spacing w:after="100" w:before="0"/>
      </w:pPr>
      <w:r>
        <w:rPr>
          <w:b w:val="0"/>
        </w:rPr>
        <w:t>C. KQW</w:t>
      </w:r>
    </w:p>
    <w:p>
      <w:pPr>
        <w:spacing w:after="100" w:before="0"/>
      </w:pPr>
      <w:r>
        <w:rPr>
          <w:b w:val="0"/>
        </w:rPr>
        <w:t>D. LRX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 J (+6 letters) = P (+6 letters) = V (2) ⇒ U (-12 letters) = I (+6 letters) = O (3) ⇒ K (+6 letters) = Q (+6 letters) = W (4) ⇒ L (+6 letters) = R (+6 letters) = X Hence, “UIO” is odd one among given alternatives. Alternatives: JPV, KQW, LRX are group of letter which have only consonant and “UIO” contain only vowels. Therefore, “UIO” is odd group of letter.</w:t>
      </w:r>
    </w:p>
    <w:p>
      <w:pPr>
        <w:spacing w:before="0"/>
      </w:pPr>
      <w:r>
        <w:rPr>
          <w:b w:val="0"/>
        </w:rPr>
      </w:r>
    </w:p>
    <w:p>
      <w:pPr>
        <w:spacing w:after="100" w:line="360" w:lineRule="auto" w:before="0"/>
      </w:pPr>
      <w:r>
        <w:rPr>
          <w:b w:val="0"/>
        </w:rPr>
        <w:t>10. A series is given, with one number missing. Choose the correct alternative from the given ones that will complete the series. -7/4, -1, -0.25, ?, 5/4, 2</w:t>
      </w:r>
    </w:p>
    <w:p>
      <w:pPr>
        <w:spacing w:before="0"/>
      </w:pPr>
      <w:r>
        <w:rPr>
          <w:b w:val="0"/>
        </w:rPr>
      </w:r>
    </w:p>
    <w:p>
      <w:pPr>
        <w:spacing w:after="100" w:before="0"/>
      </w:pPr>
      <w:r>
        <w:rPr>
          <w:b w:val="0"/>
        </w:rPr>
        <w:t>A. 0.5</w:t>
      </w:r>
    </w:p>
    <w:p>
      <w:pPr>
        <w:spacing w:after="100" w:before="0"/>
      </w:pPr>
      <w:r>
        <w:rPr>
          <w:b w:val="0"/>
        </w:rPr>
        <w:t>B. 0.75</w:t>
      </w:r>
    </w:p>
    <w:p>
      <w:pPr>
        <w:spacing w:after="100" w:before="0"/>
      </w:pPr>
      <w:r>
        <w:rPr>
          <w:b w:val="0"/>
        </w:rPr>
        <w:t>C. 0.25</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that the ¾ = 0.75 is added to each number. ⇒ - 7/4 + ¾ = - 1.75 + 0.75 = - 1 ⇒ - 1 + 0.75 = - 0.25 ⇒ - 0.25 + 0.75 = 0.5 ⇒ 0.5 + 0.75 = ½ + ¾ = 5/4 = 1.25 ⇒ 1.25 + 0.75 = 2 Hence, “0.5” will complete the series.</w:t>
      </w:r>
    </w:p>
    <w:p>
      <w:pPr>
        <w:spacing w:before="0"/>
      </w:pPr>
      <w:r>
        <w:rPr>
          <w:b w:val="0"/>
        </w:rPr>
      </w:r>
    </w:p>
    <w:p>
      <w:pPr>
        <w:spacing w:after="100" w:line="360" w:lineRule="auto" w:before="0"/>
      </w:pPr>
      <w:r>
        <w:rPr>
          <w:b w:val="0"/>
        </w:rPr>
        <w:t>11. If PONDERS is coded as ONMCDQR, then how will MAT be coded as?</w:t>
      </w:r>
    </w:p>
    <w:p>
      <w:pPr>
        <w:spacing w:before="0"/>
      </w:pPr>
      <w:r>
        <w:rPr>
          <w:b w:val="0"/>
        </w:rPr>
      </w:r>
    </w:p>
    <w:p>
      <w:pPr>
        <w:spacing w:after="100" w:before="0"/>
      </w:pPr>
      <w:r>
        <w:rPr>
          <w:b w:val="0"/>
        </w:rPr>
        <w:t>A. LZS</w:t>
      </w:r>
    </w:p>
    <w:p>
      <w:pPr>
        <w:spacing w:after="100" w:before="0"/>
      </w:pPr>
      <w:r>
        <w:rPr>
          <w:b w:val="0"/>
        </w:rPr>
        <w:t>B. OLJ</w:t>
      </w:r>
    </w:p>
    <w:p>
      <w:pPr>
        <w:spacing w:after="100" w:before="0"/>
      </w:pPr>
      <w:r>
        <w:rPr>
          <w:b w:val="0"/>
        </w:rPr>
        <w:t>C. AEG</w:t>
      </w:r>
    </w:p>
    <w:p>
      <w:pPr>
        <w:spacing w:after="100" w:before="0"/>
      </w:pPr>
      <w:r>
        <w:rPr>
          <w:b w:val="0"/>
        </w:rPr>
        <w:t>D. LDZ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PONDERS is coded as ONCDQR → P – 1 = O → O – 1 = N → N – 1 = M → D – 1 = C → E – 1 = D → R – 1 = Q → S – 1 = R Similarly, → M – 1 = L → A – 1 = Z → T – 1 = S Hence, “MAT” will be coded as “LZS”.</w:t>
      </w:r>
    </w:p>
    <w:p>
      <w:pPr>
        <w:spacing w:before="0"/>
      </w:pPr>
      <w:r>
        <w:rPr>
          <w:b w:val="0"/>
        </w:rPr>
      </w:r>
    </w:p>
    <w:p>
      <w:pPr>
        <w:spacing w:after="100" w:line="360" w:lineRule="auto" w:before="0"/>
      </w:pPr>
      <w:r>
        <w:rPr>
          <w:b w:val="0"/>
        </w:rPr>
        <w:t>12. In the following question, select the odd number from the given alternatives.</w:t>
      </w:r>
    </w:p>
    <w:p>
      <w:pPr>
        <w:spacing w:before="0"/>
      </w:pPr>
      <w:r>
        <w:rPr>
          <w:b w:val="0"/>
        </w:rPr>
      </w:r>
    </w:p>
    <w:p>
      <w:pPr>
        <w:spacing w:after="100" w:before="0"/>
      </w:pPr>
      <w:r>
        <w:rPr>
          <w:b w:val="0"/>
        </w:rPr>
        <w:t>A. 8</w:t>
      </w:r>
    </w:p>
    <w:p>
      <w:pPr>
        <w:spacing w:after="100" w:before="0"/>
      </w:pPr>
      <w:r>
        <w:rPr>
          <w:b w:val="0"/>
        </w:rPr>
        <w:t>B. 27</w:t>
      </w:r>
    </w:p>
    <w:p>
      <w:pPr>
        <w:spacing w:after="100" w:before="0"/>
      </w:pPr>
      <w:r>
        <w:rPr>
          <w:b w:val="0"/>
        </w:rPr>
        <w:t>C. 100</w:t>
      </w:r>
    </w:p>
    <w:p>
      <w:pPr>
        <w:spacing w:after="100" w:before="0"/>
      </w:pPr>
      <w:r>
        <w:rPr>
          <w:b w:val="0"/>
        </w:rPr>
        <w:t>D. 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8 = 23 2) 27 = 33 3) 100 = 102 4) 125 = 53 Hence, “100” is odd one as 8, 27 and 125 are perfect square whereas 100 is perfect square.</w:t>
      </w:r>
    </w:p>
    <w:p>
      <w:pPr>
        <w:spacing w:before="0"/>
      </w:pPr>
      <w:r>
        <w:rPr>
          <w:b w:val="0"/>
        </w:rPr>
      </w:r>
    </w:p>
    <w:p>
      <w:pPr>
        <w:spacing w:after="100" w:line="360" w:lineRule="auto" w:before="0"/>
      </w:pPr>
      <w:r>
        <w:rPr>
          <w:b w:val="0"/>
        </w:rPr>
        <w:t>13. In the following question, select the odd word from the given alternatives.</w:t>
      </w:r>
    </w:p>
    <w:p>
      <w:pPr>
        <w:spacing w:before="0"/>
      </w:pPr>
      <w:r>
        <w:rPr>
          <w:b w:val="0"/>
        </w:rPr>
      </w:r>
    </w:p>
    <w:p>
      <w:pPr>
        <w:spacing w:after="100" w:before="0"/>
      </w:pPr>
      <w:r>
        <w:rPr>
          <w:b w:val="0"/>
        </w:rPr>
        <w:t>A. Cyan</w:t>
      </w:r>
    </w:p>
    <w:p>
      <w:pPr>
        <w:spacing w:after="100" w:before="0"/>
      </w:pPr>
      <w:r>
        <w:rPr>
          <w:b w:val="0"/>
        </w:rPr>
        <w:t>B. Crimson</w:t>
      </w:r>
    </w:p>
    <w:p>
      <w:pPr>
        <w:spacing w:after="100" w:before="0"/>
      </w:pPr>
      <w:r>
        <w:rPr>
          <w:b w:val="0"/>
        </w:rPr>
        <w:t>C. Indigo</w:t>
      </w:r>
    </w:p>
    <w:p>
      <w:pPr>
        <w:spacing w:after="100" w:before="0"/>
      </w:pPr>
      <w:r>
        <w:rPr>
          <w:b w:val="0"/>
        </w:rPr>
        <w:t>D. Sky Blue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Cyan, Indigo and sky blue are shades of blue color while Crimson is a shade of red colour. Hence, “Crimson” is odd word from the given alternatives.</w:t>
      </w:r>
    </w:p>
    <w:p>
      <w:pPr>
        <w:spacing w:before="0"/>
      </w:pPr>
      <w:r>
        <w:rPr>
          <w:b w:val="0"/>
        </w:rPr>
      </w:r>
    </w:p>
    <w:p>
      <w:pPr>
        <w:spacing w:after="100" w:line="360" w:lineRule="auto" w:before="0"/>
      </w:pPr>
      <w:r>
        <w:rPr>
          <w:b w:val="0"/>
        </w:rPr>
        <w:t>14. From the given words, select the word which cannot be formed using the letters of the given word. PROXIMAL</w:t>
      </w:r>
    </w:p>
    <w:p>
      <w:pPr>
        <w:spacing w:before="0"/>
      </w:pPr>
      <w:r>
        <w:rPr>
          <w:b w:val="0"/>
        </w:rPr>
      </w:r>
    </w:p>
    <w:p>
      <w:pPr>
        <w:spacing w:after="100" w:before="0"/>
      </w:pPr>
      <w:r>
        <w:rPr>
          <w:b w:val="0"/>
        </w:rPr>
        <w:t>A. MOLAR</w:t>
      </w:r>
    </w:p>
    <w:p>
      <w:pPr>
        <w:spacing w:after="100" w:before="0"/>
      </w:pPr>
      <w:r>
        <w:rPr>
          <w:b w:val="0"/>
        </w:rPr>
        <w:t>B. AXIOM</w:t>
      </w:r>
    </w:p>
    <w:p>
      <w:pPr>
        <w:spacing w:after="100" w:before="0"/>
      </w:pPr>
      <w:r>
        <w:rPr>
          <w:b w:val="0"/>
        </w:rPr>
        <w:t>C. REALM</w:t>
      </w:r>
    </w:p>
    <w:p>
      <w:pPr>
        <w:spacing w:after="100" w:before="0"/>
      </w:pPr>
      <w:r>
        <w:rPr>
          <w:b w:val="0"/>
        </w:rPr>
        <w:t>D. APRIL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MOLAR ⇒ Can be formed as PROXIMAL 2) AXIOM ⇒ Can be formed as PROXIMAL 3) REALM ⇒ Can’t be formed as ‘E’ is missing in PROXIMAL 4) APRIL ⇒ Can be formed as PROXIMAL Hence, “REALM” can’t be formed from letter of word “PROXIMAL”.</w:t>
      </w:r>
    </w:p>
    <w:p>
      <w:pPr>
        <w:spacing w:before="0"/>
      </w:pPr>
      <w:r>
        <w:rPr>
          <w:b w:val="0"/>
        </w:rPr>
      </w:r>
    </w:p>
    <w:p>
      <w:pPr>
        <w:spacing w:after="100" w:line="360" w:lineRule="auto" w:before="0"/>
      </w:pPr>
      <w:r>
        <w:rPr>
          <w:b w:val="0"/>
        </w:rPr>
        <w:t>15. A series is given, with one word missing. Choose the correct alternative from the given ones that will complete the series. employ, oyster, error, ornate, tennis, ?</w:t>
      </w:r>
    </w:p>
    <w:p>
      <w:pPr>
        <w:spacing w:before="0"/>
      </w:pPr>
      <w:r>
        <w:rPr>
          <w:b w:val="0"/>
        </w:rPr>
      </w:r>
    </w:p>
    <w:p>
      <w:pPr>
        <w:spacing w:after="100" w:before="0"/>
      </w:pPr>
      <w:r>
        <w:rPr>
          <w:b w:val="0"/>
        </w:rPr>
        <w:t>A. neptune</w:t>
      </w:r>
    </w:p>
    <w:p>
      <w:pPr>
        <w:spacing w:after="100" w:before="0"/>
      </w:pPr>
      <w:r>
        <w:rPr>
          <w:b w:val="0"/>
        </w:rPr>
        <w:t>B. nature</w:t>
      </w:r>
    </w:p>
    <w:p>
      <w:pPr>
        <w:spacing w:after="100" w:before="0"/>
      </w:pPr>
      <w:r>
        <w:rPr>
          <w:b w:val="0"/>
        </w:rPr>
        <w:t>C. terminate</w:t>
      </w:r>
    </w:p>
    <w:p>
      <w:pPr>
        <w:spacing w:after="100" w:before="0"/>
      </w:pPr>
      <w:r>
        <w:rPr>
          <w:b w:val="0"/>
        </w:rPr>
        <w:t>D. isomer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Series ⇒ employ, oyster, error, ornate, tennis, ? The pattern followed is that the next word is formed from the last two letters of the previous word. ⇒ employ → oyster → error → ornate → tennis Thus, the next word will start with 'is' and among the options, next term = isomer Hence, “isomer” will complete the series.</w:t>
      </w:r>
    </w:p>
    <w:p>
      <w:pPr>
        <w:spacing w:before="0"/>
      </w:pPr>
      <w:r>
        <w:rPr>
          <w:b w:val="0"/>
        </w:rPr>
      </w:r>
    </w:p>
    <w:p>
      <w:pPr>
        <w:spacing w:after="100" w:line="360" w:lineRule="auto" w:before="0"/>
      </w:pPr>
      <w:r>
        <w:rPr>
          <w:b w:val="0"/>
        </w:rPr>
        <w:t>16. X and Y both start from a same point. X walks 17 m West, then turns to his right and walks 13 m. At the same time, Y walks 9 m North, then turns East and walks 7 m, then turns to his left and walks 4 m. Where is Y now with respect to the position of X?</w:t>
      </w:r>
    </w:p>
    <w:p>
      <w:pPr>
        <w:spacing w:before="0"/>
      </w:pPr>
      <w:r>
        <w:rPr>
          <w:b w:val="0"/>
        </w:rPr>
      </w:r>
    </w:p>
    <w:p>
      <w:pPr>
        <w:spacing w:after="100" w:before="0"/>
      </w:pPr>
      <w:r>
        <w:rPr>
          <w:b w:val="0"/>
        </w:rPr>
        <w:t>A. 24 m West</w:t>
      </w:r>
    </w:p>
    <w:p>
      <w:pPr>
        <w:spacing w:after="100" w:before="0"/>
      </w:pPr>
      <w:r>
        <w:rPr>
          <w:b w:val="0"/>
        </w:rPr>
        <w:t>B. 10 m East</w:t>
      </w:r>
    </w:p>
    <w:p>
      <w:pPr>
        <w:spacing w:after="100" w:before="0"/>
      </w:pPr>
      <w:r>
        <w:rPr>
          <w:b w:val="0"/>
        </w:rPr>
        <w:t>C. 10 m West</w:t>
      </w:r>
    </w:p>
    <w:p>
      <w:pPr>
        <w:spacing w:after="100" w:before="0"/>
      </w:pPr>
      <w:r>
        <w:rPr>
          <w:b w:val="0"/>
        </w:rPr>
        <w:t>D. 24 m East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Based on information given direction diagram can be traced as, Let both X and Y start from point S. X travels 17 m west and reaches T, then takes right turn and reaches point U by traveling 13 m. Similarly, Y travels north for 9 m and reaches R, then turns east for 7 m and finally stops at point P. Thus, UP = 17 + 7 = 24 m ∴ Y is 24 m to the east of X.</w:t>
      </w:r>
    </w:p>
    <w:p>
      <w:pPr>
        <w:spacing w:before="0"/>
      </w:pPr>
      <w:r>
        <w:rPr>
          <w:b w:val="0"/>
        </w:rPr>
      </w:r>
    </w:p>
    <w:p>
      <w:pPr>
        <w:spacing w:after="100" w:line="360" w:lineRule="auto" w:before="0"/>
      </w:pPr>
      <w:r>
        <w:rPr>
          <w:b w:val="0"/>
        </w:rPr>
        <w:t>17. A series is given, with one term missing. Choose the correct alternative from the given ones that will complete the series. XXXXXO, XXXXOX, XXXOXX, XXOXXX, XOXXXX, ?</w:t>
      </w:r>
    </w:p>
    <w:p>
      <w:pPr>
        <w:spacing w:before="0"/>
      </w:pPr>
      <w:r>
        <w:rPr>
          <w:b w:val="0"/>
        </w:rPr>
      </w:r>
    </w:p>
    <w:p>
      <w:pPr>
        <w:spacing w:after="100" w:before="0"/>
      </w:pPr>
      <w:r>
        <w:rPr>
          <w:b w:val="0"/>
        </w:rPr>
        <w:t>A. OXXXXX</w:t>
      </w:r>
    </w:p>
    <w:p>
      <w:pPr>
        <w:spacing w:after="100" w:before="0"/>
      </w:pPr>
      <w:r>
        <w:rPr>
          <w:b w:val="0"/>
        </w:rPr>
        <w:t>B. OXXXXO</w:t>
      </w:r>
    </w:p>
    <w:p>
      <w:pPr>
        <w:spacing w:after="100" w:before="0"/>
      </w:pPr>
      <w:r>
        <w:rPr>
          <w:b w:val="0"/>
        </w:rPr>
        <w:t>C. OXXXOX</w:t>
      </w:r>
    </w:p>
    <w:p>
      <w:pPr>
        <w:spacing w:after="100" w:before="0"/>
      </w:pPr>
      <w:r>
        <w:rPr>
          <w:b w:val="0"/>
        </w:rPr>
        <w:t>D. XXXXXX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XXXXXO, XXXXOX, XXXOXX, XXOXXX, XOXXXX, ? The position of 'O' is shifted one place to the left. ⇒ Missing term = OXXXXX Hence, “OXXXXX” is a term which will complete the series.</w:t>
      </w:r>
    </w:p>
    <w:p>
      <w:pPr>
        <w:spacing w:before="0"/>
      </w:pPr>
      <w:r>
        <w:rPr>
          <w:b w:val="0"/>
        </w:rPr>
      </w:r>
    </w:p>
    <w:p>
      <w:pPr>
        <w:spacing w:after="100" w:line="360" w:lineRule="auto" w:before="0"/>
      </w:pPr>
      <w:r>
        <w:rPr>
          <w:b w:val="0"/>
        </w:rPr>
        <w:t>18. If 35% 31 = 12, 92% 30 = 14 then what is the value of 15% 24 = ?</w:t>
      </w:r>
    </w:p>
    <w:p>
      <w:pPr>
        <w:spacing w:before="0"/>
      </w:pPr>
      <w:r>
        <w:rPr>
          <w:b w:val="0"/>
        </w:rPr>
      </w:r>
    </w:p>
    <w:p>
      <w:pPr>
        <w:spacing w:after="100" w:before="0"/>
      </w:pPr>
      <w:r>
        <w:rPr>
          <w:b w:val="0"/>
        </w:rPr>
        <w:t>A. 12</w:t>
      </w:r>
    </w:p>
    <w:p>
      <w:pPr>
        <w:spacing w:after="100" w:before="0"/>
      </w:pPr>
      <w:r>
        <w:rPr>
          <w:b w:val="0"/>
        </w:rPr>
        <w:t>B. 25</w:t>
      </w:r>
    </w:p>
    <w:p>
      <w:pPr>
        <w:spacing w:after="100" w:before="0"/>
      </w:pPr>
      <w:r>
        <w:rPr>
          <w:b w:val="0"/>
        </w:rPr>
        <w:t>C. 33</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followed is that all the digits in the numbers are added. ⇒ 35% 31 = 3 + 5 + 3 + 1 = 12 ⇒ 92% 30 = 9 + 2 + 3 + 0 = 14 Similarly, 15% 24 = 1 + 5 + 2 + 4 = 12 Hence, “12” is correct answer.</w:t>
      </w:r>
    </w:p>
    <w:p>
      <w:pPr>
        <w:spacing w:before="0"/>
      </w:pPr>
      <w:r>
        <w:rPr>
          <w:b w:val="0"/>
        </w:rPr>
      </w:r>
    </w:p>
    <w:p>
      <w:pPr>
        <w:spacing w:after="100" w:line="360" w:lineRule="auto" w:before="0"/>
      </w:pPr>
      <w:r>
        <w:rPr>
          <w:b w:val="0"/>
        </w:rPr>
        <w:t>19. In the question a statement is given, followed by two arguments, I and II. You have to consider the statement to be true even if it seems to be at variance from commonly known facts. You have to decide which of the given arguments, if any, is a strong argument. Statement: Should songs be eliminated from Indian movies. Argument I: Yes, Hollywood movies are hit despite having no songs. Argument II: No, songs help increase length of the movie.</w:t>
      </w:r>
    </w:p>
    <w:p>
      <w:pPr>
        <w:spacing w:before="0"/>
      </w:pPr>
      <w:r>
        <w:rPr>
          <w:b w:val="0"/>
        </w:rPr>
      </w:r>
    </w:p>
    <w:p>
      <w:pPr>
        <w:spacing w:after="100" w:before="0"/>
      </w:pPr>
      <w:r>
        <w:rPr>
          <w:b w:val="0"/>
        </w:rPr>
        <w:t>A. if only argument I is strong.</w:t>
      </w:r>
    </w:p>
    <w:p>
      <w:pPr>
        <w:spacing w:after="100" w:before="0"/>
      </w:pPr>
      <w:r>
        <w:rPr>
          <w:b w:val="0"/>
        </w:rPr>
        <w:t>B. if only argument II is strong.</w:t>
      </w:r>
    </w:p>
    <w:p>
      <w:pPr>
        <w:spacing w:after="100" w:before="0"/>
      </w:pPr>
      <w:r>
        <w:rPr>
          <w:b w:val="0"/>
        </w:rPr>
        <w:t>C. if both I and II are strong.</w:t>
      </w:r>
    </w:p>
    <w:p>
      <w:pPr>
        <w:spacing w:after="100" w:before="0"/>
      </w:pPr>
      <w:r>
        <w:rPr>
          <w:b w:val="0"/>
        </w:rPr>
        <w:t>D. if neither I nor II is strong.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Hollywood movies are hit without songs, then it does not mean that eliminating songs from Bollywood movies will result in a hit. Also, the length of a movie does not decide the success of a movie, thus second argument is also weak. Thus, neither I nor II is strong.</w:t>
      </w:r>
    </w:p>
    <w:p>
      <w:pPr>
        <w:spacing w:before="0"/>
      </w:pPr>
      <w:r>
        <w:rPr>
          <w:b w:val="0"/>
        </w:rPr>
      </w:r>
    </w:p>
    <w:p>
      <w:pPr>
        <w:spacing w:after="100" w:line="360" w:lineRule="auto" w:before="0"/>
      </w:pPr>
      <w:r>
        <w:rPr>
          <w:b w:val="0"/>
        </w:rPr>
        <w:t>20. Gol Gumbaz was designed by?</w:t>
      </w:r>
    </w:p>
    <w:p>
      <w:pPr>
        <w:spacing w:before="0"/>
      </w:pPr>
      <w:r>
        <w:rPr>
          <w:b w:val="0"/>
        </w:rPr>
      </w:r>
    </w:p>
    <w:p>
      <w:pPr>
        <w:spacing w:after="100" w:before="0"/>
      </w:pPr>
      <w:r>
        <w:rPr>
          <w:b w:val="0"/>
        </w:rPr>
        <w:t>A. Ustad Ahmad of Lahouri</w:t>
      </w:r>
    </w:p>
    <w:p>
      <w:pPr>
        <w:spacing w:after="100" w:before="0"/>
      </w:pPr>
      <w:r>
        <w:rPr>
          <w:b w:val="0"/>
        </w:rPr>
        <w:t>B. George Wittet</w:t>
      </w:r>
    </w:p>
    <w:p>
      <w:pPr>
        <w:spacing w:after="100" w:before="0"/>
      </w:pPr>
      <w:r>
        <w:rPr>
          <w:b w:val="0"/>
        </w:rPr>
        <w:t>C. Henry Irwin</w:t>
      </w:r>
    </w:p>
    <w:p>
      <w:pPr>
        <w:spacing w:after="100" w:before="0"/>
      </w:pPr>
      <w:r>
        <w:rPr>
          <w:b w:val="0"/>
        </w:rPr>
        <w:t>D. Yaqut of Dabul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Gol Gumbaz is the mausoleum of king Mohammed Adil Shah, Sultan of Bijapur. The tomb, located in Bijapur, Karnataka in India, was completed in 1656 by the architect Yaqut of Dabul.</w:t>
      </w:r>
    </w:p>
    <w:p>
      <w:pPr>
        <w:spacing w:before="0"/>
      </w:pPr>
      <w:r>
        <w:rPr>
          <w:b w:val="0"/>
        </w:rPr>
      </w:r>
    </w:p>
    <w:p>
      <w:pPr>
        <w:spacing w:after="100" w:line="360" w:lineRule="auto" w:before="0"/>
      </w:pPr>
      <w:r>
        <w:rPr>
          <w:b w:val="0"/>
        </w:rPr>
        <w:t>21. __________ is defined as the output per unit of variable input.</w:t>
      </w:r>
    </w:p>
    <w:p>
      <w:pPr>
        <w:spacing w:before="0"/>
      </w:pPr>
      <w:r>
        <w:rPr>
          <w:b w:val="0"/>
        </w:rPr>
      </w:r>
    </w:p>
    <w:p>
      <w:pPr>
        <w:spacing w:after="100" w:before="0"/>
      </w:pPr>
      <w:r>
        <w:rPr>
          <w:b w:val="0"/>
        </w:rPr>
        <w:t>A. Marginal product</w:t>
      </w:r>
    </w:p>
    <w:p>
      <w:pPr>
        <w:spacing w:after="100" w:before="0"/>
      </w:pPr>
      <w:r>
        <w:rPr>
          <w:b w:val="0"/>
        </w:rPr>
        <w:t>B. Production function</w:t>
      </w:r>
    </w:p>
    <w:p>
      <w:pPr>
        <w:spacing w:after="100" w:before="0"/>
      </w:pPr>
      <w:r>
        <w:rPr>
          <w:b w:val="0"/>
        </w:rPr>
        <w:t>C. Total product</w:t>
      </w:r>
    </w:p>
    <w:p>
      <w:pPr>
        <w:spacing w:after="100" w:before="0"/>
      </w:pPr>
      <w:r>
        <w:rPr>
          <w:b w:val="0"/>
        </w:rPr>
        <w:t>D. Average product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product equals the units of output produced per unit of a factor of production while keeping other factors of production constant.</w:t>
      </w:r>
    </w:p>
    <w:p>
      <w:pPr>
        <w:spacing w:before="0"/>
      </w:pPr>
      <w:r>
        <w:rPr>
          <w:b w:val="0"/>
        </w:rPr>
      </w:r>
    </w:p>
    <w:p>
      <w:pPr>
        <w:spacing w:after="100" w:line="360" w:lineRule="auto" w:before="0"/>
      </w:pPr>
      <w:r>
        <w:rPr>
          <w:b w:val="0"/>
        </w:rPr>
        <w:t>22. The method of soil conservation in which stones, grass, soil are used to build barriers along contours and trenches are made in front of the barriers to collect water is called?</w:t>
      </w:r>
    </w:p>
    <w:p>
      <w:pPr>
        <w:spacing w:before="0"/>
      </w:pPr>
      <w:r>
        <w:rPr>
          <w:b w:val="0"/>
        </w:rPr>
      </w:r>
    </w:p>
    <w:p>
      <w:pPr>
        <w:spacing w:after="100" w:before="0"/>
      </w:pPr>
      <w:r>
        <w:rPr>
          <w:b w:val="0"/>
        </w:rPr>
        <w:t>A. Mulching</w:t>
      </w:r>
    </w:p>
    <w:p>
      <w:pPr>
        <w:spacing w:after="100" w:before="0"/>
      </w:pPr>
      <w:r>
        <w:rPr>
          <w:b w:val="0"/>
        </w:rPr>
        <w:t>B. Contour barriers</w:t>
      </w:r>
    </w:p>
    <w:p>
      <w:pPr>
        <w:spacing w:after="100" w:before="0"/>
      </w:pPr>
      <w:r>
        <w:rPr>
          <w:b w:val="0"/>
        </w:rPr>
        <w:t>C. Rock dam</w:t>
      </w:r>
    </w:p>
    <w:p>
      <w:pPr>
        <w:spacing w:after="100" w:before="0"/>
      </w:pPr>
      <w:r>
        <w:rPr>
          <w:b w:val="0"/>
        </w:rPr>
        <w:t>D. Terrace farming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Contour barriers are contour strips which intercept downslope flowing water and soil particles. These barriers slow down the water movement and reduce its erosive force. They also filter out and trap many of the suspended soil particles, keeping them from being washed out of the field. A long term advantage of barriers is that soil tends to build up behind them, creating a terrace effect. Barriers can be classified as live (strips of living plants), dead (rocks, crop residues), or mixed (a combination of the previous two).</w:t>
      </w:r>
    </w:p>
    <w:p>
      <w:pPr>
        <w:spacing w:before="0"/>
      </w:pPr>
      <w:r>
        <w:rPr>
          <w:b w:val="0"/>
        </w:rPr>
      </w:r>
    </w:p>
    <w:p>
      <w:pPr>
        <w:spacing w:after="100" w:line="360" w:lineRule="auto" w:before="0"/>
      </w:pPr>
      <w:r>
        <w:rPr>
          <w:b w:val="0"/>
        </w:rPr>
        <w:t>23. "Taxes on lands and buildings" is listed in the _________ list given in the Seventh Schedule in the Constitution of India.</w:t>
      </w:r>
    </w:p>
    <w:p>
      <w:pPr>
        <w:spacing w:before="0"/>
      </w:pPr>
      <w:r>
        <w:rPr>
          <w:b w:val="0"/>
        </w:rPr>
      </w:r>
    </w:p>
    <w:p>
      <w:pPr>
        <w:spacing w:after="100" w:before="0"/>
      </w:pPr>
      <w:r>
        <w:rPr>
          <w:b w:val="0"/>
        </w:rPr>
        <w:t>A. Union</w:t>
      </w:r>
    </w:p>
    <w:p>
      <w:pPr>
        <w:spacing w:after="100" w:before="0"/>
      </w:pPr>
      <w:r>
        <w:rPr>
          <w:b w:val="0"/>
        </w:rPr>
        <w:t>B. State</w:t>
      </w:r>
    </w:p>
    <w:p>
      <w:pPr>
        <w:spacing w:after="100" w:before="0"/>
      </w:pPr>
      <w:r>
        <w:rPr>
          <w:b w:val="0"/>
        </w:rPr>
        <w:t>C. Global</w:t>
      </w:r>
    </w:p>
    <w:p>
      <w:pPr>
        <w:spacing w:after="100" w:before="0"/>
      </w:pPr>
      <w:r>
        <w:rPr>
          <w:b w:val="0"/>
        </w:rPr>
        <w:t>D. Concurrent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Under the scheme of our Constitution, property tax is leviable by the State Government or a local authority under Entry 49 - "Taxes on lands and buildings" of List II of Schedule VII to the Constitution of India.</w:t>
      </w:r>
    </w:p>
    <w:p>
      <w:pPr>
        <w:spacing w:before="0"/>
      </w:pPr>
      <w:r>
        <w:rPr>
          <w:b w:val="0"/>
        </w:rPr>
      </w:r>
    </w:p>
    <w:p>
      <w:pPr>
        <w:spacing w:after="100" w:line="360" w:lineRule="auto" w:before="0"/>
      </w:pPr>
      <w:r>
        <w:rPr>
          <w:b w:val="0"/>
        </w:rPr>
        <w:t>24. There are total _________ parliamentary seats (Rajya Sabha constituency) in Maharashtra.</w:t>
      </w:r>
    </w:p>
    <w:p>
      <w:pPr>
        <w:spacing w:before="0"/>
      </w:pPr>
      <w:r>
        <w:rPr>
          <w:b w:val="0"/>
        </w:rPr>
      </w:r>
    </w:p>
    <w:p>
      <w:pPr>
        <w:spacing w:after="100" w:before="0"/>
      </w:pPr>
      <w:r>
        <w:rPr>
          <w:b w:val="0"/>
        </w:rPr>
        <w:t>A. 11</w:t>
      </w:r>
    </w:p>
    <w:p>
      <w:pPr>
        <w:spacing w:after="100" w:before="0"/>
      </w:pPr>
      <w:r>
        <w:rPr>
          <w:b w:val="0"/>
        </w:rPr>
        <w:t>B. 19</w:t>
      </w:r>
    </w:p>
    <w:p>
      <w:pPr>
        <w:spacing w:after="100" w:before="0"/>
      </w:pPr>
      <w:r>
        <w:rPr>
          <w:b w:val="0"/>
        </w:rPr>
        <w:t>C. 10</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 Key Points Additional Information</w:t>
      </w:r>
    </w:p>
    <w:p>
      <w:pPr>
        <w:spacing w:before="0"/>
      </w:pPr>
      <w:r>
        <w:rPr>
          <w:b w:val="0"/>
        </w:rPr>
        <w:t>• The Rajya Sabha (which means the "Council of States") is the top house of the Parliament of India. Maharashtra elects 19 seats and they're indirectly elected by using the kingdom legislators of Maharashtra.</w:t>
      </w:r>
    </w:p>
    <w:p>
      <w:pPr>
        <w:spacing w:before="0"/>
      </w:pPr>
      <w:r>
        <w:rPr>
          <w:b w:val="0"/>
        </w:rPr>
        <w:t>• The Rajya Sabha or Council of States is the upper house of the Parliament of India. Membership is limited to 250 participants, and the existing Rajya Sabha has 245 individuals.</w:t>
      </w:r>
    </w:p>
    <w:p>
      <w:pPr>
        <w:spacing w:before="0"/>
      </w:pPr>
      <w:r>
        <w:rPr>
          <w:b w:val="0"/>
        </w:rPr>
        <w:t>• The Rajya Sabha is the higher residence of the Parliament of India.</w:t>
      </w:r>
    </w:p>
    <w:p>
      <w:pPr>
        <w:spacing w:before="0"/>
      </w:pPr>
      <w:r>
        <w:rPr>
          <w:b w:val="0"/>
        </w:rPr>
        <w:t>• Gujarat elects eleven seats and they are not directly elected by the kingdom legislators of Gujarat.</w:t>
      </w:r>
    </w:p>
    <w:p>
      <w:pPr>
        <w:spacing w:before="0"/>
      </w:pPr>
      <w:r>
        <w:rPr>
          <w:b w:val="0"/>
        </w:rPr>
        <w:t>• There are eighty parliamentary constituencies and 403 legislative meeting constituencies in Uttar Pradesh.</w:t>
      </w:r>
    </w:p>
    <w:p>
      <w:pPr>
        <w:spacing w:before="0"/>
      </w:pPr>
      <w:r>
        <w:rPr>
          <w:b w:val="0"/>
        </w:rPr>
        <w:t>• The capability seating ability of the Rajya Sabha is 250 (238 elected, 12 appointed), in step with article 80 of the Indian charter.</w:t>
      </w:r>
    </w:p>
    <w:p>
      <w:pPr>
        <w:spacing w:before="0"/>
      </w:pPr>
      <w:r>
        <w:rPr>
          <w:b w:val="0"/>
        </w:rPr>
      </w:r>
    </w:p>
    <w:p>
      <w:pPr>
        <w:spacing w:after="100" w:line="360" w:lineRule="auto" w:before="0"/>
      </w:pPr>
      <w:r>
        <w:rPr>
          <w:b w:val="0"/>
        </w:rPr>
        <w:t>25. Which of the following is not among the 3 main classes of Algae?</w:t>
      </w:r>
    </w:p>
    <w:p>
      <w:pPr>
        <w:spacing w:before="0"/>
      </w:pPr>
      <w:r>
        <w:rPr>
          <w:b w:val="0"/>
        </w:rPr>
      </w:r>
    </w:p>
    <w:p>
      <w:pPr>
        <w:spacing w:after="100" w:before="0"/>
      </w:pPr>
      <w:r>
        <w:rPr>
          <w:b w:val="0"/>
        </w:rPr>
        <w:t>A. Chlorophyceae</w:t>
      </w:r>
    </w:p>
    <w:p>
      <w:pPr>
        <w:spacing w:after="100" w:before="0"/>
      </w:pPr>
      <w:r>
        <w:rPr>
          <w:b w:val="0"/>
        </w:rPr>
        <w:t>B. Rhodophyceae</w:t>
      </w:r>
    </w:p>
    <w:p>
      <w:pPr>
        <w:spacing w:after="100" w:before="0"/>
      </w:pPr>
      <w:r>
        <w:rPr>
          <w:b w:val="0"/>
        </w:rPr>
        <w:t>C. Phaeophyceae</w:t>
      </w:r>
    </w:p>
    <w:p>
      <w:pPr>
        <w:spacing w:after="100" w:before="0"/>
      </w:pPr>
      <w:r>
        <w:rPr>
          <w:b w:val="0"/>
        </w:rPr>
        <w:t>D. Gymnosperms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Gymnosperms. Key Points</w:t>
      </w:r>
    </w:p>
    <w:p>
      <w:pPr>
        <w:spacing w:before="0"/>
      </w:pPr>
      <w:r>
        <w:rPr>
          <w:b w:val="0"/>
        </w:rPr>
        <w:t>• Marine algae (seaweed) are divided into three groups: Brown Algae (Phaeophyta), Green Algae (Chlorophyta), and Red Algae (Rhodophyta).</w:t>
      </w:r>
    </w:p>
    <w:p>
      <w:pPr>
        <w:spacing w:before="0"/>
      </w:pPr>
      <w:r>
        <w:rPr>
          <w:b w:val="0"/>
        </w:rPr>
        <w:t>• Chlorophyceae:- These are considered green algae because of the presence of chlorophyll a and b pigments. ...</w:t>
      </w:r>
    </w:p>
    <w:p>
      <w:pPr>
        <w:spacing w:before="0"/>
      </w:pPr>
      <w:r>
        <w:rPr>
          <w:b w:val="0"/>
        </w:rPr>
        <w:t>• Phaeophyceae:- Sometimes referred to as brown algae, are mainly marine. ...</w:t>
      </w:r>
    </w:p>
    <w:p>
      <w:pPr>
        <w:spacing w:before="0"/>
      </w:pPr>
      <w:r>
        <w:rPr>
          <w:b w:val="0"/>
        </w:rPr>
        <w:t>• Rhodophyceae:- Because of the presence of the red pigment, r-phycoerythrin, the red algae are Rhodophyceae.</w:t>
      </w:r>
    </w:p>
    <w:p>
      <w:pPr>
        <w:spacing w:before="0"/>
      </w:pPr>
      <w:r>
        <w:rPr>
          <w:b w:val="0"/>
        </w:rPr>
      </w:r>
    </w:p>
    <w:p>
      <w:pPr>
        <w:spacing w:after="100" w:line="360" w:lineRule="auto" w:before="0"/>
      </w:pPr>
      <w:r>
        <w:rPr>
          <w:b w:val="0"/>
        </w:rPr>
        <w:t>26. The salt concentration (measured as salinity in parts per thousand), is less than ______ % in inland waters.</w:t>
      </w:r>
    </w:p>
    <w:p>
      <w:pPr>
        <w:spacing w:before="0"/>
      </w:pPr>
      <w:r>
        <w:rPr>
          <w:b w:val="0"/>
        </w:rPr>
      </w:r>
    </w:p>
    <w:p>
      <w:pPr>
        <w:spacing w:after="100" w:before="0"/>
      </w:pPr>
      <w:r>
        <w:rPr>
          <w:b w:val="0"/>
        </w:rPr>
        <w:t>A. 5</w:t>
      </w:r>
    </w:p>
    <w:p>
      <w:pPr>
        <w:spacing w:after="100" w:before="0"/>
      </w:pPr>
      <w:r>
        <w:rPr>
          <w:b w:val="0"/>
        </w:rPr>
        <w:t>B. 20</w:t>
      </w:r>
    </w:p>
    <w:p>
      <w:pPr>
        <w:spacing w:after="100" w:before="0"/>
      </w:pPr>
      <w:r>
        <w:rPr>
          <w:b w:val="0"/>
        </w:rPr>
        <w:t>C. 50</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Salinity is a measure of how much dissolved salts are present in the water. Salinity is either expressed in grams of salt per kilogram of water, or in parts per thousand (ppt, or %). Inland waters are much less saline compared to sea waters.</w:t>
      </w:r>
    </w:p>
    <w:p>
      <w:pPr>
        <w:spacing w:before="0"/>
      </w:pPr>
      <w:r>
        <w:rPr>
          <w:b w:val="0"/>
        </w:rPr>
      </w:r>
    </w:p>
    <w:p>
      <w:pPr>
        <w:spacing w:after="100" w:line="360" w:lineRule="auto" w:before="0"/>
      </w:pPr>
      <w:r>
        <w:rPr>
          <w:b w:val="0"/>
        </w:rPr>
        <w:t>27. ________ scheme launched by the Central Government aims to improve rural livelihoods and promote rural development and strengthen the Panchayati Raj across the country.</w:t>
      </w:r>
    </w:p>
    <w:p>
      <w:pPr>
        <w:spacing w:before="0"/>
      </w:pPr>
      <w:r>
        <w:rPr>
          <w:b w:val="0"/>
        </w:rPr>
      </w:r>
    </w:p>
    <w:p>
      <w:pPr>
        <w:spacing w:after="100" w:before="0"/>
      </w:pPr>
      <w:r>
        <w:rPr>
          <w:b w:val="0"/>
        </w:rPr>
        <w:t>A. Pradhan Mantri Fasal Bima Yojana</w:t>
      </w:r>
    </w:p>
    <w:p>
      <w:pPr>
        <w:spacing w:after="100" w:before="0"/>
      </w:pPr>
      <w:r>
        <w:rPr>
          <w:b w:val="0"/>
        </w:rPr>
        <w:t>B. Gram Uday Se Bharat Uday Abhiyan</w:t>
      </w:r>
    </w:p>
    <w:p>
      <w:pPr>
        <w:spacing w:after="100" w:before="0"/>
      </w:pPr>
      <w:r>
        <w:rPr>
          <w:b w:val="0"/>
        </w:rPr>
        <w:t>C. Stand up India scheme</w:t>
      </w:r>
    </w:p>
    <w:p>
      <w:pPr>
        <w:spacing w:after="100" w:before="0"/>
      </w:pPr>
      <w:r>
        <w:rPr>
          <w:b w:val="0"/>
        </w:rPr>
        <w:t>D. National Rurban Mission (NRuM)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'Gram Uday Se Bharat Uday Abhiyan' (Village Self Governance Campaign) is central government scheme to strengthen Panchayati Raj in villages and ensure social harmony in villages. It was launched on the occasion of 125th birth anniversary of Dr. Babasaheb Ambedkar.</w:t>
      </w:r>
    </w:p>
    <w:p>
      <w:pPr>
        <w:spacing w:before="0"/>
      </w:pPr>
      <w:r>
        <w:rPr>
          <w:b w:val="0"/>
        </w:rPr>
      </w:r>
    </w:p>
    <w:p>
      <w:pPr>
        <w:spacing w:after="100" w:line="360" w:lineRule="auto" w:before="0"/>
      </w:pPr>
      <w:r>
        <w:rPr>
          <w:b w:val="0"/>
        </w:rPr>
        <w:t>28. In April 2017, to address growing unemployment, which country has abolished the 457 Visa Programme used by thousands of temporary foreign workers, a majority of them Indians?</w:t>
      </w:r>
    </w:p>
    <w:p>
      <w:pPr>
        <w:spacing w:before="0"/>
      </w:pPr>
      <w:r>
        <w:rPr>
          <w:b w:val="0"/>
        </w:rPr>
      </w:r>
    </w:p>
    <w:p>
      <w:pPr>
        <w:spacing w:after="100" w:before="0"/>
      </w:pPr>
      <w:r>
        <w:rPr>
          <w:b w:val="0"/>
        </w:rPr>
        <w:t>A. USA</w:t>
      </w:r>
    </w:p>
    <w:p>
      <w:pPr>
        <w:spacing w:after="100" w:before="0"/>
      </w:pPr>
      <w:r>
        <w:rPr>
          <w:b w:val="0"/>
        </w:rPr>
        <w:t>B. Canada</w:t>
      </w:r>
    </w:p>
    <w:p>
      <w:pPr>
        <w:spacing w:after="100" w:before="0"/>
      </w:pPr>
      <w:r>
        <w:rPr>
          <w:b w:val="0"/>
        </w:rPr>
        <w:t>C. Australia</w:t>
      </w:r>
    </w:p>
    <w:p>
      <w:pPr>
        <w:spacing w:after="100" w:before="0"/>
      </w:pPr>
      <w:r>
        <w:rPr>
          <w:b w:val="0"/>
        </w:rPr>
        <w:t>D. UK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April 2017, Australia abolished the 457 Visa Programme used by thousands of temporary foreign workers, a majority of them Indians, to address growing unemployment in their country. Instead, Australia wants to adopt 'Australians first' approach to skilled migration.</w:t>
      </w:r>
    </w:p>
    <w:p>
      <w:pPr>
        <w:spacing w:before="0"/>
      </w:pPr>
      <w:r>
        <w:rPr>
          <w:b w:val="0"/>
        </w:rPr>
      </w:r>
    </w:p>
    <w:p>
      <w:pPr>
        <w:spacing w:after="100" w:line="360" w:lineRule="auto" w:before="0"/>
      </w:pPr>
      <w:r>
        <w:rPr>
          <w:b w:val="0"/>
        </w:rPr>
        <w:t>29. A ________ deficit is financed by net capital flows from the rest of the world, thus by a capital account surplus.</w:t>
      </w:r>
    </w:p>
    <w:p>
      <w:pPr>
        <w:spacing w:before="0"/>
      </w:pPr>
      <w:r>
        <w:rPr>
          <w:b w:val="0"/>
        </w:rPr>
      </w:r>
    </w:p>
    <w:p>
      <w:pPr>
        <w:spacing w:after="100" w:before="0"/>
      </w:pPr>
      <w:r>
        <w:rPr>
          <w:b w:val="0"/>
        </w:rPr>
        <w:t>A. Current Account</w:t>
      </w:r>
    </w:p>
    <w:p>
      <w:pPr>
        <w:spacing w:after="100" w:before="0"/>
      </w:pPr>
      <w:r>
        <w:rPr>
          <w:b w:val="0"/>
        </w:rPr>
        <w:t>B. Savings Account</w:t>
      </w:r>
    </w:p>
    <w:p>
      <w:pPr>
        <w:spacing w:after="100" w:before="0"/>
      </w:pPr>
      <w:r>
        <w:rPr>
          <w:b w:val="0"/>
        </w:rPr>
        <w:t>C. Capital Account</w:t>
      </w:r>
    </w:p>
    <w:p>
      <w:pPr>
        <w:spacing w:after="100" w:before="0"/>
      </w:pPr>
      <w:r>
        <w:rPr>
          <w:b w:val="0"/>
        </w:rPr>
        <w:t>D. Asset Account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w:t>
      </w:r>
    </w:p>
    <w:p>
      <w:pPr>
        <w:spacing w:before="0"/>
      </w:pPr>
      <w:r>
        <w:rPr>
          <w:b w:val="0"/>
        </w:rPr>
        <w:t>• In economics, a country's current account is one of the two components of its balance of payments, the other being the capital account.</w:t>
      </w:r>
    </w:p>
    <w:p>
      <w:pPr>
        <w:spacing w:before="0"/>
      </w:pPr>
      <w:r>
        <w:rPr>
          <w:b w:val="0"/>
        </w:rPr>
        <w:t>• A current account deficit is when a country imports more goods, services, and capital than it exports.</w:t>
      </w:r>
    </w:p>
    <w:p>
      <w:pPr>
        <w:spacing w:before="0"/>
      </w:pPr>
      <w:r>
        <w:rPr>
          <w:b w:val="0"/>
        </w:rPr>
      </w:r>
    </w:p>
    <w:p>
      <w:pPr>
        <w:spacing w:after="100" w:line="360" w:lineRule="auto" w:before="0"/>
      </w:pPr>
      <w:r>
        <w:rPr>
          <w:b w:val="0"/>
        </w:rPr>
        <w:t>30. Sultan Mahmud was a ruler of_____.</w:t>
      </w:r>
    </w:p>
    <w:p>
      <w:pPr>
        <w:spacing w:before="0"/>
      </w:pPr>
      <w:r>
        <w:rPr>
          <w:b w:val="0"/>
        </w:rPr>
      </w:r>
    </w:p>
    <w:p>
      <w:pPr>
        <w:spacing w:after="100" w:before="0"/>
      </w:pPr>
      <w:r>
        <w:rPr>
          <w:b w:val="0"/>
        </w:rPr>
        <w:t>A. Persia</w:t>
      </w:r>
    </w:p>
    <w:p>
      <w:pPr>
        <w:spacing w:after="100" w:before="0"/>
      </w:pPr>
      <w:r>
        <w:rPr>
          <w:b w:val="0"/>
        </w:rPr>
        <w:t>B. Ghazni</w:t>
      </w:r>
    </w:p>
    <w:p>
      <w:pPr>
        <w:spacing w:after="100" w:before="0"/>
      </w:pPr>
      <w:r>
        <w:rPr>
          <w:b w:val="0"/>
        </w:rPr>
        <w:t>C. Lahore</w:t>
      </w:r>
    </w:p>
    <w:p>
      <w:pPr>
        <w:spacing w:after="100" w:before="0"/>
      </w:pPr>
      <w:r>
        <w:rPr>
          <w:b w:val="0"/>
        </w:rPr>
        <w:t>D. Arab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very first ruler in history to assume the title of "Sultan" was Mahmud of Ghazni, founder of the Ghaznavid Empire.</w:t>
      </w:r>
    </w:p>
    <w:p>
      <w:pPr>
        <w:spacing w:before="0"/>
      </w:pPr>
      <w:r>
        <w:rPr>
          <w:b w:val="0"/>
        </w:rPr>
      </w:r>
    </w:p>
    <w:p>
      <w:pPr>
        <w:spacing w:after="100" w:line="360" w:lineRule="auto" w:before="0"/>
      </w:pPr>
      <w:r>
        <w:rPr>
          <w:b w:val="0"/>
        </w:rPr>
        <w:t>31. In male reproductive system, the testes are situated outside the abdominal cavity within a pouch called __________.</w:t>
      </w:r>
    </w:p>
    <w:p>
      <w:pPr>
        <w:spacing w:before="0"/>
      </w:pPr>
      <w:r>
        <w:rPr>
          <w:b w:val="0"/>
        </w:rPr>
      </w:r>
    </w:p>
    <w:p>
      <w:pPr>
        <w:spacing w:after="100" w:before="0"/>
      </w:pPr>
      <w:r>
        <w:rPr>
          <w:b w:val="0"/>
        </w:rPr>
        <w:t>A. Glands</w:t>
      </w:r>
    </w:p>
    <w:p>
      <w:pPr>
        <w:spacing w:after="100" w:before="0"/>
      </w:pPr>
      <w:r>
        <w:rPr>
          <w:b w:val="0"/>
        </w:rPr>
        <w:t>B. Scrotum</w:t>
      </w:r>
    </w:p>
    <w:p>
      <w:pPr>
        <w:spacing w:after="100" w:before="0"/>
      </w:pPr>
      <w:r>
        <w:rPr>
          <w:b w:val="0"/>
        </w:rPr>
        <w:t>C. Testicular Lobules</w:t>
      </w:r>
    </w:p>
    <w:p>
      <w:pPr>
        <w:spacing w:after="100" w:before="0"/>
      </w:pPr>
      <w:r>
        <w:rPr>
          <w:b w:val="0"/>
        </w:rPr>
        <w:t>D. Seminiferous Tubules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Scrotum. Scrotum Testicular Lobules Glands Seminiferous Tubules Male Reproductive System</w:t>
      </w:r>
    </w:p>
    <w:p>
      <w:pPr>
        <w:spacing w:before="0"/>
      </w:pPr>
      <w:r>
        <w:rPr>
          <w:b w:val="0"/>
        </w:rPr>
        <w:t>• The testes are situated outside the abdominal cavity within a pouch called the scrotum.</w:t>
      </w:r>
    </w:p>
    <w:p>
      <w:pPr>
        <w:spacing w:before="0"/>
      </w:pPr>
      <w:r>
        <w:rPr>
          <w:b w:val="0"/>
        </w:rPr>
        <w:t>• The scrotum helps in maintaining the low temperature of the testes (2–2.5 °C lower than the normal internal body temperature) necessary for spermatogenesis.</w:t>
      </w:r>
    </w:p>
    <w:p>
      <w:pPr>
        <w:spacing w:before="0"/>
      </w:pPr>
      <w:r>
        <w:rPr>
          <w:b w:val="0"/>
        </w:rPr>
        <w:t>• Each testis has about 250 compartments called testicular lobules.</w:t>
      </w:r>
    </w:p>
    <w:p>
      <w:pPr>
        <w:spacing w:before="0"/>
      </w:pPr>
      <w:r>
        <w:rPr>
          <w:b w:val="0"/>
        </w:rPr>
        <w:t>• A gland is an organ that produces and releases substances that perform a specific function in the body.</w:t>
      </w:r>
    </w:p>
    <w:p>
      <w:pPr>
        <w:spacing w:before="0"/>
      </w:pPr>
      <w:r>
        <w:rPr>
          <w:b w:val="0"/>
        </w:rPr>
        <w:t>• Two types of Glands-Endocrine, Exocrine.</w:t>
      </w:r>
    </w:p>
    <w:p>
      <w:pPr>
        <w:spacing w:before="0"/>
      </w:pPr>
      <w:r>
        <w:rPr>
          <w:b w:val="0"/>
        </w:rPr>
        <w:t>• Seminiferous tubules are located in the testicles.</w:t>
      </w:r>
    </w:p>
    <w:p>
      <w:pPr>
        <w:spacing w:before="0"/>
      </w:pPr>
      <w:r>
        <w:rPr>
          <w:b w:val="0"/>
        </w:rPr>
        <w:t>• Sperms are produced in Seminiferous Tubules.</w:t>
      </w:r>
    </w:p>
    <w:p>
      <w:pPr>
        <w:spacing w:before="0"/>
      </w:pPr>
      <w:r>
        <w:rPr>
          <w:b w:val="0"/>
        </w:rPr>
      </w:r>
    </w:p>
    <w:p>
      <w:pPr>
        <w:spacing w:after="100" w:line="360" w:lineRule="auto" w:before="0"/>
      </w:pPr>
      <w:r>
        <w:rPr>
          <w:b w:val="0"/>
        </w:rPr>
        <w:t>32. If the force applied on the object is in the direction opposite to the direction of motion, the speed of the object __________.</w:t>
      </w:r>
    </w:p>
    <w:p>
      <w:pPr>
        <w:spacing w:before="0"/>
      </w:pPr>
      <w:r>
        <w:rPr>
          <w:b w:val="0"/>
        </w:rPr>
      </w:r>
    </w:p>
    <w:p>
      <w:pPr>
        <w:spacing w:after="100" w:before="0"/>
      </w:pPr>
      <w:r>
        <w:rPr>
          <w:b w:val="0"/>
        </w:rPr>
        <w:t>A. increases</w:t>
      </w:r>
    </w:p>
    <w:p>
      <w:pPr>
        <w:spacing w:after="100" w:before="0"/>
      </w:pPr>
      <w:r>
        <w:rPr>
          <w:b w:val="0"/>
        </w:rPr>
        <w:t>B. stops</w:t>
      </w:r>
    </w:p>
    <w:p>
      <w:pPr>
        <w:spacing w:after="100" w:before="0"/>
      </w:pPr>
      <w:r>
        <w:rPr>
          <w:b w:val="0"/>
        </w:rPr>
        <w:t>C. decreases</w:t>
      </w:r>
    </w:p>
    <w:p>
      <w:pPr>
        <w:spacing w:after="100" w:before="0"/>
      </w:pPr>
      <w:r>
        <w:rPr>
          <w:b w:val="0"/>
        </w:rPr>
        <w:t>D. no effect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decreases.Key Points</w:t>
      </w:r>
    </w:p>
    <w:p>
      <w:pPr>
        <w:spacing w:before="0"/>
      </w:pPr>
      <w:r>
        <w:rPr>
          <w:b w:val="0"/>
        </w:rPr>
        <w:t>• Force: It is defined as the push/pull which is required to change the state of the object.</w:t>
      </w:r>
    </w:p>
    <w:p>
      <w:pPr>
        <w:spacing w:before="0"/>
      </w:pPr>
      <w:r>
        <w:rPr>
          <w:b w:val="0"/>
        </w:rPr>
        <w:t>• Work: It is the amount of force required to move an object.</w:t>
      </w:r>
    </w:p>
    <w:p>
      <w:pPr>
        <w:spacing w:before="0"/>
      </w:pPr>
      <w:r>
        <w:rPr>
          <w:b w:val="0"/>
        </w:rPr>
        <w:t>• Work = Force x Displacement. If the direction of applied force and direction, in which an object moves, are perpendicular to each other, then the work is done = 0 i.e no work is done.</w:t>
      </w:r>
    </w:p>
    <w:p>
      <w:pPr>
        <w:spacing w:before="0"/>
      </w:pPr>
      <w:r>
        <w:rPr>
          <w:b w:val="0"/>
        </w:rPr>
        <w:t>• Work is done only when a certain force is applied to an object and the object moves a certain distance in the direction of the applied force. Hence work done is zero when the direction is perpendicular.</w:t>
      </w:r>
    </w:p>
    <w:p>
      <w:pPr>
        <w:spacing w:before="0"/>
      </w:pPr>
      <w:r>
        <w:rPr>
          <w:b w:val="0"/>
        </w:rPr>
      </w:r>
    </w:p>
    <w:p>
      <w:pPr>
        <w:spacing w:after="100" w:line="360" w:lineRule="auto" w:before="0"/>
      </w:pPr>
      <w:r>
        <w:rPr>
          <w:b w:val="0"/>
        </w:rPr>
        <w:t>33. The SI unit of acceleration is _________.</w:t>
      </w:r>
    </w:p>
    <w:p>
      <w:pPr>
        <w:spacing w:before="0"/>
      </w:pPr>
      <w:r>
        <w:rPr>
          <w:b w:val="0"/>
        </w:rPr>
      </w:r>
    </w:p>
    <w:p>
      <w:pPr>
        <w:spacing w:after="100" w:before="0"/>
      </w:pPr>
      <w:r>
        <w:rPr>
          <w:b w:val="0"/>
        </w:rPr>
        <w:t>A. meters per seconds squared</w:t>
      </w:r>
    </w:p>
    <w:p>
      <w:pPr>
        <w:spacing w:after="100" w:before="0"/>
      </w:pPr>
      <w:r>
        <w:rPr>
          <w:b w:val="0"/>
        </w:rPr>
        <w:t>B. meters per second</w:t>
      </w:r>
    </w:p>
    <w:p>
      <w:pPr>
        <w:spacing w:after="100" w:before="0"/>
      </w:pPr>
      <w:r>
        <w:rPr>
          <w:b w:val="0"/>
        </w:rPr>
        <w:t>C. seconds per meter</w:t>
      </w:r>
    </w:p>
    <w:p>
      <w:pPr>
        <w:spacing w:after="100" w:before="0"/>
      </w:pPr>
      <w:r>
        <w:rPr>
          <w:b w:val="0"/>
        </w:rPr>
        <w:t>D. seconds per meter squared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Calculating acceleration involves dividing velocity by time — or in terms of units, dividing meters per second [m/s] by second [s]. Thus the SI unit of acceleration is the meter per second squared.</w:t>
      </w:r>
    </w:p>
    <w:p>
      <w:pPr>
        <w:spacing w:before="0"/>
      </w:pPr>
      <w:r>
        <w:rPr>
          <w:b w:val="0"/>
        </w:rPr>
      </w:r>
    </w:p>
    <w:p>
      <w:pPr>
        <w:spacing w:after="100" w:line="360" w:lineRule="auto" w:before="0"/>
      </w:pPr>
      <w:r>
        <w:rPr>
          <w:b w:val="0"/>
        </w:rPr>
        <w:t>34. In Microsoft Excel, the _______ () function returns the smallest value among the values passed as arguments.</w:t>
      </w:r>
    </w:p>
    <w:p>
      <w:pPr>
        <w:spacing w:before="0"/>
      </w:pPr>
      <w:r>
        <w:rPr>
          <w:b w:val="0"/>
        </w:rPr>
      </w:r>
    </w:p>
    <w:p>
      <w:pPr>
        <w:spacing w:after="100" w:before="0"/>
      </w:pPr>
      <w:r>
        <w:rPr>
          <w:b w:val="0"/>
        </w:rPr>
        <w:t>A. LEAST</w:t>
      </w:r>
    </w:p>
    <w:p>
      <w:pPr>
        <w:spacing w:after="100" w:before="0"/>
      </w:pPr>
      <w:r>
        <w:rPr>
          <w:b w:val="0"/>
        </w:rPr>
        <w:t>B. LESS</w:t>
      </w:r>
    </w:p>
    <w:p>
      <w:pPr>
        <w:spacing w:after="100" w:before="0"/>
      </w:pPr>
      <w:r>
        <w:rPr>
          <w:b w:val="0"/>
        </w:rPr>
        <w:t>C. MIN</w:t>
      </w:r>
    </w:p>
    <w:p>
      <w:pPr>
        <w:spacing w:after="100" w:before="0"/>
      </w:pPr>
      <w:r>
        <w:rPr>
          <w:b w:val="0"/>
        </w:rPr>
        <w:t>D. 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MIN Important Points Key Points</w:t>
      </w:r>
    </w:p>
    <w:p>
      <w:pPr>
        <w:spacing w:before="0"/>
      </w:pPr>
      <w:r>
        <w:rPr>
          <w:b w:val="0"/>
        </w:rPr>
        <w:t>• The Excel MIN function returns the smallest value from a supplied set of numeric values.</w:t>
      </w:r>
    </w:p>
    <w:p>
      <w:pPr>
        <w:spacing w:before="0"/>
      </w:pPr>
      <w:r>
        <w:rPr>
          <w:b w:val="0"/>
        </w:rPr>
        <w:t>• The syntax of the function is: MIN( number1, [number2], ... )</w:t>
      </w:r>
    </w:p>
    <w:p>
      <w:pPr>
        <w:spacing w:before="0"/>
      </w:pPr>
      <w:r>
        <w:rPr>
          <w:b w:val="0"/>
        </w:rPr>
        <w:t>• where the number arguments are one or more numeric values (or arrays of numeric values), that you want to return the smallest value of.</w:t>
      </w:r>
    </w:p>
    <w:p>
      <w:pPr>
        <w:spacing w:before="0"/>
      </w:pPr>
      <w:r>
        <w:rPr>
          <w:b w:val="0"/>
        </w:rPr>
        <w:t>• In current versions of Excel (Excel 2007 &amp; later), you can provide up to 255 number arguments to the Min function, but in Excel 2003, the function can only accept up to 30 number arguments.</w:t>
      </w:r>
    </w:p>
    <w:p>
      <w:pPr>
        <w:spacing w:before="0"/>
      </w:pPr>
      <w:r>
        <w:rPr>
          <w:b w:val="0"/>
        </w:rPr>
        <w:t>• If an argument is supplied to the function as a reference to a cell, or an array of cells, the Min function will ignore blank cells, and text or logical values contained within the supplied cell range. However, logical values and text representations of numbers that are supplied directly to the function will be included in the calculation.</w:t>
      </w:r>
    </w:p>
    <w:p>
      <w:pPr>
        <w:spacing w:before="0"/>
      </w:pPr>
      <w:r>
        <w:rPr>
          <w:b w:val="0"/>
        </w:rPr>
      </w:r>
    </w:p>
    <w:p>
      <w:pPr>
        <w:spacing w:after="100" w:line="360" w:lineRule="auto" w:before="0"/>
      </w:pPr>
      <w:r>
        <w:rPr>
          <w:b w:val="0"/>
        </w:rPr>
        <w:t>35. As the river enters the plain it twists and turns forming large bends known as _________.</w:t>
      </w:r>
    </w:p>
    <w:p>
      <w:pPr>
        <w:spacing w:before="0"/>
      </w:pPr>
      <w:r>
        <w:rPr>
          <w:b w:val="0"/>
        </w:rPr>
      </w:r>
    </w:p>
    <w:p>
      <w:pPr>
        <w:spacing w:after="100" w:before="0"/>
      </w:pPr>
      <w:r>
        <w:rPr>
          <w:b w:val="0"/>
        </w:rPr>
        <w:t>A. crooks</w:t>
      </w:r>
    </w:p>
    <w:p>
      <w:pPr>
        <w:spacing w:after="100" w:before="0"/>
      </w:pPr>
      <w:r>
        <w:rPr>
          <w:b w:val="0"/>
        </w:rPr>
        <w:t>B. flections</w:t>
      </w:r>
    </w:p>
    <w:p>
      <w:pPr>
        <w:spacing w:after="100" w:before="0"/>
      </w:pPr>
      <w:r>
        <w:rPr>
          <w:b w:val="0"/>
        </w:rPr>
        <w:t>C. rounds</w:t>
      </w:r>
    </w:p>
    <w:p>
      <w:pPr>
        <w:spacing w:after="100" w:before="0"/>
      </w:pPr>
      <w:r>
        <w:rPr>
          <w:b w:val="0"/>
        </w:rPr>
        <w:t>D. meanders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meander is one of a series of regular sinuous curves, bends, loops, turns, or windings in the channel of a river, stream, or other watercourse. It is produced by a stream or river swinging from side to side as it flows across its floodplain or shifts its channel within a valley.</w:t>
      </w:r>
    </w:p>
    <w:p>
      <w:pPr>
        <w:spacing w:before="0"/>
      </w:pPr>
      <w:r>
        <w:rPr>
          <w:b w:val="0"/>
        </w:rPr>
      </w:r>
    </w:p>
    <w:p>
      <w:pPr>
        <w:spacing w:after="100" w:line="360" w:lineRule="auto" w:before="0"/>
      </w:pPr>
      <w:r>
        <w:rPr>
          <w:b w:val="0"/>
        </w:rPr>
        <w:t>36. SAARC Agriculture Centre (SAC) is based in which city?</w:t>
      </w:r>
    </w:p>
    <w:p>
      <w:pPr>
        <w:spacing w:before="0"/>
      </w:pPr>
      <w:r>
        <w:rPr>
          <w:b w:val="0"/>
        </w:rPr>
      </w:r>
    </w:p>
    <w:p>
      <w:pPr>
        <w:spacing w:after="100" w:before="0"/>
      </w:pPr>
      <w:r>
        <w:rPr>
          <w:b w:val="0"/>
        </w:rPr>
        <w:t>A. Islamabad</w:t>
      </w:r>
    </w:p>
    <w:p>
      <w:pPr>
        <w:spacing w:after="100" w:before="0"/>
      </w:pPr>
      <w:r>
        <w:rPr>
          <w:b w:val="0"/>
        </w:rPr>
        <w:t>B. Dhaka</w:t>
      </w:r>
    </w:p>
    <w:p>
      <w:pPr>
        <w:spacing w:after="100" w:before="0"/>
      </w:pPr>
      <w:r>
        <w:rPr>
          <w:b w:val="0"/>
        </w:rPr>
        <w:t>C. Colombo</w:t>
      </w:r>
    </w:p>
    <w:p>
      <w:pPr>
        <w:spacing w:after="100" w:before="0"/>
      </w:pPr>
      <w:r>
        <w:rPr>
          <w:b w:val="0"/>
        </w:rPr>
        <w:t>D. Kathmandu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SAARC Agriculture Centre is the first regional Centre established by the SAARC. The Centre started functioning in 1988 at Dhaka with a mandate for information management, primarily in the field of agriculture and allied discipline.</w:t>
      </w:r>
    </w:p>
    <w:p>
      <w:pPr>
        <w:spacing w:before="0"/>
      </w:pPr>
      <w:r>
        <w:rPr>
          <w:b w:val="0"/>
        </w:rPr>
      </w:r>
    </w:p>
    <w:p>
      <w:pPr>
        <w:spacing w:after="100" w:line="360" w:lineRule="auto" w:before="0"/>
      </w:pPr>
      <w:r>
        <w:rPr>
          <w:b w:val="0"/>
        </w:rPr>
        <w:t>37. What is formed when Magnesium is burnt?</w:t>
      </w:r>
    </w:p>
    <w:p>
      <w:pPr>
        <w:spacing w:before="0"/>
      </w:pPr>
      <w:r>
        <w:rPr>
          <w:b w:val="0"/>
        </w:rPr>
      </w:r>
    </w:p>
    <w:p>
      <w:pPr>
        <w:spacing w:after="100" w:before="0"/>
      </w:pPr>
      <w:r>
        <w:rPr>
          <w:b w:val="0"/>
        </w:rPr>
        <w:t>A. Baking Soda</w:t>
      </w:r>
    </w:p>
    <w:p>
      <w:pPr>
        <w:spacing w:after="100" w:before="0"/>
      </w:pPr>
      <w:r>
        <w:rPr>
          <w:b w:val="0"/>
        </w:rPr>
        <w:t>B. Calcium Carbonate</w:t>
      </w:r>
    </w:p>
    <w:p>
      <w:pPr>
        <w:spacing w:after="100" w:before="0"/>
      </w:pPr>
      <w:r>
        <w:rPr>
          <w:b w:val="0"/>
        </w:rPr>
        <w:t>C. Ash</w:t>
      </w:r>
    </w:p>
    <w:p>
      <w:pPr>
        <w:spacing w:after="100" w:before="0"/>
      </w:pPr>
      <w:r>
        <w:rPr>
          <w:b w:val="0"/>
        </w:rPr>
        <w:t>D. Vinegar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magnesium burns, it is actually reacting with oxygen in the air and not with fire. After it finishes burning, a white ash is left behind, a solid that easily breaks up to a powder. This powder is mainly magnesium oxide, MgO.</w:t>
      </w:r>
    </w:p>
    <w:p>
      <w:pPr>
        <w:spacing w:before="0"/>
      </w:pPr>
      <w:r>
        <w:rPr>
          <w:b w:val="0"/>
        </w:rPr>
      </w:r>
    </w:p>
    <w:p>
      <w:pPr>
        <w:spacing w:after="100" w:line="360" w:lineRule="auto" w:before="0"/>
      </w:pPr>
      <w:r>
        <w:rPr>
          <w:b w:val="0"/>
        </w:rPr>
        <w:t>38. Who discovered Photon?</w:t>
      </w:r>
    </w:p>
    <w:p>
      <w:pPr>
        <w:spacing w:before="0"/>
      </w:pPr>
      <w:r>
        <w:rPr>
          <w:b w:val="0"/>
        </w:rPr>
      </w:r>
    </w:p>
    <w:p>
      <w:pPr>
        <w:spacing w:after="100" w:before="0"/>
      </w:pPr>
      <w:r>
        <w:rPr>
          <w:b w:val="0"/>
        </w:rPr>
        <w:t>A. George Crum</w:t>
      </w:r>
    </w:p>
    <w:p>
      <w:pPr>
        <w:spacing w:after="100" w:before="0"/>
      </w:pPr>
      <w:r>
        <w:rPr>
          <w:b w:val="0"/>
        </w:rPr>
        <w:t>B. Albert Einstein</w:t>
      </w:r>
    </w:p>
    <w:p>
      <w:pPr>
        <w:spacing w:after="100" w:before="0"/>
      </w:pPr>
      <w:r>
        <w:rPr>
          <w:b w:val="0"/>
        </w:rPr>
        <w:t>C. Henry Cavendish</w:t>
      </w:r>
    </w:p>
    <w:p>
      <w:pPr>
        <w:spacing w:after="100" w:before="0"/>
      </w:pPr>
      <w:r>
        <w:rPr>
          <w:b w:val="0"/>
        </w:rPr>
        <w:t>D. Humphry Davy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Albert Einstein proposed a quantum of light (the photon) which behaves like a particle. Einstein's other theories explained the equivalence of mass and energy, the particle-wave duality of photons, the equivalence principle, and special relativity.</w:t>
      </w:r>
    </w:p>
    <w:p>
      <w:pPr>
        <w:spacing w:before="0"/>
      </w:pPr>
      <w:r>
        <w:rPr>
          <w:b w:val="0"/>
        </w:rPr>
      </w:r>
    </w:p>
    <w:p>
      <w:pPr>
        <w:spacing w:after="100" w:line="360" w:lineRule="auto" w:before="0"/>
      </w:pPr>
      <w:r>
        <w:rPr>
          <w:b w:val="0"/>
        </w:rPr>
        <w:t>39. Who is the winner of 2016-17 Premier League (Football)?</w:t>
      </w:r>
    </w:p>
    <w:p>
      <w:pPr>
        <w:spacing w:before="0"/>
      </w:pPr>
      <w:r>
        <w:rPr>
          <w:b w:val="0"/>
        </w:rPr>
      </w:r>
    </w:p>
    <w:p>
      <w:pPr>
        <w:spacing w:after="100" w:before="0"/>
      </w:pPr>
      <w:r>
        <w:rPr>
          <w:b w:val="0"/>
        </w:rPr>
        <w:t>A. Leicester City</w:t>
      </w:r>
    </w:p>
    <w:p>
      <w:pPr>
        <w:spacing w:after="100" w:before="0"/>
      </w:pPr>
      <w:r>
        <w:rPr>
          <w:b w:val="0"/>
        </w:rPr>
        <w:t>B. Manchester City</w:t>
      </w:r>
    </w:p>
    <w:p>
      <w:pPr>
        <w:spacing w:after="100" w:before="0"/>
      </w:pPr>
      <w:r>
        <w:rPr>
          <w:b w:val="0"/>
        </w:rPr>
        <w:t>C. Chelsea</w:t>
      </w:r>
    </w:p>
    <w:p>
      <w:pPr>
        <w:spacing w:after="100" w:before="0"/>
      </w:pPr>
      <w:r>
        <w:rPr>
          <w:b w:val="0"/>
        </w:rPr>
        <w:t>D. Manchester United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Fixtures for the 2016–17 season were announced on 15 June 2016. Chelsea won their fifth Premier League title, and sixth English title, with two matches to spare following a 1–0 away win over West Bromwich Albion on 12 May.</w:t>
      </w:r>
    </w:p>
    <w:p>
      <w:pPr>
        <w:spacing w:before="0"/>
      </w:pPr>
      <w:r>
        <w:rPr>
          <w:b w:val="0"/>
        </w:rPr>
      </w:r>
    </w:p>
    <w:p>
      <w:pPr>
        <w:spacing w:after="100" w:line="360" w:lineRule="auto" w:before="0"/>
      </w:pPr>
      <w:r>
        <w:rPr>
          <w:b w:val="0"/>
        </w:rPr>
        <w:t>40. Which of the following was the winner of the Grammy Awards 2016 "Country Song of the Year"?</w:t>
      </w:r>
    </w:p>
    <w:p>
      <w:pPr>
        <w:spacing w:before="0"/>
      </w:pPr>
      <w:r>
        <w:rPr>
          <w:b w:val="0"/>
        </w:rPr>
      </w:r>
    </w:p>
    <w:p>
      <w:pPr>
        <w:spacing w:after="100" w:before="0"/>
      </w:pPr>
      <w:r>
        <w:rPr>
          <w:b w:val="0"/>
        </w:rPr>
        <w:t>A. Chances Are</w:t>
      </w:r>
    </w:p>
    <w:p>
      <w:pPr>
        <w:spacing w:after="100" w:before="0"/>
      </w:pPr>
      <w:r>
        <w:rPr>
          <w:b w:val="0"/>
        </w:rPr>
        <w:t>B. Girl Crush</w:t>
      </w:r>
    </w:p>
    <w:p>
      <w:pPr>
        <w:spacing w:after="100" w:before="0"/>
      </w:pPr>
      <w:r>
        <w:rPr>
          <w:b w:val="0"/>
        </w:rPr>
        <w:t>C. Hold My Hand</w:t>
      </w:r>
    </w:p>
    <w:p>
      <w:pPr>
        <w:spacing w:after="100" w:before="0"/>
      </w:pPr>
      <w:r>
        <w:rPr>
          <w:b w:val="0"/>
        </w:rPr>
        <w:t>D. Traveller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Grammy Award for “Best Country Song” has been awarded since 1965. The award is given to the writer(s) of the song, not to the artist. The 2016 award went to Hillary Lindsey, Lori McKenna &amp; Liz Rose for their song ‘Girl Crush’.</w:t>
      </w:r>
    </w:p>
    <w:p>
      <w:pPr>
        <w:spacing w:before="0"/>
      </w:pPr>
      <w:r>
        <w:rPr>
          <w:b w:val="0"/>
        </w:rPr>
      </w:r>
    </w:p>
    <w:p>
      <w:pPr>
        <w:spacing w:after="100" w:line="360" w:lineRule="auto" w:before="0"/>
      </w:pPr>
      <w:r>
        <w:rPr>
          <w:b w:val="0"/>
        </w:rPr>
        <w:t>41. Fire extinguishers emit which gas?</w:t>
      </w:r>
    </w:p>
    <w:p>
      <w:pPr>
        <w:spacing w:before="0"/>
      </w:pPr>
      <w:r>
        <w:rPr>
          <w:b w:val="0"/>
        </w:rPr>
      </w:r>
    </w:p>
    <w:p>
      <w:pPr>
        <w:spacing w:after="100" w:before="0"/>
      </w:pPr>
      <w:r>
        <w:rPr>
          <w:b w:val="0"/>
        </w:rPr>
        <w:t>A. Carbon monoxide</w:t>
      </w:r>
    </w:p>
    <w:p>
      <w:pPr>
        <w:spacing w:after="100" w:before="0"/>
      </w:pPr>
      <w:r>
        <w:rPr>
          <w:b w:val="0"/>
        </w:rPr>
        <w:t>B. Chlorine</w:t>
      </w:r>
    </w:p>
    <w:p>
      <w:pPr>
        <w:spacing w:after="100" w:before="0"/>
      </w:pPr>
      <w:r>
        <w:rPr>
          <w:b w:val="0"/>
        </w:rPr>
        <w:t>C. Carbon dioxide</w:t>
      </w:r>
    </w:p>
    <w:p>
      <w:pPr>
        <w:spacing w:after="100" w:before="0"/>
      </w:pPr>
      <w:r>
        <w:rPr>
          <w:b w:val="0"/>
        </w:rPr>
        <w:t>D. Nitrogen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CO2 Extinguisher Cannisters contain carbon dioxide in liquid form, and when the extinguisher is let off the liquid is released into the air neutralising the oxygen that the fire is feeding on, disabling the fires ability to spread.</w:t>
      </w:r>
    </w:p>
    <w:p>
      <w:pPr>
        <w:spacing w:before="0"/>
      </w:pPr>
      <w:r>
        <w:rPr>
          <w:b w:val="0"/>
        </w:rPr>
      </w:r>
    </w:p>
    <w:p>
      <w:pPr>
        <w:spacing w:after="100" w:line="360" w:lineRule="auto" w:before="0"/>
      </w:pPr>
      <w:r>
        <w:rPr>
          <w:b w:val="0"/>
        </w:rPr>
        <w:t>42. Which of the statements given below are not correct? A] The author of the novel 'Bird Box' is Victor LaValle. B] The author of the novel 'The Devil in Silver' is Josh Malerman. C] The author of the novel 'Fellside' is Victor LaValle.</w:t>
      </w:r>
    </w:p>
    <w:p>
      <w:pPr>
        <w:spacing w:before="0"/>
      </w:pPr>
      <w:r>
        <w:rPr>
          <w:b w:val="0"/>
        </w:rPr>
      </w:r>
    </w:p>
    <w:p>
      <w:pPr>
        <w:spacing w:after="100" w:before="0"/>
      </w:pPr>
      <w:r>
        <w:rPr>
          <w:b w:val="0"/>
        </w:rPr>
        <w:t>A. A and B</w:t>
      </w:r>
    </w:p>
    <w:p>
      <w:pPr>
        <w:spacing w:after="100" w:before="0"/>
      </w:pPr>
      <w:r>
        <w:rPr>
          <w:b w:val="0"/>
        </w:rPr>
        <w:t>B. B and C</w:t>
      </w:r>
    </w:p>
    <w:p>
      <w:pPr>
        <w:spacing w:after="100" w:before="0"/>
      </w:pPr>
      <w:r>
        <w:rPr>
          <w:b w:val="0"/>
        </w:rPr>
        <w:t>C. A and C</w:t>
      </w:r>
    </w:p>
    <w:p>
      <w:pPr>
        <w:spacing w:after="100" w:before="0"/>
      </w:pPr>
      <w:r>
        <w:rPr>
          <w:b w:val="0"/>
        </w:rPr>
        <w:t>D. A, B and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novel author Brid Box Josh Malerman The Devil in Silver Victor LaValle. Fellside Mike Carey</w:t>
      </w:r>
    </w:p>
    <w:p>
      <w:pPr>
        <w:spacing w:before="0"/>
      </w:pPr>
      <w:r>
        <w:rPr>
          <w:b w:val="0"/>
        </w:rPr>
      </w:r>
    </w:p>
    <w:p>
      <w:pPr>
        <w:spacing w:after="100" w:line="360" w:lineRule="auto" w:before="0"/>
      </w:pPr>
      <w:r>
        <w:rPr>
          <w:b w:val="0"/>
        </w:rPr>
        <w:t>43. Akbar was _________ years old when he became emperor.</w:t>
      </w:r>
    </w:p>
    <w:p>
      <w:pPr>
        <w:spacing w:before="0"/>
      </w:pPr>
      <w:r>
        <w:rPr>
          <w:b w:val="0"/>
        </w:rPr>
      </w:r>
    </w:p>
    <w:p>
      <w:pPr>
        <w:spacing w:after="100" w:before="0"/>
      </w:pPr>
      <w:r>
        <w:rPr>
          <w:b w:val="0"/>
        </w:rPr>
        <w:t>A. 16</w:t>
      </w:r>
    </w:p>
    <w:p>
      <w:pPr>
        <w:spacing w:after="100" w:before="0"/>
      </w:pPr>
      <w:r>
        <w:rPr>
          <w:b w:val="0"/>
        </w:rPr>
        <w:t>B. 19</w:t>
      </w:r>
    </w:p>
    <w:p>
      <w:pPr>
        <w:spacing w:after="100" w:before="0"/>
      </w:pPr>
      <w:r>
        <w:rPr>
          <w:b w:val="0"/>
        </w:rPr>
        <w:t>C. 13</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13 years. Key Points Additional Information</w:t>
      </w:r>
    </w:p>
    <w:p>
      <w:pPr>
        <w:spacing w:before="0"/>
      </w:pPr>
      <w:r>
        <w:rPr>
          <w:b w:val="0"/>
        </w:rPr>
        <w:t>• Akbar was one of the mightiest emperors during the Mughal Era.</w:t>
      </w:r>
    </w:p>
    <w:p>
      <w:pPr>
        <w:spacing w:before="0"/>
      </w:pPr>
      <w:r>
        <w:rPr>
          <w:b w:val="0"/>
        </w:rPr>
        <w:t>• He was born in October 1542 and died on 27th October 1605.</w:t>
      </w:r>
    </w:p>
    <w:p>
      <w:pPr>
        <w:spacing w:before="0"/>
      </w:pPr>
      <w:r>
        <w:rPr>
          <w:b w:val="0"/>
        </w:rPr>
        <w:t>• Akbar was the third Mughal Emperor.</w:t>
      </w:r>
    </w:p>
    <w:p>
      <w:pPr>
        <w:spacing w:before="0"/>
      </w:pPr>
      <w:r>
        <w:rPr>
          <w:b w:val="0"/>
        </w:rPr>
        <w:t>• His reign was between 1556-1605 AD.</w:t>
      </w:r>
    </w:p>
    <w:p>
      <w:pPr>
        <w:spacing w:before="0"/>
      </w:pPr>
      <w:r>
        <w:rPr>
          <w:b w:val="0"/>
        </w:rPr>
        <w:t>• In 1555, Humayan died just months after retaking Delhi. Akbar ascended the Mughal throne at the age of 13 and became Shahanshah ("King of Kings"). He was crowned in 1556</w:t>
      </w:r>
    </w:p>
    <w:p>
      <w:pPr>
        <w:spacing w:before="0"/>
      </w:pPr>
      <w:r>
        <w:rPr>
          <w:b w:val="0"/>
        </w:rPr>
        <w:t>• His regent was Bayram Khan, his childhood guardian, and an outstanding warrior/statesman.</w:t>
      </w:r>
    </w:p>
    <w:p>
      <w:pPr>
        <w:spacing w:before="0"/>
      </w:pPr>
      <w:r>
        <w:rPr>
          <w:b w:val="0"/>
        </w:rPr>
        <w:t>• He is known for his liberal religious policies, relationship with Indian kings, conquests, etc.</w:t>
      </w:r>
    </w:p>
    <w:p>
      <w:pPr>
        <w:spacing w:before="0"/>
      </w:pPr>
      <w:r>
        <w:rPr>
          <w:b w:val="0"/>
        </w:rPr>
        <w:t>• In 1564, he abolished the jizyah tax levied on non-muslims.</w:t>
      </w:r>
    </w:p>
    <w:p>
      <w:pPr>
        <w:spacing w:before="0"/>
      </w:pPr>
      <w:r>
        <w:rPr>
          <w:b w:val="0"/>
        </w:rPr>
        <w:t>• Akbar introduced Mansabdari System in his administration.</w:t>
      </w:r>
    </w:p>
    <w:p>
      <w:pPr>
        <w:spacing w:before="0"/>
      </w:pPr>
      <w:r>
        <w:rPr>
          <w:b w:val="0"/>
        </w:rPr>
      </w:r>
    </w:p>
    <w:p>
      <w:pPr>
        <w:spacing w:after="100" w:line="360" w:lineRule="auto" w:before="0"/>
      </w:pPr>
      <w:r>
        <w:rPr>
          <w:b w:val="0"/>
        </w:rPr>
        <w:t>44. Sycon (Scypha), Spongilla (Fresh water sponge) and Euspongia (Bath sponge) are examples of which Phylum?</w:t>
      </w:r>
    </w:p>
    <w:p>
      <w:pPr>
        <w:spacing w:before="0"/>
      </w:pPr>
      <w:r>
        <w:rPr>
          <w:b w:val="0"/>
        </w:rPr>
      </w:r>
    </w:p>
    <w:p>
      <w:pPr>
        <w:spacing w:after="100" w:before="0"/>
      </w:pPr>
      <w:r>
        <w:rPr>
          <w:b w:val="0"/>
        </w:rPr>
        <w:t>A. Coelenterata</w:t>
      </w:r>
    </w:p>
    <w:p>
      <w:pPr>
        <w:spacing w:after="100" w:before="0"/>
      </w:pPr>
      <w:r>
        <w:rPr>
          <w:b w:val="0"/>
        </w:rPr>
        <w:t>B. Platyhelminthes</w:t>
      </w:r>
    </w:p>
    <w:p>
      <w:pPr>
        <w:spacing w:after="100" w:before="0"/>
      </w:pPr>
      <w:r>
        <w:rPr>
          <w:b w:val="0"/>
        </w:rPr>
        <w:t>C. Ctenophora</w:t>
      </w:r>
    </w:p>
    <w:p>
      <w:pPr>
        <w:spacing w:after="100" w:before="0"/>
      </w:pPr>
      <w:r>
        <w:rPr>
          <w:b w:val="0"/>
        </w:rPr>
        <w:t>D. Porifera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approximately 5,000 living sponge species are classified in the phylum Porifera, which is composed of three distinct groups, the Hexactinellida (glass sponges), the Demospongia, and the Calcarea (calcareous sponges).</w:t>
      </w:r>
    </w:p>
    <w:p>
      <w:pPr>
        <w:spacing w:before="0"/>
      </w:pPr>
      <w:r>
        <w:rPr>
          <w:b w:val="0"/>
        </w:rPr>
      </w:r>
    </w:p>
    <w:p>
      <w:pPr>
        <w:spacing w:after="100" w:line="360" w:lineRule="auto" w:before="0"/>
      </w:pPr>
      <w:r>
        <w:rPr>
          <w:b w:val="0"/>
        </w:rPr>
        <w:t>45. What is the reflection of the point (5, -2) in the line x = -1?</w:t>
      </w:r>
    </w:p>
    <w:p>
      <w:pPr>
        <w:spacing w:before="0"/>
      </w:pPr>
      <w:r>
        <w:rPr>
          <w:b w:val="0"/>
        </w:rPr>
      </w:r>
    </w:p>
    <w:p>
      <w:pPr>
        <w:spacing w:after="100" w:before="0"/>
      </w:pPr>
      <w:r>
        <w:rPr>
          <w:b w:val="0"/>
        </w:rPr>
        <w:t>A. (-7, -2)</w:t>
      </w:r>
    </w:p>
    <w:p>
      <w:pPr>
        <w:spacing w:after="100" w:before="0"/>
      </w:pPr>
      <w:r>
        <w:rPr>
          <w:b w:val="0"/>
        </w:rPr>
        <w:t>B. (5, 0)</w:t>
      </w:r>
    </w:p>
    <w:p>
      <w:pPr>
        <w:spacing w:after="100" w:before="0"/>
      </w:pPr>
      <w:r>
        <w:rPr>
          <w:b w:val="0"/>
        </w:rPr>
        <w:t>C. (7, -2)</w:t>
      </w:r>
    </w:p>
    <w:p>
      <w:pPr>
        <w:spacing w:after="100" w:before="0"/>
      </w:pPr>
      <w:r>
        <w:rPr>
          <w:b w:val="0"/>
        </w:rPr>
        <w:t>D. (5,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Reflection of point about x = -1 can be given as Since we know that the Y co-ordinate will not change And the X coordinate can be given as given X coordinate + 2 × (X coordinate of line – given X coordinate) ⇒ 5 + 2 × {-1 – (5)} = -7 ∴ the coordinate of reflection is (-7, -2)</w:t>
      </w:r>
    </w:p>
    <w:p>
      <w:pPr>
        <w:spacing w:before="0"/>
      </w:pPr>
      <w:r>
        <w:rPr>
          <w:b w:val="0"/>
        </w:rPr>
      </w:r>
    </w:p>
    <w:p>
      <w:pPr>
        <w:spacing w:after="100" w:line="360" w:lineRule="auto" w:before="0"/>
      </w:pPr>
      <w:r>
        <w:rPr>
          <w:b w:val="0"/>
        </w:rPr>
        <w:t>46. The ratio of present ages of R and S is 11 : 17. Before 11 years, the ratio of their ages was 11 ∶ 20. What is R's present age (in years)?</w:t>
      </w:r>
    </w:p>
    <w:p>
      <w:pPr>
        <w:spacing w:before="0"/>
      </w:pPr>
      <w:r>
        <w:rPr>
          <w:b w:val="0"/>
        </w:rPr>
      </w:r>
    </w:p>
    <w:p>
      <w:pPr>
        <w:spacing w:after="100" w:before="0"/>
      </w:pPr>
      <w:r>
        <w:rPr>
          <w:b w:val="0"/>
        </w:rPr>
        <w:t>A. 51</w:t>
      </w:r>
    </w:p>
    <w:p>
      <w:pPr>
        <w:spacing w:after="100" w:before="0"/>
      </w:pPr>
      <w:r>
        <w:rPr>
          <w:b w:val="0"/>
        </w:rPr>
        <w:t>B. 33</w:t>
      </w:r>
    </w:p>
    <w:p>
      <w:pPr>
        <w:spacing w:after="100" w:before="0"/>
      </w:pPr>
      <w:r>
        <w:rPr>
          <w:b w:val="0"/>
        </w:rPr>
        <w:t>C. 22</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present age of R be r and S be s According to the problem statement ⇒ r/s = 11/17 ⇒ s = 17r/11 ----(1) According to the problem statement 11 years ago, ⇒ (r - 11)/(s - 11) = 11/20 ⇒ 20r - 220 = 11s - 121 Using (1) ⇒ 20r - 17r = 99 ⇒ r = 99/3 = 33 ∴ R’s present age is 33 years</w:t>
      </w:r>
    </w:p>
    <w:p>
      <w:pPr>
        <w:spacing w:before="0"/>
      </w:pPr>
      <w:r>
        <w:rPr>
          <w:b w:val="0"/>
        </w:rPr>
      </w:r>
    </w:p>
    <w:p>
      <w:pPr>
        <w:spacing w:after="100" w:line="360" w:lineRule="auto" w:before="0"/>
      </w:pPr>
      <w:r>
        <w:rPr>
          <w:b w:val="0"/>
        </w:rPr>
        <w:t>47. Δ DEF is right angled at E. If m∠F = 45°, then what is the value of cosec F × cot D?</w:t>
      </w:r>
    </w:p>
    <w:p>
      <w:pPr>
        <w:spacing w:before="0"/>
      </w:pPr>
      <w:r>
        <w:rPr>
          <w:b w:val="0"/>
        </w:rPr>
      </w:r>
    </w:p>
    <w:p>
      <w:pPr>
        <w:spacing w:after="100" w:before="0"/>
      </w:pPr>
      <w:r>
        <w:rPr>
          <w:b w:val="0"/>
        </w:rPr>
        <w:t>A. 1/√2</w:t>
      </w:r>
    </w:p>
    <w:p>
      <w:pPr>
        <w:spacing w:after="100" w:before="0"/>
      </w:pPr>
      <w:r>
        <w:rPr>
          <w:b w:val="0"/>
        </w:rPr>
        <w:t>B. 2</w:t>
      </w:r>
    </w:p>
    <w:p>
      <w:pPr>
        <w:spacing w:after="100" w:before="0"/>
      </w:pPr>
      <w:r>
        <w:rPr>
          <w:b w:val="0"/>
        </w:rPr>
        <w:t>C. 1/2</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Since ∠D = ∠F = 45° Cosec F = Cosec 45 = √2 and cot D = cot 45 = 1 ⇒ cosec F × cot D = √2 × 1 = √2 ∴ the value of cosec F × cot D is √2</w:t>
      </w:r>
    </w:p>
    <w:p>
      <w:pPr>
        <w:spacing w:before="0"/>
      </w:pPr>
      <w:r>
        <w:rPr>
          <w:b w:val="0"/>
        </w:rPr>
      </w:r>
    </w:p>
    <w:p>
      <w:pPr>
        <w:spacing w:after="100" w:line="360" w:lineRule="auto" w:before="0"/>
      </w:pPr>
      <w:r>
        <w:rPr>
          <w:b w:val="0"/>
        </w:rPr>
        <w:t>48. The biggest contingent of students was from which country?</w:t>
      </w:r>
    </w:p>
    <w:p>
      <w:pPr>
        <w:spacing w:before="0"/>
      </w:pPr>
      <w:r>
        <w:rPr>
          <w:b w:val="0"/>
        </w:rPr>
      </w:r>
    </w:p>
    <w:p>
      <w:pPr>
        <w:spacing w:after="100" w:before="0"/>
      </w:pPr>
      <w:r>
        <w:rPr>
          <w:b w:val="0"/>
        </w:rPr>
        <w:t>A. A</w:t>
      </w:r>
    </w:p>
    <w:p>
      <w:pPr>
        <w:spacing w:after="100" w:before="0"/>
      </w:pPr>
      <w:r>
        <w:rPr>
          <w:b w:val="0"/>
        </w:rPr>
        <w:t>B. C</w:t>
      </w:r>
    </w:p>
    <w:p>
      <w:pPr>
        <w:spacing w:after="100" w:before="0"/>
      </w:pPr>
      <w:r>
        <w:rPr>
          <w:b w:val="0"/>
        </w:rPr>
        <w:t>C. B</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figure we can see that the largest contingent of students is from country B</w:t>
      </w:r>
    </w:p>
    <w:p>
      <w:pPr>
        <w:spacing w:before="0"/>
      </w:pPr>
      <w:r>
        <w:rPr>
          <w:b w:val="0"/>
        </w:rPr>
      </w:r>
    </w:p>
    <w:p>
      <w:pPr>
        <w:spacing w:after="100" w:line="360" w:lineRule="auto" w:before="0"/>
      </w:pPr>
      <w:r>
        <w:rPr>
          <w:b w:val="0"/>
        </w:rPr>
        <w:t>49. A number is increased by 84, it becomes 107% of itself. What is the number?</w:t>
      </w:r>
    </w:p>
    <w:p>
      <w:pPr>
        <w:spacing w:before="0"/>
      </w:pPr>
      <w:r>
        <w:rPr>
          <w:b w:val="0"/>
        </w:rPr>
      </w:r>
    </w:p>
    <w:p>
      <w:pPr>
        <w:spacing w:after="100" w:before="0"/>
      </w:pPr>
      <w:r>
        <w:rPr>
          <w:b w:val="0"/>
        </w:rPr>
        <w:t>A. 600</w:t>
      </w:r>
    </w:p>
    <w:p>
      <w:pPr>
        <w:spacing w:after="100" w:before="0"/>
      </w:pPr>
      <w:r>
        <w:rPr>
          <w:b w:val="0"/>
        </w:rPr>
        <w:t>B. 900</w:t>
      </w:r>
    </w:p>
    <w:p>
      <w:pPr>
        <w:spacing w:after="100" w:before="0"/>
      </w:pPr>
      <w:r>
        <w:rPr>
          <w:b w:val="0"/>
        </w:rPr>
        <w:t>C. 1500</w:t>
      </w:r>
    </w:p>
    <w:p>
      <w:pPr>
        <w:spacing w:after="100" w:before="0"/>
      </w:pPr>
      <w:r>
        <w:rPr>
          <w:b w:val="0"/>
        </w:rPr>
        <w:t>D. 1200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be y According to the problem statement ⇒ y + 84 = 107 x y/100 ⇒ 84 = 1.07y – y = 0.07y ⇒ y = 1200 ∴ the number is 1200</w:t>
      </w:r>
    </w:p>
    <w:p>
      <w:pPr>
        <w:spacing w:before="0"/>
      </w:pPr>
      <w:r>
        <w:rPr>
          <w:b w:val="0"/>
        </w:rPr>
      </w:r>
    </w:p>
    <w:p>
      <w:pPr>
        <w:spacing w:after="100" w:line="360" w:lineRule="auto" w:before="0"/>
      </w:pPr>
      <w:r>
        <w:rPr>
          <w:b w:val="0"/>
        </w:rPr>
        <w:t>50. An amount fetched a total simple interest of Rs. 3200 at the rate of 6.25% per year in 4 years. What is the amount (in Rs.)?</w:t>
      </w:r>
    </w:p>
    <w:p>
      <w:pPr>
        <w:spacing w:before="0"/>
      </w:pPr>
      <w:r>
        <w:rPr>
          <w:b w:val="0"/>
        </w:rPr>
      </w:r>
    </w:p>
    <w:p>
      <w:pPr>
        <w:spacing w:after="100" w:before="0"/>
      </w:pPr>
      <w:r>
        <w:rPr>
          <w:b w:val="0"/>
        </w:rPr>
        <w:t>A. 13800</w:t>
      </w:r>
    </w:p>
    <w:p>
      <w:pPr>
        <w:spacing w:after="100" w:before="0"/>
      </w:pPr>
      <w:r>
        <w:rPr>
          <w:b w:val="0"/>
        </w:rPr>
        <w:t>B. 11800</w:t>
      </w:r>
    </w:p>
    <w:p>
      <w:pPr>
        <w:spacing w:after="100" w:before="0"/>
      </w:pPr>
      <w:r>
        <w:rPr>
          <w:b w:val="0"/>
        </w:rPr>
        <w:t>C. 12800</w:t>
      </w:r>
    </w:p>
    <w:p>
      <w:pPr>
        <w:spacing w:after="100" w:before="0"/>
      </w:pPr>
      <w:r>
        <w:rPr>
          <w:b w:val="0"/>
        </w:rPr>
        <w:t>D. 14800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amount be y Simple Interest can be given as ⇒ 3200 = (y × 6.25 × 4)/100 ⇒ y = 12800 ∴ the amount is Rs. 12800</w:t>
      </w:r>
    </w:p>
    <w:p>
      <w:pPr>
        <w:spacing w:before="0"/>
      </w:pPr>
      <w:r>
        <w:rPr>
          <w:b w:val="0"/>
        </w:rPr>
      </w:r>
    </w:p>
    <w:p>
      <w:pPr>
        <w:spacing w:after="100" w:line="360" w:lineRule="auto" w:before="0"/>
      </w:pPr>
      <w:r>
        <w:rPr>
          <w:b w:val="0"/>
        </w:rPr>
        <w:t>51. If the cost of total spending on transport for the seminar was Rs. 9 lakhs and the cost of hosting the students was Rs. 15000 per student then what was the ratio of hosting cost of all the students to that of spending on transport?</w:t>
      </w:r>
    </w:p>
    <w:p>
      <w:pPr>
        <w:spacing w:before="0"/>
      </w:pPr>
      <w:r>
        <w:rPr>
          <w:b w:val="0"/>
        </w:rPr>
      </w:r>
    </w:p>
    <w:p>
      <w:pPr>
        <w:spacing w:after="100" w:before="0"/>
      </w:pPr>
      <w:r>
        <w:rPr>
          <w:b w:val="0"/>
        </w:rPr>
        <w:t>A. 2 : 5</w:t>
      </w:r>
    </w:p>
    <w:p>
      <w:pPr>
        <w:spacing w:after="100" w:before="0"/>
      </w:pPr>
      <w:r>
        <w:rPr>
          <w:b w:val="0"/>
        </w:rPr>
        <w:t>B. 3 : 2</w:t>
      </w:r>
    </w:p>
    <w:p>
      <w:pPr>
        <w:spacing w:after="100" w:before="0"/>
      </w:pPr>
      <w:r>
        <w:rPr>
          <w:b w:val="0"/>
        </w:rPr>
        <w:t>C. 1 : 1</w:t>
      </w:r>
    </w:p>
    <w:p>
      <w:pPr>
        <w:spacing w:after="100" w:before="0"/>
      </w:pPr>
      <w:r>
        <w:rPr>
          <w:b w:val="0"/>
        </w:rPr>
        <w:t>D. 1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that total spending on transport was Rs. 9 lakh Total number of students can be given as ⇒ total = 25 + 30 + 15 + 5 + 10 + 5 = 90 ⇒ total spending on hosting = 90 × 15000 = 1350000 Ratio of hosting cost of all the students to that of spending on transport can be given as ⇒ ratio = 1350000/900000 = 3/2 ∴ Required ratio is 3 : 2</w:t>
      </w:r>
    </w:p>
    <w:p>
      <w:pPr>
        <w:spacing w:before="0"/>
      </w:pPr>
      <w:r>
        <w:rPr>
          <w:b w:val="0"/>
        </w:rPr>
      </w:r>
    </w:p>
    <w:p>
      <w:pPr>
        <w:spacing w:after="100" w:line="360" w:lineRule="auto" w:before="0"/>
      </w:pPr>
      <w:r>
        <w:rPr>
          <w:b w:val="0"/>
        </w:rPr>
        <w:t>52. The average marks of 40 students in an examination was 25. It was later found that the marks of one student had been wrongly entered as 73 instead of 37. What is the value of correct average?</w:t>
      </w:r>
    </w:p>
    <w:p>
      <w:pPr>
        <w:spacing w:before="0"/>
      </w:pPr>
      <w:r>
        <w:rPr>
          <w:b w:val="0"/>
        </w:rPr>
      </w:r>
    </w:p>
    <w:p>
      <w:pPr>
        <w:spacing w:after="100" w:before="0"/>
      </w:pPr>
      <w:r>
        <w:rPr>
          <w:b w:val="0"/>
        </w:rPr>
        <w:t>A. 24.3</w:t>
      </w:r>
    </w:p>
    <w:p>
      <w:pPr>
        <w:spacing w:after="100" w:before="0"/>
      </w:pPr>
      <w:r>
        <w:rPr>
          <w:b w:val="0"/>
        </w:rPr>
        <w:t>B. 24.1</w:t>
      </w:r>
    </w:p>
    <w:p>
      <w:pPr>
        <w:spacing w:after="100" w:before="0"/>
      </w:pPr>
      <w:r>
        <w:rPr>
          <w:b w:val="0"/>
        </w:rPr>
        <w:t>C. 24.5</w:t>
      </w:r>
    </w:p>
    <w:p>
      <w:pPr>
        <w:spacing w:after="100" w:before="0"/>
      </w:pPr>
      <w:r>
        <w:rPr>
          <w:b w:val="0"/>
        </w:rPr>
        <w:t>D. 24.7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that average marks of 40 students is 25 ⇒ Sum of marks of 40 students/40 = 25 ⇒ sum of marks of students = 40 × 25 = 1000 According to the problem statement, correct average can be given as ⇒ (1000 – 73 + 37)/40 = 964/40 = 24.1 ∴ the correct average marks are 24.1</w:t>
      </w:r>
    </w:p>
    <w:p>
      <w:pPr>
        <w:spacing w:before="0"/>
      </w:pPr>
      <w:r>
        <w:rPr>
          <w:b w:val="0"/>
        </w:rPr>
      </w:r>
    </w:p>
    <w:p>
      <w:pPr>
        <w:spacing w:after="100" w:line="360" w:lineRule="auto" w:before="0"/>
      </w:pPr>
      <w:r>
        <w:rPr>
          <w:b w:val="0"/>
        </w:rPr>
        <w:t>53. If a boat goes a certain distance at 30 km/hr and comes back the same distance at 60 km/hr. What is the average speed (in km/hr) for the total journey?</w:t>
      </w:r>
    </w:p>
    <w:p>
      <w:pPr>
        <w:spacing w:before="0"/>
      </w:pPr>
      <w:r>
        <w:rPr>
          <w:b w:val="0"/>
        </w:rPr>
      </w:r>
    </w:p>
    <w:p>
      <w:pPr>
        <w:spacing w:after="100" w:before="0"/>
      </w:pPr>
      <w:r>
        <w:rPr>
          <w:b w:val="0"/>
        </w:rPr>
        <w:t>A. 45</w:t>
      </w:r>
    </w:p>
    <w:p>
      <w:pPr>
        <w:spacing w:after="100" w:before="0"/>
      </w:pPr>
      <w:r>
        <w:rPr>
          <w:b w:val="0"/>
        </w:rPr>
        <w:t>B. 50</w:t>
      </w:r>
    </w:p>
    <w:p>
      <w:pPr>
        <w:spacing w:after="100" w:before="0"/>
      </w:pPr>
      <w:r>
        <w:rPr>
          <w:b w:val="0"/>
        </w:rPr>
        <w:t>C. 40</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distance be d km Total time required can be given as ⇒ d/30 + d/60 = d/20 Average speed can be given as total distance/total time ⇒ 2d/(d/20) = 40 km/hr ∴ the average speed is 40 km/hr</w:t>
      </w:r>
    </w:p>
    <w:p>
      <w:pPr>
        <w:spacing w:before="0"/>
      </w:pPr>
      <w:r>
        <w:rPr>
          <w:b w:val="0"/>
        </w:rPr>
      </w:r>
    </w:p>
    <w:p>
      <w:pPr>
        <w:spacing w:after="100" w:line="360" w:lineRule="auto" w:before="0"/>
      </w:pPr>
      <w:r>
        <w:rPr>
          <w:b w:val="0"/>
        </w:rPr>
        <w:t>54. What is the sum of the first 9 terms of an arithmetic progression if the first term is 7 and last term is 55?</w:t>
      </w:r>
    </w:p>
    <w:p>
      <w:pPr>
        <w:spacing w:before="0"/>
      </w:pPr>
      <w:r>
        <w:rPr>
          <w:b w:val="0"/>
        </w:rPr>
      </w:r>
    </w:p>
    <w:p>
      <w:pPr>
        <w:spacing w:after="100" w:before="0"/>
      </w:pPr>
      <w:r>
        <w:rPr>
          <w:b w:val="0"/>
        </w:rPr>
        <w:t>A. 219</w:t>
      </w:r>
    </w:p>
    <w:p>
      <w:pPr>
        <w:spacing w:after="100" w:before="0"/>
      </w:pPr>
      <w:r>
        <w:rPr>
          <w:b w:val="0"/>
        </w:rPr>
        <w:t>B. 137</w:t>
      </w:r>
    </w:p>
    <w:p>
      <w:pPr>
        <w:spacing w:after="100" w:before="0"/>
      </w:pPr>
      <w:r>
        <w:rPr>
          <w:b w:val="0"/>
        </w:rPr>
        <w:t>C. 231</w:t>
      </w:r>
    </w:p>
    <w:p>
      <w:pPr>
        <w:spacing w:after="100" w:before="0"/>
      </w:pPr>
      <w:r>
        <w:rPr>
          <w:b w:val="0"/>
        </w:rPr>
        <w:t>D. 279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first 9 terms can be given as ⇒ sum = 9(7 + 55)/2 = 9 × 31 = 279 ∴ the sum of first 9 terms is 279</w:t>
      </w:r>
    </w:p>
    <w:p>
      <w:pPr>
        <w:spacing w:before="0"/>
      </w:pPr>
      <w:r>
        <w:rPr>
          <w:b w:val="0"/>
        </w:rPr>
      </w:r>
    </w:p>
    <w:p>
      <w:pPr>
        <w:spacing w:after="100" w:line="360" w:lineRule="auto" w:before="0"/>
      </w:pPr>
      <w:r>
        <w:rPr>
          <w:b w:val="0"/>
        </w:rPr>
        <w:t>55. What is the slope of the line parallel to the line passing through the points (5, -1) and (4, -4)?</w:t>
      </w:r>
    </w:p>
    <w:p>
      <w:pPr>
        <w:spacing w:before="0"/>
      </w:pPr>
      <w:r>
        <w:rPr>
          <w:b w:val="0"/>
        </w:rPr>
      </w:r>
    </w:p>
    <w:p>
      <w:pPr>
        <w:spacing w:after="100" w:before="0"/>
      </w:pPr>
      <w:r>
        <w:rPr>
          <w:b w:val="0"/>
        </w:rPr>
        <w:t>A. -3</w:t>
      </w:r>
    </w:p>
    <w:p>
      <w:pPr>
        <w:spacing w:after="100" w:before="0"/>
      </w:pPr>
      <w:r>
        <w:rPr>
          <w:b w:val="0"/>
        </w:rPr>
        <w:t>B. -1/3</w:t>
      </w:r>
    </w:p>
    <w:p>
      <w:pPr>
        <w:spacing w:after="100" w:before="0"/>
      </w:pPr>
      <w:r>
        <w:rPr>
          <w:b w:val="0"/>
        </w:rPr>
        <w:t>C. 3</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Since we know that the slope of line parallel to the given line is same as that of given line ⇒ Slope = {-4 – (-1)}/{4 – 5} = -3/-1 = 3 ∴ the slope of the line parallel to the given line is 3</w:t>
      </w:r>
    </w:p>
    <w:p>
      <w:pPr>
        <w:spacing w:before="0"/>
      </w:pPr>
      <w:r>
        <w:rPr>
          <w:b w:val="0"/>
        </w:rPr>
      </w:r>
    </w:p>
    <w:p>
      <w:pPr>
        <w:spacing w:after="100" w:line="360" w:lineRule="auto" w:before="0"/>
      </w:pPr>
      <w:r>
        <w:rPr>
          <w:b w:val="0"/>
        </w:rPr>
        <w:t>56. If Sec θ = 25/24, then what is the value of Sin θ?</w:t>
      </w:r>
    </w:p>
    <w:p>
      <w:pPr>
        <w:spacing w:before="0"/>
      </w:pPr>
      <w:r>
        <w:rPr>
          <w:b w:val="0"/>
        </w:rPr>
      </w:r>
    </w:p>
    <w:p>
      <w:pPr>
        <w:spacing w:after="100" w:before="0"/>
      </w:pPr>
      <w:r>
        <w:rPr>
          <w:b w:val="0"/>
        </w:rPr>
        <w:t>A. 24/25</w:t>
      </w:r>
    </w:p>
    <w:p>
      <w:pPr>
        <w:spacing w:after="100" w:before="0"/>
      </w:pPr>
      <w:r>
        <w:rPr>
          <w:b w:val="0"/>
        </w:rPr>
        <w:t>B. 7/25</w:t>
      </w:r>
    </w:p>
    <w:p>
      <w:pPr>
        <w:spacing w:after="100" w:before="0"/>
      </w:pPr>
      <w:r>
        <w:rPr>
          <w:b w:val="0"/>
        </w:rPr>
        <w:t>C. 24/7</w:t>
      </w:r>
    </w:p>
    <w:p>
      <w:pPr>
        <w:spacing w:after="100" w:before="0"/>
      </w:pPr>
      <w:r>
        <w:rPr>
          <w:b w:val="0"/>
        </w:rPr>
        <w:t>D. 25/7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Sec θ = 25/24, so Cos θ = 24/25 Sin θ can be given as ⇒ Sin θ = √(1 – cos2θ) = √(1-((24/25))^2) = √((625-576/(25)^2)) = √((49/(25)^2)) = √(((7/25))^2) = 7/25 ∴ Sin θ is 7/25</w:t>
      </w:r>
    </w:p>
    <w:p>
      <w:pPr>
        <w:spacing w:before="0"/>
      </w:pPr>
      <w:r>
        <w:rPr>
          <w:b w:val="0"/>
        </w:rPr>
      </w:r>
    </w:p>
    <w:p>
      <w:pPr>
        <w:spacing w:after="100" w:line="360" w:lineRule="auto" w:before="0"/>
      </w:pPr>
      <w:r>
        <w:rPr>
          <w:b w:val="0"/>
        </w:rPr>
        <w:t>57. What least number must be subtracted from 3401, so that the number is completely divisible by 11?</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2</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 this to be divisible by 11, sum of numbers at even places - sum of numbers at odd places must be zero or divisible by 11 ⇒ (4 + 1) - (3 + 0) = 5 - 3 = 2 instead of 2 there must be 0, so that it will be divisible by 11 ∴ 2 must be subtracted from the number to make it divisible by 11 Alternate Method3401 = 3399 × 11 + 2 Therefore, in order to make the number entirely divisible by 11, 2 must be subtracted.</w:t>
      </w:r>
    </w:p>
    <w:p>
      <w:pPr>
        <w:spacing w:before="0"/>
      </w:pPr>
      <w:r>
        <w:rPr>
          <w:b w:val="0"/>
        </w:rPr>
      </w:r>
    </w:p>
    <w:p>
      <w:pPr>
        <w:spacing w:after="100" w:line="360" w:lineRule="auto" w:before="0"/>
      </w:pPr>
      <w:r>
        <w:rPr>
          <w:b w:val="0"/>
        </w:rPr>
        <w:t>58. A fraction is greater than its reciprocal by 9/20. What is the fraction?</w:t>
      </w:r>
    </w:p>
    <w:p>
      <w:pPr>
        <w:spacing w:before="0"/>
      </w:pPr>
      <w:r>
        <w:rPr>
          <w:b w:val="0"/>
        </w:rPr>
      </w:r>
    </w:p>
    <w:p>
      <w:pPr>
        <w:spacing w:after="100" w:before="0"/>
      </w:pPr>
      <w:r>
        <w:rPr>
          <w:b w:val="0"/>
        </w:rPr>
        <w:t>A. 5/4</w:t>
      </w:r>
    </w:p>
    <w:p>
      <w:pPr>
        <w:spacing w:after="100" w:before="0"/>
      </w:pPr>
      <w:r>
        <w:rPr>
          <w:b w:val="0"/>
        </w:rPr>
        <w:t>B. 4/5</w:t>
      </w:r>
    </w:p>
    <w:p>
      <w:pPr>
        <w:spacing w:after="100" w:before="0"/>
      </w:pPr>
      <w:r>
        <w:rPr>
          <w:b w:val="0"/>
        </w:rPr>
        <w:t>C. 3/4</w:t>
      </w:r>
    </w:p>
    <w:p>
      <w:pPr>
        <w:spacing w:after="100" w:before="0"/>
      </w:pPr>
      <w:r>
        <w:rPr>
          <w:b w:val="0"/>
        </w:rPr>
        <w:t>D. 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fraction be y According to the problem statement ⇒ y – 1/y = 9/20 ⇒ 20y2 – 9y – 20 = 0 ⇒ y2 - (9/20)y - 1 = 0 ⇒ y^2 +(4/5)y -(5/4)y - 1 =0 ⇒ y(y + 4/5) - 5/4(y + 4/5) = 0 ⇒ (y – 5/4)(y + 4/5) = 0 ⇒ y = 5/4 or y = -4/5 ∴ The fraction is 5/4.</w:t>
      </w:r>
    </w:p>
    <w:p>
      <w:pPr>
        <w:spacing w:before="0"/>
      </w:pPr>
      <w:r>
        <w:rPr>
          <w:b w:val="0"/>
        </w:rPr>
      </w:r>
    </w:p>
    <w:p>
      <w:pPr>
        <w:spacing w:after="100" w:line="360" w:lineRule="auto" w:before="0"/>
      </w:pPr>
      <w:r>
        <w:rPr>
          <w:b w:val="0"/>
        </w:rPr>
        <w:t>59. Point A divides segment BC in the ratio 4 : 1. Co - ordinates of B are (6, 1) and C are (7/2, 6). What are the coordinates of point A?</w:t>
      </w:r>
    </w:p>
    <w:p>
      <w:pPr>
        <w:spacing w:before="0"/>
      </w:pPr>
      <w:r>
        <w:rPr>
          <w:b w:val="0"/>
        </w:rPr>
      </w:r>
    </w:p>
    <w:p>
      <w:pPr>
        <w:spacing w:after="100" w:before="0"/>
      </w:pPr>
      <w:r>
        <w:rPr>
          <w:b w:val="0"/>
        </w:rPr>
        <w:t>A. (4 , 3)</w:t>
      </w:r>
    </w:p>
    <w:p>
      <w:pPr>
        <w:spacing w:after="100" w:before="0"/>
      </w:pPr>
      <w:r>
        <w:rPr>
          <w:b w:val="0"/>
        </w:rPr>
        <w:t>B. (4 , 5)</w:t>
      </w:r>
    </w:p>
    <w:p>
      <w:pPr>
        <w:spacing w:after="100" w:before="0"/>
      </w:pPr>
      <w:r>
        <w:rPr>
          <w:b w:val="0"/>
        </w:rPr>
        <w:t>C. (2 , 5)</w:t>
      </w:r>
    </w:p>
    <w:p>
      <w:pPr>
        <w:spacing w:after="100" w:before="0"/>
      </w:pPr>
      <w:r>
        <w:rPr>
          <w:b w:val="0"/>
        </w:rPr>
        <w:t>D. (3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coordinate of A can be given as, Using Section formulae ⇒ X coordinate of A = {4 × (7/2) + 1 × 6}/(4 + 1) = 4 Y coordinate of A can be given as, Using Section formulae ⇒ Y coordinate of A = {4 × (6) + 1 × 1}/(4 + 1) = 5 ∴ Coordinates of point A are (4, 5)</w:t>
      </w:r>
    </w:p>
    <w:p>
      <w:pPr>
        <w:spacing w:before="0"/>
      </w:pPr>
      <w:r>
        <w:rPr>
          <w:b w:val="0"/>
        </w:rPr>
      </w:r>
    </w:p>
    <w:p>
      <w:pPr>
        <w:spacing w:after="100" w:line="360" w:lineRule="auto" w:before="0"/>
      </w:pPr>
      <w:r>
        <w:rPr>
          <w:b w:val="0"/>
        </w:rPr>
        <w:t>60. What is the angular measure (in degrees) of the sector representing Country A?</w:t>
      </w:r>
    </w:p>
    <w:p>
      <w:pPr>
        <w:spacing w:before="0"/>
      </w:pPr>
      <w:r>
        <w:rPr>
          <w:b w:val="0"/>
        </w:rPr>
      </w:r>
    </w:p>
    <w:p>
      <w:pPr>
        <w:spacing w:after="100" w:before="0"/>
      </w:pPr>
      <w:r>
        <w:rPr>
          <w:b w:val="0"/>
        </w:rPr>
        <w:t>A. 100</w:t>
      </w:r>
    </w:p>
    <w:p>
      <w:pPr>
        <w:spacing w:after="100" w:before="0"/>
      </w:pPr>
      <w:r>
        <w:rPr>
          <w:b w:val="0"/>
        </w:rPr>
        <w:t>B. 25</w:t>
      </w:r>
    </w:p>
    <w:p>
      <w:pPr>
        <w:spacing w:after="100" w:before="0"/>
      </w:pPr>
      <w:r>
        <w:rPr>
          <w:b w:val="0"/>
        </w:rPr>
        <w:t>C. 50</w:t>
      </w:r>
    </w:p>
    <w:p>
      <w:pPr>
        <w:spacing w:after="100" w:before="0"/>
      </w:pPr>
      <w:r>
        <w:rPr>
          <w:b w:val="0"/>
        </w:rPr>
        <w:t>D. 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Angular measure can be given as ⇒ 25 × 360 degree/(25 + 30 + 15 + 5 + 10 + 5) ⇒ 25 × 4 = 100 degree ∴ angular measure of sector representing country A is 100 degree</w:t>
      </w:r>
    </w:p>
    <w:p>
      <w:pPr>
        <w:spacing w:before="0"/>
      </w:pPr>
      <w:r>
        <w:rPr>
          <w:b w:val="0"/>
        </w:rPr>
      </w:r>
    </w:p>
    <w:p>
      <w:pPr>
        <w:spacing w:after="100" w:line="360" w:lineRule="auto" w:before="0"/>
      </w:pPr>
      <w:r>
        <w:rPr>
          <w:b w:val="0"/>
        </w:rPr>
        <w:t>61. By what count (in %) students from Country B at the seminar were more than the students from Country E?</w:t>
      </w:r>
    </w:p>
    <w:p>
      <w:pPr>
        <w:spacing w:before="0"/>
      </w:pPr>
      <w:r>
        <w:rPr>
          <w:b w:val="0"/>
        </w:rPr>
      </w:r>
    </w:p>
    <w:p>
      <w:pPr>
        <w:spacing w:after="100" w:before="0"/>
      </w:pPr>
      <w:r>
        <w:rPr>
          <w:b w:val="0"/>
        </w:rPr>
        <w:t>A. 40</w:t>
      </w:r>
    </w:p>
    <w:p>
      <w:pPr>
        <w:spacing w:after="100" w:before="0"/>
      </w:pPr>
      <w:r>
        <w:rPr>
          <w:b w:val="0"/>
        </w:rPr>
        <w:t>B. 200</w:t>
      </w:r>
    </w:p>
    <w:p>
      <w:pPr>
        <w:spacing w:after="100" w:before="0"/>
      </w:pPr>
      <w:r>
        <w:rPr>
          <w:b w:val="0"/>
        </w:rPr>
        <w:t>C. 20</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Students from E = 10 Students from B = 30 ⇒ Difference between them = 30 – 10 = 20 ⇒ Percentage = 20 × 100/10 = 200% ∴ Country B is having 200% more students than country E</w:t>
      </w:r>
    </w:p>
    <w:p>
      <w:pPr>
        <w:spacing w:before="0"/>
      </w:pPr>
      <w:r>
        <w:rPr>
          <w:b w:val="0"/>
        </w:rPr>
      </w:r>
    </w:p>
    <w:p>
      <w:pPr>
        <w:spacing w:after="100" w:line="360" w:lineRule="auto" w:before="0"/>
      </w:pPr>
      <w:r>
        <w:rPr>
          <w:b w:val="0"/>
        </w:rPr>
        <w:t>62. ∆XYZ is similar to ∆PQR. If the ratio of Perimeter of ∆XYZ and Perimeter of ∆PQR is 16 : 9 and PQ = 3.6 cm, then what is the length (in cm) of XY?</w:t>
      </w:r>
    </w:p>
    <w:p>
      <w:pPr>
        <w:spacing w:before="0"/>
      </w:pPr>
      <w:r>
        <w:rPr>
          <w:b w:val="0"/>
        </w:rPr>
      </w:r>
    </w:p>
    <w:p>
      <w:pPr>
        <w:spacing w:after="100" w:before="0"/>
      </w:pPr>
      <w:r>
        <w:rPr>
          <w:b w:val="0"/>
        </w:rPr>
        <w:t>A. 4.8</w:t>
      </w:r>
    </w:p>
    <w:p>
      <w:pPr>
        <w:spacing w:after="100" w:before="0"/>
      </w:pPr>
      <w:r>
        <w:rPr>
          <w:b w:val="0"/>
        </w:rPr>
        <w:t>B. 3.2</w:t>
      </w:r>
    </w:p>
    <w:p>
      <w:pPr>
        <w:spacing w:after="100" w:before="0"/>
      </w:pPr>
      <w:r>
        <w:rPr>
          <w:b w:val="0"/>
        </w:rPr>
        <w:t>C. 6.4</w:t>
      </w:r>
    </w:p>
    <w:p>
      <w:pPr>
        <w:spacing w:after="100" w:before="0"/>
      </w:pPr>
      <w:r>
        <w:rPr>
          <w:b w:val="0"/>
        </w:rPr>
        <w:t>D. 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Since we know that ratio of perimeters of two triangles is same as that of sides ⇒ Perimeter of ∆XYZ/Perimeter of ∆PQR = 16/9 = XY/PQ ⇒ XY = 16 × 3.6/9 = 6.4 cm ∴ XY is 6.4 cm</w:t>
      </w:r>
    </w:p>
    <w:p>
      <w:pPr>
        <w:spacing w:before="0"/>
      </w:pPr>
      <w:r>
        <w:rPr>
          <w:b w:val="0"/>
        </w:rPr>
      </w:r>
    </w:p>
    <w:p>
      <w:pPr>
        <w:spacing w:after="100" w:line="360" w:lineRule="auto" w:before="0"/>
      </w:pPr>
      <w:r>
        <w:rPr>
          <w:b w:val="0"/>
        </w:rPr>
        <w:t>63. If a3 + b3 = 152 and a + b = 8, then what is the value of ab?</w:t>
      </w:r>
    </w:p>
    <w:p>
      <w:pPr>
        <w:spacing w:before="0"/>
      </w:pPr>
      <w:r>
        <w:rPr>
          <w:b w:val="0"/>
        </w:rPr>
      </w:r>
    </w:p>
    <w:p>
      <w:pPr>
        <w:spacing w:after="100" w:before="0"/>
      </w:pPr>
      <w:r>
        <w:rPr>
          <w:b w:val="0"/>
        </w:rPr>
        <w:t>A. 2</w:t>
      </w:r>
    </w:p>
    <w:p>
      <w:pPr>
        <w:spacing w:after="100" w:before="0"/>
      </w:pPr>
      <w:r>
        <w:rPr>
          <w:b w:val="0"/>
        </w:rPr>
        <w:t>B. 11</w:t>
      </w:r>
    </w:p>
    <w:p>
      <w:pPr>
        <w:spacing w:after="100" w:before="0"/>
      </w:pPr>
      <w:r>
        <w:rPr>
          <w:b w:val="0"/>
        </w:rPr>
        <w:t>C. -10</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b = 8, Cubing both sides ⇒ (a + b)3 = a3 + b3 + 3ab (a + b) , Using given data ⇒ 83 = 152 + 3ab × (8) ⇒ (512 – 152)/24 = ab ⇒ ab = 15 ∴ the value of ab is 15</w:t>
      </w:r>
    </w:p>
    <w:p>
      <w:pPr>
        <w:spacing w:before="0"/>
      </w:pPr>
      <w:r>
        <w:rPr>
          <w:b w:val="0"/>
        </w:rPr>
      </w:r>
    </w:p>
    <w:p>
      <w:pPr>
        <w:spacing w:after="100" w:line="360" w:lineRule="auto" w:before="0"/>
      </w:pPr>
      <w:r>
        <w:rPr>
          <w:b w:val="0"/>
        </w:rPr>
        <w:t>64. What is the value of (1/2) Sec 30° + √2 tan 60°?</w:t>
      </w:r>
    </w:p>
    <w:p>
      <w:pPr>
        <w:spacing w:before="0"/>
      </w:pPr>
      <w:r>
        <w:rPr>
          <w:b w:val="0"/>
        </w:rPr>
      </w:r>
    </w:p>
    <w:p>
      <w:pPr>
        <w:spacing w:after="100" w:before="0"/>
      </w:pPr>
      <w:r>
        <w:rPr>
          <w:b w:val="0"/>
        </w:rPr>
        <w:t>A. (1 + 3√2)/√3</w:t>
      </w:r>
    </w:p>
    <w:p>
      <w:pPr>
        <w:spacing w:after="100" w:before="0"/>
      </w:pPr>
      <w:r>
        <w:rPr>
          <w:b w:val="0"/>
        </w:rPr>
        <w:t>B. (√3 + 2)/√3</w:t>
      </w:r>
    </w:p>
    <w:p>
      <w:pPr>
        <w:spacing w:after="100" w:before="0"/>
      </w:pPr>
      <w:r>
        <w:rPr>
          <w:b w:val="0"/>
        </w:rPr>
        <w:t>C. √3 + 2</w:t>
      </w:r>
    </w:p>
    <w:p>
      <w:pPr>
        <w:spacing w:after="100" w:before="0"/>
      </w:pPr>
      <w:r>
        <w:rPr>
          <w:b w:val="0"/>
        </w:rPr>
        <w:t>D. (√3 + 2)/2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Since we know that sec 30 = 2/√3 and tan 60 = √3, put this in the required equation ⇒ (½) Sec 30° + √2 tan 60° ⇒ (1/2) × 2/√3 + (√2) × (√3) = (1 + 3√2)/√3 ∴ the value of (1/2) Sec 30° + √2 Tan 60° is (1 + 3√2)/√3</w:t>
      </w:r>
    </w:p>
    <w:p>
      <w:pPr>
        <w:spacing w:before="0"/>
      </w:pPr>
      <w:r>
        <w:rPr>
          <w:b w:val="0"/>
        </w:rPr>
      </w:r>
    </w:p>
    <w:p>
      <w:pPr>
        <w:spacing w:after="100" w:line="360" w:lineRule="auto" w:before="0"/>
      </w:pPr>
      <w:r>
        <w:rPr>
          <w:b w:val="0"/>
        </w:rPr>
        <w:t>65. A wholesaler sells a jacket to a retailer at a profit of 5% and the retailer sells it to a customer at a profit of 10%. If the customer pays Rs. 4158, what had it cost (in Rs) to the wholesaler?</w:t>
      </w:r>
    </w:p>
    <w:p>
      <w:pPr>
        <w:spacing w:before="0"/>
      </w:pPr>
      <w:r>
        <w:rPr>
          <w:b w:val="0"/>
        </w:rPr>
      </w:r>
    </w:p>
    <w:p>
      <w:pPr>
        <w:spacing w:after="100" w:before="0"/>
      </w:pPr>
      <w:r>
        <w:rPr>
          <w:b w:val="0"/>
        </w:rPr>
        <w:t>A. 3500</w:t>
      </w:r>
    </w:p>
    <w:p>
      <w:pPr>
        <w:spacing w:after="100" w:before="0"/>
      </w:pPr>
      <w:r>
        <w:rPr>
          <w:b w:val="0"/>
        </w:rPr>
        <w:t>B. 3400</w:t>
      </w:r>
    </w:p>
    <w:p>
      <w:pPr>
        <w:spacing w:after="100" w:before="0"/>
      </w:pPr>
      <w:r>
        <w:rPr>
          <w:b w:val="0"/>
        </w:rPr>
        <w:t>C. 3300</w:t>
      </w:r>
    </w:p>
    <w:p>
      <w:pPr>
        <w:spacing w:after="100" w:before="0"/>
      </w:pPr>
      <w:r>
        <w:rPr>
          <w:b w:val="0"/>
        </w:rPr>
        <w:t>D. 3600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y be the cost at which wholesaler had bought According to the problem statement ⇒ y × (1 + 5/100) × (1 + 10/100) = 4158 ⇒ y × 1.05 × 1.1 = 4158 ⇒ y = 4158/(1.1 × 1.05) = 3600 ∴ the cost at which wholesaler had bought is Rs. 3600</w:t>
      </w:r>
    </w:p>
    <w:p>
      <w:pPr>
        <w:spacing w:before="0"/>
      </w:pPr>
      <w:r>
        <w:rPr>
          <w:b w:val="0"/>
        </w:rPr>
      </w:r>
    </w:p>
    <w:p>
      <w:pPr>
        <w:spacing w:after="100" w:line="360" w:lineRule="auto" w:before="0"/>
      </w:pPr>
      <w:r>
        <w:rPr>
          <w:b w:val="0"/>
        </w:rPr>
        <w:t>66. What is the area (in sq cm) of a regular hexagon of side 14 cm?</w:t>
      </w:r>
    </w:p>
    <w:p>
      <w:pPr>
        <w:spacing w:before="0"/>
      </w:pPr>
      <w:r>
        <w:rPr>
          <w:b w:val="0"/>
        </w:rPr>
      </w:r>
    </w:p>
    <w:p>
      <w:pPr>
        <w:spacing w:after="100" w:before="0"/>
      </w:pPr>
      <w:r>
        <w:rPr>
          <w:b w:val="0"/>
        </w:rPr>
        <w:t>A. 147√3</w:t>
      </w:r>
    </w:p>
    <w:p>
      <w:pPr>
        <w:spacing w:after="100" w:before="0"/>
      </w:pPr>
      <w:r>
        <w:rPr>
          <w:b w:val="0"/>
        </w:rPr>
        <w:t>B. 441√3</w:t>
      </w:r>
    </w:p>
    <w:p>
      <w:pPr>
        <w:spacing w:after="100" w:before="0"/>
      </w:pPr>
      <w:r>
        <w:rPr>
          <w:b w:val="0"/>
        </w:rPr>
        <w:t>C. 196√3</w:t>
      </w:r>
    </w:p>
    <w:p>
      <w:pPr>
        <w:spacing w:after="100" w:before="0"/>
      </w:pPr>
      <w:r>
        <w:rPr>
          <w:b w:val="0"/>
        </w:rPr>
        <w:t>D. 294√3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hexagon is equivalent to 6 times the area of each equilateral triangle of side 14 cm ⇒ Area of hexagon = √3 × (14)2 × 6/4 = 294√3 ∴ the area of hexagon is 294√3 cm2</w:t>
      </w:r>
    </w:p>
    <w:p>
      <w:pPr>
        <w:spacing w:before="0"/>
      </w:pPr>
      <w:r>
        <w:rPr>
          <w:b w:val="0"/>
        </w:rPr>
      </w:r>
    </w:p>
    <w:p>
      <w:pPr>
        <w:spacing w:after="100" w:line="360" w:lineRule="auto" w:before="0"/>
      </w:pPr>
      <w:r>
        <w:rPr>
          <w:b w:val="0"/>
        </w:rPr>
        <w:t>67. If x/2 – [4(15/2 – x/3)]/3 = -x/18, then what is the value of x?</w:t>
      </w:r>
    </w:p>
    <w:p>
      <w:pPr>
        <w:spacing w:before="0"/>
      </w:pPr>
      <w:r>
        <w:rPr>
          <w:b w:val="0"/>
        </w:rPr>
      </w:r>
    </w:p>
    <w:p>
      <w:pPr>
        <w:spacing w:after="100" w:before="0"/>
      </w:pPr>
      <w:r>
        <w:rPr>
          <w:b w:val="0"/>
        </w:rPr>
        <w:t>A. -10</w:t>
      </w:r>
    </w:p>
    <w:p>
      <w:pPr>
        <w:spacing w:after="100" w:before="0"/>
      </w:pPr>
      <w:r>
        <w:rPr>
          <w:b w:val="0"/>
        </w:rPr>
        <w:t>B. 9/8</w:t>
      </w:r>
    </w:p>
    <w:p>
      <w:pPr>
        <w:spacing w:after="100" w:before="0"/>
      </w:pPr>
      <w:r>
        <w:rPr>
          <w:b w:val="0"/>
        </w:rPr>
        <w:t>C. 10</w:t>
      </w:r>
    </w:p>
    <w:p>
      <w:pPr>
        <w:spacing w:after="100" w:before="0"/>
      </w:pPr>
      <w:r>
        <w:rPr>
          <w:b w:val="0"/>
        </w:rPr>
        <w:t>D. -9/8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It can be written as ⇒ x/2 – [4(15/2 – x/3)]/3 = -x/18 ⇒ 9x – 6[30 – 4x/3] = -x ⇒ 10x = 180 – 8x ⇒ 18x = 180 ⇒ x = 10 ∴ x = 10</w:t>
      </w:r>
    </w:p>
    <w:p>
      <w:pPr>
        <w:spacing w:before="0"/>
      </w:pPr>
      <w:r>
        <w:rPr>
          <w:b w:val="0"/>
        </w:rPr>
      </w:r>
    </w:p>
    <w:p>
      <w:pPr>
        <w:spacing w:after="100" w:line="360" w:lineRule="auto" w:before="0"/>
      </w:pPr>
      <w:r>
        <w:rPr>
          <w:b w:val="0"/>
        </w:rPr>
        <w:t>68. If 2 T-shirts are offered free on purchase of 5 T-shirts, what is the effective discount (in %) on each T-shirt?</w:t>
      </w:r>
    </w:p>
    <w:p>
      <w:pPr>
        <w:spacing w:before="0"/>
      </w:pPr>
      <w:r>
        <w:rPr>
          <w:b w:val="0"/>
        </w:rPr>
      </w:r>
    </w:p>
    <w:p>
      <w:pPr>
        <w:spacing w:after="100" w:before="0"/>
      </w:pPr>
      <w:r>
        <w:rPr>
          <w:b w:val="0"/>
        </w:rPr>
        <w:t>A. 29</w:t>
      </w:r>
    </w:p>
    <w:p>
      <w:pPr>
        <w:spacing w:after="100" w:before="0"/>
      </w:pPr>
      <w:r>
        <w:rPr>
          <w:b w:val="0"/>
        </w:rPr>
        <w:t>B. 20</w:t>
      </w:r>
    </w:p>
    <w:p>
      <w:pPr>
        <w:spacing w:after="100" w:before="0"/>
      </w:pPr>
      <w:r>
        <w:rPr>
          <w:b w:val="0"/>
        </w:rPr>
        <w:t>C. 40</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T-shirts to be sold = 5 + 2 = 7 T-shirts Initially there were 5 T-shirts without discount ⇒ Discount can be given as = (7 - 5) × 100/7 ⇒ Discount is 28.57% ∴ it is equivalent to 29% discount</w:t>
      </w:r>
    </w:p>
    <w:p>
      <w:pPr>
        <w:spacing w:before="0"/>
      </w:pPr>
      <w:r>
        <w:rPr>
          <w:b w:val="0"/>
        </w:rPr>
      </w:r>
    </w:p>
    <w:p>
      <w:pPr>
        <w:spacing w:after="100" w:line="360" w:lineRule="auto" w:before="0"/>
      </w:pPr>
      <w:r>
        <w:rPr>
          <w:b w:val="0"/>
        </w:rPr>
        <w:t>69. M is thrice as good as workman as N and together they finish a piece of work in 30 days. In how many days will M alone finish the work?</w:t>
      </w:r>
    </w:p>
    <w:p>
      <w:pPr>
        <w:spacing w:before="0"/>
      </w:pPr>
      <w:r>
        <w:rPr>
          <w:b w:val="0"/>
        </w:rPr>
      </w:r>
    </w:p>
    <w:p>
      <w:pPr>
        <w:spacing w:after="100" w:before="0"/>
      </w:pPr>
      <w:r>
        <w:rPr>
          <w:b w:val="0"/>
        </w:rPr>
        <w:t>A. 50</w:t>
      </w:r>
    </w:p>
    <w:p>
      <w:pPr>
        <w:spacing w:after="100" w:before="0"/>
      </w:pPr>
      <w:r>
        <w:rPr>
          <w:b w:val="0"/>
        </w:rPr>
        <w:t>B. 40</w:t>
      </w:r>
    </w:p>
    <w:p>
      <w:pPr>
        <w:spacing w:after="100" w:before="0"/>
      </w:pPr>
      <w:r>
        <w:rPr>
          <w:b w:val="0"/>
        </w:rPr>
        <w:t>C. 60</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work done by M in 1 day be y of the total work Since M is thrice as good as N ⇒ Work done by N in 1 day be y/3 of the total work According to the problem statement ⇒ 30(y + y/3) = 1 ⇒ 4y/3 = 1/30 ⇒ y = 1/40 This shows that the M can do the whole work in 40 days alone ∴ Number of days required by M to work alone are 40 days</w:t>
      </w:r>
    </w:p>
    <w:p>
      <w:pPr>
        <w:spacing w:before="0"/>
      </w:pPr>
      <w:r>
        <w:rPr>
          <w:b w:val="0"/>
        </w:rPr>
      </w:r>
    </w:p>
    <w:p>
      <w:pPr>
        <w:spacing w:after="100" w:line="360" w:lineRule="auto" w:before="0"/>
      </w:pPr>
      <w:r>
        <w:rPr>
          <w:b w:val="0"/>
        </w:rPr>
        <w:t>70. In the following question, four words are given out of which one word is correctly spelt. Select the correctly spelt word.</w:t>
      </w:r>
    </w:p>
    <w:p>
      <w:pPr>
        <w:spacing w:before="0"/>
      </w:pPr>
      <w:r>
        <w:rPr>
          <w:b w:val="0"/>
        </w:rPr>
      </w:r>
    </w:p>
    <w:p>
      <w:pPr>
        <w:spacing w:after="100" w:before="0"/>
      </w:pPr>
      <w:r>
        <w:rPr>
          <w:b w:val="0"/>
        </w:rPr>
        <w:t>A. Contusion</w:t>
      </w:r>
    </w:p>
    <w:p>
      <w:pPr>
        <w:spacing w:after="100" w:before="0"/>
      </w:pPr>
      <w:r>
        <w:rPr>
          <w:b w:val="0"/>
        </w:rPr>
        <w:t>B. Contution</w:t>
      </w:r>
    </w:p>
    <w:p>
      <w:pPr>
        <w:spacing w:after="100" w:before="0"/>
      </w:pPr>
      <w:r>
        <w:rPr>
          <w:b w:val="0"/>
        </w:rPr>
        <w:t>C. Cuntusion</w:t>
      </w:r>
    </w:p>
    <w:p>
      <w:pPr>
        <w:spacing w:after="100" w:before="0"/>
      </w:pPr>
      <w:r>
        <w:rPr>
          <w:b w:val="0"/>
        </w:rPr>
        <w:t>D. Cuntution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spellings, the correct spelling is ‘contusion’. The meaning of contusion is an area in the skin where the cells have been damaged and skin has been ruptured.</w:t>
      </w:r>
    </w:p>
    <w:p>
      <w:pPr>
        <w:spacing w:before="0"/>
      </w:pPr>
      <w:r>
        <w:rPr>
          <w:b w:val="0"/>
        </w:rPr>
      </w:r>
    </w:p>
    <w:p>
      <w:pPr>
        <w:spacing w:after="100" w:line="360" w:lineRule="auto" w:before="0"/>
      </w:pPr>
      <w:r>
        <w:rPr>
          <w:b w:val="0"/>
        </w:rPr>
        <w:t>71. In the following question, four words are given out of which one word is correctly spelt. Select the correctly spelt word.</w:t>
      </w:r>
    </w:p>
    <w:p>
      <w:pPr>
        <w:spacing w:before="0"/>
      </w:pPr>
      <w:r>
        <w:rPr>
          <w:b w:val="0"/>
        </w:rPr>
      </w:r>
    </w:p>
    <w:p>
      <w:pPr>
        <w:spacing w:after="100" w:before="0"/>
      </w:pPr>
      <w:r>
        <w:rPr>
          <w:b w:val="0"/>
        </w:rPr>
        <w:t>A. Scemitars</w:t>
      </w:r>
    </w:p>
    <w:p>
      <w:pPr>
        <w:spacing w:after="100" w:before="0"/>
      </w:pPr>
      <w:r>
        <w:rPr>
          <w:b w:val="0"/>
        </w:rPr>
        <w:t>B. Scimitars</w:t>
      </w:r>
    </w:p>
    <w:p>
      <w:pPr>
        <w:spacing w:after="100" w:before="0"/>
      </w:pPr>
      <w:r>
        <w:rPr>
          <w:b w:val="0"/>
        </w:rPr>
        <w:t>C. Scimetars</w:t>
      </w:r>
    </w:p>
    <w:p>
      <w:pPr>
        <w:spacing w:after="100" w:before="0"/>
      </w:pPr>
      <w:r>
        <w:rPr>
          <w:b w:val="0"/>
        </w:rPr>
        <w:t>D. Scemetars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spelling from the given list is ‘Scimitars’. The word represents a short sword containing a curved blade, which broadens towards the point. Rest of the other given spellings are incorrect.</w:t>
      </w:r>
    </w:p>
    <w:p>
      <w:pPr>
        <w:spacing w:before="0"/>
      </w:pPr>
      <w:r>
        <w:rPr>
          <w:b w:val="0"/>
        </w:rPr>
      </w:r>
    </w:p>
    <w:p>
      <w:pPr>
        <w:spacing w:after="100" w:line="360" w:lineRule="auto" w:before="0"/>
      </w:pPr>
      <w:r>
        <w:rPr>
          <w:b w:val="0"/>
        </w:rPr>
        <w:t>72. The question below consists of a set of labelled sentences. Out of the four options given, select the most logical order of the sentences to form a coherent paragraph. Three times this was X-only be compared to the deepest notes of thunder Y-shook with the noise, that can Z-repeated, and each time the earth</w:t>
      </w:r>
    </w:p>
    <w:p>
      <w:pPr>
        <w:spacing w:before="0"/>
      </w:pPr>
      <w:r>
        <w:rPr>
          <w:b w:val="0"/>
        </w:rPr>
      </w:r>
    </w:p>
    <w:p>
      <w:pPr>
        <w:spacing w:after="100" w:before="0"/>
      </w:pPr>
      <w:r>
        <w:rPr>
          <w:b w:val="0"/>
        </w:rPr>
        <w:t>A. ZXY</w:t>
      </w:r>
    </w:p>
    <w:p>
      <w:pPr>
        <w:spacing w:after="100" w:before="0"/>
      </w:pPr>
      <w:r>
        <w:rPr>
          <w:b w:val="0"/>
        </w:rPr>
        <w:t>B. YZX</w:t>
      </w:r>
    </w:p>
    <w:p>
      <w:pPr>
        <w:spacing w:after="100" w:before="0"/>
      </w:pPr>
      <w:r>
        <w:rPr>
          <w:b w:val="0"/>
        </w:rPr>
        <w:t>C. ZYX</w:t>
      </w:r>
    </w:p>
    <w:p>
      <w:pPr>
        <w:spacing w:after="100" w:before="0"/>
      </w:pPr>
      <w:r>
        <w:rPr>
          <w:b w:val="0"/>
        </w:rPr>
        <w:t>D. YXZ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that could follow ‘three times this was..’ is either ‘shook with the noice’ or ‘repeated..’. From these two, option Z makes the best fit because if Y is chosen as the second sentence, X or Z cannot follow it grammatically or structurally. Therefore, Z is the 1st sentence. This rules out option 2 and 4. Till now the sentence is ‘Three times this was repeated, and each time the earth…’, which is meaningfully followed by ‘shook’ and not ‘only be compared’. This makes ZYX as the best answer.</w:t>
      </w:r>
    </w:p>
    <w:p>
      <w:pPr>
        <w:spacing w:before="0"/>
      </w:pPr>
      <w:r>
        <w:rPr>
          <w:b w:val="0"/>
        </w:rPr>
      </w:r>
    </w:p>
    <w:p>
      <w:pPr>
        <w:spacing w:after="100" w:line="360" w:lineRule="auto" w:before="0"/>
      </w:pPr>
      <w:r>
        <w:rPr>
          <w:b w:val="0"/>
        </w:rPr>
        <w:t>73. The question below consists of a set of labelled sentences. Out of the four options given, select the most logical order of the sentences to form a coherent paragraph. The causes and their X-in the same series Y-one order, they stand Z-effects belong to the</w:t>
      </w:r>
    </w:p>
    <w:p>
      <w:pPr>
        <w:spacing w:before="0"/>
      </w:pPr>
      <w:r>
        <w:rPr>
          <w:b w:val="0"/>
        </w:rPr>
      </w:r>
    </w:p>
    <w:p>
      <w:pPr>
        <w:spacing w:after="100" w:before="0"/>
      </w:pPr>
      <w:r>
        <w:rPr>
          <w:b w:val="0"/>
        </w:rPr>
        <w:t>A. ZXY</w:t>
      </w:r>
    </w:p>
    <w:p>
      <w:pPr>
        <w:spacing w:after="100" w:before="0"/>
      </w:pPr>
      <w:r>
        <w:rPr>
          <w:b w:val="0"/>
        </w:rPr>
        <w:t>B. YZX</w:t>
      </w:r>
    </w:p>
    <w:p>
      <w:pPr>
        <w:spacing w:after="100" w:before="0"/>
      </w:pPr>
      <w:r>
        <w:rPr>
          <w:b w:val="0"/>
        </w:rPr>
        <w:t>C. YXZ</w:t>
      </w:r>
    </w:p>
    <w:p>
      <w:pPr>
        <w:spacing w:after="100" w:before="0"/>
      </w:pPr>
      <w:r>
        <w:rPr>
          <w:b w:val="0"/>
        </w:rPr>
        <w:t>D. ZYX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use of the phrase ‘causes and their’ is appropriate with ‘effects’ as ‘cause and effect’ is an idiom. This makes option 1 and 4 as the prospective correct answers. This now, the sentence forms as ‘The causes and their effects belong to the..’, which can be meaningfully followed by ‘one order’ and not ‘in the same series’. This makes ZYX as the correct sequence.</w:t>
      </w:r>
    </w:p>
    <w:p>
      <w:pPr>
        <w:spacing w:before="0"/>
      </w:pPr>
      <w:r>
        <w:rPr>
          <w:b w:val="0"/>
        </w:rPr>
      </w:r>
    </w:p>
    <w:p>
      <w:pPr>
        <w:spacing w:after="100" w:line="360" w:lineRule="auto" w:before="0"/>
      </w:pPr>
      <w:r>
        <w:rPr>
          <w:b w:val="0"/>
        </w:rPr>
        <w:t>74. In the following question, out of the four alternatives, select the alternative which is the best substitute of the words/sentence. An ornamented staff carried by rulers on ceremonial occasions as a symbol of sovereignty</w:t>
      </w:r>
    </w:p>
    <w:p>
      <w:pPr>
        <w:spacing w:before="0"/>
      </w:pPr>
      <w:r>
        <w:rPr>
          <w:b w:val="0"/>
        </w:rPr>
      </w:r>
    </w:p>
    <w:p>
      <w:pPr>
        <w:spacing w:after="100" w:before="0"/>
      </w:pPr>
      <w:r>
        <w:rPr>
          <w:b w:val="0"/>
        </w:rPr>
        <w:t>A. Spectacle</w:t>
      </w:r>
    </w:p>
    <w:p>
      <w:pPr>
        <w:spacing w:after="100" w:before="0"/>
      </w:pPr>
      <w:r>
        <w:rPr>
          <w:b w:val="0"/>
        </w:rPr>
        <w:t>B. Receptacle</w:t>
      </w:r>
    </w:p>
    <w:p>
      <w:pPr>
        <w:spacing w:after="100" w:before="0"/>
      </w:pPr>
      <w:r>
        <w:rPr>
          <w:b w:val="0"/>
        </w:rPr>
        <w:t>C. Sceptre</w:t>
      </w:r>
    </w:p>
    <w:p>
      <w:pPr>
        <w:spacing w:after="100" w:before="0"/>
      </w:pPr>
      <w:r>
        <w:rPr>
          <w:b w:val="0"/>
        </w:rPr>
        <w:t>D. Zephyr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Sceptre is a symbolic wand or staff held in hand by a ruling monarch, which makes the correct answer. In addition, the meanings of the other words are as under: ‘Spectacle’ is the set of glasses used for reading. ‘Receptacle’ means something used to carry something else. ‘Zephyr’ means a soft and gentle breeze.</w:t>
      </w:r>
    </w:p>
    <w:p>
      <w:pPr>
        <w:spacing w:before="0"/>
      </w:pPr>
      <w:r>
        <w:rPr>
          <w:b w:val="0"/>
        </w:rPr>
      </w:r>
    </w:p>
    <w:p>
      <w:pPr>
        <w:spacing w:after="100" w:line="360" w:lineRule="auto" w:before="0"/>
      </w:pPr>
      <w:r>
        <w:rPr>
          <w:b w:val="0"/>
        </w:rPr>
        <w:t>75. In the following question, a sentence has been given in Active/Passive voice. Out of the four alternatives suggested, select the one which best expresses the same sentence in Passive/Active voice. Sunita will bake two dozen cupcakes for the bake sale.</w:t>
      </w:r>
    </w:p>
    <w:p>
      <w:pPr>
        <w:spacing w:before="0"/>
      </w:pPr>
      <w:r>
        <w:rPr>
          <w:b w:val="0"/>
        </w:rPr>
      </w:r>
    </w:p>
    <w:p>
      <w:pPr>
        <w:spacing w:after="100" w:before="0"/>
      </w:pPr>
      <w:r>
        <w:rPr>
          <w:b w:val="0"/>
        </w:rPr>
        <w:t>A. For the bake sale, two dozen cupcakes will be baked by Sunita.</w:t>
      </w:r>
    </w:p>
    <w:p>
      <w:pPr>
        <w:spacing w:after="100" w:before="0"/>
      </w:pPr>
      <w:r>
        <w:rPr>
          <w:b w:val="0"/>
        </w:rPr>
        <w:t>B. For the bake sale, two dozen cupcakes is baked by Sunita.</w:t>
      </w:r>
    </w:p>
    <w:p>
      <w:pPr>
        <w:spacing w:after="100" w:before="0"/>
      </w:pPr>
      <w:r>
        <w:rPr>
          <w:b w:val="0"/>
        </w:rPr>
        <w:t>C. Baking of two dozen cupcakes by Sunita will be done for the bake sale.</w:t>
      </w:r>
    </w:p>
    <w:p>
      <w:pPr>
        <w:spacing w:after="100" w:before="0"/>
      </w:pPr>
      <w:r>
        <w:rPr>
          <w:b w:val="0"/>
        </w:rPr>
        <w:t>D. Baking of two dozen cupcakes by Sunita is done for the bake sale.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given in the question clearly indicates ‘Sunita will bake’, therefore, the passive form of the sentence must also contain the future tense representation. From the given options, this criterion is qualified by option 1 and 3. However, option 3 is lengthy, while option 1 conveys the same meaning concisely. Therefore, the correct passive statement is: For the bake sale, two dozen cookies will be baked by Sunita.</w:t>
      </w:r>
    </w:p>
    <w:p>
      <w:pPr>
        <w:spacing w:before="0"/>
      </w:pPr>
      <w:r>
        <w:rPr>
          <w:b w:val="0"/>
        </w:rPr>
      </w:r>
    </w:p>
    <w:p>
      <w:pPr>
        <w:spacing w:after="100" w:line="360" w:lineRule="auto" w:before="0"/>
      </w:pPr>
      <w:r>
        <w:rPr>
          <w:b w:val="0"/>
        </w:rPr>
        <w:t>76. In the following question, some part of the sentence may have errors. Find out which part of the sentence has an error and select the appropriate option. If a sentence is free from error, select 'No Error'. The magician placed the ball (1)/ underneath of his hat and (2)/ made a mystic sign above it.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the 2nd phrase, where ‘underneath of’ is incorrect phrase. The word ‘underneath’ is used to represent an act of hiding something under something else, and its usage is independent. The correct sentence is : The magician placed the ball underneath his hat and made a mystic sign above it.</w:t>
      </w:r>
    </w:p>
    <w:p>
      <w:pPr>
        <w:spacing w:before="0"/>
      </w:pPr>
      <w:r>
        <w:rPr>
          <w:b w:val="0"/>
        </w:rPr>
      </w:r>
    </w:p>
    <w:p>
      <w:pPr>
        <w:spacing w:after="100" w:line="360" w:lineRule="auto" w:before="0"/>
      </w:pPr>
      <w:r>
        <w:rPr>
          <w:b w:val="0"/>
        </w:rPr>
        <w:t>77. In the following question, a sentence has been given in Direct/Indirect speech. Out of the four alternatives suggested, select the one which best expresses the same sentence in Indirect/Direct speech. My mother said to my father, "I am very busy now."</w:t>
      </w:r>
    </w:p>
    <w:p>
      <w:pPr>
        <w:spacing w:before="0"/>
      </w:pPr>
      <w:r>
        <w:rPr>
          <w:b w:val="0"/>
        </w:rPr>
      </w:r>
    </w:p>
    <w:p>
      <w:pPr>
        <w:spacing w:after="100" w:before="0"/>
      </w:pPr>
      <w:r>
        <w:rPr>
          <w:b w:val="0"/>
        </w:rPr>
        <w:t>A. My mother told my father that I am very busy now.</w:t>
      </w:r>
    </w:p>
    <w:p>
      <w:pPr>
        <w:spacing w:after="100" w:before="0"/>
      </w:pPr>
      <w:r>
        <w:rPr>
          <w:b w:val="0"/>
        </w:rPr>
        <w:t>B. My mother told my father that she is very busy.</w:t>
      </w:r>
    </w:p>
    <w:p>
      <w:pPr>
        <w:spacing w:after="100" w:before="0"/>
      </w:pPr>
      <w:r>
        <w:rPr>
          <w:b w:val="0"/>
        </w:rPr>
        <w:t>C. My mother told my father that she was very busy then.</w:t>
      </w:r>
    </w:p>
    <w:p>
      <w:pPr>
        <w:spacing w:after="100" w:before="0"/>
      </w:pPr>
      <w:r>
        <w:rPr>
          <w:b w:val="0"/>
        </w:rPr>
        <w:t>D. My mother told my father that I was very busy now.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given in the question, mother mentions being busy ‘now’, which must be converted to ‘then’ according to the rule of direct-indirect conversion. This rules out option 1 and 4. Further, the use of ‘I am very busy’ with ‘now’ does not show any conversion. The correct answer is: My mother told my father that she was very busy then.</w:t>
      </w:r>
    </w:p>
    <w:p>
      <w:pPr>
        <w:spacing w:before="0"/>
      </w:pPr>
      <w:r>
        <w:rPr>
          <w:b w:val="0"/>
        </w:rPr>
      </w:r>
    </w:p>
    <w:p>
      <w:pPr>
        <w:spacing w:after="100" w:line="360" w:lineRule="auto" w:before="0"/>
      </w:pPr>
      <w:r>
        <w:rPr>
          <w:b w:val="0"/>
        </w:rPr>
        <w:t>78. painters __________ technical knowledge to paint</w:t>
      </w:r>
    </w:p>
    <w:p>
      <w:pPr>
        <w:spacing w:before="0"/>
      </w:pPr>
      <w:r>
        <w:rPr>
          <w:b w:val="0"/>
        </w:rPr>
      </w:r>
    </w:p>
    <w:p>
      <w:pPr>
        <w:spacing w:after="100" w:before="0"/>
      </w:pPr>
      <w:r>
        <w:rPr>
          <w:b w:val="0"/>
        </w:rPr>
        <w:t>A. has</w:t>
      </w:r>
    </w:p>
    <w:p>
      <w:pPr>
        <w:spacing w:after="100" w:before="0"/>
      </w:pPr>
      <w:r>
        <w:rPr>
          <w:b w:val="0"/>
        </w:rPr>
        <w:t>B. has had</w:t>
      </w:r>
    </w:p>
    <w:p>
      <w:pPr>
        <w:spacing w:after="100" w:before="0"/>
      </w:pPr>
      <w:r>
        <w:rPr>
          <w:b w:val="0"/>
        </w:rPr>
        <w:t>C. have</w:t>
      </w:r>
    </w:p>
    <w:p>
      <w:pPr>
        <w:spacing w:after="100" w:before="0"/>
      </w:pPr>
      <w:r>
        <w:rPr>
          <w:b w:val="0"/>
        </w:rPr>
        <w:t>D. to have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Clearly, the word ‘painters’ is in the plural form. Therefore, ‘has’ cannot be used. ‘Painters has had’ is also incorrect for the same reason. ‘Painters to have technical knowledge to paint’ makes an incomplete statement. We use ‘have’ with plural form of a noun, therefore, making option 3 as the correct choice.</w:t>
      </w:r>
    </w:p>
    <w:p>
      <w:pPr>
        <w:spacing w:before="0"/>
      </w:pPr>
      <w:r>
        <w:rPr>
          <w:b w:val="0"/>
        </w:rPr>
      </w:r>
    </w:p>
    <w:p>
      <w:pPr>
        <w:spacing w:after="100" w:line="360" w:lineRule="auto" w:before="0"/>
      </w:pPr>
      <w:r>
        <w:rPr>
          <w:b w:val="0"/>
        </w:rPr>
        <w:t>79. to understand nature, ______________ they fail to create a masterpiece</w:t>
      </w:r>
    </w:p>
    <w:p>
      <w:pPr>
        <w:spacing w:before="0"/>
      </w:pPr>
      <w:r>
        <w:rPr>
          <w:b w:val="0"/>
        </w:rPr>
      </w:r>
    </w:p>
    <w:p>
      <w:pPr>
        <w:spacing w:after="100" w:before="0"/>
      </w:pPr>
      <w:r>
        <w:rPr>
          <w:b w:val="0"/>
        </w:rPr>
        <w:t>A. if</w:t>
      </w:r>
    </w:p>
    <w:p>
      <w:pPr>
        <w:spacing w:after="100" w:before="0"/>
      </w:pPr>
      <w:r>
        <w:rPr>
          <w:b w:val="0"/>
        </w:rPr>
        <w:t>B. that</w:t>
      </w:r>
    </w:p>
    <w:p>
      <w:pPr>
        <w:spacing w:after="100" w:before="0"/>
      </w:pPr>
      <w:r>
        <w:rPr>
          <w:b w:val="0"/>
        </w:rPr>
        <w:t>C. hence</w:t>
      </w:r>
    </w:p>
    <w:p>
      <w:pPr>
        <w:spacing w:after="100" w:before="0"/>
      </w:pPr>
      <w:r>
        <w:rPr>
          <w:b w:val="0"/>
        </w:rPr>
        <w:t>D. this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former part of the sentence shows that painters lack the technical knowledge, therefore, something comes as a result to that. The word ‘hence’ is the only word from the given options that conveys the result of lack of technical knowledge leading to failure to create a masterpiece.</w:t>
      </w:r>
    </w:p>
    <w:p>
      <w:pPr>
        <w:spacing w:before="0"/>
      </w:pPr>
      <w:r>
        <w:rPr>
          <w:b w:val="0"/>
        </w:rPr>
      </w:r>
    </w:p>
    <w:p>
      <w:pPr>
        <w:spacing w:after="100" w:line="360" w:lineRule="auto" w:before="0"/>
      </w:pPr>
      <w:r>
        <w:rPr>
          <w:b w:val="0"/>
        </w:rPr>
        <w:t>80. All I ______________ in my life is about books and from books.</w:t>
      </w:r>
    </w:p>
    <w:p>
      <w:pPr>
        <w:spacing w:before="0"/>
      </w:pPr>
      <w:r>
        <w:rPr>
          <w:b w:val="0"/>
        </w:rPr>
      </w:r>
    </w:p>
    <w:p>
      <w:pPr>
        <w:spacing w:after="100" w:before="0"/>
      </w:pPr>
      <w:r>
        <w:rPr>
          <w:b w:val="0"/>
        </w:rPr>
        <w:t>A. learning</w:t>
      </w:r>
    </w:p>
    <w:p>
      <w:pPr>
        <w:spacing w:after="100" w:before="0"/>
      </w:pPr>
      <w:r>
        <w:rPr>
          <w:b w:val="0"/>
        </w:rPr>
        <w:t>B. learned</w:t>
      </w:r>
    </w:p>
    <w:p>
      <w:pPr>
        <w:spacing w:after="100" w:before="0"/>
      </w:pPr>
      <w:r>
        <w:rPr>
          <w:b w:val="0"/>
        </w:rPr>
        <w:t>C. to learn</w:t>
      </w:r>
    </w:p>
    <w:p>
      <w:pPr>
        <w:spacing w:after="100" w:before="0"/>
      </w:pPr>
      <w:r>
        <w:rPr>
          <w:b w:val="0"/>
        </w:rPr>
        <w:t>D. learns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sentence, the narrator mentions of ‘his/her life’, which represents the past. From the given options, the only option that fits the blank correctly is ‘learned’.</w:t>
      </w:r>
    </w:p>
    <w:p>
      <w:pPr>
        <w:spacing w:before="0"/>
      </w:pPr>
      <w:r>
        <w:rPr>
          <w:b w:val="0"/>
        </w:rPr>
      </w:r>
    </w:p>
    <w:p>
      <w:pPr>
        <w:spacing w:after="100" w:line="360" w:lineRule="auto" w:before="0"/>
      </w:pPr>
      <w:r>
        <w:rPr>
          <w:b w:val="0"/>
        </w:rPr>
        <w:t>81. This was enough ___________ the book store-owner-turned librarian</w:t>
      </w:r>
    </w:p>
    <w:p>
      <w:pPr>
        <w:spacing w:before="0"/>
      </w:pPr>
      <w:r>
        <w:rPr>
          <w:b w:val="0"/>
        </w:rPr>
      </w:r>
    </w:p>
    <w:p>
      <w:pPr>
        <w:spacing w:after="100" w:before="0"/>
      </w:pPr>
      <w:r>
        <w:rPr>
          <w:b w:val="0"/>
        </w:rPr>
        <w:t>A. for</w:t>
      </w:r>
    </w:p>
    <w:p>
      <w:pPr>
        <w:spacing w:after="100" w:before="0"/>
      </w:pPr>
      <w:r>
        <w:rPr>
          <w:b w:val="0"/>
        </w:rPr>
        <w:t>B. of</w:t>
      </w:r>
    </w:p>
    <w:p>
      <w:pPr>
        <w:spacing w:after="100" w:before="0"/>
      </w:pPr>
      <w:r>
        <w:rPr>
          <w:b w:val="0"/>
        </w:rPr>
        <w:t>C. to</w:t>
      </w:r>
    </w:p>
    <w:p>
      <w:pPr>
        <w:spacing w:after="100" w:before="0"/>
      </w:pPr>
      <w:r>
        <w:rPr>
          <w:b w:val="0"/>
        </w:rPr>
        <w:t>D. from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use of ‘to assess its valuable content’ given in the second part of the sentence contains the hint. This supports the fact that it too much for the owner to assess its valuable contents. Therefore, the word ‘for’ makes the most appropriate option.</w:t>
      </w:r>
    </w:p>
    <w:p>
      <w:pPr>
        <w:spacing w:before="0"/>
      </w:pPr>
      <w:r>
        <w:rPr>
          <w:b w:val="0"/>
        </w:rPr>
      </w:r>
    </w:p>
    <w:p>
      <w:pPr>
        <w:spacing w:after="100" w:line="360" w:lineRule="auto" w:before="0"/>
      </w:pPr>
      <w:r>
        <w:rPr>
          <w:b w:val="0"/>
        </w:rPr>
        <w:t>82. The grand library ___________ the palace is a cache of knowledge.</w:t>
      </w:r>
    </w:p>
    <w:p>
      <w:pPr>
        <w:spacing w:before="0"/>
      </w:pPr>
      <w:r>
        <w:rPr>
          <w:b w:val="0"/>
        </w:rPr>
      </w:r>
    </w:p>
    <w:p>
      <w:pPr>
        <w:spacing w:after="100" w:before="0"/>
      </w:pPr>
      <w:r>
        <w:rPr>
          <w:b w:val="0"/>
        </w:rPr>
        <w:t>A. from</w:t>
      </w:r>
    </w:p>
    <w:p>
      <w:pPr>
        <w:spacing w:after="100" w:before="0"/>
      </w:pPr>
      <w:r>
        <w:rPr>
          <w:b w:val="0"/>
        </w:rPr>
        <w:t>B. at</w:t>
      </w:r>
    </w:p>
    <w:p>
      <w:pPr>
        <w:spacing w:after="100" w:before="0"/>
      </w:pPr>
      <w:r>
        <w:rPr>
          <w:b w:val="0"/>
        </w:rPr>
        <w:t>C. to</w:t>
      </w:r>
    </w:p>
    <w:p>
      <w:pPr>
        <w:spacing w:after="100" w:before="0"/>
      </w:pPr>
      <w:r>
        <w:rPr>
          <w:b w:val="0"/>
        </w:rPr>
        <w:t>D. off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clearly shows that two locations have been connected. Therefore, we need to select a word that connects the two location, i.e. grand library and palace. The use of ‘to’ and ‘off’, therefore, do not fit. The grand library from the palace is also incorrect, because the grand library doesn’t come out of the palace. The use of the word ‘at’ makes the best fit and gives the sentence as: The grand library at the palace is a cache of knowledge.</w:t>
      </w:r>
    </w:p>
    <w:p>
      <w:pPr>
        <w:spacing w:before="0"/>
      </w:pPr>
      <w:r>
        <w:rPr>
          <w:b w:val="0"/>
        </w:rPr>
      </w:r>
    </w:p>
    <w:p>
      <w:pPr>
        <w:spacing w:after="100" w:line="360" w:lineRule="auto" w:before="0"/>
      </w:pPr>
      <w:r>
        <w:rPr>
          <w:b w:val="0"/>
        </w:rPr>
        <w:t>83. In the following question, out of the four alternatives, select the word opposite in meaning to the word given. Canonical</w:t>
      </w:r>
    </w:p>
    <w:p>
      <w:pPr>
        <w:spacing w:before="0"/>
      </w:pPr>
      <w:r>
        <w:rPr>
          <w:b w:val="0"/>
        </w:rPr>
      </w:r>
    </w:p>
    <w:p>
      <w:pPr>
        <w:spacing w:after="100" w:before="0"/>
      </w:pPr>
      <w:r>
        <w:rPr>
          <w:b w:val="0"/>
        </w:rPr>
        <w:t>A. Approved</w:t>
      </w:r>
    </w:p>
    <w:p>
      <w:pPr>
        <w:spacing w:after="100" w:before="0"/>
      </w:pPr>
      <w:r>
        <w:rPr>
          <w:b w:val="0"/>
        </w:rPr>
        <w:t>B. Official</w:t>
      </w:r>
    </w:p>
    <w:p>
      <w:pPr>
        <w:spacing w:after="100" w:before="0"/>
      </w:pPr>
      <w:r>
        <w:rPr>
          <w:b w:val="0"/>
        </w:rPr>
        <w:t>C. Sanctioned</w:t>
      </w:r>
    </w:p>
    <w:p>
      <w:pPr>
        <w:spacing w:after="100" w:before="0"/>
      </w:pPr>
      <w:r>
        <w:rPr>
          <w:b w:val="0"/>
        </w:rPr>
        <w:t>D. Unorthodox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Unorthodox. Key Points Therefore, the correct answer is: Option 4. Additional Information Here are the other options explained along with their Hindi meanings and example sentences:</w:t>
      </w:r>
    </w:p>
    <w:p>
      <w:pPr>
        <w:spacing w:before="0"/>
      </w:pPr>
      <w:r>
        <w:rPr>
          <w:b w:val="0"/>
        </w:rPr>
        <w:t>• The word "canonical" means something that is recognized or accepted as being accurate and authoritative. (मानक) Example: The book is considered canonical within the literary community.</w:t>
      </w:r>
    </w:p>
    <w:p>
      <w:pPr>
        <w:spacing w:before="0"/>
      </w:pPr>
      <w:r>
        <w:rPr>
          <w:b w:val="0"/>
        </w:rPr>
        <w:t>• "Unorthodox" refers to something that does not conform to traditional or accepted standards or beliefs. (अपरंपरागत) Example: His unorthodox methods in teaching have proven to be very effective.</w:t>
      </w:r>
    </w:p>
    <w:p>
      <w:pPr>
        <w:spacing w:before="0"/>
      </w:pPr>
      <w:r>
        <w:rPr>
          <w:b w:val="0"/>
        </w:rPr>
        <w:t>• Hence, we can infer that the opposite of 'canonical' is 'unorthodox'.</w:t>
      </w:r>
    </w:p>
    <w:p>
      <w:pPr>
        <w:spacing w:before="0"/>
      </w:pPr>
      <w:r>
        <w:rPr>
          <w:b w:val="0"/>
        </w:rPr>
        <w:t>• Approved (स्वीकृत): Officially agreed or accepted as satisfactory. Example: The committee approved the new policy after much deliberation.</w:t>
      </w:r>
    </w:p>
    <w:p>
      <w:pPr>
        <w:spacing w:before="0"/>
      </w:pPr>
      <w:r>
        <w:rPr>
          <w:b w:val="0"/>
        </w:rPr>
        <w:t>• Official (आधिकारिक): Relating to an authority or public body and its duties, actions, and responsibilities. Example: The official statement was released by the government.</w:t>
      </w:r>
    </w:p>
    <w:p>
      <w:pPr>
        <w:spacing w:before="0"/>
      </w:pPr>
      <w:r>
        <w:rPr>
          <w:b w:val="0"/>
        </w:rPr>
        <w:t>• Sanctioned (अनुमोदित): Given official permission or approval. Example: The project was sanctioned by the board of directors.</w:t>
      </w:r>
    </w:p>
    <w:p>
      <w:pPr>
        <w:spacing w:before="0"/>
      </w:pPr>
      <w:r>
        <w:rPr>
          <w:b w:val="0"/>
        </w:rPr>
      </w:r>
    </w:p>
    <w:p>
      <w:pPr>
        <w:spacing w:after="100" w:line="360" w:lineRule="auto" w:before="0"/>
      </w:pPr>
      <w:r>
        <w:rPr>
          <w:b w:val="0"/>
        </w:rPr>
        <w:t>84. In the following question, out of the four alternatives, select the alternative which will improve the bracketed part of the sentence. In case no improvement is needed, select "no improvement". We wouldn't want them to think we (doing) anything immoral.</w:t>
      </w:r>
    </w:p>
    <w:p>
      <w:pPr>
        <w:spacing w:before="0"/>
      </w:pPr>
      <w:r>
        <w:rPr>
          <w:b w:val="0"/>
        </w:rPr>
      </w:r>
    </w:p>
    <w:p>
      <w:pPr>
        <w:spacing w:after="100" w:before="0"/>
      </w:pPr>
      <w:r>
        <w:rPr>
          <w:b w:val="0"/>
        </w:rPr>
        <w:t>A. was doing</w:t>
      </w:r>
    </w:p>
    <w:p>
      <w:pPr>
        <w:spacing w:after="100" w:before="0"/>
      </w:pPr>
      <w:r>
        <w:rPr>
          <w:b w:val="0"/>
        </w:rPr>
        <w:t>B. were doing</w:t>
      </w:r>
    </w:p>
    <w:p>
      <w:pPr>
        <w:spacing w:after="100" w:before="0"/>
      </w:pPr>
      <w:r>
        <w:rPr>
          <w:b w:val="0"/>
        </w:rPr>
        <w:t>C. done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phrases ‘we was doing’, and ‘we done’ are incorrect grammatically, while ‘we were doing..anything immoral’ convey a proper meaning, therefore making option 2 as the correct choice</w:t>
      </w:r>
    </w:p>
    <w:p>
      <w:pPr>
        <w:spacing w:before="0"/>
      </w:pPr>
      <w:r>
        <w:rPr>
          <w:b w:val="0"/>
        </w:rPr>
      </w:r>
    </w:p>
    <w:p>
      <w:pPr>
        <w:spacing w:after="100" w:line="360" w:lineRule="auto" w:before="0"/>
      </w:pPr>
      <w:r>
        <w:rPr>
          <w:b w:val="0"/>
        </w:rPr>
        <w:t>85. In the following question, the sentence given with blank to be filled in with an appropriate word. Select the correct alternative out of the four and indicate it by selecting the appropriate option. Our nation's _______________ into another country's war could pull us into the crisis.</w:t>
      </w:r>
    </w:p>
    <w:p>
      <w:pPr>
        <w:spacing w:before="0"/>
      </w:pPr>
      <w:r>
        <w:rPr>
          <w:b w:val="0"/>
        </w:rPr>
      </w:r>
    </w:p>
    <w:p>
      <w:pPr>
        <w:spacing w:after="100" w:before="0"/>
      </w:pPr>
      <w:r>
        <w:rPr>
          <w:b w:val="0"/>
        </w:rPr>
        <w:t>A. intervention</w:t>
      </w:r>
    </w:p>
    <w:p>
      <w:pPr>
        <w:spacing w:after="100" w:before="0"/>
      </w:pPr>
      <w:r>
        <w:rPr>
          <w:b w:val="0"/>
        </w:rPr>
        <w:t>B. intention</w:t>
      </w:r>
    </w:p>
    <w:p>
      <w:pPr>
        <w:spacing w:after="100" w:before="0"/>
      </w:pPr>
      <w:r>
        <w:rPr>
          <w:b w:val="0"/>
        </w:rPr>
        <w:t>C. perfection</w:t>
      </w:r>
    </w:p>
    <w:p>
      <w:pPr>
        <w:spacing w:after="100" w:before="0"/>
      </w:pPr>
      <w:r>
        <w:rPr>
          <w:b w:val="0"/>
        </w:rPr>
        <w:t>D. invention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Out of all the given words, ‘intervention’ is the most appropriate fit for the blank as it means ‘the act of interfering’. The act of intervening in another country’s war could be a reason for tension, which is represented in the sentence. Apart from this, the other words are not correct as there cannot be an ‘intention’ ‘perfection or ‘invention’ into another country’s war.</w:t>
      </w:r>
    </w:p>
    <w:p>
      <w:pPr>
        <w:spacing w:before="0"/>
      </w:pPr>
      <w:r>
        <w:rPr>
          <w:b w:val="0"/>
        </w:rPr>
      </w:r>
    </w:p>
    <w:p>
      <w:pPr>
        <w:spacing w:after="100" w:line="360" w:lineRule="auto" w:before="0"/>
      </w:pPr>
      <w:r>
        <w:rPr>
          <w:b w:val="0"/>
        </w:rPr>
        <w:t>86. In the following question, out of the four alternatives, select the alternative which best expresses the meaning of the idiom/phrase. To let someone off</w:t>
      </w:r>
    </w:p>
    <w:p>
      <w:pPr>
        <w:spacing w:before="0"/>
      </w:pPr>
      <w:r>
        <w:rPr>
          <w:b w:val="0"/>
        </w:rPr>
      </w:r>
    </w:p>
    <w:p>
      <w:pPr>
        <w:spacing w:after="100" w:before="0"/>
      </w:pPr>
      <w:r>
        <w:rPr>
          <w:b w:val="0"/>
        </w:rPr>
        <w:t>A. To let someone fall</w:t>
      </w:r>
    </w:p>
    <w:p>
      <w:pPr>
        <w:spacing w:after="100" w:before="0"/>
      </w:pPr>
      <w:r>
        <w:rPr>
          <w:b w:val="0"/>
        </w:rPr>
        <w:t>B. To leave someone from jail</w:t>
      </w:r>
    </w:p>
    <w:p>
      <w:pPr>
        <w:spacing w:after="100" w:before="0"/>
      </w:pPr>
      <w:r>
        <w:rPr>
          <w:b w:val="0"/>
        </w:rPr>
        <w:t>C. To release someone from blame</w:t>
      </w:r>
    </w:p>
    <w:p>
      <w:pPr>
        <w:spacing w:after="100" w:before="0"/>
      </w:pPr>
      <w:r>
        <w:rPr>
          <w:b w:val="0"/>
        </w:rPr>
        <w:t>D. To refuse to answer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idiom ‘to let someone off’ is used to pardon someone or release from blame. The option 3 is the correct answer. The idiom can be used as: ‘I will let her off this time but please ensure she doesn’t repeat it next time’.</w:t>
      </w:r>
    </w:p>
    <w:p>
      <w:pPr>
        <w:spacing w:before="0"/>
      </w:pPr>
      <w:r>
        <w:rPr>
          <w:b w:val="0"/>
        </w:rPr>
      </w:r>
    </w:p>
    <w:p>
      <w:pPr>
        <w:spacing w:after="100" w:line="360" w:lineRule="auto" w:before="0"/>
      </w:pPr>
      <w:r>
        <w:rPr>
          <w:b w:val="0"/>
        </w:rPr>
        <w:t>87. In the following question, some part of the sentence may have errors. Find out which part of the sentence has an error and select the appropriate option. If a sentence is free from error, select 'No Error'. He was such a (1)/ wonderful person (2)/ into so many ways.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lies in the 3rd part of the sentence, where the word ‘into’ has been incorrectly used. The correct word should be ‘in’. The correct sentence should be ‘He was such a wonderful person in so many ways’. The hint lies in the phrase ‘in so many ways’, which has been disturbed by the word ‘into’ here</w:t>
      </w:r>
    </w:p>
    <w:p>
      <w:pPr>
        <w:spacing w:before="0"/>
      </w:pPr>
      <w:r>
        <w:rPr>
          <w:b w:val="0"/>
        </w:rPr>
      </w:r>
    </w:p>
    <w:p>
      <w:pPr>
        <w:spacing w:after="100" w:line="360" w:lineRule="auto" w:before="0"/>
      </w:pPr>
      <w:r>
        <w:rPr>
          <w:b w:val="0"/>
        </w:rPr>
        <w:t>88. In the following question, out of the four alternatives, select the word opposite in meaning to the word given. Disdain</w:t>
      </w:r>
    </w:p>
    <w:p>
      <w:pPr>
        <w:spacing w:before="0"/>
      </w:pPr>
      <w:r>
        <w:rPr>
          <w:b w:val="0"/>
        </w:rPr>
      </w:r>
    </w:p>
    <w:p>
      <w:pPr>
        <w:spacing w:after="100" w:before="0"/>
      </w:pPr>
      <w:r>
        <w:rPr>
          <w:b w:val="0"/>
        </w:rPr>
        <w:t>A. Antipathy</w:t>
      </w:r>
    </w:p>
    <w:p>
      <w:pPr>
        <w:spacing w:after="100" w:before="0"/>
      </w:pPr>
      <w:r>
        <w:rPr>
          <w:b w:val="0"/>
        </w:rPr>
        <w:t>B. Admiration</w:t>
      </w:r>
    </w:p>
    <w:p>
      <w:pPr>
        <w:spacing w:after="100" w:before="0"/>
      </w:pPr>
      <w:r>
        <w:rPr>
          <w:b w:val="0"/>
        </w:rPr>
        <w:t>C. Derision</w:t>
      </w:r>
    </w:p>
    <w:p>
      <w:pPr>
        <w:spacing w:after="100" w:before="0"/>
      </w:pPr>
      <w:r>
        <w:rPr>
          <w:b w:val="0"/>
        </w:rPr>
        <w:t>D. Scorn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Disdain represents a feeling that someone or something is not worthy of respect. ‘Antipathy’ represents lack of respect, which is the synonym of disdain, so rejected. ‘Admiration’ is the act of appreciation, which is the exact opposite, making it the correct answer. ‘Derision’ means mockery and ‘scorn’ means an expression of dislike towards something, which again makes the synonym of disdain.</w:t>
      </w:r>
    </w:p>
    <w:p>
      <w:pPr>
        <w:spacing w:before="0"/>
      </w:pPr>
      <w:r>
        <w:rPr>
          <w:b w:val="0"/>
        </w:rPr>
      </w:r>
    </w:p>
    <w:p>
      <w:pPr>
        <w:spacing w:after="100" w:line="360" w:lineRule="auto" w:before="0"/>
      </w:pPr>
      <w:r>
        <w:rPr>
          <w:b w:val="0"/>
        </w:rPr>
        <w:t>89. In the following question, out of the four alternatives, select the word similar in meaning to the word given. Phonetic</w:t>
      </w:r>
    </w:p>
    <w:p>
      <w:pPr>
        <w:spacing w:before="0"/>
      </w:pPr>
      <w:r>
        <w:rPr>
          <w:b w:val="0"/>
        </w:rPr>
      </w:r>
    </w:p>
    <w:p>
      <w:pPr>
        <w:spacing w:after="100" w:before="0"/>
      </w:pPr>
      <w:r>
        <w:rPr>
          <w:b w:val="0"/>
        </w:rPr>
        <w:t>A. Mute</w:t>
      </w:r>
    </w:p>
    <w:p>
      <w:pPr>
        <w:spacing w:after="100" w:before="0"/>
      </w:pPr>
      <w:r>
        <w:rPr>
          <w:b w:val="0"/>
        </w:rPr>
        <w:t>B. Reticent</w:t>
      </w:r>
    </w:p>
    <w:p>
      <w:pPr>
        <w:spacing w:after="100" w:before="0"/>
      </w:pPr>
      <w:r>
        <w:rPr>
          <w:b w:val="0"/>
        </w:rPr>
        <w:t>C. Silent</w:t>
      </w:r>
    </w:p>
    <w:p>
      <w:pPr>
        <w:spacing w:after="100" w:before="0"/>
      </w:pPr>
      <w:r>
        <w:rPr>
          <w:b w:val="0"/>
        </w:rPr>
        <w:t>D. Spoken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Phonetic is the representation of speech or sounds of speech. From the given words, ‘mute’ represents something silent or without voice. ‘Reticent’ is someone who is not very expressive about one’s feelings readily. ‘Silent’ is the similar of ‘mute’, which means something without voice, and ‘spoken’ is related to speech. Therefore, ‘spoken’ is the similar of ‘phonetic’.</w:t>
      </w:r>
    </w:p>
    <w:p>
      <w:pPr>
        <w:spacing w:before="0"/>
      </w:pPr>
      <w:r>
        <w:rPr>
          <w:b w:val="0"/>
        </w:rPr>
      </w:r>
    </w:p>
    <w:p>
      <w:pPr>
        <w:spacing w:after="100" w:line="360" w:lineRule="auto" w:before="0"/>
      </w:pPr>
      <w:r>
        <w:rPr>
          <w:b w:val="0"/>
        </w:rPr>
        <w:t>90. In the following question, out of the four alternatives, select the word similar in meaning to the word given. To Astound</w:t>
      </w:r>
    </w:p>
    <w:p>
      <w:pPr>
        <w:spacing w:before="0"/>
      </w:pPr>
      <w:r>
        <w:rPr>
          <w:b w:val="0"/>
        </w:rPr>
      </w:r>
    </w:p>
    <w:p>
      <w:pPr>
        <w:spacing w:after="100" w:before="0"/>
      </w:pPr>
      <w:r>
        <w:rPr>
          <w:b w:val="0"/>
        </w:rPr>
        <w:t>A. To Bewilder</w:t>
      </w:r>
    </w:p>
    <w:p>
      <w:pPr>
        <w:spacing w:after="100" w:before="0"/>
      </w:pPr>
      <w:r>
        <w:rPr>
          <w:b w:val="0"/>
        </w:rPr>
        <w:t>B. To Tranquil</w:t>
      </w:r>
    </w:p>
    <w:p>
      <w:pPr>
        <w:spacing w:after="100" w:before="0"/>
      </w:pPr>
      <w:r>
        <w:rPr>
          <w:b w:val="0"/>
        </w:rPr>
        <w:t>C. To Placid</w:t>
      </w:r>
    </w:p>
    <w:p>
      <w:pPr>
        <w:spacing w:after="100" w:before="0"/>
      </w:pPr>
      <w:r>
        <w:rPr>
          <w:b w:val="0"/>
        </w:rPr>
        <w:t>D. To Serene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"To Astound" means to shock or greatly surprise someone. (चकित करना) Example: The magician's tricks never fail to astound the audience.</w:t>
      </w:r>
    </w:p>
    <w:p>
      <w:pPr>
        <w:spacing w:before="0"/>
      </w:pPr>
      <w:r>
        <w:rPr>
          <w:b w:val="0"/>
        </w:rPr>
        <w:t>• "To Bewilder" means to confuse someone very much. (हक्का-बक्का करना) Example: The complex instructions bewildered the new employees.</w:t>
      </w:r>
    </w:p>
    <w:p>
      <w:pPr>
        <w:spacing w:before="0"/>
      </w:pPr>
      <w:r>
        <w:rPr>
          <w:b w:val="0"/>
        </w:rPr>
        <w:t>• To Tranquil (शांत करना): To make someone or something calm and peaceful. Example: The serene music helped to tranquil the restless children.</w:t>
      </w:r>
    </w:p>
    <w:p>
      <w:pPr>
        <w:spacing w:before="0"/>
      </w:pPr>
      <w:r>
        <w:rPr>
          <w:b w:val="0"/>
        </w:rPr>
        <w:t>• To Placid (शांत करना): To make someone or something not easily upset or excited. Example: The placid lake was perfect for an afternoon of fishing.</w:t>
      </w:r>
    </w:p>
    <w:p>
      <w:pPr>
        <w:spacing w:before="0"/>
      </w:pPr>
      <w:r>
        <w:rPr>
          <w:b w:val="0"/>
        </w:rPr>
        <w:t>• To Serene (शांत करना): To make someone or something calm, peaceful, and untroubled. Example: The serene landscape brought a sense of peace to the travelers.</w:t>
      </w:r>
    </w:p>
    <w:p>
      <w:pPr>
        <w:spacing w:before="0"/>
      </w:pPr>
      <w:r>
        <w:rPr>
          <w:b w:val="0"/>
        </w:rPr>
      </w:r>
    </w:p>
    <w:p>
      <w:pPr>
        <w:spacing w:after="100" w:line="360" w:lineRule="auto" w:before="0"/>
      </w:pPr>
      <w:r>
        <w:rPr>
          <w:b w:val="0"/>
        </w:rPr>
        <w:t>91. In the following question, the sentence given with blank to be filled in with an appropriate word. Select the correct alternative out of the four and indicate it by selecting the appropriate option. As a fitness ___________, Deepti is always preaching to her friends about the importance of working out.</w:t>
      </w:r>
    </w:p>
    <w:p>
      <w:pPr>
        <w:spacing w:before="0"/>
      </w:pPr>
      <w:r>
        <w:rPr>
          <w:b w:val="0"/>
        </w:rPr>
      </w:r>
    </w:p>
    <w:p>
      <w:pPr>
        <w:spacing w:after="100" w:before="0"/>
      </w:pPr>
      <w:r>
        <w:rPr>
          <w:b w:val="0"/>
        </w:rPr>
        <w:t>A. enthusiasm</w:t>
      </w:r>
    </w:p>
    <w:p>
      <w:pPr>
        <w:spacing w:after="100" w:before="0"/>
      </w:pPr>
      <w:r>
        <w:rPr>
          <w:b w:val="0"/>
        </w:rPr>
        <w:t>B. enthusiast</w:t>
      </w:r>
    </w:p>
    <w:p>
      <w:pPr>
        <w:spacing w:after="100" w:before="0"/>
      </w:pPr>
      <w:r>
        <w:rPr>
          <w:b w:val="0"/>
        </w:rPr>
        <w:t>C. enthusiastic</w:t>
      </w:r>
    </w:p>
    <w:p>
      <w:pPr>
        <w:spacing w:after="100" w:before="0"/>
      </w:pPr>
      <w:r>
        <w:rPr>
          <w:b w:val="0"/>
        </w:rPr>
        <w:t>D. enthusiastically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enthusiast. Key Points The corrected form of the sentence is: As a fitness enthusiast, Deepti is always preaching to her friends about the importance of working out. Additional Information</w:t>
      </w:r>
    </w:p>
    <w:p>
      <w:pPr>
        <w:spacing w:before="0"/>
      </w:pPr>
      <w:r>
        <w:rPr>
          <w:b w:val="0"/>
        </w:rPr>
        <w:t>• The correct phrase is ‘fitness enthusiast’, therefore, fitting the blank perfectly.</w:t>
      </w:r>
    </w:p>
    <w:p>
      <w:pPr>
        <w:spacing w:before="0"/>
      </w:pPr>
      <w:r>
        <w:rPr>
          <w:b w:val="0"/>
        </w:rPr>
        <w:t>• The hint lies in the fact that we need a noun to fill in the sentence, while ‘enthusiastic’ is an adjective.</w:t>
      </w:r>
    </w:p>
    <w:p>
      <w:pPr>
        <w:spacing w:before="0"/>
      </w:pPr>
      <w:r>
        <w:rPr>
          <w:b w:val="0"/>
        </w:rPr>
        <w:t>• ‘Enthusiasm’ might be a noun but it does not make any sense with Deepti being a ‘fitness enthusiasm’.</w:t>
      </w:r>
    </w:p>
    <w:p>
      <w:pPr>
        <w:spacing w:before="0"/>
      </w:pPr>
      <w:r>
        <w:rPr>
          <w:b w:val="0"/>
        </w:rPr>
        <w:t>• Also, Deepti being a ‘fitness enthusiastically’ also gives no meaning to the sentence.</w:t>
      </w:r>
    </w:p>
    <w:p>
      <w:pPr>
        <w:spacing w:before="0"/>
      </w:pPr>
      <w:r>
        <w:rPr>
          <w:b w:val="0"/>
        </w:rPr>
        <w:t>• Hence, 'enthusiast' is the correct answer.</w:t>
      </w:r>
    </w:p>
    <w:p>
      <w:pPr>
        <w:spacing w:before="0"/>
      </w:pPr>
      <w:r>
        <w:rPr>
          <w:b w:val="0"/>
        </w:rPr>
        <w:t>• Enthusiasm: Enthusiasm refers to a strong and eager interest or excitement about something. (उत्साह)</w:t>
      </w:r>
    </w:p>
    <w:p>
      <w:pPr>
        <w:spacing w:before="0"/>
      </w:pPr>
      <w:r>
        <w:rPr>
          <w:b w:val="0"/>
        </w:rPr>
        <w:t>• Enthusiast: An enthusiast is a person who has a strong and passionate interest in a particular activity, subject, or hobby. (प्रशंसक)</w:t>
      </w:r>
    </w:p>
    <w:p>
      <w:pPr>
        <w:spacing w:before="0"/>
      </w:pPr>
      <w:r>
        <w:rPr>
          <w:b w:val="0"/>
        </w:rPr>
        <w:t>• Enthusiastic: Enthusiastic is an adjective used to describe someone who shows great excitement, interest, or eagerness about something. (उत्साही)</w:t>
      </w:r>
    </w:p>
    <w:p>
      <w:pPr>
        <w:spacing w:before="0"/>
      </w:pPr>
      <w:r>
        <w:rPr>
          <w:b w:val="0"/>
        </w:rPr>
        <w:t>• Enthusiastically: Enthusiastically is an adverb that describes an action performed with great enthusiasm or excitement. (उत्साहपूर्वक)</w:t>
      </w:r>
    </w:p>
    <w:p>
      <w:pPr>
        <w:spacing w:before="0"/>
      </w:pPr>
      <w:r>
        <w:rPr>
          <w:b w:val="0"/>
        </w:rPr>
      </w:r>
    </w:p>
    <w:p>
      <w:pPr>
        <w:spacing w:after="100" w:line="360" w:lineRule="auto" w:before="0"/>
      </w:pPr>
      <w:r>
        <w:rPr>
          <w:b w:val="0"/>
        </w:rPr>
        <w:t>92. In the following question, out of the four alternatives, select the alternative which best expresses the meaning of the idiom/phrase. It goes without saying</w:t>
      </w:r>
    </w:p>
    <w:p>
      <w:pPr>
        <w:spacing w:before="0"/>
      </w:pPr>
      <w:r>
        <w:rPr>
          <w:b w:val="0"/>
        </w:rPr>
      </w:r>
    </w:p>
    <w:p>
      <w:pPr>
        <w:spacing w:after="100" w:before="0"/>
      </w:pPr>
      <w:r>
        <w:rPr>
          <w:b w:val="0"/>
        </w:rPr>
        <w:t>A. To Silently bear the injustice</w:t>
      </w:r>
    </w:p>
    <w:p>
      <w:pPr>
        <w:spacing w:after="100" w:before="0"/>
      </w:pPr>
      <w:r>
        <w:rPr>
          <w:b w:val="0"/>
        </w:rPr>
        <w:t>B. Something which is implied to be obvious</w:t>
      </w:r>
    </w:p>
    <w:p>
      <w:pPr>
        <w:spacing w:after="100" w:before="0"/>
      </w:pPr>
      <w:r>
        <w:rPr>
          <w:b w:val="0"/>
        </w:rPr>
        <w:t>C. There is no point in doing something after you are told to do it</w:t>
      </w:r>
    </w:p>
    <w:p>
      <w:pPr>
        <w:spacing w:after="100" w:before="0"/>
      </w:pPr>
      <w:r>
        <w:rPr>
          <w:b w:val="0"/>
        </w:rPr>
        <w:t>D. Break long relationship with someone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Something which is implied to be obvious. Key Points</w:t>
      </w:r>
    </w:p>
    <w:p>
      <w:pPr>
        <w:spacing w:before="0"/>
      </w:pPr>
      <w:r>
        <w:rPr>
          <w:b w:val="0"/>
        </w:rPr>
        <w:t>• 'It goes without saying' is an idiom used to represent something obvious. (कुछ ऐसा जो स्पष्ट होने के लिए निहित हो)</w:t>
      </w:r>
    </w:p>
    <w:p>
      <w:pPr>
        <w:spacing w:before="0"/>
      </w:pPr>
      <w:r>
        <w:rPr>
          <w:b w:val="0"/>
        </w:rPr>
        <w:t>• Option 2 is the closest in meaning, therefore, the best answer.</w:t>
      </w:r>
    </w:p>
    <w:p>
      <w:pPr>
        <w:spacing w:before="0"/>
      </w:pPr>
      <w:r>
        <w:rPr>
          <w:b w:val="0"/>
        </w:rPr>
        <w:t>• The idiom can be used in the sentence: ‘It goes without saying that new joinees must be trained carefully’.</w:t>
      </w:r>
    </w:p>
    <w:p>
      <w:pPr>
        <w:spacing w:before="0"/>
      </w:pPr>
      <w:r>
        <w:rPr>
          <w:b w:val="0"/>
        </w:rPr>
        <w:t>• Thus, the correct answer is Option 2.</w:t>
      </w:r>
    </w:p>
    <w:p>
      <w:pPr>
        <w:spacing w:before="0"/>
      </w:pPr>
      <w:r>
        <w:rPr>
          <w:b w:val="0"/>
        </w:rPr>
      </w:r>
    </w:p>
    <w:p>
      <w:pPr>
        <w:spacing w:after="100" w:line="360" w:lineRule="auto" w:before="0"/>
      </w:pPr>
      <w:r>
        <w:rPr>
          <w:b w:val="0"/>
        </w:rPr>
        <w:t>93. In the following question, out of the four alternatives, select the alternative which is the best substitute of the words/sentence. Excessively lengthy speech</w:t>
      </w:r>
    </w:p>
    <w:p>
      <w:pPr>
        <w:spacing w:before="0"/>
      </w:pPr>
      <w:r>
        <w:rPr>
          <w:b w:val="0"/>
        </w:rPr>
      </w:r>
    </w:p>
    <w:p>
      <w:pPr>
        <w:spacing w:after="100" w:before="0"/>
      </w:pPr>
      <w:r>
        <w:rPr>
          <w:b w:val="0"/>
        </w:rPr>
        <w:t>A. Concision</w:t>
      </w:r>
    </w:p>
    <w:p>
      <w:pPr>
        <w:spacing w:after="100" w:before="0"/>
      </w:pPr>
      <w:r>
        <w:rPr>
          <w:b w:val="0"/>
        </w:rPr>
        <w:t>B. Verbiage</w:t>
      </w:r>
    </w:p>
    <w:p>
      <w:pPr>
        <w:spacing w:after="100" w:before="0"/>
      </w:pPr>
      <w:r>
        <w:rPr>
          <w:b w:val="0"/>
        </w:rPr>
        <w:t>C. Curt</w:t>
      </w:r>
    </w:p>
    <w:p>
      <w:pPr>
        <w:spacing w:after="100" w:before="0"/>
      </w:pPr>
      <w:r>
        <w:rPr>
          <w:b w:val="0"/>
        </w:rPr>
        <w:t>D. Succinct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options, ‘concision’ means minimizing words, ‘verbiage’ means extremely lengthy speech, ‘curt’ represents something rudely brief, and ‘succinct’ means something that has been shortly expressed. From the given options, ‘verbiage’ clearly makes the one-word substitute for the given question.</w:t>
      </w:r>
    </w:p>
    <w:p>
      <w:pPr>
        <w:spacing w:before="0"/>
      </w:pPr>
      <w:r>
        <w:rPr>
          <w:b w:val="0"/>
        </w:rPr>
      </w:r>
    </w:p>
    <w:p>
      <w:pPr>
        <w:spacing w:after="100" w:line="360" w:lineRule="auto" w:before="0"/>
      </w:pPr>
      <w:r>
        <w:rPr>
          <w:b w:val="0"/>
        </w:rPr>
        <w:t>94. In the following question, out of the four alternatives, select the alternative which will improve the bracketed part of the sentence. In case no improvement is needed, select "no improvement". Maybe they (has had) a fight.</w:t>
      </w:r>
    </w:p>
    <w:p>
      <w:pPr>
        <w:spacing w:before="0"/>
      </w:pPr>
      <w:r>
        <w:rPr>
          <w:b w:val="0"/>
        </w:rPr>
      </w:r>
    </w:p>
    <w:p>
      <w:pPr>
        <w:spacing w:after="100" w:before="0"/>
      </w:pPr>
      <w:r>
        <w:rPr>
          <w:b w:val="0"/>
        </w:rPr>
        <w:t>A. were had</w:t>
      </w:r>
    </w:p>
    <w:p>
      <w:pPr>
        <w:spacing w:after="100" w:before="0"/>
      </w:pPr>
      <w:r>
        <w:rPr>
          <w:b w:val="0"/>
        </w:rPr>
        <w:t>B. was having</w:t>
      </w:r>
    </w:p>
    <w:p>
      <w:pPr>
        <w:spacing w:after="100" w:before="0"/>
      </w:pPr>
      <w:r>
        <w:rPr>
          <w:b w:val="0"/>
        </w:rPr>
        <w:t>C. were having</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options, ‘were had’ is grammatically incorrect and ‘was having’ do not fit with ‘they’ as used in the question. The sentence would be correct by using the phrase ‘were having’ as : Maybe they were having a fight.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