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speed of a train is 3 times that of a car and 1.5 times of a steamer. A person travelled x km by steamer, 3.75x km by train and x/2 km by car. If the speed of the car is 40 km/h and total time taken by him is 4(1/2) hours, then the total distance travelled by him in three modes is:</w:t>
      </w:r>
    </w:p>
    <w:p>
      <w:pPr>
        <w:spacing w:before="0"/>
      </w:pPr>
      <w:r>
        <w:rPr>
          <w:b w:val="0"/>
        </w:rPr>
      </w:r>
    </w:p>
    <w:p>
      <w:pPr>
        <w:spacing w:after="100" w:before="0"/>
      </w:pPr>
      <w:r>
        <w:rPr>
          <w:b w:val="0"/>
        </w:rPr>
        <w:t>A. 450 km</w:t>
      </w:r>
    </w:p>
    <w:p>
      <w:pPr>
        <w:spacing w:after="100" w:before="0"/>
      </w:pPr>
      <w:r>
        <w:rPr>
          <w:b w:val="0"/>
        </w:rPr>
        <w:t>B. 520 km</w:t>
      </w:r>
    </w:p>
    <w:p>
      <w:pPr>
        <w:spacing w:after="100" w:before="0"/>
      </w:pPr>
      <w:r>
        <w:rPr>
          <w:b w:val="0"/>
        </w:rPr>
        <w:t>C. 480 km</w:t>
      </w:r>
    </w:p>
    <w:p>
      <w:pPr>
        <w:spacing w:after="100" w:before="0"/>
      </w:pPr>
      <w:r>
        <w:rPr>
          <w:b w:val="0"/>
        </w:rPr>
        <w:t>D. 420 km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Speeds → Car: 40 km/h | Train: 40 × 3 = 120 km/h | Steamer: 120 ÷ 1.5 = 80 km/h Time = Distance ÷ Speed ⇒ x/80 + 3.75x/120 + 0.5x/40 = 4.5 ⇒ x(1/80 + 1/32 + 1/80) = 4.5 ⇒ 9x/160 = 4.5 ⇒ x = 80 Total Distance = x + 3.75x + 0.5x = 5.25x = 5.25 × 80 = 420 km. ∴ The correct answer is 420 km. Alternate Method Given: Speed of car = 40 km/h Total time taken = 4.5 hours Formula Used: Time = Distance ÷ Speed Calculations: ⇒ Speed of train = 3 × 40 = 120 km/h ⇒ Speed of steamer = 120 ÷ 1.5 = 80 km/h ⇒ Time taken by steamer = x ÷ 80 hours ⇒ Time taken by train = 3.75x ÷ 120 = x ÷ 32 hours ⇒ Time taken by car = (x/2) ÷ 40 = x ÷ 80 hours ⇒ Total time = x/80 + x/32 + x/80 = 4.5 ⇒ 2x/80 + x/32 = 4.5 ⇒ x/40 + x/32 = 4.5 ⇒ (4x + 5x) ÷ 160 = 4.5 ⇒ 9x ÷ 160 = 4.5 ⇒ x = (4.5 × 160) ÷ 9 = 80 ⇒ Total Distance = x + 3.75x + 0.5x = 5.25x ⇒ Total Distance = 5.25 × 80 = 420 km ∴ The correct answer is 420 km. Additional Information Average Speed When an object covers multiple distances at different speeds, Average Speed = Total Distance ÷ Total Time. Relative Speed If two bodies move in the same direction, relative speed is |S1 − S2|. If they move in opposite directions, relative speed is S1 + S2. Unit Conversion To convert a speed from km/h to m/s, multiply the value by 5/18. To convert m/s back to km/h, multiply the value by 18/5.</w:t>
      </w:r>
    </w:p>
    <w:p>
      <w:pPr>
        <w:spacing w:before="0"/>
      </w:pPr>
      <w:r>
        <w:rPr>
          <w:b w:val="0"/>
        </w:rPr>
      </w:r>
    </w:p>
    <w:p>
      <w:pPr>
        <w:spacing w:after="100" w:line="360" w:lineRule="auto" w:before="0"/>
      </w:pPr>
      <w:r>
        <w:rPr>
          <w:b w:val="0"/>
        </w:rPr>
        <w:t>2. A can complete a work in 10 days. B can complete the same work in 15 days. If B starts the work and A joins him after 5 days, then in how many days will the total work be completed?</w:t>
      </w:r>
    </w:p>
    <w:p>
      <w:pPr>
        <w:spacing w:before="0"/>
      </w:pPr>
      <w:r>
        <w:rPr>
          <w:b w:val="0"/>
        </w:rPr>
      </w:r>
    </w:p>
    <w:p>
      <w:pPr>
        <w:spacing w:after="100" w:before="0"/>
      </w:pPr>
      <w:r>
        <w:rPr>
          <w:b w:val="0"/>
        </w:rPr>
        <w:t>A. 8</w:t>
      </w:r>
    </w:p>
    <w:p>
      <w:pPr>
        <w:spacing w:after="100" w:before="0"/>
      </w:pPr>
      <w:r>
        <w:rPr>
          <w:b w:val="0"/>
        </w:rPr>
        <w:t>B. 6</w:t>
      </w:r>
    </w:p>
    <w:p>
      <w:pPr>
        <w:spacing w:after="100" w:before="0"/>
      </w:pPr>
      <w:r>
        <w:rPr>
          <w:b w:val="0"/>
        </w:rPr>
        <w:t>C. 7</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Total Work = LCM(10, 15) = 30 units. Efficiency of A = 30 ÷ 10 = 3 units/day, and B = 30 ÷ 15 = 2 units/day. Work done by B in the first 5 days = 5 × 2 = 10 units. Remaining work (30 − 10 = 20 units) is done by A and B together (combined efficiency = 5). Total time = 5 days + (20 ÷ 5) days = 5 + 4 = 9 days. ∴ The correct answer is 9 days. Alternate Method Given: Time taken by A = 10 days Time taken by B = 15 days B starts the work and A joins him after 5 days. Formula Used: Total Work = Efficiency × Time Calculation: Person Days Total Work Efficiency A 10 30 3 B 15 2 ⇒ Work done by B in the initial 5 days = Efficiency of B × 5 = 2 × 5 = 10 units ⇒ Remaining work = 30 − 10 = 20 units ⇒ When A joins B, their combined efficiency = 3 + 2 = 5 units/day ⇒ Time taken by A and B to finish the remaining work = 20 ÷ 5 = 4 days ⇒ Total days required to complete the total work = Initial 5 days + 4 days = 9 days ∴ The correct answer is 9 days. Additional Information LCM Method for Total Work Assuming total work as the least common multiple (LCM) of the given times ensures individual efficiencies are whole numbers, avoiding complex fraction calculations. Efficiency and Time Relationship Efficiency is inversely proportional to the time taken to complete a specific task. If a person takes less time, their daily work efficiency is proportionally higher. Combined Working When individuals work together simultaneously, their total efficiency is the sum of their individual efficiencies (Combined Efficiency = EA + EB).</w:t>
      </w:r>
    </w:p>
    <w:p>
      <w:pPr>
        <w:spacing w:before="0"/>
      </w:pPr>
      <w:r>
        <w:rPr>
          <w:b w:val="0"/>
        </w:rPr>
      </w:r>
    </w:p>
    <w:p>
      <w:pPr>
        <w:spacing w:after="100" w:line="360" w:lineRule="auto" w:before="0"/>
      </w:pPr>
      <w:r>
        <w:rPr>
          <w:b w:val="0"/>
        </w:rPr>
        <w:t>3. Let sin A + cos B = 0 and sin B + cos A = 2. What is the value of sin (A + B)?</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-1</w:t>
      </w:r>
    </w:p>
    <w:p>
      <w:pPr>
        <w:spacing w:after="100" w:before="0"/>
      </w:pPr>
      <w:r>
        <w:rPr>
          <w:b w:val="0"/>
        </w:rPr>
        <w:t>D.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Given sin B + cos A = 2. Since the maximum value of both sine and cosine is 1, this equation is only possible if sin B = 1 and cos A = 1. ⇒ B = 90° and A = 0° Check with the first given equation: sin A + cos B = sin 0° + cos 90° = 0 + 0 = 0 (Condition satisfied) ⇒ sin(A + B) = sin(0° + 90°) = sin 90° = 1 ∴ The correct answer is 1. Alternate Method Given: sin A + cos B = 0 . . . (1) sin B + cos A = 2 . . . (2) Formula Used: sin2 θ + cos2 θ = 1 sin(A + B) = sin A cos B + cos A sin B Calculations: Squaring and adding equations (1) and (2): ⇒ (sin A + cos B)2 + (sin B + cos A)2 = 02 + 22 ⇒ (sin2 A + cos2 B + 2 sin A cos B) + (sin2 B + cos2 A + 2 sin B cos A) = 4 Rearranging the terms: ⇒ (sin2 A + cos2 A) + (sin2 B + cos2 B) + 2(sin A cos B + cos A sin B) = 4 ⇒ 1 + 1 + 2 sin(A + B) = 4 ⇒ 2 + 2 sin(A + B) = 4 ⇒ 2 sin(A + B) = 2 ⇒ sin(A + B) = 1 ∴ The correct answer is 1. Additional Information Trigonometric Identities sin2 θ + cos2 θ = 1 | sec2 θ − tan2 θ = 1 | cosec2 θ − cot2 θ = 1 Compound Angle Formulas sin(A − B) = sin A cos B − cos A sin B cos(A + B) = cos A cos B − sin A sin B cos(A − B) = cos A cos B + sin A sin B</w:t>
      </w:r>
    </w:p>
    <w:p>
      <w:pPr>
        <w:spacing w:before="0"/>
      </w:pPr>
      <w:r>
        <w:rPr>
          <w:b w:val="0"/>
        </w:rPr>
      </w:r>
    </w:p>
    <w:p>
      <w:pPr>
        <w:spacing w:after="100" w:line="360" w:lineRule="auto" w:before="0"/>
      </w:pPr>
      <w:r>
        <w:rPr>
          <w:b w:val="0"/>
        </w:rPr>
        <w:t>4. A dishonest grocer sells the rice at a profit of 10% and uses weights which are 20% less than market weights. The total gain earned by him is</w:t>
      </w:r>
    </w:p>
    <w:p>
      <w:pPr>
        <w:spacing w:before="0"/>
      </w:pPr>
      <w:r>
        <w:rPr>
          <w:b w:val="0"/>
        </w:rPr>
      </w:r>
    </w:p>
    <w:p>
      <w:pPr>
        <w:spacing w:after="100" w:before="0"/>
      </w:pPr>
      <w:r>
        <w:rPr>
          <w:b w:val="0"/>
        </w:rPr>
        <w:t>A. 32%</w:t>
      </w:r>
    </w:p>
    <w:p>
      <w:pPr>
        <w:spacing w:after="100" w:before="0"/>
      </w:pPr>
      <w:r>
        <w:rPr>
          <w:b w:val="0"/>
        </w:rPr>
        <w:t>B. 37.5%</w:t>
      </w:r>
    </w:p>
    <w:p>
      <w:pPr>
        <w:spacing w:after="100" w:before="0"/>
      </w:pPr>
      <w:r>
        <w:rPr>
          <w:b w:val="0"/>
        </w:rPr>
        <w:t>C. 30.5%</w:t>
      </w:r>
    </w:p>
    <w:p>
      <w:pPr>
        <w:spacing w:after="100" w:before="0"/>
      </w:pPr>
      <w:r>
        <w:rPr>
          <w:b w:val="0"/>
        </w:rPr>
        <w:t>D. 35.5%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dishonest dealer problems, we can use the direct ratio method comparing Cost Price (CP) to Selling Price (SP): Price Ratio = 100 → 110 (Due to 10% profit claim) Weight Ratio = 80 → 100 (Giving 20% less weight means bearing the cost of 80g but charging for 100g) Combined CP : SP = 80 : 110 = 8 : 11 Profit % = [(11 − 8) ÷ 8] × 100 = (3 ÷ 8) × 100 = 37.5% ∴ The correct answer is 37.5%. Alternate Method Given: Profit claimed by the grocer = 10% Weight used by the grocer = 20% less than the standard market weight Formula Used: Profit % = [(SP − CP) ÷ CP] × 100 Calculations: ⇒ Let the true market weight be 1000g and the cost price of 1000g be 1000 units. ⇒ The grocer claims a profit of 10%, meaning he sells the promised 1000g for an amount equal to 1000 + 10% of 1000. ⇒ Selling Price (SP) = 1000 + 100 = 1100 units. ⇒ However, he uses false weights which are 20% less than the standard weight. ⇒ Actual weight given to the customer = 1000g − 20% of 1000g = 800g. ⇒ The actual Cost Price (CP) incurred by the grocer = Cost of 800g = 800 units. ⇒ Profit earned = SP − CP = 1100 − 800 = 300 units. ⇒ Total Gain % = (Profit ÷ CP) × 100 ⇒ Total Gain % = (300 ÷ 800) × 100 = (3 ÷ 8) × 100 = 37.5% ∴ The correct answer is 37.5%. Additional Information Dishonest Dealer Selling at Cost Price When a dealer pretends to sell goods at Cost Price but uses a false weight, Profit % = [Error ÷ (True Weight − Error)] × 100. Dishonest Dealer Selling at a Profit or Loss If goods are sold at a markup or markdown of x% using a false weight, Net Profit % = [(True Weight × (100±x)/100 − False Weight) ÷ False Weight] × 100. Successive Profit Ratios If a transaction involves multiple sources of profit (e.g., price markup and weight cheating), the combined effect can be calculated by multiplying their respective CP to SP ratios to find the final overall ratio.</w:t>
      </w:r>
    </w:p>
    <w:p>
      <w:pPr>
        <w:spacing w:before="0"/>
      </w:pPr>
      <w:r>
        <w:rPr>
          <w:b w:val="0"/>
        </w:rPr>
      </w:r>
    </w:p>
    <w:p>
      <w:pPr>
        <w:spacing w:after="100" w:line="360" w:lineRule="auto" w:before="0"/>
      </w:pPr>
      <w:r>
        <w:rPr>
          <w:b w:val="0"/>
        </w:rPr>
        <w:t>5. A seller sold a cloth for Rs.1008 after giving 20% discount on the labelled price. If he had not given the discount, then he would have earned a profit of 40% on the cost price. What is the cost price (in Rs.) of the cloth?</w:t>
      </w:r>
    </w:p>
    <w:p>
      <w:pPr>
        <w:spacing w:before="0"/>
      </w:pPr>
      <w:r>
        <w:rPr>
          <w:b w:val="0"/>
        </w:rPr>
      </w:r>
    </w:p>
    <w:p>
      <w:pPr>
        <w:spacing w:after="100" w:before="0"/>
      </w:pPr>
      <w:r>
        <w:rPr>
          <w:b w:val="0"/>
        </w:rPr>
        <w:t>A. 800</w:t>
      </w:r>
    </w:p>
    <w:p>
      <w:pPr>
        <w:spacing w:after="100" w:before="0"/>
      </w:pPr>
      <w:r>
        <w:rPr>
          <w:b w:val="0"/>
        </w:rPr>
        <w:t>B. 850</w:t>
      </w:r>
    </w:p>
    <w:p>
      <w:pPr>
        <w:spacing w:after="100" w:before="0"/>
      </w:pPr>
      <w:r>
        <w:rPr>
          <w:b w:val="0"/>
        </w:rPr>
        <w:t>C. 750</w:t>
      </w:r>
    </w:p>
    <w:p>
      <w:pPr>
        <w:spacing w:after="100" w:before="0"/>
      </w:pPr>
      <w:r>
        <w:rPr>
          <w:b w:val="0"/>
        </w:rPr>
        <w:t>D. 900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Selling Price is 80% of Marked Price (20% discount). 0.8 × MP = 1008 ⇒ MP = ₹1260 If no discount is given, MP becomes the new Selling Price, yielding a 40% profit. 1.4 × CP = 1260 ⇒ CP = 1260 ÷ 1.4 = ₹900 ∴ The correct answer is ₹900. Alternate Method Given: ⇒ Selling Price (SP) = ₹1008 ⇒ Discount = 20% ⇒ Profit if sold without discount = 40% Formula Used: ⇒ MP = SP × [100 ÷ (100 − Discount%)] ⇒ CP = SPnew × [100 ÷ (100 + Profit%)] Calculations: ⇒ MP = 1008 × [100 ÷ (100 − 20)] ⇒ MP = 1008 × (100 ÷ 80) = 1008 × (5 ÷ 4) ⇒ MP = 252 × 5 = ₹1260 ⇒ If no discount is given, the article is sold at Marked Price. ⇒ New Selling Price (SPnew) = MP = ₹1260 ⇒ CP = 1260 × [100 ÷ (100 + 40)] ⇒ CP = 1260 × (100 ÷ 140) = 1260 × (5 ÷ 7) ⇒ CP = 180 × 5 = ₹900 ∴ The correct answer is ₹900. Additional Information Relation between CP and MP The direct ratio between Cost Price and Marked Price is given by the formula: CP ÷ MP = (100 − Discount%) ÷ (100 + Profit%). Marked Price (MP) It is the labelled or printed price of an article. Discounts are always calculated on the Marked Price, while Profit or Loss is strictly calculated on the Cost Price. Zero Discount Scenario When a seller gives no discount, the item is sold completely at its Marked Price. In this practical scenario, Selling Price (SP) = Marked Price (MP).</w:t>
      </w:r>
    </w:p>
    <w:p>
      <w:pPr>
        <w:spacing w:before="0"/>
      </w:pPr>
      <w:r>
        <w:rPr>
          <w:b w:val="0"/>
        </w:rPr>
      </w:r>
    </w:p>
    <w:p>
      <w:pPr>
        <w:spacing w:after="100" w:line="360" w:lineRule="auto" w:before="0"/>
      </w:pPr>
      <w:r>
        <w:rPr>
          <w:b w:val="0"/>
        </w:rPr>
        <w:t>6. X and Y can complete a certain work in 18 days and 30 days respectively. Z is 50% more efficient than Y. Z and Y started the work but both had to leave after 4 days. The remaining work was completed by X with the assistance of P in the next 4 days. P alone can complete the original work in</w:t>
      </w:r>
    </w:p>
    <w:p>
      <w:pPr>
        <w:spacing w:before="0"/>
      </w:pPr>
      <w:r>
        <w:rPr>
          <w:b w:val="0"/>
        </w:rPr>
      </w:r>
    </w:p>
    <w:p>
      <w:pPr>
        <w:spacing w:after="100" w:before="0"/>
      </w:pPr>
      <w:r>
        <w:rPr>
          <w:b w:val="0"/>
        </w:rPr>
        <w:t>A. 8 days</w:t>
      </w:r>
    </w:p>
    <w:p>
      <w:pPr>
        <w:spacing w:after="100" w:before="0"/>
      </w:pPr>
      <w:r>
        <w:rPr>
          <w:b w:val="0"/>
        </w:rPr>
        <w:t>B. 9 days</w:t>
      </w:r>
    </w:p>
    <w:p>
      <w:pPr>
        <w:spacing w:after="100" w:before="0"/>
      </w:pPr>
      <w:r>
        <w:rPr>
          <w:b w:val="0"/>
        </w:rPr>
        <w:t>C. 12 days</w:t>
      </w:r>
    </w:p>
    <w:p>
      <w:pPr>
        <w:spacing w:after="100" w:before="0"/>
      </w:pPr>
      <w:r>
        <w:rPr>
          <w:b w:val="0"/>
        </w:rPr>
        <w:t>D. 10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work = LCM(18, 30) = 90 units. Efficiency of X = 5, Efficiency of Y = 3. Z is 50% more efficient than Y ⇒ Z's efficiency = 3 + 1.5 = 4.5. Work by (Y + Z) in 4 days = 4 × (3 + 4.5) = 30 units. Remaining work (90 − 30 = 60 units) is done by (X + P) in 4 days ⇒ Efficiency of P = (60 ÷ 4) − 5 = 10. Time taken by P alone = 90 ÷ 10 = 9 days. ∴ The correct answer is 9 days. Alternate Method Given: Time taken by X = 18 days Time taken by Y = 30 days Z is 50% more efficient than Y. Person Days Total Work Efficiency X 18 90 5 Y 30 3 Calculations: ⇒ Efficiency of Z = Efficiency of Y + (50% of Efficiency of Y) ⇒ Efficiency of Z = 3 + (0.5 × 3) = 4.5 units/day ⇒ Y and Z started the work and left after 4 days. ⇒ Work completed by Y and Z = 4 × (Efficiency of Y + Efficiency of Z) ⇒ Work completed by Y and Z = 4 × (3 + 4.5) = 4 × 7.5 = 30 units ⇒ Remaining work = Total Work − Work completed ⇒ Remaining work = 90 − 30 = 60 units ⇒ This remaining work is completed by X and P in 4 days. ⇒ Combined efficiency of X and P = Remaining work ÷ Time ⇒ Combined efficiency of X and P = 60 ÷ 4 = 15 units/day ⇒ Efficiency of P = Combined efficiency − Efficiency of X ⇒ Efficiency of P = 15 − 5 = 10 units/day ⇒ Time taken by P alone to complete the original work = Total Work ÷ Efficiency of P ⇒ Time taken by P = 90 ÷ 10 = 9 days ∴ The correct answer is 9 days. Additional Information Efficiency and Time The time taken by a person to complete a piece of work is inversely proportional to their efficiency. Higher efficiency results in lesser time taken. Total Work Concept Total Work can be assumed as the Least Common Multiple (LCM) of the given individual times to simplify efficiency calculations. Total Work = Efficiency × Time. Work and Wages Wages are distributed in direct proportion to the amount of total work completed by each individual, or their efficiency if they work for the same number of days. Pipes &amp; Cisterns Functions identically to Time &amp; Work problems, with the exception that outlet pipes or leaks are treated as negative efficiency.</w:t>
      </w:r>
    </w:p>
    <w:p>
      <w:pPr>
        <w:spacing w:before="0"/>
      </w:pPr>
      <w:r>
        <w:rPr>
          <w:b w:val="0"/>
        </w:rPr>
      </w:r>
    </w:p>
    <w:p>
      <w:pPr>
        <w:spacing w:after="100" w:line="360" w:lineRule="auto" w:before="0"/>
      </w:pPr>
      <w:r>
        <w:rPr>
          <w:b w:val="0"/>
        </w:rPr>
        <w:t>7. If the square of the sum of two numbers is equal to 4 times of their product, then the ratio of these numbers is:</w:t>
      </w:r>
    </w:p>
    <w:p>
      <w:pPr>
        <w:spacing w:before="0"/>
      </w:pPr>
      <w:r>
        <w:rPr>
          <w:b w:val="0"/>
        </w:rPr>
      </w:r>
    </w:p>
    <w:p>
      <w:pPr>
        <w:spacing w:after="100" w:before="0"/>
      </w:pPr>
      <w:r>
        <w:rPr>
          <w:b w:val="0"/>
        </w:rPr>
        <w:t>A. 1 ∶ 3</w:t>
      </w:r>
    </w:p>
    <w:p>
      <w:pPr>
        <w:spacing w:after="100" w:before="0"/>
      </w:pPr>
      <w:r>
        <w:rPr>
          <w:b w:val="0"/>
        </w:rPr>
        <w:t>B. 1 ∶ 2</w:t>
      </w:r>
    </w:p>
    <w:p>
      <w:pPr>
        <w:spacing w:after="100" w:before="0"/>
      </w:pPr>
      <w:r>
        <w:rPr>
          <w:b w:val="0"/>
        </w:rPr>
        <w:t>C. 5 ∶ 1</w:t>
      </w:r>
    </w:p>
    <w:p>
      <w:pPr>
        <w:spacing w:after="100" w:before="0"/>
      </w:pPr>
      <w:r>
        <w:rPr>
          <w:b w:val="0"/>
        </w:rPr>
        <w:t>D. 1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We can solve this quickly by testing the given options. Let the two numbers be x and y. The given condition is (x + y)2 = 4xy. Testing Option 4 (1 : 1) ⇒ (1 + 1)2 = 22 = 4. And 4 × 1 × 1 = 4. Both sides are perfectly equal. None of the other options will satisfy this condition. ∴ The correct answer is 1 : 1. Alternate Method Given: The square of the sum of two numbers is equal to 4 times their product. Let the two numbers be x and y. Formula Used: (a + b)2 = a2 + b2 + 2ab (a − b)2 = a2 + b2 − 2ab Calculations: ⇒ (x + y)2 = 4xy ⇒ x2 + y2 + 2xy = 4xy ⇒ x2 + y2 + 2xy − 4xy = 0 ⇒ x2 + y2 − 2xy = 0 ⇒ (x − y)2 = 0 Taking the square root on both sides: ⇒ x − y = 0 ⇒ x = y ⇒ x / y = 1 / 1 ∴ The correct answer is 1 : 1. Additional Information Perfect Square Identity The expression (a − b)2 is always greater than or equal to zero. Therefore, if (a − b)2 = 0, the only possible solution in real numbers is a = b. Duplicate Ratio The duplicate ratio of two numbers a and b is expressed as a2 : b2. It strictly represents the ratio of their squared values. Componendo and Dividendo Rule If two ratios are strictly equal such that a / b = c / d, then according to the rule of componendo and dividendo, (a + b) / (a − b) = (c + d) / (c − d).</w:t>
      </w:r>
    </w:p>
    <w:p>
      <w:pPr>
        <w:spacing w:before="0"/>
      </w:pPr>
      <w:r>
        <w:rPr>
          <w:b w:val="0"/>
        </w:rPr>
      </w:r>
    </w:p>
    <w:p>
      <w:pPr>
        <w:spacing w:after="100" w:line="360" w:lineRule="auto" w:before="0"/>
      </w:pPr>
      <w:r>
        <w:rPr>
          <w:b w:val="0"/>
        </w:rPr>
        <w:t>8. If Δ ABC is similar to Δ DEF such that BC = 3 cm, EF = 4 cm and the area of Δ ABC = 54 cm2, then the area of Δ DEF is:</w:t>
      </w:r>
    </w:p>
    <w:p>
      <w:pPr>
        <w:spacing w:before="0"/>
      </w:pPr>
      <w:r>
        <w:rPr>
          <w:b w:val="0"/>
        </w:rPr>
      </w:r>
    </w:p>
    <w:p>
      <w:pPr>
        <w:spacing w:after="100" w:before="0"/>
      </w:pPr>
      <w:r>
        <w:rPr>
          <w:b w:val="0"/>
        </w:rPr>
        <w:t>A. 78 cm2</w:t>
      </w:r>
    </w:p>
    <w:p>
      <w:pPr>
        <w:spacing w:after="100" w:before="0"/>
      </w:pPr>
      <w:r>
        <w:rPr>
          <w:b w:val="0"/>
        </w:rPr>
        <w:t>B. 96 cm2</w:t>
      </w:r>
    </w:p>
    <w:p>
      <w:pPr>
        <w:spacing w:after="100" w:before="0"/>
      </w:pPr>
      <w:r>
        <w:rPr>
          <w:b w:val="0"/>
        </w:rPr>
        <w:t>C. 66 cm2</w:t>
      </w:r>
    </w:p>
    <w:p>
      <w:pPr>
        <w:spacing w:after="100" w:before="0"/>
      </w:pPr>
      <w:r>
        <w:rPr>
          <w:b w:val="0"/>
        </w:rPr>
        <w:t>D. 44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similar triangles, the ratio of areas is equal to the square of the ratio of their corresponding sides. Area(ΔABC) ÷ Area(ΔDEF) = (BC ÷ EF)2 54 ÷ Area(ΔDEF) = (3 ÷ 4)2 = 9 ÷ 16 Area(ΔDEF) = (54 × 16) ÷ 9 = 96 cm2 ∴ The correct answer is 96 cm2. Alternate Method Given: ⇒ ΔABC is similar to ΔDEF ⇒ Base BC = 3 cm, Base EF = 4 cm ⇒ Area of ΔABC = 54 cm2 Formula Used: ⇒ Area(ΔABC) ÷ Area(ΔDEF) = (BC ÷ EF)2 Calculations: ⇒ 54 ÷ Area(ΔDEF) = (3 ÷ 4)2 ⇒ 54 ÷ Area(ΔDEF) = 9 ÷ 16 ⇒ Area(ΔDEF) = (54 × 16) ÷ 9 ⇒ Area(ΔDEF) = 6 × 16 ⇒ Area(ΔDEF) = 96 cm2 ∴ The correct answer is 96 cm2. Additional Information Conditions for Similarity of Triangles Two triangles are similar if their corresponding angles are equal (AAA similarity), or corresponding sides are proportional (SSS), or two corresponding sides are proportional with the included angle equal (SAS). Properties of Similar Triangles When two triangles are similar, the ratio of their corresponding perimeters, altitudes, medians, and angle bisectors is strictly equal to the ratio of their corresponding sides. Ratio of Areas of Similar Triangles The ratio of the areas of two similar triangles is equal to the square of the ratio of their corresponding sides: Area1 ÷ Area2 = (Side1 ÷ Side2)2.</w:t>
      </w:r>
    </w:p>
    <w:p>
      <w:pPr>
        <w:spacing w:before="0"/>
      </w:pPr>
      <w:r>
        <w:rPr>
          <w:b w:val="0"/>
        </w:rPr>
      </w:r>
    </w:p>
    <w:p>
      <w:pPr>
        <w:spacing w:after="100" w:line="360" w:lineRule="auto" w:before="0"/>
      </w:pPr>
      <w:r>
        <w:rPr>
          <w:b w:val="0"/>
        </w:rPr>
        <w:t>9. What is the equation of the perpendicular drawn from the point A (4, 1) to the line made by the the points B (2, -1) and C (6, 5)?</w:t>
      </w:r>
    </w:p>
    <w:p>
      <w:pPr>
        <w:spacing w:before="0"/>
      </w:pPr>
      <w:r>
        <w:rPr>
          <w:b w:val="0"/>
        </w:rPr>
      </w:r>
    </w:p>
    <w:p>
      <w:pPr>
        <w:spacing w:after="100" w:before="0"/>
      </w:pPr>
      <w:r>
        <w:rPr>
          <w:b w:val="0"/>
        </w:rPr>
        <w:t>A. 3x - 2y = 11</w:t>
      </w:r>
    </w:p>
    <w:p>
      <w:pPr>
        <w:spacing w:after="100" w:before="0"/>
      </w:pPr>
      <w:r>
        <w:rPr>
          <w:b w:val="0"/>
        </w:rPr>
        <w:t>B. 2x + 3y = 11</w:t>
      </w:r>
    </w:p>
    <w:p>
      <w:pPr>
        <w:spacing w:after="100" w:before="0"/>
      </w:pPr>
      <w:r>
        <w:rPr>
          <w:b w:val="0"/>
        </w:rPr>
        <w:t>C. 2x + 3y = 15</w:t>
      </w:r>
    </w:p>
    <w:p>
      <w:pPr>
        <w:spacing w:after="100" w:before="0"/>
      </w:pPr>
      <w:r>
        <w:rPr>
          <w:b w:val="0"/>
        </w:rPr>
        <w:t>D. 3x + 2y =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Slope of the line joining B(2, −1) and C(6, 5) = (5 − (−1)) ÷ (6 − 2) = 6/4 = 3/2. A line perpendicular to this will have a slope of −2/3, meaning its equation takes the standard form 2x + 3y = k. Since the perpendicular passes through point A(4, 1), substitute x = 4 and y = 1 to find k. ⇒ 2(4) + 3(1) = 8 + 3 = 11. ∴ The correct answer is 2x + 3y = 11. Alternate Method Given: Coordinates of the points: A = (4, 1), B = (2, −1), and C = (6, 5). Formula Used: Slope m = (y2 − y1) ÷ (x2 − x1) Point-slope form: (y − y1) = m(x − x1) A (4, 1) B (2, -1) C (6, 5) 2x + 3y = 11 3x - 2y = 8 Calculations: ⇒ Slope of the line BC (m1) = (5 − (−1)) ÷ (6 − 2) ⇒ m1 = 6 ÷ 4 = 3/2 ⇒ Let the slope of the perpendicular line from A be m2. ⇒ For mutually perpendicular lines, the product of their slopes is always −1. ⇒ m1 × m2 = −1 ⇒ (3/2) × m2 = −1 ⇒ m2 = −2/3 ⇒ Now, use the point-slope form for the line passing through A(4, 1) with slope −2/3: ⇒ (y − 1) = (−2/3) × (x − 4) ⇒ 3 × (y − 1) = −2 × (x − 4) ⇒ 3y − 3 = −2x + 8 ⇒ 2x + 3y = 11 ∴ The correct answer is 2x + 3y = 11. Additional Information Slope of a Line Given two points (x1, y1) and (x2, y2), the slope m = (y2 − y1) ÷ (x2 − x1). Perpendicular Lines Condition If two lines are perpendicular, the product of their slopes is strictly −1 (i.e., m1 × m2 = −1). Parallel Lines Condition If two lines are parallel to each other, their slopes are perfectly equal (i.e., m1 = m2). Equation of a Line The point-slope form of a linear equation is y − y1 = m(x − x1), where m is the slope and (x1, y1) is a known point on the line.</w:t>
      </w:r>
    </w:p>
    <w:p>
      <w:pPr>
        <w:spacing w:before="0"/>
      </w:pPr>
      <w:r>
        <w:rPr>
          <w:b w:val="0"/>
        </w:rPr>
      </w:r>
    </w:p>
    <w:p>
      <w:pPr>
        <w:spacing w:after="100" w:line="360" w:lineRule="auto" w:before="0"/>
      </w:pPr>
      <w:r>
        <w:rPr>
          <w:b w:val="0"/>
        </w:rPr>
        <w:t>10. If a linear equation has solutions (-3, 3), (-2, 2) and (4, -4) then it is of the form :</w:t>
      </w:r>
    </w:p>
    <w:p>
      <w:pPr>
        <w:spacing w:before="0"/>
      </w:pPr>
      <w:r>
        <w:rPr>
          <w:b w:val="0"/>
        </w:rPr>
      </w:r>
    </w:p>
    <w:p>
      <w:pPr>
        <w:spacing w:after="100" w:before="0"/>
      </w:pPr>
      <w:r>
        <w:rPr>
          <w:b w:val="0"/>
        </w:rPr>
        <w:t>A. y - x = 0</w:t>
      </w:r>
    </w:p>
    <w:p>
      <w:pPr>
        <w:spacing w:after="100" w:before="0"/>
      </w:pPr>
      <w:r>
        <w:rPr>
          <w:b w:val="0"/>
        </w:rPr>
        <w:t>B. y + x = 0</w:t>
      </w:r>
    </w:p>
    <w:p>
      <w:pPr>
        <w:spacing w:after="100" w:before="0"/>
      </w:pPr>
      <w:r>
        <w:rPr>
          <w:b w:val="0"/>
        </w:rPr>
        <w:t>C. 2x + y + 3 = 0</w:t>
      </w:r>
    </w:p>
    <w:p>
      <w:pPr>
        <w:spacing w:after="100" w:before="0"/>
      </w:pPr>
      <w:r>
        <w:rPr>
          <w:b w:val="0"/>
        </w:rPr>
        <w:t>D. x + 2y - 3 = 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Notice the relationship between the x and y coordinates in the given points: (-3, 3), (-2, 2) and (4, -4). For every point, the sum of the x-coordinate and the y-coordinate is exactly zero. ⇒ (-3) + 3 = 0 ⇒ (-2) + 2 = 0 ⇒ 4 + (-4) = 0 Thus, the equation satisfying all given points is y + x = 0. ∴ The correct answer is y + x = 0. Alternate Method Given: Three points on a line: (-3, 3), (-2, 2) and (4, -4) Formula Used: Two-point form of a linear equation: (y − y1) = m(x − x1) Where slope m = (y2 − y1) ÷ (x2 − x1) (-3, 3) (-2, 2) (4, -4) x-axis y-axis y + x = 0 Calculations: ⇒ Let (x1, y1) = (-3, 3) and (x2, y2) = (-2, 2) ⇒ Calculate the slope (m) = (2 − 3) ÷ (-2 − (-3)) ⇒ m = -1 ÷ (-2 + 3) = -1 ÷ 1 = -1 ⇒ Substitute m and (x1, y1) into the line equation: ⇒ y − 3 = -1 × (x − (-3)) ⇒ y − 3 = -1 × (x + 3) ⇒ y − 3 = -x − 3 ⇒ y + x = 0 ⇒ Verify the obtained equation with the third point (4, -4): ⇒ (-4) + 4 = 0 (Condition satisfied) ∴ The correct answer is y + x = 0. Additional Information General Form of a Linear Equation The standard form of a linear equation in two variables is ax + by + c = 0, where a and b are not both zero. Its graph represents a straight line. Slope-Intercept Form The equation can also be written as y = mx + c, where m is the slope of the straight line and c is the y-intercept. Collinear Points Three or more points are considered collinear if they lie exactly on the same straight line. In such a case, the slope between any two pairs of these collinear points must be equal.</w:t>
      </w:r>
    </w:p>
    <w:p>
      <w:pPr>
        <w:spacing w:before="0"/>
      </w:pPr>
      <w:r>
        <w:rPr>
          <w:b w:val="0"/>
        </w:rPr>
      </w:r>
    </w:p>
    <w:p>
      <w:pPr>
        <w:spacing w:after="100" w:line="360" w:lineRule="auto" w:before="0"/>
      </w:pPr>
      <w:r>
        <w:rPr>
          <w:b w:val="0"/>
        </w:rPr>
        <w:t>11. Three coins are tossed once. The probability of getting atleast 2 heads is</w:t>
      </w:r>
    </w:p>
    <w:p>
      <w:pPr>
        <w:spacing w:before="0"/>
      </w:pPr>
      <w:r>
        <w:rPr>
          <w:b w:val="0"/>
        </w:rPr>
      </w:r>
    </w:p>
    <w:p>
      <w:pPr>
        <w:spacing w:after="100" w:before="0"/>
      </w:pPr>
      <w:r>
        <w:rPr>
          <w:b w:val="0"/>
        </w:rPr>
        <w:t>A. (1/4)</w:t>
      </w:r>
    </w:p>
    <w:p>
      <w:pPr>
        <w:spacing w:after="100" w:before="0"/>
      </w:pPr>
      <w:r>
        <w:rPr>
          <w:b w:val="0"/>
        </w:rPr>
        <w:t>B. (1/8)</w:t>
      </w:r>
    </w:p>
    <w:p>
      <w:pPr>
        <w:spacing w:after="100" w:before="0"/>
      </w:pPr>
      <w:r>
        <w:rPr>
          <w:b w:val="0"/>
        </w:rPr>
        <w:t>C. (3/4)</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possible outcomes for tossing 3 coins = 23 = 8. Outcomes with at least 2 heads = (Exactly 2 heads) + (Exactly 3 heads). Favorable ways = 3C2 + 3C3 = 3 + 1 = 4. Probability = Favorable outcomes ÷ Total outcomes = 4 ÷ 8 = 1/2. ∴ The correct answer is 1/2. Alternate Method Given: Number of coins tossed = 3 Formula Used: Probability P(E) = Number of favorable outcomes n(E) ÷ Total number of outcomes n(S) Calculations: ⇒ When 3 coins are tossed once, the sample space (S) of all possible outcomes is given by: ⇒ S = {HHH, HHT, HTH, THH, HTT, THT, TTH, TTT} ⇒ Total number of possible outcomes, n(S) = 8 ⇒ Let E be the event of getting at least 2 heads. ⇒ Favorable outcomes are those that contain either 2 heads or 3 heads. ⇒ Favorable outcomes, E = {HHT, HTH, THH, HHH} ⇒ Number of favorable outcomes, n(E) = 4 ⇒ Required Probability P(E) = 4 ÷ 8 ⇒ P(E) = 1/2 ∴ The correct answer is 1/2. Additional Information Total Outcomes for Coins When n coins are tossed simultaneously, the total number of possible outcomes is 2n. At Least vs At Most 'At least x' means x or more occurrences. 'At most x' means x or fewer occurrences, including zero. Range of Probability The probability of any event E always lies between 0 and 1, inclusive: 0 ≤ P(E) ≤ 1. Complementary Event The probability of an event not occurring is given by P(E') = 1 − P(E).</w:t>
      </w:r>
    </w:p>
    <w:p>
      <w:pPr>
        <w:spacing w:before="0"/>
      </w:pPr>
      <w:r>
        <w:rPr>
          <w:b w:val="0"/>
        </w:rPr>
      </w:r>
    </w:p>
    <w:p>
      <w:pPr>
        <w:spacing w:after="100" w:line="360" w:lineRule="auto" w:before="0"/>
      </w:pPr>
      <w:r>
        <w:rPr>
          <w:b w:val="0"/>
        </w:rPr>
        <w:t>12. A certain number is subtracted from each of the numbers 20, 24, and 29. After the subtraction, the resulting numbers are in proportion. What is the number that was subtracted?</w:t>
      </w:r>
    </w:p>
    <w:p>
      <w:pPr>
        <w:spacing w:before="0"/>
      </w:pPr>
      <w:r>
        <w:rPr>
          <w:b w:val="0"/>
        </w:rPr>
      </w:r>
    </w:p>
    <w:p>
      <w:pPr>
        <w:spacing w:after="100" w:before="0"/>
      </w:pPr>
      <w:r>
        <w:rPr>
          <w:b w:val="0"/>
        </w:rPr>
        <w:t>A. 6</w:t>
      </w:r>
    </w:p>
    <w:p>
      <w:pPr>
        <w:spacing w:after="100" w:before="0"/>
      </w:pPr>
      <w:r>
        <w:rPr>
          <w:b w:val="0"/>
        </w:rPr>
        <w:t>B. 4</w:t>
      </w:r>
    </w:p>
    <w:p>
      <w:pPr>
        <w:spacing w:after="100" w:before="0"/>
      </w:pPr>
      <w:r>
        <w:rPr>
          <w:b w:val="0"/>
        </w:rPr>
        <w:t>C. 5</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fastest way to solve this is by testing the options to find a common ratio. Let's check Option 2, which gives the value 4. Subtracting 4 from 20, 24, and 29 gives the numbers 16, 20, and 25. Three numbers are in continued proportion if the ratio of the first to second equals the second to third. Checking the ratios: 16 ÷ 20 = 4/5 and 20 ÷ 25 = 4/5. The condition is perfectly satisfied. ∴ The correct answer is 4. Alternate Method Given: Three numbers: 20, 24, and 29 Formula Used: If three numbers a, b, and c are in continued proportion, then a/b = b/c or b2 = a × c. Calculations: Let the number subtracted from each value be x. ⇒ The new numbers become (20 − x), (24 − x), and (29 − x). ⇒ According to the continued proportion rule: (20 − x) ÷ (24 − x) = (24 − x) ÷ (29 − x) ⇒ Cross-multiplying, we get: ⇒ (20 − x) × (29 − x) = (24 − x)2 ⇒ 580 − 20x − 29x + x2 = 576 − 48x + x2 ⇒ 580 − 49x = 576 − 48x ⇒ 580 − 576 = 49x − 48x ⇒ x = 4 ∴ The correct answer is 4. Additional Information Proportion Four numbers a, b, c, and d are said to be in proportion if a ÷ b = c ÷ d, denoted as a:b :: c:d. Continued Proportion Three numbers a, b, and c are in continued proportion if a:b = b:c, meaning b2 = a × c. Here, b is called the mean proportional between a and c. Componendo and Dividendo Rule For any valid proportion a/b = c/d, the rule states that (a + b) ÷ (a − b) = (c + d) ÷ (c − d). This property is highly useful for rapidly simplifying complex fractional equations without cross-multiplying.</w:t>
      </w:r>
    </w:p>
    <w:p>
      <w:pPr>
        <w:spacing w:before="0"/>
      </w:pPr>
      <w:r>
        <w:rPr>
          <w:b w:val="0"/>
        </w:rPr>
      </w:r>
    </w:p>
    <w:p>
      <w:pPr>
        <w:spacing w:after="100" w:line="360" w:lineRule="auto" w:before="0"/>
      </w:pPr>
      <w:r>
        <w:rPr>
          <w:b w:val="0"/>
        </w:rPr>
        <w:t>13. A defective dining set costing Rs. 10000 is being sold at 10% loss. If the price is further reduced successively by 5%, then the selling price is:</w:t>
      </w:r>
    </w:p>
    <w:p>
      <w:pPr>
        <w:spacing w:before="0"/>
      </w:pPr>
      <w:r>
        <w:rPr>
          <w:b w:val="0"/>
        </w:rPr>
      </w:r>
    </w:p>
    <w:p>
      <w:pPr>
        <w:spacing w:after="100" w:before="0"/>
      </w:pPr>
      <w:r>
        <w:rPr>
          <w:b w:val="0"/>
        </w:rPr>
        <w:t>A. 8550</w:t>
      </w:r>
    </w:p>
    <w:p>
      <w:pPr>
        <w:spacing w:after="100" w:before="0"/>
      </w:pPr>
      <w:r>
        <w:rPr>
          <w:b w:val="0"/>
        </w:rPr>
        <w:t>B. 7850</w:t>
      </w:r>
    </w:p>
    <w:p>
      <w:pPr>
        <w:spacing w:after="100" w:before="0"/>
      </w:pPr>
      <w:r>
        <w:rPr>
          <w:b w:val="0"/>
        </w:rPr>
        <w:t>C. 9000</w:t>
      </w:r>
    </w:p>
    <w:p>
      <w:pPr>
        <w:spacing w:after="100" w:before="0"/>
      </w:pPr>
      <w:r>
        <w:rPr>
          <w:b w:val="0"/>
        </w:rPr>
        <w:t>D. 9150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 = 10000 × {(100 - 10)/100} × {(100 - 5)/100} ⇒ 10000 × 9/10 × 95/100 = Rs. 8550</w:t>
      </w:r>
    </w:p>
    <w:p>
      <w:pPr>
        <w:spacing w:before="0"/>
      </w:pPr>
      <w:r>
        <w:rPr>
          <w:b w:val="0"/>
        </w:rPr>
      </w:r>
    </w:p>
    <w:p>
      <w:pPr>
        <w:spacing w:after="100" w:line="360" w:lineRule="auto" w:before="0"/>
      </w:pPr>
      <w:r>
        <w:rPr>
          <w:b w:val="0"/>
        </w:rPr>
        <w:t>14. The ratio of percentage of the marks between A and B in a test is 5 ∶ 4. In the next test, A gets 5 marks more, and B gets 15 marks more than the previous test, and the new ratio becomes 16 ∶ 15. Find the original marks of A.</w:t>
      </w:r>
    </w:p>
    <w:p>
      <w:pPr>
        <w:spacing w:before="0"/>
      </w:pPr>
      <w:r>
        <w:rPr>
          <w:b w:val="0"/>
        </w:rPr>
      </w:r>
    </w:p>
    <w:p>
      <w:pPr>
        <w:spacing w:after="100" w:before="0"/>
      </w:pPr>
      <w:r>
        <w:rPr>
          <w:b w:val="0"/>
        </w:rPr>
        <w:t>A. 75</w:t>
      </w:r>
    </w:p>
    <w:p>
      <w:pPr>
        <w:spacing w:after="100" w:before="0"/>
      </w:pPr>
      <w:r>
        <w:rPr>
          <w:b w:val="0"/>
        </w:rPr>
        <w:t>B. 55</w:t>
      </w:r>
    </w:p>
    <w:p>
      <w:pPr>
        <w:spacing w:after="100" w:before="0"/>
      </w:pPr>
      <w:r>
        <w:rPr>
          <w:b w:val="0"/>
        </w:rPr>
        <w:t>C. 70</w:t>
      </w:r>
    </w:p>
    <w:p>
      <w:pPr>
        <w:spacing w:after="100" w:before="0"/>
      </w:pPr>
      <w:r>
        <w:rPr>
          <w:b w:val="0"/>
        </w:rPr>
        <w:t>D. 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Using the cross-multiplication (ratio shift) method: Initial Ratio → 5 : 4, Final Ratio → 16 : 15, Change → +5 and +15. Cross-product difference of ratios = (15 × 5) − (16 × 4) = 75 − 64 = 11 units. Cross-product difference of change = (16 × 15) − (15 × 5) = 240 − 75 = 165. ⇒ 11 units = 165 ⇒ 1 unit = 15. ⇒ Original marks of A = 5 units = 5 × 15 = 75. ∴ The correct answer is 75. Alternate Method Given: Initial ratio of marks of A and B = 5 : 4 Increase in A's marks = 5 Increase in B's marks = 15 Final ratio of marks = 16 : 15 Formula Used: If the initial ratio is a : b and quantities are changed by c and d to form ratio p : q, then (ax + c) ÷ (bx + d) = p ÷ q. Calculation: ⇒ Let the initial marks of A and B be 5x and 4x respectively. ⇒ After the increase, A's marks = 5x + 5 ⇒ After the increase, B's marks = 4x + 15 ⇒ According to the question, (5x + 5) ÷ (4x + 15) = 16 ÷ 15 ⇒ Cross-multiplying, 15 × (5x + 5) = 16 × (4x + 15) ⇒ 75x + 75 = 64x + 240 ⇒ 75x − 64x = 240 − 75 ⇒ 11x = 165 ⇒ x = 165 ÷ 11 = 15 ⇒ Original marks of A = 5x = 5 × 15 = 75. ∴ The correct answer is 75. Additional Information Cross-Multiplication Method Used when two quantities in a given ratio are changed by certain values to form a new ratio. It quickly solves the proportional equation without requiring step-by-step algebra. Compound Ratio The compound ratio of two independent ratios a:b and c:d is defined by multiplying the antecedents and consequents together: (a × c) : (b × d). Proportion Rule When two ratios are equivalent, they are said to be in proportion (a:b :: c:d). The fundamental property states that the product of extremes equals the product of means (a × d = b × c).</w:t>
      </w:r>
    </w:p>
    <w:p>
      <w:pPr>
        <w:spacing w:before="0"/>
      </w:pPr>
      <w:r>
        <w:rPr>
          <w:b w:val="0"/>
        </w:rPr>
      </w:r>
    </w:p>
    <w:p>
      <w:pPr>
        <w:spacing w:after="100" w:line="360" w:lineRule="auto" w:before="0"/>
      </w:pPr>
      <w:r>
        <w:rPr>
          <w:b w:val="0"/>
        </w:rPr>
        <w:t>15. How many rational numbers are there can be between two rational number:</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Unlimited</w:t>
      </w:r>
    </w:p>
    <w:p>
      <w:pPr>
        <w:spacing w:after="100" w:before="0"/>
      </w:pPr>
      <w:r>
        <w:rPr>
          <w:b w:val="0"/>
        </w:rPr>
        <w:t>D. 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density property of rational numbers states that between any two distinct rational numbers, there is always another rational number. If a and b are rational numbers, then their average (a + b) ÷ 2 is also a rational number lying exactly between them. Since this process of finding the average can be repeated infinitely, we get an endless chain of rational numbers. Therefore, the number of rational numbers between any two rational numbers is infinite (unlimited). ∴ The correct answer is Unlimited. Alternate Method Given: Two rational numbers. Concept Used: A rational number is any number that can be expressed as p/q, where p and q are integers and q ≠ 0. ⇒ Let the two distinct rational numbers be x and y, where x ⇒ A rational number strictly between x and y can be found by calculating their average: (x + y) ÷ 2. ⇒ Let z1 = (x + y) ÷ 2. ⇒ Now, we can find another rational number between x and z1, which is z2 = (x + z1) ÷ 2. ⇒ Similarly, we can find z3 between z1 and y, which is z3 = (z1 + y) ÷ 2. ⇒ This halving process can be repeated indefinitely without ever stopping, producing new rational numbers each time. ⇒ Therefore, there are an infinite (unlimited) number of rational numbers between any two given rational numbers. ∴ The correct answer is Unlimited. Additional Information Rational Numbers Any number that can be written in the form of p/q, where p and q are integers and q ≠ 0, is called a rational number. Irrational Numbers Numbers that cannot be written as a simple fraction (p/q). Their decimal expansions are non-terminating and non-repeating (e.g., √2, π). Just like rational numbers, there are also infinitely many irrational numbers between any two given rational numbers. Density Property The property stating that between any two numbers of a set, there is always another number belonging to that set. Both rational and real numbers possess the density property, whereas integers do not.</w:t>
      </w:r>
    </w:p>
    <w:p>
      <w:pPr>
        <w:spacing w:before="0"/>
      </w:pPr>
      <w:r>
        <w:rPr>
          <w:b w:val="0"/>
        </w:rPr>
      </w:r>
    </w:p>
    <w:p>
      <w:pPr>
        <w:spacing w:after="100" w:line="360" w:lineRule="auto" w:before="0"/>
      </w:pPr>
      <w:r>
        <w:rPr>
          <w:b w:val="0"/>
        </w:rPr>
        <w:t>16. If (81x ÷ 273) × 32 = 3, then x = _____.</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1</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(81x ÷ 273) × 32 = 3 ⇒ {(34)x ÷ (33)3} × 32 = 3 ⇒ (34x ÷ 39) × 32 = 3 ⇒ 34x-9 × 32 = 3 ⇒ (34x - 9 + 2) = 31 Now, on comparing the power with the same base, we get, ⇒ 4x - 9 + 2 = 1 ⇒ 4x - 7 = 1 ⇒ 4x = 8 ⇒ x = 2</w:t>
      </w:r>
    </w:p>
    <w:p>
      <w:pPr>
        <w:spacing w:before="0"/>
      </w:pPr>
      <w:r>
        <w:rPr>
          <w:b w:val="0"/>
        </w:rPr>
      </w:r>
    </w:p>
    <w:p>
      <w:pPr>
        <w:spacing w:after="100" w:line="360" w:lineRule="auto" w:before="0"/>
      </w:pPr>
      <w:r>
        <w:rPr>
          <w:b w:val="0"/>
        </w:rPr>
        <w:t>17. If 25% of 500 + 35% of 1420 + 27% of 1800 = 1000 + x, then the value of x lies between:</w:t>
      </w:r>
    </w:p>
    <w:p>
      <w:pPr>
        <w:spacing w:before="0"/>
      </w:pPr>
      <w:r>
        <w:rPr>
          <w:b w:val="0"/>
        </w:rPr>
      </w:r>
    </w:p>
    <w:p>
      <w:pPr>
        <w:spacing w:after="100" w:before="0"/>
      </w:pPr>
      <w:r>
        <w:rPr>
          <w:b w:val="0"/>
        </w:rPr>
        <w:t>A. 100 to 107</w:t>
      </w:r>
    </w:p>
    <w:p>
      <w:pPr>
        <w:spacing w:after="100" w:before="0"/>
      </w:pPr>
      <w:r>
        <w:rPr>
          <w:b w:val="0"/>
        </w:rPr>
        <w:t>B. 109 to 111</w:t>
      </w:r>
    </w:p>
    <w:p>
      <w:pPr>
        <w:spacing w:after="100" w:before="0"/>
      </w:pPr>
      <w:r>
        <w:rPr>
          <w:b w:val="0"/>
        </w:rPr>
        <w:t>C. 101 to 105</w:t>
      </w:r>
    </w:p>
    <w:p>
      <w:pPr>
        <w:spacing w:after="100" w:before="0"/>
      </w:pPr>
      <w:r>
        <w:rPr>
          <w:b w:val="0"/>
        </w:rPr>
        <w:t>D. 105 to 109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25% of 500 + 35% of 1420 + 27% of 1800 = 1000 + x Formula used: a% of b = (a/100) × b Calculation: ((25/100) × 500) + ((35/100) × 1420) + ((27/100) × 1800) = 1000 + x ⇒ 125 + 497 + 486 = 1000 + x ⇒ 1108 = 1000 + x ⇒ x = 1108 - 1000 ⇒ x = 108 108 lies between 105 and 109. ∴ The correct answer is option (4).</w:t>
      </w:r>
    </w:p>
    <w:p>
      <w:pPr>
        <w:spacing w:before="0"/>
      </w:pPr>
      <w:r>
        <w:rPr>
          <w:b w:val="0"/>
        </w:rPr>
      </w:r>
    </w:p>
    <w:p>
      <w:pPr>
        <w:spacing w:after="100" w:line="360" w:lineRule="auto" w:before="0"/>
      </w:pPr>
      <w:r>
        <w:rPr>
          <w:b w:val="0"/>
        </w:rPr>
        <w:t>18. The average weight of 17 men is 63 kg and the average weight of 36 women is 54 kg. What is the average weight (in kg) of all the men and women together? (Rounded off to the nearest integer)</w:t>
      </w:r>
    </w:p>
    <w:p>
      <w:pPr>
        <w:spacing w:before="0"/>
      </w:pPr>
      <w:r>
        <w:rPr>
          <w:b w:val="0"/>
        </w:rPr>
      </w:r>
    </w:p>
    <w:p>
      <w:pPr>
        <w:spacing w:after="100" w:before="0"/>
      </w:pPr>
      <w:r>
        <w:rPr>
          <w:b w:val="0"/>
        </w:rPr>
        <w:t>A. 59</w:t>
      </w:r>
    </w:p>
    <w:p>
      <w:pPr>
        <w:spacing w:after="100" w:before="0"/>
      </w:pPr>
      <w:r>
        <w:rPr>
          <w:b w:val="0"/>
        </w:rPr>
        <w:t>B. 62</w:t>
      </w:r>
    </w:p>
    <w:p>
      <w:pPr>
        <w:spacing w:after="100" w:before="0"/>
      </w:pPr>
      <w:r>
        <w:rPr>
          <w:b w:val="0"/>
        </w:rPr>
        <w:t>C. 57</w:t>
      </w:r>
    </w:p>
    <w:p>
      <w:pPr>
        <w:spacing w:after="100" w:before="0"/>
      </w:pPr>
      <w:r>
        <w:rPr>
          <w:b w:val="0"/>
        </w:rPr>
        <w:t>D. 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Using the assumed mean (deviation) method to simplify the calculation. Assume the base average = 54 kg. Deviation for 17 men = 17 × (63 − 54) = 17 × 9 = +153 kg. Average deviation per person = +153 ÷ (17 + 36) = 153 ÷ 53 ≈ +2.88 kg. Combined average = Base average + Average deviation = 54 + 2.88 = 56.88 kg. Rounding off to the nearest integer gives 57. ∴ The correct answer is 57 kg. Alternate Method Given: Number of men (n1) = 17, Average weight (A1) = 63 kg Number of women (n2) = 36, Average weight (A2) = 54 kg Weighted Average Visualized as a Balance Scale 36 W 54 kg 17 M 63 kg Avg ≈ 57 kg Ratio: 17 parts Ratio: 36 parts Formula Used: Weighted Average = (n1 × A1 + n2 × A2) ÷ (n1 + n2) Calculations: ⇒ Total weight of men = 17 × 63 = 1071 kg ⇒ Total weight of women = 36 × 54 = 1944 kg ⇒ Total combined weight = 1071 + 1944 = 3015 kg ⇒ Total number of people = 17 + 36 = 53 ⇒ Combined average weight = 3015 ÷ 53 ⇒ Combined average weight = 56.886... kg ⇒ Rounding off to the nearest integer, we get 57 kg. ∴ The correct answer is 57 kg. Additional Information Weighted Average When two or more groups with different quantities are combined, their average is given by Aw = (n1A1 + n2A2) ÷ (n1 + n2). Deviation Method Instead of calculating huge products, assume one value as base average. The true average is Base + (∑ Net Deviations ÷ Total Quantity). Alligation Rule Alligation is the reverse visual concept of weighted average. It helps find the ratio in which two groups must be mixed to get a desired average: Ratio = (A2 − Aw) : (Aw − A1).</w:t>
      </w:r>
    </w:p>
    <w:p>
      <w:pPr>
        <w:spacing w:before="0"/>
      </w:pPr>
      <w:r>
        <w:rPr>
          <w:b w:val="0"/>
        </w:rPr>
      </w:r>
    </w:p>
    <w:p>
      <w:pPr>
        <w:spacing w:after="100" w:line="360" w:lineRule="auto" w:before="0"/>
      </w:pPr>
      <w:r>
        <w:rPr>
          <w:b w:val="0"/>
        </w:rPr>
        <w:t>19. What is 2 sin6θ + 2 cos6θ - 3 sin4θ - 3 cos4θ equal to ?</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1</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Since the given trigonometric expression does not have variables in the options, its value is independent of θ. Let us assume any convenient angle, say θ = 0°. We know that sin 0° = 0 and cos 0° = 1. Substitute θ = 0° in the given expression: 2(0 + 1) − 3(0 + 1) ⇒ 2(1) − 3(1) = 2 − 3 = −1 ∴ The correct answer is -1. Alternate Method Given: Expression: 2 sin6θ + 2 cos6θ − 3 sin4θ − 3 cos4θ Formula Used: a3 + b3 = (a + b)(a2 + b2 − ab) a2 + b2 = (a + b)2 − 2ab sin2θ + cos2θ = 1 Calculation: ⇒ 2(sin6θ + cos6θ) − 3(sin4θ + cos4θ) ⇒ 2[(sin2θ)3 + (cos2θ)3] − 3[(sin2θ)2 + (cos2θ)2] ⇒ 2[(sin2θ + cos2θ)(sin4θ + cos4θ − sin2θ cos2θ)] − 3[(sin2θ + cos2θ)2 − 2 sin2θ cos2θ] Substituting sin2θ + cos2θ = 1: ⇒ 2[1 × (sin4θ + cos4θ − sin2θ cos2θ)] − 3[12 − 2 sin2θ cos2θ] ⇒ 2[(sin2θ + cos2θ)2 − 2 sin2θ cos2θ − sin2θ cos2θ] − 3[1 − 2 sin2θ cos2θ] ⇒ 2[1 − 3 sin2θ cos2θ] − 3[1 − 2 sin2θ cos2θ] ⇒ 2 − 6 sin2θ cos2θ − 3 + 6 sin2θ cos2θ ⇒ 2 − 3 = −1 ∴ The correct answer is -1. Additional Information Standard Trigonometric Identities sin2θ + cos2θ = 1 | 1 + tan2θ = sec2θ | 1 + cot2θ = cosec2θ Derived Trigonometric Results sin4θ + cos4θ = 1 − 2 sin2θ cos2θ sin6θ + cos6θ = 1 − 3 sin2θ cos2θ Value Substitution Method When a trigonometric expression evaluates to a constant in the options, substituting standard angles like 0°, 30°, 45°, 60°, or 90° helps bypass complex algebraic steps.</w:t>
      </w:r>
    </w:p>
    <w:p>
      <w:pPr>
        <w:spacing w:before="0"/>
      </w:pPr>
      <w:r>
        <w:rPr>
          <w:b w:val="0"/>
        </w:rPr>
      </w:r>
    </w:p>
    <w:p>
      <w:pPr>
        <w:spacing w:after="100" w:line="360" w:lineRule="auto" w:before="0"/>
      </w:pPr>
      <w:r>
        <w:rPr>
          <w:b w:val="0"/>
        </w:rPr>
        <w:t>20. A wheel makes 12 revolutions per minute. The angle in radian described by a spoke of the wheel in 1 second is:</w:t>
      </w:r>
    </w:p>
    <w:p>
      <w:pPr>
        <w:spacing w:before="0"/>
      </w:pPr>
      <w:r>
        <w:rPr>
          <w:b w:val="0"/>
        </w:rPr>
      </w:r>
    </w:p>
    <w:p>
      <w:pPr>
        <w:spacing w:after="100" w:before="0"/>
      </w:pPr>
      <w:r>
        <w:rPr>
          <w:b w:val="0"/>
        </w:rPr>
        <w:t>A. 5π/2</w:t>
      </w:r>
    </w:p>
    <w:p>
      <w:pPr>
        <w:spacing w:after="100" w:before="0"/>
      </w:pPr>
      <w:r>
        <w:rPr>
          <w:b w:val="0"/>
        </w:rPr>
        <w:t>B. 2π/5</w:t>
      </w:r>
    </w:p>
    <w:p>
      <w:pPr>
        <w:spacing w:after="100" w:before="0"/>
      </w:pPr>
      <w:r>
        <w:rPr>
          <w:b w:val="0"/>
        </w:rPr>
        <w:t>C. 3π/5</w:t>
      </w:r>
    </w:p>
    <w:p>
      <w:pPr>
        <w:spacing w:after="100" w:before="0"/>
      </w:pPr>
      <w:r>
        <w:rPr>
          <w:b w:val="0"/>
        </w:rPr>
        <w:t>D. 4π/5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Revolutions per minute = 12 Revolutions per second = 12 ÷ 60 = 1/5 Angle completed in 1 revolution = 2π radians Angle described in 1 second = 1/5 × 2π = 2π/5 radians ∴ The correct answer is 2π/5 radians. Alternate Method Given: Revolutions made by the wheel in 1 minute = 12 1 minute = 60 seconds Formula Used: Angle rotated (in radians) = Number of revolutions × 2π Calculations: ⇒ Number of revolutions in 60 seconds = 12 ⇒ Number of revolutions in 1 second = 12 ÷ 60 ⇒ Number of revolutions in 1 second = 1/5 ⇒ We know that in 1 complete revolution, the angle described at the center is 2π radians. ⇒ Angle described in 1 second = (1/5) × 2π ⇒ Angle described in 1 second = 2π/5 radians ∴ The correct answer is 2π/5 radians. Additional Information Angular Velocity (ω) It is defined as the rate of change of angular displacement. It is given by ω = θ ÷ t, and is measured in radians per second. Radian to Degree Conversion 1 radian = 180° ÷ π. An angle of 2π/5 radians directly corresponds to (2 × 180°) ÷ 5 = 72°. Revolutions to Radians Relation 1 complete revolution around a circle subtends a full central angle of 360°, which is exactly equal to 2π radians.</w:t>
      </w:r>
    </w:p>
    <w:p>
      <w:pPr>
        <w:spacing w:before="0"/>
      </w:pPr>
      <w:r>
        <w:rPr>
          <w:b w:val="0"/>
        </w:rPr>
      </w:r>
    </w:p>
    <w:p>
      <w:pPr>
        <w:spacing w:after="100" w:line="360" w:lineRule="auto" w:before="0"/>
      </w:pPr>
      <w:r>
        <w:rPr>
          <w:b w:val="0"/>
        </w:rPr>
        <w:t>21. The sum of x4 – xy + 2y2 and –x4 + xy + 2y2 is</w:t>
      </w:r>
    </w:p>
    <w:p>
      <w:pPr>
        <w:spacing w:before="0"/>
      </w:pPr>
      <w:r>
        <w:rPr>
          <w:b w:val="0"/>
        </w:rPr>
      </w:r>
    </w:p>
    <w:p>
      <w:pPr>
        <w:spacing w:after="100" w:before="0"/>
      </w:pPr>
      <w:r>
        <w:rPr>
          <w:b w:val="0"/>
        </w:rPr>
        <w:t>A. Monomial and polynomial in y</w:t>
      </w:r>
    </w:p>
    <w:p>
      <w:pPr>
        <w:spacing w:after="100" w:before="0"/>
      </w:pPr>
      <w:r>
        <w:rPr>
          <w:b w:val="0"/>
        </w:rPr>
        <w:t>B. Binomial and Polynomial</w:t>
      </w:r>
    </w:p>
    <w:p>
      <w:pPr>
        <w:spacing w:after="100" w:before="0"/>
      </w:pPr>
      <w:r>
        <w:rPr>
          <w:b w:val="0"/>
        </w:rPr>
        <w:t>C. Trinomial and polynomial</w:t>
      </w:r>
    </w:p>
    <w:p>
      <w:pPr>
        <w:spacing w:after="100" w:before="0"/>
      </w:pPr>
      <w:r>
        <w:rPr>
          <w:b w:val="0"/>
        </w:rPr>
        <w:t>D. Monomial and polynomial in 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Adding the given expressions directly: ⇒ (x4 − xy + 2y2) + (−x4 + xy + 2y2) = 4y2 The result is a single term with only the variable y. Thus, it is a monomial and a polynomial in y. ∴ The correct answer is Monomial and polynomial in y. Alternate Method Given: First expression: x4 − xy + 2y2 Second expression: −x4 + xy + 2y2 Calculations: Summing both the expressions, we get: ⇒ (x4 − xy + 2y2) + (−x4 + xy + 2y2) Grouping the like terms together: ⇒ (x4 − x4) + (−xy + xy) + (2y2 + 2y2) ⇒ 0 + 0 + 4y2 ⇒ 4y2 A monomial is an algebraic expression consisting of one term. Since 4y2 contains only a single term and has only the variable y, it is a monomial and a polynomial in y. ∴ The correct answer is Monomial and polynomial in y. Additional Information Monomial A polynomial with exactly one non-zero term is called a monomial. Example: 3x, 5y2. Binomial A polynomial with exactly two non-zero terms is called a binomial. Example: x + 2, y2 − 3. Trinomial A polynomial with exactly three non-zero terms is called a trinomial. Example: x2 + 2x + 1. Polynomial in one variable An algebraic expression consisting of variables with non-negative integer exponents and involving only one variable. Example: 4y2 + y − 2.</w:t>
      </w:r>
    </w:p>
    <w:p>
      <w:pPr>
        <w:spacing w:before="0"/>
      </w:pPr>
      <w:r>
        <w:rPr>
          <w:b w:val="0"/>
        </w:rPr>
      </w:r>
    </w:p>
    <w:p>
      <w:pPr>
        <w:spacing w:after="100" w:line="360" w:lineRule="auto" w:before="0"/>
      </w:pPr>
      <w:r>
        <w:rPr>
          <w:b w:val="0"/>
        </w:rPr>
        <w:t>22. The cost of fencing a square field with the rate of Rs 20 per metre is Rs 10080. How much will it cost to lay a three-metre-wide pavement along the fencing inside the field at a rate of Rs 50 per sq metre?</w:t>
      </w:r>
    </w:p>
    <w:p>
      <w:pPr>
        <w:spacing w:before="0"/>
      </w:pPr>
      <w:r>
        <w:rPr>
          <w:b w:val="0"/>
        </w:rPr>
      </w:r>
    </w:p>
    <w:p>
      <w:pPr>
        <w:spacing w:after="100" w:before="0"/>
      </w:pPr>
      <w:r>
        <w:rPr>
          <w:b w:val="0"/>
        </w:rPr>
        <w:t>A. Rs. 37500</w:t>
      </w:r>
    </w:p>
    <w:p>
      <w:pPr>
        <w:spacing w:after="100" w:before="0"/>
      </w:pPr>
      <w:r>
        <w:rPr>
          <w:b w:val="0"/>
        </w:rPr>
        <w:t>B. Rs. 73800</w:t>
      </w:r>
    </w:p>
    <w:p>
      <w:pPr>
        <w:spacing w:after="100" w:before="0"/>
      </w:pPr>
      <w:r>
        <w:rPr>
          <w:b w:val="0"/>
        </w:rPr>
        <w:t>C. Rs. 77400</w:t>
      </w:r>
    </w:p>
    <w:p>
      <w:pPr>
        <w:spacing w:after="100" w:before="0"/>
      </w:pPr>
      <w:r>
        <w:rPr>
          <w:b w:val="0"/>
        </w:rPr>
        <w:t>D. None of these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Perimeter of square = Total cost ÷ Rate = 10080 ÷ 20 = 504 m Side of outer square = 504 ÷ 4 = 126 m Area of inside path = 4 × width × (side − width) Area of path = 4 × 3 × (126 − 3) = 12 × 123 = 1476 m2 Cost of paving = 1476 × 50 = 73800 ∴ The correct answer is Rs. 73800. Alternate Method Given: Cost of fencing = Rs. 10080 Rate of fencing = Rs. 20 per metre Width of pavement = 3 m Rate of laying the pavement = Rs. 50 per sq metre Formula Used: Perimeter of square = 4 × Side Area of square = Side2 Calculations: ⇒ Total cost of fencing = Perimeter × Rate of fencing ⇒ 10080 = Perimeter × 20 ⇒ Perimeter = 10080 ÷ 20 = 504 m ⇒ Side of the outer square field = Perimeter ÷ 4 = 504 ÷ 4 = 126 m ⇒ Area of the outer square field = 126 × 126 = 15876 m2 ⇒ Since a 3-metre-wide pavement is built inside along all four sides, the side of the inner square field = 126 − (2 × 3) = 126 − 6 = 120 m ⇒ Area of the inner square field = 120 × 120 = 14400 m2 ⇒ Area of the pavement = Area of outer square − Area of inner square ⇒ Area of the pavement = 15876 − 14400 = 1476 m2 ⇒ Cost of laying the pavement = Area of pavement × Rate per sq metre ⇒ Cost of laying the pavement = 1476 × 50 = Rs. 73800 ∴ The correct answer is Rs. 73800. Additional Information Area of Path Inside a Square When a path of width w is constructed inside a square boundary of side a, Area = 4w(a − w). Area of Path Outside a Square When a path of width w is constructed outside a square boundary of side a, Area = 4w(a + w). Area of Cross Paths When two mutually perpendicular paths of width w cross in the middle of a rectangle of length l and breadth b, Area = w(l + b − w).</w:t>
      </w:r>
    </w:p>
    <w:p>
      <w:pPr>
        <w:spacing w:before="0"/>
      </w:pPr>
      <w:r>
        <w:rPr>
          <w:b w:val="0"/>
        </w:rPr>
      </w:r>
    </w:p>
    <w:p>
      <w:pPr>
        <w:spacing w:after="100" w:line="360" w:lineRule="auto" w:before="0"/>
      </w:pPr>
      <w:r>
        <w:rPr>
          <w:b w:val="0"/>
        </w:rPr>
        <w:t>23. Seema walks around a circular field at the rate of 3 rounds per hour, while Priya runs around it at the rate of 8 rounds per hour. They start in the same direction from the same point at 11:54 PM. They shall first cross each other at:</w:t>
      </w:r>
    </w:p>
    <w:p>
      <w:pPr>
        <w:spacing w:before="0"/>
      </w:pPr>
      <w:r>
        <w:rPr>
          <w:b w:val="0"/>
        </w:rPr>
      </w:r>
    </w:p>
    <w:p>
      <w:pPr>
        <w:spacing w:after="100" w:before="0"/>
      </w:pPr>
      <w:r>
        <w:rPr>
          <w:b w:val="0"/>
        </w:rPr>
        <w:t>A. 12:06 p.m.</w:t>
      </w:r>
    </w:p>
    <w:p>
      <w:pPr>
        <w:spacing w:after="100" w:before="0"/>
      </w:pPr>
      <w:r>
        <w:rPr>
          <w:b w:val="0"/>
        </w:rPr>
        <w:t>B. 12:00 a.m.</w:t>
      </w:r>
    </w:p>
    <w:p>
      <w:pPr>
        <w:spacing w:after="100" w:before="0"/>
      </w:pPr>
      <w:r>
        <w:rPr>
          <w:b w:val="0"/>
        </w:rPr>
        <w:t>C. 12:06 a.m.</w:t>
      </w:r>
    </w:p>
    <w:p>
      <w:pPr>
        <w:spacing w:after="100" w:before="0"/>
      </w:pPr>
      <w:r>
        <w:rPr>
          <w:b w:val="0"/>
        </w:rPr>
        <w:t>D. 11:59 p.m.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Relative Speed = 8 - 3 = 5 rounds/hr Time = 1 round / 5 rounds/hr = 1/5 hr = 12 min 11:54 p.m. + 12 min = 12:06 a.m.</w:t>
      </w:r>
    </w:p>
    <w:p>
      <w:pPr>
        <w:spacing w:before="0"/>
      </w:pPr>
      <w:r>
        <w:rPr>
          <w:b w:val="0"/>
        </w:rPr>
      </w:r>
    </w:p>
    <w:p>
      <w:pPr>
        <w:spacing w:after="100" w:line="360" w:lineRule="auto" w:before="0"/>
      </w:pPr>
      <w:r>
        <w:rPr>
          <w:b w:val="0"/>
        </w:rPr>
        <w:t>24. What is the volume of a hemisphere with radius 2.8 cm?(Use ≤ft.π=(22/7)) (Rounded up to three places of decimal).</w:t>
      </w:r>
    </w:p>
    <w:p>
      <w:pPr>
        <w:spacing w:before="0"/>
      </w:pPr>
      <w:r>
        <w:rPr>
          <w:b w:val="0"/>
        </w:rPr>
      </w:r>
    </w:p>
    <w:p>
      <w:pPr>
        <w:spacing w:after="100" w:before="0"/>
      </w:pPr>
      <w:r>
        <w:rPr>
          <w:b w:val="0"/>
        </w:rPr>
        <w:t>A. 41 cm3</w:t>
      </w:r>
    </w:p>
    <w:p>
      <w:pPr>
        <w:spacing w:after="100" w:before="0"/>
      </w:pPr>
      <w:r>
        <w:rPr>
          <w:b w:val="0"/>
        </w:rPr>
        <w:t>B. 45.995 cm3</w:t>
      </w:r>
    </w:p>
    <w:p>
      <w:pPr>
        <w:spacing w:after="100" w:before="0"/>
      </w:pPr>
      <w:r>
        <w:rPr>
          <w:b w:val="0"/>
        </w:rPr>
        <w:t>C. 28 cm3</w:t>
      </w:r>
    </w:p>
    <w:p>
      <w:pPr>
        <w:spacing w:after="100" w:before="0"/>
      </w:pPr>
      <w:r>
        <w:rPr>
          <w:b w:val="0"/>
        </w:rPr>
        <w:t>D. 38.268 cm3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 hemisphere, apply the direct formula: Volume = 2/3 × π × r3 Substitute r = 2.8 cm: V = 2/3 × 22/7 × (2.8)3 V = 44/21 × 21.952 = 965.888 ÷ 21 V ≈ 45.9946... cm3 Rounding to three decimal places gives 45.995 cm3. ∴ The correct answer is 45.995 cm3. Alternate Method Given: Radius of the hemisphere (r) = 2.8 cm Formula Used: Volume of a hemisphere (V) = 2/3 × π × r3 Calculations: ⇒ V = 2/3 × 22/7 × (2.8)3 ⇒ V = 44/21 × (2.8 × 2.8 × 2.8) ⇒ V = 44/21 × 21.952 ⇒ V = 965.888 ÷ 21 ⇒ V = 45.99466... cm3 ⇒ Rounding to three decimal places, V = 45.995 cm3 ∴ The correct answer is 45.995 cm3. Additional Information Hemisphere Surface Areas Curved Surface Area (CSA) = 2πr2 | Total Surface Area (TSA) = 3πr2 Complete Sphere Volume = 4/3 × πr3 | Surface Area = 4πr2 Cylinder Volume = πr2h | Curved Surface Area = 2πrh | Total Surface Area = 2πr(r + h) Cone Volume = 1/3 × πr2h | Curved Surface Area = πrl (where slant height l = √(r2 + h2))</w:t>
      </w:r>
    </w:p>
    <w:p>
      <w:pPr>
        <w:spacing w:before="0"/>
      </w:pPr>
      <w:r>
        <w:rPr>
          <w:b w:val="0"/>
        </w:rPr>
      </w:r>
    </w:p>
    <w:p>
      <w:pPr>
        <w:spacing w:after="100" w:line="360" w:lineRule="auto" w:before="0"/>
      </w:pPr>
      <w:r>
        <w:rPr>
          <w:b w:val="0"/>
        </w:rPr>
        <w:t>25. If the total surface area of a hemisphere is 1848 m², then the diameter (in m) of the hemisphere is: (Use π = (22/7))</w:t>
      </w:r>
    </w:p>
    <w:p>
      <w:pPr>
        <w:spacing w:before="0"/>
      </w:pPr>
      <w:r>
        <w:rPr>
          <w:b w:val="0"/>
        </w:rPr>
      </w:r>
    </w:p>
    <w:p>
      <w:pPr>
        <w:spacing w:after="100" w:before="0"/>
      </w:pPr>
      <w:r>
        <w:rPr>
          <w:b w:val="0"/>
        </w:rPr>
        <w:t>A. 14</w:t>
      </w:r>
    </w:p>
    <w:p>
      <w:pPr>
        <w:spacing w:after="100" w:before="0"/>
      </w:pPr>
      <w:r>
        <w:rPr>
          <w:b w:val="0"/>
        </w:rPr>
        <w:t>B. 7</w:t>
      </w:r>
    </w:p>
    <w:p>
      <w:pPr>
        <w:spacing w:after="100" w:before="0"/>
      </w:pPr>
      <w:r>
        <w:rPr>
          <w:b w:val="0"/>
        </w:rPr>
        <w:t>C. 21</w:t>
      </w:r>
    </w:p>
    <w:p>
      <w:pPr>
        <w:spacing w:after="100" w:before="0"/>
      </w:pPr>
      <w:r>
        <w:rPr>
          <w:b w:val="0"/>
        </w:rPr>
        <w:t>D. 28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surface area = 3πr2 = 1848 ⇒ 3 × (22/7) × r2 = 1848 ⇒ r2 = 1848 × (7/66) = 196 ⇒ r = √196 = 14 m ⇒ Diameter (d) = 2r = 2 × 14 = 28 m ∴ The correct answer is 28 m. Alternate Method Given: Total surface area of the hemisphere = 1848 m2 Formula Used: Total Surface Area (TSA) = 3πr2 Diameter = 2r Calculations: ⇒ 3 × (22/7) × r2 = 1848 ⇒ (66/7) × r2 = 1848 ⇒ r2 = 1848 × (7/66) ⇒ r2 = 28 × 7 ⇒ r2 = 196 ⇒ r = √196 = 14 m ⇒ Diameter = 2 × 14 = 28 m ∴ The correct answer is 28 m. Additional Information Curved Surface Area of Hemisphere The curved surface area (CSA) includes only the upper dome portion and does not include the circular base. Formula: CSA = 2πr2 Volume of Hemisphere The volume represents the total 3-dimensional space contained within the hemisphere. Formula: V = (2/3)πr3 Properties of a Full Sphere For a complete sphere of radius r, the Total Surface Area = 4πr2 and its Volume = (4/3)πr3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