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represents the letters that, when sequentially placed from left to right in the blanks below, will complete the letter series. _DRG_ZDR_BZD_GBZ_RGB</w:t>
      </w:r>
    </w:p>
    <w:p>
      <w:pPr>
        <w:spacing w:before="0"/>
      </w:pPr>
      <w:r>
        <w:rPr>
          <w:b w:val="0"/>
        </w:rPr>
      </w:r>
    </w:p>
    <w:p>
      <w:pPr>
        <w:spacing w:after="100" w:before="0"/>
      </w:pPr>
      <w:r>
        <w:rPr>
          <w:b w:val="0"/>
        </w:rPr>
        <w:t>A. ZBDRD</w:t>
      </w:r>
    </w:p>
    <w:p>
      <w:pPr>
        <w:spacing w:after="100" w:before="0"/>
      </w:pPr>
      <w:r>
        <w:rPr>
          <w:b w:val="0"/>
        </w:rPr>
        <w:t>B. BBGRD</w:t>
      </w:r>
    </w:p>
    <w:p>
      <w:pPr>
        <w:spacing w:after="100" w:before="0"/>
      </w:pPr>
      <w:r>
        <w:rPr>
          <w:b w:val="0"/>
        </w:rPr>
        <w:t>C. ZBGRB</w:t>
      </w:r>
    </w:p>
    <w:p>
      <w:pPr>
        <w:spacing w:after="100" w:before="0"/>
      </w:pPr>
      <w:r>
        <w:rPr>
          <w:b w:val="0"/>
        </w:rPr>
        <w:t>D. ZBGRD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ZBGRD → ZDRGBZDRGBZDRGBZDRGB → (It follows the pattern of: ZDRGB - ZDRGB - ZDRGB - ZDRGB)</w:t>
      </w:r>
    </w:p>
    <w:p>
      <w:pPr>
        <w:spacing w:before="0"/>
      </w:pPr>
      <w:r>
        <w:rPr>
          <w:b w:val="0"/>
        </w:rPr>
      </w:r>
    </w:p>
    <w:p>
      <w:pPr>
        <w:spacing w:after="100" w:line="360" w:lineRule="auto" w:before="0"/>
      </w:pPr>
      <w:r>
        <w:rPr>
          <w:b w:val="0"/>
        </w:rPr>
        <w:t>2. Select the set in which the numbers are related in the same way as are the numbers of the given sets. (429, 514), (688, 773)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(396, 491)</w:t>
      </w:r>
    </w:p>
    <w:p>
      <w:pPr>
        <w:spacing w:after="100" w:before="0"/>
      </w:pPr>
      <w:r>
        <w:rPr>
          <w:b w:val="0"/>
        </w:rPr>
        <w:t>B. (546, 631)</w:t>
      </w:r>
    </w:p>
    <w:p>
      <w:pPr>
        <w:spacing w:after="100" w:before="0"/>
      </w:pPr>
      <w:r>
        <w:rPr>
          <w:b w:val="0"/>
        </w:rPr>
        <w:t>C. (319, 399)</w:t>
      </w:r>
    </w:p>
    <w:p>
      <w:pPr>
        <w:spacing w:after="100" w:before="0"/>
      </w:pPr>
      <w:r>
        <w:rPr>
          <w:b w:val="0"/>
        </w:rPr>
        <w:t>D. (407, 512)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+ 85) = 2nd number. Similarly, for 546 — 631 → (546 + 85) = 631.</w:t>
      </w:r>
    </w:p>
    <w:p>
      <w:pPr>
        <w:spacing w:before="0"/>
      </w:pPr>
      <w:r>
        <w:rPr>
          <w:b w:val="0"/>
        </w:rPr>
      </w:r>
    </w:p>
    <w:p>
      <w:pPr>
        <w:spacing w:after="100" w:line="360" w:lineRule="auto" w:before="0"/>
      </w:pPr>
      <w:r>
        <w:rPr>
          <w:b w:val="0"/>
        </w:rPr>
        <w:t>3. Select the term from among the given options that can replace the question mark (?) in the following series. PJ 16, SM 25, VP 36, YS 49, ?</w:t>
      </w:r>
    </w:p>
    <w:p>
      <w:pPr>
        <w:spacing w:before="0"/>
      </w:pPr>
      <w:r>
        <w:rPr>
          <w:b w:val="0"/>
        </w:rPr>
      </w:r>
    </w:p>
    <w:p>
      <w:pPr>
        <w:spacing w:after="100" w:before="0"/>
      </w:pPr>
      <w:r>
        <w:rPr>
          <w:b w:val="0"/>
        </w:rPr>
        <w:t>A. CV 81</w:t>
      </w:r>
    </w:p>
    <w:p>
      <w:pPr>
        <w:spacing w:after="100" w:before="0"/>
      </w:pPr>
      <w:r>
        <w:rPr>
          <w:b w:val="0"/>
        </w:rPr>
        <w:t>B. BV 64</w:t>
      </w:r>
    </w:p>
    <w:p>
      <w:pPr>
        <w:spacing w:after="100" w:before="0"/>
      </w:pPr>
      <w:r>
        <w:rPr>
          <w:b w:val="0"/>
        </w:rPr>
        <w:t>C. DW 64</w:t>
      </w:r>
    </w:p>
    <w:p>
      <w:pPr>
        <w:spacing w:after="100" w:before="0"/>
      </w:pPr>
      <w:r>
        <w:rPr>
          <w:b w:val="0"/>
        </w:rPr>
        <w:t>D. CV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In a certain code language, 'BIRTHDAY' is written as 'ADHTRIBY' and 'CONGRESS' is written as 'SERGNOCS'. How will 'DIVISION' be written in that language?</w:t>
      </w:r>
    </w:p>
    <w:p>
      <w:pPr>
        <w:spacing w:before="0"/>
      </w:pPr>
      <w:r>
        <w:rPr>
          <w:b w:val="0"/>
        </w:rPr>
      </w:r>
    </w:p>
    <w:p>
      <w:pPr>
        <w:spacing w:after="100" w:before="0"/>
      </w:pPr>
      <w:r>
        <w:rPr>
          <w:b w:val="0"/>
        </w:rPr>
        <w:t>A. NDOSIVII</w:t>
      </w:r>
    </w:p>
    <w:p>
      <w:pPr>
        <w:spacing w:after="100" w:before="0"/>
      </w:pPr>
      <w:r>
        <w:rPr>
          <w:b w:val="0"/>
        </w:rPr>
        <w:t>B. NOISIVID</w:t>
      </w:r>
    </w:p>
    <w:p>
      <w:pPr>
        <w:spacing w:after="100" w:before="0"/>
      </w:pPr>
      <w:r>
        <w:rPr>
          <w:b w:val="0"/>
        </w:rPr>
        <w:t>C. DNOISIVI</w:t>
      </w:r>
    </w:p>
    <w:p>
      <w:pPr>
        <w:spacing w:after="100" w:before="0"/>
      </w:pPr>
      <w:r>
        <w:rPr>
          <w:b w:val="0"/>
        </w:rPr>
        <w:t>D. OISIVIDN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Four letter-clusters have been given, out of which three are alike in some manner and one is different. Select the one that is different. Note: The odd one out is not based on the number of consonants/vowels or their position in the letter cluster.</w:t>
      </w:r>
    </w:p>
    <w:p>
      <w:pPr>
        <w:spacing w:before="0"/>
      </w:pPr>
      <w:r>
        <w:rPr>
          <w:b w:val="0"/>
        </w:rPr>
      </w:r>
    </w:p>
    <w:p>
      <w:pPr>
        <w:spacing w:after="100" w:before="0"/>
      </w:pPr>
      <w:r>
        <w:rPr>
          <w:b w:val="0"/>
        </w:rPr>
        <w:t>A. BEH</w:t>
      </w:r>
    </w:p>
    <w:p>
      <w:pPr>
        <w:spacing w:after="100" w:before="0"/>
      </w:pPr>
      <w:r>
        <w:rPr>
          <w:b w:val="0"/>
        </w:rPr>
        <w:t>B. SVY</w:t>
      </w:r>
    </w:p>
    <w:p>
      <w:pPr>
        <w:spacing w:after="100" w:before="0"/>
      </w:pPr>
      <w:r>
        <w:rPr>
          <w:b w:val="0"/>
        </w:rPr>
        <w:t>C. ILN</w:t>
      </w:r>
    </w:p>
    <w:p>
      <w:pPr>
        <w:spacing w:after="100" w:before="0"/>
      </w:pPr>
      <w:r>
        <w:rPr>
          <w:b w:val="0"/>
        </w:rPr>
        <w:t>D. KNQ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ILN Thus, out of all the options 'ILN' is the odd one out.</w:t>
      </w:r>
    </w:p>
    <w:p>
      <w:pPr>
        <w:spacing w:before="0"/>
      </w:pPr>
      <w:r>
        <w:rPr>
          <w:b w:val="0"/>
        </w:rPr>
      </w:r>
    </w:p>
    <w:p>
      <w:pPr>
        <w:spacing w:after="100" w:line="360" w:lineRule="auto" w:before="0"/>
      </w:pPr>
      <w:r>
        <w:rPr>
          <w:b w:val="0"/>
        </w:rPr>
        <w:t>6. 189 is related to 21 following a certain logic. Following the same logic, 234 is related to 26. To which of the following is 468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58</w:t>
      </w:r>
    </w:p>
    <w:p>
      <w:pPr>
        <w:spacing w:after="100" w:before="0"/>
      </w:pPr>
      <w:r>
        <w:rPr>
          <w:b w:val="0"/>
        </w:rPr>
        <w:t>B. 54</w:t>
      </w:r>
    </w:p>
    <w:p>
      <w:pPr>
        <w:spacing w:after="100" w:before="0"/>
      </w:pPr>
      <w:r>
        <w:rPr>
          <w:b w:val="0"/>
        </w:rPr>
        <w:t>C. 52</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9) + 1 = 2nd number. Similarly, for 468: (468 ÷ 9) + 1 = 52.</w:t>
      </w:r>
    </w:p>
    <w:p>
      <w:pPr>
        <w:spacing w:before="0"/>
      </w:pPr>
      <w:r>
        <w:rPr>
          <w:b w:val="0"/>
        </w:rPr>
      </w:r>
    </w:p>
    <w:p>
      <w:pPr>
        <w:spacing w:after="100" w:line="360" w:lineRule="auto" w:before="0"/>
      </w:pPr>
      <w:r>
        <w:rPr>
          <w:b w:val="0"/>
        </w:rPr>
        <w:t>7. G is the brother of F. E is the father of K. C is the daughter of A. F is the mother of E. C is the sister of E. How is G related to A?</w:t>
      </w:r>
    </w:p>
    <w:p>
      <w:pPr>
        <w:spacing w:before="0"/>
      </w:pPr>
      <w:r>
        <w:rPr>
          <w:b w:val="0"/>
        </w:rPr>
      </w:r>
    </w:p>
    <w:p>
      <w:pPr>
        <w:spacing w:after="100" w:before="0"/>
      </w:pPr>
      <w:r>
        <w:rPr>
          <w:b w:val="0"/>
        </w:rPr>
        <w:t>A. Wife's brother</w:t>
      </w:r>
    </w:p>
    <w:p>
      <w:pPr>
        <w:spacing w:after="100" w:before="0"/>
      </w:pPr>
      <w:r>
        <w:rPr>
          <w:b w:val="0"/>
        </w:rPr>
        <w:t>B. Sister's husband</w:t>
      </w:r>
    </w:p>
    <w:p>
      <w:pPr>
        <w:spacing w:after="100" w:before="0"/>
      </w:pPr>
      <w:r>
        <w:rPr>
          <w:b w:val="0"/>
        </w:rPr>
        <w:t>C. Husband's sister</w:t>
      </w:r>
    </w:p>
    <w:p>
      <w:pPr>
        <w:spacing w:after="100" w:before="0"/>
      </w:pPr>
      <w:r>
        <w:rPr>
          <w:b w:val="0"/>
        </w:rPr>
        <w:t>D. Brother's wife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G is the "Wife's brother" of A.</w:t>
      </w:r>
    </w:p>
    <w:p>
      <w:pPr>
        <w:spacing w:before="0"/>
      </w:pPr>
      <w:r>
        <w:rPr>
          <w:b w:val="0"/>
        </w:rPr>
      </w:r>
    </w:p>
    <w:p>
      <w:pPr>
        <w:spacing w:after="100" w:line="360" w:lineRule="auto" w:before="0"/>
      </w:pPr>
      <w:r>
        <w:rPr>
          <w:b w:val="0"/>
        </w:rPr>
        <w:t>8. In a certain code language, 'FLBS' is coded as '156' and 'MXT' is coded as '228'. How will 'VDZN' be coded in the same language?</w:t>
      </w:r>
    </w:p>
    <w:p>
      <w:pPr>
        <w:spacing w:before="0"/>
      </w:pPr>
      <w:r>
        <w:rPr>
          <w:b w:val="0"/>
        </w:rPr>
      </w:r>
    </w:p>
    <w:p>
      <w:pPr>
        <w:spacing w:after="100" w:before="0"/>
      </w:pPr>
      <w:r>
        <w:rPr>
          <w:b w:val="0"/>
        </w:rPr>
        <w:t>A. 160</w:t>
      </w:r>
    </w:p>
    <w:p>
      <w:pPr>
        <w:spacing w:after="100" w:before="0"/>
      </w:pPr>
      <w:r>
        <w:rPr>
          <w:b w:val="0"/>
        </w:rPr>
        <w:t>B. 180</w:t>
      </w:r>
    </w:p>
    <w:p>
      <w:pPr>
        <w:spacing w:after="100" w:before="0"/>
      </w:pPr>
      <w:r>
        <w:rPr>
          <w:b w:val="0"/>
        </w:rPr>
        <w:t>C. 264</w:t>
      </w:r>
    </w:p>
    <w:p>
      <w:pPr>
        <w:spacing w:after="100" w:before="0"/>
      </w:pPr>
      <w:r>
        <w:rPr>
          <w:b w:val="0"/>
        </w:rPr>
        <w:t>D. 220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'VDZN' will be coded as:</w:t>
      </w:r>
    </w:p>
    <w:p>
      <w:pPr>
        <w:spacing w:before="0"/>
      </w:pPr>
      <w:r>
        <w:rPr>
          <w:b w:val="0"/>
        </w:rPr>
      </w:r>
    </w:p>
    <w:p>
      <w:pPr>
        <w:spacing w:after="100" w:line="360" w:lineRule="auto" w:before="0"/>
      </w:pPr>
      <w:r>
        <w:rPr>
          <w:b w:val="0"/>
        </w:rPr>
        <w:t>9. What will come in the place of the question mark (?) in the following equation, if ‘+’ and ‘−’ are interchanged and ‘×’ and ‘÷’ are interchanged? 101 ÷ 48 − 13013 × 13 + 12 = ?</w:t>
      </w:r>
    </w:p>
    <w:p>
      <w:pPr>
        <w:spacing w:before="0"/>
      </w:pPr>
      <w:r>
        <w:rPr>
          <w:b w:val="0"/>
        </w:rPr>
      </w:r>
    </w:p>
    <w:p>
      <w:pPr>
        <w:spacing w:after="100" w:before="0"/>
      </w:pPr>
      <w:r>
        <w:rPr>
          <w:b w:val="0"/>
        </w:rPr>
        <w:t>A. 5836</w:t>
      </w:r>
    </w:p>
    <w:p>
      <w:pPr>
        <w:spacing w:after="100" w:before="0"/>
      </w:pPr>
      <w:r>
        <w:rPr>
          <w:b w:val="0"/>
        </w:rPr>
        <w:t>B. 5835</w:t>
      </w:r>
    </w:p>
    <w:p>
      <w:pPr>
        <w:spacing w:after="100" w:before="0"/>
      </w:pPr>
      <w:r>
        <w:rPr>
          <w:b w:val="0"/>
        </w:rPr>
        <w:t>C. 5837</w:t>
      </w:r>
    </w:p>
    <w:p>
      <w:pPr>
        <w:spacing w:after="100" w:before="0"/>
      </w:pPr>
      <w:r>
        <w:rPr>
          <w:b w:val="0"/>
        </w:rPr>
        <w:t>D. 5834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101 ÷ 48 − 13013 × 13 + 12 = ? After interchanging the signs then: ⇒ 101 × 48 + 13013 ÷ 13 - 12 = ? ⇒ ? = 101 × 48 + 1001 - 12 ⇒ ? = 4848 + 1001 - 12 ⇒ ? = 5849 - 12 = 5837</w:t>
      </w:r>
    </w:p>
    <w:p>
      <w:pPr>
        <w:spacing w:before="0"/>
      </w:pPr>
      <w:r>
        <w:rPr>
          <w:b w:val="0"/>
        </w:rPr>
      </w:r>
    </w:p>
    <w:p>
      <w:pPr>
        <w:spacing w:after="100" w:line="360" w:lineRule="auto" w:before="0"/>
      </w:pPr>
      <w:r>
        <w:rPr>
          <w:b w:val="0"/>
        </w:rPr>
        <w:t>10. Read the given statements and conclusions carefully. Assuming that the information given in the statements is true, even if it appears to be at variance with commonly known facts, decide which of the given conclusions logically follow(s) from the statements. Statements: Some balls are toys. All circles are balls. All balls are pits. Conclusions: (I) Some circles are toys. (II) All pits are toys.</w:t>
      </w:r>
    </w:p>
    <w:p>
      <w:pPr>
        <w:spacing w:before="0"/>
      </w:pPr>
      <w:r>
        <w:rPr>
          <w:b w:val="0"/>
        </w:rPr>
      </w:r>
    </w:p>
    <w:p>
      <w:pPr>
        <w:spacing w:after="100" w:before="0"/>
      </w:pPr>
      <w:r>
        <w:rPr>
          <w:b w:val="0"/>
        </w:rPr>
        <w:t>A. Both conclusions (I) and (II) follow.</w:t>
      </w:r>
    </w:p>
    <w:p>
      <w:pPr>
        <w:spacing w:after="100" w:before="0"/>
      </w:pPr>
      <w:r>
        <w:rPr>
          <w:b w:val="0"/>
        </w:rPr>
        <w:t>B. Neither conclusion (I) nor (II) follow.</w:t>
      </w:r>
    </w:p>
    <w:p>
      <w:pPr>
        <w:spacing w:after="100" w:before="0"/>
      </w:pPr>
      <w:r>
        <w:rPr>
          <w:b w:val="0"/>
        </w:rPr>
        <w:t>C. Only conclusion (I) follows.</w:t>
      </w:r>
    </w:p>
    <w:p>
      <w:pPr>
        <w:spacing w:after="100" w:before="0"/>
      </w:pPr>
      <w:r>
        <w:rPr>
          <w:b w:val="0"/>
        </w:rPr>
        <w:t>D. Only conclusion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Some circles are toys. - False (because there is no direct relation between circles and toys so it can be possible but not definite) (II) All pits are toys. - False (because All balls are pits and Some balls are toys. So, All pits are toys it is not possible)</w:t>
      </w:r>
    </w:p>
    <w:p>
      <w:pPr>
        <w:spacing w:before="0"/>
      </w:pPr>
      <w:r>
        <w:rPr>
          <w:b w:val="0"/>
        </w:rPr>
      </w:r>
    </w:p>
    <w:p>
      <w:pPr>
        <w:spacing w:after="100" w:line="360" w:lineRule="auto" w:before="0"/>
      </w:pPr>
      <w:r>
        <w:rPr>
          <w:b w:val="0"/>
        </w:rPr>
        <w:t>11. Which letter-cluster will replace the question mark (?) to complete the given series? BKUZ, ENWB, ?, KTAF, NWCH</w:t>
      </w:r>
    </w:p>
    <w:p>
      <w:pPr>
        <w:spacing w:before="0"/>
      </w:pPr>
      <w:r>
        <w:rPr>
          <w:b w:val="0"/>
        </w:rPr>
      </w:r>
    </w:p>
    <w:p>
      <w:pPr>
        <w:spacing w:after="100" w:before="0"/>
      </w:pPr>
      <w:r>
        <w:rPr>
          <w:b w:val="0"/>
        </w:rPr>
        <w:t>A. HQYD</w:t>
      </w:r>
    </w:p>
    <w:p>
      <w:pPr>
        <w:spacing w:after="100" w:before="0"/>
      </w:pPr>
      <w:r>
        <w:rPr>
          <w:b w:val="0"/>
        </w:rPr>
        <w:t>B. HRYE</w:t>
      </w:r>
    </w:p>
    <w:p>
      <w:pPr>
        <w:spacing w:after="100" w:before="0"/>
      </w:pPr>
      <w:r>
        <w:rPr>
          <w:b w:val="0"/>
        </w:rPr>
        <w:t>C. HRZD</w:t>
      </w:r>
    </w:p>
    <w:p>
      <w:pPr>
        <w:spacing w:after="100" w:before="0"/>
      </w:pPr>
      <w:r>
        <w:rPr>
          <w:b w:val="0"/>
        </w:rPr>
        <w:t>D. HRYD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26 – 95 – 21</w:t>
      </w:r>
    </w:p>
    <w:p>
      <w:pPr>
        <w:spacing w:after="100" w:before="0"/>
      </w:pPr>
      <w:r>
        <w:rPr>
          <w:b w:val="0"/>
        </w:rPr>
        <w:t>B. 22 – 67 – 22</w:t>
      </w:r>
    </w:p>
    <w:p>
      <w:pPr>
        <w:spacing w:after="100" w:before="0"/>
      </w:pPr>
      <w:r>
        <w:rPr>
          <w:b w:val="0"/>
        </w:rPr>
        <w:t>C. 20 – 15 – 51</w:t>
      </w:r>
    </w:p>
    <w:p>
      <w:pPr>
        <w:spacing w:after="100" w:before="0"/>
      </w:pPr>
      <w:r>
        <w:rPr>
          <w:b w:val="0"/>
        </w:rPr>
        <w:t>D. 16 – 45 –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(2nd number / 5) + (3rd number / 3) = 1st number. Option 2) 22 – 67 – 22 → 67 / 5 + 22 / 3 = 13.4 + 7.3 = 20.7(not equal to 22)</w:t>
      </w:r>
    </w:p>
    <w:p>
      <w:pPr>
        <w:spacing w:before="0"/>
      </w:pPr>
      <w:r>
        <w:rPr>
          <w:b w:val="0"/>
        </w:rPr>
      </w:r>
    </w:p>
    <w:p>
      <w:pPr>
        <w:spacing w:after="100" w:line="360" w:lineRule="auto" w:before="0"/>
      </w:pPr>
      <w:r>
        <w:rPr>
          <w:b w:val="0"/>
        </w:rPr>
        <w:t>13. 'Magnify' is related to 'Expand' in the same way as 'Curtail' is related to '______'.</w:t>
      </w:r>
    </w:p>
    <w:p>
      <w:pPr>
        <w:spacing w:before="0"/>
      </w:pPr>
      <w:r>
        <w:rPr>
          <w:b w:val="0"/>
        </w:rPr>
      </w:r>
    </w:p>
    <w:p>
      <w:pPr>
        <w:spacing w:after="100" w:before="0"/>
      </w:pPr>
      <w:r>
        <w:rPr>
          <w:b w:val="0"/>
        </w:rPr>
        <w:t>A. Big</w:t>
      </w:r>
    </w:p>
    <w:p>
      <w:pPr>
        <w:spacing w:after="100" w:before="0"/>
      </w:pPr>
      <w:r>
        <w:rPr>
          <w:b w:val="0"/>
        </w:rPr>
        <w:t>B. Measure</w:t>
      </w:r>
    </w:p>
    <w:p>
      <w:pPr>
        <w:spacing w:after="100" w:before="0"/>
      </w:pPr>
      <w:r>
        <w:rPr>
          <w:b w:val="0"/>
        </w:rPr>
        <w:t>C. Restrict</w:t>
      </w:r>
    </w:p>
    <w:p>
      <w:pPr>
        <w:spacing w:after="100" w:before="0"/>
      </w:pPr>
      <w:r>
        <w:rPr>
          <w:b w:val="0"/>
        </w:rPr>
        <w:t>D. Small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Magnify : Expand → Magnify is a synonym of Expand. Similarly, Curtail : Restrict → Curtail is a synonym of Restrict.</w:t>
      </w:r>
    </w:p>
    <w:p>
      <w:pPr>
        <w:spacing w:before="0"/>
      </w:pPr>
      <w:r>
        <w:rPr>
          <w:b w:val="0"/>
        </w:rPr>
      </w:r>
    </w:p>
    <w:p>
      <w:pPr>
        <w:spacing w:after="100" w:line="360" w:lineRule="auto" w:before="0"/>
      </w:pPr>
      <w:r>
        <w:rPr>
          <w:b w:val="0"/>
        </w:rPr>
        <w:t>14. The position of how many letters will remain unchanged if each of the letter in the word 'CERTAIN' is arranged in English alphabetical order?</w:t>
      </w:r>
    </w:p>
    <w:p>
      <w:pPr>
        <w:spacing w:before="0"/>
      </w:pPr>
      <w:r>
        <w:rPr>
          <w:b w:val="0"/>
        </w:rPr>
      </w:r>
    </w:p>
    <w:p>
      <w:pPr>
        <w:spacing w:after="100" w:before="0"/>
      </w:pPr>
      <w:r>
        <w:rPr>
          <w:b w:val="0"/>
        </w:rPr>
        <w:t>A. One</w:t>
      </w:r>
    </w:p>
    <w:p>
      <w:pPr>
        <w:spacing w:after="100" w:before="0"/>
      </w:pPr>
      <w:r>
        <w:rPr>
          <w:b w:val="0"/>
        </w:rPr>
        <w:t>B. Zero</w:t>
      </w:r>
    </w:p>
    <w:p>
      <w:pPr>
        <w:spacing w:after="100" w:before="0"/>
      </w:pPr>
      <w:r>
        <w:rPr>
          <w:b w:val="0"/>
        </w:rPr>
        <w:t>C. Two</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arranged in alphabetical order: 'CERTAIN' → 'ACEINRT' There is Zero alphabet that will remain unchanged if each of the letters in the word 'CERTAIN' is arranged in English alphabetical order.</w:t>
      </w:r>
    </w:p>
    <w:p>
      <w:pPr>
        <w:spacing w:before="0"/>
      </w:pPr>
      <w:r>
        <w:rPr>
          <w:b w:val="0"/>
        </w:rPr>
      </w:r>
    </w:p>
    <w:p>
      <w:pPr>
        <w:spacing w:after="100" w:line="360" w:lineRule="auto" w:before="0"/>
      </w:pPr>
      <w:r>
        <w:rPr>
          <w:b w:val="0"/>
        </w:rPr>
        <w:t>15. In this question, three statements are given, followed by three conclusions numbered I, II and III. Assuming the statements to be true, even if they seem to be at variance with commonly known facts, decide which of the conclusions logically follow(s) from the statements. Statements: All cars are birds. Some birds are plants. All plants are leaves. Conclusions: I.Some birds are cars. II.Some plants are birds. III.Some leaves are plants.</w:t>
      </w:r>
    </w:p>
    <w:p>
      <w:pPr>
        <w:spacing w:before="0"/>
      </w:pPr>
      <w:r>
        <w:rPr>
          <w:b w:val="0"/>
        </w:rPr>
      </w:r>
    </w:p>
    <w:p>
      <w:pPr>
        <w:spacing w:after="100" w:before="0"/>
      </w:pPr>
      <w:r>
        <w:rPr>
          <w:b w:val="0"/>
        </w:rPr>
        <w:t>A. Only conclusions I and III follow.</w:t>
      </w:r>
    </w:p>
    <w:p>
      <w:pPr>
        <w:spacing w:after="100" w:before="0"/>
      </w:pPr>
      <w:r>
        <w:rPr>
          <w:b w:val="0"/>
        </w:rPr>
        <w:t>B. None of the conclusions follows.</w:t>
      </w:r>
    </w:p>
    <w:p>
      <w:pPr>
        <w:spacing w:after="100" w:before="0"/>
      </w:pPr>
      <w:r>
        <w:rPr>
          <w:b w:val="0"/>
        </w:rPr>
        <w:t>C. All the conclusions follow.</w:t>
      </w:r>
    </w:p>
    <w:p>
      <w:pPr>
        <w:spacing w:after="100" w:before="0"/>
      </w:pPr>
      <w:r>
        <w:rPr>
          <w:b w:val="0"/>
        </w:rPr>
        <w:t>D. Only conclusions II and III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Some birds are cars. - True (because All cars are birds, so some birds are cards it is true) II. Some plants are birds. - True (because Some birds are plants. So, Some plants are birds it is true) III. Some leaves are plants. - True (because All plants are leaves. So, Some leaves are plants it is true)</w:t>
      </w:r>
    </w:p>
    <w:p>
      <w:pPr>
        <w:spacing w:before="0"/>
      </w:pPr>
      <w:r>
        <w:rPr>
          <w:b w:val="0"/>
        </w:rPr>
      </w:r>
    </w:p>
    <w:p>
      <w:pPr>
        <w:spacing w:after="100" w:line="360" w:lineRule="auto" w:before="0"/>
      </w:pPr>
      <w:r>
        <w:rPr>
          <w:b w:val="0"/>
        </w:rPr>
        <w:t>16. What will come in the place of ‘?’ in the following equation, if ‘÷’ and ‘–‘ are interchanged and ‘×’ and ‘+’ are interchanged? 4 + 9 × 48 – 6 ÷ 7 = ?</w:t>
      </w:r>
    </w:p>
    <w:p>
      <w:pPr>
        <w:spacing w:before="0"/>
      </w:pPr>
      <w:r>
        <w:rPr>
          <w:b w:val="0"/>
        </w:rPr>
      </w:r>
    </w:p>
    <w:p>
      <w:pPr>
        <w:spacing w:after="100" w:before="0"/>
      </w:pPr>
      <w:r>
        <w:rPr>
          <w:b w:val="0"/>
        </w:rPr>
        <w:t>A. 30</w:t>
      </w:r>
    </w:p>
    <w:p>
      <w:pPr>
        <w:spacing w:after="100" w:before="0"/>
      </w:pPr>
      <w:r>
        <w:rPr>
          <w:b w:val="0"/>
        </w:rPr>
        <w:t>B. 27</w:t>
      </w:r>
    </w:p>
    <w:p>
      <w:pPr>
        <w:spacing w:after="100" w:before="0"/>
      </w:pPr>
      <w:r>
        <w:rPr>
          <w:b w:val="0"/>
        </w:rPr>
        <w:t>C. 41</w:t>
      </w:r>
    </w:p>
    <w:p>
      <w:pPr>
        <w:spacing w:after="100" w:before="0"/>
      </w:pPr>
      <w:r>
        <w:rPr>
          <w:b w:val="0"/>
        </w:rPr>
        <w:t>D. 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4 + 9 × 48 – 6 ÷ 7 = ? After interchanging the signs then: ⇒ 4 × 9 + 48 ÷ 6 - 7 = ? ⇒ ? = 4 × 9 + 8 - 7 ⇒ ? = 36 + 8 - 7 ⇒ ? = 44 - 7= 37</w:t>
      </w:r>
    </w:p>
    <w:p>
      <w:pPr>
        <w:spacing w:before="0"/>
      </w:pPr>
      <w:r>
        <w:rPr>
          <w:b w:val="0"/>
        </w:rPr>
      </w:r>
    </w:p>
    <w:p>
      <w:pPr>
        <w:spacing w:after="100" w:line="360" w:lineRule="auto" w:before="0"/>
      </w:pPr>
      <w:r>
        <w:rPr>
          <w:b w:val="0"/>
        </w:rPr>
        <w:t>17. 30 is related to 41 following certain logic. Following the same logic, 14 is related to 21. To which of the following numbers is 54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63</w:t>
      </w:r>
    </w:p>
    <w:p>
      <w:pPr>
        <w:spacing w:after="100" w:before="0"/>
      </w:pPr>
      <w:r>
        <w:rPr>
          <w:b w:val="0"/>
        </w:rPr>
        <w:t>B. 53</w:t>
      </w:r>
    </w:p>
    <w:p>
      <w:pPr>
        <w:spacing w:after="100" w:before="0"/>
      </w:pPr>
      <w:r>
        <w:rPr>
          <w:b w:val="0"/>
        </w:rPr>
        <w:t>C. 59</w:t>
      </w:r>
    </w:p>
    <w:p>
      <w:pPr>
        <w:spacing w:after="100" w:before="0"/>
      </w:pPr>
      <w:r>
        <w:rPr>
          <w:b w:val="0"/>
        </w:rPr>
        <w:t>D. 69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n2 + 5 So, 54 → 72 + 5 and 69 → 82 + 5.</w:t>
      </w:r>
    </w:p>
    <w:p>
      <w:pPr>
        <w:spacing w:before="0"/>
      </w:pPr>
      <w:r>
        <w:rPr>
          <w:b w:val="0"/>
        </w:rPr>
      </w:r>
    </w:p>
    <w:p>
      <w:pPr>
        <w:spacing w:after="100" w:line="360" w:lineRule="auto" w:before="0"/>
      </w:pPr>
      <w:r>
        <w:rPr>
          <w:b w:val="0"/>
        </w:rPr>
        <w:t>18. Select the number from among the given options that can replace the question mark (?) in the following series. 96,77,60,47,36, ?</w:t>
      </w:r>
    </w:p>
    <w:p>
      <w:pPr>
        <w:spacing w:before="0"/>
      </w:pPr>
      <w:r>
        <w:rPr>
          <w:b w:val="0"/>
        </w:rPr>
      </w:r>
    </w:p>
    <w:p>
      <w:pPr>
        <w:spacing w:after="100" w:before="0"/>
      </w:pPr>
      <w:r>
        <w:rPr>
          <w:b w:val="0"/>
        </w:rPr>
        <w:t>A. 30</w:t>
      </w:r>
    </w:p>
    <w:p>
      <w:pPr>
        <w:spacing w:after="100" w:before="0"/>
      </w:pPr>
      <w:r>
        <w:rPr>
          <w:b w:val="0"/>
        </w:rPr>
        <w:t>B. 29</w:t>
      </w:r>
    </w:p>
    <w:p>
      <w:pPr>
        <w:spacing w:after="100" w:before="0"/>
      </w:pPr>
      <w:r>
        <w:rPr>
          <w:b w:val="0"/>
        </w:rPr>
        <w:t>C. 28</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