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INCORRECT?</w:t>
      </w:r>
    </w:p>
    <w:p>
      <w:pPr>
        <w:spacing w:before="0"/>
      </w:pPr>
      <w:r>
        <w:rPr>
          <w:b w:val="0"/>
        </w:rPr>
      </w:r>
    </w:p>
    <w:p>
      <w:pPr>
        <w:spacing w:after="100" w:before="0"/>
      </w:pPr>
      <w:r>
        <w:rPr>
          <w:b w:val="0"/>
        </w:rPr>
        <w:t>A. A balance sheet is prepared at a particular point of time and not for a particular period.</w:t>
      </w:r>
    </w:p>
    <w:p>
      <w:pPr>
        <w:spacing w:after="100" w:before="0"/>
      </w:pPr>
      <w:r>
        <w:rPr>
          <w:b w:val="0"/>
        </w:rPr>
        <w:t>B. Those assets which cannot be seen or touched and have no volume but have value are called tangible assets.</w:t>
      </w:r>
    </w:p>
    <w:p>
      <w:pPr>
        <w:spacing w:after="100" w:before="0"/>
      </w:pPr>
      <w:r>
        <w:rPr>
          <w:b w:val="0"/>
        </w:rPr>
        <w:t>C. A balance sheet is a summary of balances of those ledger accounts which have not been closed by transfer to the trading account and the profit and loss account.</w:t>
      </w:r>
    </w:p>
    <w:p>
      <w:pPr>
        <w:spacing w:after="100" w:before="0"/>
      </w:pPr>
      <w:r>
        <w:rPr>
          <w:b w:val="0"/>
        </w:rPr>
        <w:t>D. A balance sheet shows the nature and the value of assets and the nature and the amount of liabilities at a given 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statement is Those assets which cannot be seen or touched and have no volume but have value are called tangible assets. Key Points Additional Information</w:t>
      </w:r>
    </w:p>
    <w:p>
      <w:pPr>
        <w:spacing w:before="0"/>
      </w:pPr>
      <w:r>
        <w:rPr>
          <w:b w:val="0"/>
        </w:rPr>
        <w:t>• Those assets which cannot be seen or touched and have no volume but have value are called tangible assets: This statement is incorrect. Assets that cannot be seen or touched and have no physical presence but have value are called intangible assets, not tangible assets.</w:t>
      </w:r>
    </w:p>
    <w:p>
      <w:pPr>
        <w:spacing w:before="0"/>
      </w:pPr>
      <w:r>
        <w:rPr>
          <w:b w:val="0"/>
        </w:rPr>
        <w:t>• Intangible assets include intellectual property, goodwill, patents, trademarks, and copyrights.</w:t>
      </w:r>
    </w:p>
    <w:p>
      <w:pPr>
        <w:spacing w:before="0"/>
      </w:pPr>
      <w:r>
        <w:rPr>
          <w:b w:val="0"/>
        </w:rPr>
        <w:t>• Tangible assets, on the other hand, are physical assets that can be seen and touched, such as machinery, buildings, and inventory.</w:t>
      </w:r>
    </w:p>
    <w:p>
      <w:pPr>
        <w:spacing w:before="0"/>
      </w:pPr>
      <w:r>
        <w:rPr>
          <w:b w:val="0"/>
        </w:rPr>
        <w:t>• A balance sheet is prepared at a particular point of time and not for a particular period: This is correct. A balance sheet provides a snapshot of a company's financial position at a specific point in time, showing the assets, liabilities, and shareholders' equity.</w:t>
      </w:r>
    </w:p>
    <w:p>
      <w:pPr>
        <w:spacing w:before="0"/>
      </w:pPr>
      <w:r>
        <w:rPr>
          <w:b w:val="0"/>
        </w:rPr>
        <w:t>• A balance sheet is a summary of balances of those ledger accounts which have not been closed by transfer to the trading account and the profit and loss account: This is correct. The balance sheet summarizes the remaining balances after the revenue and expense accounts have been closed to the trading and profit and loss accounts.</w:t>
      </w:r>
    </w:p>
    <w:p>
      <w:pPr>
        <w:spacing w:before="0"/>
      </w:pPr>
      <w:r>
        <w:rPr>
          <w:b w:val="0"/>
        </w:rPr>
        <w:t>• A balance sheet shows the nature and the value of assets and the nature and the amount of liabilities at a given date: This is correct. The balance sheet details the types and values of a company's assets and liabilities at a specific date, providing insight into the company's financial stability.</w:t>
      </w:r>
    </w:p>
    <w:p>
      <w:pPr>
        <w:spacing w:before="0"/>
      </w:pPr>
      <w:r>
        <w:rPr>
          <w:b w:val="0"/>
        </w:rPr>
      </w:r>
    </w:p>
    <w:p>
      <w:pPr>
        <w:spacing w:after="100" w:line="360" w:lineRule="auto" w:before="0"/>
      </w:pPr>
      <w:r>
        <w:rPr>
          <w:b w:val="0"/>
        </w:rPr>
        <w:t>2. Which of the following items is NOT recorded in profit and loss account ?</w:t>
      </w:r>
    </w:p>
    <w:p>
      <w:pPr>
        <w:spacing w:before="0"/>
      </w:pPr>
      <w:r>
        <w:rPr>
          <w:b w:val="0"/>
        </w:rPr>
      </w:r>
    </w:p>
    <w:p>
      <w:pPr>
        <w:spacing w:after="100" w:before="0"/>
      </w:pPr>
      <w:r>
        <w:rPr>
          <w:b w:val="0"/>
        </w:rPr>
        <w:t>A. Administrative expenses</w:t>
      </w:r>
    </w:p>
    <w:p>
      <w:pPr>
        <w:spacing w:after="100" w:before="0"/>
      </w:pPr>
      <w:r>
        <w:rPr>
          <w:b w:val="0"/>
        </w:rPr>
        <w:t>B. Depreciation of office assets</w:t>
      </w:r>
    </w:p>
    <w:p>
      <w:pPr>
        <w:spacing w:after="100" w:before="0"/>
      </w:pPr>
      <w:r>
        <w:rPr>
          <w:b w:val="0"/>
        </w:rPr>
        <w:t>C. Return outward</w:t>
      </w:r>
    </w:p>
    <w:p>
      <w:pPr>
        <w:spacing w:after="100" w:before="0"/>
      </w:pPr>
      <w:r>
        <w:rPr>
          <w:b w:val="0"/>
        </w:rPr>
        <w:t>D. Profit on sale of assets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Return outward is not recorded in the profit and loss account. Key Points Additional Information</w:t>
      </w:r>
    </w:p>
    <w:p>
      <w:pPr>
        <w:spacing w:before="0"/>
      </w:pPr>
      <w:r>
        <w:rPr>
          <w:b w:val="0"/>
        </w:rPr>
        <w:t>• Return outward: Return outward, also known as purchase returns, refers to goods that a business returns to its suppliers. This transaction is recorded in the purchase returns account and is deducted from total purchases in the trading account, not in the profit and loss account.</w:t>
      </w:r>
    </w:p>
    <w:p>
      <w:pPr>
        <w:spacing w:before="0"/>
      </w:pPr>
      <w:r>
        <w:rPr>
          <w:b w:val="0"/>
        </w:rPr>
        <w:t>• It impacts the cost of goods sold (COGS) calculation but does not directly affect the profit and loss account.</w:t>
      </w:r>
    </w:p>
    <w:p>
      <w:pPr>
        <w:spacing w:before="0"/>
      </w:pPr>
      <w:r>
        <w:rPr>
          <w:b w:val="0"/>
        </w:rPr>
        <w:t>• Administrative expenses: These are overhead costs related to the general operation of a business, such as salaries of office staff, rent, utilities, and office supplies. They are recorded in the profit and loss account as they directly affect the net profit of the business.</w:t>
      </w:r>
    </w:p>
    <w:p>
      <w:pPr>
        <w:spacing w:before="0"/>
      </w:pPr>
      <w:r>
        <w:rPr>
          <w:b w:val="0"/>
        </w:rPr>
        <w:t>• Depreciation of office assets: Depreciation represents the reduction in value of office assets over time due to wear and tear, age, or obsolescence. It is recorded as an expense in the profit and loss account to reflect the cost of using long-term assets.</w:t>
      </w:r>
    </w:p>
    <w:p>
      <w:pPr>
        <w:spacing w:before="0"/>
      </w:pPr>
      <w:r>
        <w:rPr>
          <w:b w:val="0"/>
        </w:rPr>
        <w:t>• Profit on sale of assets: When a business sells an asset and makes a profit, this profit is recorded in the profit and loss account. It is part of other incomes or gains and contributes to the overall profitability of the business.</w:t>
      </w:r>
    </w:p>
    <w:p>
      <w:pPr>
        <w:spacing w:before="0"/>
      </w:pPr>
      <w:r>
        <w:rPr>
          <w:b w:val="0"/>
        </w:rPr>
      </w:r>
    </w:p>
    <w:p>
      <w:pPr>
        <w:spacing w:after="100" w:line="360" w:lineRule="auto" w:before="0"/>
      </w:pPr>
      <w:r>
        <w:rPr>
          <w:b w:val="0"/>
        </w:rPr>
        <w:t>3. Which of the following statements is correct?</w:t>
      </w:r>
    </w:p>
    <w:p>
      <w:pPr>
        <w:spacing w:before="0"/>
      </w:pPr>
      <w:r>
        <w:rPr>
          <w:b w:val="0"/>
        </w:rPr>
      </w:r>
    </w:p>
    <w:p>
      <w:pPr>
        <w:spacing w:after="100" w:before="0"/>
      </w:pPr>
      <w:r>
        <w:rPr>
          <w:b w:val="0"/>
        </w:rPr>
        <w:t>A. Book - debts are recorded in the credit column of the trial balance.</w:t>
      </w:r>
    </w:p>
    <w:p>
      <w:pPr>
        <w:spacing w:after="100" w:before="0"/>
      </w:pPr>
      <w:r>
        <w:rPr>
          <w:b w:val="0"/>
        </w:rPr>
        <w:t>B. Cash in hand is recorded in the credit column of the trial balance.</w:t>
      </w:r>
    </w:p>
    <w:p>
      <w:pPr>
        <w:spacing w:after="100" w:before="0"/>
      </w:pPr>
      <w:r>
        <w:rPr>
          <w:b w:val="0"/>
        </w:rPr>
        <w:t>C. The trial balance contains balances of only personal and real accounts.</w:t>
      </w:r>
    </w:p>
    <w:p>
      <w:pPr>
        <w:spacing w:after="100" w:before="0"/>
      </w:pPr>
      <w:r>
        <w:rPr>
          <w:b w:val="0"/>
        </w:rPr>
        <w:t>D. The balance of the liabilities account is shown in the credit column of the trial balance.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balance of the liabilities account is shown in the credit column of the trial balance. Key Points Additional Information</w:t>
      </w:r>
    </w:p>
    <w:p>
      <w:pPr>
        <w:spacing w:before="0"/>
      </w:pPr>
      <w:r>
        <w:rPr>
          <w:b w:val="0"/>
        </w:rPr>
        <w:t>• The balance of the liabilities account is shown in the credit column of the trial balance: In accounting, liabilities represent the financial obligations of a business. These are amounts the business owes to external parties, such as loans, accounts payable, and other debts.</w:t>
      </w:r>
    </w:p>
    <w:p>
      <w:pPr>
        <w:spacing w:before="0"/>
      </w:pPr>
      <w:r>
        <w:rPr>
          <w:b w:val="0"/>
        </w:rPr>
        <w:t>• Liabilities are recorded on the credit side of the trial balance because they represent amounts that the business needs to pay in the future.</w:t>
      </w:r>
    </w:p>
    <w:p>
      <w:pPr>
        <w:spacing w:before="0"/>
      </w:pPr>
      <w:r>
        <w:rPr>
          <w:b w:val="0"/>
        </w:rPr>
        <w:t>• The trial balance is a statement that lists the balances of all ledger accounts. It helps ensure that the total debits equal the total credits, maintaining the accounting equation.</w:t>
      </w:r>
    </w:p>
    <w:p>
      <w:pPr>
        <w:spacing w:before="0"/>
      </w:pPr>
      <w:r>
        <w:rPr>
          <w:b w:val="0"/>
        </w:rPr>
        <w:t>• By showing liabilities in the credit column, the trial balance accurately reflects the financial position of the business.</w:t>
      </w:r>
    </w:p>
    <w:p>
      <w:pPr>
        <w:spacing w:before="0"/>
      </w:pPr>
      <w:r>
        <w:rPr>
          <w:b w:val="0"/>
        </w:rPr>
        <w:t>• Book-debts are recorded in the credit column of the trial balance: This is incorrect. Book-debts, or accounts receivable, represent amounts owed to the business by its customers. These are assets and are recorded in the debit column of the trial balance.</w:t>
      </w:r>
    </w:p>
    <w:p>
      <w:pPr>
        <w:spacing w:before="0"/>
      </w:pPr>
      <w:r>
        <w:rPr>
          <w:b w:val="0"/>
        </w:rPr>
        <w:t>• Cash in hand is recorded in the credit column of the trial balance: Incorrect. Cash in hand is an asset and is recorded in the debit column of the trial balance.</w:t>
      </w:r>
    </w:p>
    <w:p>
      <w:pPr>
        <w:spacing w:before="0"/>
      </w:pPr>
      <w:r>
        <w:rPr>
          <w:b w:val="0"/>
        </w:rPr>
        <w:t>• The trial balance contains balances of only personal and real accounts: This statement is incorrect. The trial balance contains balances of all types of accounts, including personal, real, and nominal accounts.</w:t>
      </w:r>
    </w:p>
    <w:p>
      <w:pPr>
        <w:spacing w:before="0"/>
      </w:pPr>
      <w:r>
        <w:rPr>
          <w:b w:val="0"/>
        </w:rPr>
      </w:r>
    </w:p>
    <w:p>
      <w:pPr>
        <w:spacing w:after="100" w:line="360" w:lineRule="auto" w:before="0"/>
      </w:pPr>
      <w:r>
        <w:rPr>
          <w:b w:val="0"/>
        </w:rPr>
        <w:t>4. Which of the given options best describes the truthfulness of the following statements? Statement - 1 : Generally Accepted Accounting Principles (GAAP) is to be followed by companies so that investors have an optimum level of consistency in the financial statements they use when analysing companies for investment purposes. Statement - 2 : Generally Accepted Accounting Principles (GAAP) cover aspects like revenue recognition, balance sheet item classification and outstanding share measurements.</w:t>
      </w:r>
    </w:p>
    <w:p>
      <w:pPr>
        <w:spacing w:before="0"/>
      </w:pPr>
      <w:r>
        <w:rPr>
          <w:b w:val="0"/>
        </w:rPr>
      </w:r>
    </w:p>
    <w:p>
      <w:pPr>
        <w:spacing w:after="100" w:before="0"/>
      </w:pPr>
      <w:r>
        <w:rPr>
          <w:b w:val="0"/>
        </w:rPr>
        <w:t>A. Only statement - 2 is correct</w:t>
      </w:r>
    </w:p>
    <w:p>
      <w:pPr>
        <w:spacing w:after="100" w:before="0"/>
      </w:pPr>
      <w:r>
        <w:rPr>
          <w:b w:val="0"/>
        </w:rPr>
        <w:t>B. Both statement - 1 and statement - 2 are correct</w:t>
      </w:r>
    </w:p>
    <w:p>
      <w:pPr>
        <w:spacing w:after="100" w:before="0"/>
      </w:pPr>
      <w:r>
        <w:rPr>
          <w:b w:val="0"/>
        </w:rPr>
        <w:t>C. Both statement - 1 and statement - 2 are incorrect</w:t>
      </w:r>
    </w:p>
    <w:p>
      <w:pPr>
        <w:spacing w:after="100" w:before="0"/>
      </w:pPr>
      <w:r>
        <w:rPr>
          <w:b w:val="0"/>
        </w:rPr>
        <w:t>D. Only statement - 1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Statement - 1 and Statement - 2 are correct. Key Points Additional Information</w:t>
      </w:r>
    </w:p>
    <w:p>
      <w:pPr>
        <w:spacing w:before="0"/>
      </w:pPr>
      <w:r>
        <w:rPr>
          <w:b w:val="0"/>
        </w:rPr>
        <w:t>• Statement - 1: Generally Accepted Accounting Principles (GAAP) is to be followed by companies so that investors have an optimum level of consistency in the financial statements they use when analysing companies for investment purposes: GAAP ensures that companies use standardized accounting methods and principles, which provides consistency and comparability across financial statements.</w:t>
      </w:r>
    </w:p>
    <w:p>
      <w:pPr>
        <w:spacing w:before="0"/>
      </w:pPr>
      <w:r>
        <w:rPr>
          <w:b w:val="0"/>
        </w:rPr>
        <w:t>• This consistency is crucial for investors as it allows them to compare financial performance and make informed investment decisions.</w:t>
      </w:r>
    </w:p>
    <w:p>
      <w:pPr>
        <w:spacing w:before="0"/>
      </w:pPr>
      <w:r>
        <w:rPr>
          <w:b w:val="0"/>
        </w:rPr>
        <w:t>• Without GAAP, financial statements could vary widely in terms of presentation and accounting methods, making it difficult to evaluate the financial health and performance of different companies.</w:t>
      </w:r>
    </w:p>
    <w:p>
      <w:pPr>
        <w:spacing w:before="0"/>
      </w:pPr>
      <w:r>
        <w:rPr>
          <w:b w:val="0"/>
        </w:rPr>
        <w:t>• Statement - 2: Generally Accepted Accounting Principles (GAAP) cover aspects like revenue recognition, balance sheet item classification and outstanding share measurements: GAAP encompasses a wide range of accounting practices, including how and when revenue is recognized, how different items are classified on the balance sheet, and how shares outstanding are measured and reported.</w:t>
      </w:r>
    </w:p>
    <w:p>
      <w:pPr>
        <w:spacing w:before="0"/>
      </w:pPr>
      <w:r>
        <w:rPr>
          <w:b w:val="0"/>
        </w:rPr>
        <w:t>• These principles ensure that financial statements are accurate, consistent, and reliable, which is essential for stakeholders such as investors, creditors, and regulators.</w:t>
      </w:r>
    </w:p>
    <w:p>
      <w:pPr>
        <w:spacing w:before="0"/>
      </w:pPr>
      <w:r>
        <w:rPr>
          <w:b w:val="0"/>
        </w:rPr>
        <w:t>• By covering these aspects, GAAP helps maintain transparency and trust in the financial reporting process.</w:t>
      </w:r>
    </w:p>
    <w:p>
      <w:pPr>
        <w:spacing w:before="0"/>
      </w:pPr>
      <w:r>
        <w:rPr>
          <w:b w:val="0"/>
        </w:rPr>
        <w:t>• Only statement - 2 is correct: This option is incorrect because both statements are accurate. Statement - 1 correctly explains the importance of GAAP for consistency in financial statements, and Statement - 2 accurately describes the scope of GAAP.</w:t>
      </w:r>
    </w:p>
    <w:p>
      <w:pPr>
        <w:spacing w:before="0"/>
      </w:pPr>
      <w:r>
        <w:rPr>
          <w:b w:val="0"/>
        </w:rPr>
        <w:t>• Both statement - 1 and statement - 2 are incorrect: This option is incorrect as both statements are correct. GAAP provides consistency in financial reporting (Statement - 1) and covers various accounting aspects (Statement - 2).</w:t>
      </w:r>
    </w:p>
    <w:p>
      <w:pPr>
        <w:spacing w:before="0"/>
      </w:pPr>
      <w:r>
        <w:rPr>
          <w:b w:val="0"/>
        </w:rPr>
        <w:t>• Only statement - 1 is correct: This option is incorrect because Statement - 2 is also correct. GAAP does cover aspects like revenue recognition, balance sheet item classification, and outstanding share measurements.</w:t>
      </w:r>
    </w:p>
    <w:p>
      <w:pPr>
        <w:spacing w:before="0"/>
      </w:pPr>
      <w:r>
        <w:rPr>
          <w:b w:val="0"/>
        </w:rPr>
      </w:r>
    </w:p>
    <w:p>
      <w:pPr>
        <w:spacing w:after="100" w:line="360" w:lineRule="auto" w:before="0"/>
      </w:pPr>
      <w:r>
        <w:rPr>
          <w:b w:val="0"/>
        </w:rPr>
        <w:t>5. In relation to limitations of financial accounting, which of the following statements is INCORRECT ?</w:t>
      </w:r>
    </w:p>
    <w:p>
      <w:pPr>
        <w:spacing w:before="0"/>
      </w:pPr>
      <w:r>
        <w:rPr>
          <w:b w:val="0"/>
        </w:rPr>
      </w:r>
    </w:p>
    <w:p>
      <w:pPr>
        <w:spacing w:after="100" w:before="0"/>
      </w:pPr>
      <w:r>
        <w:rPr>
          <w:b w:val="0"/>
        </w:rPr>
        <w:t>A. Financial accounting discloses the present value of the business.</w:t>
      </w:r>
    </w:p>
    <w:p>
      <w:pPr>
        <w:spacing w:after="100" w:before="0"/>
      </w:pPr>
      <w:r>
        <w:rPr>
          <w:b w:val="0"/>
        </w:rPr>
        <w:t>B. Financial accounting permits alternative treatments.</w:t>
      </w:r>
    </w:p>
    <w:p>
      <w:pPr>
        <w:spacing w:after="100" w:before="0"/>
      </w:pPr>
      <w:r>
        <w:rPr>
          <w:b w:val="0"/>
        </w:rPr>
        <w:t>C. Financial accounting is influenced by personal judgements.</w:t>
      </w:r>
    </w:p>
    <w:p>
      <w:pPr>
        <w:spacing w:after="100" w:before="0"/>
      </w:pPr>
      <w:r>
        <w:rPr>
          <w:b w:val="0"/>
        </w:rPr>
        <w:t>D. Financial accounting ignores important non-monetary information.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Financial accounting discloses the present value of the business. Key Points Additional Information</w:t>
      </w:r>
    </w:p>
    <w:p>
      <w:pPr>
        <w:spacing w:before="0"/>
      </w:pPr>
      <w:r>
        <w:rPr>
          <w:b w:val="0"/>
        </w:rPr>
        <w:t>• Financial accounting discloses the present value of the business: This statement is incorrect because financial accounting typically records assets and liabilities at their historical cost rather than their current or fair market value.</w:t>
      </w:r>
    </w:p>
    <w:p>
      <w:pPr>
        <w:spacing w:before="0"/>
      </w:pPr>
      <w:r>
        <w:rPr>
          <w:b w:val="0"/>
        </w:rPr>
        <w:t>• Historical cost accounting does not reflect the present value of the business, which may be significantly different due to market fluctuations, inflation, or changes in the business environment.</w:t>
      </w:r>
    </w:p>
    <w:p>
      <w:pPr>
        <w:spacing w:before="0"/>
      </w:pPr>
      <w:r>
        <w:rPr>
          <w:b w:val="0"/>
        </w:rPr>
        <w:t>• To ascertain the present value of the business, other valuation methods such as discounted cash flow analysis or market value assessments are required.</w:t>
      </w:r>
    </w:p>
    <w:p>
      <w:pPr>
        <w:spacing w:before="0"/>
      </w:pPr>
      <w:r>
        <w:rPr>
          <w:b w:val="0"/>
        </w:rPr>
        <w:t>• Financial accounting permits alternative treatments: This statement is correct. Financial accounting often allows for alternative methods of recording and reporting financial transactions, such as different inventory valuation methods (FIFO, LIFO, Weighted Average) or depreciation methods (Straight Line, Declining Balance).</w:t>
      </w:r>
    </w:p>
    <w:p>
      <w:pPr>
        <w:spacing w:before="0"/>
      </w:pPr>
      <w:r>
        <w:rPr>
          <w:b w:val="0"/>
        </w:rPr>
        <w:t>• These alternatives can lead to variations in financial results and comparisons between companies, making it difficult to achieve uniformity and comparability.</w:t>
      </w:r>
    </w:p>
    <w:p>
      <w:pPr>
        <w:spacing w:before="0"/>
      </w:pPr>
      <w:r>
        <w:rPr>
          <w:b w:val="0"/>
        </w:rPr>
        <w:t>• Financial accounting is influenced by personal judgements: This statement is correct. Financial accounting requires the use of estimates and judgements, such as in the valuation of assets, determination of useful lives for depreciation, and estimation of bad debts.</w:t>
      </w:r>
    </w:p>
    <w:p>
      <w:pPr>
        <w:spacing w:before="0"/>
      </w:pPr>
      <w:r>
        <w:rPr>
          <w:b w:val="0"/>
        </w:rPr>
        <w:t>• These subjective judgements can introduce bias and affect the reliability and objectivity of financial statements.</w:t>
      </w:r>
    </w:p>
    <w:p>
      <w:pPr>
        <w:spacing w:before="0"/>
      </w:pPr>
      <w:r>
        <w:rPr>
          <w:b w:val="0"/>
        </w:rPr>
        <w:t>• Financial accounting ignores important non-monetary information: This statement is correct. Financial accounting primarily focuses on monetary transactions and does not capture qualitative factors such as employee skills, customer satisfaction, or brand reputation.</w:t>
      </w:r>
    </w:p>
    <w:p>
      <w:pPr>
        <w:spacing w:before="0"/>
      </w:pPr>
      <w:r>
        <w:rPr>
          <w:b w:val="0"/>
        </w:rPr>
        <w:t>• These non-monetary elements can be crucial for a comprehensive understanding of a business's performance and potential but are not reflected in financial statements.</w:t>
      </w:r>
    </w:p>
    <w:p>
      <w:pPr>
        <w:spacing w:before="0"/>
      </w:pPr>
      <w:r>
        <w:rPr>
          <w:b w:val="0"/>
        </w:rPr>
        <w:t>• Financial accounting is not designed to measure business performance: While financial accounting provides valuable financial information, it is not solely designed to measure business performance comprehensively. Performance measurement often requires additional tools and metrics, such as balanced scorecards or performance dashboards, to capture both financial and non-financial indicators.</w:t>
      </w:r>
    </w:p>
    <w:p>
      <w:pPr>
        <w:spacing w:before="0"/>
      </w:pPr>
      <w:r>
        <w:rPr>
          <w:b w:val="0"/>
        </w:rPr>
        <w:t>• Financial accounting is primarily for external reporting: Financial accounting is intended to provide information to external stakeholders such as investors, creditors, and regulatory bodies, rather than for internal management purposes. For internal decision-making, management accounting and other internal reporting tools are more appropriate.</w:t>
      </w:r>
    </w:p>
    <w:p>
      <w:pPr>
        <w:spacing w:before="0"/>
      </w:pPr>
      <w:r>
        <w:rPr>
          <w:b w:val="0"/>
        </w:rPr>
        <w:t>• Financial accounting follows GAAP or IFRS: Financial accounting adheres to Generally Accepted Accounting Principles (GAAP) or International Financial Reporting Standards (IFRS), ensuring consistency, reliability, and comparability of financial information across different entities.</w:t>
      </w:r>
    </w:p>
    <w:p>
      <w:pPr>
        <w:spacing w:before="0"/>
      </w:pPr>
      <w:r>
        <w:rPr>
          <w:b w:val="0"/>
        </w:rPr>
        <w:t>• Financial accounting focuses on historical data: Financial accounting primarily records past transactions and events, providing a historical view of the business's financial performance and position. It does not typically focus on forward-looking information or future projections.</w:t>
      </w:r>
    </w:p>
    <w:p>
      <w:pPr>
        <w:spacing w:before="0"/>
      </w:pPr>
      <w:r>
        <w:rPr>
          <w:b w:val="0"/>
        </w:rPr>
      </w:r>
    </w:p>
    <w:p>
      <w:pPr>
        <w:spacing w:after="100" w:line="360" w:lineRule="auto" w:before="0"/>
      </w:pPr>
      <w:r>
        <w:rPr>
          <w:b w:val="0"/>
        </w:rPr>
        <w:t>6. Which of the following statements is correct?</w:t>
      </w:r>
    </w:p>
    <w:p>
      <w:pPr>
        <w:spacing w:before="0"/>
      </w:pPr>
      <w:r>
        <w:rPr>
          <w:b w:val="0"/>
        </w:rPr>
      </w:r>
    </w:p>
    <w:p>
      <w:pPr>
        <w:spacing w:after="100" w:before="0"/>
      </w:pPr>
      <w:r>
        <w:rPr>
          <w:b w:val="0"/>
        </w:rPr>
        <w:t>A. The income and expenditure account is a real account.</w:t>
      </w:r>
    </w:p>
    <w:p>
      <w:pPr>
        <w:spacing w:after="100" w:before="0"/>
      </w:pPr>
      <w:r>
        <w:rPr>
          <w:b w:val="0"/>
        </w:rPr>
        <w:t>B. The receipts and payments account is a summary of all the capital receipts and payments.</w:t>
      </w:r>
    </w:p>
    <w:p>
      <w:pPr>
        <w:spacing w:after="100" w:before="0"/>
      </w:pPr>
      <w:r>
        <w:rPr>
          <w:b w:val="0"/>
        </w:rPr>
        <w:t>C. Income and expenditure relating to special funds should not be dealt with in the income and expenditure account.</w:t>
      </w:r>
    </w:p>
    <w:p>
      <w:pPr>
        <w:spacing w:after="100" w:before="0"/>
      </w:pPr>
      <w:r>
        <w:rPr>
          <w:b w:val="0"/>
        </w:rPr>
        <w:t>D. Payment of honorarium is treated as a capital expenditure.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Income and expenditure relating to special funds should not be dealt with in the income and expenditure account. Key Points Additional Information</w:t>
      </w:r>
    </w:p>
    <w:p>
      <w:pPr>
        <w:spacing w:before="0"/>
      </w:pPr>
      <w:r>
        <w:rPr>
          <w:b w:val="0"/>
        </w:rPr>
        <w:t>• Income and expenditure relating to special funds should not be dealt with in the income and expenditure account: Special funds are designated for specific purposes and are separate from the general income and expenditure of an organization.</w:t>
      </w:r>
    </w:p>
    <w:p>
      <w:pPr>
        <w:spacing w:before="0"/>
      </w:pPr>
      <w:r>
        <w:rPr>
          <w:b w:val="0"/>
        </w:rPr>
        <w:t>• Examples include endowment funds, building funds, and scholarship funds.</w:t>
      </w:r>
    </w:p>
    <w:p>
      <w:pPr>
        <w:spacing w:before="0"/>
      </w:pPr>
      <w:r>
        <w:rPr>
          <w:b w:val="0"/>
        </w:rPr>
        <w:t>• Transactions related to these funds are recorded in separate accounts to ensure they are used for their intended purposes.</w:t>
      </w:r>
    </w:p>
    <w:p>
      <w:pPr>
        <w:spacing w:before="0"/>
      </w:pPr>
      <w:r>
        <w:rPr>
          <w:b w:val="0"/>
        </w:rPr>
        <w:t>• By keeping these transactions separate, organizations maintain financial transparency and accountability.</w:t>
      </w:r>
    </w:p>
    <w:p>
      <w:pPr>
        <w:spacing w:before="0"/>
      </w:pPr>
      <w:r>
        <w:rPr>
          <w:b w:val="0"/>
        </w:rPr>
        <w:t>• The income and expenditure account is a real account: This statement is incorrect. The income and expenditure account is a nominal account, not a real account. It records revenue and expenses over a specific period and determines the surplus or deficit.</w:t>
      </w:r>
    </w:p>
    <w:p>
      <w:pPr>
        <w:spacing w:before="0"/>
      </w:pPr>
      <w:r>
        <w:rPr>
          <w:b w:val="0"/>
        </w:rPr>
        <w:t>• The receipts and payments account is a summary of all the capital receipts and payments: This statement is incorrect. The receipts and payments account is a summary of all cash transactions, both capital and revenue, over a specific period. It does not exclusively summarize capital receipts and payments.</w:t>
      </w:r>
    </w:p>
    <w:p>
      <w:pPr>
        <w:spacing w:before="0"/>
      </w:pPr>
      <w:r>
        <w:rPr>
          <w:b w:val="0"/>
        </w:rPr>
        <w:t>• Payment of honorarium is treated as a capital expenditure: This statement is incorrect. Payment of honorarium is treated as a revenue expenditure. It is a payment for services rendered and is recorded as an expense in the income and expenditure account.</w:t>
      </w:r>
    </w:p>
    <w:p>
      <w:pPr>
        <w:spacing w:before="0"/>
      </w:pPr>
      <w:r>
        <w:rPr>
          <w:b w:val="0"/>
        </w:rPr>
      </w:r>
    </w:p>
    <w:p>
      <w:pPr>
        <w:spacing w:after="100" w:line="360" w:lineRule="auto" w:before="0"/>
      </w:pPr>
      <w:r>
        <w:rPr>
          <w:b w:val="0"/>
        </w:rPr>
        <w:t>7. When starting balance is debit, i.e., favourable balance as per cash book, identify which of the following transactions will be added ?</w:t>
      </w:r>
    </w:p>
    <w:p>
      <w:pPr>
        <w:spacing w:before="0"/>
      </w:pPr>
      <w:r>
        <w:rPr>
          <w:b w:val="0"/>
        </w:rPr>
      </w:r>
    </w:p>
    <w:p>
      <w:pPr>
        <w:spacing w:after="100" w:before="0"/>
      </w:pPr>
      <w:r>
        <w:rPr>
          <w:b w:val="0"/>
        </w:rPr>
        <w:t>A. Wrong credit granted by the bank</w:t>
      </w:r>
    </w:p>
    <w:p>
      <w:pPr>
        <w:spacing w:after="100" w:before="0"/>
      </w:pPr>
      <w:r>
        <w:rPr>
          <w:b w:val="0"/>
        </w:rPr>
        <w:t>B. Cheque recorded but not deposited</w:t>
      </w:r>
    </w:p>
    <w:p>
      <w:pPr>
        <w:spacing w:after="100" w:before="0"/>
      </w:pPr>
      <w:r>
        <w:rPr>
          <w:b w:val="0"/>
        </w:rPr>
        <w:t>C. Bill of exchange dishonoured</w:t>
      </w:r>
    </w:p>
    <w:p>
      <w:pPr>
        <w:spacing w:after="100" w:before="0"/>
      </w:pPr>
      <w:r>
        <w:rPr>
          <w:b w:val="0"/>
        </w:rPr>
        <w:t>D. Direct payment by the bank as per standing instruction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Wrong credit granted by the bank. Key Points Additional Information</w:t>
      </w:r>
    </w:p>
    <w:p>
      <w:pPr>
        <w:spacing w:before="0"/>
      </w:pPr>
      <w:r>
        <w:rPr>
          <w:b w:val="0"/>
        </w:rPr>
        <w:t>• Wrong credit granted by the bank: This transaction involves the bank erroneously crediting an amount to the company's account, increasing the balance in the cash book.</w:t>
      </w:r>
    </w:p>
    <w:p>
      <w:pPr>
        <w:spacing w:before="0"/>
      </w:pPr>
      <w:r>
        <w:rPr>
          <w:b w:val="0"/>
        </w:rPr>
        <w:t>• Since the starting balance is a debit (favourable balance), this wrong credit will be added to reconcile the balance as per the cash book with the bank statement.</w:t>
      </w:r>
    </w:p>
    <w:p>
      <w:pPr>
        <w:spacing w:before="0"/>
      </w:pPr>
      <w:r>
        <w:rPr>
          <w:b w:val="0"/>
        </w:rPr>
        <w:t>• This adjustment is necessary to reflect the true balance after accounting for the bank's error.</w:t>
      </w:r>
    </w:p>
    <w:p>
      <w:pPr>
        <w:spacing w:before="0"/>
      </w:pPr>
      <w:r>
        <w:rPr>
          <w:b w:val="0"/>
        </w:rPr>
        <w:t>• Cheque recorded but not deposited: This would not be added but subtracted. If a cheque is recorded in the cash book but not deposited in the bank, it means the cash book shows more balance than the bank statement.</w:t>
      </w:r>
    </w:p>
    <w:p>
      <w:pPr>
        <w:spacing w:before="0"/>
      </w:pPr>
      <w:r>
        <w:rPr>
          <w:b w:val="0"/>
        </w:rPr>
        <w:t>• Bill of exchange dishonoured: This would be subtracted. If a bill of exchange is dishonoured, it means the expected payment was not received, reducing the balance in the cash book.</w:t>
      </w:r>
    </w:p>
    <w:p>
      <w:pPr>
        <w:spacing w:before="0"/>
      </w:pPr>
      <w:r>
        <w:rPr>
          <w:b w:val="0"/>
        </w:rPr>
        <w:t>• Direct payment by the bank as per standing instruction: This would be subtracted. Direct payments by the bank, such as standing instructions for utility bills, would reduce the balance in the bank statement but may not immediately be reflected in the cash book.</w:t>
      </w:r>
    </w:p>
    <w:p>
      <w:pPr>
        <w:spacing w:before="0"/>
      </w:pPr>
      <w:r>
        <w:rPr>
          <w:b w:val="0"/>
        </w:rPr>
      </w:r>
    </w:p>
    <w:p>
      <w:pPr>
        <w:spacing w:after="100" w:line="360" w:lineRule="auto" w:before="0"/>
      </w:pPr>
      <w:r>
        <w:rPr>
          <w:b w:val="0"/>
        </w:rPr>
        <w:t>8. _______ is defined as a statement or a list of all ledger account balances taken from various ledger books on a particular date to check the arithmetical accuracy.</w:t>
      </w:r>
    </w:p>
    <w:p>
      <w:pPr>
        <w:spacing w:before="0"/>
      </w:pPr>
      <w:r>
        <w:rPr>
          <w:b w:val="0"/>
        </w:rPr>
      </w:r>
    </w:p>
    <w:p>
      <w:pPr>
        <w:spacing w:after="100" w:before="0"/>
      </w:pPr>
      <w:r>
        <w:rPr>
          <w:b w:val="0"/>
        </w:rPr>
        <w:t>A. Trial balance</w:t>
      </w:r>
    </w:p>
    <w:p>
      <w:pPr>
        <w:spacing w:after="100" w:before="0"/>
      </w:pPr>
      <w:r>
        <w:rPr>
          <w:b w:val="0"/>
        </w:rPr>
        <w:t>B. Pass book</w:t>
      </w:r>
    </w:p>
    <w:p>
      <w:pPr>
        <w:spacing w:after="100" w:before="0"/>
      </w:pPr>
      <w:r>
        <w:rPr>
          <w:b w:val="0"/>
        </w:rPr>
        <w:t>C. Compound posting</w:t>
      </w:r>
    </w:p>
    <w:p>
      <w:pPr>
        <w:spacing w:after="100" w:before="0"/>
      </w:pPr>
      <w:r>
        <w:rPr>
          <w:b w:val="0"/>
        </w:rPr>
        <w:t>D. General journal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Trial balance is defined as a statement or a list of all ledger account balances taken from various ledger books on a particular date to check the arithmetical accuracy. Key Points Additional Information</w:t>
      </w:r>
    </w:p>
    <w:p>
      <w:pPr>
        <w:spacing w:before="0"/>
      </w:pPr>
      <w:r>
        <w:rPr>
          <w:b w:val="0"/>
        </w:rPr>
        <w:t>• Trial balance is defined as a statement or a list of all ledger account balances taken from various ledger books on a particular date to check the arithmetical accuracy: A trial balance is prepared to verify the equality of debit and credit balances in the ledger accounts.</w:t>
      </w:r>
    </w:p>
    <w:p>
      <w:pPr>
        <w:spacing w:before="0"/>
      </w:pPr>
      <w:r>
        <w:rPr>
          <w:b w:val="0"/>
        </w:rPr>
        <w:t>• It is an essential tool for accountants to ensure that the bookkeeping entries are mathematically correct.</w:t>
      </w:r>
    </w:p>
    <w:p>
      <w:pPr>
        <w:spacing w:before="0"/>
      </w:pPr>
      <w:r>
        <w:rPr>
          <w:b w:val="0"/>
        </w:rPr>
        <w:t>• The trial balance helps in identifying any discrepancies or errors in the ledger entries before the preparation of financial statements.</w:t>
      </w:r>
    </w:p>
    <w:p>
      <w:pPr>
        <w:spacing w:before="0"/>
      </w:pPr>
      <w:r>
        <w:rPr>
          <w:b w:val="0"/>
        </w:rPr>
        <w:t>• It is usually prepared at the end of an accounting period to assist in the preparation of the final accounts.</w:t>
      </w:r>
    </w:p>
    <w:p>
      <w:pPr>
        <w:spacing w:before="0"/>
      </w:pPr>
      <w:r>
        <w:rPr>
          <w:b w:val="0"/>
        </w:rPr>
        <w:t>• Pass book: A pass book is a record provided by a bank to its account holders detailing all transactions in their account. It is not used to check the arithmetical accuracy of ledger accounts.</w:t>
      </w:r>
    </w:p>
    <w:p>
      <w:pPr>
        <w:spacing w:before="0"/>
      </w:pPr>
      <w:r>
        <w:rPr>
          <w:b w:val="0"/>
        </w:rPr>
        <w:t>• Compound posting: Compound posting refers to the accounting practice of recording a single transaction that affects multiple accounts, typically involving both debits and credits. It is a method of recording transactions, not a tool for verifying ledger accuracy.</w:t>
      </w:r>
    </w:p>
    <w:p>
      <w:pPr>
        <w:spacing w:before="0"/>
      </w:pPr>
      <w:r>
        <w:rPr>
          <w:b w:val="0"/>
        </w:rPr>
        <w:t>• General journal: The general journal is a book of original entry where all accounting transactions are first recorded. While it is crucial for maintaining an accurate record of transactions, it is not specifically used to check the arithmetical accuracy of ledger accounts.</w:t>
      </w:r>
    </w:p>
    <w:p>
      <w:pPr>
        <w:spacing w:before="0"/>
      </w:pPr>
      <w:r>
        <w:rPr>
          <w:b w:val="0"/>
        </w:rPr>
      </w:r>
    </w:p>
    <w:p>
      <w:pPr>
        <w:spacing w:after="100" w:line="360" w:lineRule="auto" w:before="0"/>
      </w:pPr>
      <w:r>
        <w:rPr>
          <w:b w:val="0"/>
        </w:rPr>
        <w:t>9. Which of the following statements is INCORRECT in relation to Non - Profit Organisations Accounts?</w:t>
      </w:r>
    </w:p>
    <w:p>
      <w:pPr>
        <w:spacing w:before="0"/>
      </w:pPr>
      <w:r>
        <w:rPr>
          <w:b w:val="0"/>
        </w:rPr>
      </w:r>
    </w:p>
    <w:p>
      <w:pPr>
        <w:spacing w:after="100" w:before="0"/>
      </w:pPr>
      <w:r>
        <w:rPr>
          <w:b w:val="0"/>
        </w:rPr>
        <w:t>A. Receipt and Payment Account follows Nominal Account rules.</w:t>
      </w:r>
    </w:p>
    <w:p>
      <w:pPr>
        <w:spacing w:after="100" w:before="0"/>
      </w:pPr>
      <w:r>
        <w:rPr>
          <w:b w:val="0"/>
        </w:rPr>
        <w:t>B. Receipt and Payment Account is similar to cash book.</w:t>
      </w:r>
    </w:p>
    <w:p>
      <w:pPr>
        <w:spacing w:after="100" w:before="0"/>
      </w:pPr>
      <w:r>
        <w:rPr>
          <w:b w:val="0"/>
        </w:rPr>
        <w:t>C. All cash payments both capital and revenue during the period are credited to Receipt and Payment Account.</w:t>
      </w:r>
    </w:p>
    <w:p>
      <w:pPr>
        <w:spacing w:after="100" w:before="0"/>
      </w:pPr>
      <w:r>
        <w:rPr>
          <w:b w:val="0"/>
        </w:rPr>
        <w:t>D. No provisions are recorded in Receipt and Payment Account.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Receipt and Payment Account follows Nominal Account rules. Key Points Additional Information</w:t>
      </w:r>
    </w:p>
    <w:p>
      <w:pPr>
        <w:spacing w:before="0"/>
      </w:pPr>
      <w:r>
        <w:rPr>
          <w:b w:val="0"/>
        </w:rPr>
        <w:t>• Receipt and Payment Account follows Nominal Account rules: This statement is incorrect. The Receipt and Payment Account is a real account, not a nominal account. It records all cash and bank transactions related to receipts and payments, regardless of their nature (capital or revenue).</w:t>
      </w:r>
    </w:p>
    <w:p>
      <w:pPr>
        <w:spacing w:before="0"/>
      </w:pPr>
      <w:r>
        <w:rPr>
          <w:b w:val="0"/>
        </w:rPr>
        <w:t>• Nominal accounts, on the other hand, deal with incomes, expenses, gains, and losses, which are not directly recorded in the Receipt and Payment Account.</w:t>
      </w:r>
    </w:p>
    <w:p>
      <w:pPr>
        <w:spacing w:before="0"/>
      </w:pPr>
      <w:r>
        <w:rPr>
          <w:b w:val="0"/>
        </w:rPr>
        <w:t>• Receipt and Payment Account is similar to cash book: This statement is correct. The Receipt and Payment Account is similar to a cash book as it records all cash and bank transactions during an accounting period. It shows the opening balance, receipts, payments, and closing balance of cash and bank accounts.</w:t>
      </w:r>
    </w:p>
    <w:p>
      <w:pPr>
        <w:spacing w:before="0"/>
      </w:pPr>
      <w:r>
        <w:rPr>
          <w:b w:val="0"/>
        </w:rPr>
        <w:t>• All cash payments both capital and revenue during the period are credited to Receipt and Payment Account: This statement is correct. The Receipt and Payment Account captures all cash payments made during the period, whether they are of a capital or revenue nature, on the credit side.</w:t>
      </w:r>
    </w:p>
    <w:p>
      <w:pPr>
        <w:spacing w:before="0"/>
      </w:pPr>
      <w:r>
        <w:rPr>
          <w:b w:val="0"/>
        </w:rPr>
        <w:t>• No provisions are recorded in Receipt and Payment Account: This statement is correct. Provisions, which are non-cash items, are not recorded in the Receipt and Payment Account. This account only captures actual cash and bank transactions.</w:t>
      </w:r>
    </w:p>
    <w:p>
      <w:pPr>
        <w:spacing w:before="0"/>
      </w:pPr>
      <w:r>
        <w:rPr>
          <w:b w:val="0"/>
        </w:rPr>
      </w:r>
    </w:p>
    <w:p>
      <w:pPr>
        <w:spacing w:after="100" w:line="360" w:lineRule="auto" w:before="0"/>
      </w:pPr>
      <w:r>
        <w:rPr>
          <w:b w:val="0"/>
        </w:rPr>
        <w:t>10. Valuing inventory at cost or net realisable value is based on which principle ?</w:t>
      </w:r>
    </w:p>
    <w:p>
      <w:pPr>
        <w:spacing w:before="0"/>
      </w:pPr>
      <w:r>
        <w:rPr>
          <w:b w:val="0"/>
        </w:rPr>
      </w:r>
    </w:p>
    <w:p>
      <w:pPr>
        <w:spacing w:after="100" w:before="0"/>
      </w:pPr>
      <w:r>
        <w:rPr>
          <w:b w:val="0"/>
        </w:rPr>
        <w:t>A. Going concern</w:t>
      </w:r>
    </w:p>
    <w:p>
      <w:pPr>
        <w:spacing w:after="100" w:before="0"/>
      </w:pPr>
      <w:r>
        <w:rPr>
          <w:b w:val="0"/>
        </w:rPr>
        <w:t>B. Conservatism</w:t>
      </w:r>
    </w:p>
    <w:p>
      <w:pPr>
        <w:spacing w:after="100" w:before="0"/>
      </w:pPr>
      <w:r>
        <w:rPr>
          <w:b w:val="0"/>
        </w:rPr>
        <w:t>C. Consistency</w:t>
      </w:r>
    </w:p>
    <w:p>
      <w:pPr>
        <w:spacing w:after="100" w:before="0"/>
      </w:pPr>
      <w:r>
        <w:rPr>
          <w:b w:val="0"/>
        </w:rPr>
        <w:t>D. Historical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Conservatism. Key Points Additional Information</w:t>
      </w:r>
    </w:p>
    <w:p>
      <w:pPr>
        <w:spacing w:before="0"/>
      </w:pPr>
      <w:r>
        <w:rPr>
          <w:b w:val="0"/>
        </w:rPr>
        <w:t>• Conservatism: The principle of conservatism in accounting advises that potential expenses and liabilities should be recognized immediately, but revenues should only be recognized when they are assured.</w:t>
      </w:r>
    </w:p>
    <w:p>
      <w:pPr>
        <w:spacing w:before="0"/>
      </w:pPr>
      <w:r>
        <w:rPr>
          <w:b w:val="0"/>
        </w:rPr>
        <w:t>• Valuing inventory at the lower of cost or net realizable value ensures that an entity does not overstate its financial position by recognizing inventory at an amount greater than what can be realized from its sale.</w:t>
      </w:r>
    </w:p>
    <w:p>
      <w:pPr>
        <w:spacing w:before="0"/>
      </w:pPr>
      <w:r>
        <w:rPr>
          <w:b w:val="0"/>
        </w:rPr>
        <w:t>• This approach prevents the overstatement of assets and income, aligning with the conservative principle of "anticipate no profits but anticipate all losses."</w:t>
      </w:r>
    </w:p>
    <w:p>
      <w:pPr>
        <w:spacing w:before="0"/>
      </w:pPr>
      <w:r>
        <w:rPr>
          <w:b w:val="0"/>
        </w:rPr>
        <w:t>• Going Concern: This principle assumes that a business will continue to operate indefinitely and not go bankrupt or be liquidated in the near future.</w:t>
      </w:r>
    </w:p>
    <w:p>
      <w:pPr>
        <w:spacing w:before="0"/>
      </w:pPr>
      <w:r>
        <w:rPr>
          <w:b w:val="0"/>
        </w:rPr>
        <w:t>• While important, it does not directly relate to the valuation of inventory.</w:t>
      </w:r>
    </w:p>
    <w:p>
      <w:pPr>
        <w:spacing w:before="0"/>
      </w:pPr>
      <w:r>
        <w:rPr>
          <w:b w:val="0"/>
        </w:rPr>
        <w:t>• Consistency: This principle states that a company should use the same accounting methods and procedures from period to period unless a change is justified.</w:t>
      </w:r>
    </w:p>
    <w:p>
      <w:pPr>
        <w:spacing w:before="0"/>
      </w:pPr>
      <w:r>
        <w:rPr>
          <w:b w:val="0"/>
        </w:rPr>
        <w:t>• It ensures comparability over time but does not specifically address how inventory should be valued.</w:t>
      </w:r>
    </w:p>
    <w:p>
      <w:pPr>
        <w:spacing w:before="0"/>
      </w:pPr>
      <w:r>
        <w:rPr>
          <w:b w:val="0"/>
        </w:rPr>
        <w:t>• Historical Cost: This principle states that assets should be recorded and reported at their original purchase cost.</w:t>
      </w:r>
    </w:p>
    <w:p>
      <w:pPr>
        <w:spacing w:before="0"/>
      </w:pPr>
      <w:r>
        <w:rPr>
          <w:b w:val="0"/>
        </w:rPr>
        <w:t>• While inventory may initially be recorded at historical cost, the conservatism principle requires it to be written down if the net realizable value is lower.</w:t>
      </w:r>
    </w:p>
    <w:p>
      <w:pPr>
        <w:spacing w:before="0"/>
      </w:pPr>
      <w:r>
        <w:rPr>
          <w:b w:val="0"/>
        </w:rPr>
      </w:r>
    </w:p>
    <w:p>
      <w:pPr>
        <w:spacing w:after="100" w:line="360" w:lineRule="auto" w:before="0"/>
      </w:pPr>
      <w:r>
        <w:rPr>
          <w:b w:val="0"/>
        </w:rPr>
        <w:t>11. Which of the following items is recorded in profit and loss appropriation account ?</w:t>
      </w:r>
    </w:p>
    <w:p>
      <w:pPr>
        <w:spacing w:before="0"/>
      </w:pPr>
      <w:r>
        <w:rPr>
          <w:b w:val="0"/>
        </w:rPr>
      </w:r>
    </w:p>
    <w:p>
      <w:pPr>
        <w:spacing w:after="100" w:before="0"/>
      </w:pPr>
      <w:r>
        <w:rPr>
          <w:b w:val="0"/>
        </w:rPr>
        <w:t>A. Bad debts</w:t>
      </w:r>
    </w:p>
    <w:p>
      <w:pPr>
        <w:spacing w:after="100" w:before="0"/>
      </w:pPr>
      <w:r>
        <w:rPr>
          <w:b w:val="0"/>
        </w:rPr>
        <w:t>B. Transfer to general reserve</w:t>
      </w:r>
    </w:p>
    <w:p>
      <w:pPr>
        <w:spacing w:after="100" w:before="0"/>
      </w:pPr>
      <w:r>
        <w:rPr>
          <w:b w:val="0"/>
        </w:rPr>
        <w:t>C. Accrued interest</w:t>
      </w:r>
    </w:p>
    <w:p>
      <w:pPr>
        <w:spacing w:after="100" w:before="0"/>
      </w:pPr>
      <w:r>
        <w:rPr>
          <w:b w:val="0"/>
        </w:rPr>
        <w:t>D. Printing and stationery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Transfer to general reserve. Key Points Additional Information</w:t>
      </w:r>
    </w:p>
    <w:p>
      <w:pPr>
        <w:spacing w:before="0"/>
      </w:pPr>
      <w:r>
        <w:rPr>
          <w:b w:val="0"/>
        </w:rPr>
        <w:t>• Transfer to general reserve: The Profit and Loss Appropriation Account is used to allocate the net profit of a company to various reserves and provisions. One of the key allocations made from this account is the transfer to the General Reserve.</w:t>
      </w:r>
    </w:p>
    <w:p>
      <w:pPr>
        <w:spacing w:before="0"/>
      </w:pPr>
      <w:r>
        <w:rPr>
          <w:b w:val="0"/>
        </w:rPr>
        <w:t>• The General Reserve is an amount set aside from profits to strengthen the financial position of the company and to meet future contingencies or liabilities.</w:t>
      </w:r>
    </w:p>
    <w:p>
      <w:pPr>
        <w:spacing w:before="0"/>
      </w:pPr>
      <w:r>
        <w:rPr>
          <w:b w:val="0"/>
        </w:rPr>
        <w:t>• This transfer is a key component of profit appropriation and is recorded in the Profit and Loss Appropriation Account.</w:t>
      </w:r>
    </w:p>
    <w:p>
      <w:pPr>
        <w:spacing w:before="0"/>
      </w:pPr>
      <w:r>
        <w:rPr>
          <w:b w:val="0"/>
        </w:rPr>
        <w:t>• Bad debts: This is an expense that arises when a company is unable to collect money owed by its debtors. It is recorded in the Profit and Loss Account, not in the Profit and Loss Appropriation Account.</w:t>
      </w:r>
    </w:p>
    <w:p>
      <w:pPr>
        <w:spacing w:before="0"/>
      </w:pPr>
      <w:r>
        <w:rPr>
          <w:b w:val="0"/>
        </w:rPr>
        <w:t>• Accrued interest: This represents interest that has been incurred but not yet paid. It is recorded in the Profit and Loss Account as an expense or income, depending on whether the company is the borrower or lender, respectively.</w:t>
      </w:r>
    </w:p>
    <w:p>
      <w:pPr>
        <w:spacing w:before="0"/>
      </w:pPr>
      <w:r>
        <w:rPr>
          <w:b w:val="0"/>
        </w:rPr>
        <w:t>• Printing and stationery: This is an operational expense related to office supplies. It is recorded in the Profit and Loss Account as an expense.</w:t>
      </w:r>
    </w:p>
    <w:p>
      <w:pPr>
        <w:spacing w:before="0"/>
      </w:pPr>
      <w:r>
        <w:rPr>
          <w:b w:val="0"/>
        </w:rPr>
      </w:r>
    </w:p>
    <w:p>
      <w:pPr>
        <w:spacing w:after="100" w:line="360" w:lineRule="auto" w:before="0"/>
      </w:pPr>
      <w:r>
        <w:rPr>
          <w:b w:val="0"/>
        </w:rPr>
        <w:t>12. In India, the _______ governs the provisions for bills of exchange.</w:t>
      </w:r>
    </w:p>
    <w:p>
      <w:pPr>
        <w:spacing w:before="0"/>
      </w:pPr>
      <w:r>
        <w:rPr>
          <w:b w:val="0"/>
        </w:rPr>
      </w:r>
    </w:p>
    <w:p>
      <w:pPr>
        <w:spacing w:after="100" w:before="0"/>
      </w:pPr>
      <w:r>
        <w:rPr>
          <w:b w:val="0"/>
        </w:rPr>
        <w:t>A. Negotiable Instruments Act, 1881</w:t>
      </w:r>
    </w:p>
    <w:p>
      <w:pPr>
        <w:spacing w:after="100" w:before="0"/>
      </w:pPr>
      <w:r>
        <w:rPr>
          <w:b w:val="0"/>
        </w:rPr>
        <w:t>B. Companies Act, 2013</w:t>
      </w:r>
    </w:p>
    <w:p>
      <w:pPr>
        <w:spacing w:after="100" w:before="0"/>
      </w:pPr>
      <w:r>
        <w:rPr>
          <w:b w:val="0"/>
        </w:rPr>
        <w:t>C. Partnership Act, 1932</w:t>
      </w:r>
    </w:p>
    <w:p>
      <w:pPr>
        <w:spacing w:after="100" w:before="0"/>
      </w:pPr>
      <w:r>
        <w:rPr>
          <w:b w:val="0"/>
        </w:rPr>
        <w:t>D. Income Tax Act, 1961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Negotiable Instruments Act, 1881. Key Points Additional Information</w:t>
      </w:r>
    </w:p>
    <w:p>
      <w:pPr>
        <w:spacing w:before="0"/>
      </w:pPr>
      <w:r>
        <w:rPr>
          <w:b w:val="0"/>
        </w:rPr>
        <w:t>• Negotiable Instruments Act, 1881: This Act specifically deals with negotiable instruments such as bills of exchange, promissory notes, and cheques.</w:t>
      </w:r>
    </w:p>
    <w:p>
      <w:pPr>
        <w:spacing w:before="0"/>
      </w:pPr>
      <w:r>
        <w:rPr>
          <w:b w:val="0"/>
        </w:rPr>
        <w:t>• It lays down the legal framework for the creation, transfer, and enforcement of these instruments.</w:t>
      </w:r>
    </w:p>
    <w:p>
      <w:pPr>
        <w:spacing w:before="0"/>
      </w:pPr>
      <w:r>
        <w:rPr>
          <w:b w:val="0"/>
        </w:rPr>
        <w:t>• The Act ensures that the holder of such instruments has a clear legal right to recover the amount due.</w:t>
      </w:r>
    </w:p>
    <w:p>
      <w:pPr>
        <w:spacing w:before="0"/>
      </w:pPr>
      <w:r>
        <w:rPr>
          <w:b w:val="0"/>
        </w:rPr>
        <w:t>• Companies Act, 2013: This Act primarily governs the incorporation, regulation, and dissolution of companies in India.</w:t>
      </w:r>
    </w:p>
    <w:p>
      <w:pPr>
        <w:spacing w:before="0"/>
      </w:pPr>
      <w:r>
        <w:rPr>
          <w:b w:val="0"/>
        </w:rPr>
        <w:t>• It does not deal with the provisions for bills of exchange, which are covered under the Negotiable Instruments Act, 1881.</w:t>
      </w:r>
    </w:p>
    <w:p>
      <w:pPr>
        <w:spacing w:before="0"/>
      </w:pPr>
      <w:r>
        <w:rPr>
          <w:b w:val="0"/>
        </w:rPr>
        <w:t>• Partnership Act, 1932: This Act governs the formation, operation, and dissolution of partnerships in India.</w:t>
      </w:r>
    </w:p>
    <w:p>
      <w:pPr>
        <w:spacing w:before="0"/>
      </w:pPr>
      <w:r>
        <w:rPr>
          <w:b w:val="0"/>
        </w:rPr>
        <w:t>• It does not address the legal framework for negotiable instruments like bills of exchange.</w:t>
      </w:r>
    </w:p>
    <w:p>
      <w:pPr>
        <w:spacing w:before="0"/>
      </w:pPr>
      <w:r>
        <w:rPr>
          <w:b w:val="0"/>
        </w:rPr>
        <w:t>• Income Tax Act, 1961: This Act deals with the taxation of income in India.</w:t>
      </w:r>
    </w:p>
    <w:p>
      <w:pPr>
        <w:spacing w:before="0"/>
      </w:pPr>
      <w:r>
        <w:rPr>
          <w:b w:val="0"/>
        </w:rPr>
        <w:t>• It does not cover the provisions for negotiable instruments such as bills of exchange.</w:t>
      </w:r>
    </w:p>
    <w:p>
      <w:pPr>
        <w:spacing w:before="0"/>
      </w:pPr>
      <w:r>
        <w:rPr>
          <w:b w:val="0"/>
        </w:rPr>
      </w:r>
    </w:p>
    <w:p>
      <w:pPr>
        <w:spacing w:after="100" w:line="360" w:lineRule="auto" w:before="0"/>
      </w:pPr>
      <w:r>
        <w:rPr>
          <w:b w:val="0"/>
        </w:rPr>
        <w:t>13. Income Statement of a charitable institution is known as:</w:t>
      </w:r>
    </w:p>
    <w:p>
      <w:pPr>
        <w:spacing w:before="0"/>
      </w:pPr>
      <w:r>
        <w:rPr>
          <w:b w:val="0"/>
        </w:rPr>
      </w:r>
    </w:p>
    <w:p>
      <w:pPr>
        <w:spacing w:after="100" w:before="0"/>
      </w:pPr>
      <w:r>
        <w:rPr>
          <w:b w:val="0"/>
        </w:rPr>
        <w:t>A. Receipts and Payments A/c</w:t>
      </w:r>
    </w:p>
    <w:p>
      <w:pPr>
        <w:spacing w:after="100" w:before="0"/>
      </w:pPr>
      <w:r>
        <w:rPr>
          <w:b w:val="0"/>
        </w:rPr>
        <w:t>B. Income and Expenditure A/c</w:t>
      </w:r>
    </w:p>
    <w:p>
      <w:pPr>
        <w:spacing w:after="100" w:before="0"/>
      </w:pPr>
      <w:r>
        <w:rPr>
          <w:b w:val="0"/>
        </w:rPr>
        <w:t>C. Profit and Loss A/c</w:t>
      </w:r>
    </w:p>
    <w:p>
      <w:pPr>
        <w:spacing w:after="100" w:before="0"/>
      </w:pPr>
      <w:r>
        <w:rPr>
          <w:b w:val="0"/>
        </w:rPr>
        <w:t>D. Statement of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isIncome and Expenditure A/c. Key Points Additional Information</w:t>
      </w:r>
    </w:p>
    <w:p>
      <w:pPr>
        <w:spacing w:before="0"/>
      </w:pPr>
      <w:r>
        <w:rPr>
          <w:b w:val="0"/>
        </w:rPr>
        <w:t>• Income and Expenditure A/c: It is a summary of all income earned and expenses incurred by a charitable institution during a specific period, usually a financial year.</w:t>
      </w:r>
    </w:p>
    <w:p>
      <w:pPr>
        <w:spacing w:before="0"/>
      </w:pPr>
      <w:r>
        <w:rPr>
          <w:b w:val="0"/>
        </w:rPr>
        <w:t>• This account reflects the operating results of the institution, showing whether it has a surplus or deficit.</w:t>
      </w:r>
    </w:p>
    <w:p>
      <w:pPr>
        <w:spacing w:before="0"/>
      </w:pPr>
      <w:r>
        <w:rPr>
          <w:b w:val="0"/>
        </w:rPr>
        <w:t>• It is similar to the Profit and Loss A/c used by for-profit businesses but adapted for non-profit organizations.</w:t>
      </w:r>
    </w:p>
    <w:p>
      <w:pPr>
        <w:spacing w:before="0"/>
      </w:pPr>
      <w:r>
        <w:rPr>
          <w:b w:val="0"/>
        </w:rPr>
        <w:t>• Receipts and Payments A/c: This is a cash-based summary of all receipts and payments made during a financial period. It does not consider accruals and thus does not show the financial performance accurately.</w:t>
      </w:r>
    </w:p>
    <w:p>
      <w:pPr>
        <w:spacing w:before="0"/>
      </w:pPr>
      <w:r>
        <w:rPr>
          <w:b w:val="0"/>
        </w:rPr>
        <w:t>• Profit and Loss A/c: This account is used by for-profit businesses to show the profitability over a period. Charitable institutions use the Income and Expenditure A/c instead.</w:t>
      </w:r>
    </w:p>
    <w:p>
      <w:pPr>
        <w:spacing w:before="0"/>
      </w:pPr>
      <w:r>
        <w:rPr>
          <w:b w:val="0"/>
        </w:rPr>
        <w:t>• Statement of Affairs: This is a statement showing the financial position of an organization, including its assets and liabilities. It is not used to reflect the income and expenditure of a period.</w:t>
      </w:r>
    </w:p>
    <w:p>
      <w:pPr>
        <w:spacing w:before="0"/>
      </w:pPr>
      <w:r>
        <w:rPr>
          <w:b w:val="0"/>
        </w:rPr>
      </w:r>
    </w:p>
    <w:p>
      <w:pPr>
        <w:spacing w:after="100" w:line="360" w:lineRule="auto" w:before="0"/>
      </w:pPr>
      <w:r>
        <w:rPr>
          <w:b w:val="0"/>
        </w:rPr>
        <w:t>14. Sunil owed Rohit Rs. 80,000. Rohit draws a bill on Sunil for that amount for 3 months on 1 April 2015. Sunil accepts it and returns it to Rohit. On 15 April 2015, Rohit discounts it with HFDC Bank at a discount of 12% p.a. What is the amount of discount?</w:t>
      </w:r>
    </w:p>
    <w:p>
      <w:pPr>
        <w:spacing w:before="0"/>
      </w:pPr>
      <w:r>
        <w:rPr>
          <w:b w:val="0"/>
        </w:rPr>
      </w:r>
    </w:p>
    <w:p>
      <w:pPr>
        <w:spacing w:after="100" w:before="0"/>
      </w:pPr>
      <w:r>
        <w:rPr>
          <w:b w:val="0"/>
        </w:rPr>
        <w:t>A. ₹400</w:t>
      </w:r>
    </w:p>
    <w:p>
      <w:pPr>
        <w:spacing w:after="100" w:before="0"/>
      </w:pPr>
      <w:r>
        <w:rPr>
          <w:b w:val="0"/>
        </w:rPr>
        <w:t>B. ₹2,000</w:t>
      </w:r>
    </w:p>
    <w:p>
      <w:pPr>
        <w:spacing w:after="100" w:before="0"/>
      </w:pPr>
      <w:r>
        <w:rPr>
          <w:b w:val="0"/>
        </w:rPr>
        <w:t>C. ₹29,600</w:t>
      </w:r>
    </w:p>
    <w:p>
      <w:pPr>
        <w:spacing w:after="100" w:before="0"/>
      </w:pPr>
      <w:r>
        <w:rPr>
          <w:b w:val="0"/>
        </w:rPr>
        <w:t>D. ₹26,000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₹2,000 Key Points Additional Information</w:t>
      </w:r>
    </w:p>
    <w:p>
      <w:pPr>
        <w:spacing w:before="0"/>
      </w:pPr>
      <w:r>
        <w:rPr>
          <w:b w:val="0"/>
        </w:rPr>
        <w:t>• Bill Amount: ₹80,000</w:t>
      </w:r>
    </w:p>
    <w:p>
      <w:pPr>
        <w:spacing w:before="0"/>
      </w:pPr>
      <w:r>
        <w:rPr>
          <w:b w:val="0"/>
        </w:rPr>
        <w:t>• Bill Date: 1 April 2015</w:t>
      </w:r>
    </w:p>
    <w:p>
      <w:pPr>
        <w:spacing w:before="0"/>
      </w:pPr>
      <w:r>
        <w:rPr>
          <w:b w:val="0"/>
        </w:rPr>
        <w:t>• Term: 3 months → Due date = 1 July 2015</w:t>
      </w:r>
    </w:p>
    <w:p>
      <w:pPr>
        <w:spacing w:before="0"/>
      </w:pPr>
      <w:r>
        <w:rPr>
          <w:b w:val="0"/>
        </w:rPr>
        <w:t>• Discounting Date: 15 April 2015</w:t>
      </w:r>
    </w:p>
    <w:p>
      <w:pPr>
        <w:spacing w:before="0"/>
      </w:pPr>
      <w:r>
        <w:rPr>
          <w:b w:val="0"/>
        </w:rPr>
        <w:t>• Discount Rate: 12% per annum</w:t>
      </w:r>
    </w:p>
    <w:p>
      <w:pPr>
        <w:spacing w:before="0"/>
      </w:pPr>
      <w:r>
        <w:rPr>
          <w:b w:val="0"/>
        </w:rPr>
        <w:t>• Discounting Period: From 15 April to 1 July = 77 days</w:t>
      </w:r>
    </w:p>
    <w:p>
      <w:pPr>
        <w:spacing w:before="0"/>
      </w:pPr>
      <w:r>
        <w:rPr>
          <w:b w:val="0"/>
        </w:rPr>
        <w:t>• Discount Calculation: Formula: Discount = (Amount × Rate × Time) / (100 × 365)</w:t>
      </w:r>
    </w:p>
    <w:p>
      <w:pPr>
        <w:spacing w:before="0"/>
      </w:pPr>
      <w:r>
        <w:rPr>
          <w:b w:val="0"/>
        </w:rPr>
        <w:t>• = (80,000 × 12 × 77) / (100 × 365) = ₹2,021.37 ≈ ₹2,000</w:t>
      </w:r>
    </w:p>
    <w:p>
      <w:pPr>
        <w:spacing w:before="0"/>
      </w:pPr>
      <w:r>
        <w:rPr>
          <w:b w:val="0"/>
        </w:rPr>
        <w:t>• Bill of Exchange A negotiable instrument where one party (drawer) orders another (drawee) to pay a fixed sum.</w:t>
      </w:r>
    </w:p>
    <w:p>
      <w:pPr>
        <w:spacing w:before="0"/>
      </w:pPr>
      <w:r>
        <w:rPr>
          <w:b w:val="0"/>
        </w:rPr>
        <w:t>• When accepted by the drawee, it becomes a legal liability to pay on the due date.</w:t>
      </w:r>
    </w:p>
    <w:p>
      <w:pPr>
        <w:spacing w:before="0"/>
      </w:pPr>
      <w:r>
        <w:rPr>
          <w:b w:val="0"/>
        </w:rPr>
        <w:t>• Discounting of Bills The bill is sold to a bank before maturity for a price less than its face value.</w:t>
      </w:r>
    </w:p>
    <w:p>
      <w:pPr>
        <w:spacing w:before="0"/>
      </w:pPr>
      <w:r>
        <w:rPr>
          <w:b w:val="0"/>
        </w:rPr>
        <w:t>• The difference between the bill amount and the amount received is called the discount.</w:t>
      </w:r>
    </w:p>
    <w:p>
      <w:pPr>
        <w:spacing w:before="0"/>
      </w:pPr>
      <w:r>
        <w:rPr>
          <w:b w:val="0"/>
        </w:rPr>
        <w:t>• Time and Due Dates For calculation of maturity, 3 days of grace are generally added (unless stated otherwise).</w:t>
      </w:r>
    </w:p>
    <w:p>
      <w:pPr>
        <w:spacing w:before="0"/>
      </w:pPr>
      <w:r>
        <w:rPr>
          <w:b w:val="0"/>
        </w:rPr>
        <w:t>• In this case, 1 April + 3 months = 1 July (due date), no grace days are mentioned as it is implied in modern banking.</w:t>
      </w:r>
    </w:p>
    <w:p>
      <w:pPr>
        <w:spacing w:before="0"/>
      </w:pPr>
      <w:r>
        <w:rPr>
          <w:b w:val="0"/>
        </w:rPr>
      </w:r>
    </w:p>
    <w:p>
      <w:pPr>
        <w:spacing w:after="100" w:line="360" w:lineRule="auto" w:before="0"/>
      </w:pPr>
      <w:r>
        <w:rPr>
          <w:b w:val="0"/>
        </w:rPr>
        <w:t>15. Which of the following are regarded as features of the single - entry system, generally maintained by small shopkeepers? (i) Maintenance of transactions related to personal accounts on the double entry basis and maintenance of transactions related to real and nominal accounts on the single entry basis. (ii) Maintenance of a cash book with mixed transactions. Normally, both personal and business transactions are mixed in a cash book. (iii) Form and accounting accuracy of the single-entry system differ from firm to firm</w:t>
      </w:r>
    </w:p>
    <w:p>
      <w:pPr>
        <w:spacing w:before="0"/>
      </w:pPr>
      <w:r>
        <w:rPr>
          <w:b w:val="0"/>
        </w:rPr>
      </w:r>
    </w:p>
    <w:p>
      <w:pPr>
        <w:spacing w:after="100" w:before="0"/>
      </w:pPr>
      <w:r>
        <w:rPr>
          <w:b w:val="0"/>
        </w:rPr>
        <w:t>A. Only (i) and (iii)</w:t>
      </w:r>
    </w:p>
    <w:p>
      <w:pPr>
        <w:spacing w:after="100" w:before="0"/>
      </w:pPr>
      <w:r>
        <w:rPr>
          <w:b w:val="0"/>
        </w:rPr>
        <w:t>B. Only (i) and (ii)</w:t>
      </w:r>
    </w:p>
    <w:p>
      <w:pPr>
        <w:spacing w:after="100" w:before="0"/>
      </w:pPr>
      <w:r>
        <w:rPr>
          <w:b w:val="0"/>
        </w:rPr>
        <w:t>C. Only (ii) and (iii)</w:t>
      </w:r>
    </w:p>
    <w:p>
      <w:pPr>
        <w:spacing w:after="100" w:before="0"/>
      </w:pPr>
      <w:r>
        <w:rPr>
          <w:b w:val="0"/>
        </w:rPr>
        <w:t>D. All of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(i), (ii), and (iii). Key Points Additional Information</w:t>
      </w:r>
    </w:p>
    <w:p>
      <w:pPr>
        <w:spacing w:before="0"/>
      </w:pPr>
      <w:r>
        <w:rPr>
          <w:b w:val="0"/>
        </w:rPr>
        <w:t>• Maintenance of transactions related to personal accounts on the double entry basis and maintenance of transactions related to real and nominal accounts on the single entry basis: This is a key feature of the single-entry system. Personal accounts are often maintained using the double-entry system to ensure accuracy in personal dealings, while real and nominal accounts may use the single-entry system, which is simpler and less time-consuming.</w:t>
      </w:r>
    </w:p>
    <w:p>
      <w:pPr>
        <w:spacing w:before="0"/>
      </w:pPr>
      <w:r>
        <w:rPr>
          <w:b w:val="0"/>
        </w:rPr>
        <w:t>• Maintenance of a cash book with mixed transactions: In a single-entry system, small shopkeepers often maintain a cash book where both personal and business transactions are recorded together. This mixed recording is typical of the less formal accounting practices seen in small businesses.</w:t>
      </w:r>
    </w:p>
    <w:p>
      <w:pPr>
        <w:spacing w:before="0"/>
      </w:pPr>
      <w:r>
        <w:rPr>
          <w:b w:val="0"/>
        </w:rPr>
        <w:t>• Form and accounting accuracy of the single-entry system differ from firm to firm: The single-entry system lacks standardization, meaning that each firm may implement it differently. This variability can lead to differences in accounting accuracy and the overall form of the records kept.</w:t>
      </w:r>
    </w:p>
    <w:p>
      <w:pPr>
        <w:spacing w:before="0"/>
      </w:pPr>
      <w:r>
        <w:rPr>
          <w:b w:val="0"/>
        </w:rPr>
        <w:t>• Only (i) and (iii): While (i) and (iii) are correct features of the single-entry system, this option overlooks the importance of maintaining a cash book with mixed transactions, which is also a significant characteristic.</w:t>
      </w:r>
    </w:p>
    <w:p>
      <w:pPr>
        <w:spacing w:before="0"/>
      </w:pPr>
      <w:r>
        <w:rPr>
          <w:b w:val="0"/>
        </w:rPr>
        <w:t>• Only (i) and (ii): This option is incomplete as it misses out on the fact that the form and accuracy of the single-entry system can vary from firm to firm, which is a notable feature of this system.</w:t>
      </w:r>
    </w:p>
    <w:p>
      <w:pPr>
        <w:spacing w:before="0"/>
      </w:pPr>
      <w:r>
        <w:rPr>
          <w:b w:val="0"/>
        </w:rPr>
        <w:t>• Only (ii) and (iii): Although (ii) and (iii) are correct, this option fails to acknowledge that personal accounts are often maintained on a double-entry basis while real and nominal accounts are on a single-entry basis, which is a crucial aspect of the single-entry system.</w:t>
      </w:r>
    </w:p>
    <w:p>
      <w:pPr>
        <w:spacing w:before="0"/>
      </w:pPr>
      <w:r>
        <w:rPr>
          <w:b w:val="0"/>
        </w:rPr>
      </w:r>
    </w:p>
    <w:p>
      <w:pPr>
        <w:spacing w:after="100" w:line="360" w:lineRule="auto" w:before="0"/>
      </w:pPr>
      <w:r>
        <w:rPr>
          <w:b w:val="0"/>
        </w:rPr>
        <w:t>16. _______ is often referred to as book of prime entry or the book of original entry.</w:t>
      </w:r>
    </w:p>
    <w:p>
      <w:pPr>
        <w:spacing w:before="0"/>
      </w:pPr>
      <w:r>
        <w:rPr>
          <w:b w:val="0"/>
        </w:rPr>
      </w:r>
    </w:p>
    <w:p>
      <w:pPr>
        <w:spacing w:after="100" w:before="0"/>
      </w:pPr>
      <w:r>
        <w:rPr>
          <w:b w:val="0"/>
        </w:rPr>
        <w:t>A. Book-keeping</w:t>
      </w:r>
    </w:p>
    <w:p>
      <w:pPr>
        <w:spacing w:after="100" w:before="0"/>
      </w:pPr>
      <w:r>
        <w:rPr>
          <w:b w:val="0"/>
        </w:rPr>
        <w:t>B. Ledger</w:t>
      </w:r>
    </w:p>
    <w:p>
      <w:pPr>
        <w:spacing w:after="100" w:before="0"/>
      </w:pPr>
      <w:r>
        <w:rPr>
          <w:b w:val="0"/>
        </w:rPr>
        <w:t>C. Journal</w:t>
      </w:r>
    </w:p>
    <w:p>
      <w:pPr>
        <w:spacing w:after="100" w:before="0"/>
      </w:pPr>
      <w:r>
        <w:rPr>
          <w:b w:val="0"/>
        </w:rPr>
        <w:t>D. Capital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Journal. Key Points Additional Information</w:t>
      </w:r>
    </w:p>
    <w:p>
      <w:pPr>
        <w:spacing w:before="0"/>
      </w:pPr>
      <w:r>
        <w:rPr>
          <w:b w:val="0"/>
        </w:rPr>
        <w:t>• Journal is often referred to as book of prime entry or the book of original entry: The journal is the initial record where all financial transactions are first entered before they are posted to the ledger accounts. This is why it is called the book of original entry or prime entry.</w:t>
      </w:r>
    </w:p>
    <w:p>
      <w:pPr>
        <w:spacing w:before="0"/>
      </w:pPr>
      <w:r>
        <w:rPr>
          <w:b w:val="0"/>
        </w:rPr>
        <w:t>• It captures the chronological sequence of transactions, ensuring that no transaction is overlooked or omitted.</w:t>
      </w:r>
    </w:p>
    <w:p>
      <w:pPr>
        <w:spacing w:before="0"/>
      </w:pPr>
      <w:r>
        <w:rPr>
          <w:b w:val="0"/>
        </w:rPr>
        <w:t>• The journal includes details such as the date of the transaction, accounts affected, amounts, and a brief description, providing a comprehensive record of all business activities.</w:t>
      </w:r>
    </w:p>
    <w:p>
      <w:pPr>
        <w:spacing w:before="0"/>
      </w:pPr>
      <w:r>
        <w:rPr>
          <w:b w:val="0"/>
        </w:rPr>
        <w:t>• Book-keeping: Book-keeping refers to the process of recording financial transactions systematically. While it involves the use of journals and ledgers, it is not specifically the book of original entry.</w:t>
      </w:r>
    </w:p>
    <w:p>
      <w:pPr>
        <w:spacing w:before="0"/>
      </w:pPr>
      <w:r>
        <w:rPr>
          <w:b w:val="0"/>
        </w:rPr>
        <w:t>• Ledger: The ledger is a book or a collection of accounts where transactions from the journal are posted and categorized. It is not the first place of entry but rather a place for organizing and summarizing financial data.</w:t>
      </w:r>
    </w:p>
    <w:p>
      <w:pPr>
        <w:spacing w:before="0"/>
      </w:pPr>
      <w:r>
        <w:rPr>
          <w:b w:val="0"/>
        </w:rPr>
        <w:t>• Capital book: The capital book is not a standard term in accounting. It might refer to records related to capital accounts, but it is not the book of original entry.</w:t>
      </w:r>
    </w:p>
    <w:p>
      <w:pPr>
        <w:spacing w:before="0"/>
      </w:pPr>
      <w:r>
        <w:rPr>
          <w:b w:val="0"/>
        </w:rPr>
      </w:r>
    </w:p>
    <w:p>
      <w:pPr>
        <w:spacing w:after="100" w:line="360" w:lineRule="auto" w:before="0"/>
      </w:pPr>
      <w:r>
        <w:rPr>
          <w:b w:val="0"/>
        </w:rPr>
        <w:t>17. _______ convention underlines the prudence of under-stating than over - stating the net income of an entity for a period and the net assets as on a particular date.</w:t>
      </w:r>
    </w:p>
    <w:p>
      <w:pPr>
        <w:spacing w:before="0"/>
      </w:pPr>
      <w:r>
        <w:rPr>
          <w:b w:val="0"/>
        </w:rPr>
      </w:r>
    </w:p>
    <w:p>
      <w:pPr>
        <w:spacing w:after="100" w:before="0"/>
      </w:pPr>
      <w:r>
        <w:rPr>
          <w:b w:val="0"/>
        </w:rPr>
        <w:t>A. Materiality</w:t>
      </w:r>
    </w:p>
    <w:p>
      <w:pPr>
        <w:spacing w:after="100" w:before="0"/>
      </w:pPr>
      <w:r>
        <w:rPr>
          <w:b w:val="0"/>
        </w:rPr>
        <w:t>B. Historical cost</w:t>
      </w:r>
    </w:p>
    <w:p>
      <w:pPr>
        <w:spacing w:after="100" w:before="0"/>
      </w:pPr>
      <w:r>
        <w:rPr>
          <w:b w:val="0"/>
        </w:rPr>
        <w:t>C. Consistency</w:t>
      </w:r>
    </w:p>
    <w:p>
      <w:pPr>
        <w:spacing w:after="100" w:before="0"/>
      </w:pPr>
      <w:r>
        <w:rPr>
          <w:b w:val="0"/>
        </w:rPr>
        <w:t>D. Conservatism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Conservatism. Key Points Additional Information</w:t>
      </w:r>
    </w:p>
    <w:p>
      <w:pPr>
        <w:spacing w:before="0"/>
      </w:pPr>
      <w:r>
        <w:rPr>
          <w:b w:val="0"/>
        </w:rPr>
        <w:t>• Conservatism convention: The conservatism convention, also known as the prudence concept, is a key accounting principle that guides accountants to exercise caution and opt for solutions that will result in lower profits and asset valuations. This approach ensures that the financial statements do not overstate the financial health of the entity.</w:t>
      </w:r>
    </w:p>
    <w:p>
      <w:pPr>
        <w:spacing w:before="0"/>
      </w:pPr>
      <w:r>
        <w:rPr>
          <w:b w:val="0"/>
        </w:rPr>
        <w:t>• Under this convention, potential losses are recorded as soon as they are anticipated, while gains are only recognized when they are realized.</w:t>
      </w:r>
    </w:p>
    <w:p>
      <w:pPr>
        <w:spacing w:before="0"/>
      </w:pPr>
      <w:r>
        <w:rPr>
          <w:b w:val="0"/>
        </w:rPr>
        <w:t>• This principle helps in providing a more realistic view of an entity's financial position, protecting stakeholders from over-optimistic projections that could lead to financial mismanagement or fraud.</w:t>
      </w:r>
    </w:p>
    <w:p>
      <w:pPr>
        <w:spacing w:before="0"/>
      </w:pPr>
      <w:r>
        <w:rPr>
          <w:b w:val="0"/>
        </w:rPr>
        <w:t>• Materiality: This concept focuses on the significance of transactions, balances, and errors in financial statements. Information is considered material if its omission or misstatement could influence the economic decisions of users. It does not specifically address the prudence of under-stating net income or assets.</w:t>
      </w:r>
    </w:p>
    <w:p>
      <w:pPr>
        <w:spacing w:before="0"/>
      </w:pPr>
      <w:r>
        <w:rPr>
          <w:b w:val="0"/>
        </w:rPr>
        <w:t>• Historical cost: Historical cost principle requires that assets be recorded at their original purchase price. This principle does not deal with the prudence of under-stating or over-stating net income or assets but rather emphasizes recording assets at the cost at which they were acquired.</w:t>
      </w:r>
    </w:p>
    <w:p>
      <w:pPr>
        <w:spacing w:before="0"/>
      </w:pPr>
      <w:r>
        <w:rPr>
          <w:b w:val="0"/>
        </w:rPr>
        <w:t>• Consistency: The consistency principle states that companies should use the same accounting methods and procedures from period to period unless a change is justified. This principle ensures comparability of financial statements over time but does not directly relate to the prudence of under-stating net income or assets.</w:t>
      </w:r>
    </w:p>
    <w:p>
      <w:pPr>
        <w:spacing w:before="0"/>
      </w:pPr>
      <w:r>
        <w:rPr>
          <w:b w:val="0"/>
        </w:rPr>
      </w:r>
    </w:p>
    <w:p>
      <w:pPr>
        <w:spacing w:after="100" w:line="360" w:lineRule="auto" w:before="0"/>
      </w:pPr>
      <w:r>
        <w:rPr>
          <w:b w:val="0"/>
        </w:rPr>
        <w:t>18. Which of the following statements is correct in relation to the bill of exchange?</w:t>
      </w:r>
    </w:p>
    <w:p>
      <w:pPr>
        <w:spacing w:before="0"/>
      </w:pPr>
      <w:r>
        <w:rPr>
          <w:b w:val="0"/>
        </w:rPr>
      </w:r>
    </w:p>
    <w:p>
      <w:pPr>
        <w:spacing w:after="100" w:before="0"/>
      </w:pPr>
      <w:r>
        <w:rPr>
          <w:b w:val="0"/>
        </w:rPr>
        <w:t>A. Endorser is the person in whose favour the bill is endorsed by the drawer.</w:t>
      </w:r>
    </w:p>
    <w:p>
      <w:pPr>
        <w:spacing w:after="100" w:before="0"/>
      </w:pPr>
      <w:r>
        <w:rPr>
          <w:b w:val="0"/>
        </w:rPr>
        <w:t>B. Payee is the person to whom the amount of bill is payable.</w:t>
      </w:r>
    </w:p>
    <w:p>
      <w:pPr>
        <w:spacing w:after="100" w:before="0"/>
      </w:pPr>
      <w:r>
        <w:rPr>
          <w:b w:val="0"/>
        </w:rPr>
        <w:t>C. Drawer is the buyer or debtor.</w:t>
      </w:r>
    </w:p>
    <w:p>
      <w:pPr>
        <w:spacing w:after="100" w:before="0"/>
      </w:pPr>
      <w:r>
        <w:rPr>
          <w:b w:val="0"/>
        </w:rPr>
        <w:t>D. Drawee is the seller or creditor.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Payee is the person to whom the amount of bill is payable. Key Points Additional Information</w:t>
      </w:r>
    </w:p>
    <w:p>
      <w:pPr>
        <w:spacing w:before="0"/>
      </w:pPr>
      <w:r>
        <w:rPr>
          <w:b w:val="0"/>
        </w:rPr>
        <w:t>• Payee is the person to whom the amount of bill is payable: The payee is the individual or entity that is entitled to receive the payment specified in the bill of exchange.</w:t>
      </w:r>
    </w:p>
    <w:p>
      <w:pPr>
        <w:spacing w:before="0"/>
      </w:pPr>
      <w:r>
        <w:rPr>
          <w:b w:val="0"/>
        </w:rPr>
        <w:t>• This could be a creditor, supplier, or any party to whom the payment is due.</w:t>
      </w:r>
    </w:p>
    <w:p>
      <w:pPr>
        <w:spacing w:before="0"/>
      </w:pPr>
      <w:r>
        <w:rPr>
          <w:b w:val="0"/>
        </w:rPr>
        <w:t>• The payee's name is mentioned on the bill, and they have the legal right to collect the payment from the drawee.</w:t>
      </w:r>
    </w:p>
    <w:p>
      <w:pPr>
        <w:spacing w:before="0"/>
      </w:pPr>
      <w:r>
        <w:rPr>
          <w:b w:val="0"/>
        </w:rPr>
        <w:t>• Endorser is the person in whose favour the bill is endorsed by the drawer: This statement is incorrect. An endorser is the person who signs the back of the bill, transferring the rights to another party.</w:t>
      </w:r>
    </w:p>
    <w:p>
      <w:pPr>
        <w:spacing w:before="0"/>
      </w:pPr>
      <w:r>
        <w:rPr>
          <w:b w:val="0"/>
        </w:rPr>
        <w:t>• The person in whose favour the bill is endorsed is called the endorsee, not the endorser.</w:t>
      </w:r>
    </w:p>
    <w:p>
      <w:pPr>
        <w:spacing w:before="0"/>
      </w:pPr>
      <w:r>
        <w:rPr>
          <w:b w:val="0"/>
        </w:rPr>
        <w:t>• Drawer is the buyer or debtor: Incorrect. The drawer is actually the person who creates the bill of exchange, typically the seller or creditor.</w:t>
      </w:r>
    </w:p>
    <w:p>
      <w:pPr>
        <w:spacing w:before="0"/>
      </w:pPr>
      <w:r>
        <w:rPr>
          <w:b w:val="0"/>
        </w:rPr>
        <w:t>• The drawer instructs the drawee to pay the specified amount to the payee.</w:t>
      </w:r>
    </w:p>
    <w:p>
      <w:pPr>
        <w:spacing w:before="0"/>
      </w:pPr>
      <w:r>
        <w:rPr>
          <w:b w:val="0"/>
        </w:rPr>
        <w:t>• Drawee is the seller or creditor: This is false. The drawee is the person or entity upon whom the bill is drawn, usually the buyer or debtor.</w:t>
      </w:r>
    </w:p>
    <w:p>
      <w:pPr>
        <w:spacing w:before="0"/>
      </w:pPr>
      <w:r>
        <w:rPr>
          <w:b w:val="0"/>
        </w:rPr>
        <w:t>• The drawee is responsible for paying the amount specified in the bill to the payee.</w:t>
      </w:r>
    </w:p>
    <w:p>
      <w:pPr>
        <w:spacing w:before="0"/>
      </w:pPr>
      <w:r>
        <w:rPr>
          <w:b w:val="0"/>
        </w:rPr>
      </w:r>
    </w:p>
    <w:p>
      <w:pPr>
        <w:spacing w:after="100" w:line="360" w:lineRule="auto" w:before="0"/>
      </w:pPr>
      <w:r>
        <w:rPr>
          <w:b w:val="0"/>
        </w:rPr>
        <w:t>19. Accounting is rightly referred to as the '_______ of business'.</w:t>
      </w:r>
    </w:p>
    <w:p>
      <w:pPr>
        <w:spacing w:before="0"/>
      </w:pPr>
      <w:r>
        <w:rPr>
          <w:b w:val="0"/>
        </w:rPr>
      </w:r>
    </w:p>
    <w:p>
      <w:pPr>
        <w:spacing w:after="100" w:before="0"/>
      </w:pPr>
      <w:r>
        <w:rPr>
          <w:b w:val="0"/>
        </w:rPr>
        <w:t>A. vision</w:t>
      </w:r>
    </w:p>
    <w:p>
      <w:pPr>
        <w:spacing w:after="100" w:before="0"/>
      </w:pPr>
      <w:r>
        <w:rPr>
          <w:b w:val="0"/>
        </w:rPr>
        <w:t>B. perception</w:t>
      </w:r>
    </w:p>
    <w:p>
      <w:pPr>
        <w:spacing w:after="100" w:before="0"/>
      </w:pPr>
      <w:r>
        <w:rPr>
          <w:b w:val="0"/>
        </w:rPr>
        <w:t>C. mission</w:t>
      </w:r>
    </w:p>
    <w:p>
      <w:pPr>
        <w:spacing w:after="100" w:before="0"/>
      </w:pPr>
      <w:r>
        <w:rPr>
          <w:b w:val="0"/>
        </w:rPr>
        <w:t>D. language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language. Key Points Additional Information</w:t>
      </w:r>
    </w:p>
    <w:p>
      <w:pPr>
        <w:spacing w:before="0"/>
      </w:pPr>
      <w:r>
        <w:rPr>
          <w:b w:val="0"/>
        </w:rPr>
        <w:t>• Language of Business: Accounting is often referred to as the "language of business" because it is the medium through which financial information is communicated to stakeholders.</w:t>
      </w:r>
    </w:p>
    <w:p>
      <w:pPr>
        <w:spacing w:before="0"/>
      </w:pPr>
      <w:r>
        <w:rPr>
          <w:b w:val="0"/>
        </w:rPr>
        <w:t>• It provides a systematic way of recording, reporting, and analyzing financial transactions, which is essential for decision-making within a business.</w:t>
      </w:r>
    </w:p>
    <w:p>
      <w:pPr>
        <w:spacing w:before="0"/>
      </w:pPr>
      <w:r>
        <w:rPr>
          <w:b w:val="0"/>
        </w:rPr>
        <w:t>• Through financial statements, accounting conveys the economic activities and conditions of a business to managers, investors, regulators, and other stakeholders.</w:t>
      </w:r>
    </w:p>
    <w:p>
      <w:pPr>
        <w:spacing w:before="0"/>
      </w:pPr>
      <w:r>
        <w:rPr>
          <w:b w:val="0"/>
        </w:rPr>
        <w:t>• This helps in understanding the financial health and performance of a business, thereby facilitating informed decision-making.</w:t>
      </w:r>
    </w:p>
    <w:p>
      <w:pPr>
        <w:spacing w:before="0"/>
      </w:pPr>
      <w:r>
        <w:rPr>
          <w:b w:val="0"/>
        </w:rPr>
        <w:t>• Vision: Vision refers to the long-term goals and aspirations of a business. It is a forward-looking statement that outlines what the business aims to achieve in the future.</w:t>
      </w:r>
    </w:p>
    <w:p>
      <w:pPr>
        <w:spacing w:before="0"/>
      </w:pPr>
      <w:r>
        <w:rPr>
          <w:b w:val="0"/>
        </w:rPr>
        <w:t>• While important for strategic direction, vision is not a term that captures the essence of accounting's role in business communication.</w:t>
      </w:r>
    </w:p>
    <w:p>
      <w:pPr>
        <w:spacing w:before="0"/>
      </w:pPr>
      <w:r>
        <w:rPr>
          <w:b w:val="0"/>
        </w:rPr>
        <w:t>• Perception: Perception relates to the way stakeholders view or understand the business, which can be influenced by branding, public relations, and marketing.</w:t>
      </w:r>
    </w:p>
    <w:p>
      <w:pPr>
        <w:spacing w:before="0"/>
      </w:pPr>
      <w:r>
        <w:rPr>
          <w:b w:val="0"/>
        </w:rPr>
        <w:t>• Perception is subjective and does not directly relate to the systematic and objective nature of accounting.</w:t>
      </w:r>
    </w:p>
    <w:p>
      <w:pPr>
        <w:spacing w:before="0"/>
      </w:pPr>
      <w:r>
        <w:rPr>
          <w:b w:val="0"/>
        </w:rPr>
        <w:t>• Mission: Mission defines the core purpose and values of a business. It is a statement that articulates what the business does, for whom, and why.</w:t>
      </w:r>
    </w:p>
    <w:p>
      <w:pPr>
        <w:spacing w:before="0"/>
      </w:pPr>
      <w:r>
        <w:rPr>
          <w:b w:val="0"/>
        </w:rPr>
        <w:t>• While the mission is crucial for guiding business operations, it does not encapsulate the communicative function of accounting.</w:t>
      </w:r>
    </w:p>
    <w:p>
      <w:pPr>
        <w:spacing w:before="0"/>
      </w:pPr>
      <w:r>
        <w:rPr>
          <w:b w:val="0"/>
        </w:rPr>
      </w:r>
    </w:p>
    <w:p>
      <w:pPr>
        <w:spacing w:after="100" w:line="360" w:lineRule="auto" w:before="0"/>
      </w:pPr>
      <w:r>
        <w:rPr>
          <w:b w:val="0"/>
        </w:rPr>
        <w:t>20. Which of the following methods of depreciation is prescribed by the Income Tax Act, 1961?</w:t>
      </w:r>
    </w:p>
    <w:p>
      <w:pPr>
        <w:spacing w:before="0"/>
      </w:pPr>
      <w:r>
        <w:rPr>
          <w:b w:val="0"/>
        </w:rPr>
      </w:r>
    </w:p>
    <w:p>
      <w:pPr>
        <w:spacing w:after="100" w:before="0"/>
      </w:pPr>
      <w:r>
        <w:rPr>
          <w:b w:val="0"/>
        </w:rPr>
        <w:t>A. Sum - of - years - digits method</w:t>
      </w:r>
    </w:p>
    <w:p>
      <w:pPr>
        <w:spacing w:after="100" w:before="0"/>
      </w:pPr>
      <w:r>
        <w:rPr>
          <w:b w:val="0"/>
        </w:rPr>
        <w:t>B. Written - down value method</w:t>
      </w:r>
    </w:p>
    <w:p>
      <w:pPr>
        <w:spacing w:after="100" w:before="0"/>
      </w:pPr>
      <w:r>
        <w:rPr>
          <w:b w:val="0"/>
        </w:rPr>
        <w:t>C. Production hour method</w:t>
      </w:r>
    </w:p>
    <w:p>
      <w:pPr>
        <w:spacing w:after="100" w:before="0"/>
      </w:pPr>
      <w:r>
        <w:rPr>
          <w:b w:val="0"/>
        </w:rPr>
        <w:t>D. Double - declining balance method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Written-down value method. Key Points Additional Information</w:t>
      </w:r>
    </w:p>
    <w:p>
      <w:pPr>
        <w:spacing w:before="0"/>
      </w:pPr>
      <w:r>
        <w:rPr>
          <w:b w:val="0"/>
        </w:rPr>
        <w:t>• Written-down value method: This method is prescribed by the Income Tax Act, 1961 for calculating depreciation for tax purposes.</w:t>
      </w:r>
    </w:p>
    <w:p>
      <w:pPr>
        <w:spacing w:before="0"/>
      </w:pPr>
      <w:r>
        <w:rPr>
          <w:b w:val="0"/>
        </w:rPr>
        <w:t>• In the written-down value (WDV) method, depreciation is calculated on the book value of the asset, which reduces each year. This results in higher depreciation expenses in the initial years and lower expenses in the later years.</w:t>
      </w:r>
    </w:p>
    <w:p>
      <w:pPr>
        <w:spacing w:before="0"/>
      </w:pPr>
      <w:r>
        <w:rPr>
          <w:b w:val="0"/>
        </w:rPr>
        <w:t>• This method aligns with the principle of matching expenses with revenues, as assets are typically more productive in their earlier years.</w:t>
      </w:r>
    </w:p>
    <w:p>
      <w:pPr>
        <w:spacing w:before="0"/>
      </w:pPr>
      <w:r>
        <w:rPr>
          <w:b w:val="0"/>
        </w:rPr>
        <w:t>• Sum-of-years-digits method: This method accelerates depreciation, similar to the written-down value method, but is not prescribed by the Income Tax Act, 1961.</w:t>
      </w:r>
    </w:p>
    <w:p>
      <w:pPr>
        <w:spacing w:before="0"/>
      </w:pPr>
      <w:r>
        <w:rPr>
          <w:b w:val="0"/>
        </w:rPr>
        <w:t>• Depreciation is calculated by multiplying the depreciable amount by a fraction, which decreases each year. This method is more complex and less commonly used for tax purposes.</w:t>
      </w:r>
    </w:p>
    <w:p>
      <w:pPr>
        <w:spacing w:before="0"/>
      </w:pPr>
      <w:r>
        <w:rPr>
          <w:b w:val="0"/>
        </w:rPr>
        <w:t>• Production hour method: This method calculates depreciation based on the actual usage or production hours of the asset, making it suitable for machinery and equipment.</w:t>
      </w:r>
    </w:p>
    <w:p>
      <w:pPr>
        <w:spacing w:before="0"/>
      </w:pPr>
      <w:r>
        <w:rPr>
          <w:b w:val="0"/>
        </w:rPr>
        <w:t>• However, it is not prescribed by the Income Tax Act, 1961 for calculating tax depreciation.</w:t>
      </w:r>
    </w:p>
    <w:p>
      <w:pPr>
        <w:spacing w:before="0"/>
      </w:pPr>
      <w:r>
        <w:rPr>
          <w:b w:val="0"/>
        </w:rPr>
        <w:t>• Double-declining balance method: This is another accelerated depreciation method where depreciation is calculated at double the rate of the straight-line method.</w:t>
      </w:r>
    </w:p>
    <w:p>
      <w:pPr>
        <w:spacing w:before="0"/>
      </w:pPr>
      <w:r>
        <w:rPr>
          <w:b w:val="0"/>
        </w:rPr>
        <w:t>• Although it provides higher depreciation expenses in the early years, it is not prescribed by the Income Tax Act, 1961 for tax purposes.</w:t>
      </w:r>
    </w:p>
    <w:p>
      <w:pPr>
        <w:spacing w:before="0"/>
      </w:pPr>
      <w:r>
        <w:rPr>
          <w:b w:val="0"/>
        </w:rPr>
      </w:r>
    </w:p>
    <w:p>
      <w:pPr>
        <w:spacing w:after="100" w:line="360" w:lineRule="auto" w:before="0"/>
      </w:pPr>
      <w:r>
        <w:rPr>
          <w:b w:val="0"/>
        </w:rPr>
        <w:t>21. The freight and insurance paid for acquiring goods or for making them saleable is _______.</w:t>
      </w:r>
    </w:p>
    <w:p>
      <w:pPr>
        <w:spacing w:before="0"/>
      </w:pPr>
      <w:r>
        <w:rPr>
          <w:b w:val="0"/>
        </w:rPr>
      </w:r>
    </w:p>
    <w:p>
      <w:pPr>
        <w:spacing w:after="100" w:before="0"/>
      </w:pPr>
      <w:r>
        <w:rPr>
          <w:b w:val="0"/>
        </w:rPr>
        <w:t>A. credited to the profit and loss account</w:t>
      </w:r>
    </w:p>
    <w:p>
      <w:pPr>
        <w:spacing w:after="100" w:before="0"/>
      </w:pPr>
      <w:r>
        <w:rPr>
          <w:b w:val="0"/>
        </w:rPr>
        <w:t>B. debited to the profit and loss account</w:t>
      </w:r>
    </w:p>
    <w:p>
      <w:pPr>
        <w:spacing w:after="100" w:before="0"/>
      </w:pPr>
      <w:r>
        <w:rPr>
          <w:b w:val="0"/>
        </w:rPr>
        <w:t>C. credited to the trading account</w:t>
      </w:r>
    </w:p>
    <w:p>
      <w:pPr>
        <w:spacing w:after="100" w:before="0"/>
      </w:pPr>
      <w:r>
        <w:rPr>
          <w:b w:val="0"/>
        </w:rPr>
        <w:t>D. debited to the trading account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debited to the trading account. Key Points Additional Information</w:t>
      </w:r>
    </w:p>
    <w:p>
      <w:pPr>
        <w:spacing w:before="0"/>
      </w:pPr>
      <w:r>
        <w:rPr>
          <w:b w:val="0"/>
        </w:rPr>
        <w:t>• Freight and insurance paid for acquiring goods: These costs are directly related to bringing the goods to the place of business and making them available for sale, which are part of the cost of goods sold.</w:t>
      </w:r>
    </w:p>
    <w:p>
      <w:pPr>
        <w:spacing w:before="0"/>
      </w:pPr>
      <w:r>
        <w:rPr>
          <w:b w:val="0"/>
        </w:rPr>
        <w:t>• Debiting these expenses to the trading account aligns with the matching principle in accounting, which states that expenses should be matched with the revenues they help to generate.</w:t>
      </w:r>
    </w:p>
    <w:p>
      <w:pPr>
        <w:spacing w:before="0"/>
      </w:pPr>
      <w:r>
        <w:rPr>
          <w:b w:val="0"/>
        </w:rPr>
        <w:t>• The trading account is used to calculate the gross profit or loss by comparing the cost of goods sold with sales revenue.</w:t>
      </w:r>
    </w:p>
    <w:p>
      <w:pPr>
        <w:spacing w:before="0"/>
      </w:pPr>
      <w:r>
        <w:rPr>
          <w:b w:val="0"/>
        </w:rPr>
        <w:t>• Credited to the profit and loss account: This is incorrect because profit and loss accounts are used for recording revenues and expenses that are not directly related to the cost of goods sold. Freight and insurance are directly related to the cost of goods sold.</w:t>
      </w:r>
    </w:p>
    <w:p>
      <w:pPr>
        <w:spacing w:before="0"/>
      </w:pPr>
      <w:r>
        <w:rPr>
          <w:b w:val="0"/>
        </w:rPr>
        <w:t>• Debited to the profit and loss account: Incorrect because the profit and loss account deals with operating and non-operating expenses and incomes. Freight and insurance costs are part of the cost of acquiring goods, not operational expenses.</w:t>
      </w:r>
    </w:p>
    <w:p>
      <w:pPr>
        <w:spacing w:before="0"/>
      </w:pPr>
      <w:r>
        <w:rPr>
          <w:b w:val="0"/>
        </w:rPr>
        <w:t>• Credited to the trading account: This is incorrect because the trading account is debited for costs that are incurred to bring goods to a saleable condition, not credited.</w:t>
      </w:r>
    </w:p>
    <w:p>
      <w:pPr>
        <w:spacing w:before="0"/>
      </w:pPr>
      <w:r>
        <w:rPr>
          <w:b w:val="0"/>
        </w:rPr>
      </w:r>
    </w:p>
    <w:p>
      <w:pPr>
        <w:spacing w:after="100" w:line="360" w:lineRule="auto" w:before="0"/>
      </w:pPr>
      <w:r>
        <w:rPr>
          <w:b w:val="0"/>
        </w:rPr>
        <w:t>22. Which of the following is NOT regarded as a capital expenditure?</w:t>
      </w:r>
    </w:p>
    <w:p>
      <w:pPr>
        <w:spacing w:before="0"/>
      </w:pPr>
      <w:r>
        <w:rPr>
          <w:b w:val="0"/>
        </w:rPr>
      </w:r>
    </w:p>
    <w:p>
      <w:pPr>
        <w:spacing w:after="100" w:before="0"/>
      </w:pPr>
      <w:r>
        <w:rPr>
          <w:b w:val="0"/>
        </w:rPr>
        <w:t>A. The installation of a new coffee-making machine for ₹20,000.</w:t>
      </w:r>
    </w:p>
    <w:p>
      <w:pPr>
        <w:spacing w:after="100" w:before="0"/>
      </w:pPr>
      <w:r>
        <w:rPr>
          <w:b w:val="0"/>
        </w:rPr>
        <w:t>B. The purchase of VCR and TV for the use in the club lounge for ₹55,000.</w:t>
      </w:r>
    </w:p>
    <w:p>
      <w:pPr>
        <w:spacing w:after="100" w:before="0"/>
      </w:pPr>
      <w:r>
        <w:rPr>
          <w:b w:val="0"/>
        </w:rPr>
        <w:t>C. The purchase of snacks and food stuff for ₹52,000.</w:t>
      </w:r>
    </w:p>
    <w:p>
      <w:pPr>
        <w:spacing w:after="100" w:before="0"/>
      </w:pPr>
      <w:r>
        <w:rPr>
          <w:b w:val="0"/>
        </w:rPr>
        <w:t>D. The building of an extension of the club dressing room for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purchase of snacks and food stuff for ₹52,000. Key Points Additional Information</w:t>
      </w:r>
    </w:p>
    <w:p>
      <w:pPr>
        <w:spacing w:before="0"/>
      </w:pPr>
      <w:r>
        <w:rPr>
          <w:b w:val="0"/>
        </w:rPr>
        <w:t>• The purchase of snacks and food stuff for ₹52,000: This is classified as a revenue expenditure, not a capital expenditure. Revenue expenditures are short-term expenses used for the day-to-day operation of a business, such as purchasing inventory or paying salaries.</w:t>
      </w:r>
    </w:p>
    <w:p>
      <w:pPr>
        <w:spacing w:before="0"/>
      </w:pPr>
      <w:r>
        <w:rPr>
          <w:b w:val="0"/>
        </w:rPr>
        <w:t>• These expenses are fully deducted in the accounting period in which they are incurred, as they provide benefits only within that period.</w:t>
      </w:r>
    </w:p>
    <w:p>
      <w:pPr>
        <w:spacing w:before="0"/>
      </w:pPr>
      <w:r>
        <w:rPr>
          <w:b w:val="0"/>
        </w:rPr>
        <w:t>• The installation of a new coffee-making machine for ₹20,000: This is a capital expenditure because it involves acquiring a long-term asset that will provide benefits to the business over multiple accounting periods.</w:t>
      </w:r>
    </w:p>
    <w:p>
      <w:pPr>
        <w:spacing w:before="0"/>
      </w:pPr>
      <w:r>
        <w:rPr>
          <w:b w:val="0"/>
        </w:rPr>
        <w:t>• The purchase of VCR and TV for the use in the club lounge for ₹55,000: This is a capital expenditure as it involves purchasing equipment that will be used over several years, providing long-term benefits to the club.</w:t>
      </w:r>
    </w:p>
    <w:p>
      <w:pPr>
        <w:spacing w:before="0"/>
      </w:pPr>
      <w:r>
        <w:rPr>
          <w:b w:val="0"/>
        </w:rPr>
        <w:t>• The building of an extension of the club dressing room for ₹75,000: This is also a capital expenditure, as it involves improving a fixed asset (the building) and extends its useful life, providing benefits over multiple periods.</w:t>
      </w:r>
    </w:p>
    <w:p>
      <w:pPr>
        <w:spacing w:before="0"/>
      </w:pPr>
      <w:r>
        <w:rPr>
          <w:b w:val="0"/>
        </w:rPr>
      </w:r>
    </w:p>
    <w:p>
      <w:pPr>
        <w:spacing w:after="100" w:line="360" w:lineRule="auto" w:before="0"/>
      </w:pPr>
      <w:r>
        <w:rPr>
          <w:b w:val="0"/>
        </w:rPr>
        <w:t>23. "Each transaction is analysed into the debit aspect and the credit aspect. This helps to find out how each transaction will financially affect the business". The given statement is regarded as which function of journal?</w:t>
      </w:r>
    </w:p>
    <w:p>
      <w:pPr>
        <w:spacing w:before="0"/>
      </w:pPr>
      <w:r>
        <w:rPr>
          <w:b w:val="0"/>
        </w:rPr>
      </w:r>
    </w:p>
    <w:p>
      <w:pPr>
        <w:spacing w:after="100" w:before="0"/>
      </w:pPr>
      <w:r>
        <w:rPr>
          <w:b w:val="0"/>
        </w:rPr>
        <w:t>A. Historical function</w:t>
      </w:r>
    </w:p>
    <w:p>
      <w:pPr>
        <w:spacing w:after="100" w:before="0"/>
      </w:pPr>
      <w:r>
        <w:rPr>
          <w:b w:val="0"/>
        </w:rPr>
        <w:t>B. Analytical function</w:t>
      </w:r>
    </w:p>
    <w:p>
      <w:pPr>
        <w:spacing w:after="100" w:before="0"/>
      </w:pPr>
      <w:r>
        <w:rPr>
          <w:b w:val="0"/>
        </w:rPr>
        <w:t>C. Recording function</w:t>
      </w:r>
    </w:p>
    <w:p>
      <w:pPr>
        <w:spacing w:after="100" w:before="0"/>
      </w:pPr>
      <w:r>
        <w:rPr>
          <w:b w:val="0"/>
        </w:rPr>
        <w:t>D. Secondary function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Analytical function. Key Points Additional Information</w:t>
      </w:r>
    </w:p>
    <w:p>
      <w:pPr>
        <w:spacing w:before="0"/>
      </w:pPr>
      <w:r>
        <w:rPr>
          <w:b w:val="0"/>
        </w:rPr>
        <w:t>• Analytical function: The analytical function of a journal involves breaking down each transaction into its debit and credit components.</w:t>
      </w:r>
    </w:p>
    <w:p>
      <w:pPr>
        <w:spacing w:before="0"/>
      </w:pPr>
      <w:r>
        <w:rPr>
          <w:b w:val="0"/>
        </w:rPr>
        <w:t>• This process helps in understanding how each transaction affects the financial position of the business.</w:t>
      </w:r>
    </w:p>
    <w:p>
      <w:pPr>
        <w:spacing w:before="0"/>
      </w:pPr>
      <w:r>
        <w:rPr>
          <w:b w:val="0"/>
        </w:rPr>
        <w:t>• By analyzing the debit and credit aspects, businesses can ensure that their financial records are accurate and balanced.</w:t>
      </w:r>
    </w:p>
    <w:p>
      <w:pPr>
        <w:spacing w:before="0"/>
      </w:pPr>
      <w:r>
        <w:rPr>
          <w:b w:val="0"/>
        </w:rPr>
        <w:t>• This function is crucial for maintaining the integrity of financial data and for subsequent financial reporting and analysis.</w:t>
      </w:r>
    </w:p>
    <w:p>
      <w:pPr>
        <w:spacing w:before="0"/>
      </w:pPr>
      <w:r>
        <w:rPr>
          <w:b w:val="0"/>
        </w:rPr>
        <w:t>• Historical function: This function involves recording transactions in chronological order. It serves as a historical record of all business transactions, but it does not emphasize the analysis of transactions.</w:t>
      </w:r>
    </w:p>
    <w:p>
      <w:pPr>
        <w:spacing w:before="0"/>
      </w:pPr>
      <w:r>
        <w:rPr>
          <w:b w:val="0"/>
        </w:rPr>
        <w:t>• Recording function: The recording function pertains to the initial documentation of transactions in the journal. While it is essential, it focuses more on the entry of data rather than the analysis.</w:t>
      </w:r>
    </w:p>
    <w:p>
      <w:pPr>
        <w:spacing w:before="0"/>
      </w:pPr>
      <w:r>
        <w:rPr>
          <w:b w:val="0"/>
        </w:rPr>
        <w:t>• Secondary function: This is a broad term that can refer to additional functions of the journal, such as providing a basis for future reference, but it does not specifically address the analytical aspect of transactions.</w:t>
      </w:r>
    </w:p>
    <w:p>
      <w:pPr>
        <w:spacing w:before="0"/>
      </w:pPr>
      <w:r>
        <w:rPr>
          <w:b w:val="0"/>
        </w:rPr>
      </w:r>
    </w:p>
    <w:p>
      <w:pPr>
        <w:spacing w:after="100" w:line="360" w:lineRule="auto" w:before="0"/>
      </w:pPr>
      <w:r>
        <w:rPr>
          <w:b w:val="0"/>
        </w:rPr>
        <w:t>24. ________ convention proposes that while accounting for various transactions, only those which may have significant effect on profitability or financial status of the business should have special consideration for reporting.</w:t>
      </w:r>
    </w:p>
    <w:p>
      <w:pPr>
        <w:spacing w:before="0"/>
      </w:pPr>
      <w:r>
        <w:rPr>
          <w:b w:val="0"/>
        </w:rPr>
      </w:r>
    </w:p>
    <w:p>
      <w:pPr>
        <w:spacing w:after="100" w:before="0"/>
      </w:pPr>
      <w:r>
        <w:rPr>
          <w:b w:val="0"/>
        </w:rPr>
        <w:t>A. Consistency</w:t>
      </w:r>
    </w:p>
    <w:p>
      <w:pPr>
        <w:spacing w:after="100" w:before="0"/>
      </w:pPr>
      <w:r>
        <w:rPr>
          <w:b w:val="0"/>
        </w:rPr>
        <w:t>B. Historical cost</w:t>
      </w:r>
    </w:p>
    <w:p>
      <w:pPr>
        <w:spacing w:after="100" w:before="0"/>
      </w:pPr>
      <w:r>
        <w:rPr>
          <w:b w:val="0"/>
        </w:rPr>
        <w:t>C. Conservatism</w:t>
      </w:r>
    </w:p>
    <w:p>
      <w:pPr>
        <w:spacing w:after="100" w:before="0"/>
      </w:pPr>
      <w:r>
        <w:rPr>
          <w:b w:val="0"/>
        </w:rPr>
        <w:t>D. Materiality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Materiality. Key Points Additional Information</w:t>
      </w:r>
    </w:p>
    <w:p>
      <w:pPr>
        <w:spacing w:before="0"/>
      </w:pPr>
      <w:r>
        <w:rPr>
          <w:b w:val="0"/>
        </w:rPr>
        <w:t>• Materiality convention proposes that while accounting for various transactions, only those which may have significant effect on profitability or financial status of the business should have special consideration for reporting: The materiality principle in accounting suggests that all significant information that could influence the decision of a user of financial statements should be disclosed.</w:t>
      </w:r>
    </w:p>
    <w:p>
      <w:pPr>
        <w:spacing w:before="0"/>
      </w:pPr>
      <w:r>
        <w:rPr>
          <w:b w:val="0"/>
        </w:rPr>
        <w:t>• Transactions or items are considered material if their omission or misstatement could influence the economic decisions of users taken on the basis of the financial statements.</w:t>
      </w:r>
    </w:p>
    <w:p>
      <w:pPr>
        <w:spacing w:before="0"/>
      </w:pPr>
      <w:r>
        <w:rPr>
          <w:b w:val="0"/>
        </w:rPr>
        <w:t>• This principle helps in focusing on the most relevant and impactful financial information, ensuring that users get a clear and accurate picture of the business's financial status.</w:t>
      </w:r>
    </w:p>
    <w:p>
      <w:pPr>
        <w:spacing w:before="0"/>
      </w:pPr>
      <w:r>
        <w:rPr>
          <w:b w:val="0"/>
        </w:rPr>
        <w:t>• Materiality is subjective and may vary depending on the size and nature of the business and the specific circumstances of the transaction.</w:t>
      </w:r>
    </w:p>
    <w:p>
      <w:pPr>
        <w:spacing w:before="0"/>
      </w:pPr>
      <w:r>
        <w:rPr>
          <w:b w:val="0"/>
        </w:rPr>
        <w:t>• Consistency: This principle states that companies should use the same accounting methods and procedures from period to period unless a change is justified and disclosed. It ensures comparability of financial statements over different periods but does not relate to the significance of transactions.</w:t>
      </w:r>
    </w:p>
    <w:p>
      <w:pPr>
        <w:spacing w:before="0"/>
      </w:pPr>
      <w:r>
        <w:rPr>
          <w:b w:val="0"/>
        </w:rPr>
        <w:t>• Historical cost: This principle requires assets to be recorded at their original purchase cost. It does not consider the significance of transactions in terms of their effect on profitability or financial status.</w:t>
      </w:r>
    </w:p>
    <w:p>
      <w:pPr>
        <w:spacing w:before="0"/>
      </w:pPr>
      <w:r>
        <w:rPr>
          <w:b w:val="0"/>
        </w:rPr>
        <w:t>• Conservatism: This principle advises that potential expenses and liabilities should be recognized as soon as possible, but revenue should only be recognized when it is assured. While it impacts the reporting of financial status, it does not specifically address the materiality of transactions.</w:t>
      </w:r>
    </w:p>
    <w:p>
      <w:pPr>
        <w:spacing w:before="0"/>
      </w:pPr>
      <w:r>
        <w:rPr>
          <w:b w:val="0"/>
        </w:rPr>
      </w:r>
    </w:p>
    <w:p>
      <w:pPr>
        <w:spacing w:after="100" w:line="360" w:lineRule="auto" w:before="0"/>
      </w:pPr>
      <w:r>
        <w:rPr>
          <w:b w:val="0"/>
        </w:rPr>
        <w:t>25. Which concept enables the accountant to carry forward the values of assets and liabilities from one accounting period to the other without asking the question about usefulness and worth of the assets and recoverability of the receivables?</w:t>
      </w:r>
    </w:p>
    <w:p>
      <w:pPr>
        <w:spacing w:before="0"/>
      </w:pPr>
      <w:r>
        <w:rPr>
          <w:b w:val="0"/>
        </w:rPr>
      </w:r>
    </w:p>
    <w:p>
      <w:pPr>
        <w:spacing w:after="100" w:before="0"/>
      </w:pPr>
      <w:r>
        <w:rPr>
          <w:b w:val="0"/>
        </w:rPr>
        <w:t>A. Business Entity Concept</w:t>
      </w:r>
    </w:p>
    <w:p>
      <w:pPr>
        <w:spacing w:after="100" w:before="0"/>
      </w:pPr>
      <w:r>
        <w:rPr>
          <w:b w:val="0"/>
        </w:rPr>
        <w:t>B. Money Measurement Concept</w:t>
      </w:r>
    </w:p>
    <w:p>
      <w:pPr>
        <w:spacing w:after="100" w:before="0"/>
      </w:pPr>
      <w:r>
        <w:rPr>
          <w:b w:val="0"/>
        </w:rPr>
        <w:t>C. Going Concern Concept</w:t>
      </w:r>
    </w:p>
    <w:p>
      <w:pPr>
        <w:spacing w:after="100" w:before="0"/>
      </w:pPr>
      <w:r>
        <w:rPr>
          <w:b w:val="0"/>
        </w:rPr>
        <w:t>D. Accounting Period Concept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Going Concern Concept. Key Points Additional Information</w:t>
      </w:r>
    </w:p>
    <w:p>
      <w:pPr>
        <w:spacing w:before="0"/>
      </w:pPr>
      <w:r>
        <w:rPr>
          <w:b w:val="0"/>
        </w:rPr>
        <w:t>• Going Concern Concept: This concept assumes that a business will continue to operate indefinitely, and it will not be liquidated in the foreseeable future.</w:t>
      </w:r>
    </w:p>
    <w:p>
      <w:pPr>
        <w:spacing w:before="0"/>
      </w:pPr>
      <w:r>
        <w:rPr>
          <w:b w:val="0"/>
        </w:rPr>
        <w:t>• Because of this assumption, accountants can carry forward the values of assets and liabilities from one accounting period to the next without questioning their current usefulness or worth.</w:t>
      </w:r>
    </w:p>
    <w:p>
      <w:pPr>
        <w:spacing w:before="0"/>
      </w:pPr>
      <w:r>
        <w:rPr>
          <w:b w:val="0"/>
        </w:rPr>
        <w:t>• This enables the financial statements to be prepared on a historical cost basis rather than a liquidation basis, ensuring consistency and comparability over time.</w:t>
      </w:r>
    </w:p>
    <w:p>
      <w:pPr>
        <w:spacing w:before="0"/>
      </w:pPr>
      <w:r>
        <w:rPr>
          <w:b w:val="0"/>
        </w:rPr>
        <w:t>• Business Entity Concept: This concept states that a business is a separate legal entity from its owners. All financial transactions of the business are recorded separately from the personal transactions of the owners.</w:t>
      </w:r>
    </w:p>
    <w:p>
      <w:pPr>
        <w:spacing w:before="0"/>
      </w:pPr>
      <w:r>
        <w:rPr>
          <w:b w:val="0"/>
        </w:rPr>
        <w:t>• While important, this concept does not address the continuation of asset and liability values across accounting periods.</w:t>
      </w:r>
    </w:p>
    <w:p>
      <w:pPr>
        <w:spacing w:before="0"/>
      </w:pPr>
      <w:r>
        <w:rPr>
          <w:b w:val="0"/>
        </w:rPr>
        <w:t>• Money Measurement Concept: This concept states that only transactions that can be measured in monetary terms are recorded in the accounting books.</w:t>
      </w:r>
    </w:p>
    <w:p>
      <w:pPr>
        <w:spacing w:before="0"/>
      </w:pPr>
      <w:r>
        <w:rPr>
          <w:b w:val="0"/>
        </w:rPr>
        <w:t>• It does not address the continuation of asset and liability values from one period to another.</w:t>
      </w:r>
    </w:p>
    <w:p>
      <w:pPr>
        <w:spacing w:before="0"/>
      </w:pPr>
      <w:r>
        <w:rPr>
          <w:b w:val="0"/>
        </w:rPr>
        <w:t>• Accounting Period Concept: This concept states that the life of a business is divided into specific periods (such as months, quarters, or years) for the purpose of financial reporting.</w:t>
      </w:r>
    </w:p>
    <w:p>
      <w:pPr>
        <w:spacing w:before="0"/>
      </w:pPr>
      <w:r>
        <w:rPr>
          <w:b w:val="0"/>
        </w:rPr>
        <w:t>• While it helps in preparing periodic financial statements, it does not address the ongoing valuation of assets and liabilities.</w:t>
      </w:r>
    </w:p>
    <w:p>
      <w:pPr>
        <w:spacing w:before="0"/>
      </w:pPr>
      <w:r>
        <w:rPr>
          <w:b w:val="0"/>
        </w:rPr>
      </w:r>
    </w:p>
    <w:p>
      <w:pPr>
        <w:spacing w:after="100" w:line="360" w:lineRule="auto" w:before="0"/>
      </w:pPr>
      <w:r>
        <w:rPr>
          <w:b w:val="0"/>
        </w:rPr>
        <w:t>26. ________ method is especially suited to mines, oil wells. quarries, sandpits and similar assets of a wasting character.</w:t>
      </w:r>
    </w:p>
    <w:p>
      <w:pPr>
        <w:spacing w:before="0"/>
      </w:pPr>
      <w:r>
        <w:rPr>
          <w:b w:val="0"/>
        </w:rPr>
      </w:r>
    </w:p>
    <w:p>
      <w:pPr>
        <w:spacing w:after="100" w:before="0"/>
      </w:pPr>
      <w:r>
        <w:rPr>
          <w:b w:val="0"/>
        </w:rPr>
        <w:t>A. Amortisation</w:t>
      </w:r>
    </w:p>
    <w:p>
      <w:pPr>
        <w:spacing w:after="100" w:before="0"/>
      </w:pPr>
      <w:r>
        <w:rPr>
          <w:b w:val="0"/>
        </w:rPr>
        <w:t>B. Depreciation</w:t>
      </w:r>
    </w:p>
    <w:p>
      <w:pPr>
        <w:spacing w:after="100" w:before="0"/>
      </w:pPr>
      <w:r>
        <w:rPr>
          <w:b w:val="0"/>
        </w:rPr>
        <w:t>C. Depletion</w:t>
      </w:r>
    </w:p>
    <w:p>
      <w:pPr>
        <w:spacing w:after="100" w:before="0"/>
      </w:pPr>
      <w:r>
        <w:rPr>
          <w:b w:val="0"/>
        </w:rPr>
        <w:t>D. Dilapidation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Depletion. Key Points Additional Information</w:t>
      </w:r>
    </w:p>
    <w:p>
      <w:pPr>
        <w:spacing w:before="0"/>
      </w:pPr>
      <w:r>
        <w:rPr>
          <w:b w:val="0"/>
        </w:rPr>
        <w:t>• Depletion method is especially suited to mines, oil wells, quarries, sandpits and similar assets of a wasting character: Depletion refers to the allocation of the cost of natural resources over time as they are extracted and used.</w:t>
      </w:r>
    </w:p>
    <w:p>
      <w:pPr>
        <w:spacing w:before="0"/>
      </w:pPr>
      <w:r>
        <w:rPr>
          <w:b w:val="0"/>
        </w:rPr>
        <w:t>• This method is particularly relevant for industries involved in the extraction of natural resources, such as mining, oil drilling, and quarrying.</w:t>
      </w:r>
    </w:p>
    <w:p>
      <w:pPr>
        <w:spacing w:before="0"/>
      </w:pPr>
      <w:r>
        <w:rPr>
          <w:b w:val="0"/>
        </w:rPr>
        <w:t>• It ensures that the expense associated with the asset's usage is matched with the revenue generated from the sale of the extracted resources.</w:t>
      </w:r>
    </w:p>
    <w:p>
      <w:pPr>
        <w:spacing w:before="0"/>
      </w:pPr>
      <w:r>
        <w:rPr>
          <w:b w:val="0"/>
        </w:rPr>
        <w:t>• Depletion can be calculated using either the cost depletion method or the percentage depletion method.</w:t>
      </w:r>
    </w:p>
    <w:p>
      <w:pPr>
        <w:spacing w:before="0"/>
      </w:pPr>
      <w:r>
        <w:rPr>
          <w:b w:val="0"/>
        </w:rPr>
        <w:t>• Amortisation: Amortisation is the process of spreading the cost of an intangible asset over its useful life.</w:t>
      </w:r>
    </w:p>
    <w:p>
      <w:pPr>
        <w:spacing w:before="0"/>
      </w:pPr>
      <w:r>
        <w:rPr>
          <w:b w:val="0"/>
        </w:rPr>
        <w:t>• It is typically applied to assets such as patents, trademarks, and goodwill.</w:t>
      </w:r>
    </w:p>
    <w:p>
      <w:pPr>
        <w:spacing w:before="0"/>
      </w:pPr>
      <w:r>
        <w:rPr>
          <w:b w:val="0"/>
        </w:rPr>
        <w:t>• Since mines, oil wells, and quarries are tangible assets, amortisation is not the appropriate method for these.</w:t>
      </w:r>
    </w:p>
    <w:p>
      <w:pPr>
        <w:spacing w:before="0"/>
      </w:pPr>
      <w:r>
        <w:rPr>
          <w:b w:val="0"/>
        </w:rPr>
        <w:t>• Depreciation: Depreciation is the systematic allocation of the cost of a tangible fixed asset over its useful life.</w:t>
      </w:r>
    </w:p>
    <w:p>
      <w:pPr>
        <w:spacing w:before="0"/>
      </w:pPr>
      <w:r>
        <w:rPr>
          <w:b w:val="0"/>
        </w:rPr>
        <w:t>• It is used for assets like machinery, buildings, and vehicles.</w:t>
      </w:r>
    </w:p>
    <w:p>
      <w:pPr>
        <w:spacing w:before="0"/>
      </w:pPr>
      <w:r>
        <w:rPr>
          <w:b w:val="0"/>
        </w:rPr>
        <w:t>• While similar to depletion, depreciation is not specifically designed for wasting natural resources.</w:t>
      </w:r>
    </w:p>
    <w:p>
      <w:pPr>
        <w:spacing w:before="0"/>
      </w:pPr>
      <w:r>
        <w:rPr>
          <w:b w:val="0"/>
        </w:rPr>
        <w:t>• Dilapidation: Dilapidation refers to the state of disrepair or deterioration of a building or structure due to neglect or misuse.</w:t>
      </w:r>
    </w:p>
    <w:p>
      <w:pPr>
        <w:spacing w:before="0"/>
      </w:pPr>
      <w:r>
        <w:rPr>
          <w:b w:val="0"/>
        </w:rPr>
        <w:t>• It is not a method of cost allocation and thus is not relevant to the context of natural resource extraction.</w:t>
      </w:r>
    </w:p>
    <w:p>
      <w:pPr>
        <w:spacing w:before="0"/>
      </w:pPr>
      <w:r>
        <w:rPr>
          <w:b w:val="0"/>
        </w:rPr>
      </w:r>
    </w:p>
    <w:p>
      <w:pPr>
        <w:spacing w:after="100" w:line="360" w:lineRule="auto" w:before="0"/>
      </w:pPr>
      <w:r>
        <w:rPr>
          <w:b w:val="0"/>
        </w:rPr>
        <w:t>27. Which of the following statements is INCORRECT in relation to Self - Balancing Ledger system?</w:t>
      </w:r>
    </w:p>
    <w:p>
      <w:pPr>
        <w:spacing w:before="0"/>
      </w:pPr>
      <w:r>
        <w:rPr>
          <w:b w:val="0"/>
        </w:rPr>
      </w:r>
    </w:p>
    <w:p>
      <w:pPr>
        <w:spacing w:after="100" w:before="0"/>
      </w:pPr>
      <w:r>
        <w:rPr>
          <w:b w:val="0"/>
        </w:rPr>
        <w:t>A. Various works can be done quickly as this system provides sub - division of work among the different employees.</w:t>
      </w:r>
    </w:p>
    <w:p>
      <w:pPr>
        <w:spacing w:after="100" w:before="0"/>
      </w:pPr>
      <w:r>
        <w:rPr>
          <w:b w:val="0"/>
        </w:rPr>
        <w:t>B. Committing fraud is minimised as different ledgers are prepared by different clerks.</w:t>
      </w:r>
    </w:p>
    <w:p>
      <w:pPr>
        <w:spacing w:after="100" w:before="0"/>
      </w:pPr>
      <w:r>
        <w:rPr>
          <w:b w:val="0"/>
        </w:rPr>
        <w:t>C. If ledgers are maintained under self-balancing system, it becomes very easy to locate errors.</w:t>
      </w:r>
    </w:p>
    <w:p>
      <w:pPr>
        <w:spacing w:after="100" w:before="0"/>
      </w:pPr>
      <w:r>
        <w:rPr>
          <w:b w:val="0"/>
        </w:rPr>
        <w:t>D. This system is particularly useful where there are a limited / smaller number of customers or suppliers.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This system is particularly useful where there are a limited / smaller number of customers or suppliers. Key Points Additional Information</w:t>
      </w:r>
    </w:p>
    <w:p>
      <w:pPr>
        <w:spacing w:before="0"/>
      </w:pPr>
      <w:r>
        <w:rPr>
          <w:b w:val="0"/>
        </w:rPr>
        <w:t>• This system is particularly useful where there are a limited / smaller number of customers or suppliers: This statement is incorrect because the self-balancing ledger system is particularly beneficial in large organizations with numerous customers and suppliers. It allows for the efficient handling of large volumes of transactions by dividing the work among multiple employees and departments.</w:t>
      </w:r>
    </w:p>
    <w:p>
      <w:pPr>
        <w:spacing w:before="0"/>
      </w:pPr>
      <w:r>
        <w:rPr>
          <w:b w:val="0"/>
        </w:rPr>
        <w:t>• Various works can be done quickly as this system provides sub-division of work among the different employees: This statement is correct. The self-balancing ledger system facilitates the subdivision of work, allowing different employees to manage different ledgers. This division enhances efficiency and speeds up the process of managing financial records.</w:t>
      </w:r>
    </w:p>
    <w:p>
      <w:pPr>
        <w:spacing w:before="0"/>
      </w:pPr>
      <w:r>
        <w:rPr>
          <w:b w:val="0"/>
        </w:rPr>
        <w:t>• Committing fraud is minimized as different ledgers are prepared by different clerks: This statement is correct. By having different clerks responsible for different ledgers, the chances of committing fraud are reduced. This segregation of duties adds a layer of internal control, making it harder for any single employee to manipulate financial records without detection.</w:t>
      </w:r>
    </w:p>
    <w:p>
      <w:pPr>
        <w:spacing w:before="0"/>
      </w:pPr>
      <w:r>
        <w:rPr>
          <w:b w:val="0"/>
        </w:rPr>
        <w:t>• If ledgers are maintained under self-balancing system, it becomes very easy to locate errors: This statement is correct. The self-balancing ledger system makes it easier to locate errors because each ledger is balanced independently. This means that discrepancies can be quickly identified and traced back to the specific ledger where the error occurred.</w:t>
      </w:r>
    </w:p>
    <w:p>
      <w:pPr>
        <w:spacing w:before="0"/>
      </w:pPr>
      <w:r>
        <w:rPr>
          <w:b w:val="0"/>
        </w:rPr>
      </w:r>
    </w:p>
    <w:p>
      <w:pPr>
        <w:spacing w:after="100" w:line="360" w:lineRule="auto" w:before="0"/>
      </w:pPr>
      <w:r>
        <w:rPr>
          <w:b w:val="0"/>
        </w:rPr>
        <w:t>28. Which of the following statements is/are correct? Statement - 1 : In periods of rising prices, the cost of production is lower in case of the FIFO method. Statement - 2 : In periods of falling prices, the ending inventory is valued in the FIFO method at a price lower than that in case of the LIFO method.</w:t>
      </w:r>
    </w:p>
    <w:p>
      <w:pPr>
        <w:spacing w:before="0"/>
      </w:pPr>
      <w:r>
        <w:rPr>
          <w:b w:val="0"/>
        </w:rPr>
      </w:r>
    </w:p>
    <w:p>
      <w:pPr>
        <w:spacing w:after="100" w:before="0"/>
      </w:pPr>
      <w:r>
        <w:rPr>
          <w:b w:val="0"/>
        </w:rPr>
        <w:t>A. Only Statement - 2 is correct.</w:t>
      </w:r>
    </w:p>
    <w:p>
      <w:pPr>
        <w:spacing w:after="100" w:before="0"/>
      </w:pPr>
      <w:r>
        <w:rPr>
          <w:b w:val="0"/>
        </w:rPr>
        <w:t>B. Both Statement - 1 and Statement - 2 are incorrect.</w:t>
      </w:r>
    </w:p>
    <w:p>
      <w:pPr>
        <w:spacing w:after="100" w:before="0"/>
      </w:pPr>
      <w:r>
        <w:rPr>
          <w:b w:val="0"/>
        </w:rPr>
        <w:t>C. Only Statement - 1 is correct.</w:t>
      </w:r>
    </w:p>
    <w:p>
      <w:pPr>
        <w:spacing w:after="100" w:before="0"/>
      </w:pPr>
      <w:r>
        <w:rPr>
          <w:b w:val="0"/>
        </w:rPr>
        <w:t>D. Both Statement - 1 and Statement - 2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Statement - 1 and Statement - 2 are correct. Key Points In periods of falling prices, the ending inventory is valued in the FIFO method at a price lower than that in case of the LIFO method. Key Points Additional Information</w:t>
      </w:r>
    </w:p>
    <w:p>
      <w:pPr>
        <w:spacing w:before="0"/>
      </w:pPr>
      <w:r>
        <w:rPr>
          <w:b w:val="0"/>
        </w:rPr>
        <w:t>• FIFO (First-In, First-Out) Method: Under the FIFO method, the oldest inventory items are recorded as sold first. Therefore, in periods of rising prices, the cost of goods sold (COGS) is based on the lower cost of older inventory, resulting in a lower COGS and higher gross profit.</w:t>
      </w:r>
    </w:p>
    <w:p>
      <w:pPr>
        <w:spacing w:before="0"/>
      </w:pPr>
      <w:r>
        <w:rPr>
          <w:b w:val="0"/>
        </w:rPr>
        <w:t>• This results in a lower cost of production during periods of rising prices because the older, cheaper inventory is used up first.</w:t>
      </w:r>
    </w:p>
    <w:p>
      <w:pPr>
        <w:spacing w:before="0"/>
      </w:pPr>
      <w:r>
        <w:rPr>
          <w:b w:val="0"/>
        </w:rPr>
        <w:t>• LIFO (Last-In, First-Out) Method: In contrast, under the LIFO method, the most recently acquired inventory is recorded as sold first. During periods of rising prices, this means the COGS will be higher, as it reflects the cost of the more expensive, newer inventory.</w:t>
      </w:r>
    </w:p>
    <w:p>
      <w:pPr>
        <w:spacing w:before="0"/>
      </w:pPr>
      <w:r>
        <w:rPr>
          <w:b w:val="0"/>
        </w:rPr>
        <w:t>• Ending Inventory Valuation in FIFO: Under FIFO, the ending inventory is composed of the most recently purchased items. In periods of falling prices, these items are cheaper than the older inventory.</w:t>
      </w:r>
    </w:p>
    <w:p>
      <w:pPr>
        <w:spacing w:before="0"/>
      </w:pPr>
      <w:r>
        <w:rPr>
          <w:b w:val="0"/>
        </w:rPr>
        <w:t>• Therefore, the ending inventory in FIFO will be valued at a lower price compared to LIFO, where the ending inventory consists of older, more expensive items.</w:t>
      </w:r>
    </w:p>
    <w:p>
      <w:pPr>
        <w:spacing w:before="0"/>
      </w:pPr>
      <w:r>
        <w:rPr>
          <w:b w:val="0"/>
        </w:rPr>
        <w:t>• Ending Inventory Valuation in LIFO: Under LIFO, the ending inventory is composed of the older, more expensive items in periods of falling prices. This results in a higher valuation compared to FIFO.</w:t>
      </w:r>
    </w:p>
    <w:p>
      <w:pPr>
        <w:spacing w:before="0"/>
      </w:pPr>
      <w:r>
        <w:rPr>
          <w:b w:val="0"/>
        </w:rPr>
        <w:t>• Only Statement - 2 is correct: This is incorrect because both statements are correct. The FIFO method results in a lower cost of production in rising prices and a lower ending inventory value in falling prices.</w:t>
      </w:r>
    </w:p>
    <w:p>
      <w:pPr>
        <w:spacing w:before="0"/>
      </w:pPr>
      <w:r>
        <w:rPr>
          <w:b w:val="0"/>
        </w:rPr>
        <w:t>• Both Statement - 1 and Statement - 2 are incorrect: This is incorrect as both statements are accurate reflections of the FIFO method's impact in different price scenarios.</w:t>
      </w:r>
    </w:p>
    <w:p>
      <w:pPr>
        <w:spacing w:before="0"/>
      </w:pPr>
      <w:r>
        <w:rPr>
          <w:b w:val="0"/>
        </w:rPr>
        <w:t>• Only Statement - 1 is correct: This is incorrect as it ignores the accuracy of Statement 2. Both statements are correct.</w:t>
      </w:r>
    </w:p>
    <w:p>
      <w:pPr>
        <w:spacing w:before="0"/>
      </w:pPr>
      <w:r>
        <w:rPr>
          <w:b w:val="0"/>
        </w:rPr>
      </w:r>
    </w:p>
    <w:p>
      <w:pPr>
        <w:spacing w:after="100" w:line="360" w:lineRule="auto" w:before="0"/>
      </w:pPr>
      <w:r>
        <w:rPr>
          <w:b w:val="0"/>
        </w:rPr>
        <w:t>29. Which of the given options best describes the truthfulness of the following statements? Statement - 1 : Under Self Balancing Ledger system each ledger is prepared under double entry system and a complete trial balance can also be prepared by taking up the balances of ledger accounts. Statement - 2 : Under Self Balancing Ledger system three ledger accounts are prepared, viz, General Ledger Adjustment Account, which is maintained under Debtors Ledger and Creditors Ledger and Debtors or Sales Ledger Adjustment Account and Creditors or Purchase Ledger Adjustments Accounts, which are maintained under General Ledger.</w:t>
      </w:r>
    </w:p>
    <w:p>
      <w:pPr>
        <w:spacing w:before="0"/>
      </w:pPr>
      <w:r>
        <w:rPr>
          <w:b w:val="0"/>
        </w:rPr>
      </w:r>
    </w:p>
    <w:p>
      <w:pPr>
        <w:spacing w:after="100" w:before="0"/>
      </w:pPr>
      <w:r>
        <w:rPr>
          <w:b w:val="0"/>
        </w:rPr>
        <w:t>A. Both statement - 1 and statement - 2 are incorrect</w:t>
      </w:r>
    </w:p>
    <w:p>
      <w:pPr>
        <w:spacing w:after="100" w:before="0"/>
      </w:pPr>
      <w:r>
        <w:rPr>
          <w:b w:val="0"/>
        </w:rPr>
        <w:t>B. Only statement - 2 is correct</w:t>
      </w:r>
    </w:p>
    <w:p>
      <w:pPr>
        <w:spacing w:after="100" w:before="0"/>
      </w:pPr>
      <w:r>
        <w:rPr>
          <w:b w:val="0"/>
        </w:rPr>
        <w:t>C. Both statement - 1 and statement - 2 are correct</w:t>
      </w:r>
    </w:p>
    <w:p>
      <w:pPr>
        <w:spacing w:after="100" w:before="0"/>
      </w:pPr>
      <w:r>
        <w:rPr>
          <w:b w:val="0"/>
        </w:rPr>
        <w:t>D. Only statement - 1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- 1 and statement - 2 are correct. Key Points Additional Information</w:t>
      </w:r>
    </w:p>
    <w:p>
      <w:pPr>
        <w:spacing w:before="0"/>
      </w:pPr>
      <w:r>
        <w:rPr>
          <w:b w:val="0"/>
        </w:rPr>
        <w:t>• Statement - 1: Under Self Balancing Ledger system each ledger is prepared under double entry system and a complete trial balance can also be prepared by taking up the balances of ledger accounts: Under the Self Balancing Ledger system, each ledger (General Ledger, Debtors Ledger, and Creditors Ledger) is maintained using the double entry system.</w:t>
      </w:r>
    </w:p>
    <w:p>
      <w:pPr>
        <w:spacing w:before="0"/>
      </w:pPr>
      <w:r>
        <w:rPr>
          <w:b w:val="0"/>
        </w:rPr>
        <w:t>• This ensures that every transaction is recorded in two accounts, maintaining the accounting equation and allowing for a complete trial balance to be prepared.</w:t>
      </w:r>
    </w:p>
    <w:p>
      <w:pPr>
        <w:spacing w:before="0"/>
      </w:pPr>
      <w:r>
        <w:rPr>
          <w:b w:val="0"/>
        </w:rPr>
        <w:t>• Each ledger can provide a trial balance independently, which helps in detecting errors within that specific ledger.</w:t>
      </w:r>
    </w:p>
    <w:p>
      <w:pPr>
        <w:spacing w:before="0"/>
      </w:pPr>
      <w:r>
        <w:rPr>
          <w:b w:val="0"/>
        </w:rPr>
        <w:t>• Statement - 2: Under Self Balancing Ledger system three ledger accounts are prepared, viz, General Ledger Adjustment Account, which is maintained under Debtors Ledger and Creditors Ledger and Debtors or Sales Ledger Adjustment Account and Creditors or Purchase Ledger Adjustments Accounts, which are maintained under General Ledger: In the Self Balancing Ledger system, three specific adjustment accounts are maintained to ensure that the ledgers are self-balancing.</w:t>
      </w:r>
    </w:p>
    <w:p>
      <w:pPr>
        <w:spacing w:before="0"/>
      </w:pPr>
      <w:r>
        <w:rPr>
          <w:b w:val="0"/>
        </w:rPr>
        <w:t>• The General Ledger Adjustment Account is created in the Debtors Ledger and Creditors Ledger to reflect the total balances of these ledgers in the General Ledger.</w:t>
      </w:r>
    </w:p>
    <w:p>
      <w:pPr>
        <w:spacing w:before="0"/>
      </w:pPr>
      <w:r>
        <w:rPr>
          <w:b w:val="0"/>
        </w:rPr>
        <w:t>• The Debtors or Sales Ledger Adjustment Account and Creditors or Purchase Ledger Adjustment Account are maintained in the General Ledger to reflect the balances of the Debtors Ledger and Creditors Ledger respectively.</w:t>
      </w:r>
    </w:p>
    <w:p>
      <w:pPr>
        <w:spacing w:before="0"/>
      </w:pPr>
      <w:r>
        <w:rPr>
          <w:b w:val="0"/>
        </w:rPr>
        <w:t>• This system helps in cross-verifying the balances and ensures accuracy in the accounting records.</w:t>
      </w:r>
    </w:p>
    <w:p>
      <w:pPr>
        <w:spacing w:before="0"/>
      </w:pPr>
      <w:r>
        <w:rPr>
          <w:b w:val="0"/>
        </w:rPr>
        <w:t>• Both statement - 1 and statement - 2 are incorrect: This is incorrect because both statements accurately describe the workings of the Self Balancing Ledger system.</w:t>
      </w:r>
    </w:p>
    <w:p>
      <w:pPr>
        <w:spacing w:before="0"/>
      </w:pPr>
      <w:r>
        <w:rPr>
          <w:b w:val="0"/>
        </w:rPr>
        <w:t>• Only statement - 2 is correct: This is incorrect because statement - 1 is also a correct description of the Self Balancing Ledger system.</w:t>
      </w:r>
    </w:p>
    <w:p>
      <w:pPr>
        <w:spacing w:before="0"/>
      </w:pPr>
      <w:r>
        <w:rPr>
          <w:b w:val="0"/>
        </w:rPr>
        <w:t>• Only statement - 1 is correct: This is incorrect because statement - 2 is also a correct description of the Self Balancing Ledger system.</w:t>
      </w:r>
    </w:p>
    <w:p>
      <w:pPr>
        <w:spacing w:before="0"/>
      </w:pPr>
      <w:r>
        <w:rPr>
          <w:b w:val="0"/>
        </w:rPr>
      </w:r>
    </w:p>
    <w:p>
      <w:pPr>
        <w:spacing w:after="100" w:line="360" w:lineRule="auto" w:before="0"/>
      </w:pPr>
      <w:r>
        <w:rPr>
          <w:b w:val="0"/>
        </w:rPr>
        <w:t>30. In relation to the ledger, which of the following statements is INCORRECT?</w:t>
      </w:r>
    </w:p>
    <w:p>
      <w:pPr>
        <w:spacing w:before="0"/>
      </w:pPr>
      <w:r>
        <w:rPr>
          <w:b w:val="0"/>
        </w:rPr>
      </w:r>
    </w:p>
    <w:p>
      <w:pPr>
        <w:spacing w:after="100" w:before="0"/>
      </w:pPr>
      <w:r>
        <w:rPr>
          <w:b w:val="0"/>
        </w:rPr>
        <w:t>A. The net result of all the transactions in respect of a particular account on a given date can be ascertained only from the ledger.</w:t>
      </w:r>
    </w:p>
    <w:p>
      <w:pPr>
        <w:spacing w:after="100" w:before="0"/>
      </w:pPr>
      <w:r>
        <w:rPr>
          <w:b w:val="0"/>
        </w:rPr>
        <w:t>B. A ledger is the principal book of accounting system.</w:t>
      </w:r>
    </w:p>
    <w:p>
      <w:pPr>
        <w:spacing w:after="100" w:before="0"/>
      </w:pPr>
      <w:r>
        <w:rPr>
          <w:b w:val="0"/>
        </w:rPr>
        <w:t>C. A ledger contains different accounts, wherein transactions relating to that account are recorded.</w:t>
      </w:r>
    </w:p>
    <w:p>
      <w:pPr>
        <w:spacing w:after="100" w:before="0"/>
      </w:pPr>
      <w:r>
        <w:rPr>
          <w:b w:val="0"/>
        </w:rPr>
        <w:t>D. A ledger is the collection of all the accounts - whether debited or credited - in the journal proper, excluding various special journals.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ledger is the collection of all the accounts - whether debited or credited - in the journal proper, excluding various special journals. Key Points Additional Information</w:t>
      </w:r>
    </w:p>
    <w:p>
      <w:pPr>
        <w:spacing w:before="0"/>
      </w:pPr>
      <w:r>
        <w:rPr>
          <w:b w:val="0"/>
        </w:rPr>
        <w:t>• A ledger is the collection of all the accounts - whether debited or credited - in the journal proper, excluding various special journals: This statement is incorrect because a ledger includes all accounts that have been debited or credited, including those from special journals like the sales journal, purchase journal, cash receipts journal, and cash payments journal. Special journals are used to record specific types of transactions, but their totals are ultimately posted to the ledger.</w:t>
      </w:r>
    </w:p>
    <w:p>
      <w:pPr>
        <w:spacing w:before="0"/>
      </w:pPr>
      <w:r>
        <w:rPr>
          <w:b w:val="0"/>
        </w:rPr>
        <w:t>• The net result of all the transactions in respect of a particular account on a given date can be ascertained only from the ledger: This statement is correct. The ledger provides a consolidated view of all transactions affecting a particular account, allowing the net result to be determined on any given date.</w:t>
      </w:r>
    </w:p>
    <w:p>
      <w:pPr>
        <w:spacing w:before="0"/>
      </w:pPr>
      <w:r>
        <w:rPr>
          <w:b w:val="0"/>
        </w:rPr>
        <w:t>• A ledger is the principal book of accounting system: This statement is correct. The ledger is often referred to as the principal or main book of accounts, as it contains all the financial transactions categorized by account.</w:t>
      </w:r>
    </w:p>
    <w:p>
      <w:pPr>
        <w:spacing w:before="0"/>
      </w:pPr>
      <w:r>
        <w:rPr>
          <w:b w:val="0"/>
        </w:rPr>
        <w:t>• A ledger contains different accounts, wherein transactions relating to that account are recorded: This statement is correct. The ledger is organized into different accounts, each representing a specific type of transaction or financial element (e.g., assets, liabilities, equity, revenue, and expenses).</w:t>
      </w:r>
    </w:p>
    <w:p>
      <w:pPr>
        <w:spacing w:before="0"/>
      </w:pPr>
      <w:r>
        <w:rPr>
          <w:b w:val="0"/>
        </w:rPr>
      </w:r>
    </w:p>
    <w:p>
      <w:pPr>
        <w:spacing w:after="100" w:line="360" w:lineRule="auto" w:before="0"/>
      </w:pPr>
      <w:r>
        <w:rPr>
          <w:b w:val="0"/>
        </w:rPr>
        <w:t>31. When Bank Reconciliation Statement is started with favourable balance as per cash book, which of the following will be added?</w:t>
      </w:r>
    </w:p>
    <w:p>
      <w:pPr>
        <w:spacing w:before="0"/>
      </w:pPr>
      <w:r>
        <w:rPr>
          <w:b w:val="0"/>
        </w:rPr>
      </w:r>
    </w:p>
    <w:p>
      <w:pPr>
        <w:spacing w:after="100" w:before="0"/>
      </w:pPr>
      <w:r>
        <w:rPr>
          <w:b w:val="0"/>
        </w:rPr>
        <w:t>A. Direct payment by customer in Pass Book only.</w:t>
      </w:r>
    </w:p>
    <w:p>
      <w:pPr>
        <w:spacing w:after="100" w:before="0"/>
      </w:pPr>
      <w:r>
        <w:rPr>
          <w:b w:val="0"/>
        </w:rPr>
        <w:t>B. Under - casting of credit side of the Pass Book.</w:t>
      </w:r>
    </w:p>
    <w:p>
      <w:pPr>
        <w:spacing w:after="100" w:before="0"/>
      </w:pPr>
      <w:r>
        <w:rPr>
          <w:b w:val="0"/>
        </w:rPr>
        <w:t>C. Cheques deposited in Bank, but not cleared.</w:t>
      </w:r>
    </w:p>
    <w:p>
      <w:pPr>
        <w:spacing w:after="100" w:before="0"/>
      </w:pPr>
      <w:r>
        <w:rPr>
          <w:b w:val="0"/>
        </w:rPr>
        <w:t>D. Amount withdrawn from Bank not recorded in the Cash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Direct payment by customer in Pass Book only. Key Points Additional Information</w:t>
      </w:r>
    </w:p>
    <w:p>
      <w:pPr>
        <w:spacing w:before="0"/>
      </w:pPr>
      <w:r>
        <w:rPr>
          <w:b w:val="0"/>
        </w:rPr>
        <w:t>• Direct payment by customer in Pass Book only: When a customer makes a direct payment into the bank account, it gets recorded in the Pass Book immediately.</w:t>
      </w:r>
    </w:p>
    <w:p>
      <w:pPr>
        <w:spacing w:before="0"/>
      </w:pPr>
      <w:r>
        <w:rPr>
          <w:b w:val="0"/>
        </w:rPr>
        <w:t>• However, if the Cash Book is not updated simultaneously, this amount will not appear in the Cash Book yet.</w:t>
      </w:r>
    </w:p>
    <w:p>
      <w:pPr>
        <w:spacing w:before="0"/>
      </w:pPr>
      <w:r>
        <w:rPr>
          <w:b w:val="0"/>
        </w:rPr>
        <w:t>• To reconcile the balances, this amount must be added to the Cash Book balance to match the Pass Book balance.</w:t>
      </w:r>
    </w:p>
    <w:p>
      <w:pPr>
        <w:spacing w:before="0"/>
      </w:pPr>
      <w:r>
        <w:rPr>
          <w:b w:val="0"/>
        </w:rPr>
        <w:t>• Under - casting of credit side of the Pass Book: This option is incorrect. Under-casting means that the total of the credit side is understated. This would require adjustment in the Pass Book, not in the Cash Book.</w:t>
      </w:r>
    </w:p>
    <w:p>
      <w:pPr>
        <w:spacing w:before="0"/>
      </w:pPr>
      <w:r>
        <w:rPr>
          <w:b w:val="0"/>
        </w:rPr>
        <w:t>• Cheques deposited in Bank, but not cleared: This option is incorrect. Cheques not cleared means they are recorded in the Cash Book but not yet in the Pass Book. This would need a deduction, not an addition.</w:t>
      </w:r>
    </w:p>
    <w:p>
      <w:pPr>
        <w:spacing w:before="0"/>
      </w:pPr>
      <w:r>
        <w:rPr>
          <w:b w:val="0"/>
        </w:rPr>
        <w:t>• Amount withdrawn from Bank not recorded in the Cash Book: This option is incorrect. If an amount is withdrawn from the bank and not recorded in the Cash Book, it would actually decrease the bank balance, requiring a deduction rather than an addition.</w:t>
      </w:r>
    </w:p>
    <w:p>
      <w:pPr>
        <w:spacing w:before="0"/>
      </w:pPr>
      <w:r>
        <w:rPr>
          <w:b w:val="0"/>
        </w:rPr>
      </w:r>
    </w:p>
    <w:p>
      <w:pPr>
        <w:spacing w:after="100" w:line="360" w:lineRule="auto" w:before="0"/>
      </w:pPr>
      <w:r>
        <w:rPr>
          <w:b w:val="0"/>
        </w:rPr>
        <w:t>32. The main focus of _______ is on recording and classifying monetary transactions in the books of accounts and preparation of financial statements at the end of every accounting period.</w:t>
      </w:r>
    </w:p>
    <w:p>
      <w:pPr>
        <w:spacing w:before="0"/>
      </w:pPr>
      <w:r>
        <w:rPr>
          <w:b w:val="0"/>
        </w:rPr>
      </w:r>
    </w:p>
    <w:p>
      <w:pPr>
        <w:spacing w:after="100" w:before="0"/>
      </w:pPr>
      <w:r>
        <w:rPr>
          <w:b w:val="0"/>
        </w:rPr>
        <w:t>A. environmental accounting</w:t>
      </w:r>
    </w:p>
    <w:p>
      <w:pPr>
        <w:spacing w:after="100" w:before="0"/>
      </w:pPr>
      <w:r>
        <w:rPr>
          <w:b w:val="0"/>
        </w:rPr>
        <w:t>B. financial accounting</w:t>
      </w:r>
    </w:p>
    <w:p>
      <w:pPr>
        <w:spacing w:after="100" w:before="0"/>
      </w:pPr>
      <w:r>
        <w:rPr>
          <w:b w:val="0"/>
        </w:rPr>
        <w:t>C. forensic accounting</w:t>
      </w:r>
    </w:p>
    <w:p>
      <w:pPr>
        <w:spacing w:after="100" w:before="0"/>
      </w:pPr>
      <w:r>
        <w:rPr>
          <w:b w:val="0"/>
        </w:rPr>
        <w:t>D. cost accounting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financial accounting. Key Points Additional Information</w:t>
      </w:r>
    </w:p>
    <w:p>
      <w:pPr>
        <w:spacing w:before="0"/>
      </w:pPr>
      <w:r>
        <w:rPr>
          <w:b w:val="0"/>
        </w:rPr>
        <w:t>• Financial Accounting: Primarily concerned with the systematic recording, classifying, and summarizing of financial transactions.</w:t>
      </w:r>
    </w:p>
    <w:p>
      <w:pPr>
        <w:spacing w:before="0"/>
      </w:pPr>
      <w:r>
        <w:rPr>
          <w:b w:val="0"/>
        </w:rPr>
        <w:t>• Focuses on preparing financial statements, such as the income statement, balance sheet, and cash flow statement, which are used by external stakeholders including investors, creditors, and regulatory agencies.</w:t>
      </w:r>
    </w:p>
    <w:p>
      <w:pPr>
        <w:spacing w:before="0"/>
      </w:pPr>
      <w:r>
        <w:rPr>
          <w:b w:val="0"/>
        </w:rPr>
        <w:t>• Ensures that the financial information presented is accurate and in compliance with regulatory standards and accounting principles.</w:t>
      </w:r>
    </w:p>
    <w:p>
      <w:pPr>
        <w:spacing w:before="0"/>
      </w:pPr>
      <w:r>
        <w:rPr>
          <w:b w:val="0"/>
        </w:rPr>
        <w:t>• Helps stakeholders assess the financial health, performance, and changes in the financial position of an enterprise.</w:t>
      </w:r>
    </w:p>
    <w:p>
      <w:pPr>
        <w:spacing w:before="0"/>
      </w:pPr>
      <w:r>
        <w:rPr>
          <w:b w:val="0"/>
        </w:rPr>
        <w:t>• Environmental Accounting: Focuses on accounting for environmental costs and benefits.</w:t>
      </w:r>
    </w:p>
    <w:p>
      <w:pPr>
        <w:spacing w:before="0"/>
      </w:pPr>
      <w:r>
        <w:rPr>
          <w:b w:val="0"/>
        </w:rPr>
        <w:t>• Involves the identification, measurement, and allocation of environmental costs, and the integration of these costs into business decisions and financial reports.</w:t>
      </w:r>
    </w:p>
    <w:p>
      <w:pPr>
        <w:spacing w:before="0"/>
      </w:pPr>
      <w:r>
        <w:rPr>
          <w:b w:val="0"/>
        </w:rPr>
        <w:t>• Forensic Accounting: Specializes in investigating financial fraud and disputes.</w:t>
      </w:r>
    </w:p>
    <w:p>
      <w:pPr>
        <w:spacing w:before="0"/>
      </w:pPr>
      <w:r>
        <w:rPr>
          <w:b w:val="0"/>
        </w:rPr>
        <w:t>• Involves analyzing financial information to detect and prevent fraud and to support legal proceedings.</w:t>
      </w:r>
    </w:p>
    <w:p>
      <w:pPr>
        <w:spacing w:before="0"/>
      </w:pPr>
      <w:r>
        <w:rPr>
          <w:b w:val="0"/>
        </w:rPr>
        <w:t>• Cost Accounting: Focuses on calculating and controlling costs associated with manufacturing or providing services.</w:t>
      </w:r>
    </w:p>
    <w:p>
      <w:pPr>
        <w:spacing w:before="0"/>
      </w:pPr>
      <w:r>
        <w:rPr>
          <w:b w:val="0"/>
        </w:rPr>
        <w:t>• Helps businesses in budgeting, cost control, and cost reduction strategies.</w:t>
      </w:r>
    </w:p>
    <w:p>
      <w:pPr>
        <w:spacing w:before="0"/>
      </w:pPr>
      <w:r>
        <w:rPr>
          <w:b w:val="0"/>
        </w:rPr>
      </w:r>
    </w:p>
    <w:p>
      <w:pPr>
        <w:spacing w:after="100" w:line="360" w:lineRule="auto" w:before="0"/>
      </w:pPr>
      <w:r>
        <w:rPr>
          <w:b w:val="0"/>
        </w:rPr>
        <w:t>33. Classify the following errors. (i) Credit sale of ₹1,500 to Piyush was correctly recorded in sales book but not posted to Piyush's Account. (ii) Purchases book was undercast by ₹100.</w:t>
      </w:r>
    </w:p>
    <w:p>
      <w:pPr>
        <w:spacing w:before="0"/>
      </w:pPr>
      <w:r>
        <w:rPr>
          <w:b w:val="0"/>
        </w:rPr>
      </w:r>
    </w:p>
    <w:p>
      <w:pPr>
        <w:spacing w:after="100" w:before="0"/>
      </w:pPr>
      <w:r>
        <w:rPr>
          <w:b w:val="0"/>
        </w:rPr>
        <w:t>A. (i) Errors of omission (ii) Errors of principle</w:t>
      </w:r>
    </w:p>
    <w:p>
      <w:pPr>
        <w:spacing w:after="100" w:before="0"/>
      </w:pPr>
      <w:r>
        <w:rPr>
          <w:b w:val="0"/>
        </w:rPr>
        <w:t>B. (i) Errors of commission (ii) Errors of omission</w:t>
      </w:r>
    </w:p>
    <w:p>
      <w:pPr>
        <w:spacing w:after="100" w:before="0"/>
      </w:pPr>
      <w:r>
        <w:rPr>
          <w:b w:val="0"/>
        </w:rPr>
        <w:t>C. (i) Errors of principle (ii) Errors of commission</w:t>
      </w:r>
    </w:p>
    <w:p>
      <w:pPr>
        <w:spacing w:after="100" w:before="0"/>
      </w:pPr>
      <w:r>
        <w:rPr>
          <w:b w:val="0"/>
        </w:rPr>
        <w:t>D. (i) Errors of omission (ii) Errors of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Errors of omission (i) and Errors of commission (ii). Key Points Additional Information</w:t>
      </w:r>
    </w:p>
    <w:p>
      <w:pPr>
        <w:spacing w:before="0"/>
      </w:pPr>
      <w:r>
        <w:rPr>
          <w:b w:val="0"/>
        </w:rPr>
        <w:t>• Credit sale of ₹1,500 to Piyush was correctly recorded in sales book but not posted to Piyush's Account: This is an error of omission. The transaction was recorded in the sales book but was omitted from being posted to Piyush's account. Omissions can occur when a transaction is either completely or partially left out from the books of accounts.</w:t>
      </w:r>
    </w:p>
    <w:p>
      <w:pPr>
        <w:spacing w:before="0"/>
      </w:pPr>
      <w:r>
        <w:rPr>
          <w:b w:val="0"/>
        </w:rPr>
        <w:t>• In this case, the error is partial because the transaction was recorded in the sales book but not posted to the individual ledger account.</w:t>
      </w:r>
    </w:p>
    <w:p>
      <w:pPr>
        <w:spacing w:before="0"/>
      </w:pPr>
      <w:r>
        <w:rPr>
          <w:b w:val="0"/>
        </w:rPr>
        <w:t>• Purchases book was undercast by ₹100: This is an error of commission. An error of commission occurs when an entry is made incorrectly, such as entering the wrong amount, wrong account, or wrong side of the account.</w:t>
      </w:r>
    </w:p>
    <w:p>
      <w:pPr>
        <w:spacing w:before="0"/>
      </w:pPr>
      <w:r>
        <w:rPr>
          <w:b w:val="0"/>
        </w:rPr>
        <w:t>• Undercasting the purchases book by ₹100 is an arithmetic error, which is a type of error of commission, where the total is calculated incorrectly.</w:t>
      </w:r>
    </w:p>
    <w:p>
      <w:pPr>
        <w:spacing w:before="0"/>
      </w:pPr>
      <w:r>
        <w:rPr>
          <w:b w:val="0"/>
        </w:rPr>
        <w:t>• Errors of principle: These errors occur when accounting principles are not followed. For example, treating a capital expenditure as a revenue expenditure. None of the given errors fall under this category.</w:t>
      </w:r>
    </w:p>
    <w:p>
      <w:pPr>
        <w:spacing w:before="0"/>
      </w:pPr>
      <w:r>
        <w:rPr>
          <w:b w:val="0"/>
        </w:rPr>
        <w:t>• Errors of omission: While (i) is correctly identified as an error of omission, (ii) is not. Errors of omission involve missing entries, either partially or completely, in the accounting records.</w:t>
      </w:r>
    </w:p>
    <w:p>
      <w:pPr>
        <w:spacing w:before="0"/>
      </w:pPr>
      <w:r>
        <w:rPr>
          <w:b w:val="0"/>
        </w:rPr>
        <w:t>• Errors of commission: While (ii) is correctly identified as an error of commission, (i) is not. Errors of commission involve incorrect entries, such as wrong amounts or wrong accounts.</w:t>
      </w:r>
    </w:p>
    <w:p>
      <w:pPr>
        <w:spacing w:before="0"/>
      </w:pPr>
      <w:r>
        <w:rPr>
          <w:b w:val="0"/>
        </w:rPr>
      </w:r>
    </w:p>
    <w:p>
      <w:pPr>
        <w:spacing w:after="100" w:line="360" w:lineRule="auto" w:before="0"/>
      </w:pPr>
      <w:r>
        <w:rPr>
          <w:b w:val="0"/>
        </w:rPr>
        <w:t>34. The main object of Manufacturing Account is to show:</w:t>
      </w:r>
    </w:p>
    <w:p>
      <w:pPr>
        <w:spacing w:before="0"/>
      </w:pPr>
      <w:r>
        <w:rPr>
          <w:b w:val="0"/>
        </w:rPr>
      </w:r>
    </w:p>
    <w:p>
      <w:pPr>
        <w:spacing w:after="100" w:before="0"/>
      </w:pPr>
      <w:r>
        <w:rPr>
          <w:b w:val="0"/>
        </w:rPr>
        <w:t>A. cost of goods sold</w:t>
      </w:r>
    </w:p>
    <w:p>
      <w:pPr>
        <w:spacing w:after="100" w:before="0"/>
      </w:pPr>
      <w:r>
        <w:rPr>
          <w:b w:val="0"/>
        </w:rPr>
        <w:t>B. gross profit</w:t>
      </w:r>
    </w:p>
    <w:p>
      <w:pPr>
        <w:spacing w:after="100" w:before="0"/>
      </w:pPr>
      <w:r>
        <w:rPr>
          <w:b w:val="0"/>
        </w:rPr>
        <w:t>C. net profit</w:t>
      </w:r>
    </w:p>
    <w:p>
      <w:pPr>
        <w:spacing w:after="100" w:before="0"/>
      </w:pPr>
      <w:r>
        <w:rPr>
          <w:b w:val="0"/>
        </w:rPr>
        <w:t>D. cost of finished goods produced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cost of finished goods produced. Key Points Additional Information</w:t>
      </w:r>
    </w:p>
    <w:p>
      <w:pPr>
        <w:spacing w:before="0"/>
      </w:pPr>
      <w:r>
        <w:rPr>
          <w:b w:val="0"/>
        </w:rPr>
        <w:t>• Cost of finished goods produced: The Manufacturing Account is primarily prepared to determine the cost of goods that have been manufactured during a particular accounting period.</w:t>
      </w:r>
    </w:p>
    <w:p>
      <w:pPr>
        <w:spacing w:before="0"/>
      </w:pPr>
      <w:r>
        <w:rPr>
          <w:b w:val="0"/>
        </w:rPr>
        <w:t>• This involves calculating direct costs such as raw materials, labor, and manufacturing overheads.</w:t>
      </w:r>
    </w:p>
    <w:p>
      <w:pPr>
        <w:spacing w:before="0"/>
      </w:pPr>
      <w:r>
        <w:rPr>
          <w:b w:val="0"/>
        </w:rPr>
        <w:t>• The focus is on ensuring that the cost of finished goods produced is accurately measured for proper inventory valuation and cost control.</w:t>
      </w:r>
    </w:p>
    <w:p>
      <w:pPr>
        <w:spacing w:before="0"/>
      </w:pPr>
      <w:r>
        <w:rPr>
          <w:b w:val="0"/>
        </w:rPr>
        <w:t>• Ultimately, the Manufacturing Account helps in determining the efficiency and effectiveness of the production process.</w:t>
      </w:r>
    </w:p>
    <w:p>
      <w:pPr>
        <w:spacing w:before="0"/>
      </w:pPr>
      <w:r>
        <w:rPr>
          <w:b w:val="0"/>
        </w:rPr>
        <w:t>• Cost of goods sold: This is calculated in the Trading Account, not the Manufacturing Account. The cost of goods sold includes the cost of finished goods sold during the period.</w:t>
      </w:r>
    </w:p>
    <w:p>
      <w:pPr>
        <w:spacing w:before="0"/>
      </w:pPr>
      <w:r>
        <w:rPr>
          <w:b w:val="0"/>
        </w:rPr>
        <w:t>• It is derived by adding the cost of purchases to the opening stock and then subtracting the closing stock.</w:t>
      </w:r>
    </w:p>
    <w:p>
      <w:pPr>
        <w:spacing w:before="0"/>
      </w:pPr>
      <w:r>
        <w:rPr>
          <w:b w:val="0"/>
        </w:rPr>
        <w:t>• Gross profit: Gross profit is calculated in the Trading Account by subtracting the cost of goods sold from the sales revenue.</w:t>
      </w:r>
    </w:p>
    <w:p>
      <w:pPr>
        <w:spacing w:before="0"/>
      </w:pPr>
      <w:r>
        <w:rPr>
          <w:b w:val="0"/>
        </w:rPr>
        <w:t>• It indicates the profitability of core business activities before deducting operating expenses.</w:t>
      </w:r>
    </w:p>
    <w:p>
      <w:pPr>
        <w:spacing w:before="0"/>
      </w:pPr>
      <w:r>
        <w:rPr>
          <w:b w:val="0"/>
        </w:rPr>
        <w:t>• Net profit: Net profit is determined in the Profit and Loss Account after accounting for all operating expenses, non-operating incomes, and non-operating expenses.</w:t>
      </w:r>
    </w:p>
    <w:p>
      <w:pPr>
        <w:spacing w:before="0"/>
      </w:pPr>
      <w:r>
        <w:rPr>
          <w:b w:val="0"/>
        </w:rPr>
        <w:t>• It represents the overall profitability of the business.</w:t>
      </w:r>
    </w:p>
    <w:p>
      <w:pPr>
        <w:spacing w:before="0"/>
      </w:pPr>
      <w:r>
        <w:rPr>
          <w:b w:val="0"/>
        </w:rPr>
      </w:r>
    </w:p>
    <w:p>
      <w:pPr>
        <w:spacing w:after="100" w:line="360" w:lineRule="auto" w:before="0"/>
      </w:pPr>
      <w:r>
        <w:rPr>
          <w:b w:val="0"/>
        </w:rPr>
        <w:t>35. Which of the following is regarded as an accounting convention and NOT as an accounting concept?</w:t>
      </w:r>
    </w:p>
    <w:p>
      <w:pPr>
        <w:spacing w:before="0"/>
      </w:pPr>
      <w:r>
        <w:rPr>
          <w:b w:val="0"/>
        </w:rPr>
      </w:r>
    </w:p>
    <w:p>
      <w:pPr>
        <w:spacing w:after="100" w:before="0"/>
      </w:pPr>
      <w:r>
        <w:rPr>
          <w:b w:val="0"/>
        </w:rPr>
        <w:t>A. Going concern</w:t>
      </w:r>
    </w:p>
    <w:p>
      <w:pPr>
        <w:spacing w:after="100" w:before="0"/>
      </w:pPr>
      <w:r>
        <w:rPr>
          <w:b w:val="0"/>
        </w:rPr>
        <w:t>B. Money measurement</w:t>
      </w:r>
    </w:p>
    <w:p>
      <w:pPr>
        <w:spacing w:after="100" w:before="0"/>
      </w:pPr>
      <w:r>
        <w:rPr>
          <w:b w:val="0"/>
        </w:rPr>
        <w:t>C. Conservatism</w:t>
      </w:r>
    </w:p>
    <w:p>
      <w:pPr>
        <w:spacing w:after="100" w:before="0"/>
      </w:pPr>
      <w:r>
        <w:rPr>
          <w:b w:val="0"/>
        </w:rPr>
        <w:t>D. Accounting period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Conservatism. Key Points Additional Information</w:t>
      </w:r>
    </w:p>
    <w:p>
      <w:pPr>
        <w:spacing w:before="0"/>
      </w:pPr>
      <w:r>
        <w:rPr>
          <w:b w:val="0"/>
        </w:rPr>
        <w:t>• Conservatism: The conservatism principle, also known as prudence, is an accounting convention that advises accountants to exercise caution and choose solutions that result in lower profits and asset valuations. This principle aims to prevent the overstatement of financial health.</w:t>
      </w:r>
    </w:p>
    <w:p>
      <w:pPr>
        <w:spacing w:before="0"/>
      </w:pPr>
      <w:r>
        <w:rPr>
          <w:b w:val="0"/>
        </w:rPr>
        <w:t>• It ensures that uncertainties and risks are adequately reflected in financial statements, promoting reliability and accuracy.</w:t>
      </w:r>
    </w:p>
    <w:p>
      <w:pPr>
        <w:spacing w:before="0"/>
      </w:pPr>
      <w:r>
        <w:rPr>
          <w:b w:val="0"/>
        </w:rPr>
        <w:t>• For example, if there are two equally probable outcomes for a future event, the one that is less likely to overstate assets and income should be chosen.</w:t>
      </w:r>
    </w:p>
    <w:p>
      <w:pPr>
        <w:spacing w:before="0"/>
      </w:pPr>
      <w:r>
        <w:rPr>
          <w:b w:val="0"/>
        </w:rPr>
        <w:t>• Going concern: This accounting concept assumes that a business will continue to operate indefinitely, or at least for the foreseeable future. It implies that the company has no intention or need to liquidate or significantly curtail its operations.</w:t>
      </w:r>
    </w:p>
    <w:p>
      <w:pPr>
        <w:spacing w:before="0"/>
      </w:pPr>
      <w:r>
        <w:rPr>
          <w:b w:val="0"/>
        </w:rPr>
        <w:t>• Money measurement: This concept states that only those transactions and events that can be measured in monetary terms are recorded in the financial statements. Non-monetary items like employee skills or customer satisfaction are not recorded.</w:t>
      </w:r>
    </w:p>
    <w:p>
      <w:pPr>
        <w:spacing w:before="0"/>
      </w:pPr>
      <w:r>
        <w:rPr>
          <w:b w:val="0"/>
        </w:rPr>
        <w:t>• Accounting period: This concept divides the life of an enterprise into time periods, such as months, quarters, or years, for the purpose of preparing financial statements. It ensures that financial performance and position are reported periodically.</w:t>
      </w:r>
    </w:p>
    <w:p>
      <w:pPr>
        <w:spacing w:before="0"/>
      </w:pPr>
      <w:r>
        <w:rPr>
          <w:b w:val="0"/>
        </w:rPr>
      </w:r>
    </w:p>
    <w:p>
      <w:pPr>
        <w:spacing w:after="100" w:line="360" w:lineRule="auto" w:before="0"/>
      </w:pPr>
      <w:r>
        <w:rPr>
          <w:b w:val="0"/>
        </w:rPr>
        <w:t>36. The salary paid to Mr. Virat, a clerk, for the month of August 2023, debited to the furniture account instead of the salary account will be regarded as a / an _______.</w:t>
      </w:r>
    </w:p>
    <w:p>
      <w:pPr>
        <w:spacing w:before="0"/>
      </w:pPr>
      <w:r>
        <w:rPr>
          <w:b w:val="0"/>
        </w:rPr>
      </w:r>
    </w:p>
    <w:p>
      <w:pPr>
        <w:spacing w:after="100" w:before="0"/>
      </w:pPr>
      <w:r>
        <w:rPr>
          <w:b w:val="0"/>
        </w:rPr>
        <w:t>A. error of omission</w:t>
      </w:r>
    </w:p>
    <w:p>
      <w:pPr>
        <w:spacing w:after="100" w:before="0"/>
      </w:pPr>
      <w:r>
        <w:rPr>
          <w:b w:val="0"/>
        </w:rPr>
        <w:t>B. compensating error</w:t>
      </w:r>
    </w:p>
    <w:p>
      <w:pPr>
        <w:spacing w:after="100" w:before="0"/>
      </w:pPr>
      <w:r>
        <w:rPr>
          <w:b w:val="0"/>
        </w:rPr>
        <w:t>C. error of commission</w:t>
      </w:r>
    </w:p>
    <w:p>
      <w:pPr>
        <w:spacing w:after="100" w:before="0"/>
      </w:pPr>
      <w:r>
        <w:rPr>
          <w:b w:val="0"/>
        </w:rPr>
        <w:t>D. error of principle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error of principle. Key Points Additional Information</w:t>
      </w:r>
    </w:p>
    <w:p>
      <w:pPr>
        <w:spacing w:before="0"/>
      </w:pPr>
      <w:r>
        <w:rPr>
          <w:b w:val="0"/>
        </w:rPr>
        <w:t>• Error of Principle: This type of error occurs when a transaction is recorded in violation of accounting principles. In this case, the salary expense, which should be recorded in the salary account, is incorrectly debited to the furniture account.</w:t>
      </w:r>
    </w:p>
    <w:p>
      <w:pPr>
        <w:spacing w:before="0"/>
      </w:pPr>
      <w:r>
        <w:rPr>
          <w:b w:val="0"/>
        </w:rPr>
        <w:t>• Errors of principle usually involve the incorrect classification of accounts, leading to inaccurate financial statements.</w:t>
      </w:r>
    </w:p>
    <w:p>
      <w:pPr>
        <w:spacing w:before="0"/>
      </w:pPr>
      <w:r>
        <w:rPr>
          <w:b w:val="0"/>
        </w:rPr>
        <w:t>• These errors are often more serious than other types because they can significantly distort the financial position of the enterprise.</w:t>
      </w:r>
    </w:p>
    <w:p>
      <w:pPr>
        <w:spacing w:before="0"/>
      </w:pPr>
      <w:r>
        <w:rPr>
          <w:b w:val="0"/>
        </w:rPr>
        <w:t>• Error of Omission: This error occurs when a transaction is completely omitted from the accounting records. In this scenario, the transaction is recorded but in the wrong account.</w:t>
      </w:r>
    </w:p>
    <w:p>
      <w:pPr>
        <w:spacing w:before="0"/>
      </w:pPr>
      <w:r>
        <w:rPr>
          <w:b w:val="0"/>
        </w:rPr>
        <w:t>• Compensating Error: These are errors that counterbalance each other. For example, an overstatement of one account may be offset by an understatement of another. This is not applicable here as only one transaction is incorrectly recorded.</w:t>
      </w:r>
    </w:p>
    <w:p>
      <w:pPr>
        <w:spacing w:before="0"/>
      </w:pPr>
      <w:r>
        <w:rPr>
          <w:b w:val="0"/>
        </w:rPr>
        <w:t>• Error of Commission: This type of error occurs when an entry is made in the correct type of account but in the wrong account. For example, debiting the wrong customer account in accounts receivable. The given scenario involves an error in the type of account, not just the wrong account within the same category.</w:t>
      </w:r>
    </w:p>
    <w:p>
      <w:pPr>
        <w:spacing w:before="0"/>
      </w:pPr>
      <w:r>
        <w:rPr>
          <w:b w:val="0"/>
        </w:rPr>
      </w:r>
    </w:p>
    <w:p>
      <w:pPr>
        <w:spacing w:after="100" w:line="360" w:lineRule="auto" w:before="0"/>
      </w:pPr>
      <w:r>
        <w:rPr>
          <w:b w:val="0"/>
        </w:rPr>
        <w:t>37. Which of the following methods does NOT consider historical cost of inventory?</w:t>
      </w:r>
    </w:p>
    <w:p>
      <w:pPr>
        <w:spacing w:before="0"/>
      </w:pPr>
      <w:r>
        <w:rPr>
          <w:b w:val="0"/>
        </w:rPr>
      </w:r>
    </w:p>
    <w:p>
      <w:pPr>
        <w:spacing w:after="100" w:before="0"/>
      </w:pPr>
      <w:r>
        <w:rPr>
          <w:b w:val="0"/>
        </w:rPr>
        <w:t>A. FIFO</w:t>
      </w:r>
    </w:p>
    <w:p>
      <w:pPr>
        <w:spacing w:after="100" w:before="0"/>
      </w:pPr>
      <w:r>
        <w:rPr>
          <w:b w:val="0"/>
        </w:rPr>
        <w:t>B. Retail price method</w:t>
      </w:r>
    </w:p>
    <w:p>
      <w:pPr>
        <w:spacing w:after="100" w:before="0"/>
      </w:pPr>
      <w:r>
        <w:rPr>
          <w:b w:val="0"/>
        </w:rPr>
        <w:t>C. Weighted average</w:t>
      </w:r>
    </w:p>
    <w:p>
      <w:pPr>
        <w:spacing w:after="100" w:before="0"/>
      </w:pPr>
      <w:r>
        <w:rPr>
          <w:b w:val="0"/>
        </w:rPr>
        <w:t>D. LIFO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Retail price method. Key Points Additional Information</w:t>
      </w:r>
    </w:p>
    <w:p>
      <w:pPr>
        <w:spacing w:before="0"/>
      </w:pPr>
      <w:r>
        <w:rPr>
          <w:b w:val="0"/>
        </w:rPr>
        <w:t>• Retail Price Method: The retail price method estimates the ending inventory value based on the current retail prices, rather than the historical cost.</w:t>
      </w:r>
    </w:p>
    <w:p>
      <w:pPr>
        <w:spacing w:before="0"/>
      </w:pPr>
      <w:r>
        <w:rPr>
          <w:b w:val="0"/>
        </w:rPr>
        <w:t>• This method uses the relationship between the cost and the retail price to value inventory, which can be particularly useful in retail businesses with large inventories.</w:t>
      </w:r>
    </w:p>
    <w:p>
      <w:pPr>
        <w:spacing w:before="0"/>
      </w:pPr>
      <w:r>
        <w:rPr>
          <w:b w:val="0"/>
        </w:rPr>
        <w:t>• Since it does not rely on historical costs, it is not affected by changes in purchase prices over time, making it the correct answer.</w:t>
      </w:r>
    </w:p>
    <w:p>
      <w:pPr>
        <w:spacing w:before="0"/>
      </w:pPr>
      <w:r>
        <w:rPr>
          <w:b w:val="0"/>
        </w:rPr>
        <w:t>• FIFO (First-In, First-Out): This method assumes that the oldest inventory items are sold first, and thus, the cost of goods sold is based on the historical cost of the oldest inventory.</w:t>
      </w:r>
    </w:p>
    <w:p>
      <w:pPr>
        <w:spacing w:before="0"/>
      </w:pPr>
      <w:r>
        <w:rPr>
          <w:b w:val="0"/>
        </w:rPr>
        <w:t>• It ensures that the inventory on hand is valued at the most recent costs.</w:t>
      </w:r>
    </w:p>
    <w:p>
      <w:pPr>
        <w:spacing w:before="0"/>
      </w:pPr>
      <w:r>
        <w:rPr>
          <w:b w:val="0"/>
        </w:rPr>
        <w:t>• LIFO (Last-In, First-Out): Under LIFO, the most recently purchased or produced items are considered sold first, making the cost of goods sold based on the historical cost of the latest inventory.</w:t>
      </w:r>
    </w:p>
    <w:p>
      <w:pPr>
        <w:spacing w:before="0"/>
      </w:pPr>
      <w:r>
        <w:rPr>
          <w:b w:val="0"/>
        </w:rPr>
        <w:t>• This method can result in lower net income during inflationary periods as it matches current costs with current revenues.</w:t>
      </w:r>
    </w:p>
    <w:p>
      <w:pPr>
        <w:spacing w:before="0"/>
      </w:pPr>
      <w:r>
        <w:rPr>
          <w:b w:val="0"/>
        </w:rPr>
        <w:t>• Weighted Average: The weighted average method calculates the cost of goods sold and ending inventory based on the average cost of all units available for sale during the period.</w:t>
      </w:r>
    </w:p>
    <w:p>
      <w:pPr>
        <w:spacing w:before="0"/>
      </w:pPr>
      <w:r>
        <w:rPr>
          <w:b w:val="0"/>
        </w:rPr>
        <w:t>• This average cost takes into account the historical cost of all inventory items.</w:t>
      </w:r>
    </w:p>
    <w:p>
      <w:pPr>
        <w:spacing w:before="0"/>
      </w:pPr>
      <w:r>
        <w:rPr>
          <w:b w:val="0"/>
        </w:rPr>
      </w:r>
    </w:p>
    <w:p>
      <w:pPr>
        <w:spacing w:after="100" w:line="360" w:lineRule="auto" w:before="0"/>
      </w:pPr>
      <w:r>
        <w:rPr>
          <w:b w:val="0"/>
        </w:rPr>
        <w:t>38. Which of the following statements is INCORRECT?</w:t>
      </w:r>
    </w:p>
    <w:p>
      <w:pPr>
        <w:spacing w:before="0"/>
      </w:pPr>
      <w:r>
        <w:rPr>
          <w:b w:val="0"/>
        </w:rPr>
      </w:r>
    </w:p>
    <w:p>
      <w:pPr>
        <w:spacing w:after="100" w:before="0"/>
      </w:pPr>
      <w:r>
        <w:rPr>
          <w:b w:val="0"/>
        </w:rPr>
        <w:t>A. The amount of depreciation charged on a machinery item is debited to the depreciation account.</w:t>
      </w:r>
    </w:p>
    <w:p>
      <w:pPr>
        <w:spacing w:after="100" w:before="0"/>
      </w:pPr>
      <w:r>
        <w:rPr>
          <w:b w:val="0"/>
        </w:rPr>
        <w:t>B. Depreciation means decrease in the value of an asset.</w:t>
      </w:r>
    </w:p>
    <w:p>
      <w:pPr>
        <w:spacing w:after="100" w:before="0"/>
      </w:pPr>
      <w:r>
        <w:rPr>
          <w:b w:val="0"/>
        </w:rPr>
        <w:t>C. Depreciation is a cash item.</w:t>
      </w:r>
    </w:p>
    <w:p>
      <w:pPr>
        <w:spacing w:after="100" w:before="0"/>
      </w:pPr>
      <w:r>
        <w:rPr>
          <w:b w:val="0"/>
        </w:rPr>
        <w:t>D. In the reducing balance method, the amount charged to depreciation declines.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Depreciation is a cash item. Key Points Additional Information</w:t>
      </w:r>
    </w:p>
    <w:p>
      <w:pPr>
        <w:spacing w:before="0"/>
      </w:pPr>
      <w:r>
        <w:rPr>
          <w:b w:val="0"/>
        </w:rPr>
        <w:t>• Depreciation is a cash item: This statement is incorrect. Depreciation is a non-cash expense. It represents the allocation of the cost of a tangible asset over its useful life and does not involve any actual cash outflow.</w:t>
      </w:r>
    </w:p>
    <w:p>
      <w:pPr>
        <w:spacing w:before="0"/>
      </w:pPr>
      <w:r>
        <w:rPr>
          <w:b w:val="0"/>
        </w:rPr>
        <w:t>• Depreciation is recorded in the financial statements to match the cost of the asset with the revenue it generates, adhering to the matching principle in accounting.</w:t>
      </w:r>
    </w:p>
    <w:p>
      <w:pPr>
        <w:spacing w:before="0"/>
      </w:pPr>
      <w:r>
        <w:rPr>
          <w:b w:val="0"/>
        </w:rPr>
        <w:t>• Being a non-cash item, depreciation impacts the net income but not the cash flow directly.</w:t>
      </w:r>
    </w:p>
    <w:p>
      <w:pPr>
        <w:spacing w:before="0"/>
      </w:pPr>
      <w:r>
        <w:rPr>
          <w:b w:val="0"/>
        </w:rPr>
        <w:t>• The amount of depreciation charged on a machinery item is debited to the depreciation account: This statement is correct. The depreciation expense is debited to the depreciation account, which is an expense account, and credited to the accumulated depreciation account, which is a contra-asset account.</w:t>
      </w:r>
    </w:p>
    <w:p>
      <w:pPr>
        <w:spacing w:before="0"/>
      </w:pPr>
      <w:r>
        <w:rPr>
          <w:b w:val="0"/>
        </w:rPr>
        <w:t>• Depreciation means decrease in the value of an asset: This statement is correct. Depreciation reflects the reduction in the value of an asset over time due to wear and tear, obsolescence, or other factors.</w:t>
      </w:r>
    </w:p>
    <w:p>
      <w:pPr>
        <w:spacing w:before="0"/>
      </w:pPr>
      <w:r>
        <w:rPr>
          <w:b w:val="0"/>
        </w:rPr>
        <w:t>• In the reducing balance method, the amount charged to depreciation declines: This statement is correct. In the reducing balance method (also known as the declining balance method), depreciation is calculated as a fixed percentage of the book value of the asset, which decreases each year. As a result, the depreciation expense declines over time.</w:t>
      </w:r>
    </w:p>
    <w:p>
      <w:pPr>
        <w:spacing w:before="0"/>
      </w:pPr>
      <w:r>
        <w:rPr>
          <w:b w:val="0"/>
        </w:rPr>
      </w:r>
    </w:p>
    <w:p>
      <w:pPr>
        <w:spacing w:after="100" w:line="360" w:lineRule="auto" w:before="0"/>
      </w:pPr>
      <w:r>
        <w:rPr>
          <w:b w:val="0"/>
        </w:rPr>
        <w:t>39. In relation to the single-entry system, which of the following statements is INCORRECT?</w:t>
      </w:r>
    </w:p>
    <w:p>
      <w:pPr>
        <w:spacing w:before="0"/>
      </w:pPr>
      <w:r>
        <w:rPr>
          <w:b w:val="0"/>
        </w:rPr>
      </w:r>
    </w:p>
    <w:p>
      <w:pPr>
        <w:spacing w:after="100" w:before="0"/>
      </w:pPr>
      <w:r>
        <w:rPr>
          <w:b w:val="0"/>
        </w:rPr>
        <w:t>A. The single - entry system is considered as an incomplete bookkeeping system, as it does not record two aspects of financial transactions of a business.</w:t>
      </w:r>
    </w:p>
    <w:p>
      <w:pPr>
        <w:spacing w:after="100" w:before="0"/>
      </w:pPr>
      <w:r>
        <w:rPr>
          <w:b w:val="0"/>
        </w:rPr>
        <w:t>B. Since the single - entry system is not based on the principles of credit and debit, it fails to give the arithmetical accuracy of books of accounts.</w:t>
      </w:r>
    </w:p>
    <w:p>
      <w:pPr>
        <w:spacing w:after="100" w:before="0"/>
      </w:pPr>
      <w:r>
        <w:rPr>
          <w:b w:val="0"/>
        </w:rPr>
        <w:t>C. The single - entry system is a scientific and systematic system of recording and maintaining financial transactions.</w:t>
      </w:r>
    </w:p>
    <w:p>
      <w:pPr>
        <w:spacing w:after="100" w:before="0"/>
      </w:pPr>
      <w:r>
        <w:rPr>
          <w:b w:val="0"/>
        </w:rPr>
        <w:t>D. The single - entry system of bookkeeping is easy to maintain and simple to understand.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single - entry system is a scientific and systematic system of recording and maintaining financial transactions. Key Points Additional Information</w:t>
      </w:r>
    </w:p>
    <w:p>
      <w:pPr>
        <w:spacing w:before="0"/>
      </w:pPr>
      <w:r>
        <w:rPr>
          <w:b w:val="0"/>
        </w:rPr>
        <w:t>• The single-entry system is a scientific and systematic system of recording and maintaining financial transactions: This statement is incorrect. The single-entry system is not considered scientific or systematic because it does not follow the double-entry principles of accounting, which require recording both the debit and credit aspects of every transaction.</w:t>
      </w:r>
    </w:p>
    <w:p>
      <w:pPr>
        <w:spacing w:before="0"/>
      </w:pPr>
      <w:r>
        <w:rPr>
          <w:b w:val="0"/>
        </w:rPr>
        <w:t>• It is often referred to as an incomplete or unsystematic method of bookkeeping.</w:t>
      </w:r>
    </w:p>
    <w:p>
      <w:pPr>
        <w:spacing w:before="0"/>
      </w:pPr>
      <w:r>
        <w:rPr>
          <w:b w:val="0"/>
        </w:rPr>
        <w:t>• Due to its lack of a structured framework, it is prone to errors and may not provide a comprehensive view of a business’s financial health.</w:t>
      </w:r>
    </w:p>
    <w:p>
      <w:pPr>
        <w:spacing w:before="0"/>
      </w:pPr>
      <w:r>
        <w:rPr>
          <w:b w:val="0"/>
        </w:rPr>
        <w:t>• The single-entry system is considered as an incomplete bookkeeping system, as it does not record two aspects of financial transactions of a business: This is a correct statement. The single-entry system records only one side of each transaction, typically focusing on cash inflows and outflows.</w:t>
      </w:r>
    </w:p>
    <w:p>
      <w:pPr>
        <w:spacing w:before="0"/>
      </w:pPr>
      <w:r>
        <w:rPr>
          <w:b w:val="0"/>
        </w:rPr>
        <w:t>• It does not capture the double-entry aspect, which includes both debits and credits, making it incomplete.</w:t>
      </w:r>
    </w:p>
    <w:p>
      <w:pPr>
        <w:spacing w:before="0"/>
      </w:pPr>
      <w:r>
        <w:rPr>
          <w:b w:val="0"/>
        </w:rPr>
        <w:t>• Since the single-entry system is not based on the principles of credit and debit, it fails to give the arithmetical accuracy of books of accounts: This statement is correct. The lack of a double-entry mechanism means it does not provide a trial balance, making it difficult to ensure the arithmetical accuracy of the accounts.</w:t>
      </w:r>
    </w:p>
    <w:p>
      <w:pPr>
        <w:spacing w:before="0"/>
      </w:pPr>
      <w:r>
        <w:rPr>
          <w:b w:val="0"/>
        </w:rPr>
        <w:t>• This can lead to discrepancies and undetected errors in the financial records.</w:t>
      </w:r>
    </w:p>
    <w:p>
      <w:pPr>
        <w:spacing w:before="0"/>
      </w:pPr>
      <w:r>
        <w:rPr>
          <w:b w:val="0"/>
        </w:rPr>
        <w:t>• The single-entry system of bookkeeping is easy to maintain and simple to understand: This statement is correct. One of the main advantages of the single-entry system is its simplicity.</w:t>
      </w:r>
    </w:p>
    <w:p>
      <w:pPr>
        <w:spacing w:before="0"/>
      </w:pPr>
      <w:r>
        <w:rPr>
          <w:b w:val="0"/>
        </w:rPr>
        <w:t>• It is often used by small businesses and individuals who do not have extensive accounting knowledge.</w:t>
      </w:r>
    </w:p>
    <w:p>
      <w:pPr>
        <w:spacing w:before="0"/>
      </w:pPr>
      <w:r>
        <w:rPr>
          <w:b w:val="0"/>
        </w:rPr>
        <w:t>• The system requires less effort and fewer resources to maintain compared to the double-entry system.</w:t>
      </w:r>
    </w:p>
    <w:p>
      <w:pPr>
        <w:spacing w:before="0"/>
      </w:pPr>
      <w:r>
        <w:rPr>
          <w:b w:val="0"/>
        </w:rPr>
      </w:r>
    </w:p>
    <w:p>
      <w:pPr>
        <w:spacing w:after="100" w:line="360" w:lineRule="auto" w:before="0"/>
      </w:pPr>
      <w:r>
        <w:rPr>
          <w:b w:val="0"/>
        </w:rPr>
        <w:t>40. Which of the following is NOT regarded as a revenue expenditure?</w:t>
      </w:r>
    </w:p>
    <w:p>
      <w:pPr>
        <w:spacing w:before="0"/>
      </w:pPr>
      <w:r>
        <w:rPr>
          <w:b w:val="0"/>
        </w:rPr>
      </w:r>
    </w:p>
    <w:p>
      <w:pPr>
        <w:spacing w:after="100" w:before="0"/>
      </w:pPr>
      <w:r>
        <w:rPr>
          <w:b w:val="0"/>
        </w:rPr>
        <w:t>A. Expenses incurred as lawyer's fee to defend a suit claiming that the firm's factory site belonged to the Plaintiff. The suit was not successful.</w:t>
      </w:r>
    </w:p>
    <w:p>
      <w:pPr>
        <w:spacing w:after="100" w:before="0"/>
      </w:pPr>
      <w:r>
        <w:rPr>
          <w:b w:val="0"/>
        </w:rPr>
        <w:t>B. Expenses incurred in connection with obtaining a licensee for starting a factory.</w:t>
      </w:r>
    </w:p>
    <w:p>
      <w:pPr>
        <w:spacing w:after="100" w:before="0"/>
      </w:pPr>
      <w:r>
        <w:rPr>
          <w:b w:val="0"/>
        </w:rPr>
        <w:t>C. Expenses incurred for removal of stock to a new site.</w:t>
      </w:r>
    </w:p>
    <w:p>
      <w:pPr>
        <w:spacing w:after="100" w:before="0"/>
      </w:pPr>
      <w:r>
        <w:rPr>
          <w:b w:val="0"/>
        </w:rPr>
        <w:t>D. Expenses incurred to change rings and pistons of an engine to get full efficiency.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Expenses incurred in connection with obtaining a license for starting a factory. Key Points Additional Information</w:t>
      </w:r>
    </w:p>
    <w:p>
      <w:pPr>
        <w:spacing w:before="0"/>
      </w:pPr>
      <w:r>
        <w:rPr>
          <w:b w:val="0"/>
        </w:rPr>
        <w:t>• Expenses incurred in connection with obtaining a license for starting a factory: This is considered a capital expenditure because it is a one-time cost associated with setting up the business and acquiring a long-term asset. It provides benefits over a long period and is not a recurring expense.</w:t>
      </w:r>
    </w:p>
    <w:p>
      <w:pPr>
        <w:spacing w:before="0"/>
      </w:pPr>
      <w:r>
        <w:rPr>
          <w:b w:val="0"/>
        </w:rPr>
        <w:t>• Expenses incurred as lawyer's fee to defend a suit claiming that the firm's factory site belonged to the Plaintiff. The suit was not successful: This is a revenue expenditure as it is a recurring cost associated with the normal operations of the business. It does not result in the acquisition of a long-term asset.</w:t>
      </w:r>
    </w:p>
    <w:p>
      <w:pPr>
        <w:spacing w:before="0"/>
      </w:pPr>
      <w:r>
        <w:rPr>
          <w:b w:val="0"/>
        </w:rPr>
        <w:t>• Expenses incurred for removal of stock to a new site: This is also a revenue expenditure. It is a cost associated with the day-to-day operations of the business and does not provide long-term benefits.</w:t>
      </w:r>
    </w:p>
    <w:p>
      <w:pPr>
        <w:spacing w:before="0"/>
      </w:pPr>
      <w:r>
        <w:rPr>
          <w:b w:val="0"/>
        </w:rPr>
        <w:t>• Expenses incurred to change rings and pistons of an engine to get full efficiency: This is considered a revenue expenditure as it is a maintenance cost aimed at ensuring the asset (engine) continues to operate efficiently. It does not extend the life of the asset but maintains its current operational capacity.</w:t>
      </w:r>
    </w:p>
    <w:p>
      <w:pPr>
        <w:spacing w:before="0"/>
      </w:pPr>
      <w:r>
        <w:rPr>
          <w:b w:val="0"/>
        </w:rPr>
      </w:r>
    </w:p>
    <w:p>
      <w:pPr>
        <w:spacing w:after="100" w:line="360" w:lineRule="auto" w:before="0"/>
      </w:pPr>
      <w:r>
        <w:rPr>
          <w:b w:val="0"/>
        </w:rPr>
        <w:t>41. The meaning of _______ is freedom for economic decisions, which means that all the producers, owners and consumers of factors of production are free to take their decisions to promote their self - interest.</w:t>
      </w:r>
    </w:p>
    <w:p>
      <w:pPr>
        <w:spacing w:before="0"/>
      </w:pPr>
      <w:r>
        <w:rPr>
          <w:b w:val="0"/>
        </w:rPr>
      </w:r>
    </w:p>
    <w:p>
      <w:pPr>
        <w:spacing w:after="100" w:before="0"/>
      </w:pPr>
      <w:r>
        <w:rPr>
          <w:b w:val="0"/>
        </w:rPr>
        <w:t>A. privatisation</w:t>
      </w:r>
    </w:p>
    <w:p>
      <w:pPr>
        <w:spacing w:after="100" w:before="0"/>
      </w:pPr>
      <w:r>
        <w:rPr>
          <w:b w:val="0"/>
        </w:rPr>
        <w:t>B. globalisation</w:t>
      </w:r>
    </w:p>
    <w:p>
      <w:pPr>
        <w:spacing w:after="100" w:before="0"/>
      </w:pPr>
      <w:r>
        <w:rPr>
          <w:b w:val="0"/>
        </w:rPr>
        <w:t>C. economic liberalisation</w:t>
      </w:r>
    </w:p>
    <w:p>
      <w:pPr>
        <w:spacing w:after="100" w:before="0"/>
      </w:pPr>
      <w:r>
        <w:rPr>
          <w:b w:val="0"/>
        </w:rPr>
        <w:t>D. corporatisation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economic liberalisation. Key Points Additional Information</w:t>
      </w:r>
    </w:p>
    <w:p>
      <w:pPr>
        <w:spacing w:before="0"/>
      </w:pPr>
      <w:r>
        <w:rPr>
          <w:b w:val="0"/>
        </w:rPr>
        <w:t>• Economic Liberalisation: Economic liberalisation refers to the process of reducing government interventions and restrictions in an economy.</w:t>
      </w:r>
    </w:p>
    <w:p>
      <w:pPr>
        <w:spacing w:before="0"/>
      </w:pPr>
      <w:r>
        <w:rPr>
          <w:b w:val="0"/>
        </w:rPr>
        <w:t>• This allows for greater participation of private enterprises in economic activities, fostering competition, efficiency, and innovation.</w:t>
      </w:r>
    </w:p>
    <w:p>
      <w:pPr>
        <w:spacing w:before="0"/>
      </w:pPr>
      <w:r>
        <w:rPr>
          <w:b w:val="0"/>
        </w:rPr>
        <w:t>• It includes the deregulation of industries, reduction of trade barriers, and the privatisation of state-owned enterprises, thereby providing producers, owners, and consumers the freedom to make economic decisions independently.</w:t>
      </w:r>
    </w:p>
    <w:p>
      <w:pPr>
        <w:spacing w:before="0"/>
      </w:pPr>
      <w:r>
        <w:rPr>
          <w:b w:val="0"/>
        </w:rPr>
        <w:t>• Privatisation: Privatisation refers to the transfer of ownership of property or businesses from a government to a privately-owned entity.While it can be a part of economic liberalisation, it does not encompass the entire concept of freedom for economic decisions.</w:t>
      </w:r>
    </w:p>
    <w:p>
      <w:pPr>
        <w:spacing w:before="0"/>
      </w:pPr>
      <w:r>
        <w:rPr>
          <w:b w:val="0"/>
        </w:rPr>
        <w:t>• Globalisation: Globalisation is the process of interaction and integration among people, companies, and governments worldwide.It focuses more on international trade and cultural exchange rather than the internal freedom of economic decision-making.</w:t>
      </w:r>
    </w:p>
    <w:p>
      <w:pPr>
        <w:spacing w:before="0"/>
      </w:pPr>
      <w:r>
        <w:rPr>
          <w:b w:val="0"/>
        </w:rPr>
        <w:t>• Corporatisation: Corporatisation involves transforming state-owned enterprises into corporations or companies.</w:t>
      </w:r>
    </w:p>
    <w:p>
      <w:pPr>
        <w:spacing w:before="0"/>
      </w:pPr>
      <w:r>
        <w:rPr>
          <w:b w:val="0"/>
        </w:rPr>
        <w:t>• It is a specific form of reform and does not necessarily imply the broader scope of economic freedom addressed by economic liberalisation.</w:t>
      </w:r>
    </w:p>
    <w:p>
      <w:pPr>
        <w:spacing w:before="0"/>
      </w:pPr>
      <w:r>
        <w:rPr>
          <w:b w:val="0"/>
        </w:rPr>
      </w:r>
    </w:p>
    <w:p>
      <w:pPr>
        <w:spacing w:after="100" w:line="360" w:lineRule="auto" w:before="0"/>
      </w:pPr>
      <w:r>
        <w:rPr>
          <w:b w:val="0"/>
        </w:rPr>
        <w:t>42. If the proportionate change in supply is more than proportionate change in the price, it is said to be:</w:t>
      </w:r>
    </w:p>
    <w:p>
      <w:pPr>
        <w:spacing w:before="0"/>
      </w:pPr>
      <w:r>
        <w:rPr>
          <w:b w:val="0"/>
        </w:rPr>
      </w:r>
    </w:p>
    <w:p>
      <w:pPr>
        <w:spacing w:after="100" w:before="0"/>
      </w:pPr>
      <w:r>
        <w:rPr>
          <w:b w:val="0"/>
        </w:rPr>
        <w:t>A. perfectly elastic supply</w:t>
      </w:r>
    </w:p>
    <w:p>
      <w:pPr>
        <w:spacing w:after="100" w:before="0"/>
      </w:pPr>
      <w:r>
        <w:rPr>
          <w:b w:val="0"/>
        </w:rPr>
        <w:t>B. relatively inelastic supply</w:t>
      </w:r>
    </w:p>
    <w:p>
      <w:pPr>
        <w:spacing w:after="100" w:before="0"/>
      </w:pPr>
      <w:r>
        <w:rPr>
          <w:b w:val="0"/>
        </w:rPr>
        <w:t>C. relatively elastic supply</w:t>
      </w:r>
    </w:p>
    <w:p>
      <w:pPr>
        <w:spacing w:after="100" w:before="0"/>
      </w:pPr>
      <w:r>
        <w:rPr>
          <w:b w:val="0"/>
        </w:rPr>
        <w:t>D. unitary elastic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relatively elastic supply. Key Points Additional Information</w:t>
      </w:r>
    </w:p>
    <w:p>
      <w:pPr>
        <w:spacing w:before="0"/>
      </w:pPr>
      <w:r>
        <w:rPr>
          <w:b w:val="0"/>
        </w:rPr>
        <w:t>• Relatively elastic supply: When the proportionate change in supply is more than the proportionate change in price, it indicates that suppliers are very responsive to price changes.</w:t>
      </w:r>
    </w:p>
    <w:p>
      <w:pPr>
        <w:spacing w:before="0"/>
      </w:pPr>
      <w:r>
        <w:rPr>
          <w:b w:val="0"/>
        </w:rPr>
        <w:t>• This situation is termed as relatively elastic supply, meaning that a small change in price leads to a larger change in the quantity supplied.</w:t>
      </w:r>
    </w:p>
    <w:p>
      <w:pPr>
        <w:spacing w:before="0"/>
      </w:pPr>
      <w:r>
        <w:rPr>
          <w:b w:val="0"/>
        </w:rPr>
        <w:t>• In financial enterprises, this could be observed in markets where production can be increased or decreased quickly without significant cost, such as the market for digital products or services.</w:t>
      </w:r>
    </w:p>
    <w:p>
      <w:pPr>
        <w:spacing w:before="0"/>
      </w:pPr>
      <w:r>
        <w:rPr>
          <w:b w:val="0"/>
        </w:rPr>
        <w:t>• Perfectly elastic supply: This is incorrect. Perfectly elastic supply means that suppliers are willing to supply any amount of goods at a specific price, and any change in price will cause the supply to drop to zero or become infinite. This is an extreme and rare situation.</w:t>
      </w:r>
    </w:p>
    <w:p>
      <w:pPr>
        <w:spacing w:before="0"/>
      </w:pPr>
      <w:r>
        <w:rPr>
          <w:b w:val="0"/>
        </w:rPr>
        <w:t>• Relatively inelastic supply: This is incorrect. Relatively inelastic supply means that the proportionate change in supply is less than the proportionate change in price. Suppliers are not very responsive to price changes in this case.</w:t>
      </w:r>
    </w:p>
    <w:p>
      <w:pPr>
        <w:spacing w:before="0"/>
      </w:pPr>
      <w:r>
        <w:rPr>
          <w:b w:val="0"/>
        </w:rPr>
        <w:t>• Unitary elastic supply: This is incorrect. Unitary elastic supply means that the proportionate change in supply is exactly equal to the proportionate change in price. The supply responsiveness is directly proportional to price changes.</w:t>
      </w:r>
    </w:p>
    <w:p>
      <w:pPr>
        <w:spacing w:before="0"/>
      </w:pPr>
      <w:r>
        <w:rPr>
          <w:b w:val="0"/>
        </w:rPr>
      </w:r>
    </w:p>
    <w:p>
      <w:pPr>
        <w:spacing w:after="100" w:line="360" w:lineRule="auto" w:before="0"/>
      </w:pPr>
      <w:r>
        <w:rPr>
          <w:b w:val="0"/>
        </w:rPr>
        <w:t>43. In relation to the Fiscal Responsibility and Budget Management Act, 2003, '_______' means the gross domestic product reckoned at constant prices, as published by the Central Statistics Office from time to time.</w:t>
      </w:r>
    </w:p>
    <w:p>
      <w:pPr>
        <w:spacing w:before="0"/>
      </w:pPr>
      <w:r>
        <w:rPr>
          <w:b w:val="0"/>
        </w:rPr>
      </w:r>
    </w:p>
    <w:p>
      <w:pPr>
        <w:spacing w:after="100" w:before="0"/>
      </w:pPr>
      <w:r>
        <w:rPr>
          <w:b w:val="0"/>
        </w:rPr>
        <w:t>A. Real gross domestic product</w:t>
      </w:r>
    </w:p>
    <w:p>
      <w:pPr>
        <w:spacing w:after="100" w:before="0"/>
      </w:pPr>
      <w:r>
        <w:rPr>
          <w:b w:val="0"/>
        </w:rPr>
        <w:t>B. Notional gross domestic product</w:t>
      </w:r>
    </w:p>
    <w:p>
      <w:pPr>
        <w:spacing w:after="100" w:before="0"/>
      </w:pPr>
      <w:r>
        <w:rPr>
          <w:b w:val="0"/>
        </w:rPr>
        <w:t>C. Secondary gross domestic product</w:t>
      </w:r>
    </w:p>
    <w:p>
      <w:pPr>
        <w:spacing w:after="100" w:before="0"/>
      </w:pPr>
      <w:r>
        <w:rPr>
          <w:b w:val="0"/>
        </w:rPr>
        <w:t>D. Residual gross domestic product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 gross domestic product Key Points Additional Information</w:t>
      </w:r>
    </w:p>
    <w:p>
      <w:pPr>
        <w:spacing w:before="0"/>
      </w:pPr>
      <w:r>
        <w:rPr>
          <w:b w:val="0"/>
        </w:rPr>
        <w:t>• Real gross domestic product: Real gross domestic product (GDP) is the measure of a country's economic output adjusted for price changes (inflation or deflation). It reflects the value of all goods and services produced by an economy at constant prices, providing a more accurate representation of economic performance over time.</w:t>
      </w:r>
    </w:p>
    <w:p>
      <w:pPr>
        <w:spacing w:before="0"/>
      </w:pPr>
      <w:r>
        <w:rPr>
          <w:b w:val="0"/>
        </w:rPr>
        <w:t>• In the context of the Fiscal Responsibility and Budget Management Act, 2003, using real GDP allows for a consistent comparison of economic data by removing the effects of price level changes.</w:t>
      </w:r>
    </w:p>
    <w:p>
      <w:pPr>
        <w:spacing w:before="0"/>
      </w:pPr>
      <w:r>
        <w:rPr>
          <w:b w:val="0"/>
        </w:rPr>
        <w:t>• Real GDP is published by the Central Statistics Office (CSO) and serves as a crucial metric for policymakers to design and implement fiscal policies aimed at sustainable economic growth.</w:t>
      </w:r>
    </w:p>
    <w:p>
      <w:pPr>
        <w:spacing w:before="0"/>
      </w:pPr>
      <w:r>
        <w:rPr>
          <w:b w:val="0"/>
        </w:rPr>
        <w:t>• Notional gross domestic product: This term is not commonly used in economic analysis. The correct term is nominal GDP, which measures a country's economic output using current prices, without adjusting for inflation. Nominal GDP can be misleading for long-term comparisons due to price level changes.</w:t>
      </w:r>
    </w:p>
    <w:p>
      <w:pPr>
        <w:spacing w:before="0"/>
      </w:pPr>
      <w:r>
        <w:rPr>
          <w:b w:val="0"/>
        </w:rPr>
        <w:t>• Secondary gross domestic product: This is not a recognized economic term. GDP is generally categorized into primary, secondary, and tertiary sectors, but there is no specific measure called secondary GDP.</w:t>
      </w:r>
    </w:p>
    <w:p>
      <w:pPr>
        <w:spacing w:before="0"/>
      </w:pPr>
      <w:r>
        <w:rPr>
          <w:b w:val="0"/>
        </w:rPr>
        <w:t>• Residual gross domestic product: This term does not exist in standard economic terminology. Residuals in economic models usually refer to the unexplained portion of a regression model, not a type of GDP measurement.</w:t>
      </w:r>
    </w:p>
    <w:p>
      <w:pPr>
        <w:spacing w:before="0"/>
      </w:pPr>
      <w:r>
        <w:rPr>
          <w:b w:val="0"/>
        </w:rPr>
      </w:r>
    </w:p>
    <w:p>
      <w:pPr>
        <w:spacing w:after="100" w:line="360" w:lineRule="auto" w:before="0"/>
      </w:pPr>
      <w:r>
        <w:rPr>
          <w:b w:val="0"/>
        </w:rPr>
        <w:t>44. Which of the following is regarded as a supervisory function of the Reserve Bank of India?</w:t>
      </w:r>
    </w:p>
    <w:p>
      <w:pPr>
        <w:spacing w:before="0"/>
      </w:pPr>
      <w:r>
        <w:rPr>
          <w:b w:val="0"/>
        </w:rPr>
      </w:r>
    </w:p>
    <w:p>
      <w:pPr>
        <w:spacing w:after="100" w:before="0"/>
      </w:pPr>
      <w:r>
        <w:rPr>
          <w:b w:val="0"/>
        </w:rPr>
        <w:t>A. Banker to the government</w:t>
      </w:r>
    </w:p>
    <w:p>
      <w:pPr>
        <w:spacing w:after="100" w:before="0"/>
      </w:pPr>
      <w:r>
        <w:rPr>
          <w:b w:val="0"/>
        </w:rPr>
        <w:t>B. Implementation of the deposit insurance scheme</w:t>
      </w:r>
    </w:p>
    <w:p>
      <w:pPr>
        <w:spacing w:after="100" w:before="0"/>
      </w:pPr>
      <w:r>
        <w:rPr>
          <w:b w:val="0"/>
        </w:rPr>
        <w:t>C. Exchange rate management</w:t>
      </w:r>
    </w:p>
    <w:p>
      <w:pPr>
        <w:spacing w:after="100" w:before="0"/>
      </w:pPr>
      <w:r>
        <w:rPr>
          <w:b w:val="0"/>
        </w:rPr>
        <w:t>D. Issue of currency notes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Implementation of the deposit insurance scheme. Key Points Additional Information</w:t>
      </w:r>
    </w:p>
    <w:p>
      <w:pPr>
        <w:spacing w:before="0"/>
      </w:pPr>
      <w:r>
        <w:rPr>
          <w:b w:val="0"/>
        </w:rPr>
        <w:t>• Implementation of the deposit insurance scheme: The Reserve Bank of India (RBI) oversees the Deposit Insurance and Credit Guarantee Corporation (DICGC), which provides deposit insurance. This is a supervisory function to ensure the stability and safety of the banking system.</w:t>
      </w:r>
    </w:p>
    <w:p>
      <w:pPr>
        <w:spacing w:before="0"/>
      </w:pPr>
      <w:r>
        <w:rPr>
          <w:b w:val="0"/>
        </w:rPr>
        <w:t>• The DICGC insures all bank deposits, such as savings, fixed, current, and recurring deposits, ensuring that depositors are protected in case of bank failures.</w:t>
      </w:r>
    </w:p>
    <w:p>
      <w:pPr>
        <w:spacing w:before="0"/>
      </w:pPr>
      <w:r>
        <w:rPr>
          <w:b w:val="0"/>
        </w:rPr>
        <w:t>• This function is critical for maintaining public confidence in the banking system.</w:t>
      </w:r>
    </w:p>
    <w:p>
      <w:pPr>
        <w:spacing w:before="0"/>
      </w:pPr>
      <w:r>
        <w:rPr>
          <w:b w:val="0"/>
        </w:rPr>
        <w:t>• Banker to the government: This is a key function of the RBI but not a supervisory function. The RBI manages the banking needs of the central and state governments, including managing their accounts and public debt.</w:t>
      </w:r>
    </w:p>
    <w:p>
      <w:pPr>
        <w:spacing w:before="0"/>
      </w:pPr>
      <w:r>
        <w:rPr>
          <w:b w:val="0"/>
        </w:rPr>
        <w:t>• Exchange rate management: The RBI is responsible for managing the exchange rate of the Indian Rupee. It involves interventions in the foreign exchange market to stabilize the currency. However, this is not a supervisory function.</w:t>
      </w:r>
    </w:p>
    <w:p>
      <w:pPr>
        <w:spacing w:before="0"/>
      </w:pPr>
      <w:r>
        <w:rPr>
          <w:b w:val="0"/>
        </w:rPr>
        <w:t>• Issue of currency notes: The RBI has the sole authority to issue currency notes in India. This function ensures the supply of adequate and quality currency notes but does not fall under the supervisory functions of the RBI.</w:t>
      </w:r>
    </w:p>
    <w:p>
      <w:pPr>
        <w:spacing w:before="0"/>
      </w:pPr>
      <w:r>
        <w:rPr>
          <w:b w:val="0"/>
        </w:rPr>
      </w:r>
    </w:p>
    <w:p>
      <w:pPr>
        <w:spacing w:after="100" w:line="360" w:lineRule="auto" w:before="0"/>
      </w:pPr>
      <w:r>
        <w:rPr>
          <w:b w:val="0"/>
        </w:rPr>
        <w:t>45. In relation to Production Possibilities Curve (PPC), which of the following statements is INCORRECT?</w:t>
      </w:r>
    </w:p>
    <w:p>
      <w:pPr>
        <w:spacing w:before="0"/>
      </w:pPr>
      <w:r>
        <w:rPr>
          <w:b w:val="0"/>
        </w:rPr>
      </w:r>
    </w:p>
    <w:p>
      <w:pPr>
        <w:spacing w:after="100" w:before="0"/>
      </w:pPr>
      <w:r>
        <w:rPr>
          <w:b w:val="0"/>
        </w:rPr>
        <w:t>A. If the PPC curve is not a straight line, the opportunity cost is constant.</w:t>
      </w:r>
    </w:p>
    <w:p>
      <w:pPr>
        <w:spacing w:after="100" w:before="0"/>
      </w:pPr>
      <w:r>
        <w:rPr>
          <w:b w:val="0"/>
        </w:rPr>
        <w:t>B. The PPC is also called production possibility boundary.</w:t>
      </w:r>
    </w:p>
    <w:p>
      <w:pPr>
        <w:spacing w:after="100" w:before="0"/>
      </w:pPr>
      <w:r>
        <w:rPr>
          <w:b w:val="0"/>
        </w:rPr>
        <w:t>C. Shift of the PPC curve is nothing but economic growth.</w:t>
      </w:r>
    </w:p>
    <w:p>
      <w:pPr>
        <w:spacing w:after="100" w:before="0"/>
      </w:pPr>
      <w:r>
        <w:rPr>
          <w:b w:val="0"/>
        </w:rPr>
        <w:t>D. Any point that lies below the PPC curve is a possible combination. But if the economy is working below the PPC curve that indicates the unused resources or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If the PPC curve is not a straight line, the opportunity cost is constant. Key Points Additional Information</w:t>
      </w:r>
    </w:p>
    <w:p>
      <w:pPr>
        <w:spacing w:before="0"/>
      </w:pPr>
      <w:r>
        <w:rPr>
          <w:b w:val="0"/>
        </w:rPr>
        <w:t>• If the PPC curve is not a straight line, the opportunity cost is constant: This statement is incorrect. If the PPC curve is not a straight line, it implies that the opportunity cost is not constant. Instead, it varies depending on the combination of goods being produced. A bowed-outward (concave) PPC indicates increasing opportunity costs, meaning more of one good must be given up to produce additional units of the other good.</w:t>
      </w:r>
    </w:p>
    <w:p>
      <w:pPr>
        <w:spacing w:before="0"/>
      </w:pPr>
      <w:r>
        <w:rPr>
          <w:b w:val="0"/>
        </w:rPr>
        <w:t>• In a financial enterprise context, this concept is crucial for making decisions about resource allocation. For example, if a company allocates resources to different projects, the increasing opportunity cost means that reallocating resources to one project will result in a progressively larger sacrifice in the output of another project.</w:t>
      </w:r>
    </w:p>
    <w:p>
      <w:pPr>
        <w:spacing w:before="0"/>
      </w:pPr>
      <w:r>
        <w:rPr>
          <w:b w:val="0"/>
        </w:rPr>
        <w:t>• The PPC is also called production possibility boundary: This statement is correct. The PPC (Production Possibilities Curve) is also known as the production possibility boundary or frontier. It represents the maximum possible output combinations of two goods that an economy can achieve, given available resources and technology.</w:t>
      </w:r>
    </w:p>
    <w:p>
      <w:pPr>
        <w:spacing w:before="0"/>
      </w:pPr>
      <w:r>
        <w:rPr>
          <w:b w:val="0"/>
        </w:rPr>
        <w:t>• Shift of the PPC curve is nothing but economic growth: Correct. When the PPC curve shifts outward, it indicates economic growth. This shift can be due to factors such as an increase in resources, technological advancements, or improvements in the efficiency of resource utilization.</w:t>
      </w:r>
    </w:p>
    <w:p>
      <w:pPr>
        <w:spacing w:before="0"/>
      </w:pPr>
      <w:r>
        <w:rPr>
          <w:b w:val="0"/>
        </w:rPr>
        <w:t>• In a financial enterprise, economic growth could mean increased investment opportunities, expansion of markets, and higher potential returns on investments.</w:t>
      </w:r>
    </w:p>
    <w:p>
      <w:pPr>
        <w:spacing w:before="0"/>
      </w:pPr>
      <w:r>
        <w:rPr>
          <w:b w:val="0"/>
        </w:rPr>
        <w:t>• Any point that lies below the PPC curve is a possible combination. But if the economy is working below the PPC curve that indicates the unused resources or unemployment: This statement is accurate. Points below the PPC indicate that the economy is not utilizing all its resources efficiently, leading to underemployment or unemployment. It suggests that the economy can produce more of both goods without sacrificing the production of either.</w:t>
      </w:r>
    </w:p>
    <w:p>
      <w:pPr>
        <w:spacing w:before="0"/>
      </w:pPr>
      <w:r>
        <w:rPr>
          <w:b w:val="0"/>
        </w:rPr>
        <w:t>• For a financial enterprise, operating below the PPC might mean that the company is not utilizing its assets and resources to their fullest potential, indicating inefficiency.</w:t>
      </w:r>
    </w:p>
    <w:p>
      <w:pPr>
        <w:spacing w:before="0"/>
      </w:pPr>
      <w:r>
        <w:rPr>
          <w:b w:val="0"/>
        </w:rPr>
      </w:r>
    </w:p>
    <w:p>
      <w:pPr>
        <w:spacing w:after="100" w:line="360" w:lineRule="auto" w:before="0"/>
      </w:pPr>
      <w:r>
        <w:rPr>
          <w:b w:val="0"/>
        </w:rPr>
        <w:t>46. In the case of necessary goods, the law of demand cannot be operated. This was observed by the British economist:</w:t>
      </w:r>
    </w:p>
    <w:p>
      <w:pPr>
        <w:spacing w:before="0"/>
      </w:pPr>
      <w:r>
        <w:rPr>
          <w:b w:val="0"/>
        </w:rPr>
      </w:r>
    </w:p>
    <w:p>
      <w:pPr>
        <w:spacing w:after="100" w:before="0"/>
      </w:pPr>
      <w:r>
        <w:rPr>
          <w:b w:val="0"/>
        </w:rPr>
        <w:t>A. Milton Friedman</w:t>
      </w:r>
    </w:p>
    <w:p>
      <w:pPr>
        <w:spacing w:after="100" w:before="0"/>
      </w:pPr>
      <w:r>
        <w:rPr>
          <w:b w:val="0"/>
        </w:rPr>
        <w:t>B. Irving Fisher</w:t>
      </w:r>
    </w:p>
    <w:p>
      <w:pPr>
        <w:spacing w:after="100" w:before="0"/>
      </w:pPr>
      <w:r>
        <w:rPr>
          <w:b w:val="0"/>
        </w:rPr>
        <w:t>C. John Maynard Keynes</w:t>
      </w:r>
    </w:p>
    <w:p>
      <w:pPr>
        <w:spacing w:after="100" w:before="0"/>
      </w:pPr>
      <w:r>
        <w:rPr>
          <w:b w:val="0"/>
        </w:rPr>
        <w:t>D. Sir Robert Giffen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Sir Robert Giffen Key Points Additional Information</w:t>
      </w:r>
    </w:p>
    <w:p>
      <w:pPr>
        <w:spacing w:before="0"/>
      </w:pPr>
      <w:r>
        <w:rPr>
          <w:b w:val="0"/>
        </w:rPr>
        <w:t>• Sir Robert Giffen: Sir Robert Giffen is known for his observation related to the behavior of demand for necessary goods, which led to the concept of Giffen goods.</w:t>
      </w:r>
    </w:p>
    <w:p>
      <w:pPr>
        <w:spacing w:before="0"/>
      </w:pPr>
      <w:r>
        <w:rPr>
          <w:b w:val="0"/>
        </w:rPr>
        <w:t>• Giffen goods are a type of inferior good for which an increase in the price results in an increase in quantity demanded, contrary to the law of demand.</w:t>
      </w:r>
    </w:p>
    <w:p>
      <w:pPr>
        <w:spacing w:before="0"/>
      </w:pPr>
      <w:r>
        <w:rPr>
          <w:b w:val="0"/>
        </w:rPr>
        <w:t>• These goods are typically essential items, where the income effect outweighs the substitution effect, leading to higher demand even as prices rise.</w:t>
      </w:r>
    </w:p>
    <w:p>
      <w:pPr>
        <w:spacing w:before="0"/>
      </w:pPr>
      <w:r>
        <w:rPr>
          <w:b w:val="0"/>
        </w:rPr>
        <w:t>• Milton Friedman: Milton Friedman was an American economist known for his work on consumption analysis, monetary history, and theory, and the complexity of stabilization policy. He did not focus on the law of demand in the context of necessary goods.</w:t>
      </w:r>
    </w:p>
    <w:p>
      <w:pPr>
        <w:spacing w:before="0"/>
      </w:pPr>
      <w:r>
        <w:rPr>
          <w:b w:val="0"/>
        </w:rPr>
        <w:t>• Irving Fisher: Irving Fisher was an American economist who made important contributions to the theory of interest and capital. His work did not directly address the law of demand concerning necessary goods.</w:t>
      </w:r>
    </w:p>
    <w:p>
      <w:pPr>
        <w:spacing w:before="0"/>
      </w:pPr>
      <w:r>
        <w:rPr>
          <w:b w:val="0"/>
        </w:rPr>
        <w:t>• John Maynard Keynes: John Maynard Keynes was a British economist whose ideas fundamentally changed the theory and practice of macroeconomics and economic policies. He is best known for his advocacy of government intervention to achieve full employment and stable prices, not for his work on the law of demand in relation to necessary goods.</w:t>
      </w:r>
    </w:p>
    <w:p>
      <w:pPr>
        <w:spacing w:before="0"/>
      </w:pPr>
      <w:r>
        <w:rPr>
          <w:b w:val="0"/>
        </w:rPr>
      </w:r>
    </w:p>
    <w:p>
      <w:pPr>
        <w:spacing w:after="100" w:line="360" w:lineRule="auto" w:before="0"/>
      </w:pPr>
      <w:r>
        <w:rPr>
          <w:b w:val="0"/>
        </w:rPr>
        <w:t>47. The Comptroller and Auditor-General of India is assisted by the IA&amp;AD to discharge his/her constitutional role. What does 'IA&amp;AD' stand for?</w:t>
      </w:r>
    </w:p>
    <w:p>
      <w:pPr>
        <w:spacing w:before="0"/>
      </w:pPr>
      <w:r>
        <w:rPr>
          <w:b w:val="0"/>
        </w:rPr>
      </w:r>
    </w:p>
    <w:p>
      <w:pPr>
        <w:spacing w:after="100" w:before="0"/>
      </w:pPr>
      <w:r>
        <w:rPr>
          <w:b w:val="0"/>
        </w:rPr>
        <w:t>A. Indian Audit and Accounts Distribution</w:t>
      </w:r>
    </w:p>
    <w:p>
      <w:pPr>
        <w:spacing w:after="100" w:before="0"/>
      </w:pPr>
      <w:r>
        <w:rPr>
          <w:b w:val="0"/>
        </w:rPr>
        <w:t>B. Indian Audit and Accounts Department</w:t>
      </w:r>
    </w:p>
    <w:p>
      <w:pPr>
        <w:spacing w:after="100" w:before="0"/>
      </w:pPr>
      <w:r>
        <w:rPr>
          <w:b w:val="0"/>
        </w:rPr>
        <w:t>C. Internal Audit and Accounts Department</w:t>
      </w:r>
    </w:p>
    <w:p>
      <w:pPr>
        <w:spacing w:after="100" w:before="0"/>
      </w:pPr>
      <w:r>
        <w:rPr>
          <w:b w:val="0"/>
        </w:rPr>
        <w:t>D. Indian Audit and Auditor Department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Audit and Accounts Department Key Points Additional Information</w:t>
      </w:r>
    </w:p>
    <w:p>
      <w:pPr>
        <w:spacing w:before="0"/>
      </w:pPr>
      <w:r>
        <w:rPr>
          <w:b w:val="0"/>
        </w:rPr>
        <w:t>• Indian Audit and Accounts Department (IA&amp;AD): The IA&amp;AD is a crucial arm of the Comptroller and Auditor-General (CAG) of India, assisting in fulfilling the CAG's constitutional responsibilities.</w:t>
      </w:r>
    </w:p>
    <w:p>
      <w:pPr>
        <w:spacing w:before="0"/>
      </w:pPr>
      <w:r>
        <w:rPr>
          <w:b w:val="0"/>
        </w:rPr>
        <w:t>• It is responsible for auditing accounts of the Union and State governments and public sector organizations, ensuring transparency and accountability in financial management.</w:t>
      </w:r>
    </w:p>
    <w:p>
      <w:pPr>
        <w:spacing w:before="0"/>
      </w:pPr>
      <w:r>
        <w:rPr>
          <w:b w:val="0"/>
        </w:rPr>
        <w:t>• The department conducts performance audits, compliance audits, and financial audits to assess the efficiency and effectiveness of government operations.</w:t>
      </w:r>
    </w:p>
    <w:p>
      <w:pPr>
        <w:spacing w:before="0"/>
      </w:pPr>
      <w:r>
        <w:rPr>
          <w:b w:val="0"/>
        </w:rPr>
        <w:t>• Indian Audit and Accounts Distribution: This option is incorrect as there is no such entity. The term "Distribution" does not align with the functions or structure of the audit and accounts framework under the CAG.</w:t>
      </w:r>
    </w:p>
    <w:p>
      <w:pPr>
        <w:spacing w:before="0"/>
      </w:pPr>
      <w:r>
        <w:rPr>
          <w:b w:val="0"/>
        </w:rPr>
        <w:t>• Internal Audit and Accounts Department: This is incorrect because "Internal Audit" typically refers to internal checks within an organization, not a national-level audit body like the IA&amp;AD, which audits external entities.</w:t>
      </w:r>
    </w:p>
    <w:p>
      <w:pPr>
        <w:spacing w:before="0"/>
      </w:pPr>
      <w:r>
        <w:rPr>
          <w:b w:val="0"/>
        </w:rPr>
        <w:t>• Indian Audit and Auditor Department: This option is incorrect as it incorrectly names the department. The correct term is "Indian Audit and Accounts Department," which accurately reflects the dual roles of auditing and accounting.</w:t>
      </w:r>
    </w:p>
    <w:p>
      <w:pPr>
        <w:spacing w:before="0"/>
      </w:pPr>
      <w:r>
        <w:rPr>
          <w:b w:val="0"/>
        </w:rPr>
      </w:r>
    </w:p>
    <w:p>
      <w:pPr>
        <w:spacing w:after="100" w:line="360" w:lineRule="auto" w:before="0"/>
      </w:pPr>
      <w:r>
        <w:rPr>
          <w:b w:val="0"/>
        </w:rPr>
        <w:t>48. In relation to the term 'Supply', which of the following statements is INCORRECT?</w:t>
      </w:r>
    </w:p>
    <w:p>
      <w:pPr>
        <w:spacing w:before="0"/>
      </w:pPr>
      <w:r>
        <w:rPr>
          <w:b w:val="0"/>
        </w:rPr>
      </w:r>
    </w:p>
    <w:p>
      <w:pPr>
        <w:spacing w:after="100" w:before="0"/>
      </w:pPr>
      <w:r>
        <w:rPr>
          <w:b w:val="0"/>
        </w:rPr>
        <w:t>A. Supply refers to what a firm offers for sale in market.</w:t>
      </w:r>
    </w:p>
    <w:p>
      <w:pPr>
        <w:spacing w:after="100" w:before="0"/>
      </w:pPr>
      <w:r>
        <w:rPr>
          <w:b w:val="0"/>
        </w:rPr>
        <w:t>B. Supply is a flow.</w:t>
      </w:r>
    </w:p>
    <w:p>
      <w:pPr>
        <w:spacing w:after="100" w:before="0"/>
      </w:pPr>
      <w:r>
        <w:rPr>
          <w:b w:val="0"/>
        </w:rPr>
        <w:t>C. Supply is not identified for a specified time period.</w:t>
      </w:r>
    </w:p>
    <w:p>
      <w:pPr>
        <w:spacing w:after="100" w:before="0"/>
      </w:pPr>
      <w:r>
        <w:rPr>
          <w:b w:val="0"/>
        </w:rPr>
        <w:t>D. Supply requires both willingness and the ability to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Supply is not identified for a specified time period. Key Points Additional Information</w:t>
      </w:r>
    </w:p>
    <w:p>
      <w:pPr>
        <w:spacing w:before="0"/>
      </w:pPr>
      <w:r>
        <w:rPr>
          <w:b w:val="0"/>
        </w:rPr>
        <w:t>• Supply is not identified for a specified time period: This statement is incorrect because supply is indeed identified for a specified time period. Supply refers to the quantity of a good or service that a firm is willing and able to offer for sale at a given price over a specified period of time. Without specifying the time period, the concept of supply would be incomplete and ambiguous.</w:t>
      </w:r>
    </w:p>
    <w:p>
      <w:pPr>
        <w:spacing w:before="0"/>
      </w:pPr>
      <w:r>
        <w:rPr>
          <w:b w:val="0"/>
        </w:rPr>
        <w:t>• In financial enterprises, understanding the time frame is crucial for planning production, inventory management, and meeting market demand efficiently.</w:t>
      </w:r>
    </w:p>
    <w:p>
      <w:pPr>
        <w:spacing w:before="0"/>
      </w:pPr>
      <w:r>
        <w:rPr>
          <w:b w:val="0"/>
        </w:rPr>
        <w:t>• Supply refers to what a firm offers for sale in market: This statement is correct. Supply represents the quantity of a good or service that a firm is willing to sell in the market at various prices.</w:t>
      </w:r>
    </w:p>
    <w:p>
      <w:pPr>
        <w:spacing w:before="0"/>
      </w:pPr>
      <w:r>
        <w:rPr>
          <w:b w:val="0"/>
        </w:rPr>
        <w:t>• It is a fundamental concept in economics and is essential for understanding market dynamics.</w:t>
      </w:r>
    </w:p>
    <w:p>
      <w:pPr>
        <w:spacing w:before="0"/>
      </w:pPr>
      <w:r>
        <w:rPr>
          <w:b w:val="0"/>
        </w:rPr>
        <w:t>• Supply is a flow: This statement is correct. Supply is considered a flow because it is measured over a period of time, such as per day, per week, or per month, rather than at a single point in time.</w:t>
      </w:r>
    </w:p>
    <w:p>
      <w:pPr>
        <w:spacing w:before="0"/>
      </w:pPr>
      <w:r>
        <w:rPr>
          <w:b w:val="0"/>
        </w:rPr>
        <w:t>• This temporal aspect distinguishes it from stock, which is measured at a particular point in time.</w:t>
      </w:r>
    </w:p>
    <w:p>
      <w:pPr>
        <w:spacing w:before="0"/>
      </w:pPr>
      <w:r>
        <w:rPr>
          <w:b w:val="0"/>
        </w:rPr>
        <w:t>• Supply requires both willingness and the ability to supply: This statement is correct. For supply to be effective, a firm must be both willing and able to produce and offer the goods or services for sale.</w:t>
      </w:r>
    </w:p>
    <w:p>
      <w:pPr>
        <w:spacing w:before="0"/>
      </w:pPr>
      <w:r>
        <w:rPr>
          <w:b w:val="0"/>
        </w:rPr>
        <w:t>• In financial enterprises, this means having the necessary resources, technology, and market conditions favorable to production and sale.</w:t>
      </w:r>
    </w:p>
    <w:p>
      <w:pPr>
        <w:spacing w:before="0"/>
      </w:pPr>
      <w:r>
        <w:rPr>
          <w:b w:val="0"/>
        </w:rPr>
      </w:r>
    </w:p>
    <w:p>
      <w:pPr>
        <w:spacing w:after="100" w:line="360" w:lineRule="auto" w:before="0"/>
      </w:pPr>
      <w:r>
        <w:rPr>
          <w:b w:val="0"/>
        </w:rPr>
        <w:t>49. In relation to the scope of economics, which of the following statements is regarded as a traditional approach and NOT modern approach?</w:t>
      </w:r>
    </w:p>
    <w:p>
      <w:pPr>
        <w:spacing w:before="0"/>
      </w:pPr>
      <w:r>
        <w:rPr>
          <w:b w:val="0"/>
        </w:rPr>
      </w:r>
    </w:p>
    <w:p>
      <w:pPr>
        <w:spacing w:after="100" w:before="0"/>
      </w:pPr>
      <w:r>
        <w:rPr>
          <w:b w:val="0"/>
        </w:rPr>
        <w:t>A. Economics is a social science.</w:t>
      </w:r>
    </w:p>
    <w:p>
      <w:pPr>
        <w:spacing w:after="100" w:before="0"/>
      </w:pPr>
      <w:r>
        <w:rPr>
          <w:b w:val="0"/>
        </w:rPr>
        <w:t>B. Welfare economics and growth economics are more normative than positive.</w:t>
      </w:r>
    </w:p>
    <w:p>
      <w:pPr>
        <w:spacing w:after="100" w:before="0"/>
      </w:pPr>
      <w:r>
        <w:rPr>
          <w:b w:val="0"/>
        </w:rPr>
        <w:t>C. Social problems can thus be explained by abstract theoretical tools or by empirical methods.</w:t>
      </w:r>
    </w:p>
    <w:p>
      <w:pPr>
        <w:spacing w:after="100" w:before="0"/>
      </w:pPr>
      <w:r>
        <w:rPr>
          <w:b w:val="0"/>
        </w:rPr>
        <w:t>D. The scope of economics lies in analysing economic problems and suggesting policy measures.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Economics is a social science. Key Points Additional Information</w:t>
      </w:r>
    </w:p>
    <w:p>
      <w:pPr>
        <w:spacing w:before="0"/>
      </w:pPr>
      <w:r>
        <w:rPr>
          <w:b w:val="0"/>
        </w:rPr>
        <w:t>• Economics is a social science: This statement reflects the traditional approach to the scope of economics. Traditionally, economics has been regarded as a social science that studies human behavior, particularly the allocation of scarce resources to meet various needs and wants.</w:t>
      </w:r>
    </w:p>
    <w:p>
      <w:pPr>
        <w:spacing w:before="0"/>
      </w:pPr>
      <w:r>
        <w:rPr>
          <w:b w:val="0"/>
        </w:rPr>
        <w:t>• It emphasizes the study of economic activities and interactions within a society, focusing on how individuals and groups make decisions about production, distribution, and consumption.</w:t>
      </w:r>
    </w:p>
    <w:p>
      <w:pPr>
        <w:spacing w:before="0"/>
      </w:pPr>
      <w:r>
        <w:rPr>
          <w:b w:val="0"/>
        </w:rPr>
        <w:t>• Welfare economics and growth economics are more normative than positive: This statement reflects a more modern approach. Modern economics often distinguishes between positive economics (which is descriptive and based on observable phenomena) and normative economics (which involves value judgments and policy recommendations).</w:t>
      </w:r>
    </w:p>
    <w:p>
      <w:pPr>
        <w:spacing w:before="0"/>
      </w:pPr>
      <w:r>
        <w:rPr>
          <w:b w:val="0"/>
        </w:rPr>
        <w:t>• Welfare economics and growth economics, which deal with issues like income distribution and economic development, often involve normative analysis.</w:t>
      </w:r>
    </w:p>
    <w:p>
      <w:pPr>
        <w:spacing w:before="0"/>
      </w:pPr>
      <w:r>
        <w:rPr>
          <w:b w:val="0"/>
        </w:rPr>
        <w:t>• Social problems can thus be explained by abstract theoretical tools or by empirical methods: This statement also reflects a modern approach, emphasizing the use of both theoretical models and empirical data to analyze and solve social and economic problems.</w:t>
      </w:r>
    </w:p>
    <w:p>
      <w:pPr>
        <w:spacing w:before="0"/>
      </w:pPr>
      <w:r>
        <w:rPr>
          <w:b w:val="0"/>
        </w:rPr>
        <w:t>• Modern economics relies heavily on quantitative methods and statistical analysis to test theories and inform policy decisions.</w:t>
      </w:r>
    </w:p>
    <w:p>
      <w:pPr>
        <w:spacing w:before="0"/>
      </w:pPr>
      <w:r>
        <w:rPr>
          <w:b w:val="0"/>
        </w:rPr>
        <w:t>• The scope of economics lies in analysing economic problems and suggesting policy measures: This statement aligns with the modern approach, which focuses on applying economic theories and models to real-world problems and developing policy recommendations to address those problems.</w:t>
      </w:r>
    </w:p>
    <w:p>
      <w:pPr>
        <w:spacing w:before="0"/>
      </w:pPr>
      <w:r>
        <w:rPr>
          <w:b w:val="0"/>
        </w:rPr>
        <w:t>• Modern economists often work closely with policymakers to design and evaluate economic policies aimed at improving social welfare and economic efficiency.</w:t>
      </w:r>
    </w:p>
    <w:p>
      <w:pPr>
        <w:spacing w:before="0"/>
      </w:pPr>
      <w:r>
        <w:rPr>
          <w:b w:val="0"/>
        </w:rPr>
      </w:r>
    </w:p>
    <w:p>
      <w:pPr>
        <w:spacing w:after="100" w:line="360" w:lineRule="auto" w:before="0"/>
      </w:pPr>
      <w:r>
        <w:rPr>
          <w:b w:val="0"/>
        </w:rPr>
        <w:t>50. If the proportionate change in the demand is equal to the proportionate change in the price, the demand is said to be:</w:t>
      </w:r>
    </w:p>
    <w:p>
      <w:pPr>
        <w:spacing w:before="0"/>
      </w:pPr>
      <w:r>
        <w:rPr>
          <w:b w:val="0"/>
        </w:rPr>
      </w:r>
    </w:p>
    <w:p>
      <w:pPr>
        <w:spacing w:after="100" w:before="0"/>
      </w:pPr>
      <w:r>
        <w:rPr>
          <w:b w:val="0"/>
        </w:rPr>
        <w:t>A. perfectly inelastic demand</w:t>
      </w:r>
    </w:p>
    <w:p>
      <w:pPr>
        <w:spacing w:after="100" w:before="0"/>
      </w:pPr>
      <w:r>
        <w:rPr>
          <w:b w:val="0"/>
        </w:rPr>
        <w:t>B. relatively elastic demand</w:t>
      </w:r>
    </w:p>
    <w:p>
      <w:pPr>
        <w:spacing w:after="100" w:before="0"/>
      </w:pPr>
      <w:r>
        <w:rPr>
          <w:b w:val="0"/>
        </w:rPr>
        <w:t>C. relatively inelastic demand</w:t>
      </w:r>
    </w:p>
    <w:p>
      <w:pPr>
        <w:spacing w:after="100" w:before="0"/>
      </w:pPr>
      <w:r>
        <w:rPr>
          <w:b w:val="0"/>
        </w:rPr>
        <w:t>D. unitary elastic demand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unitary elastic demand. Key Points Additional Information</w:t>
      </w:r>
    </w:p>
    <w:p>
      <w:pPr>
        <w:spacing w:before="0"/>
      </w:pPr>
      <w:r>
        <w:rPr>
          <w:b w:val="0"/>
        </w:rPr>
        <w:t>• Unitary elastic demand: In unitary elastic demand, the percentage change in quantity demanded is exactly equal to the percentage change in price.</w:t>
      </w:r>
    </w:p>
    <w:p>
      <w:pPr>
        <w:spacing w:before="0"/>
      </w:pPr>
      <w:r>
        <w:rPr>
          <w:b w:val="0"/>
        </w:rPr>
        <w:t>• This means that total revenue remains constant when the price changes.</w:t>
      </w:r>
    </w:p>
    <w:p>
      <w:pPr>
        <w:spacing w:before="0"/>
      </w:pPr>
      <w:r>
        <w:rPr>
          <w:b w:val="0"/>
        </w:rPr>
        <w:t>• For example, if the price of a product increases by 10%, the quantity demanded will decrease by 10%.</w:t>
      </w:r>
    </w:p>
    <w:p>
      <w:pPr>
        <w:spacing w:before="0"/>
      </w:pPr>
      <w:r>
        <w:rPr>
          <w:b w:val="0"/>
        </w:rPr>
        <w:t>• This concept is crucial for businesses in financial enterprises to understand how changes in pricing can affect their revenue.</w:t>
      </w:r>
    </w:p>
    <w:p>
      <w:pPr>
        <w:spacing w:before="0"/>
      </w:pPr>
      <w:r>
        <w:rPr>
          <w:b w:val="0"/>
        </w:rPr>
        <w:t>• Perfectly inelastic demand: In perfectly inelastic demand, the quantity demanded does not change at all when the price changes.</w:t>
      </w:r>
    </w:p>
    <w:p>
      <w:pPr>
        <w:spacing w:before="0"/>
      </w:pPr>
      <w:r>
        <w:rPr>
          <w:b w:val="0"/>
        </w:rPr>
        <w:t>• Goods with perfectly inelastic demand are typically necessities with no close substitutes.</w:t>
      </w:r>
    </w:p>
    <w:p>
      <w:pPr>
        <w:spacing w:before="0"/>
      </w:pPr>
      <w:r>
        <w:rPr>
          <w:b w:val="0"/>
        </w:rPr>
        <w:t>• Relatively elastic demand: In relatively elastic demand, the percentage change in quantity demanded is greater than the percentage change in price.</w:t>
      </w:r>
    </w:p>
    <w:p>
      <w:pPr>
        <w:spacing w:before="0"/>
      </w:pPr>
      <w:r>
        <w:rPr>
          <w:b w:val="0"/>
        </w:rPr>
        <w:t>• Consumers are highly responsive to price changes for these goods.</w:t>
      </w:r>
    </w:p>
    <w:p>
      <w:pPr>
        <w:spacing w:before="0"/>
      </w:pPr>
      <w:r>
        <w:rPr>
          <w:b w:val="0"/>
        </w:rPr>
        <w:t>• Relatively inelastic demand: In relatively inelastic demand, the percentage change in quantity demanded is less than the percentage change in price.</w:t>
      </w:r>
    </w:p>
    <w:p>
      <w:pPr>
        <w:spacing w:before="0"/>
      </w:pPr>
      <w:r>
        <w:rPr>
          <w:b w:val="0"/>
        </w:rPr>
        <w:t>• Consumers are less responsive to price changes for these goods.</w:t>
      </w:r>
    </w:p>
    <w:p>
      <w:pPr>
        <w:spacing w:before="0"/>
      </w:pPr>
      <w:r>
        <w:rPr>
          <w:b w:val="0"/>
        </w:rPr>
      </w:r>
    </w:p>
    <w:p>
      <w:pPr>
        <w:spacing w:after="100" w:line="360" w:lineRule="auto" w:before="0"/>
      </w:pPr>
      <w:r>
        <w:rPr>
          <w:b w:val="0"/>
        </w:rPr>
        <w:t>51. Which of the following definitions is INCORRECT?</w:t>
      </w:r>
    </w:p>
    <w:p>
      <w:pPr>
        <w:spacing w:before="0"/>
      </w:pPr>
      <w:r>
        <w:rPr>
          <w:b w:val="0"/>
        </w:rPr>
      </w:r>
    </w:p>
    <w:p>
      <w:pPr>
        <w:spacing w:after="100" w:before="0"/>
      </w:pPr>
      <w:r>
        <w:rPr>
          <w:b w:val="0"/>
        </w:rPr>
        <w:t>A. Urbanisation : Trend of migration of people from rural areas to urban areas</w:t>
      </w:r>
    </w:p>
    <w:p>
      <w:pPr>
        <w:spacing w:after="100" w:before="0"/>
      </w:pPr>
      <w:r>
        <w:rPr>
          <w:b w:val="0"/>
        </w:rPr>
        <w:t>B. Population explosion : Rapid increase in population</w:t>
      </w:r>
    </w:p>
    <w:p>
      <w:pPr>
        <w:spacing w:after="100" w:before="0"/>
      </w:pPr>
      <w:r>
        <w:rPr>
          <w:b w:val="0"/>
        </w:rPr>
        <w:t>C. Density of population : Number of people living in per sq. feet of land</w:t>
      </w:r>
    </w:p>
    <w:p>
      <w:pPr>
        <w:spacing w:after="100" w:before="0"/>
      </w:pPr>
      <w:r>
        <w:rPr>
          <w:b w:val="0"/>
        </w:rPr>
        <w:t>D. Demographic transition : Change in the size of population and its determinants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Density of population: Number of people living in per sq. feet of land. Key Points Additional Information</w:t>
      </w:r>
    </w:p>
    <w:p>
      <w:pPr>
        <w:spacing w:before="0"/>
      </w:pPr>
      <w:r>
        <w:rPr>
          <w:b w:val="0"/>
        </w:rPr>
        <w:t>• Density of population: Number of people living in per sq. feet of land: This definition is incorrect. The density of population is generally measured as the number of people living per square kilometer or per square mile of land, not per square foot. This measure helps in understanding how crowded or sparsely populated an area is, which is crucial for urban planning, resource allocation, and infrastructure development.</w:t>
      </w:r>
    </w:p>
    <w:p>
      <w:pPr>
        <w:spacing w:before="0"/>
      </w:pPr>
      <w:r>
        <w:rPr>
          <w:b w:val="0"/>
        </w:rPr>
        <w:t>• In the context of financial enterprises, understanding population density can help in market analysis, determining the potential customer base, and making decisions on where to open new branches or set up services.</w:t>
      </w:r>
    </w:p>
    <w:p>
      <w:pPr>
        <w:spacing w:before="0"/>
      </w:pPr>
      <w:r>
        <w:rPr>
          <w:b w:val="0"/>
        </w:rPr>
        <w:t>• Urbanisation: Trend of migration of people from rural areas to urban areas: This definition is correct. Urbanisation involves people moving from rural to urban areas, often seeking better employment opportunities, education, and living conditions. This trend impacts financial enterprises by increasing the demand for banking services, loans, and financial products in urban areas.</w:t>
      </w:r>
    </w:p>
    <w:p>
      <w:pPr>
        <w:spacing w:before="0"/>
      </w:pPr>
      <w:r>
        <w:rPr>
          <w:b w:val="0"/>
        </w:rPr>
        <w:t>• Population explosion: Rapid increase in population: This definition is correct. Population explosion refers to a sudden and rapid increase in the population. This can strain resources and infrastructure but also offers opportunities for financial enterprises to cater to a larger customer base.</w:t>
      </w:r>
    </w:p>
    <w:p>
      <w:pPr>
        <w:spacing w:before="0"/>
      </w:pPr>
      <w:r>
        <w:rPr>
          <w:b w:val="0"/>
        </w:rPr>
        <w:t>• Demographic transition: Change in the size of population and its determinants: This definition is correct. Demographic transition describes the change in a population's size due to factors like birth rates, death rates, and migration. Financial enterprises analyze these changes to forecast market trends and develop long-term strategies.</w:t>
      </w:r>
    </w:p>
    <w:p>
      <w:pPr>
        <w:spacing w:before="0"/>
      </w:pPr>
      <w:r>
        <w:rPr>
          <w:b w:val="0"/>
        </w:rPr>
      </w:r>
    </w:p>
    <w:p>
      <w:pPr>
        <w:spacing w:after="100" w:line="360" w:lineRule="auto" w:before="0"/>
      </w:pPr>
      <w:r>
        <w:rPr>
          <w:b w:val="0"/>
        </w:rPr>
        <w:t>52. Under monopoly market, if the seller charges different prices from different customers on the basis of paying capacity of the consumer, it is said to be price discrimination of the ________.</w:t>
      </w:r>
    </w:p>
    <w:p>
      <w:pPr>
        <w:spacing w:before="0"/>
      </w:pPr>
      <w:r>
        <w:rPr>
          <w:b w:val="0"/>
        </w:rPr>
      </w:r>
    </w:p>
    <w:p>
      <w:pPr>
        <w:spacing w:after="100" w:before="0"/>
      </w:pPr>
      <w:r>
        <w:rPr>
          <w:b w:val="0"/>
        </w:rPr>
        <w:t>A. second degree</w:t>
      </w:r>
    </w:p>
    <w:p>
      <w:pPr>
        <w:spacing w:after="100" w:before="0"/>
      </w:pPr>
      <w:r>
        <w:rPr>
          <w:b w:val="0"/>
        </w:rPr>
        <w:t>B. third degree</w:t>
      </w:r>
    </w:p>
    <w:p>
      <w:pPr>
        <w:spacing w:after="100" w:before="0"/>
      </w:pPr>
      <w:r>
        <w:rPr>
          <w:b w:val="0"/>
        </w:rPr>
        <w:t>C. first degree</w:t>
      </w:r>
    </w:p>
    <w:p>
      <w:pPr>
        <w:spacing w:after="100" w:before="0"/>
      </w:pPr>
      <w:r>
        <w:rPr>
          <w:b w:val="0"/>
        </w:rPr>
        <w:t>D. fourth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price discrimination of the first degree. Key Points Additional Information</w:t>
      </w:r>
    </w:p>
    <w:p>
      <w:pPr>
        <w:spacing w:before="0"/>
      </w:pPr>
      <w:r>
        <w:rPr>
          <w:b w:val="0"/>
        </w:rPr>
        <w:t>• Price discrimination of the first degree: Also known as perfect price discrimination, it occurs when a monopolist charges each consumer their maximum willingness to pay.</w:t>
      </w:r>
    </w:p>
    <w:p>
      <w:pPr>
        <w:spacing w:before="0"/>
      </w:pPr>
      <w:r>
        <w:rPr>
          <w:b w:val="0"/>
        </w:rPr>
        <w:t>• This method allows the seller to capture the entire consumer surplus, converting it into additional revenue.</w:t>
      </w:r>
    </w:p>
    <w:p>
      <w:pPr>
        <w:spacing w:before="0"/>
      </w:pPr>
      <w:r>
        <w:rPr>
          <w:b w:val="0"/>
        </w:rPr>
        <w:t>• It requires detailed knowledge of each consumer's willingness to pay, which can be challenging to obtain and implement.</w:t>
      </w:r>
    </w:p>
    <w:p>
      <w:pPr>
        <w:spacing w:before="0"/>
      </w:pPr>
      <w:r>
        <w:rPr>
          <w:b w:val="0"/>
        </w:rPr>
        <w:t>• In practice, examples include personalized pricing in online markets or auctions where each bid reflects the buyer's highest valuation.</w:t>
      </w:r>
    </w:p>
    <w:p>
      <w:pPr>
        <w:spacing w:before="0"/>
      </w:pPr>
      <w:r>
        <w:rPr>
          <w:b w:val="0"/>
        </w:rPr>
        <w:t>• Second-degree price discrimination: Incorrect in this context. This type involves charging different prices based on the quantity consumed or the version of the product. Examples include bulk discounts or different versions of software with varying features.</w:t>
      </w:r>
    </w:p>
    <w:p>
      <w:pPr>
        <w:spacing w:before="0"/>
      </w:pPr>
      <w:r>
        <w:rPr>
          <w:b w:val="0"/>
        </w:rPr>
        <w:t>• Third-degree price discrimination: Incorrect here. It involves segmenting the market into distinct groups based on identifiable characteristics like age, location, or time of purchase, and charging each group a different price. Common examples are student discounts or senior citizen discounts.</w:t>
      </w:r>
    </w:p>
    <w:p>
      <w:pPr>
        <w:spacing w:before="0"/>
      </w:pPr>
      <w:r>
        <w:rPr>
          <w:b w:val="0"/>
        </w:rPr>
        <w:t>• Fourth-degree price discrimination: This is not a standard term in economic theory. The recognized forms of price discrimination are primarily the first, second, and third degrees.</w:t>
      </w:r>
    </w:p>
    <w:p>
      <w:pPr>
        <w:spacing w:before="0"/>
      </w:pPr>
      <w:r>
        <w:rPr>
          <w:b w:val="0"/>
        </w:rPr>
      </w:r>
    </w:p>
    <w:p>
      <w:pPr>
        <w:spacing w:after="100" w:line="360" w:lineRule="auto" w:before="0"/>
      </w:pPr>
      <w:r>
        <w:rPr>
          <w:b w:val="0"/>
        </w:rPr>
        <w:t>53. Which of the following are considered as development issues in the Indian economy? (i) Low per capita income (ii) Heavy population pressure (iii) Inequality in wealth distribution</w:t>
      </w:r>
    </w:p>
    <w:p>
      <w:pPr>
        <w:spacing w:before="0"/>
      </w:pPr>
      <w:r>
        <w:rPr>
          <w:b w:val="0"/>
        </w:rPr>
      </w:r>
    </w:p>
    <w:p>
      <w:pPr>
        <w:spacing w:after="100" w:before="0"/>
      </w:pPr>
      <w:r>
        <w:rPr>
          <w:b w:val="0"/>
        </w:rPr>
        <w:t>A. Only (i) and (ii)</w:t>
      </w:r>
    </w:p>
    <w:p>
      <w:pPr>
        <w:spacing w:after="100" w:before="0"/>
      </w:pPr>
      <w:r>
        <w:rPr>
          <w:b w:val="0"/>
        </w:rPr>
        <w:t>B. All (i), (ii) and (iii)</w:t>
      </w:r>
    </w:p>
    <w:p>
      <w:pPr>
        <w:spacing w:after="100" w:before="0"/>
      </w:pPr>
      <w:r>
        <w:rPr>
          <w:b w:val="0"/>
        </w:rPr>
        <w:t>C. Only (ii) and (iii)</w:t>
      </w:r>
    </w:p>
    <w:p>
      <w:pPr>
        <w:spacing w:after="100" w:before="0"/>
      </w:pPr>
      <w:r>
        <w:rPr>
          <w:b w:val="0"/>
        </w:rPr>
        <w:t>D. Only (i)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(i), (ii) and (iii). Key Points Additional Information</w:t>
      </w:r>
    </w:p>
    <w:p>
      <w:pPr>
        <w:spacing w:before="0"/>
      </w:pPr>
      <w:r>
        <w:rPr>
          <w:b w:val="0"/>
        </w:rPr>
        <w:t>• Low per capita income: A low per capita income indicates that on average, individuals in the economy earn relatively little. This is a fundamental development issue as it signifies a lower standard of living and economic well-being.</w:t>
      </w:r>
    </w:p>
    <w:p>
      <w:pPr>
        <w:spacing w:before="0"/>
      </w:pPr>
      <w:r>
        <w:rPr>
          <w:b w:val="0"/>
        </w:rPr>
        <w:t>• Financial enterprises thrive better in economies with higher disposable incomes where individuals and businesses can afford to invest and spend more.</w:t>
      </w:r>
    </w:p>
    <w:p>
      <w:pPr>
        <w:spacing w:before="0"/>
      </w:pPr>
      <w:r>
        <w:rPr>
          <w:b w:val="0"/>
        </w:rPr>
        <w:t>• Heavy population pressure: Heavy population pressure can strain resources and infrastructure, making it difficult to sustain economic growth. It results in high demand for jobs, education, healthcare, and other services.</w:t>
      </w:r>
    </w:p>
    <w:p>
      <w:pPr>
        <w:spacing w:before="0"/>
      </w:pPr>
      <w:r>
        <w:rPr>
          <w:b w:val="0"/>
        </w:rPr>
        <w:t>• For financial enterprises, this can mean greater competition for scarce resources and customers with limited financial capacity.</w:t>
      </w:r>
    </w:p>
    <w:p>
      <w:pPr>
        <w:spacing w:before="0"/>
      </w:pPr>
      <w:r>
        <w:rPr>
          <w:b w:val="0"/>
        </w:rPr>
        <w:t>• Inequality in wealth distribution: When wealth is unevenly distributed, a smaller portion of the population controls a large share of the resources, leading to social and economic disparities. This can limit economic growth and social cohesion.</w:t>
      </w:r>
    </w:p>
    <w:p>
      <w:pPr>
        <w:spacing w:before="0"/>
      </w:pPr>
      <w:r>
        <w:rPr>
          <w:b w:val="0"/>
        </w:rPr>
        <w:t>• For financial enterprises, extreme wealth inequality can lead to a saturated market at the top while the bottom remains underserved, leading to fewer opportunities for broad-based financial growth.</w:t>
      </w:r>
    </w:p>
    <w:p>
      <w:pPr>
        <w:spacing w:before="0"/>
      </w:pPr>
      <w:r>
        <w:rPr>
          <w:b w:val="0"/>
        </w:rPr>
        <w:t>• Only (i) and (ii): This option is incorrect because it omits inequality in wealth distribution, which is a significant development issue in the Indian economy. Ignoring wealth inequality overlooks a core aspect of sustainable and inclusive economic growth.</w:t>
      </w:r>
    </w:p>
    <w:p>
      <w:pPr>
        <w:spacing w:before="0"/>
      </w:pPr>
      <w:r>
        <w:rPr>
          <w:b w:val="0"/>
        </w:rPr>
        <w:t>• Only (ii) and (iii): This option is incorrect as it leaves out low per capita income, a critical measure of overall economic health and prosperity. Per capita income is vital for assessing living standards and economic progress.</w:t>
      </w:r>
    </w:p>
    <w:p>
      <w:pPr>
        <w:spacing w:before="0"/>
      </w:pPr>
      <w:r>
        <w:rPr>
          <w:b w:val="0"/>
        </w:rPr>
        <w:t>• Only (i) and (iii): This option is incorrect because it excludes heavy population pressure, which significantly impacts economic development by putting a strain on resources, infrastructure, and social services.</w:t>
      </w:r>
    </w:p>
    <w:p>
      <w:pPr>
        <w:spacing w:before="0"/>
      </w:pPr>
      <w:r>
        <w:rPr>
          <w:b w:val="0"/>
        </w:rPr>
      </w:r>
    </w:p>
    <w:p>
      <w:pPr>
        <w:spacing w:after="100" w:line="360" w:lineRule="auto" w:before="0"/>
      </w:pPr>
      <w:r>
        <w:rPr>
          <w:b w:val="0"/>
        </w:rPr>
        <w:t>54. In relation to methods of economic study, which of the following statements is INCORRECT?</w:t>
      </w:r>
    </w:p>
    <w:p>
      <w:pPr>
        <w:spacing w:before="0"/>
      </w:pPr>
      <w:r>
        <w:rPr>
          <w:b w:val="0"/>
        </w:rPr>
      </w:r>
    </w:p>
    <w:p>
      <w:pPr>
        <w:spacing w:after="100" w:before="0"/>
      </w:pPr>
      <w:r>
        <w:rPr>
          <w:b w:val="0"/>
        </w:rPr>
        <w:t>A. Inductive method is also known as historical method 'or' statistical method.</w:t>
      </w:r>
    </w:p>
    <w:p>
      <w:pPr>
        <w:spacing w:after="100" w:before="0"/>
      </w:pPr>
      <w:r>
        <w:rPr>
          <w:b w:val="0"/>
        </w:rPr>
        <w:t>B. Modern economists follow deductive method.</w:t>
      </w:r>
    </w:p>
    <w:p>
      <w:pPr>
        <w:spacing w:after="100" w:before="0"/>
      </w:pPr>
      <w:r>
        <w:rPr>
          <w:b w:val="0"/>
        </w:rPr>
        <w:t>C. Deductive method is a static analysis, inductive method is dynamic.</w:t>
      </w:r>
    </w:p>
    <w:p>
      <w:pPr>
        <w:spacing w:after="100" w:before="0"/>
      </w:pPr>
      <w:r>
        <w:rPr>
          <w:b w:val="0"/>
        </w:rPr>
        <w:t>D. Deductive method is also called prior method, abstract method and analytical method.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Modern economists follow deductive method. Key Points Additional Information</w:t>
      </w:r>
    </w:p>
    <w:p>
      <w:pPr>
        <w:spacing w:before="0"/>
      </w:pPr>
      <w:r>
        <w:rPr>
          <w:b w:val="0"/>
        </w:rPr>
        <w:t>• Modern economists follow deductive method: This statement is incorrect. Modern economists often use both inductive and deductive methods. The inductive method involves deriving general principles from specific observations, while the deductive method involves deducing specific predictions from general principles.</w:t>
      </w:r>
    </w:p>
    <w:p>
      <w:pPr>
        <w:spacing w:before="0"/>
      </w:pPr>
      <w:r>
        <w:rPr>
          <w:b w:val="0"/>
        </w:rPr>
        <w:t>• In practice, economists may start with a theory (deductive) and then test it with real-world data (inductive), or they may observe data patterns and formulate theories based on those observations.</w:t>
      </w:r>
    </w:p>
    <w:p>
      <w:pPr>
        <w:spacing w:before="0"/>
      </w:pPr>
      <w:r>
        <w:rPr>
          <w:b w:val="0"/>
        </w:rPr>
        <w:t>• Inductive method is also known as historical method or statistical method: This statement is correct. The inductive method involves gathering data and observations to form general principles or theories, often using historical or statistical analysis.</w:t>
      </w:r>
    </w:p>
    <w:p>
      <w:pPr>
        <w:spacing w:before="0"/>
      </w:pPr>
      <w:r>
        <w:rPr>
          <w:b w:val="0"/>
        </w:rPr>
        <w:t>• Deductive method is a static analysis, inductive method is dynamic: This statement is correct. The deductive method often involves static analysis where conclusions are derived from established theories. The inductive method, being based on observation and data collection, is more dynamic and adaptable to new information.</w:t>
      </w:r>
    </w:p>
    <w:p>
      <w:pPr>
        <w:spacing w:before="0"/>
      </w:pPr>
      <w:r>
        <w:rPr>
          <w:b w:val="0"/>
        </w:rPr>
        <w:t>• Deductive method is also called prior method, abstract method and analytical method: This statement is correct. The deductive method is often referred to by these names because it involves reasoning from general principles or theories (prior knowledge) to specific instances.</w:t>
      </w:r>
    </w:p>
    <w:p>
      <w:pPr>
        <w:spacing w:before="0"/>
      </w:pPr>
      <w:r>
        <w:rPr>
          <w:b w:val="0"/>
        </w:rPr>
      </w:r>
    </w:p>
    <w:p>
      <w:pPr>
        <w:spacing w:after="100" w:line="360" w:lineRule="auto" w:before="0"/>
      </w:pPr>
      <w:r>
        <w:rPr>
          <w:b w:val="0"/>
        </w:rPr>
        <w:t>55. Which of the following agencies is responsible for formulating the fiscal policy of India?</w:t>
      </w:r>
    </w:p>
    <w:p>
      <w:pPr>
        <w:spacing w:before="0"/>
      </w:pPr>
      <w:r>
        <w:rPr>
          <w:b w:val="0"/>
        </w:rPr>
      </w:r>
    </w:p>
    <w:p>
      <w:pPr>
        <w:spacing w:after="100" w:before="0"/>
      </w:pPr>
      <w:r>
        <w:rPr>
          <w:b w:val="0"/>
        </w:rPr>
        <w:t>A. Securities and Exchange Board of India</w:t>
      </w:r>
    </w:p>
    <w:p>
      <w:pPr>
        <w:spacing w:after="100" w:before="0"/>
      </w:pPr>
      <w:r>
        <w:rPr>
          <w:b w:val="0"/>
        </w:rPr>
        <w:t>B. Ministry of Finance of the Government of India</w:t>
      </w:r>
    </w:p>
    <w:p>
      <w:pPr>
        <w:spacing w:after="100" w:before="0"/>
      </w:pPr>
      <w:r>
        <w:rPr>
          <w:b w:val="0"/>
        </w:rPr>
        <w:t>C. Reserve Bank of India</w:t>
      </w:r>
    </w:p>
    <w:p>
      <w:pPr>
        <w:spacing w:after="100" w:before="0"/>
      </w:pPr>
      <w:r>
        <w:rPr>
          <w:b w:val="0"/>
        </w:rPr>
        <w:t>D. National Bank for Agricultural and Rural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Ministry of Finance of the Government of India Key Points Additional Information</w:t>
      </w:r>
    </w:p>
    <w:p>
      <w:pPr>
        <w:spacing w:before="0"/>
      </w:pPr>
      <w:r>
        <w:rPr>
          <w:b w:val="0"/>
        </w:rPr>
        <w:t>• Ministry of Finance of the Government of India: The Ministry of Finance is responsible for formulating and implementing the fiscal policy of India.</w:t>
      </w:r>
    </w:p>
    <w:p>
      <w:pPr>
        <w:spacing w:before="0"/>
      </w:pPr>
      <w:r>
        <w:rPr>
          <w:b w:val="0"/>
        </w:rPr>
        <w:t>• This includes managing government revenue, expenditure, and overall financial management to ensure economic stability and growth.</w:t>
      </w:r>
    </w:p>
    <w:p>
      <w:pPr>
        <w:spacing w:before="0"/>
      </w:pPr>
      <w:r>
        <w:rPr>
          <w:b w:val="0"/>
        </w:rPr>
        <w:t>• The Ministry of Finance oversees budget preparation, taxation policies, and public debt management, among other critical financial functions.</w:t>
      </w:r>
    </w:p>
    <w:p>
      <w:pPr>
        <w:spacing w:before="0"/>
      </w:pPr>
      <w:r>
        <w:rPr>
          <w:b w:val="0"/>
        </w:rPr>
        <w:t>• Securities and Exchange Board of India: The Securities and Exchange Board of India (SEBI) regulates the securities market in India.</w:t>
      </w:r>
    </w:p>
    <w:p>
      <w:pPr>
        <w:spacing w:before="0"/>
      </w:pPr>
      <w:r>
        <w:rPr>
          <w:b w:val="0"/>
        </w:rPr>
        <w:t>• Its primary function is to protect investor interests and promote the development of the securities market.</w:t>
      </w:r>
    </w:p>
    <w:p>
      <w:pPr>
        <w:spacing w:before="0"/>
      </w:pPr>
      <w:r>
        <w:rPr>
          <w:b w:val="0"/>
        </w:rPr>
        <w:t>• SEBI does not formulate fiscal policy; its role is more focused on market regulation and oversight.</w:t>
      </w:r>
    </w:p>
    <w:p>
      <w:pPr>
        <w:spacing w:before="0"/>
      </w:pPr>
      <w:r>
        <w:rPr>
          <w:b w:val="0"/>
        </w:rPr>
        <w:t>• Reserve Bank of India: The Reserve Bank of India (RBI) is the central bank of the country and is responsible for monetary policy, not fiscal policy.</w:t>
      </w:r>
    </w:p>
    <w:p>
      <w:pPr>
        <w:spacing w:before="0"/>
      </w:pPr>
      <w:r>
        <w:rPr>
          <w:b w:val="0"/>
        </w:rPr>
        <w:t>• RBI manages the country's money supply and interest rates to control inflation and stabilize the currency.</w:t>
      </w:r>
    </w:p>
    <w:p>
      <w:pPr>
        <w:spacing w:before="0"/>
      </w:pPr>
      <w:r>
        <w:rPr>
          <w:b w:val="0"/>
        </w:rPr>
        <w:t>• While RBI plays a crucial role in economic stability, it does not handle fiscal policy formulation.</w:t>
      </w:r>
    </w:p>
    <w:p>
      <w:pPr>
        <w:spacing w:before="0"/>
      </w:pPr>
      <w:r>
        <w:rPr>
          <w:b w:val="0"/>
        </w:rPr>
        <w:t>• National Bank for Agricultural and Rural Development: The National Bank for Agricultural and Rural Development (NABARD) focuses on the development of agriculture and rural areas in India.</w:t>
      </w:r>
    </w:p>
    <w:p>
      <w:pPr>
        <w:spacing w:before="0"/>
      </w:pPr>
      <w:r>
        <w:rPr>
          <w:b w:val="0"/>
        </w:rPr>
        <w:t>• Its functions include providing credit for agriculture, small-scale industries, and other rural economic activities.</w:t>
      </w:r>
    </w:p>
    <w:p>
      <w:pPr>
        <w:spacing w:before="0"/>
      </w:pPr>
      <w:r>
        <w:rPr>
          <w:b w:val="0"/>
        </w:rPr>
        <w:t>• NABARD does not formulate fiscal policy; its role is more specialized in rural development and agricultural finance.</w:t>
      </w:r>
    </w:p>
    <w:p>
      <w:pPr>
        <w:spacing w:before="0"/>
      </w:pPr>
      <w:r>
        <w:rPr>
          <w:b w:val="0"/>
        </w:rPr>
      </w:r>
    </w:p>
    <w:p>
      <w:pPr>
        <w:spacing w:after="100" w:line="360" w:lineRule="auto" w:before="0"/>
      </w:pPr>
      <w:r>
        <w:rPr>
          <w:b w:val="0"/>
        </w:rPr>
        <w:t>56. The task of preparing national income estimates has been assigned to the ________.</w:t>
      </w:r>
    </w:p>
    <w:p>
      <w:pPr>
        <w:spacing w:before="0"/>
      </w:pPr>
      <w:r>
        <w:rPr>
          <w:b w:val="0"/>
        </w:rPr>
      </w:r>
    </w:p>
    <w:p>
      <w:pPr>
        <w:spacing w:after="100" w:before="0"/>
      </w:pPr>
      <w:r>
        <w:rPr>
          <w:b w:val="0"/>
        </w:rPr>
        <w:t>A. Central Statistical Organisation</w:t>
      </w:r>
    </w:p>
    <w:p>
      <w:pPr>
        <w:spacing w:after="100" w:before="0"/>
      </w:pPr>
      <w:r>
        <w:rPr>
          <w:b w:val="0"/>
        </w:rPr>
        <w:t>B. Council of Scientific and Industrial Research</w:t>
      </w:r>
    </w:p>
    <w:p>
      <w:pPr>
        <w:spacing w:after="100" w:before="0"/>
      </w:pPr>
      <w:r>
        <w:rPr>
          <w:b w:val="0"/>
        </w:rPr>
        <w:t>C. Tata Institute of Fundamental Research</w:t>
      </w:r>
    </w:p>
    <w:p>
      <w:pPr>
        <w:spacing w:after="100" w:before="0"/>
      </w:pPr>
      <w:r>
        <w:rPr>
          <w:b w:val="0"/>
        </w:rPr>
        <w:t>D. International Indian Statistical Association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Central Statistical Organisation. Key Points Additional Information</w:t>
      </w:r>
    </w:p>
    <w:p>
      <w:pPr>
        <w:spacing w:before="0"/>
      </w:pPr>
      <w:r>
        <w:rPr>
          <w:b w:val="0"/>
        </w:rPr>
        <w:t>• Central Statistical Organisation (CSO): The CSO is responsible for the coordination of statistical activities in India and for evolving and maintaining statistical standards.</w:t>
      </w:r>
    </w:p>
    <w:p>
      <w:pPr>
        <w:spacing w:before="0"/>
      </w:pPr>
      <w:r>
        <w:rPr>
          <w:b w:val="0"/>
        </w:rPr>
        <w:t>• One of its key functions is to prepare national income estimates, which involve calculating the country's GDP and other related economic indicators.</w:t>
      </w:r>
    </w:p>
    <w:p>
      <w:pPr>
        <w:spacing w:before="0"/>
      </w:pPr>
      <w:r>
        <w:rPr>
          <w:b w:val="0"/>
        </w:rPr>
        <w:t>• The CSO uses a variety of data sources and statistical techniques to ensure the accuracy and reliability of these estimates.</w:t>
      </w:r>
    </w:p>
    <w:p>
      <w:pPr>
        <w:spacing w:before="0"/>
      </w:pPr>
      <w:r>
        <w:rPr>
          <w:b w:val="0"/>
        </w:rPr>
        <w:t>• Council of Scientific and Industrial Research (CSIR): This organization focuses on scientific and industrial research in various fields such as aerospace, biotechnology, and environmental science.</w:t>
      </w:r>
    </w:p>
    <w:p>
      <w:pPr>
        <w:spacing w:before="0"/>
      </w:pPr>
      <w:r>
        <w:rPr>
          <w:b w:val="0"/>
        </w:rPr>
        <w:t>• It does not deal with economic statistics or national income estimates.</w:t>
      </w:r>
    </w:p>
    <w:p>
      <w:pPr>
        <w:spacing w:before="0"/>
      </w:pPr>
      <w:r>
        <w:rPr>
          <w:b w:val="0"/>
        </w:rPr>
        <w:t>• Tata Institute of Fundamental Research (TIFR): TIFR is a premier research institution for advanced studies in fundamental sciences, including physics, chemistry, biology, and mathematics.</w:t>
      </w:r>
    </w:p>
    <w:p>
      <w:pPr>
        <w:spacing w:before="0"/>
      </w:pPr>
      <w:r>
        <w:rPr>
          <w:b w:val="0"/>
        </w:rPr>
        <w:t>• It does not engage in the preparation of national income estimates.</w:t>
      </w:r>
    </w:p>
    <w:p>
      <w:pPr>
        <w:spacing w:before="0"/>
      </w:pPr>
      <w:r>
        <w:rPr>
          <w:b w:val="0"/>
        </w:rPr>
        <w:t>• International Indian Statistical Association (IISA): IISA is a professional association that promotes education, research, and application of statistics in various sectors.</w:t>
      </w:r>
    </w:p>
    <w:p>
      <w:pPr>
        <w:spacing w:before="0"/>
      </w:pPr>
      <w:r>
        <w:rPr>
          <w:b w:val="0"/>
        </w:rPr>
        <w:t>• While it supports the field of statistics, it does not have the mandate to prepare national income estimates.</w:t>
      </w:r>
    </w:p>
    <w:p>
      <w:pPr>
        <w:spacing w:before="0"/>
      </w:pPr>
      <w:r>
        <w:rPr>
          <w:b w:val="0"/>
        </w:rPr>
      </w:r>
    </w:p>
    <w:p>
      <w:pPr>
        <w:spacing w:after="100" w:line="360" w:lineRule="auto" w:before="0"/>
      </w:pPr>
      <w:r>
        <w:rPr>
          <w:b w:val="0"/>
        </w:rPr>
        <w:t>57. Which of the following is a secondary function of commercial banks?</w:t>
      </w:r>
    </w:p>
    <w:p>
      <w:pPr>
        <w:spacing w:before="0"/>
      </w:pPr>
      <w:r>
        <w:rPr>
          <w:b w:val="0"/>
        </w:rPr>
      </w:r>
    </w:p>
    <w:p>
      <w:pPr>
        <w:spacing w:after="100" w:before="0"/>
      </w:pPr>
      <w:r>
        <w:rPr>
          <w:b w:val="0"/>
        </w:rPr>
        <w:t>A. Accepting demand deposits</w:t>
      </w:r>
    </w:p>
    <w:p>
      <w:pPr>
        <w:spacing w:after="100" w:before="0"/>
      </w:pPr>
      <w:r>
        <w:rPr>
          <w:b w:val="0"/>
        </w:rPr>
        <w:t>B. Accepting time deposits</w:t>
      </w:r>
    </w:p>
    <w:p>
      <w:pPr>
        <w:spacing w:after="100" w:before="0"/>
      </w:pPr>
      <w:r>
        <w:rPr>
          <w:b w:val="0"/>
        </w:rPr>
        <w:t>C. Issuing traveller's checks</w:t>
      </w:r>
    </w:p>
    <w:p>
      <w:pPr>
        <w:spacing w:after="100" w:before="0"/>
      </w:pPr>
      <w:r>
        <w:rPr>
          <w:b w:val="0"/>
        </w:rPr>
        <w:t>D. Advancing loans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Issuing traveller's checks. Key Points Additional Information</w:t>
      </w:r>
    </w:p>
    <w:p>
      <w:pPr>
        <w:spacing w:before="0"/>
      </w:pPr>
      <w:r>
        <w:rPr>
          <w:b w:val="0"/>
        </w:rPr>
        <w:t>• Issuing traveller's checks: This is a secondary function of commercial banks. Traveller's checks are pre-printed, fixed-amount checks designed to allow the person signing them to make an unconditional payment to someone else as a result of having paid the issuer (usually a bank) for that privilege.</w:t>
      </w:r>
    </w:p>
    <w:p>
      <w:pPr>
        <w:spacing w:before="0"/>
      </w:pPr>
      <w:r>
        <w:rPr>
          <w:b w:val="0"/>
        </w:rPr>
        <w:t>• They are used primarily by people traveling to foreign countries as a safe and secure way to carry money.</w:t>
      </w:r>
    </w:p>
    <w:p>
      <w:pPr>
        <w:spacing w:before="0"/>
      </w:pPr>
      <w:r>
        <w:rPr>
          <w:b w:val="0"/>
        </w:rPr>
        <w:t>• Accepting demand deposits: This is a primary function of commercial banks. Demand deposits are funds that are deposited in a bank account from which they can be withdrawn at any time without any advance notice.</w:t>
      </w:r>
    </w:p>
    <w:p>
      <w:pPr>
        <w:spacing w:before="0"/>
      </w:pPr>
      <w:r>
        <w:rPr>
          <w:b w:val="0"/>
        </w:rPr>
        <w:t>• They are typically used for day-to-day transactions and include checking accounts.</w:t>
      </w:r>
    </w:p>
    <w:p>
      <w:pPr>
        <w:spacing w:before="0"/>
      </w:pPr>
      <w:r>
        <w:rPr>
          <w:b w:val="0"/>
        </w:rPr>
        <w:t>• Accepting time deposits: This is another primary function of commercial banks. Time deposits are interest-bearing bank deposits that have a specified date of maturity, such as certificates of deposit (CDs).</w:t>
      </w:r>
    </w:p>
    <w:p>
      <w:pPr>
        <w:spacing w:before="0"/>
      </w:pPr>
      <w:r>
        <w:rPr>
          <w:b w:val="0"/>
        </w:rPr>
        <w:t>• Funds deposited in time deposits cannot be withdrawn before the maturity date without incurring a penalty.</w:t>
      </w:r>
    </w:p>
    <w:p>
      <w:pPr>
        <w:spacing w:before="0"/>
      </w:pPr>
      <w:r>
        <w:rPr>
          <w:b w:val="0"/>
        </w:rPr>
        <w:t>• Advancing loans: This is also a primary function of commercial banks. Banks provide various types of loans to individuals and businesses, including personal loans, mortgages, and business loans.</w:t>
      </w:r>
    </w:p>
    <w:p>
      <w:pPr>
        <w:spacing w:before="0"/>
      </w:pPr>
      <w:r>
        <w:rPr>
          <w:b w:val="0"/>
        </w:rPr>
        <w:t>• These loans are a significant source of income for banks through the interest charged on the borrowed amounts.</w:t>
      </w:r>
    </w:p>
    <w:p>
      <w:pPr>
        <w:spacing w:before="0"/>
      </w:pPr>
      <w:r>
        <w:rPr>
          <w:b w:val="0"/>
        </w:rPr>
      </w:r>
    </w:p>
    <w:p>
      <w:pPr>
        <w:spacing w:after="100" w:line="360" w:lineRule="auto" w:before="0"/>
      </w:pPr>
      <w:r>
        <w:rPr>
          <w:b w:val="0"/>
        </w:rPr>
        <w:t>58. Water supply, sanitation, health, and housing are examples of ________.</w:t>
      </w:r>
    </w:p>
    <w:p>
      <w:pPr>
        <w:spacing w:before="0"/>
      </w:pPr>
      <w:r>
        <w:rPr>
          <w:b w:val="0"/>
        </w:rPr>
      </w:r>
    </w:p>
    <w:p>
      <w:pPr>
        <w:spacing w:after="100" w:before="0"/>
      </w:pPr>
      <w:r>
        <w:rPr>
          <w:b w:val="0"/>
        </w:rPr>
        <w:t>A. social infrastructure</w:t>
      </w:r>
    </w:p>
    <w:p>
      <w:pPr>
        <w:spacing w:after="100" w:before="0"/>
      </w:pPr>
      <w:r>
        <w:rPr>
          <w:b w:val="0"/>
        </w:rPr>
        <w:t>B. economic infrastructure</w:t>
      </w:r>
    </w:p>
    <w:p>
      <w:pPr>
        <w:spacing w:after="100" w:before="0"/>
      </w:pPr>
      <w:r>
        <w:rPr>
          <w:b w:val="0"/>
        </w:rPr>
        <w:t>C. collateral infrastructure</w:t>
      </w:r>
    </w:p>
    <w:p>
      <w:pPr>
        <w:spacing w:after="100" w:before="0"/>
      </w:pPr>
      <w:r>
        <w:rPr>
          <w:b w:val="0"/>
        </w:rPr>
        <w:t>D. collusive infrastructure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social infrastructure. Key Points Additional Information</w:t>
      </w:r>
    </w:p>
    <w:p>
      <w:pPr>
        <w:spacing w:before="0"/>
      </w:pPr>
      <w:r>
        <w:rPr>
          <w:b w:val="0"/>
        </w:rPr>
        <w:t>• Social Infrastructure: Social infrastructure refers to the facilities and structures that support the quality of life within a community. This includes essential services like water supply, sanitation, healthcare, and housing.</w:t>
      </w:r>
    </w:p>
    <w:p>
      <w:pPr>
        <w:spacing w:before="0"/>
      </w:pPr>
      <w:r>
        <w:rPr>
          <w:b w:val="0"/>
        </w:rPr>
        <w:t>• These services are crucial for the well-being and development of individuals and communities, providing necessary living conditions and improving public health and safety.</w:t>
      </w:r>
    </w:p>
    <w:p>
      <w:pPr>
        <w:spacing w:before="0"/>
      </w:pPr>
      <w:r>
        <w:rPr>
          <w:b w:val="0"/>
        </w:rPr>
        <w:t>• In the context of a financial enterprise, investing in social infrastructure can lead to long-term societal benefits, increased productivity, and economic stability.</w:t>
      </w:r>
    </w:p>
    <w:p>
      <w:pPr>
        <w:spacing w:before="0"/>
      </w:pPr>
      <w:r>
        <w:rPr>
          <w:b w:val="0"/>
        </w:rPr>
        <w:t>• Economic Infrastructure: Economic infrastructure includes physical systems like transportation networks, energy supply, and communication systems. These are essential for economic activities and production processes.</w:t>
      </w:r>
    </w:p>
    <w:p>
      <w:pPr>
        <w:spacing w:before="0"/>
      </w:pPr>
      <w:r>
        <w:rPr>
          <w:b w:val="0"/>
        </w:rPr>
        <w:t>• While vital for economic growth, these do not directly address individual quality of life aspects such as health or housing.</w:t>
      </w:r>
    </w:p>
    <w:p>
      <w:pPr>
        <w:spacing w:before="0"/>
      </w:pPr>
      <w:r>
        <w:rPr>
          <w:b w:val="0"/>
        </w:rPr>
        <w:t>• Collateral Infrastructure: This term is not commonly used in the context of infrastructure. Collateral typically refers to assets pledged as security for a loan, not a category of infrastructure.</w:t>
      </w:r>
    </w:p>
    <w:p>
      <w:pPr>
        <w:spacing w:before="0"/>
      </w:pPr>
      <w:r>
        <w:rPr>
          <w:b w:val="0"/>
        </w:rPr>
        <w:t>• Collusive Infrastructure: This is not a standard term in infrastructure discussions. Collusion refers to secret cooperation for deceitful purposes, which is unrelated to types of infrastructure.</w:t>
      </w:r>
    </w:p>
    <w:p>
      <w:pPr>
        <w:spacing w:before="0"/>
      </w:pPr>
      <w:r>
        <w:rPr>
          <w:b w:val="0"/>
        </w:rPr>
      </w:r>
    </w:p>
    <w:p>
      <w:pPr>
        <w:spacing w:after="100" w:line="360" w:lineRule="auto" w:before="0"/>
      </w:pPr>
      <w:r>
        <w:rPr>
          <w:b w:val="0"/>
        </w:rPr>
        <w:t>59. While usage of the information technology (IT) in banking contributes to efficiency, it brings along with it certain issues, such as: (i) Issues of technology selection with strategic, financial and compliance considerations (ii) Issues related to process management to ensure cost-effective and timely service delivery (iii) Issues related to security of customer and business data at access</w:t>
      </w:r>
    </w:p>
    <w:p>
      <w:pPr>
        <w:spacing w:before="0"/>
      </w:pPr>
      <w:r>
        <w:rPr>
          <w:b w:val="0"/>
        </w:rPr>
      </w:r>
    </w:p>
    <w:p>
      <w:pPr>
        <w:spacing w:after="100" w:before="0"/>
      </w:pPr>
      <w:r>
        <w:rPr>
          <w:b w:val="0"/>
        </w:rPr>
        <w:t>A. Only (i) and (iii)</w:t>
      </w:r>
    </w:p>
    <w:p>
      <w:pPr>
        <w:spacing w:after="100" w:before="0"/>
      </w:pPr>
      <w:r>
        <w:rPr>
          <w:b w:val="0"/>
        </w:rPr>
        <w:t>B. All of (i), (ii) and (iii)</w:t>
      </w:r>
    </w:p>
    <w:p>
      <w:pPr>
        <w:spacing w:after="100" w:before="0"/>
      </w:pPr>
      <w:r>
        <w:rPr>
          <w:b w:val="0"/>
        </w:rPr>
        <w:t>C. Only (ii) and (iii)</w:t>
      </w:r>
    </w:p>
    <w:p>
      <w:pPr>
        <w:spacing w:after="100" w:before="0"/>
      </w:pPr>
      <w:r>
        <w:rPr>
          <w:b w:val="0"/>
        </w:rPr>
        <w:t>D. Only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of (i), (ii) and (iii). Key Points Additional Information</w:t>
      </w:r>
    </w:p>
    <w:p>
      <w:pPr>
        <w:spacing w:before="0"/>
      </w:pPr>
      <w:r>
        <w:rPr>
          <w:b w:val="0"/>
        </w:rPr>
        <w:t>• All of (i), (ii), and (iii): Issues of technology selection with strategic, financial, and compliance considerations: Financial enterprises must carefully select technology that aligns with their strategic goals, budget constraints, and regulatory requirements. Poor selection can result in inefficiencies and non-compliance with regulations.</w:t>
      </w:r>
    </w:p>
    <w:p>
      <w:pPr>
        <w:spacing w:before="0"/>
      </w:pPr>
      <w:r>
        <w:rPr>
          <w:b w:val="0"/>
        </w:rPr>
        <w:t>• Issues related to process management to ensure cost-effective and timely service delivery: Efficient process management is crucial for banks to deliver services cost-effectively and within timelines. Mismanagement can lead to increased costs and customer dissatisfaction.</w:t>
      </w:r>
    </w:p>
    <w:p>
      <w:pPr>
        <w:spacing w:before="0"/>
      </w:pPr>
      <w:r>
        <w:rPr>
          <w:b w:val="0"/>
        </w:rPr>
        <w:t>• Issues related to security of customer and business data at access: Data security is paramount in banking. Banks must protect sensitive customer and business data from unauthorized access and breaches, which can lead to financial losses and reputational damage.</w:t>
      </w:r>
    </w:p>
    <w:p>
      <w:pPr>
        <w:spacing w:before="0"/>
      </w:pPr>
      <w:r>
        <w:rPr>
          <w:b w:val="0"/>
        </w:rPr>
        <w:t>• Only (i) and (iii): This option is incorrect as it overlooks the critical aspect of process management (ii), which is essential for cost-effective and timely service delivery in the banking sector.</w:t>
      </w:r>
    </w:p>
    <w:p>
      <w:pPr>
        <w:spacing w:before="0"/>
      </w:pPr>
      <w:r>
        <w:rPr>
          <w:b w:val="0"/>
        </w:rPr>
        <w:t>• Only (ii) and (iii): This option is incorrect because it ignores the importance of technology selection (i), which is vital for ensuring strategic, financial, and compliance alignment.</w:t>
      </w:r>
    </w:p>
    <w:p>
      <w:pPr>
        <w:spacing w:before="0"/>
      </w:pPr>
      <w:r>
        <w:rPr>
          <w:b w:val="0"/>
        </w:rPr>
        <w:t>• Only (i) and (ii): This option is incorrect as it fails to consider the significant issue of data security (iii), which is crucial for protecting customer and business information.</w:t>
      </w:r>
    </w:p>
    <w:p>
      <w:pPr>
        <w:spacing w:before="0"/>
      </w:pPr>
      <w:r>
        <w:rPr>
          <w:b w:val="0"/>
        </w:rPr>
      </w:r>
    </w:p>
    <w:p>
      <w:pPr>
        <w:spacing w:after="100" w:line="360" w:lineRule="auto" w:before="0"/>
      </w:pPr>
      <w:r>
        <w:rPr>
          <w:b w:val="0"/>
        </w:rPr>
        <w:t>60. ________ explains how much change in the price of one commodity leads to how much change in the demand for another commodity.</w:t>
      </w:r>
    </w:p>
    <w:p>
      <w:pPr>
        <w:spacing w:before="0"/>
      </w:pPr>
      <w:r>
        <w:rPr>
          <w:b w:val="0"/>
        </w:rPr>
      </w:r>
    </w:p>
    <w:p>
      <w:pPr>
        <w:spacing w:after="100" w:before="0"/>
      </w:pPr>
      <w:r>
        <w:rPr>
          <w:b w:val="0"/>
        </w:rPr>
        <w:t>A. Cross elasticity of demand</w:t>
      </w:r>
    </w:p>
    <w:p>
      <w:pPr>
        <w:spacing w:after="100" w:before="0"/>
      </w:pPr>
      <w:r>
        <w:rPr>
          <w:b w:val="0"/>
        </w:rPr>
        <w:t>B. Income elasticity of demand</w:t>
      </w:r>
    </w:p>
    <w:p>
      <w:pPr>
        <w:spacing w:after="100" w:before="0"/>
      </w:pPr>
      <w:r>
        <w:rPr>
          <w:b w:val="0"/>
        </w:rPr>
        <w:t>C. Price elasticity of demand</w:t>
      </w:r>
    </w:p>
    <w:p>
      <w:pPr>
        <w:spacing w:after="100" w:before="0"/>
      </w:pPr>
      <w:r>
        <w:rPr>
          <w:b w:val="0"/>
        </w:rPr>
        <w:t>D. Expense elasticity of demand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Cross elasticity of demand. Key Points Additional Information</w:t>
      </w:r>
    </w:p>
    <w:p>
      <w:pPr>
        <w:spacing w:before="0"/>
      </w:pPr>
      <w:r>
        <w:rPr>
          <w:b w:val="0"/>
        </w:rPr>
        <w:t>• Cross elasticity of demand: This concept measures the responsiveness of the quantity demanded for one good when the price of another good changes.</w:t>
      </w:r>
    </w:p>
    <w:p>
      <w:pPr>
        <w:spacing w:before="0"/>
      </w:pPr>
      <w:r>
        <w:rPr>
          <w:b w:val="0"/>
        </w:rPr>
        <w:t>• It is particularly useful in understanding the relationship between complementary goods (e.g., printers and ink cartridges) and substitute goods (e.g., tea and coffee).</w:t>
      </w:r>
    </w:p>
    <w:p>
      <w:pPr>
        <w:spacing w:before="0"/>
      </w:pPr>
      <w:r>
        <w:rPr>
          <w:b w:val="0"/>
        </w:rPr>
        <w:t>• A positive cross elasticity indicates substitute goods, while a negative cross elasticity indicates complementary goods.</w:t>
      </w:r>
    </w:p>
    <w:p>
      <w:pPr>
        <w:spacing w:before="0"/>
      </w:pPr>
      <w:r>
        <w:rPr>
          <w:b w:val="0"/>
        </w:rPr>
        <w:t>• For financial enterprises, understanding cross elasticity helps in strategic pricing and marketing decisions, especially in competitive markets.</w:t>
      </w:r>
    </w:p>
    <w:p>
      <w:pPr>
        <w:spacing w:before="0"/>
      </w:pPr>
      <w:r>
        <w:rPr>
          <w:b w:val="0"/>
        </w:rPr>
        <w:t>• Income elasticity of demand: This measures how the quantity demanded of a good changes as consumer income changes.</w:t>
      </w:r>
    </w:p>
    <w:p>
      <w:pPr>
        <w:spacing w:before="0"/>
      </w:pPr>
      <w:r>
        <w:rPr>
          <w:b w:val="0"/>
        </w:rPr>
        <w:t>• It is not related to the price of another commodity but rather to changes in income levels.</w:t>
      </w:r>
    </w:p>
    <w:p>
      <w:pPr>
        <w:spacing w:before="0"/>
      </w:pPr>
      <w:r>
        <w:rPr>
          <w:b w:val="0"/>
        </w:rPr>
        <w:t>• Price elasticity of demand: This measures the responsiveness of the quantity demanded of a good to a change in its own price.</w:t>
      </w:r>
    </w:p>
    <w:p>
      <w:pPr>
        <w:spacing w:before="0"/>
      </w:pPr>
      <w:r>
        <w:rPr>
          <w:b w:val="0"/>
        </w:rPr>
        <w:t>• It does not involve the price or demand of another commodity.</w:t>
      </w:r>
    </w:p>
    <w:p>
      <w:pPr>
        <w:spacing w:before="0"/>
      </w:pPr>
      <w:r>
        <w:rPr>
          <w:b w:val="0"/>
        </w:rPr>
        <w:t>• Expense elasticity of demand: This term is not commonly used in economic literature and may be confused with income elasticity or price elasticity.</w:t>
      </w:r>
    </w:p>
    <w:p>
      <w:pPr>
        <w:spacing w:before="0"/>
      </w:pPr>
      <w:r>
        <w:rPr>
          <w:b w:val="0"/>
        </w:rPr>
        <w:t>• It generally does not refer to the relationship between two different commodities.</w:t>
      </w:r>
    </w:p>
    <w:p>
      <w:pPr>
        <w:spacing w:before="0"/>
      </w:pPr>
      <w:r>
        <w:rPr>
          <w:b w:val="0"/>
        </w:rPr>
      </w:r>
    </w:p>
    <w:p>
      <w:pPr>
        <w:spacing w:after="100" w:line="360" w:lineRule="auto" w:before="0"/>
      </w:pPr>
      <w:r>
        <w:rPr>
          <w:b w:val="0"/>
        </w:rPr>
        <w:t>61. _______ is most common in industries like agriculture, tourism, hotel, catering, etc.</w:t>
      </w:r>
    </w:p>
    <w:p>
      <w:pPr>
        <w:spacing w:before="0"/>
      </w:pPr>
      <w:r>
        <w:rPr>
          <w:b w:val="0"/>
        </w:rPr>
      </w:r>
    </w:p>
    <w:p>
      <w:pPr>
        <w:spacing w:after="100" w:before="0"/>
      </w:pPr>
      <w:r>
        <w:rPr>
          <w:b w:val="0"/>
        </w:rPr>
        <w:t>A. Structural unemployment</w:t>
      </w:r>
    </w:p>
    <w:p>
      <w:pPr>
        <w:spacing w:after="100" w:before="0"/>
      </w:pPr>
      <w:r>
        <w:rPr>
          <w:b w:val="0"/>
        </w:rPr>
        <w:t>B. Cyclical unemployment</w:t>
      </w:r>
    </w:p>
    <w:p>
      <w:pPr>
        <w:spacing w:after="100" w:before="0"/>
      </w:pPr>
      <w:r>
        <w:rPr>
          <w:b w:val="0"/>
        </w:rPr>
        <w:t>C. Frictional unemployment</w:t>
      </w:r>
    </w:p>
    <w:p>
      <w:pPr>
        <w:spacing w:after="100" w:before="0"/>
      </w:pPr>
      <w:r>
        <w:rPr>
          <w:b w:val="0"/>
        </w:rPr>
        <w:t>D. Seasonal unemployment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Seasonal unemployment. Key Points Additional Information</w:t>
      </w:r>
    </w:p>
    <w:p>
      <w:pPr>
        <w:spacing w:before="0"/>
      </w:pPr>
      <w:r>
        <w:rPr>
          <w:b w:val="0"/>
        </w:rPr>
        <w:t>• Seasonal Unemployment: Seasonal unemployment occurs when people are unemployed at particular times of the year when demand for labor is lower than usual.</w:t>
      </w:r>
    </w:p>
    <w:p>
      <w:pPr>
        <w:spacing w:before="0"/>
      </w:pPr>
      <w:r>
        <w:rPr>
          <w:b w:val="0"/>
        </w:rPr>
        <w:t>• This type of unemployment is common in industries like agriculture, tourism, hotel, and catering, where the demand for labor fluctuates with the seasons.</w:t>
      </w:r>
    </w:p>
    <w:p>
      <w:pPr>
        <w:spacing w:before="0"/>
      </w:pPr>
      <w:r>
        <w:rPr>
          <w:b w:val="0"/>
        </w:rPr>
        <w:t>• For example, agricultural workers may be in high demand during planting and harvest seasons but may face unemployment during the off-season.</w:t>
      </w:r>
    </w:p>
    <w:p>
      <w:pPr>
        <w:spacing w:before="0"/>
      </w:pPr>
      <w:r>
        <w:rPr>
          <w:b w:val="0"/>
        </w:rPr>
        <w:t>• Similarly, tourism-related jobs may surge during holiday seasons and decline during off-peak periods.</w:t>
      </w:r>
    </w:p>
    <w:p>
      <w:pPr>
        <w:spacing w:before="0"/>
      </w:pPr>
      <w:r>
        <w:rPr>
          <w:b w:val="0"/>
        </w:rPr>
        <w:t>• Structural Unemployment: Structural unemployment occurs due to a mismatch between the skills of the workforce and the demands of the job market.This is often due to technological advancements or shifts in the economy, rendering certain skills obsolete.</w:t>
      </w:r>
    </w:p>
    <w:p>
      <w:pPr>
        <w:spacing w:before="0"/>
      </w:pPr>
      <w:r>
        <w:rPr>
          <w:b w:val="0"/>
        </w:rPr>
        <w:t>• This type of unemployment is not typically seasonal and is more related to long-term changes in the economy.</w:t>
      </w:r>
    </w:p>
    <w:p>
      <w:pPr>
        <w:spacing w:before="0"/>
      </w:pPr>
      <w:r>
        <w:rPr>
          <w:b w:val="0"/>
        </w:rPr>
        <w:t>• Cyclical Unemployment: Cyclical unemployment is related to the economic cycle of boom and bust.</w:t>
      </w:r>
    </w:p>
    <w:p>
      <w:pPr>
        <w:spacing w:before="0"/>
      </w:pPr>
      <w:r>
        <w:rPr>
          <w:b w:val="0"/>
        </w:rPr>
        <w:t>• During periods of economic downturn or recession, businesses reduce their workforce, leading to higher unemployment.</w:t>
      </w:r>
    </w:p>
    <w:p>
      <w:pPr>
        <w:spacing w:before="0"/>
      </w:pPr>
      <w:r>
        <w:rPr>
          <w:b w:val="0"/>
        </w:rPr>
        <w:t>• This type of unemployment is not tied to specific seasons but rather the overall economic climate.</w:t>
      </w:r>
    </w:p>
    <w:p>
      <w:pPr>
        <w:spacing w:before="0"/>
      </w:pPr>
      <w:r>
        <w:rPr>
          <w:b w:val="0"/>
        </w:rPr>
        <w:t>• Frictional Unemployment: Frictional unemployment occurs when people are temporarily unemployed while transitioning from one job to another.</w:t>
      </w:r>
    </w:p>
    <w:p>
      <w:pPr>
        <w:spacing w:before="0"/>
      </w:pPr>
      <w:r>
        <w:rPr>
          <w:b w:val="0"/>
        </w:rPr>
        <w:t>• This type of unemployment is usually short-term and is a natural part of the job search process.</w:t>
      </w:r>
    </w:p>
    <w:p>
      <w:pPr>
        <w:spacing w:before="0"/>
      </w:pPr>
      <w:r>
        <w:rPr>
          <w:b w:val="0"/>
        </w:rPr>
        <w:t>• It is not typically associated with seasonal industries.</w:t>
      </w:r>
    </w:p>
    <w:p>
      <w:pPr>
        <w:spacing w:before="0"/>
      </w:pPr>
      <w:r>
        <w:rPr>
          <w:b w:val="0"/>
        </w:rPr>
      </w:r>
    </w:p>
    <w:p>
      <w:pPr>
        <w:spacing w:after="100" w:line="360" w:lineRule="auto" w:before="0"/>
      </w:pPr>
      <w:r>
        <w:rPr>
          <w:b w:val="0"/>
        </w:rPr>
        <w:t>62. What powers does the Comptroller and Auditor General of India have to perform his role? (i) Power to inspect any office or organisation subject to his audit. (ii) Power to examine all transactions and question the executive. (iii) Power to call for any records, papers, documents from any audited entity. (iv) Power to decide the extent and manner of audit.</w:t>
      </w:r>
    </w:p>
    <w:p>
      <w:pPr>
        <w:spacing w:before="0"/>
      </w:pPr>
      <w:r>
        <w:rPr>
          <w:b w:val="0"/>
        </w:rPr>
      </w:r>
    </w:p>
    <w:p>
      <w:pPr>
        <w:spacing w:after="100" w:before="0"/>
      </w:pPr>
      <w:r>
        <w:rPr>
          <w:b w:val="0"/>
        </w:rPr>
        <w:t>A. Only (i), (ii) and (iv)</w:t>
      </w:r>
    </w:p>
    <w:p>
      <w:pPr>
        <w:spacing w:after="100" w:before="0"/>
      </w:pPr>
      <w:r>
        <w:rPr>
          <w:b w:val="0"/>
        </w:rPr>
        <w:t>B. Only (ii) and (iii)</w:t>
      </w:r>
    </w:p>
    <w:p>
      <w:pPr>
        <w:spacing w:after="100" w:before="0"/>
      </w:pPr>
      <w:r>
        <w:rPr>
          <w:b w:val="0"/>
        </w:rPr>
        <w:t>C. All (i), (ii), (iii) and (iv)</w:t>
      </w:r>
    </w:p>
    <w:p>
      <w:pPr>
        <w:spacing w:after="100" w:before="0"/>
      </w:pPr>
      <w:r>
        <w:rPr>
          <w:b w:val="0"/>
        </w:rPr>
        <w:t>D. Only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 (ii), (iii) and (iv) Key Points Additional Information</w:t>
      </w:r>
    </w:p>
    <w:p>
      <w:pPr>
        <w:spacing w:before="0"/>
      </w:pPr>
      <w:r>
        <w:rPr>
          <w:b w:val="0"/>
        </w:rPr>
        <w:t>• Power to inspect any office or organisation subject to his audit: The Comptroller and Auditor General (CAG) has the authority to inspect any office or organization that falls under his audit jurisdiction. This ensures that the CAG can thoroughly examine the financial records and practices of the entities being audited.</w:t>
      </w:r>
    </w:p>
    <w:p>
      <w:pPr>
        <w:spacing w:before="0"/>
      </w:pPr>
      <w:r>
        <w:rPr>
          <w:b w:val="0"/>
        </w:rPr>
        <w:t>• Power to examine all transactions and question the executive: The CAG has the power to scrutinize all financial transactions conducted by the audited entities. This includes questioning the executive decisions related to financial matters to ensure accountability and transparency.</w:t>
      </w:r>
    </w:p>
    <w:p>
      <w:pPr>
        <w:spacing w:before="0"/>
      </w:pPr>
      <w:r>
        <w:rPr>
          <w:b w:val="0"/>
        </w:rPr>
        <w:t>• Power to call for any records, papers, documents from any audited entity: The CAG can request any relevant records, papers, or documents from the entities being audited. This access is crucial for conducting a comprehensive audit and verifying the accuracy of financial statements.</w:t>
      </w:r>
    </w:p>
    <w:p>
      <w:pPr>
        <w:spacing w:before="0"/>
      </w:pPr>
      <w:r>
        <w:rPr>
          <w:b w:val="0"/>
        </w:rPr>
        <w:t>• Power to decide the extent and manner of audit: The CAG has the discretion to determine the scope and methodology of the audit. This flexibility allows the CAG to tailor the audit process to effectively address the specific financial practices and risks of each entity.</w:t>
      </w:r>
    </w:p>
    <w:p>
      <w:pPr>
        <w:spacing w:before="0"/>
      </w:pPr>
      <w:r>
        <w:rPr>
          <w:b w:val="0"/>
        </w:rPr>
        <w:t>• Only (i), (ii) and (iv): Incorrect because it excludes the CAG's power to call for any records, papers, documents from any audited entity, which is essential for a thorough audit.</w:t>
      </w:r>
    </w:p>
    <w:p>
      <w:pPr>
        <w:spacing w:before="0"/>
      </w:pPr>
      <w:r>
        <w:rPr>
          <w:b w:val="0"/>
        </w:rPr>
        <w:t>• Only (ii) and (iii): Incorrect because it omits the CAG's power to inspect any office or organization and to decide the extent and manner of audit, both of which are critical for effective auditing.</w:t>
      </w:r>
    </w:p>
    <w:p>
      <w:pPr>
        <w:spacing w:before="0"/>
      </w:pPr>
      <w:r>
        <w:rPr>
          <w:b w:val="0"/>
        </w:rPr>
        <w:t>• Only (i) and (ii): Incorrect as it leaves out the CAG's power to call for any records and to decide the extent and manner of audit, which are necessary for a complete and effective audit process.</w:t>
      </w:r>
    </w:p>
    <w:p>
      <w:pPr>
        <w:spacing w:before="0"/>
      </w:pPr>
      <w:r>
        <w:rPr>
          <w:b w:val="0"/>
        </w:rPr>
      </w:r>
    </w:p>
    <w:p>
      <w:pPr>
        <w:spacing w:after="100" w:line="360" w:lineRule="auto" w:before="0"/>
      </w:pPr>
      <w:r>
        <w:rPr>
          <w:b w:val="0"/>
        </w:rPr>
        <w:t>63. Which of the following is NOT a feature of 'Land and labour' as a factor of production?</w:t>
      </w:r>
    </w:p>
    <w:p>
      <w:pPr>
        <w:spacing w:before="0"/>
      </w:pPr>
      <w:r>
        <w:rPr>
          <w:b w:val="0"/>
        </w:rPr>
      </w:r>
    </w:p>
    <w:p>
      <w:pPr>
        <w:spacing w:after="100" w:before="0"/>
      </w:pPr>
      <w:r>
        <w:rPr>
          <w:b w:val="0"/>
        </w:rPr>
        <w:t>A. Land cannot be moved from one place to another, unlike other factors.</w:t>
      </w:r>
    </w:p>
    <w:p>
      <w:pPr>
        <w:spacing w:after="100" w:before="0"/>
      </w:pPr>
      <w:r>
        <w:rPr>
          <w:b w:val="0"/>
        </w:rPr>
        <w:t>B. If a worker does not find work on a particular day, the labour is lost for that day.</w:t>
      </w:r>
    </w:p>
    <w:p>
      <w:pPr>
        <w:spacing w:after="100" w:before="0"/>
      </w:pPr>
      <w:r>
        <w:rPr>
          <w:b w:val="0"/>
        </w:rPr>
        <w:t>C. Land is a gift of nature.</w:t>
      </w:r>
    </w:p>
    <w:p>
      <w:pPr>
        <w:spacing w:after="100" w:before="0"/>
      </w:pPr>
      <w:r>
        <w:rPr>
          <w:b w:val="0"/>
        </w:rPr>
        <w:t>D. There is no difference in the efficiency of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There is no difference in the efficiency of labour. Key Points Additional Information</w:t>
      </w:r>
    </w:p>
    <w:p>
      <w:pPr>
        <w:spacing w:before="0"/>
      </w:pPr>
      <w:r>
        <w:rPr>
          <w:b w:val="0"/>
        </w:rPr>
        <w:t>• There is no difference in the efficiency of labour: This statement is incorrect because the efficiency of labour varies based on several factors such as skill level, experience, motivation, health, and working conditions.</w:t>
      </w:r>
    </w:p>
    <w:p>
      <w:pPr>
        <w:spacing w:before="0"/>
      </w:pPr>
      <w:r>
        <w:rPr>
          <w:b w:val="0"/>
        </w:rPr>
        <w:t>• In a financial enterprise, employees with higher skills and better training are generally more efficient and productive, contributing more effectively to the company's goals.</w:t>
      </w:r>
    </w:p>
    <w:p>
      <w:pPr>
        <w:spacing w:before="0"/>
      </w:pPr>
      <w:r>
        <w:rPr>
          <w:b w:val="0"/>
        </w:rPr>
        <w:t>• Labour efficiency impacts the overall productivity and profitability of an organization, making it a critical factor in production.</w:t>
      </w:r>
    </w:p>
    <w:p>
      <w:pPr>
        <w:spacing w:before="0"/>
      </w:pPr>
      <w:r>
        <w:rPr>
          <w:b w:val="0"/>
        </w:rPr>
        <w:t>• Land cannot be moved from one place to another, unlike other factors: This statement is correct. Land is a fixed resource and cannot be relocated, making it unique compared to other factors of production like labour, capital, and entrepreneurship.</w:t>
      </w:r>
    </w:p>
    <w:p>
      <w:pPr>
        <w:spacing w:before="0"/>
      </w:pPr>
      <w:r>
        <w:rPr>
          <w:b w:val="0"/>
        </w:rPr>
        <w:t>• If a worker does not find work on a particular day, the labour is lost for that day: This statement is correct. Labour is perishable and cannot be stored for future use. If not utilized, the potential productivity for that day is permanently lost.</w:t>
      </w:r>
    </w:p>
    <w:p>
      <w:pPr>
        <w:spacing w:before="0"/>
      </w:pPr>
      <w:r>
        <w:rPr>
          <w:b w:val="0"/>
        </w:rPr>
        <w:t>• Land is a gift of nature: This statement is correct. Land is naturally available and not created by human effort, making it a fundamental resource for production activities.</w:t>
      </w:r>
    </w:p>
    <w:p>
      <w:pPr>
        <w:spacing w:before="0"/>
      </w:pPr>
      <w:r>
        <w:rPr>
          <w:b w:val="0"/>
        </w:rPr>
      </w:r>
    </w:p>
    <w:p>
      <w:pPr>
        <w:spacing w:after="100" w:line="360" w:lineRule="auto" w:before="0"/>
      </w:pPr>
      <w:r>
        <w:rPr>
          <w:b w:val="0"/>
        </w:rPr>
        <w:t>64. In relation to fiscal deficit, which of the following is correct?</w:t>
      </w:r>
    </w:p>
    <w:p>
      <w:pPr>
        <w:spacing w:before="0"/>
      </w:pPr>
      <w:r>
        <w:rPr>
          <w:b w:val="0"/>
        </w:rPr>
      </w:r>
    </w:p>
    <w:p>
      <w:pPr>
        <w:spacing w:after="100" w:before="0"/>
      </w:pPr>
      <w:r>
        <w:rPr>
          <w:b w:val="0"/>
        </w:rPr>
        <w:t>A. Fiscal deficit = Primary deficit - Interest payments</w:t>
      </w:r>
    </w:p>
    <w:p>
      <w:pPr>
        <w:spacing w:after="100" w:before="0"/>
      </w:pPr>
      <w:r>
        <w:rPr>
          <w:b w:val="0"/>
        </w:rPr>
        <w:t>B. Fiscal deficit = Total expenditure - Total receipts excluding borrowings</w:t>
      </w:r>
    </w:p>
    <w:p>
      <w:pPr>
        <w:spacing w:after="100" w:before="0"/>
      </w:pPr>
      <w:r>
        <w:rPr>
          <w:b w:val="0"/>
        </w:rPr>
        <w:t>C. Greater fiscal deficit implies lesser borrowing by the government</w:t>
      </w:r>
    </w:p>
    <w:p>
      <w:pPr>
        <w:spacing w:after="100" w:before="0"/>
      </w:pPr>
      <w:r>
        <w:rPr>
          <w:b w:val="0"/>
        </w:rPr>
        <w:t>D. Fiscal deficit = Total revenue expenditure – Total revenue receipts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Fiscal deficit = Total expenditure - Total receipts excluding borrowings Key Points Additional Information</w:t>
      </w:r>
    </w:p>
    <w:p>
      <w:pPr>
        <w:spacing w:before="0"/>
      </w:pPr>
      <w:r>
        <w:rPr>
          <w:b w:val="0"/>
        </w:rPr>
        <w:t>• Fiscal deficit = Total expenditure - Total receipts excluding borrowings: This formula accurately defines the fiscal deficit. It represents the gap between the government's total expenditure and its total revenue (excluding any borrowings).</w:t>
      </w:r>
    </w:p>
    <w:p>
      <w:pPr>
        <w:spacing w:before="0"/>
      </w:pPr>
      <w:r>
        <w:rPr>
          <w:b w:val="0"/>
        </w:rPr>
        <w:t>• The fiscal deficit indicates how much the government needs to borrow to meet its expenditure requirements.</w:t>
      </w:r>
    </w:p>
    <w:p>
      <w:pPr>
        <w:spacing w:before="0"/>
      </w:pPr>
      <w:r>
        <w:rPr>
          <w:b w:val="0"/>
        </w:rPr>
        <w:t>• A higher fiscal deficit implies greater borrowing needs, influencing the overall economic stability and interest rates.</w:t>
      </w:r>
    </w:p>
    <w:p>
      <w:pPr>
        <w:spacing w:before="0"/>
      </w:pPr>
      <w:r>
        <w:rPr>
          <w:b w:val="0"/>
        </w:rPr>
        <w:t>• Fiscal deficit = Primary deficit - Interest payments: This statement is incorrect. The primary deficit is calculated as the fiscal deficit minus interest payments. Therefore, the fiscal deficit includes the primary deficit and interest payments, not the other way around.</w:t>
      </w:r>
    </w:p>
    <w:p>
      <w:pPr>
        <w:spacing w:before="0"/>
      </w:pPr>
      <w:r>
        <w:rPr>
          <w:b w:val="0"/>
        </w:rPr>
        <w:t>• Greater fiscal deficit implies lesser borrowing by the government: This statement is incorrect. A greater fiscal deficit actually implies greater borrowing needs by the government to cover the shortfall between its expenditure and revenue.</w:t>
      </w:r>
    </w:p>
    <w:p>
      <w:pPr>
        <w:spacing w:before="0"/>
      </w:pPr>
      <w:r>
        <w:rPr>
          <w:b w:val="0"/>
        </w:rPr>
        <w:t>• Fiscal deficit = Total revenue expenditure – Total revenue receipts: This statement is incorrect. While it partially captures the concept, it misses out on capital expenditure and receipts which are also part of the total expenditure and total receipts, respectively.</w:t>
      </w:r>
    </w:p>
    <w:p>
      <w:pPr>
        <w:spacing w:before="0"/>
      </w:pPr>
      <w:r>
        <w:rPr>
          <w:b w:val="0"/>
        </w:rPr>
      </w:r>
    </w:p>
    <w:p>
      <w:pPr>
        <w:spacing w:after="100" w:line="360" w:lineRule="auto" w:before="0"/>
      </w:pPr>
      <w:r>
        <w:rPr>
          <w:b w:val="0"/>
        </w:rPr>
        <w:t>65. In relation to Production Possibilities Curve (PPC), which of the following statements is INCORRECT ?</w:t>
      </w:r>
    </w:p>
    <w:p>
      <w:pPr>
        <w:spacing w:before="0"/>
      </w:pPr>
      <w:r>
        <w:rPr>
          <w:b w:val="0"/>
        </w:rPr>
      </w:r>
    </w:p>
    <w:p>
      <w:pPr>
        <w:spacing w:after="100" w:before="0"/>
      </w:pPr>
      <w:r>
        <w:rPr>
          <w:b w:val="0"/>
        </w:rPr>
        <w:t>A. The slope of the Production Possibility Curve at any given point is called marginal rate of transformation.</w:t>
      </w:r>
    </w:p>
    <w:p>
      <w:pPr>
        <w:spacing w:after="100" w:before="0"/>
      </w:pPr>
      <w:r>
        <w:rPr>
          <w:b w:val="0"/>
        </w:rPr>
        <w:t>B. The Production Possibilities Curve is also called production possibility frontier.</w:t>
      </w:r>
    </w:p>
    <w:p>
      <w:pPr>
        <w:spacing w:after="100" w:before="0"/>
      </w:pPr>
      <w:r>
        <w:rPr>
          <w:b w:val="0"/>
        </w:rPr>
        <w:t>C. The Production Possibilities Curve always slopes upwards from left to right.</w:t>
      </w:r>
    </w:p>
    <w:p>
      <w:pPr>
        <w:spacing w:after="100" w:before="0"/>
      </w:pPr>
      <w:r>
        <w:rPr>
          <w:b w:val="0"/>
        </w:rPr>
        <w:t>D. Production Possibilities Curve is concave to the origin because marginal rate of transformation goes on increasing.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Production Possibilities Curve always slopes upwards from left to right. Key Points Additional Information</w:t>
      </w:r>
    </w:p>
    <w:p>
      <w:pPr>
        <w:spacing w:before="0"/>
      </w:pPr>
      <w:r>
        <w:rPr>
          <w:b w:val="0"/>
        </w:rPr>
        <w:t>• The Production Possibilities Curve always slopes upwards from left to right: This statement is incorrect. The Production Possibilities Curve (PPC) typically slopes downwards from left to right, reflecting the trade-off between the production of two goods. As more of one good is produced, less of the other can be produced due to limited resources.</w:t>
      </w:r>
    </w:p>
    <w:p>
      <w:pPr>
        <w:spacing w:before="0"/>
      </w:pPr>
      <w:r>
        <w:rPr>
          <w:b w:val="0"/>
        </w:rPr>
        <w:t>• The slope of the Production Possibility Curve at any given point is called marginal rate of transformation: This statement is correct. The marginal rate of transformation (MRT) represents the rate at which one good must be sacrificed to produce an additional unit of another good, indicating the opportunity cost.</w:t>
      </w:r>
    </w:p>
    <w:p>
      <w:pPr>
        <w:spacing w:before="0"/>
      </w:pPr>
      <w:r>
        <w:rPr>
          <w:b w:val="0"/>
        </w:rPr>
        <w:t>• The Production Possibilities Curve is also called production possibility frontier: This is correct. The Production Possibility Frontier (PPF) is another term for the PPC, illustrating the maximum feasible amount of two commodities that a business can produce with available resources and technology.</w:t>
      </w:r>
    </w:p>
    <w:p>
      <w:pPr>
        <w:spacing w:before="0"/>
      </w:pPr>
      <w:r>
        <w:rPr>
          <w:b w:val="0"/>
        </w:rPr>
        <w:t>• Production Possibilities Curve is concave to the origin because marginal rate of transformation goes on increasing: This is accurate. The PPC is typically concave to the origin because resources are not perfectly adaptable for the production of both goods, leading to increasing opportunity costs as production shifts from one good to the other.</w:t>
      </w:r>
    </w:p>
    <w:p>
      <w:pPr>
        <w:spacing w:before="0"/>
      </w:pPr>
      <w:r>
        <w:rPr>
          <w:b w:val="0"/>
        </w:rPr>
      </w:r>
    </w:p>
    <w:p>
      <w:pPr>
        <w:spacing w:after="100" w:line="360" w:lineRule="auto" w:before="0"/>
      </w:pPr>
      <w:r>
        <w:rPr>
          <w:b w:val="0"/>
        </w:rPr>
        <w:t>66. The term 'Demand' refers to the ________ of goods or services that buyers are willing and able to purchase at various prices during a given period of time.</w:t>
      </w:r>
    </w:p>
    <w:p>
      <w:pPr>
        <w:spacing w:before="0"/>
      </w:pPr>
      <w:r>
        <w:rPr>
          <w:b w:val="0"/>
        </w:rPr>
      </w:r>
    </w:p>
    <w:p>
      <w:pPr>
        <w:spacing w:after="100" w:before="0"/>
      </w:pPr>
      <w:r>
        <w:rPr>
          <w:b w:val="0"/>
        </w:rPr>
        <w:t>A. quantity</w:t>
      </w:r>
    </w:p>
    <w:p>
      <w:pPr>
        <w:spacing w:after="100" w:before="0"/>
      </w:pPr>
      <w:r>
        <w:rPr>
          <w:b w:val="0"/>
        </w:rPr>
        <w:t>B. usability</w:t>
      </w:r>
    </w:p>
    <w:p>
      <w:pPr>
        <w:spacing w:after="100" w:before="0"/>
      </w:pPr>
      <w:r>
        <w:rPr>
          <w:b w:val="0"/>
        </w:rPr>
        <w:t>C. quality</w:t>
      </w:r>
    </w:p>
    <w:p>
      <w:pPr>
        <w:spacing w:after="100" w:before="0"/>
      </w:pPr>
      <w:r>
        <w:rPr>
          <w:b w:val="0"/>
        </w:rPr>
        <w:t>D. 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quantity. Key Points Additional Information</w:t>
      </w:r>
    </w:p>
    <w:p>
      <w:pPr>
        <w:spacing w:before="0"/>
      </w:pPr>
      <w:r>
        <w:rPr>
          <w:b w:val="0"/>
        </w:rPr>
        <w:t>• Quantity: In the context of financial enterprise, 'demand' specifically refers to the amount or quantity of goods or services that consumers are prepared to buy at various price levels over a certain time period.</w:t>
      </w:r>
    </w:p>
    <w:p>
      <w:pPr>
        <w:spacing w:before="0"/>
      </w:pPr>
      <w:r>
        <w:rPr>
          <w:b w:val="0"/>
        </w:rPr>
        <w:t>• Understanding demand is crucial for businesses to make informed decisions about production, pricing, and marketing strategies.</w:t>
      </w:r>
    </w:p>
    <w:p>
      <w:pPr>
        <w:spacing w:before="0"/>
      </w:pPr>
      <w:r>
        <w:rPr>
          <w:b w:val="0"/>
        </w:rPr>
        <w:t>• Accurate demand forecasting helps in managing inventory levels, reducing costs, and maximizing profits.</w:t>
      </w:r>
    </w:p>
    <w:p>
      <w:pPr>
        <w:spacing w:before="0"/>
      </w:pPr>
      <w:r>
        <w:rPr>
          <w:b w:val="0"/>
        </w:rPr>
        <w:t>• Usability: This refers to how user-friendly or practical a product or service is, but it does not capture the economic concept of demand.</w:t>
      </w:r>
    </w:p>
    <w:p>
      <w:pPr>
        <w:spacing w:before="0"/>
      </w:pPr>
      <w:r>
        <w:rPr>
          <w:b w:val="0"/>
        </w:rPr>
        <w:t>• While usability can influence demand, it is not the definition of demand itself.</w:t>
      </w:r>
    </w:p>
    <w:p>
      <w:pPr>
        <w:spacing w:before="0"/>
      </w:pPr>
      <w:r>
        <w:rPr>
          <w:b w:val="0"/>
        </w:rPr>
        <w:t>• Quality: Quality denotes the standard of a product or service, which can affect its desirability and price, but it is not synonymous with demand.</w:t>
      </w:r>
    </w:p>
    <w:p>
      <w:pPr>
        <w:spacing w:before="0"/>
      </w:pPr>
      <w:r>
        <w:rPr>
          <w:b w:val="0"/>
        </w:rPr>
        <w:t>• High-quality products might have higher demand, but 'quality' alone does not define demand.</w:t>
      </w:r>
    </w:p>
    <w:p>
      <w:pPr>
        <w:spacing w:before="0"/>
      </w:pPr>
      <w:r>
        <w:rPr>
          <w:b w:val="0"/>
        </w:rPr>
        <w:t>• Ability: Ability could refer to the capability of consumers to purchase goods or services, which is a component of demand but not the full definition.</w:t>
      </w:r>
    </w:p>
    <w:p>
      <w:pPr>
        <w:spacing w:before="0"/>
      </w:pPr>
      <w:r>
        <w:rPr>
          <w:b w:val="0"/>
        </w:rPr>
        <w:t>• Demand encompasses both the willingness and ability to purchase, not just the ability.</w:t>
      </w:r>
    </w:p>
    <w:p>
      <w:pPr>
        <w:spacing w:before="0"/>
      </w:pPr>
      <w:r>
        <w:rPr>
          <w:b w:val="0"/>
        </w:rPr>
      </w:r>
    </w:p>
    <w:p>
      <w:pPr>
        <w:spacing w:after="100" w:line="360" w:lineRule="auto" w:before="0"/>
      </w:pPr>
      <w:r>
        <w:rPr>
          <w:b w:val="0"/>
        </w:rPr>
        <w:t>67. Which of the following is NOT an example of economic infrastructure?</w:t>
      </w:r>
    </w:p>
    <w:p>
      <w:pPr>
        <w:spacing w:before="0"/>
      </w:pPr>
      <w:r>
        <w:rPr>
          <w:b w:val="0"/>
        </w:rPr>
      </w:r>
    </w:p>
    <w:p>
      <w:pPr>
        <w:spacing w:after="100" w:before="0"/>
      </w:pPr>
      <w:r>
        <w:rPr>
          <w:b w:val="0"/>
        </w:rPr>
        <w:t>A. Transportation</w:t>
      </w:r>
    </w:p>
    <w:p>
      <w:pPr>
        <w:spacing w:after="100" w:before="0"/>
      </w:pPr>
      <w:r>
        <w:rPr>
          <w:b w:val="0"/>
        </w:rPr>
        <w:t>B. Water supply</w:t>
      </w:r>
    </w:p>
    <w:p>
      <w:pPr>
        <w:spacing w:after="100" w:before="0"/>
      </w:pPr>
      <w:r>
        <w:rPr>
          <w:b w:val="0"/>
        </w:rPr>
        <w:t>C. Power</w:t>
      </w:r>
    </w:p>
    <w:p>
      <w:pPr>
        <w:spacing w:after="100" w:before="0"/>
      </w:pPr>
      <w:r>
        <w:rPr>
          <w:b w:val="0"/>
        </w:rPr>
        <w:t>D. Irrigation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Water supply. Key Points Additional Information</w:t>
      </w:r>
    </w:p>
    <w:p>
      <w:pPr>
        <w:spacing w:before="0"/>
      </w:pPr>
      <w:r>
        <w:rPr>
          <w:b w:val="0"/>
        </w:rPr>
        <w:t>• Water supply is NOT an example of economic infrastructure: Economic infrastructure refers to the fundamental facilities and systems that support economic activities and growth. These typically include transportation, power, and irrigation systems.</w:t>
      </w:r>
    </w:p>
    <w:p>
      <w:pPr>
        <w:spacing w:before="0"/>
      </w:pPr>
      <w:r>
        <w:rPr>
          <w:b w:val="0"/>
        </w:rPr>
        <w:t>• While water supply is crucial for human survival and residential needs, it is generally classified under social infrastructure rather than economic infrastructure.</w:t>
      </w:r>
    </w:p>
    <w:p>
      <w:pPr>
        <w:spacing w:before="0"/>
      </w:pPr>
      <w:r>
        <w:rPr>
          <w:b w:val="0"/>
        </w:rPr>
        <w:t>• Social infrastructure includes facilities and services that support the quality of life, such as healthcare, education, and water supply systems.</w:t>
      </w:r>
    </w:p>
    <w:p>
      <w:pPr>
        <w:spacing w:before="0"/>
      </w:pPr>
      <w:r>
        <w:rPr>
          <w:b w:val="0"/>
        </w:rPr>
        <w:t>• Transportation: Transportation infrastructure includes roads, railways, airports, and ports which are essential for the movement of goods and services, thereby playing a critical role in economic activities.</w:t>
      </w:r>
    </w:p>
    <w:p>
      <w:pPr>
        <w:spacing w:before="0"/>
      </w:pPr>
      <w:r>
        <w:rPr>
          <w:b w:val="0"/>
        </w:rPr>
        <w:t>• Power: Power infrastructure involves the generation, transmission, and distribution of electricity. Reliable power supply is vital for industrial operations, commercial activities, and overall economic development.</w:t>
      </w:r>
    </w:p>
    <w:p>
      <w:pPr>
        <w:spacing w:before="0"/>
      </w:pPr>
      <w:r>
        <w:rPr>
          <w:b w:val="0"/>
        </w:rPr>
        <w:t>• Irrigation: Irrigation infrastructure includes canals, dams, and pipelines that facilitate the supply of water to agricultural lands. Efficient irrigation systems are crucial for enhancing agricultural productivity and supporting the agricultural economy.</w:t>
      </w:r>
    </w:p>
    <w:p>
      <w:pPr>
        <w:spacing w:before="0"/>
      </w:pPr>
      <w:r>
        <w:rPr>
          <w:b w:val="0"/>
        </w:rPr>
      </w:r>
    </w:p>
    <w:p>
      <w:pPr>
        <w:spacing w:after="100" w:line="360" w:lineRule="auto" w:before="0"/>
      </w:pPr>
      <w:r>
        <w:rPr>
          <w:b w:val="0"/>
        </w:rPr>
        <w:t>68. Which of the following is NOT a type of elasticity of demand ?</w:t>
      </w:r>
    </w:p>
    <w:p>
      <w:pPr>
        <w:spacing w:before="0"/>
      </w:pPr>
      <w:r>
        <w:rPr>
          <w:b w:val="0"/>
        </w:rPr>
      </w:r>
    </w:p>
    <w:p>
      <w:pPr>
        <w:spacing w:after="100" w:before="0"/>
      </w:pPr>
      <w:r>
        <w:rPr>
          <w:b w:val="0"/>
        </w:rPr>
        <w:t>A. Cross elasticity of demand</w:t>
      </w:r>
    </w:p>
    <w:p>
      <w:pPr>
        <w:spacing w:after="100" w:before="0"/>
      </w:pPr>
      <w:r>
        <w:rPr>
          <w:b w:val="0"/>
        </w:rPr>
        <w:t>B. Product quality elasticity of demand</w:t>
      </w:r>
    </w:p>
    <w:p>
      <w:pPr>
        <w:spacing w:after="100" w:before="0"/>
      </w:pPr>
      <w:r>
        <w:rPr>
          <w:b w:val="0"/>
        </w:rPr>
        <w:t>C. Price elasticity of demand</w:t>
      </w:r>
    </w:p>
    <w:p>
      <w:pPr>
        <w:spacing w:after="100" w:before="0"/>
      </w:pPr>
      <w:r>
        <w:rPr>
          <w:b w:val="0"/>
        </w:rPr>
        <w:t>D. Income elasticity of demand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Product quality elasticity of demand. Key Points Additional Information</w:t>
      </w:r>
    </w:p>
    <w:p>
      <w:pPr>
        <w:spacing w:before="0"/>
      </w:pPr>
      <w:r>
        <w:rPr>
          <w:b w:val="0"/>
        </w:rPr>
        <w:t>• Product quality elasticity of demand: This term is not a recognized type of elasticity of demand in economic theory.</w:t>
      </w:r>
    </w:p>
    <w:p>
      <w:pPr>
        <w:spacing w:before="0"/>
      </w:pPr>
      <w:r>
        <w:rPr>
          <w:b w:val="0"/>
        </w:rPr>
        <w:t>• Elasticity of demand typically refers to how the quantity demanded of a good responds to changes in price, income, or the price of related goods, not to changes in product quality.</w:t>
      </w:r>
    </w:p>
    <w:p>
      <w:pPr>
        <w:spacing w:before="0"/>
      </w:pPr>
      <w:r>
        <w:rPr>
          <w:b w:val="0"/>
        </w:rPr>
        <w:t>• While product quality can influence demand, it is not measured using elasticity of demand.</w:t>
      </w:r>
    </w:p>
    <w:p>
      <w:pPr>
        <w:spacing w:before="0"/>
      </w:pPr>
      <w:r>
        <w:rPr>
          <w:b w:val="0"/>
        </w:rPr>
        <w:t>• Cross elasticity of demand: This measures the responsiveness of the quantity demanded for one good to a change in the price of another good. It is particularly useful for understanding the relationship between substitute or complementary goods.</w:t>
      </w:r>
    </w:p>
    <w:p>
      <w:pPr>
        <w:spacing w:before="0"/>
      </w:pPr>
      <w:r>
        <w:rPr>
          <w:b w:val="0"/>
        </w:rPr>
        <w:t>• Price elasticity of demand: This measures the responsiveness of the quantity demanded to a change in the price of the good itself. It helps businesses understand how changes in price can affect their sales volume and revenue.</w:t>
      </w:r>
    </w:p>
    <w:p>
      <w:pPr>
        <w:spacing w:before="0"/>
      </w:pPr>
      <w:r>
        <w:rPr>
          <w:b w:val="0"/>
        </w:rPr>
        <w:t>• Income elasticity of demand: This measures the responsiveness of the quantity demanded to a change in consumer income. It helps to categorize goods as normal or inferior and understand how demand shifts with economic cycles.</w:t>
      </w:r>
    </w:p>
    <w:p>
      <w:pPr>
        <w:spacing w:before="0"/>
      </w:pPr>
      <w:r>
        <w:rPr>
          <w:b w:val="0"/>
        </w:rPr>
      </w:r>
    </w:p>
    <w:p>
      <w:pPr>
        <w:spacing w:after="100" w:line="360" w:lineRule="auto" w:before="0"/>
      </w:pPr>
      <w:r>
        <w:rPr>
          <w:b w:val="0"/>
        </w:rPr>
        <w:t>69. Which of the following is NOT a central problem of economy?</w:t>
      </w:r>
    </w:p>
    <w:p>
      <w:pPr>
        <w:spacing w:before="0"/>
      </w:pPr>
      <w:r>
        <w:rPr>
          <w:b w:val="0"/>
        </w:rPr>
      </w:r>
    </w:p>
    <w:p>
      <w:pPr>
        <w:spacing w:after="100" w:before="0"/>
      </w:pPr>
      <w:r>
        <w:rPr>
          <w:b w:val="0"/>
        </w:rPr>
        <w:t>A. For whom to produce</w:t>
      </w:r>
    </w:p>
    <w:p>
      <w:pPr>
        <w:spacing w:after="100" w:before="0"/>
      </w:pPr>
      <w:r>
        <w:rPr>
          <w:b w:val="0"/>
        </w:rPr>
        <w:t>B. When to produce</w:t>
      </w:r>
    </w:p>
    <w:p>
      <w:pPr>
        <w:spacing w:after="100" w:before="0"/>
      </w:pPr>
      <w:r>
        <w:rPr>
          <w:b w:val="0"/>
        </w:rPr>
        <w:t>C. What to produce</w:t>
      </w:r>
    </w:p>
    <w:p>
      <w:pPr>
        <w:spacing w:after="100" w:before="0"/>
      </w:pPr>
      <w:r>
        <w:rPr>
          <w:b w:val="0"/>
        </w:rPr>
        <w:t>D. How to produce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is When to produce Key Points Additional Information</w:t>
      </w:r>
    </w:p>
    <w:p>
      <w:pPr>
        <w:spacing w:before="0"/>
      </w:pPr>
      <w:r>
        <w:rPr>
          <w:b w:val="0"/>
        </w:rPr>
        <w:t>• When to produce: This is not considered a central problem of the economy. Central problems typically revolve around the allocation of resources and distribution of goods and services, rather than the timing of production.</w:t>
      </w:r>
    </w:p>
    <w:p>
      <w:pPr>
        <w:spacing w:before="0"/>
      </w:pPr>
      <w:r>
        <w:rPr>
          <w:b w:val="0"/>
        </w:rPr>
        <w:t>• In a financial enterprise, timing can be relevant for inventory management or market strategy, but it does not address the core economic questions.</w:t>
      </w:r>
    </w:p>
    <w:p>
      <w:pPr>
        <w:spacing w:before="0"/>
      </w:pPr>
      <w:r>
        <w:rPr>
          <w:b w:val="0"/>
        </w:rPr>
        <w:t>• For whom to produce: This is a central economic problem that addresses the distribution of goods and services among different segments of society.</w:t>
      </w:r>
    </w:p>
    <w:p>
      <w:pPr>
        <w:spacing w:before="0"/>
      </w:pPr>
      <w:r>
        <w:rPr>
          <w:b w:val="0"/>
        </w:rPr>
        <w:t>• It involves decisions about targeting different consumer groups, which is crucial for financial enterprises aiming to maximize market reach and profitability.</w:t>
      </w:r>
    </w:p>
    <w:p>
      <w:pPr>
        <w:spacing w:before="0"/>
      </w:pPr>
      <w:r>
        <w:rPr>
          <w:b w:val="0"/>
        </w:rPr>
        <w:t>• What to produce: This is another core economic issue that involves deciding which goods and services should be produced based on consumer needs and resource availability.</w:t>
      </w:r>
    </w:p>
    <w:p>
      <w:pPr>
        <w:spacing w:before="0"/>
      </w:pPr>
      <w:r>
        <w:rPr>
          <w:b w:val="0"/>
        </w:rPr>
        <w:t>• Financial enterprises must determine the most profitable products or services to offer to meet market demand.</w:t>
      </w:r>
    </w:p>
    <w:p>
      <w:pPr>
        <w:spacing w:before="0"/>
      </w:pPr>
      <w:r>
        <w:rPr>
          <w:b w:val="0"/>
        </w:rPr>
        <w:t>• How to produce: This problem focuses on the methods and processes of production, including the technology and resources used.</w:t>
      </w:r>
    </w:p>
    <w:p>
      <w:pPr>
        <w:spacing w:before="0"/>
      </w:pPr>
      <w:r>
        <w:rPr>
          <w:b w:val="0"/>
        </w:rPr>
        <w:t>• For financial enterprises, this could mean choosing the most efficient operational processes to minimize costs and maximize output.</w:t>
      </w:r>
    </w:p>
    <w:p>
      <w:pPr>
        <w:spacing w:before="0"/>
      </w:pPr>
      <w:r>
        <w:rPr>
          <w:b w:val="0"/>
        </w:rPr>
      </w:r>
    </w:p>
    <w:p>
      <w:pPr>
        <w:spacing w:after="100" w:line="360" w:lineRule="auto" w:before="0"/>
      </w:pPr>
      <w:r>
        <w:rPr>
          <w:b w:val="0"/>
        </w:rPr>
        <w:t>70. _______ shows the proportionate change in demand with respect to proportionate change in income.</w:t>
      </w:r>
    </w:p>
    <w:p>
      <w:pPr>
        <w:spacing w:before="0"/>
      </w:pPr>
      <w:r>
        <w:rPr>
          <w:b w:val="0"/>
        </w:rPr>
      </w:r>
    </w:p>
    <w:p>
      <w:pPr>
        <w:spacing w:after="100" w:before="0"/>
      </w:pPr>
      <w:r>
        <w:rPr>
          <w:b w:val="0"/>
        </w:rPr>
        <w:t>A. Product quality elasticity of demand</w:t>
      </w:r>
    </w:p>
    <w:p>
      <w:pPr>
        <w:spacing w:after="100" w:before="0"/>
      </w:pPr>
      <w:r>
        <w:rPr>
          <w:b w:val="0"/>
        </w:rPr>
        <w:t>B. Cross elasticity of demand</w:t>
      </w:r>
    </w:p>
    <w:p>
      <w:pPr>
        <w:spacing w:after="100" w:before="0"/>
      </w:pPr>
      <w:r>
        <w:rPr>
          <w:b w:val="0"/>
        </w:rPr>
        <w:t>C. Price elasticity of demand</w:t>
      </w:r>
    </w:p>
    <w:p>
      <w:pPr>
        <w:spacing w:after="100" w:before="0"/>
      </w:pPr>
      <w:r>
        <w:rPr>
          <w:b w:val="0"/>
        </w:rPr>
        <w:t>D. Income elasticity of demand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Income elasticity of demand. Key Points Additional Information</w:t>
      </w:r>
    </w:p>
    <w:p>
      <w:pPr>
        <w:spacing w:before="0"/>
      </w:pPr>
      <w:r>
        <w:rPr>
          <w:b w:val="0"/>
        </w:rPr>
        <w:t>• Income elasticity of demand: It measures how the quantity demanded of a good responds to a change in consumer income.</w:t>
      </w:r>
    </w:p>
    <w:p>
      <w:pPr>
        <w:spacing w:before="0"/>
      </w:pPr>
      <w:r>
        <w:rPr>
          <w:b w:val="0"/>
        </w:rPr>
        <w:t>• A higher income elasticity indicates that demand for the good is more sensitive to changes in income.</w:t>
      </w:r>
    </w:p>
    <w:p>
      <w:pPr>
        <w:spacing w:before="0"/>
      </w:pPr>
      <w:r>
        <w:rPr>
          <w:b w:val="0"/>
        </w:rPr>
        <w:t>• For financial enterprises, understanding income elasticity helps in predicting how changes in economic conditions will affect product demand.</w:t>
      </w:r>
    </w:p>
    <w:p>
      <w:pPr>
        <w:spacing w:before="0"/>
      </w:pPr>
      <w:r>
        <w:rPr>
          <w:b w:val="0"/>
        </w:rPr>
        <w:t>• Goods with high income elasticity are often luxury items, whereas goods with low or negative income elasticity are necessities or inferior goods.</w:t>
      </w:r>
    </w:p>
    <w:p>
      <w:pPr>
        <w:spacing w:before="0"/>
      </w:pPr>
      <w:r>
        <w:rPr>
          <w:b w:val="0"/>
        </w:rPr>
        <w:t>• Product quality elasticity of demand: This concept is not commonly used in economics. It might refer to how demand changes with changes in product quality, but it is not a standard measure.</w:t>
      </w:r>
    </w:p>
    <w:p>
      <w:pPr>
        <w:spacing w:before="0"/>
      </w:pPr>
      <w:r>
        <w:rPr>
          <w:b w:val="0"/>
        </w:rPr>
        <w:t>• Cross elasticity of demand: Measures the responsiveness of demand for one good to a change in the price of another good.</w:t>
      </w:r>
    </w:p>
    <w:p>
      <w:pPr>
        <w:spacing w:before="0"/>
      </w:pPr>
      <w:r>
        <w:rPr>
          <w:b w:val="0"/>
        </w:rPr>
        <w:t>• This is relevant for understanding substitute or complementary goods, not changes in income.</w:t>
      </w:r>
    </w:p>
    <w:p>
      <w:pPr>
        <w:spacing w:before="0"/>
      </w:pPr>
      <w:r>
        <w:rPr>
          <w:b w:val="0"/>
        </w:rPr>
        <w:t>• Price elasticity of demand: Measures how the quantity demanded of a good responds to a change in its price.</w:t>
      </w:r>
    </w:p>
    <w:p>
      <w:pPr>
        <w:spacing w:before="0"/>
      </w:pPr>
      <w:r>
        <w:rPr>
          <w:b w:val="0"/>
        </w:rPr>
        <w:t>• This is crucial for pricing strategies but does not involve changes in consumer income.</w:t>
      </w:r>
    </w:p>
    <w:p>
      <w:pPr>
        <w:spacing w:before="0"/>
      </w:pPr>
      <w:r>
        <w:rPr>
          <w:b w:val="0"/>
        </w:rPr>
      </w:r>
    </w:p>
    <w:p>
      <w:pPr>
        <w:spacing w:after="100" w:line="360" w:lineRule="auto" w:before="0"/>
      </w:pPr>
      <w:r>
        <w:rPr>
          <w:b w:val="0"/>
        </w:rPr>
        <w:t>71. In the _______ the producer can determine the price of the commodity and hence, the producer is said to be the price maker in the market. Maximisation of profits is the sole objective.</w:t>
      </w:r>
    </w:p>
    <w:p>
      <w:pPr>
        <w:spacing w:before="0"/>
      </w:pPr>
      <w:r>
        <w:rPr>
          <w:b w:val="0"/>
        </w:rPr>
      </w:r>
    </w:p>
    <w:p>
      <w:pPr>
        <w:spacing w:after="100" w:before="0"/>
      </w:pPr>
      <w:r>
        <w:rPr>
          <w:b w:val="0"/>
        </w:rPr>
        <w:t>A. oligopoly market</w:t>
      </w:r>
    </w:p>
    <w:p>
      <w:pPr>
        <w:spacing w:after="100" w:before="0"/>
      </w:pPr>
      <w:r>
        <w:rPr>
          <w:b w:val="0"/>
        </w:rPr>
        <w:t>B. duopoly market</w:t>
      </w:r>
    </w:p>
    <w:p>
      <w:pPr>
        <w:spacing w:after="100" w:before="0"/>
      </w:pPr>
      <w:r>
        <w:rPr>
          <w:b w:val="0"/>
        </w:rPr>
        <w:t>C. monopoly market</w:t>
      </w:r>
    </w:p>
    <w:p>
      <w:pPr>
        <w:spacing w:after="100" w:before="0"/>
      </w:pPr>
      <w:r>
        <w:rPr>
          <w:b w:val="0"/>
        </w:rPr>
        <w:t>D. perfect competition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monopoly market. Key Points Additional Information</w:t>
      </w:r>
    </w:p>
    <w:p>
      <w:pPr>
        <w:spacing w:before="0"/>
      </w:pPr>
      <w:r>
        <w:rPr>
          <w:b w:val="0"/>
        </w:rPr>
        <w:t>• Monopoly Market: In a monopoly market, a single producer or a single firm controls the entire supply of a product or service, and thus, has significant control over the market price.</w:t>
      </w:r>
    </w:p>
    <w:p>
      <w:pPr>
        <w:spacing w:before="0"/>
      </w:pPr>
      <w:r>
        <w:rPr>
          <w:b w:val="0"/>
        </w:rPr>
        <w:t>• As the sole provider, the monopolist can set prices without worrying about competition, making them a price maker.</w:t>
      </w:r>
    </w:p>
    <w:p>
      <w:pPr>
        <w:spacing w:before="0"/>
      </w:pPr>
      <w:r>
        <w:rPr>
          <w:b w:val="0"/>
        </w:rPr>
        <w:t>• The primary objective in a monopoly is profit maximization. The monopolist will determine the price and output level that yields the highest possible profit.</w:t>
      </w:r>
    </w:p>
    <w:p>
      <w:pPr>
        <w:spacing w:before="0"/>
      </w:pPr>
      <w:r>
        <w:rPr>
          <w:b w:val="0"/>
        </w:rPr>
        <w:t>• Examples include utility companies and certain patented pharmaceutical products.</w:t>
      </w:r>
    </w:p>
    <w:p>
      <w:pPr>
        <w:spacing w:before="0"/>
      </w:pPr>
      <w:r>
        <w:rPr>
          <w:b w:val="0"/>
        </w:rPr>
        <w:t>• Oligopoly Market: In an oligopoly, a few large firms dominate the market. While these firms have some control over prices, they are interdependent and must consider the potential reactions of competitors when making pricing decisions.</w:t>
      </w:r>
    </w:p>
    <w:p>
      <w:pPr>
        <w:spacing w:before="0"/>
      </w:pPr>
      <w:r>
        <w:rPr>
          <w:b w:val="0"/>
        </w:rPr>
        <w:t>• Examples include the automobile industry and the airline industry.</w:t>
      </w:r>
    </w:p>
    <w:p>
      <w:pPr>
        <w:spacing w:before="0"/>
      </w:pPr>
      <w:r>
        <w:rPr>
          <w:b w:val="0"/>
        </w:rPr>
        <w:t>• Duopoly Market: A duopoly is a specific type of oligopoly where only two firms dominate the market. These firms have significant control over prices but still must consider the actions of their sole competitor.</w:t>
      </w:r>
    </w:p>
    <w:p>
      <w:pPr>
        <w:spacing w:before="0"/>
      </w:pPr>
      <w:r>
        <w:rPr>
          <w:b w:val="0"/>
        </w:rPr>
        <w:t>• Examples include the commercial aircraft manufacturing market dominated by Boeing and Airbus.</w:t>
      </w:r>
    </w:p>
    <w:p>
      <w:pPr>
        <w:spacing w:before="0"/>
      </w:pPr>
      <w:r>
        <w:rPr>
          <w:b w:val="0"/>
        </w:rPr>
        <w:t>• Perfect Competition Market: In a perfect competition market, there are many sellers and buyers, and no single seller can influence the market price. All firms are price takers, meaning they must accept the market price as given.</w:t>
      </w:r>
    </w:p>
    <w:p>
      <w:pPr>
        <w:spacing w:before="0"/>
      </w:pPr>
      <w:r>
        <w:rPr>
          <w:b w:val="0"/>
        </w:rPr>
        <w:t>• Examples include agricultural markets, where no single farmer can influence the price of crops.</w:t>
      </w:r>
    </w:p>
    <w:p>
      <w:pPr>
        <w:spacing w:before="0"/>
      </w:pPr>
      <w:r>
        <w:rPr>
          <w:b w:val="0"/>
        </w:rPr>
      </w:r>
    </w:p>
    <w:p>
      <w:pPr>
        <w:spacing w:after="100" w:line="360" w:lineRule="auto" w:before="0"/>
      </w:pPr>
      <w:r>
        <w:rPr>
          <w:b w:val="0"/>
        </w:rPr>
        <w:t>72. India's nominal gross domestic product (GDP) at current prices was estimated to be at Rs. 232.15 trillion (USS 3.12 trillion) in FY22. With more than 100 unicoms valued at USS 332.7 billion, India had the _______ unicom base in the world.</w:t>
      </w:r>
    </w:p>
    <w:p>
      <w:pPr>
        <w:spacing w:before="0"/>
      </w:pPr>
      <w:r>
        <w:rPr>
          <w:b w:val="0"/>
        </w:rPr>
      </w:r>
    </w:p>
    <w:p>
      <w:pPr>
        <w:spacing w:after="100" w:before="0"/>
      </w:pPr>
      <w:r>
        <w:rPr>
          <w:b w:val="0"/>
        </w:rPr>
        <w:t>A. third - largest</w:t>
      </w:r>
    </w:p>
    <w:p>
      <w:pPr>
        <w:spacing w:after="100" w:before="0"/>
      </w:pPr>
      <w:r>
        <w:rPr>
          <w:b w:val="0"/>
        </w:rPr>
        <w:t>B. second - largest</w:t>
      </w:r>
    </w:p>
    <w:p>
      <w:pPr>
        <w:spacing w:after="100" w:before="0"/>
      </w:pPr>
      <w:r>
        <w:rPr>
          <w:b w:val="0"/>
        </w:rPr>
        <w:t>C. sixth - largest</w:t>
      </w:r>
    </w:p>
    <w:p>
      <w:pPr>
        <w:spacing w:after="100" w:before="0"/>
      </w:pPr>
      <w:r>
        <w:rPr>
          <w:b w:val="0"/>
        </w:rPr>
        <w:t>D. eight - largest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third - largest Key Points Additional Information</w:t>
      </w:r>
    </w:p>
    <w:p>
      <w:pPr>
        <w:spacing w:before="0"/>
      </w:pPr>
      <w:r>
        <w:rPr>
          <w:b w:val="0"/>
        </w:rPr>
        <w:t>• India had the third-largest unicorn base in the world: India's nominal GDP at current prices was estimated to be Rs. 232.15 trillion (USD 3.12 trillion) in FY22.</w:t>
      </w:r>
    </w:p>
    <w:p>
      <w:pPr>
        <w:spacing w:before="0"/>
      </w:pPr>
      <w:r>
        <w:rPr>
          <w:b w:val="0"/>
        </w:rPr>
        <w:t>• The country boasts more than 100 unicorns valued at USD 332.7 billion, placing it third globally in terms of the number of unicorns.</w:t>
      </w:r>
    </w:p>
    <w:p>
      <w:pPr>
        <w:spacing w:before="0"/>
      </w:pPr>
      <w:r>
        <w:rPr>
          <w:b w:val="0"/>
        </w:rPr>
        <w:t>• Unicorns are privately held startup companies valued at over USD 1 billion, and having a significant number indicates a robust entrepreneurial ecosystem and innovation landscape.</w:t>
      </w:r>
    </w:p>
    <w:p>
      <w:pPr>
        <w:spacing w:before="0"/>
      </w:pPr>
      <w:r>
        <w:rPr>
          <w:b w:val="0"/>
        </w:rPr>
        <w:t>• Second-largest unicorn base: This is incorrect. The second-largest unicorn base is held by China, with the United States leading globally.</w:t>
      </w:r>
    </w:p>
    <w:p>
      <w:pPr>
        <w:spacing w:before="0"/>
      </w:pPr>
      <w:r>
        <w:rPr>
          <w:b w:val="0"/>
        </w:rPr>
        <w:t>• India, despite its impressive number of unicorns, does not surpass China in this regard.</w:t>
      </w:r>
    </w:p>
    <w:p>
      <w:pPr>
        <w:spacing w:before="0"/>
      </w:pPr>
      <w:r>
        <w:rPr>
          <w:b w:val="0"/>
        </w:rPr>
        <w:t>• Sixth-largest unicorn base: This is incorrect. India ranks higher than sixth in the global unicorn rankings.</w:t>
      </w:r>
    </w:p>
    <w:p>
      <w:pPr>
        <w:spacing w:before="0"/>
      </w:pPr>
      <w:r>
        <w:rPr>
          <w:b w:val="0"/>
        </w:rPr>
        <w:t>• Countries with fewer unicorns than India include Germany, the United Kingdom, and South Korea.</w:t>
      </w:r>
    </w:p>
    <w:p>
      <w:pPr>
        <w:spacing w:before="0"/>
      </w:pPr>
      <w:r>
        <w:rPr>
          <w:b w:val="0"/>
        </w:rPr>
        <w:t>• Eight-largest unicorn base: This is incorrect. India ranks much higher in terms of the number of unicorns compared to the eighth position.</w:t>
      </w:r>
    </w:p>
    <w:p>
      <w:pPr>
        <w:spacing w:before="0"/>
      </w:pPr>
      <w:r>
        <w:rPr>
          <w:b w:val="0"/>
        </w:rPr>
        <w:t>• Countries with significantly fewer unicorns include Japan, France, and Canada.</w:t>
      </w:r>
    </w:p>
    <w:p>
      <w:pPr>
        <w:spacing w:before="0"/>
      </w:pPr>
      <w:r>
        <w:rPr>
          <w:b w:val="0"/>
        </w:rPr>
      </w:r>
    </w:p>
    <w:p>
      <w:pPr>
        <w:spacing w:after="100" w:line="360" w:lineRule="auto" w:before="0"/>
      </w:pPr>
      <w:r>
        <w:rPr>
          <w:b w:val="0"/>
        </w:rPr>
        <w:t>73. The _______ explains the relation between inputs and outputs in a short period.</w:t>
      </w:r>
    </w:p>
    <w:p>
      <w:pPr>
        <w:spacing w:before="0"/>
      </w:pPr>
      <w:r>
        <w:rPr>
          <w:b w:val="0"/>
        </w:rPr>
      </w:r>
    </w:p>
    <w:p>
      <w:pPr>
        <w:spacing w:after="100" w:before="0"/>
      </w:pPr>
      <w:r>
        <w:rPr>
          <w:b w:val="0"/>
        </w:rPr>
        <w:t>A. law of returns to scale</w:t>
      </w:r>
    </w:p>
    <w:p>
      <w:pPr>
        <w:spacing w:after="100" w:before="0"/>
      </w:pPr>
      <w:r>
        <w:rPr>
          <w:b w:val="0"/>
        </w:rPr>
        <w:t>B. law of residual process</w:t>
      </w:r>
    </w:p>
    <w:p>
      <w:pPr>
        <w:spacing w:after="100" w:before="0"/>
      </w:pPr>
      <w:r>
        <w:rPr>
          <w:b w:val="0"/>
        </w:rPr>
        <w:t>C. law of relations of output</w:t>
      </w:r>
    </w:p>
    <w:p>
      <w:pPr>
        <w:spacing w:after="100" w:before="0"/>
      </w:pPr>
      <w:r>
        <w:rPr>
          <w:b w:val="0"/>
        </w:rPr>
        <w:t>D. law of variable proportions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law of variable proportions. Key Points Additional Information</w:t>
      </w:r>
    </w:p>
    <w:p>
      <w:pPr>
        <w:spacing w:before="0"/>
      </w:pPr>
      <w:r>
        <w:rPr>
          <w:b w:val="0"/>
        </w:rPr>
        <w:t>• The law of variable proportions: This law states that as the quantity of one input varies while other inputs remain fixed, the resulting output will initially increase at an increasing rate, then at a decreasing rate, and eventually decrease.</w:t>
      </w:r>
    </w:p>
    <w:p>
      <w:pPr>
        <w:spacing w:before="0"/>
      </w:pPr>
      <w:r>
        <w:rPr>
          <w:b w:val="0"/>
        </w:rPr>
        <w:t>• In the context of a financial enterprise, this law helps in understanding how varying levels of investment in one particular area (e.g., labor or capital) can affect overall productivity and profitability in the short run.</w:t>
      </w:r>
    </w:p>
    <w:p>
      <w:pPr>
        <w:spacing w:before="0"/>
      </w:pPr>
      <w:r>
        <w:rPr>
          <w:b w:val="0"/>
        </w:rPr>
        <w:t>• It is a crucial concept for making short-term production decisions and optimizing resource allocation.</w:t>
      </w:r>
    </w:p>
    <w:p>
      <w:pPr>
        <w:spacing w:before="0"/>
      </w:pPr>
      <w:r>
        <w:rPr>
          <w:b w:val="0"/>
        </w:rPr>
        <w:t>• Law of returns to scale: This law pertains to the long-term relationship between input and output, where all inputs are varied. It examines how output changes when the scale of all inputs is increased.</w:t>
      </w:r>
    </w:p>
    <w:p>
      <w:pPr>
        <w:spacing w:before="0"/>
      </w:pPr>
      <w:r>
        <w:rPr>
          <w:b w:val="0"/>
        </w:rPr>
        <w:t>• In financial enterprises, this concept is relevant for long-term strategic planning and expansion decisions, but not for short-term input-output relations.</w:t>
      </w:r>
    </w:p>
    <w:p>
      <w:pPr>
        <w:spacing w:before="0"/>
      </w:pPr>
      <w:r>
        <w:rPr>
          <w:b w:val="0"/>
        </w:rPr>
        <w:t>• Law of residual process: This is not a recognized economic law related to input-output relations. It might be confused with residual income or other residual calculations in finance, but it is not relevant to the given context.</w:t>
      </w:r>
    </w:p>
    <w:p>
      <w:pPr>
        <w:spacing w:before="0"/>
      </w:pPr>
      <w:r>
        <w:rPr>
          <w:b w:val="0"/>
        </w:rPr>
        <w:t>• Law of relations of output: This is not a standard economic term or law. It does not accurately describe any recognized economic principle related to input-output relationships.</w:t>
      </w:r>
    </w:p>
    <w:p>
      <w:pPr>
        <w:spacing w:before="0"/>
      </w:pPr>
      <w:r>
        <w:rPr>
          <w:b w:val="0"/>
        </w:rPr>
      </w:r>
    </w:p>
    <w:p>
      <w:pPr>
        <w:spacing w:after="100" w:line="360" w:lineRule="auto" w:before="0"/>
      </w:pPr>
      <w:r>
        <w:rPr>
          <w:b w:val="0"/>
        </w:rPr>
        <w:t>74. _______ arises when the qualification of a person is NOT sufficient to meet his/her job responsibilities.</w:t>
      </w:r>
    </w:p>
    <w:p>
      <w:pPr>
        <w:spacing w:before="0"/>
      </w:pPr>
      <w:r>
        <w:rPr>
          <w:b w:val="0"/>
        </w:rPr>
      </w:r>
    </w:p>
    <w:p>
      <w:pPr>
        <w:spacing w:after="100" w:before="0"/>
      </w:pPr>
      <w:r>
        <w:rPr>
          <w:b w:val="0"/>
        </w:rPr>
        <w:t>A. Frictional unemployment</w:t>
      </w:r>
    </w:p>
    <w:p>
      <w:pPr>
        <w:spacing w:after="100" w:before="0"/>
      </w:pPr>
      <w:r>
        <w:rPr>
          <w:b w:val="0"/>
        </w:rPr>
        <w:t>B. Cyclical unemployment</w:t>
      </w:r>
    </w:p>
    <w:p>
      <w:pPr>
        <w:spacing w:after="100" w:before="0"/>
      </w:pPr>
      <w:r>
        <w:rPr>
          <w:b w:val="0"/>
        </w:rPr>
        <w:t>C. Seasonal unemployment</w:t>
      </w:r>
    </w:p>
    <w:p>
      <w:pPr>
        <w:spacing w:after="100" w:before="0"/>
      </w:pPr>
      <w:r>
        <w:rPr>
          <w:b w:val="0"/>
        </w:rPr>
        <w:t>D. Structural unemployment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Structural unemployment. Key Points Additional Information</w:t>
      </w:r>
    </w:p>
    <w:p>
      <w:pPr>
        <w:spacing w:before="0"/>
      </w:pPr>
      <w:r>
        <w:rPr>
          <w:b w:val="0"/>
        </w:rPr>
        <w:t>• Structural unemployment arises when the qualification of a person is NOT sufficient to meet his/her job responsibilities: Structural unemployment occurs due to a mismatch between the skills that workers possess and the skills demanded by employers.</w:t>
      </w:r>
    </w:p>
    <w:p>
      <w:pPr>
        <w:spacing w:before="0"/>
      </w:pPr>
      <w:r>
        <w:rPr>
          <w:b w:val="0"/>
        </w:rPr>
        <w:t>• This often happens due to technological advancements, changes in consumer preferences, or other economic shifts that render certain skills obsolete while increasing demand for others.</w:t>
      </w:r>
    </w:p>
    <w:p>
      <w:pPr>
        <w:spacing w:before="0"/>
      </w:pPr>
      <w:r>
        <w:rPr>
          <w:b w:val="0"/>
        </w:rPr>
        <w:t>• In the context of a financial enterprise, this could mean that employees may not possess the necessary skills to work with new financial software or understand complex financial products, leading to job displacement.</w:t>
      </w:r>
    </w:p>
    <w:p>
      <w:pPr>
        <w:spacing w:before="0"/>
      </w:pPr>
      <w:r>
        <w:rPr>
          <w:b w:val="0"/>
        </w:rPr>
        <w:t>• Addressing structural unemployment often requires retraining and education programs to help workers acquire the skills needed in the evolving job market.</w:t>
      </w:r>
    </w:p>
    <w:p>
      <w:pPr>
        <w:spacing w:before="0"/>
      </w:pPr>
      <w:r>
        <w:rPr>
          <w:b w:val="0"/>
        </w:rPr>
        <w:t>• Frictional unemployment: Frictional unemployment refers to short-term joblessness experienced by individuals transitioning between jobs, entering the workforce for the first time, or re-entering the workforce.</w:t>
      </w:r>
    </w:p>
    <w:p>
      <w:pPr>
        <w:spacing w:before="0"/>
      </w:pPr>
      <w:r>
        <w:rPr>
          <w:b w:val="0"/>
        </w:rPr>
        <w:t>• This type of unemployment is typically voluntary and is not due to a lack of qualifications.</w:t>
      </w:r>
    </w:p>
    <w:p>
      <w:pPr>
        <w:spacing w:before="0"/>
      </w:pPr>
      <w:r>
        <w:rPr>
          <w:b w:val="0"/>
        </w:rPr>
        <w:t>• Cyclical unemployment: Cyclical unemployment occurs due to economic downturns or recessions, where there is a general lack of demand for goods and services, leading to a reduction in workforce.</w:t>
      </w:r>
    </w:p>
    <w:p>
      <w:pPr>
        <w:spacing w:before="0"/>
      </w:pPr>
      <w:r>
        <w:rPr>
          <w:b w:val="0"/>
        </w:rPr>
        <w:t>• This form of unemployment is related to the business cycle and is not necessarily due to a mismatch of skills.</w:t>
      </w:r>
    </w:p>
    <w:p>
      <w:pPr>
        <w:spacing w:before="0"/>
      </w:pPr>
      <w:r>
        <w:rPr>
          <w:b w:val="0"/>
        </w:rPr>
        <w:t>• Seasonal unemployment: Seasonal unemployment arises when individuals are out of work during certain seasons or periods of the year due to the nature of their jobs (e.g., agricultural workers, holiday retail workers).</w:t>
      </w:r>
    </w:p>
    <w:p>
      <w:pPr>
        <w:spacing w:before="0"/>
      </w:pPr>
      <w:r>
        <w:rPr>
          <w:b w:val="0"/>
        </w:rPr>
        <w:t>• This type of unemployment is predictable and related to seasonal patterns rather than skill mismatches.</w:t>
      </w:r>
    </w:p>
    <w:p>
      <w:pPr>
        <w:spacing w:before="0"/>
      </w:pPr>
      <w:r>
        <w:rPr>
          <w:b w:val="0"/>
        </w:rPr>
      </w:r>
    </w:p>
    <w:p>
      <w:pPr>
        <w:spacing w:after="100" w:line="360" w:lineRule="auto" w:before="0"/>
      </w:pPr>
      <w:r>
        <w:rPr>
          <w:b w:val="0"/>
        </w:rPr>
        <w:t>75. The supply of any commodity depends upon some factors. This is called _______.</w:t>
      </w:r>
    </w:p>
    <w:p>
      <w:pPr>
        <w:spacing w:before="0"/>
      </w:pPr>
      <w:r>
        <w:rPr>
          <w:b w:val="0"/>
        </w:rPr>
      </w:r>
    </w:p>
    <w:p>
      <w:pPr>
        <w:spacing w:after="100" w:before="0"/>
      </w:pPr>
      <w:r>
        <w:rPr>
          <w:b w:val="0"/>
        </w:rPr>
        <w:t>A. elasticity of supply</w:t>
      </w:r>
    </w:p>
    <w:p>
      <w:pPr>
        <w:spacing w:after="100" w:before="0"/>
      </w:pPr>
      <w:r>
        <w:rPr>
          <w:b w:val="0"/>
        </w:rPr>
        <w:t>B. determinants of the supply</w:t>
      </w:r>
    </w:p>
    <w:p>
      <w:pPr>
        <w:spacing w:after="100" w:before="0"/>
      </w:pPr>
      <w:r>
        <w:rPr>
          <w:b w:val="0"/>
        </w:rPr>
        <w:t>C. products of supply</w:t>
      </w:r>
    </w:p>
    <w:p>
      <w:pPr>
        <w:spacing w:after="100" w:before="0"/>
      </w:pPr>
      <w:r>
        <w:rPr>
          <w:b w:val="0"/>
        </w:rPr>
        <w:t>D. law of supply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determinants of the supply. Key Points Additional Information</w:t>
      </w:r>
    </w:p>
    <w:p>
      <w:pPr>
        <w:spacing w:before="0"/>
      </w:pPr>
      <w:r>
        <w:rPr>
          <w:b w:val="0"/>
        </w:rPr>
        <w:t>• Determinants of the supply: The supply of any commodity is influenced by various factors such as production costs, technological advancements, prices of related goods, seller expectations, and government policies.</w:t>
      </w:r>
    </w:p>
    <w:p>
      <w:pPr>
        <w:spacing w:before="0"/>
      </w:pPr>
      <w:r>
        <w:rPr>
          <w:b w:val="0"/>
        </w:rPr>
        <w:t>• These factors are collectively known as the determinants of supply, which play a crucial role in determining the quantity of a commodity that producers are willing and able to sell at different prices.</w:t>
      </w:r>
    </w:p>
    <w:p>
      <w:pPr>
        <w:spacing w:before="0"/>
      </w:pPr>
      <w:r>
        <w:rPr>
          <w:b w:val="0"/>
        </w:rPr>
        <w:t>• Understanding these determinants is essential for financial enterprises to forecast supply trends, manage inventory, and optimize pricing strategies.</w:t>
      </w:r>
    </w:p>
    <w:p>
      <w:pPr>
        <w:spacing w:before="0"/>
      </w:pPr>
      <w:r>
        <w:rPr>
          <w:b w:val="0"/>
        </w:rPr>
        <w:t>• Elasticity of supply: This term refers to the responsiveness of the quantity supplied of a commodity to a change in its price. It measures how much the quantity supplied changes when the price of the commodity changes.</w:t>
      </w:r>
    </w:p>
    <w:p>
      <w:pPr>
        <w:spacing w:before="0"/>
      </w:pPr>
      <w:r>
        <w:rPr>
          <w:b w:val="0"/>
        </w:rPr>
        <w:t>• While important, it is not a factor that the supply depends on, but rather a measure of the relationship between price and supply.</w:t>
      </w:r>
    </w:p>
    <w:p>
      <w:pPr>
        <w:spacing w:before="0"/>
      </w:pPr>
      <w:r>
        <w:rPr>
          <w:b w:val="0"/>
        </w:rPr>
        <w:t>• Products of supply: This term is not commonly used in economic theory. It could be misunderstood as the goods and services that are supplied, but it does not accurately describe the factors affecting supply.</w:t>
      </w:r>
    </w:p>
    <w:p>
      <w:pPr>
        <w:spacing w:before="0"/>
      </w:pPr>
      <w:r>
        <w:rPr>
          <w:b w:val="0"/>
        </w:rPr>
        <w:t>• Law of supply: The law of supply states that, all else being equal, an increase in the price of a commodity will lead to an increase in the quantity supplied, and vice versa.</w:t>
      </w:r>
    </w:p>
    <w:p>
      <w:pPr>
        <w:spacing w:before="0"/>
      </w:pPr>
      <w:r>
        <w:rPr>
          <w:b w:val="0"/>
        </w:rPr>
        <w:t>• This is a fundamental principle of economics but does not encompass the various factors that determine the actual supply of a commodity.</w:t>
      </w:r>
    </w:p>
    <w:p>
      <w:pPr>
        <w:spacing w:before="0"/>
      </w:pPr>
      <w:r>
        <w:rPr>
          <w:b w:val="0"/>
        </w:rPr>
      </w:r>
    </w:p>
    <w:p>
      <w:pPr>
        <w:spacing w:after="100" w:line="360" w:lineRule="auto" w:before="0"/>
      </w:pPr>
      <w:r>
        <w:rPr>
          <w:b w:val="0"/>
        </w:rPr>
        <w:t>76. The money value of all the final goods and services produced in an economy during a year, estimated at current prices is regarded as ________.</w:t>
      </w:r>
    </w:p>
    <w:p>
      <w:pPr>
        <w:spacing w:before="0"/>
      </w:pPr>
      <w:r>
        <w:rPr>
          <w:b w:val="0"/>
        </w:rPr>
      </w:r>
    </w:p>
    <w:p>
      <w:pPr>
        <w:spacing w:after="100" w:before="0"/>
      </w:pPr>
      <w:r>
        <w:rPr>
          <w:b w:val="0"/>
        </w:rPr>
        <w:t>A. Nominal National Income</w:t>
      </w:r>
    </w:p>
    <w:p>
      <w:pPr>
        <w:spacing w:after="100" w:before="0"/>
      </w:pPr>
      <w:r>
        <w:rPr>
          <w:b w:val="0"/>
        </w:rPr>
        <w:t>B. Open National Income</w:t>
      </w:r>
    </w:p>
    <w:p>
      <w:pPr>
        <w:spacing w:after="100" w:before="0"/>
      </w:pPr>
      <w:r>
        <w:rPr>
          <w:b w:val="0"/>
        </w:rPr>
        <w:t>C. Real National Income</w:t>
      </w:r>
    </w:p>
    <w:p>
      <w:pPr>
        <w:spacing w:after="100" w:before="0"/>
      </w:pPr>
      <w:r>
        <w:rPr>
          <w:b w:val="0"/>
        </w:rPr>
        <w:t>D. Closed National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Nominal National Income. Key Points Additional Information</w:t>
      </w:r>
    </w:p>
    <w:p>
      <w:pPr>
        <w:spacing w:before="0"/>
      </w:pPr>
      <w:r>
        <w:rPr>
          <w:b w:val="0"/>
        </w:rPr>
        <w:t>• Nominal National Income: Nominal National Income refers to the money value of all final goods and services produced in an economy during a year, measured at current prices.</w:t>
      </w:r>
    </w:p>
    <w:p>
      <w:pPr>
        <w:spacing w:before="0"/>
      </w:pPr>
      <w:r>
        <w:rPr>
          <w:b w:val="0"/>
        </w:rPr>
        <w:t>• This measure does not adjust for inflation or deflation, meaning it reflects the current market prices at the time of measurement.</w:t>
      </w:r>
    </w:p>
    <w:p>
      <w:pPr>
        <w:spacing w:before="0"/>
      </w:pPr>
      <w:r>
        <w:rPr>
          <w:b w:val="0"/>
        </w:rPr>
        <w:t>• It is used to get a snapshot of the economy's performance and is essential for financial enterprises to understand the current market conditions.</w:t>
      </w:r>
    </w:p>
    <w:p>
      <w:pPr>
        <w:spacing w:before="0"/>
      </w:pPr>
      <w:r>
        <w:rPr>
          <w:b w:val="0"/>
        </w:rPr>
        <w:t>• While it provides a clear picture of the economy's size, it may not accurately reflect the real purchasing power or the standard of living as it is influenced by price level changes.</w:t>
      </w:r>
    </w:p>
    <w:p>
      <w:pPr>
        <w:spacing w:before="0"/>
      </w:pPr>
      <w:r>
        <w:rPr>
          <w:b w:val="0"/>
        </w:rPr>
        <w:t>• Open National Income: This term is not commonly used in economic literature. It could imply income in an open economy, which considers international trade, but it does not specifically define the money value of goods and services at current prices.</w:t>
      </w:r>
    </w:p>
    <w:p>
      <w:pPr>
        <w:spacing w:before="0"/>
      </w:pPr>
      <w:r>
        <w:rPr>
          <w:b w:val="0"/>
        </w:rPr>
        <w:t>• Real National Income: Real National Income is adjusted for inflation, reflecting the actual purchasing power of the income. It provides a more accurate measure of economic well-being over time compared to Nominal National Income.</w:t>
      </w:r>
    </w:p>
    <w:p>
      <w:pPr>
        <w:spacing w:before="0"/>
      </w:pPr>
      <w:r>
        <w:rPr>
          <w:b w:val="0"/>
        </w:rPr>
        <w:t>• However, it is not measured at current prices but at constant prices, making it different from the given definition.</w:t>
      </w:r>
    </w:p>
    <w:p>
      <w:pPr>
        <w:spacing w:before="0"/>
      </w:pPr>
      <w:r>
        <w:rPr>
          <w:b w:val="0"/>
        </w:rPr>
        <w:t>• Closed National Income: This term suggests an economy with no international trade (closed economy). It does not directly relate to the money value of goods and services at current prices.</w:t>
      </w:r>
    </w:p>
    <w:p>
      <w:pPr>
        <w:spacing w:before="0"/>
      </w:pPr>
      <w:r>
        <w:rPr>
          <w:b w:val="0"/>
        </w:rPr>
      </w:r>
    </w:p>
    <w:p>
      <w:pPr>
        <w:spacing w:after="100" w:line="360" w:lineRule="auto" w:before="0"/>
      </w:pPr>
      <w:r>
        <w:rPr>
          <w:b w:val="0"/>
        </w:rPr>
        <w:t>77. Under which market condition does the firm make only normal profit in the long run?</w:t>
      </w:r>
    </w:p>
    <w:p>
      <w:pPr>
        <w:spacing w:before="0"/>
      </w:pPr>
      <w:r>
        <w:rPr>
          <w:b w:val="0"/>
        </w:rPr>
      </w:r>
    </w:p>
    <w:p>
      <w:pPr>
        <w:spacing w:after="100" w:before="0"/>
      </w:pPr>
      <w:r>
        <w:rPr>
          <w:b w:val="0"/>
        </w:rPr>
        <w:t>A. Duopoly</w:t>
      </w:r>
    </w:p>
    <w:p>
      <w:pPr>
        <w:spacing w:after="100" w:before="0"/>
      </w:pPr>
      <w:r>
        <w:rPr>
          <w:b w:val="0"/>
        </w:rPr>
        <w:t>B. Monopoly</w:t>
      </w:r>
    </w:p>
    <w:p>
      <w:pPr>
        <w:spacing w:after="100" w:before="0"/>
      </w:pPr>
      <w:r>
        <w:rPr>
          <w:b w:val="0"/>
        </w:rPr>
        <w:t>C. Monopolistic</w:t>
      </w:r>
    </w:p>
    <w:p>
      <w:pPr>
        <w:spacing w:after="100" w:before="0"/>
      </w:pPr>
      <w:r>
        <w:rPr>
          <w:b w:val="0"/>
        </w:rPr>
        <w:t>D. Oligopoly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Monopolistic Competition. Key Points Additional Information</w:t>
      </w:r>
    </w:p>
    <w:p>
      <w:pPr>
        <w:spacing w:before="0"/>
      </w:pPr>
      <w:r>
        <w:rPr>
          <w:b w:val="0"/>
        </w:rPr>
        <w:t>• Monopolistic Competition: In the long run, firms in monopolistic competition make only normal profits due to the entry and exit of firms. When firms earn supernormal profits, new firms enter the market, increasing competition and driving down prices and profits until only normal profits remain.</w:t>
      </w:r>
    </w:p>
    <w:p>
      <w:pPr>
        <w:spacing w:before="0"/>
      </w:pPr>
      <w:r>
        <w:rPr>
          <w:b w:val="0"/>
        </w:rPr>
        <w:t>• Products are differentiated, and firms have some degree of market power, but the presence of many competitors means they cannot sustain long-term supernormal profits.</w:t>
      </w:r>
    </w:p>
    <w:p>
      <w:pPr>
        <w:spacing w:before="0"/>
      </w:pPr>
      <w:r>
        <w:rPr>
          <w:b w:val="0"/>
        </w:rPr>
        <w:t>• Normal profit is the minimum level of profit needed for a firm to remain in the market, covering all opportunity costs.</w:t>
      </w:r>
    </w:p>
    <w:p>
      <w:pPr>
        <w:spacing w:before="0"/>
      </w:pPr>
      <w:r>
        <w:rPr>
          <w:b w:val="0"/>
        </w:rPr>
        <w:t>• Duopoly: A market structure where two firms dominate the market. These firms can earn supernormal profits in the long run due to limited competition.</w:t>
      </w:r>
    </w:p>
    <w:p>
      <w:pPr>
        <w:spacing w:before="0"/>
      </w:pPr>
      <w:r>
        <w:rPr>
          <w:b w:val="0"/>
        </w:rPr>
        <w:t>• Price and output decisions are interdependent, and firms may engage in collusion to maximize profits.</w:t>
      </w:r>
    </w:p>
    <w:p>
      <w:pPr>
        <w:spacing w:before="0"/>
      </w:pPr>
      <w:r>
        <w:rPr>
          <w:b w:val="0"/>
        </w:rPr>
        <w:t>• Monopoly: A single firm controls the entire market. Monopolies can earn supernormal profits in the long run due to high barriers to entry and lack of competition.</w:t>
      </w:r>
    </w:p>
    <w:p>
      <w:pPr>
        <w:spacing w:before="0"/>
      </w:pPr>
      <w:r>
        <w:rPr>
          <w:b w:val="0"/>
        </w:rPr>
        <w:t>• The monopolist can set prices above marginal cost, leading to higher profits.</w:t>
      </w:r>
    </w:p>
    <w:p>
      <w:pPr>
        <w:spacing w:before="0"/>
      </w:pPr>
      <w:r>
        <w:rPr>
          <w:b w:val="0"/>
        </w:rPr>
        <w:t>• Oligopoly: A market structure with a few large firms that dominate the market. Firms in an oligopoly can earn supernormal profits in the long run due to barriers to entry and strategic interactions.</w:t>
      </w:r>
    </w:p>
    <w:p>
      <w:pPr>
        <w:spacing w:before="0"/>
      </w:pPr>
      <w:r>
        <w:rPr>
          <w:b w:val="0"/>
        </w:rPr>
        <w:t>• Firms may collude or compete, but the presence of a few dominant players allows for sustained higher profits.</w:t>
      </w:r>
    </w:p>
    <w:p>
      <w:pPr>
        <w:spacing w:before="0"/>
      </w:pPr>
      <w:r>
        <w:rPr>
          <w:b w:val="0"/>
        </w:rPr>
      </w:r>
    </w:p>
    <w:p>
      <w:pPr>
        <w:spacing w:after="100" w:line="360" w:lineRule="auto" w:before="0"/>
      </w:pPr>
      <w:r>
        <w:rPr>
          <w:b w:val="0"/>
        </w:rPr>
        <w:t>78. In relation to theory of consumers behaviour, which of the following statements is INCORRECT?</w:t>
      </w:r>
    </w:p>
    <w:p>
      <w:pPr>
        <w:spacing w:before="0"/>
      </w:pPr>
      <w:r>
        <w:rPr>
          <w:b w:val="0"/>
        </w:rPr>
      </w:r>
    </w:p>
    <w:p>
      <w:pPr>
        <w:spacing w:after="100" w:before="0"/>
      </w:pPr>
      <w:r>
        <w:rPr>
          <w:b w:val="0"/>
        </w:rPr>
        <w:t>A. When marginal utility is negative, total utility is diminishing.</w:t>
      </w:r>
    </w:p>
    <w:p>
      <w:pPr>
        <w:spacing w:after="100" w:before="0"/>
      </w:pPr>
      <w:r>
        <w:rPr>
          <w:b w:val="0"/>
        </w:rPr>
        <w:t>B. Total utility rises as long as marginal utility is positive, but at a diminishing rate because marginal utility is diminishing.</w:t>
      </w:r>
    </w:p>
    <w:p>
      <w:pPr>
        <w:spacing w:after="100" w:before="0"/>
      </w:pPr>
      <w:r>
        <w:rPr>
          <w:b w:val="0"/>
        </w:rPr>
        <w:t>C. When marginal utility is zero, the total utility is minimum.</w:t>
      </w:r>
    </w:p>
    <w:p>
      <w:pPr>
        <w:spacing w:after="100" w:before="0"/>
      </w:pPr>
      <w:r>
        <w:rPr>
          <w:b w:val="0"/>
        </w:rPr>
        <w:t>D. Marginal utility is the rate of change of total utility.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marginal utility is zero, the total utility is minimum. Key Points Additional Information</w:t>
      </w:r>
    </w:p>
    <w:p>
      <w:pPr>
        <w:spacing w:before="0"/>
      </w:pPr>
      <w:r>
        <w:rPr>
          <w:b w:val="0"/>
        </w:rPr>
        <w:t>• When marginal utility is zero, the total utility is minimum: This statement is incorrect. When marginal utility is zero, it indicates that the consumer has reached the point of maximum total utility. Beyond this point, consuming additional units will not increase total utility and could potentially decrease it if marginal utility becomes negative.</w:t>
      </w:r>
    </w:p>
    <w:p>
      <w:pPr>
        <w:spacing w:before="0"/>
      </w:pPr>
      <w:r>
        <w:rPr>
          <w:b w:val="0"/>
        </w:rPr>
        <w:t>• When marginal utility is negative, total utility is diminishing: This statement is correct. Negative marginal utility means that consuming additional units of a good decreases the total utility, indicating a reduction in overall satisfaction.</w:t>
      </w:r>
    </w:p>
    <w:p>
      <w:pPr>
        <w:spacing w:before="0"/>
      </w:pPr>
      <w:r>
        <w:rPr>
          <w:b w:val="0"/>
        </w:rPr>
        <w:t>• Total utility rises as long as marginal utility is positive, but at a diminishing rate because marginal utility is diminishing: This statement is correct. As long as marginal utility is positive, total utility increases, although the rate of increase slows down as marginal utility decreases.</w:t>
      </w:r>
    </w:p>
    <w:p>
      <w:pPr>
        <w:spacing w:before="0"/>
      </w:pPr>
      <w:r>
        <w:rPr>
          <w:b w:val="0"/>
        </w:rPr>
        <w:t>• Marginal utility is the rate of change of total utility: This statement is correct. Marginal utility measures how much total utility changes with the consumption of an additional unit of a good.</w:t>
      </w:r>
    </w:p>
    <w:p>
      <w:pPr>
        <w:spacing w:before="0"/>
      </w:pPr>
      <w:r>
        <w:rPr>
          <w:b w:val="0"/>
        </w:rPr>
      </w:r>
    </w:p>
    <w:p>
      <w:pPr>
        <w:spacing w:after="100" w:line="360" w:lineRule="auto" w:before="0"/>
      </w:pPr>
      <w:r>
        <w:rPr>
          <w:b w:val="0"/>
        </w:rPr>
        <w:t>79. In economics, ________ involves the creation of goods and services by using resources.</w:t>
      </w:r>
    </w:p>
    <w:p>
      <w:pPr>
        <w:spacing w:before="0"/>
      </w:pPr>
      <w:r>
        <w:rPr>
          <w:b w:val="0"/>
        </w:rPr>
      </w:r>
    </w:p>
    <w:p>
      <w:pPr>
        <w:spacing w:after="100" w:before="0"/>
      </w:pPr>
      <w:r>
        <w:rPr>
          <w:b w:val="0"/>
        </w:rPr>
        <w:t>A. exchange</w:t>
      </w:r>
    </w:p>
    <w:p>
      <w:pPr>
        <w:spacing w:after="100" w:before="0"/>
      </w:pPr>
      <w:r>
        <w:rPr>
          <w:b w:val="0"/>
        </w:rPr>
        <w:t>B. production</w:t>
      </w:r>
    </w:p>
    <w:p>
      <w:pPr>
        <w:spacing w:after="100" w:before="0"/>
      </w:pPr>
      <w:r>
        <w:rPr>
          <w:b w:val="0"/>
        </w:rPr>
        <w:t>C. consumption</w:t>
      </w:r>
    </w:p>
    <w:p>
      <w:pPr>
        <w:spacing w:after="100" w:before="0"/>
      </w:pPr>
      <w:r>
        <w:rPr>
          <w:b w:val="0"/>
        </w:rPr>
        <w:t>D. distribution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production. Key Points Additional Information</w:t>
      </w:r>
    </w:p>
    <w:p>
      <w:pPr>
        <w:spacing w:before="0"/>
      </w:pPr>
      <w:r>
        <w:rPr>
          <w:b w:val="0"/>
        </w:rPr>
        <w:t>• Production involves the creation of goods and services by using resources: Production is the process of combining various material inputs and immaterial inputs (plans, know-how) in order to make something for consumption (the output).</w:t>
      </w:r>
    </w:p>
    <w:p>
      <w:pPr>
        <w:spacing w:before="0"/>
      </w:pPr>
      <w:r>
        <w:rPr>
          <w:b w:val="0"/>
        </w:rPr>
        <w:t>• In a financial enterprise, production can involve the creation of financial products such as loans, investment vehicles, and insurance policies.</w:t>
      </w:r>
    </w:p>
    <w:p>
      <w:pPr>
        <w:spacing w:before="0"/>
      </w:pPr>
      <w:r>
        <w:rPr>
          <w:b w:val="0"/>
        </w:rPr>
        <w:t>• Resources in production include labor, capital, and raw materials. Efficient use of these resources is critical for maximizing output and profitability.</w:t>
      </w:r>
    </w:p>
    <w:p>
      <w:pPr>
        <w:spacing w:before="0"/>
      </w:pPr>
      <w:r>
        <w:rPr>
          <w:b w:val="0"/>
        </w:rPr>
        <w:t>• Exchange: Exchange refers to the act of trading goods and services between parties. It is a critical component of economics but does not involve the creation of goods and services.</w:t>
      </w:r>
    </w:p>
    <w:p>
      <w:pPr>
        <w:spacing w:before="0"/>
      </w:pPr>
      <w:r>
        <w:rPr>
          <w:b w:val="0"/>
        </w:rPr>
        <w:t>• Consumption: Consumption is the use of goods and services by households. It is the end process of economic activity but does not involve the creation of goods and services.</w:t>
      </w:r>
    </w:p>
    <w:p>
      <w:pPr>
        <w:spacing w:before="0"/>
      </w:pPr>
      <w:r>
        <w:rPr>
          <w:b w:val="0"/>
        </w:rPr>
        <w:t>• Distribution: Distribution involves the delivery of the produced goods and services to various points of sale or direct to consumers. It is a logistical function and does not involve the creation of goods and services.</w:t>
      </w:r>
    </w:p>
    <w:p>
      <w:pPr>
        <w:spacing w:before="0"/>
      </w:pPr>
      <w:r>
        <w:rPr>
          <w:b w:val="0"/>
        </w:rPr>
      </w:r>
    </w:p>
    <w:p>
      <w:pPr>
        <w:spacing w:after="100" w:line="360" w:lineRule="auto" w:before="0"/>
      </w:pPr>
      <w:r>
        <w:rPr>
          <w:b w:val="0"/>
        </w:rPr>
        <w:t>80. Which of the following is regarded as a Post - Reform Period Paradigm of economic reforms in India since 1991?</w:t>
      </w:r>
    </w:p>
    <w:p>
      <w:pPr>
        <w:spacing w:before="0"/>
      </w:pPr>
      <w:r>
        <w:rPr>
          <w:b w:val="0"/>
        </w:rPr>
      </w:r>
    </w:p>
    <w:p>
      <w:pPr>
        <w:spacing w:after="100" w:before="0"/>
      </w:pPr>
      <w:r>
        <w:rPr>
          <w:b w:val="0"/>
        </w:rPr>
        <w:t>A. Import substitution and export of primary goods</w:t>
      </w:r>
    </w:p>
    <w:p>
      <w:pPr>
        <w:spacing w:after="100" w:before="0"/>
      </w:pPr>
      <w:r>
        <w:rPr>
          <w:b w:val="0"/>
        </w:rPr>
        <w:t>B. Removal of state monopolies, privatisation and disinvestment</w:t>
      </w:r>
    </w:p>
    <w:p>
      <w:pPr>
        <w:spacing w:after="100" w:before="0"/>
      </w:pPr>
      <w:r>
        <w:rPr>
          <w:b w:val="0"/>
        </w:rPr>
        <w:t>C. Closed economy</w:t>
      </w:r>
    </w:p>
    <w:p>
      <w:pPr>
        <w:spacing w:after="100" w:before="0"/>
      </w:pPr>
      <w:r>
        <w:rPr>
          <w:b w:val="0"/>
        </w:rPr>
        <w:t>D. Foreign exchange control, no convertibility of rupee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Removal of state monopolies, privatisation and disinvestment. Key Points Additional Information</w:t>
      </w:r>
    </w:p>
    <w:p>
      <w:pPr>
        <w:spacing w:before="0"/>
      </w:pPr>
      <w:r>
        <w:rPr>
          <w:b w:val="0"/>
        </w:rPr>
        <w:t>• Removal of state monopolies, privatisation and disinvestment: One of the key paradigms of economic reforms in India post-1991 was the removal of state monopolies in various sectors, which allowed private players to enter and compete.</w:t>
      </w:r>
    </w:p>
    <w:p>
      <w:pPr>
        <w:spacing w:before="0"/>
      </w:pPr>
      <w:r>
        <w:rPr>
          <w:b w:val="0"/>
        </w:rPr>
        <w:t>• Privatisation involved the transfer of ownership and management of public sector enterprises to private entities, aiming to enhance efficiency and productivity.</w:t>
      </w:r>
    </w:p>
    <w:p>
      <w:pPr>
        <w:spacing w:before="0"/>
      </w:pPr>
      <w:r>
        <w:rPr>
          <w:b w:val="0"/>
        </w:rPr>
        <w:t>• Disinvestment referred to the process of selling government stakes in public sector enterprises, which helped in reducing the fiscal burden and attracting private investment.</w:t>
      </w:r>
    </w:p>
    <w:p>
      <w:pPr>
        <w:spacing w:before="0"/>
      </w:pPr>
      <w:r>
        <w:rPr>
          <w:b w:val="0"/>
        </w:rPr>
        <w:t>• These reforms aimed at making the Indian economy more market-oriented, improving competitiveness, and integrating with the global economy.</w:t>
      </w:r>
    </w:p>
    <w:p>
      <w:pPr>
        <w:spacing w:before="0"/>
      </w:pPr>
      <w:r>
        <w:rPr>
          <w:b w:val="0"/>
        </w:rPr>
        <w:t>• Import substitution and export of primary goods: This was a strategy used before 1991, focusing on reducing dependency on imports by encouraging domestic production and exporting primary goods. It is not a post-reform paradigm.</w:t>
      </w:r>
    </w:p>
    <w:p>
      <w:pPr>
        <w:spacing w:before="0"/>
      </w:pPr>
      <w:r>
        <w:rPr>
          <w:b w:val="0"/>
        </w:rPr>
        <w:t>• Closed economy: A closed economy is one that does not engage in international trade. Post-1991, India moved towards liberalisation and opening up the economy, making this option incorrect.</w:t>
      </w:r>
    </w:p>
    <w:p>
      <w:pPr>
        <w:spacing w:before="0"/>
      </w:pPr>
      <w:r>
        <w:rPr>
          <w:b w:val="0"/>
        </w:rPr>
        <w:t>• Foreign exchange control, no convertibility of rupee: Prior to 1991, India had strict foreign exchange controls and the rupee was not convertible. Post-reform, the focus shifted towards liberalising foreign exchange regulations and making the rupee more convertible.</w:t>
      </w:r>
    </w:p>
    <w:p>
      <w:pPr>
        <w:spacing w:before="0"/>
      </w:pPr>
      <w:r>
        <w:rPr>
          <w:b w:val="0"/>
        </w:rPr>
      </w:r>
    </w:p>
    <w:p>
      <w:pPr>
        <w:spacing w:after="100" w:line="360" w:lineRule="auto" w:before="0"/>
      </w:pPr>
      <w:r>
        <w:rPr>
          <w:b w:val="0"/>
        </w:rPr>
        <w:t>81. The concept of consumer surplus was propounded by ________.</w:t>
      </w:r>
    </w:p>
    <w:p>
      <w:pPr>
        <w:spacing w:before="0"/>
      </w:pPr>
      <w:r>
        <w:rPr>
          <w:b w:val="0"/>
        </w:rPr>
      </w:r>
    </w:p>
    <w:p>
      <w:pPr>
        <w:spacing w:after="100" w:before="0"/>
      </w:pPr>
      <w:r>
        <w:rPr>
          <w:b w:val="0"/>
        </w:rPr>
        <w:t>A. Alfred Marshall</w:t>
      </w:r>
    </w:p>
    <w:p>
      <w:pPr>
        <w:spacing w:after="100" w:before="0"/>
      </w:pPr>
      <w:r>
        <w:rPr>
          <w:b w:val="0"/>
        </w:rPr>
        <w:t>B. Esther Duflo</w:t>
      </w:r>
    </w:p>
    <w:p>
      <w:pPr>
        <w:spacing w:after="100" w:before="0"/>
      </w:pPr>
      <w:r>
        <w:rPr>
          <w:b w:val="0"/>
        </w:rPr>
        <w:t>C. Adam Smith</w:t>
      </w:r>
    </w:p>
    <w:p>
      <w:pPr>
        <w:spacing w:after="100" w:before="0"/>
      </w:pPr>
      <w:r>
        <w:rPr>
          <w:b w:val="0"/>
        </w:rPr>
        <w:t>D. John Maynard Keynes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Alfred Marshall. Key Points Additional Information</w:t>
      </w:r>
    </w:p>
    <w:p>
      <w:pPr>
        <w:spacing w:before="0"/>
      </w:pPr>
      <w:r>
        <w:rPr>
          <w:b w:val="0"/>
        </w:rPr>
        <w:t>• Alfred Marshall: Alfred Marshall was a British economist and is considered one of the founding figures of modern economics.</w:t>
      </w:r>
    </w:p>
    <w:p>
      <w:pPr>
        <w:spacing w:before="0"/>
      </w:pPr>
      <w:r>
        <w:rPr>
          <w:b w:val="0"/>
        </w:rPr>
        <w:t>• He introduced the concept of consumer surplus in his seminal work, "Principles of Economics," published in 1890.</w:t>
      </w:r>
    </w:p>
    <w:p>
      <w:pPr>
        <w:spacing w:before="0"/>
      </w:pPr>
      <w:r>
        <w:rPr>
          <w:b w:val="0"/>
        </w:rPr>
        <w:t>• Consumer surplus measures the difference between what consumers are willing to pay for a good or service and what they actually pay, providing insight into consumer welfare and market efficiency.</w:t>
      </w:r>
    </w:p>
    <w:p>
      <w:pPr>
        <w:spacing w:before="0"/>
      </w:pPr>
      <w:r>
        <w:rPr>
          <w:b w:val="0"/>
        </w:rPr>
        <w:t>• This concept is widely used in welfare economics to assess the benefits derived by consumers from market transactions.</w:t>
      </w:r>
    </w:p>
    <w:p>
      <w:pPr>
        <w:spacing w:before="0"/>
      </w:pPr>
      <w:r>
        <w:rPr>
          <w:b w:val="0"/>
        </w:rPr>
        <w:t>• Esther Duflo: Esther Duflo is a Nobel Prize-winning economist known for her work in development economics and poverty alleviation.</w:t>
      </w:r>
    </w:p>
    <w:p>
      <w:pPr>
        <w:spacing w:before="0"/>
      </w:pPr>
      <w:r>
        <w:rPr>
          <w:b w:val="0"/>
        </w:rPr>
        <w:t>• She did not contribute to the concept of consumer surplus but has made significant contributions to the field through empirical research and randomized controlled trials.</w:t>
      </w:r>
    </w:p>
    <w:p>
      <w:pPr>
        <w:spacing w:before="0"/>
      </w:pPr>
      <w:r>
        <w:rPr>
          <w:b w:val="0"/>
        </w:rPr>
        <w:t>• Adam Smith: Adam Smith is often referred to as the "Father of Economics" and is best known for his work "The Wealth of Nations."</w:t>
      </w:r>
    </w:p>
    <w:p>
      <w:pPr>
        <w:spacing w:before="0"/>
      </w:pPr>
      <w:r>
        <w:rPr>
          <w:b w:val="0"/>
        </w:rPr>
        <w:t>• While he introduced the concept of the "invisible hand" and laid the groundwork for classical economics, he did not develop the concept of consumer surplus.</w:t>
      </w:r>
    </w:p>
    <w:p>
      <w:pPr>
        <w:spacing w:before="0"/>
      </w:pPr>
      <w:r>
        <w:rPr>
          <w:b w:val="0"/>
        </w:rPr>
        <w:t>• John Maynard Keynes: John Maynard Keynes was a British economist whose ideas fundamentally changed the theory and practice of macroeconomics.</w:t>
      </w:r>
    </w:p>
    <w:p>
      <w:pPr>
        <w:spacing w:before="0"/>
      </w:pPr>
      <w:r>
        <w:rPr>
          <w:b w:val="0"/>
        </w:rPr>
        <w:t>• He is best known for his work on economic policies during the Great Depression and his advocacy for government intervention to stabilize economic cycles.</w:t>
      </w:r>
    </w:p>
    <w:p>
      <w:pPr>
        <w:spacing w:before="0"/>
      </w:pPr>
      <w:r>
        <w:rPr>
          <w:b w:val="0"/>
        </w:rPr>
        <w:t>• Keynes did not contribute to the concept of consumer surplus, focusing instead on macroeconomic issues like aggregate demand and fiscal policy.</w:t>
      </w:r>
    </w:p>
    <w:p>
      <w:pPr>
        <w:spacing w:before="0"/>
      </w:pPr>
      <w:r>
        <w:rPr>
          <w:b w:val="0"/>
        </w:rPr>
      </w:r>
    </w:p>
    <w:p>
      <w:pPr>
        <w:spacing w:after="100" w:line="360" w:lineRule="auto" w:before="0"/>
      </w:pPr>
      <w:r>
        <w:rPr>
          <w:b w:val="0"/>
        </w:rPr>
        <w:t>82. Which of the given options best describes the truthfulness of the following statements? Statement - 1 : It is the duty of the Commission to make recommendations to the President as to the distribution between the Union and the States of the net proceeds of taxes which are to be, or may be, divided between them and the allocation between the States of the respective shares of such proceeds. Statement - 2 : It is the duty of the Commission to make recommendations to the President as to the principles which should govern the grants - in - aid of the revenues of the States out of the Consolidated Fund of India.</w:t>
      </w:r>
    </w:p>
    <w:p>
      <w:pPr>
        <w:spacing w:before="0"/>
      </w:pPr>
      <w:r>
        <w:rPr>
          <w:b w:val="0"/>
        </w:rPr>
      </w:r>
    </w:p>
    <w:p>
      <w:pPr>
        <w:spacing w:after="100" w:before="0"/>
      </w:pPr>
      <w:r>
        <w:rPr>
          <w:b w:val="0"/>
        </w:rPr>
        <w:t>A. Both statement - 1 and statement - 2 are correct</w:t>
      </w:r>
    </w:p>
    <w:p>
      <w:pPr>
        <w:spacing w:after="100" w:before="0"/>
      </w:pPr>
      <w:r>
        <w:rPr>
          <w:b w:val="0"/>
        </w:rPr>
        <w:t>B. Only statement - 2 is correct</w:t>
      </w:r>
    </w:p>
    <w:p>
      <w:pPr>
        <w:spacing w:after="100" w:before="0"/>
      </w:pPr>
      <w:r>
        <w:rPr>
          <w:b w:val="0"/>
        </w:rPr>
        <w:t>C. Only statement - 1 is correct</w:t>
      </w:r>
    </w:p>
    <w:p>
      <w:pPr>
        <w:spacing w:after="100" w:before="0"/>
      </w:pPr>
      <w:r>
        <w:rPr>
          <w:b w:val="0"/>
        </w:rPr>
        <w:t>D. Both statement - 1 and statement - 2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statement - 1 and statement - 2 are correct. Key Points Additional Information</w:t>
      </w:r>
    </w:p>
    <w:p>
      <w:pPr>
        <w:spacing w:before="0"/>
      </w:pPr>
      <w:r>
        <w:rPr>
          <w:b w:val="0"/>
        </w:rPr>
        <w:t>• Statement - 1: It is the duty of the Commission to make recommendations to the President as to the distribution between the Union and the States of the net proceeds of taxes which are to be, or may be, divided between them and the allocation between the States of the respective shares of such proceeds: This statement is correct. The Finance Commission is responsible for making recommendations on the distribution of tax revenues between the central government (Union) and the state governments.</w:t>
      </w:r>
    </w:p>
    <w:p>
      <w:pPr>
        <w:spacing w:before="0"/>
      </w:pPr>
      <w:r>
        <w:rPr>
          <w:b w:val="0"/>
        </w:rPr>
        <w:t>• The Commission evaluates the financial needs and capacities of the states and suggests a fair allocation of tax proceeds to ensure balanced development and fiscal stability across the country.</w:t>
      </w:r>
    </w:p>
    <w:p>
      <w:pPr>
        <w:spacing w:before="0"/>
      </w:pPr>
      <w:r>
        <w:rPr>
          <w:b w:val="0"/>
        </w:rPr>
        <w:t>• Statement - 2: It is the duty of the Commission to make recommendations to the President as to the principles which should govern the grants-in-aid of the revenues of the States out of the Consolidated Fund of India: This statement is also correct. The Finance Commission advises on the principles that should guide the provision of grants-in-aid to states from the central government’s Consolidated Fund.</w:t>
      </w:r>
    </w:p>
    <w:p>
      <w:pPr>
        <w:spacing w:before="0"/>
      </w:pPr>
      <w:r>
        <w:rPr>
          <w:b w:val="0"/>
        </w:rPr>
        <w:t>• These grants are intended to supplement the resources of states to ensure they can provide adequate public services and meet their developmental objectives.</w:t>
      </w:r>
    </w:p>
    <w:p>
      <w:pPr>
        <w:spacing w:before="0"/>
      </w:pPr>
      <w:r>
        <w:rPr>
          <w:b w:val="0"/>
        </w:rPr>
        <w:t>• Only statement - 2 is correct: This option is incorrect because statement - 1 is also correct as per the duties of the Finance Commission.</w:t>
      </w:r>
    </w:p>
    <w:p>
      <w:pPr>
        <w:spacing w:before="0"/>
      </w:pPr>
      <w:r>
        <w:rPr>
          <w:b w:val="0"/>
        </w:rPr>
        <w:t>• Only statement - 1 is correct: This option is incorrect because statement - 2 is also correct as per the responsibilities of the Finance Commission.</w:t>
      </w:r>
    </w:p>
    <w:p>
      <w:pPr>
        <w:spacing w:before="0"/>
      </w:pPr>
      <w:r>
        <w:rPr>
          <w:b w:val="0"/>
        </w:rPr>
        <w:t>• Both statement - 1 and statement - 2 are incorrect: This option is incorrect because both statements accurately describe the duties of the Finance Commission in relation to the distribution of tax revenues and grants-in-aid.</w:t>
      </w:r>
    </w:p>
    <w:p>
      <w:pPr>
        <w:spacing w:before="0"/>
      </w:pPr>
      <w:r>
        <w:rPr>
          <w:b w:val="0"/>
        </w:rPr>
      </w:r>
    </w:p>
    <w:p>
      <w:pPr>
        <w:spacing w:after="100" w:line="360" w:lineRule="auto" w:before="0"/>
      </w:pPr>
      <w:r>
        <w:rPr>
          <w:b w:val="0"/>
        </w:rPr>
        <w:t>83. Under the oligopoly market, according to _________, each producer can always lower the price until the price becomes equal to the cost of production.</w:t>
      </w:r>
    </w:p>
    <w:p>
      <w:pPr>
        <w:spacing w:before="0"/>
      </w:pPr>
      <w:r>
        <w:rPr>
          <w:b w:val="0"/>
        </w:rPr>
      </w:r>
    </w:p>
    <w:p>
      <w:pPr>
        <w:spacing w:after="100" w:before="0"/>
      </w:pPr>
      <w:r>
        <w:rPr>
          <w:b w:val="0"/>
        </w:rPr>
        <w:t>A. Cournot's model</w:t>
      </w:r>
    </w:p>
    <w:p>
      <w:pPr>
        <w:spacing w:after="100" w:before="0"/>
      </w:pPr>
      <w:r>
        <w:rPr>
          <w:b w:val="0"/>
        </w:rPr>
        <w:t>B. Bertrand's model</w:t>
      </w:r>
    </w:p>
    <w:p>
      <w:pPr>
        <w:spacing w:after="100" w:before="0"/>
      </w:pPr>
      <w:r>
        <w:rPr>
          <w:b w:val="0"/>
        </w:rPr>
        <w:t>C. The Edgeworth model</w:t>
      </w:r>
    </w:p>
    <w:p>
      <w:pPr>
        <w:spacing w:after="100" w:before="0"/>
      </w:pPr>
      <w:r>
        <w:rPr>
          <w:b w:val="0"/>
        </w:rPr>
        <w:t>D. The Stackelberg model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Bertrand's model. Key Points Additional Information</w:t>
      </w:r>
    </w:p>
    <w:p>
      <w:pPr>
        <w:spacing w:before="0"/>
      </w:pPr>
      <w:r>
        <w:rPr>
          <w:b w:val="0"/>
        </w:rPr>
        <w:t>• Bertrand's model: In Bertrand's model of oligopoly, firms compete by setting prices rather than quantities.</w:t>
      </w:r>
    </w:p>
    <w:p>
      <w:pPr>
        <w:spacing w:before="0"/>
      </w:pPr>
      <w:r>
        <w:rPr>
          <w:b w:val="0"/>
        </w:rPr>
        <w:t>• Each firm assumes that the prices set by its competitors will remain unchanged.</w:t>
      </w:r>
    </w:p>
    <w:p>
      <w:pPr>
        <w:spacing w:before="0"/>
      </w:pPr>
      <w:r>
        <w:rPr>
          <w:b w:val="0"/>
        </w:rPr>
        <w:t>• This can lead to a price war, where each firm continually lowers its price to undercut competitors, driving prices down to the marginal cost of production.</w:t>
      </w:r>
    </w:p>
    <w:p>
      <w:pPr>
        <w:spacing w:before="0"/>
      </w:pPr>
      <w:r>
        <w:rPr>
          <w:b w:val="0"/>
        </w:rPr>
        <w:t>• As a result, in equilibrium, firms may end up with zero economic profit, as prices equal the cost of production.</w:t>
      </w:r>
    </w:p>
    <w:p>
      <w:pPr>
        <w:spacing w:before="0"/>
      </w:pPr>
      <w:r>
        <w:rPr>
          <w:b w:val="0"/>
        </w:rPr>
        <w:t>• Cournot's model: In Cournot's model, firms compete by choosing quantities rather than prices.Each firm decides how much to produce, assuming the output of competitors is fixed.</w:t>
      </w:r>
    </w:p>
    <w:p>
      <w:pPr>
        <w:spacing w:before="0"/>
      </w:pPr>
      <w:r>
        <w:rPr>
          <w:b w:val="0"/>
        </w:rPr>
        <w:t>• Equilibrium is reached when each firm's output decision is optimal given the output of its competitors.</w:t>
      </w:r>
    </w:p>
    <w:p>
      <w:pPr>
        <w:spacing w:before="0"/>
      </w:pPr>
      <w:r>
        <w:rPr>
          <w:b w:val="0"/>
        </w:rPr>
        <w:t>• Prices are determined by the market demand curve and are typically above marginal cost, allowing firms to earn positive economic profits.</w:t>
      </w:r>
    </w:p>
    <w:p>
      <w:pPr>
        <w:spacing w:before="0"/>
      </w:pPr>
      <w:r>
        <w:rPr>
          <w:b w:val="0"/>
        </w:rPr>
        <w:t>• The Edgeworth model: The Edgeworth model involves firms competing on both prices and quantities, with capacity constraints playing a crucial role.</w:t>
      </w:r>
    </w:p>
    <w:p>
      <w:pPr>
        <w:spacing w:before="0"/>
      </w:pPr>
      <w:r>
        <w:rPr>
          <w:b w:val="0"/>
        </w:rPr>
        <w:t>• Firms may not always reach a stable equilibrium, leading to possible cycles of price undercutting and resetting.</w:t>
      </w:r>
    </w:p>
    <w:p>
      <w:pPr>
        <w:spacing w:before="0"/>
      </w:pPr>
      <w:r>
        <w:rPr>
          <w:b w:val="0"/>
        </w:rPr>
        <w:t>• This model highlights the complexities and potential for indeterminacy in oligopolistic markets with capacity limits.</w:t>
      </w:r>
    </w:p>
    <w:p>
      <w:pPr>
        <w:spacing w:before="0"/>
      </w:pPr>
      <w:r>
        <w:rPr>
          <w:b w:val="0"/>
        </w:rPr>
        <w:t>• The Stackelberg model: In the Stackelberg model, firms compete in quantities but with a leader-follower dynamic.</w:t>
      </w:r>
    </w:p>
    <w:p>
      <w:pPr>
        <w:spacing w:before="0"/>
      </w:pPr>
      <w:r>
        <w:rPr>
          <w:b w:val="0"/>
        </w:rPr>
        <w:t>• The leader firm moves first and chooses its output level, while the follower firms make their output decisions based on the leader's choice.</w:t>
      </w:r>
    </w:p>
    <w:p>
      <w:pPr>
        <w:spacing w:before="0"/>
      </w:pPr>
      <w:r>
        <w:rPr>
          <w:b w:val="0"/>
        </w:rPr>
        <w:t>• This model results in a first-mover advantage, where the leader firm typically earns higher profits than the followers.</w:t>
      </w:r>
    </w:p>
    <w:p>
      <w:pPr>
        <w:spacing w:before="0"/>
      </w:pPr>
      <w:r>
        <w:rPr>
          <w:b w:val="0"/>
        </w:rPr>
      </w:r>
    </w:p>
    <w:p>
      <w:pPr>
        <w:spacing w:after="100" w:line="360" w:lineRule="auto" w:before="0"/>
      </w:pPr>
      <w:r>
        <w:rPr>
          <w:b w:val="0"/>
        </w:rPr>
        <w:t>84. In relation to Economic Reforms since 1991, New Industrial Policy was announced in:</w:t>
      </w:r>
    </w:p>
    <w:p>
      <w:pPr>
        <w:spacing w:before="0"/>
      </w:pPr>
      <w:r>
        <w:rPr>
          <w:b w:val="0"/>
        </w:rPr>
      </w:r>
    </w:p>
    <w:p>
      <w:pPr>
        <w:spacing w:after="100" w:before="0"/>
      </w:pPr>
      <w:r>
        <w:rPr>
          <w:b w:val="0"/>
        </w:rPr>
        <w:t>A. January 1991</w:t>
      </w:r>
    </w:p>
    <w:p>
      <w:pPr>
        <w:spacing w:after="100" w:before="0"/>
      </w:pPr>
      <w:r>
        <w:rPr>
          <w:b w:val="0"/>
        </w:rPr>
        <w:t>B. March 1991</w:t>
      </w:r>
    </w:p>
    <w:p>
      <w:pPr>
        <w:spacing w:after="100" w:before="0"/>
      </w:pPr>
      <w:r>
        <w:rPr>
          <w:b w:val="0"/>
        </w:rPr>
        <w:t>C. July 1991</w:t>
      </w:r>
    </w:p>
    <w:p>
      <w:pPr>
        <w:spacing w:after="100" w:before="0"/>
      </w:pPr>
      <w:r>
        <w:rPr>
          <w:b w:val="0"/>
        </w:rPr>
        <w:t>D. January 1992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July 1991. Key Points</w:t>
      </w:r>
    </w:p>
    <w:p>
      <w:pPr>
        <w:spacing w:before="0"/>
      </w:pPr>
      <w:r>
        <w:rPr>
          <w:b w:val="0"/>
        </w:rPr>
        <w:t>• New Industrial Policy was announced on Mon Jul 01 1991: The New Industrial Policy of 1991 was a significant economic reform introduced to liberalize the Indian economy and reduce government control over industries.</w:t>
      </w:r>
    </w:p>
    <w:p>
      <w:pPr>
        <w:spacing w:before="0"/>
      </w:pPr>
      <w:r>
        <w:rPr>
          <w:b w:val="0"/>
        </w:rPr>
        <w:t>• This policy aimed to remove barriers to foreign investment, reduce the public sector's dominance, and promote competition in the market.</w:t>
      </w:r>
    </w:p>
    <w:p>
      <w:pPr>
        <w:spacing w:before="0"/>
      </w:pPr>
      <w:r>
        <w:rPr>
          <w:b w:val="0"/>
        </w:rPr>
        <w:t>• Key measures included the abolition of industrial licensing for most industries, reduction of import tariffs, and deregulation of the industrial sector.</w:t>
      </w:r>
    </w:p>
    <w:p>
      <w:pPr>
        <w:spacing w:before="0"/>
      </w:pPr>
      <w:r>
        <w:rPr>
          <w:b w:val="0"/>
        </w:rPr>
        <w:t>• The policy marked a shift from a planned economy towards a more market-oriented economy, facilitating greater efficiency and productivity.</w:t>
      </w:r>
    </w:p>
    <w:p>
      <w:pPr>
        <w:spacing w:before="0"/>
      </w:pPr>
      <w:r>
        <w:rPr>
          <w:b w:val="0"/>
        </w:rPr>
      </w:r>
    </w:p>
    <w:p>
      <w:pPr>
        <w:spacing w:after="100" w:line="360" w:lineRule="auto" w:before="0"/>
      </w:pPr>
      <w:r>
        <w:rPr>
          <w:b w:val="0"/>
        </w:rPr>
        <w:t>85. In relation to the balance of payments, a ________ deals with foreign exchange reserves, investments, loans and borrowings.</w:t>
      </w:r>
    </w:p>
    <w:p>
      <w:pPr>
        <w:spacing w:before="0"/>
      </w:pPr>
      <w:r>
        <w:rPr>
          <w:b w:val="0"/>
        </w:rPr>
      </w:r>
    </w:p>
    <w:p>
      <w:pPr>
        <w:spacing w:after="100" w:before="0"/>
      </w:pPr>
      <w:r>
        <w:rPr>
          <w:b w:val="0"/>
        </w:rPr>
        <w:t>A. capital account</w:t>
      </w:r>
    </w:p>
    <w:p>
      <w:pPr>
        <w:spacing w:after="100" w:before="0"/>
      </w:pPr>
      <w:r>
        <w:rPr>
          <w:b w:val="0"/>
        </w:rPr>
        <w:t>B. suspense account</w:t>
      </w:r>
    </w:p>
    <w:p>
      <w:pPr>
        <w:spacing w:after="100" w:before="0"/>
      </w:pPr>
      <w:r>
        <w:rPr>
          <w:b w:val="0"/>
        </w:rPr>
        <w:t>C. financial account</w:t>
      </w:r>
    </w:p>
    <w:p>
      <w:pPr>
        <w:spacing w:after="100" w:before="0"/>
      </w:pPr>
      <w:r>
        <w:rPr>
          <w:b w:val="0"/>
        </w:rPr>
        <w:t>D. current account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capital account Key Points Additional Information</w:t>
      </w:r>
    </w:p>
    <w:p>
      <w:pPr>
        <w:spacing w:before="0"/>
      </w:pPr>
      <w:r>
        <w:rPr>
          <w:b w:val="0"/>
        </w:rPr>
        <w:t>• Capital Account deals with foreign exchange reserves, investments, loans, and borrowings: The capital account is a component of a country's balance of payments that records all transactions between residents of the country and the rest of the world involving transfers of ownership of capital assets.</w:t>
      </w:r>
    </w:p>
    <w:p>
      <w:pPr>
        <w:spacing w:before="0"/>
      </w:pPr>
      <w:r>
        <w:rPr>
          <w:b w:val="0"/>
        </w:rPr>
        <w:t>• It includes foreign direct investments, portfolio investments, and other forms of capital flows such as loans and borrowings.</w:t>
      </w:r>
    </w:p>
    <w:p>
      <w:pPr>
        <w:spacing w:before="0"/>
      </w:pPr>
      <w:r>
        <w:rPr>
          <w:b w:val="0"/>
        </w:rPr>
        <w:t>• Changes in foreign exchange reserves, which are the assets held by a central bank in foreign currencies, are also recorded in the capital account.</w:t>
      </w:r>
    </w:p>
    <w:p>
      <w:pPr>
        <w:spacing w:before="0"/>
      </w:pPr>
      <w:r>
        <w:rPr>
          <w:b w:val="0"/>
        </w:rPr>
        <w:t>• It reflects the net change in ownership of national assets and liabilities, providing a snapshot of a country's financial health in terms of external economic relations.</w:t>
      </w:r>
    </w:p>
    <w:p>
      <w:pPr>
        <w:spacing w:before="0"/>
      </w:pPr>
      <w:r>
        <w:rPr>
          <w:b w:val="0"/>
        </w:rPr>
        <w:t>• Suspense Account: A suspense account is a temporary account used in bookkeeping to record ambiguous or questionable entries that need further clarification or investigation.</w:t>
      </w:r>
    </w:p>
    <w:p>
      <w:pPr>
        <w:spacing w:before="0"/>
      </w:pPr>
      <w:r>
        <w:rPr>
          <w:b w:val="0"/>
        </w:rPr>
        <w:t>• It is not related to the balance of payments or international transactions.</w:t>
      </w:r>
    </w:p>
    <w:p>
      <w:pPr>
        <w:spacing w:before="0"/>
      </w:pPr>
      <w:r>
        <w:rPr>
          <w:b w:val="0"/>
        </w:rPr>
        <w:t>• Financial Account: The financial account is another component of the balance of payments, but it specifically records transactions that involve financial assets and liabilities.</w:t>
      </w:r>
    </w:p>
    <w:p>
      <w:pPr>
        <w:spacing w:before="0"/>
      </w:pPr>
      <w:r>
        <w:rPr>
          <w:b w:val="0"/>
        </w:rPr>
        <w:t>• While it might seem similar to the capital account, the financial account focuses on the buying and selling of financial instruments and other financial transactions.</w:t>
      </w:r>
    </w:p>
    <w:p>
      <w:pPr>
        <w:spacing w:before="0"/>
      </w:pPr>
      <w:r>
        <w:rPr>
          <w:b w:val="0"/>
        </w:rPr>
        <w:t>• Current Account: The current account records the trade of goods and services, income from abroad, and current transfers.</w:t>
      </w:r>
    </w:p>
    <w:p>
      <w:pPr>
        <w:spacing w:before="0"/>
      </w:pPr>
      <w:r>
        <w:rPr>
          <w:b w:val="0"/>
        </w:rPr>
        <w:t>• It does not deal with capital transfers, loans, or foreign exchange reserves.</w:t>
      </w:r>
    </w:p>
    <w:p>
      <w:pPr>
        <w:spacing w:before="0"/>
      </w:pPr>
      <w:r>
        <w:rPr>
          <w:b w:val="0"/>
        </w:rPr>
      </w:r>
    </w:p>
    <w:p>
      <w:pPr>
        <w:spacing w:after="100" w:line="360" w:lineRule="auto" w:before="0"/>
      </w:pPr>
      <w:r>
        <w:rPr>
          <w:b w:val="0"/>
        </w:rPr>
        <w:t>86. In a competitive market, _______ is the price maker.</w:t>
      </w:r>
    </w:p>
    <w:p>
      <w:pPr>
        <w:spacing w:before="0"/>
      </w:pPr>
      <w:r>
        <w:rPr>
          <w:b w:val="0"/>
        </w:rPr>
      </w:r>
    </w:p>
    <w:p>
      <w:pPr>
        <w:spacing w:after="100" w:before="0"/>
      </w:pPr>
      <w:r>
        <w:rPr>
          <w:b w:val="0"/>
        </w:rPr>
        <w:t>A. consumer</w:t>
      </w:r>
    </w:p>
    <w:p>
      <w:pPr>
        <w:spacing w:after="100" w:before="0"/>
      </w:pPr>
      <w:r>
        <w:rPr>
          <w:b w:val="0"/>
        </w:rPr>
        <w:t>B. trade association</w:t>
      </w:r>
    </w:p>
    <w:p>
      <w:pPr>
        <w:spacing w:after="100" w:before="0"/>
      </w:pPr>
      <w:r>
        <w:rPr>
          <w:b w:val="0"/>
        </w:rPr>
        <w:t>C. industry</w:t>
      </w:r>
    </w:p>
    <w:p>
      <w:pPr>
        <w:spacing w:after="100" w:before="0"/>
      </w:pPr>
      <w:r>
        <w:rPr>
          <w:b w:val="0"/>
        </w:rPr>
        <w:t>D. firm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industry. Key Points Additional Information</w:t>
      </w:r>
    </w:p>
    <w:p>
      <w:pPr>
        <w:spacing w:before="0"/>
      </w:pPr>
      <w:r>
        <w:rPr>
          <w:b w:val="0"/>
        </w:rPr>
        <w:t>• In a competitive market, the industry is the price maker: In a perfectly competitive market, no single firm has the power to influence the price of goods or services. Instead, the price is determined by the overall industry supply and demand.</w:t>
      </w:r>
    </w:p>
    <w:p>
      <w:pPr>
        <w:spacing w:before="0"/>
      </w:pPr>
      <w:r>
        <w:rPr>
          <w:b w:val="0"/>
        </w:rPr>
        <w:t>• Firms in a competitive market are price takers, meaning they must accept the market price set by the industry. If they set a higher price, consumers will buy from other firms.</w:t>
      </w:r>
    </w:p>
    <w:p>
      <w:pPr>
        <w:spacing w:before="0"/>
      </w:pPr>
      <w:r>
        <w:rPr>
          <w:b w:val="0"/>
        </w:rPr>
        <w:t>• The industry's aggregate supply and demand curves intersect to set the equilibrium price, which all firms must follow.</w:t>
      </w:r>
    </w:p>
    <w:p>
      <w:pPr>
        <w:spacing w:before="0"/>
      </w:pPr>
      <w:r>
        <w:rPr>
          <w:b w:val="0"/>
        </w:rPr>
        <w:t>• Consumer: This option is incorrect. In a competitive market, consumers are price takers and cannot influence the market price. They can only decide how much of a product or service to buy at the given price.</w:t>
      </w:r>
    </w:p>
    <w:p>
      <w:pPr>
        <w:spacing w:before="0"/>
      </w:pPr>
      <w:r>
        <w:rPr>
          <w:b w:val="0"/>
        </w:rPr>
        <w:t>• Trade Association: This option is incorrect. Trade associations may influence industry practices or standards but do not set prices in a competitive market. Prices are determined by the aggregate supply and demand.</w:t>
      </w:r>
    </w:p>
    <w:p>
      <w:pPr>
        <w:spacing w:before="0"/>
      </w:pPr>
      <w:r>
        <w:rPr>
          <w:b w:val="0"/>
        </w:rPr>
        <w:t>• Firm: This option is incorrect. Individual firms in a competitive market are price takers. They must accept the market price and cannot set prices independently due to the high level of competition.</w:t>
      </w:r>
    </w:p>
    <w:p>
      <w:pPr>
        <w:spacing w:before="0"/>
      </w:pPr>
      <w:r>
        <w:rPr>
          <w:b w:val="0"/>
        </w:rPr>
      </w:r>
    </w:p>
    <w:p>
      <w:pPr>
        <w:spacing w:after="100" w:line="360" w:lineRule="auto" w:before="0"/>
      </w:pPr>
      <w:r>
        <w:rPr>
          <w:b w:val="0"/>
        </w:rPr>
        <w:t>87. The largest employment generating sector in India is the:</w:t>
      </w:r>
    </w:p>
    <w:p>
      <w:pPr>
        <w:spacing w:before="0"/>
      </w:pPr>
      <w:r>
        <w:rPr>
          <w:b w:val="0"/>
        </w:rPr>
      </w:r>
    </w:p>
    <w:p>
      <w:pPr>
        <w:spacing w:after="100" w:before="0"/>
      </w:pPr>
      <w:r>
        <w:rPr>
          <w:b w:val="0"/>
        </w:rPr>
        <w:t>A. manufacturing sector</w:t>
      </w:r>
    </w:p>
    <w:p>
      <w:pPr>
        <w:spacing w:after="100" w:before="0"/>
      </w:pPr>
      <w:r>
        <w:rPr>
          <w:b w:val="0"/>
        </w:rPr>
        <w:t>B. primary sector</w:t>
      </w:r>
    </w:p>
    <w:p>
      <w:pPr>
        <w:spacing w:after="100" w:before="0"/>
      </w:pPr>
      <w:r>
        <w:rPr>
          <w:b w:val="0"/>
        </w:rPr>
        <w:t>C. service sector</w:t>
      </w:r>
    </w:p>
    <w:p>
      <w:pPr>
        <w:spacing w:after="100" w:before="0"/>
      </w:pPr>
      <w:r>
        <w:rPr>
          <w:b w:val="0"/>
        </w:rPr>
        <w:t>D. secondary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primary sector. Key Points Additional Information</w:t>
      </w:r>
    </w:p>
    <w:p>
      <w:pPr>
        <w:spacing w:before="0"/>
      </w:pPr>
      <w:r>
        <w:rPr>
          <w:b w:val="0"/>
        </w:rPr>
        <w:t>• Primary sector is the largest employment generating sector in India: The primary sector includes agriculture, forestry, fishing, and mining. In India, a significant portion of the population is engaged in agricultural activities.</w:t>
      </w:r>
    </w:p>
    <w:p>
      <w:pPr>
        <w:spacing w:before="0"/>
      </w:pPr>
      <w:r>
        <w:rPr>
          <w:b w:val="0"/>
        </w:rPr>
        <w:t>• This sector is labor-intensive and provides employment to a large number of people, particularly in rural areas.</w:t>
      </w:r>
    </w:p>
    <w:p>
      <w:pPr>
        <w:spacing w:before="0"/>
      </w:pPr>
      <w:r>
        <w:rPr>
          <w:b w:val="0"/>
        </w:rPr>
        <w:t>• Despite its large employment base, the primary sector contributes a smaller percentage to the GDP compared to the secondary and tertiary sectors.</w:t>
      </w:r>
    </w:p>
    <w:p>
      <w:pPr>
        <w:spacing w:before="0"/>
      </w:pPr>
      <w:r>
        <w:rPr>
          <w:b w:val="0"/>
        </w:rPr>
        <w:t>• Manufacturing sector: The manufacturing sector is part of the secondary sector and includes industries involved in the production of goods.</w:t>
      </w:r>
    </w:p>
    <w:p>
      <w:pPr>
        <w:spacing w:before="0"/>
      </w:pPr>
      <w:r>
        <w:rPr>
          <w:b w:val="0"/>
        </w:rPr>
        <w:t>• While it generates substantial employment, its employment figures are lower compared to the primary sector.</w:t>
      </w:r>
    </w:p>
    <w:p>
      <w:pPr>
        <w:spacing w:before="0"/>
      </w:pPr>
      <w:r>
        <w:rPr>
          <w:b w:val="0"/>
        </w:rPr>
        <w:t>• Service sector: The service sector, or tertiary sector, includes industries such as IT, banking, education, and healthcare.</w:t>
      </w:r>
    </w:p>
    <w:p>
      <w:pPr>
        <w:spacing w:before="0"/>
      </w:pPr>
      <w:r>
        <w:rPr>
          <w:b w:val="0"/>
        </w:rPr>
        <w:t>• Although it contributes the highest to India's GDP, it employs fewer people compared to the primary sector.</w:t>
      </w:r>
    </w:p>
    <w:p>
      <w:pPr>
        <w:spacing w:before="0"/>
      </w:pPr>
      <w:r>
        <w:rPr>
          <w:b w:val="0"/>
        </w:rPr>
        <w:t>• Secondary sector: The secondary sector includes manufacturing and construction industries.</w:t>
      </w:r>
    </w:p>
    <w:p>
      <w:pPr>
        <w:spacing w:before="0"/>
      </w:pPr>
      <w:r>
        <w:rPr>
          <w:b w:val="0"/>
        </w:rPr>
        <w:t>• Its employment generation is significant but not as extensive as the primary sector.</w:t>
      </w:r>
    </w:p>
    <w:p>
      <w:pPr>
        <w:spacing w:before="0"/>
      </w:pPr>
      <w:r>
        <w:rPr>
          <w:b w:val="0"/>
        </w:rPr>
      </w:r>
    </w:p>
    <w:p>
      <w:pPr>
        <w:spacing w:after="100" w:line="360" w:lineRule="auto" w:before="0"/>
      </w:pPr>
      <w:r>
        <w:rPr>
          <w:b w:val="0"/>
        </w:rPr>
        <w:t>88. In relation to infrastructure, which of the following statements are correct? (i) Infrastructure is the backbone of industrial and agricultural output as well as international and domestic trade. (ii) The infrastructure of a country has a direct impact on its economic and social growth. (iii) Communication and transportation, sewage, water, education, healthcare, safe drinking water and monetary systems are all examples of the basic infrastructure in an organisation or for a country.</w:t>
      </w:r>
    </w:p>
    <w:p>
      <w:pPr>
        <w:spacing w:before="0"/>
      </w:pPr>
      <w:r>
        <w:rPr>
          <w:b w:val="0"/>
        </w:rPr>
      </w:r>
    </w:p>
    <w:p>
      <w:pPr>
        <w:spacing w:after="100" w:before="0"/>
      </w:pPr>
      <w:r>
        <w:rPr>
          <w:b w:val="0"/>
        </w:rPr>
        <w:t>A. Only (i) and (ii)</w:t>
      </w:r>
    </w:p>
    <w:p>
      <w:pPr>
        <w:spacing w:after="100" w:before="0"/>
      </w:pPr>
      <w:r>
        <w:rPr>
          <w:b w:val="0"/>
        </w:rPr>
        <w:t>B. All of (i), (ii) and (iii)</w:t>
      </w:r>
    </w:p>
    <w:p>
      <w:pPr>
        <w:spacing w:after="100" w:before="0"/>
      </w:pPr>
      <w:r>
        <w:rPr>
          <w:b w:val="0"/>
        </w:rPr>
        <w:t>C. Only (ii) and (iii)</w:t>
      </w:r>
    </w:p>
    <w:p>
      <w:pPr>
        <w:spacing w:after="100" w:before="0"/>
      </w:pPr>
      <w:r>
        <w:rPr>
          <w:b w:val="0"/>
        </w:rPr>
        <w:t>D. Only (i)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of (i), (ii) and (iii) Key Points Additional Information</w:t>
      </w:r>
    </w:p>
    <w:p>
      <w:pPr>
        <w:spacing w:before="0"/>
      </w:pPr>
      <w:r>
        <w:rPr>
          <w:b w:val="0"/>
        </w:rPr>
        <w:t>• Infrastructure is the backbone of industrial and agricultural output as well as international and domestic trade: Infrastructure such as roads, ports, and railways are essential for transporting goods and raw materials, which in turn supports industrial and agricultural productivity.</w:t>
      </w:r>
    </w:p>
    <w:p>
      <w:pPr>
        <w:spacing w:before="0"/>
      </w:pPr>
      <w:r>
        <w:rPr>
          <w:b w:val="0"/>
        </w:rPr>
        <w:t>• Efficient infrastructure reduces the cost of logistics and increases the competitiveness of businesses in international and domestic markets.</w:t>
      </w:r>
    </w:p>
    <w:p>
      <w:pPr>
        <w:spacing w:before="0"/>
      </w:pPr>
      <w:r>
        <w:rPr>
          <w:b w:val="0"/>
        </w:rPr>
        <w:t>• The infrastructure of a country has a direct impact on its economic and social growth: Good infrastructure improves accessibility to markets, education, and healthcare, thereby fostering economic activities and improving the quality of life.</w:t>
      </w:r>
    </w:p>
    <w:p>
      <w:pPr>
        <w:spacing w:before="0"/>
      </w:pPr>
      <w:r>
        <w:rPr>
          <w:b w:val="0"/>
        </w:rPr>
        <w:t>• It attracts foreign investments and boosts the country's GDP by enabling the efficient movement of goods and services.</w:t>
      </w:r>
    </w:p>
    <w:p>
      <w:pPr>
        <w:spacing w:before="0"/>
      </w:pPr>
      <w:r>
        <w:rPr>
          <w:b w:val="0"/>
        </w:rPr>
        <w:t>• Communication and transportation, sewage, water, education, healthcare, safe drinking water and monetary systems are all examples of the basic infrastructure in an organisation or for a country: These elements form the foundation upon which businesses and societies operate.</w:t>
      </w:r>
    </w:p>
    <w:p>
      <w:pPr>
        <w:spacing w:before="0"/>
      </w:pPr>
      <w:r>
        <w:rPr>
          <w:b w:val="0"/>
        </w:rPr>
        <w:t>• They ensure the smooth functioning of daily activities and contribute to the overall development and stability of a nation.</w:t>
      </w:r>
    </w:p>
    <w:p>
      <w:pPr>
        <w:spacing w:before="0"/>
      </w:pPr>
      <w:r>
        <w:rPr>
          <w:b w:val="0"/>
        </w:rPr>
        <w:t>• Only (i) and (ii): This option is incorrect because it excludes statement (iii), which accurately describes the components of basic infrastructure.</w:t>
      </w:r>
    </w:p>
    <w:p>
      <w:pPr>
        <w:spacing w:before="0"/>
      </w:pPr>
      <w:r>
        <w:rPr>
          <w:b w:val="0"/>
        </w:rPr>
        <w:t>• Only (ii) and (iii): This option is incorrect as it omits statement (i), which emphasizes the critical role of infrastructure in industrial and agricultural output and trade.</w:t>
      </w:r>
    </w:p>
    <w:p>
      <w:pPr>
        <w:spacing w:before="0"/>
      </w:pPr>
      <w:r>
        <w:rPr>
          <w:b w:val="0"/>
        </w:rPr>
        <w:t>• Only (i) and (iii): This option is incorrect because it does not include statement (ii), which highlights the direct impact of infrastructure on economic and social growth.</w:t>
      </w:r>
    </w:p>
    <w:p>
      <w:pPr>
        <w:spacing w:before="0"/>
      </w:pPr>
      <w:r>
        <w:rPr>
          <w:b w:val="0"/>
        </w:rPr>
      </w:r>
    </w:p>
    <w:p>
      <w:pPr>
        <w:spacing w:after="100" w:line="360" w:lineRule="auto" w:before="0"/>
      </w:pPr>
      <w:r>
        <w:rPr>
          <w:b w:val="0"/>
        </w:rPr>
        <w:t>89. Which of the following is correct?</w:t>
      </w:r>
    </w:p>
    <w:p>
      <w:pPr>
        <w:spacing w:before="0"/>
      </w:pPr>
      <w:r>
        <w:rPr>
          <w:b w:val="0"/>
        </w:rPr>
      </w:r>
    </w:p>
    <w:p>
      <w:pPr>
        <w:spacing w:after="100" w:before="0"/>
      </w:pPr>
      <w:r>
        <w:rPr>
          <w:b w:val="0"/>
        </w:rPr>
        <w:t>A. Balance of Payment = Balance of Current Account + Balance of Capital Account + Balance of Financial Account</w:t>
      </w:r>
    </w:p>
    <w:p>
      <w:pPr>
        <w:spacing w:after="100" w:before="0"/>
      </w:pPr>
      <w:r>
        <w:rPr>
          <w:b w:val="0"/>
        </w:rPr>
        <w:t>B. Balance of Payment = Balance of Current Account + Balance of Capital Account - Balance of Financial Account</w:t>
      </w:r>
    </w:p>
    <w:p>
      <w:pPr>
        <w:spacing w:after="100" w:before="0"/>
      </w:pPr>
      <w:r>
        <w:rPr>
          <w:b w:val="0"/>
        </w:rPr>
        <w:t>C. Balance of Payment = Balance of Current Account - Balance of Capital Account - Balance of Financial Account</w:t>
      </w:r>
    </w:p>
    <w:p>
      <w:pPr>
        <w:spacing w:after="100" w:before="0"/>
      </w:pPr>
      <w:r>
        <w:rPr>
          <w:b w:val="0"/>
        </w:rPr>
        <w:t>D. Balance of Payment = Balance of Current Account - Balance of Capital Account + Balance of Financial Account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Balance of Payment = Balance of Current Account + Balance of Capital Account + Balance of Financial Account. Key Points Additional Information</w:t>
      </w:r>
    </w:p>
    <w:p>
      <w:pPr>
        <w:spacing w:before="0"/>
      </w:pPr>
      <w:r>
        <w:rPr>
          <w:b w:val="0"/>
        </w:rPr>
        <w:t>• Balance of Payment = Balance of Current Account + Balance of Capital Account + Balance of Financial Account: The Balance of Payments (BoP) is a comprehensive record of a country's economic transactions with the rest of the world over a specific period.</w:t>
      </w:r>
    </w:p>
    <w:p>
      <w:pPr>
        <w:spacing w:before="0"/>
      </w:pPr>
      <w:r>
        <w:rPr>
          <w:b w:val="0"/>
        </w:rPr>
        <w:t>• It consists of three main components: the Current Account, the Capital Account, and the Financial Account.</w:t>
      </w:r>
    </w:p>
    <w:p>
      <w:pPr>
        <w:spacing w:before="0"/>
      </w:pPr>
      <w:r>
        <w:rPr>
          <w:b w:val="0"/>
        </w:rPr>
        <w:t>• The Current Account records transactions related to trade in goods and services, income, and current transfers.</w:t>
      </w:r>
    </w:p>
    <w:p>
      <w:pPr>
        <w:spacing w:before="0"/>
      </w:pPr>
      <w:r>
        <w:rPr>
          <w:b w:val="0"/>
        </w:rPr>
        <w:t>• The Capital Account records capital transfers and the acquisition/disposal of non-produced, non-financial assets.</w:t>
      </w:r>
    </w:p>
    <w:p>
      <w:pPr>
        <w:spacing w:before="0"/>
      </w:pPr>
      <w:r>
        <w:rPr>
          <w:b w:val="0"/>
        </w:rPr>
        <w:t>• The Financial Account records investment flows, including direct investment, portfolio investment, and other investments.</w:t>
      </w:r>
    </w:p>
    <w:p>
      <w:pPr>
        <w:spacing w:before="0"/>
      </w:pPr>
      <w:r>
        <w:rPr>
          <w:b w:val="0"/>
        </w:rPr>
        <w:t>• Summing the balances of these three accounts gives the overall Balance of Payments, which should theoretically be zero, reflecting that all transactions are accounted for.</w:t>
      </w:r>
    </w:p>
    <w:p>
      <w:pPr>
        <w:spacing w:before="0"/>
      </w:pPr>
      <w:r>
        <w:rPr>
          <w:b w:val="0"/>
        </w:rPr>
        <w:t>• Balance of Payment = Balance of Current Account + Balance of Capital Account - Balance of Financial Account: This statement is incorrect because the Financial Account should be added, not subtracted. The financial account records the investment flows, which are integral to the overall Balance of Payments.</w:t>
      </w:r>
    </w:p>
    <w:p>
      <w:pPr>
        <w:spacing w:before="0"/>
      </w:pPr>
      <w:r>
        <w:rPr>
          <w:b w:val="0"/>
        </w:rPr>
        <w:t>• Balance of Payment = Balance of Current Account - Balance of Capital Account - Balance of Financial Account: This is incorrect as both the Capital Account and Financial Account should be added, not subtracted. Subtracting these would not give a true reflection of the Balance of Payments.</w:t>
      </w:r>
    </w:p>
    <w:p>
      <w:pPr>
        <w:spacing w:before="0"/>
      </w:pPr>
      <w:r>
        <w:rPr>
          <w:b w:val="0"/>
        </w:rPr>
        <w:t>• Balance of Payment = Balance of Current Account - Balance of Capital Account + Balance of Financial Account: This is also incorrect. The Capital Account should be added to the Current Account and Financial Account. Subtracting the Capital Account would lead to an inaccurate calculation of the Balance of Payments.</w:t>
      </w:r>
    </w:p>
    <w:p>
      <w:pPr>
        <w:spacing w:before="0"/>
      </w:pPr>
      <w:r>
        <w:rPr>
          <w:b w:val="0"/>
        </w:rPr>
      </w:r>
    </w:p>
    <w:p>
      <w:pPr>
        <w:spacing w:after="100" w:line="360" w:lineRule="auto" w:before="0"/>
      </w:pPr>
      <w:r>
        <w:rPr>
          <w:b w:val="0"/>
        </w:rPr>
        <w:t>90. The primary function of _________ is to end the remote area debt culture and close the credit gap that existed between geographical regions.</w:t>
      </w:r>
    </w:p>
    <w:p>
      <w:pPr>
        <w:spacing w:before="0"/>
      </w:pPr>
      <w:r>
        <w:rPr>
          <w:b w:val="0"/>
        </w:rPr>
      </w:r>
    </w:p>
    <w:p>
      <w:pPr>
        <w:spacing w:after="100" w:before="0"/>
      </w:pPr>
      <w:r>
        <w:rPr>
          <w:b w:val="0"/>
        </w:rPr>
        <w:t>A. private sector banks</w:t>
      </w:r>
    </w:p>
    <w:p>
      <w:pPr>
        <w:spacing w:after="100" w:before="0"/>
      </w:pPr>
      <w:r>
        <w:rPr>
          <w:b w:val="0"/>
        </w:rPr>
        <w:t>B. regional rural banks</w:t>
      </w:r>
    </w:p>
    <w:p>
      <w:pPr>
        <w:spacing w:after="100" w:before="0"/>
      </w:pPr>
      <w:r>
        <w:rPr>
          <w:b w:val="0"/>
        </w:rPr>
        <w:t>C. foreign banks</w:t>
      </w:r>
    </w:p>
    <w:p>
      <w:pPr>
        <w:spacing w:after="100" w:before="0"/>
      </w:pPr>
      <w:r>
        <w:rPr>
          <w:b w:val="0"/>
        </w:rPr>
        <w:t>D. urban cooperative banks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primary function of regional rural banks. Key Points Additional Information</w:t>
      </w:r>
    </w:p>
    <w:p>
      <w:pPr>
        <w:spacing w:before="0"/>
      </w:pPr>
      <w:r>
        <w:rPr>
          <w:b w:val="0"/>
        </w:rPr>
        <w:t>• Regional Rural Banks: Regional Rural Banks (RRBs) were established to provide credit and other financial services to the rural population, particularly the marginalized and underprivileged sectors.</w:t>
      </w:r>
    </w:p>
    <w:p>
      <w:pPr>
        <w:spacing w:before="0"/>
      </w:pPr>
      <w:r>
        <w:rPr>
          <w:b w:val="0"/>
        </w:rPr>
        <w:t>• Their primary goal is to bridge the credit gap between different geographical regions by ensuring that remote and rural areas have access to financial services.</w:t>
      </w:r>
    </w:p>
    <w:p>
      <w:pPr>
        <w:spacing w:before="0"/>
      </w:pPr>
      <w:r>
        <w:rPr>
          <w:b w:val="0"/>
        </w:rPr>
        <w:t>• RRBs play a crucial role in promoting financial inclusion, thereby reducing the dependency on informal and often exploitative credit sources.</w:t>
      </w:r>
    </w:p>
    <w:p>
      <w:pPr>
        <w:spacing w:before="0"/>
      </w:pPr>
      <w:r>
        <w:rPr>
          <w:b w:val="0"/>
        </w:rPr>
        <w:t>• They also support agricultural and small-scale industries, which are vital for the economic development of rural areas.</w:t>
      </w:r>
    </w:p>
    <w:p>
      <w:pPr>
        <w:spacing w:before="0"/>
      </w:pPr>
      <w:r>
        <w:rPr>
          <w:b w:val="0"/>
        </w:rPr>
        <w:t>• Private Sector Banks: While private sector banks provide a wide range of financial services, their primary focus is on profitability and serving urban and semi-urban areas.</w:t>
      </w:r>
    </w:p>
    <w:p>
      <w:pPr>
        <w:spacing w:before="0"/>
      </w:pPr>
      <w:r>
        <w:rPr>
          <w:b w:val="0"/>
        </w:rPr>
        <w:t>• They do not specifically target the credit needs of remote rural areas, hence are less effective in ending the remote area debt culture.</w:t>
      </w:r>
    </w:p>
    <w:p>
      <w:pPr>
        <w:spacing w:before="0"/>
      </w:pPr>
      <w:r>
        <w:rPr>
          <w:b w:val="0"/>
        </w:rPr>
        <w:t>• Foreign Banks: Foreign banks primarily operate in major cities and cater to multinational corporations, high-net-worth individuals, and expatriates.</w:t>
      </w:r>
    </w:p>
    <w:p>
      <w:pPr>
        <w:spacing w:before="0"/>
      </w:pPr>
      <w:r>
        <w:rPr>
          <w:b w:val="0"/>
        </w:rPr>
        <w:t>• They do not focus on rural areas or aim to close the credit gap between geographical regions.</w:t>
      </w:r>
    </w:p>
    <w:p>
      <w:pPr>
        <w:spacing w:before="0"/>
      </w:pPr>
      <w:r>
        <w:rPr>
          <w:b w:val="0"/>
        </w:rPr>
        <w:t>• Urban Cooperative Banks: Urban Cooperative Banks are localized banks that operate in urban and semi-urban areas, providing services mainly to small businesses and low-income groups.</w:t>
      </w:r>
    </w:p>
    <w:p>
      <w:pPr>
        <w:spacing w:before="0"/>
      </w:pPr>
      <w:r>
        <w:rPr>
          <w:b w:val="0"/>
        </w:rPr>
        <w:t>• They do not specifically focus on rural areas or aim to address the remote area debt culture.</w:t>
      </w:r>
    </w:p>
    <w:p>
      <w:pPr>
        <w:spacing w:before="0"/>
      </w:pPr>
      <w:r>
        <w:rPr>
          <w:b w:val="0"/>
        </w:rPr>
      </w:r>
    </w:p>
    <w:p>
      <w:pPr>
        <w:spacing w:after="100" w:line="360" w:lineRule="auto" w:before="0"/>
      </w:pPr>
      <w:r>
        <w:rPr>
          <w:b w:val="0"/>
        </w:rPr>
        <w:t>91. With respect to the monetary policy, which of the following statements is INCORRECT?</w:t>
      </w:r>
    </w:p>
    <w:p>
      <w:pPr>
        <w:spacing w:before="0"/>
      </w:pPr>
      <w:r>
        <w:rPr>
          <w:b w:val="0"/>
        </w:rPr>
      </w:r>
    </w:p>
    <w:p>
      <w:pPr>
        <w:spacing w:after="100" w:before="0"/>
      </w:pPr>
      <w:r>
        <w:rPr>
          <w:b w:val="0"/>
        </w:rPr>
        <w:t>A. The contractionary policy decreases the total supply of money in the economy by increasing the interest rates.</w:t>
      </w:r>
    </w:p>
    <w:p>
      <w:pPr>
        <w:spacing w:after="100" w:before="0"/>
      </w:pPr>
      <w:r>
        <w:rPr>
          <w:b w:val="0"/>
        </w:rPr>
        <w:t>B. There are two types of monetary policy, that is, expansionary policy and contractionary policy.</w:t>
      </w:r>
    </w:p>
    <w:p>
      <w:pPr>
        <w:spacing w:after="100" w:before="0"/>
      </w:pPr>
      <w:r>
        <w:rPr>
          <w:b w:val="0"/>
        </w:rPr>
        <w:t>C. The expansionary policy works by increasing the total supply of money in the economy.</w:t>
      </w:r>
    </w:p>
    <w:p>
      <w:pPr>
        <w:spacing w:after="100" w:before="0"/>
      </w:pPr>
      <w:r>
        <w:rPr>
          <w:b w:val="0"/>
        </w:rPr>
        <w:t>D. The contractionary policy boosts the economic activity during slowdowns or recessions.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contractionary policy boosts the economic activity during slowdowns or recessions. Key Points Additional Information</w:t>
      </w:r>
    </w:p>
    <w:p>
      <w:pPr>
        <w:spacing w:before="0"/>
      </w:pPr>
      <w:r>
        <w:rPr>
          <w:b w:val="0"/>
        </w:rPr>
        <w:t>• The contractionary policy boosts the economic activity during slowdowns or recessions: This statement is incorrect. Contractionary monetary policy is designed to reduce the total supply of money in the economy, primarily by increasing interest rates. Its main objective is to control inflation, not to boost economic activity during slowdowns or recessions.</w:t>
      </w:r>
    </w:p>
    <w:p>
      <w:pPr>
        <w:spacing w:before="0"/>
      </w:pPr>
      <w:r>
        <w:rPr>
          <w:b w:val="0"/>
        </w:rPr>
        <w:t>• During economic slowdowns or recessions, expansionary monetary policy is typically used to stimulate economic activity by lowering interest rates and increasing the money supply.</w:t>
      </w:r>
    </w:p>
    <w:p>
      <w:pPr>
        <w:spacing w:before="0"/>
      </w:pPr>
      <w:r>
        <w:rPr>
          <w:b w:val="0"/>
        </w:rPr>
        <w:t>• The contractionary policy decreases the total supply of money in the economy by increasing the interest rates: This statement is correct. Contractionary policy aims to reduce the money supply and curb inflation by raising interest rates, making borrowing more expensive and saving more attractive.</w:t>
      </w:r>
    </w:p>
    <w:p>
      <w:pPr>
        <w:spacing w:before="0"/>
      </w:pPr>
      <w:r>
        <w:rPr>
          <w:b w:val="0"/>
        </w:rPr>
        <w:t>• There are two types of monetary policy, that is, expansionary policy and contractionary policy: This statement is correct. Monetary policy can generally be categorized into two types: expansionary (aimed at increasing the money supply to stimulate the economy) and contractionary (aimed at decreasing the money supply to control inflation).</w:t>
      </w:r>
    </w:p>
    <w:p>
      <w:pPr>
        <w:spacing w:before="0"/>
      </w:pPr>
      <w:r>
        <w:rPr>
          <w:b w:val="0"/>
        </w:rPr>
        <w:t>• The expansionary policy works by increasing the total supply of money in the economy: This statement is correct. Expansionary monetary policy involves lowering interest rates and increasing the money supply to encourage borrowing, spending, and investment, thereby stimulating economic growth.</w:t>
      </w:r>
    </w:p>
    <w:p>
      <w:pPr>
        <w:spacing w:before="0"/>
      </w:pPr>
      <w:r>
        <w:rPr>
          <w:b w:val="0"/>
        </w:rPr>
      </w:r>
    </w:p>
    <w:p>
      <w:pPr>
        <w:spacing w:after="100" w:line="360" w:lineRule="auto" w:before="0"/>
      </w:pPr>
      <w:r>
        <w:rPr>
          <w:b w:val="0"/>
        </w:rPr>
        <w:t>92. With respect to the law of returns to scale, which of the following is regarded as a reason for diminishing returns?</w:t>
      </w:r>
    </w:p>
    <w:p>
      <w:pPr>
        <w:spacing w:before="0"/>
      </w:pPr>
      <w:r>
        <w:rPr>
          <w:b w:val="0"/>
        </w:rPr>
      </w:r>
    </w:p>
    <w:p>
      <w:pPr>
        <w:spacing w:after="100" w:before="0"/>
      </w:pPr>
      <w:r>
        <w:rPr>
          <w:b w:val="0"/>
        </w:rPr>
        <w:t>A. Indivisible factors</w:t>
      </w:r>
    </w:p>
    <w:p>
      <w:pPr>
        <w:spacing w:after="100" w:before="0"/>
      </w:pPr>
      <w:r>
        <w:rPr>
          <w:b w:val="0"/>
        </w:rPr>
        <w:t>B. Volume discounts</w:t>
      </w:r>
    </w:p>
    <w:p>
      <w:pPr>
        <w:spacing w:after="100" w:before="0"/>
      </w:pPr>
      <w:r>
        <w:rPr>
          <w:b w:val="0"/>
        </w:rPr>
        <w:t>C. Rise in prices of inputs</w:t>
      </w:r>
    </w:p>
    <w:p>
      <w:pPr>
        <w:spacing w:after="100" w:before="0"/>
      </w:pPr>
      <w:r>
        <w:rPr>
          <w:b w:val="0"/>
        </w:rPr>
        <w:t>D. Dimensional economics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Rise in prices of inputs. Key Points Additional Information</w:t>
      </w:r>
    </w:p>
    <w:p>
      <w:pPr>
        <w:spacing w:before="0"/>
      </w:pPr>
      <w:r>
        <w:rPr>
          <w:b w:val="0"/>
        </w:rPr>
        <w:t>• Rise in prices of inputs: In a financial enterprise, as production scales up, the increased demand for inputs can lead to higher input prices.</w:t>
      </w:r>
    </w:p>
    <w:p>
      <w:pPr>
        <w:spacing w:before="0"/>
      </w:pPr>
      <w:r>
        <w:rPr>
          <w:b w:val="0"/>
        </w:rPr>
        <w:t>• This increase in input costs can erode the cost advantages gained from scaling up production, leading to diminishing returns.</w:t>
      </w:r>
    </w:p>
    <w:p>
      <w:pPr>
        <w:spacing w:before="0"/>
      </w:pPr>
      <w:r>
        <w:rPr>
          <w:b w:val="0"/>
        </w:rPr>
        <w:t>• For example, a manufacturing firm may face higher costs for raw materials and labor as it expands production, which reduces the efficiency gains from economies of scale.</w:t>
      </w:r>
    </w:p>
    <w:p>
      <w:pPr>
        <w:spacing w:before="0"/>
      </w:pPr>
      <w:r>
        <w:rPr>
          <w:b w:val="0"/>
        </w:rPr>
        <w:t>• These rising costs can offset the benefits of increased production, resulting in a decrease in the marginal productivity of inputs.</w:t>
      </w:r>
    </w:p>
    <w:p>
      <w:pPr>
        <w:spacing w:before="0"/>
      </w:pPr>
      <w:r>
        <w:rPr>
          <w:b w:val="0"/>
        </w:rPr>
        <w:t>• Indivisible factors: This refers to factors of production that cannot be scaled down for smaller production levels. However, they do not directly cause diminishing returns as production scales up.</w:t>
      </w:r>
    </w:p>
    <w:p>
      <w:pPr>
        <w:spacing w:before="0"/>
      </w:pPr>
      <w:r>
        <w:rPr>
          <w:b w:val="0"/>
        </w:rPr>
        <w:t>• Volume discounts: Volume discounts typically lead to economies of scale, not diminishing returns. They provide cost savings as more units are purchased.</w:t>
      </w:r>
    </w:p>
    <w:p>
      <w:pPr>
        <w:spacing w:before="0"/>
      </w:pPr>
      <w:r>
        <w:rPr>
          <w:b w:val="0"/>
        </w:rPr>
        <w:t>• Dimensional economics: This concept relates to cost advantages obtained from scaling up production but does not directly explain diminishing returns. It usually refers to benefits like lower per-unit costs due to spreading fixed costs over more units.</w:t>
      </w:r>
    </w:p>
    <w:p>
      <w:pPr>
        <w:spacing w:before="0"/>
      </w:pPr>
      <w:r>
        <w:rPr>
          <w:b w:val="0"/>
        </w:rPr>
      </w:r>
    </w:p>
    <w:p>
      <w:pPr>
        <w:spacing w:after="100" w:line="360" w:lineRule="auto" w:before="0"/>
      </w:pPr>
      <w:r>
        <w:rPr>
          <w:b w:val="0"/>
        </w:rPr>
        <w:t>93. The year ________ will remain a year of notable and widespread changes in the policy for economic development in India.</w:t>
      </w:r>
    </w:p>
    <w:p>
      <w:pPr>
        <w:spacing w:before="0"/>
      </w:pPr>
      <w:r>
        <w:rPr>
          <w:b w:val="0"/>
        </w:rPr>
      </w:r>
    </w:p>
    <w:p>
      <w:pPr>
        <w:spacing w:after="100" w:before="0"/>
      </w:pPr>
      <w:r>
        <w:rPr>
          <w:b w:val="0"/>
        </w:rPr>
        <w:t>A. 1964</w:t>
      </w:r>
    </w:p>
    <w:p>
      <w:pPr>
        <w:spacing w:after="100" w:before="0"/>
      </w:pPr>
      <w:r>
        <w:rPr>
          <w:b w:val="0"/>
        </w:rPr>
        <w:t>B. 1976</w:t>
      </w:r>
    </w:p>
    <w:p>
      <w:pPr>
        <w:spacing w:after="100" w:before="0"/>
      </w:pPr>
      <w:r>
        <w:rPr>
          <w:b w:val="0"/>
        </w:rPr>
        <w:t>C. 1991</w:t>
      </w:r>
    </w:p>
    <w:p>
      <w:pPr>
        <w:spacing w:after="100" w:before="0"/>
      </w:pPr>
      <w:r>
        <w:rPr>
          <w:b w:val="0"/>
        </w:rPr>
        <w:t>D. 1959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1991. Key Points</w:t>
      </w:r>
    </w:p>
    <w:p>
      <w:pPr>
        <w:spacing w:before="0"/>
      </w:pPr>
      <w:r>
        <w:rPr>
          <w:b w:val="0"/>
        </w:rPr>
        <w:t>• 1991: The year 1991 is marked by significant economic reforms in India, often referred to as the Liberalization, Privatization, and Globalization (LPG) reforms.</w:t>
      </w:r>
    </w:p>
    <w:p>
      <w:pPr>
        <w:spacing w:before="0"/>
      </w:pPr>
      <w:r>
        <w:rPr>
          <w:b w:val="0"/>
        </w:rPr>
        <w:t>• These reforms were initiated to address the severe economic crisis characterized by a balance of payments problem, high inflation, and fiscal deficits.</w:t>
      </w:r>
    </w:p>
    <w:p>
      <w:pPr>
        <w:spacing w:before="0"/>
      </w:pPr>
      <w:r>
        <w:rPr>
          <w:b w:val="0"/>
        </w:rPr>
        <w:t>• Major policy changes included reducing import tariffs, deregulating markets, and reducing state control over the economy, which led to increased foreign investments and growth in the private sector.</w:t>
      </w:r>
    </w:p>
    <w:p>
      <w:pPr>
        <w:spacing w:before="0"/>
      </w:pPr>
      <w:r>
        <w:rPr>
          <w:b w:val="0"/>
        </w:rPr>
        <w:t>• The 1991 reforms are widely credited with transforming the Indian economy into one of the fastest-growing economies in the world.</w:t>
      </w:r>
    </w:p>
    <w:p>
      <w:pPr>
        <w:spacing w:before="0"/>
      </w:pPr>
      <w:r>
        <w:rPr>
          <w:b w:val="0"/>
        </w:rPr>
      </w:r>
    </w:p>
    <w:p>
      <w:pPr>
        <w:spacing w:after="100" w:line="360" w:lineRule="auto" w:before="0"/>
      </w:pPr>
      <w:r>
        <w:rPr>
          <w:b w:val="0"/>
        </w:rPr>
        <w:t>94. In relation to payment banks, which of the following statements is INCORRECT ?</w:t>
      </w:r>
    </w:p>
    <w:p>
      <w:pPr>
        <w:spacing w:before="0"/>
      </w:pPr>
      <w:r>
        <w:rPr>
          <w:b w:val="0"/>
        </w:rPr>
      </w:r>
    </w:p>
    <w:p>
      <w:pPr>
        <w:spacing w:after="100" w:before="0"/>
      </w:pPr>
      <w:r>
        <w:rPr>
          <w:b w:val="0"/>
        </w:rPr>
        <w:t>A. Payment banks cannot issue loans.</w:t>
      </w:r>
    </w:p>
    <w:p>
      <w:pPr>
        <w:spacing w:after="100" w:before="0"/>
      </w:pPr>
      <w:r>
        <w:rPr>
          <w:b w:val="0"/>
        </w:rPr>
        <w:t>B. Payment banks can issue credit cards.</w:t>
      </w:r>
    </w:p>
    <w:p>
      <w:pPr>
        <w:spacing w:after="100" w:before="0"/>
      </w:pPr>
      <w:r>
        <w:rPr>
          <w:b w:val="0"/>
        </w:rPr>
        <w:t>C. Payment banks cannot accept time deposits.</w:t>
      </w:r>
    </w:p>
    <w:p>
      <w:pPr>
        <w:spacing w:after="100" w:before="0"/>
      </w:pPr>
      <w:r>
        <w:rPr>
          <w:b w:val="0"/>
        </w:rPr>
        <w:t>D. Payment banks can issue debit cards.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Payment banks can issue credit cards. Key Points Additional Information</w:t>
      </w:r>
    </w:p>
    <w:p>
      <w:pPr>
        <w:spacing w:before="0"/>
      </w:pPr>
      <w:r>
        <w:rPr>
          <w:b w:val="0"/>
        </w:rPr>
        <w:t>• Payment banks can issue credit cards: This statement is incorrect. Payment banks are not permitted to issue credit cards. Their primary function is to provide basic banking services to underserved and unbanked populations.</w:t>
      </w:r>
    </w:p>
    <w:p>
      <w:pPr>
        <w:spacing w:before="0"/>
      </w:pPr>
      <w:r>
        <w:rPr>
          <w:b w:val="0"/>
        </w:rPr>
        <w:t>• The Reserve Bank of India (RBI) has set specific guidelines for payment banks, and issuing credit cards is outside their scope of permitted activities.</w:t>
      </w:r>
    </w:p>
    <w:p>
      <w:pPr>
        <w:spacing w:before="0"/>
      </w:pPr>
      <w:r>
        <w:rPr>
          <w:b w:val="0"/>
        </w:rPr>
        <w:t>• Payment banks cannot issue loans: This statement is correct. Payment banks are not allowed to extend loans or credit facilities. They can only accept deposits and provide other basic banking services.</w:t>
      </w:r>
    </w:p>
    <w:p>
      <w:pPr>
        <w:spacing w:before="0"/>
      </w:pPr>
      <w:r>
        <w:rPr>
          <w:b w:val="0"/>
        </w:rPr>
        <w:t>• Payment banks cannot accept time deposits: This statement is correct. Payment banks can only accept demand deposits, such as savings and current accounts, and are not permitted to accept time deposits like fixed deposits.</w:t>
      </w:r>
    </w:p>
    <w:p>
      <w:pPr>
        <w:spacing w:before="0"/>
      </w:pPr>
      <w:r>
        <w:rPr>
          <w:b w:val="0"/>
        </w:rPr>
        <w:t>• Payment banks can issue debit cards: This statement is correct. Payment banks are allowed to issue debit cards to their customers, enabling them to perform transactions and withdraw money from ATMs.</w:t>
      </w:r>
    </w:p>
    <w:p>
      <w:pPr>
        <w:spacing w:before="0"/>
      </w:pPr>
      <w:r>
        <w:rPr>
          <w:b w:val="0"/>
        </w:rPr>
      </w:r>
    </w:p>
    <w:p>
      <w:pPr>
        <w:spacing w:after="100" w:line="360" w:lineRule="auto" w:before="0"/>
      </w:pPr>
      <w:r>
        <w:rPr>
          <w:b w:val="0"/>
        </w:rPr>
        <w:t>95. Which of the following are regarded as the causes of poverty in India? (i) Low resources endowment low resources endowment. (ii) Inequality in the distribution of income and assets. (iii) Lack of access to social services.</w:t>
      </w:r>
    </w:p>
    <w:p>
      <w:pPr>
        <w:spacing w:before="0"/>
      </w:pPr>
      <w:r>
        <w:rPr>
          <w:b w:val="0"/>
        </w:rPr>
      </w:r>
    </w:p>
    <w:p>
      <w:pPr>
        <w:spacing w:after="100" w:before="0"/>
      </w:pPr>
      <w:r>
        <w:rPr>
          <w:b w:val="0"/>
        </w:rPr>
        <w:t>A. Only (i) and (iii)</w:t>
      </w:r>
    </w:p>
    <w:p>
      <w:pPr>
        <w:spacing w:after="100" w:before="0"/>
      </w:pPr>
      <w:r>
        <w:rPr>
          <w:b w:val="0"/>
        </w:rPr>
        <w:t>B. Only (i) and (ii)</w:t>
      </w:r>
    </w:p>
    <w:p>
      <w:pPr>
        <w:spacing w:after="100" w:before="0"/>
      </w:pPr>
      <w:r>
        <w:rPr>
          <w:b w:val="0"/>
        </w:rPr>
        <w:t>C. All (i), (ii) and (iii)</w:t>
      </w:r>
    </w:p>
    <w:p>
      <w:pPr>
        <w:spacing w:after="100" w:before="0"/>
      </w:pPr>
      <w:r>
        <w:rPr>
          <w:b w:val="0"/>
        </w:rPr>
        <w:t>D. Only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 (ii) and (iii) Key Points Additional Information</w:t>
      </w:r>
    </w:p>
    <w:p>
      <w:pPr>
        <w:spacing w:before="0"/>
      </w:pPr>
      <w:r>
        <w:rPr>
          <w:b w:val="0"/>
        </w:rPr>
        <w:t>• Low resources endowment: India faces a shortage of essential resources such as land, water, and minerals, which limits the country's production capabilities and economic growth.</w:t>
      </w:r>
    </w:p>
    <w:p>
      <w:pPr>
        <w:spacing w:before="0"/>
      </w:pPr>
      <w:r>
        <w:rPr>
          <w:b w:val="0"/>
        </w:rPr>
        <w:t>• This scarcity of resources leads to lower income levels and fewer employment opportunities, contributing directly to poverty.</w:t>
      </w:r>
    </w:p>
    <w:p>
      <w:pPr>
        <w:spacing w:before="0"/>
      </w:pPr>
      <w:r>
        <w:rPr>
          <w:b w:val="0"/>
        </w:rPr>
        <w:t>• Inequality in the distribution of income and assets: Significant disparities exist in the distribution of wealth and income in India, resulting in a large segment of the population being deprived of basic needs.</w:t>
      </w:r>
    </w:p>
    <w:p>
      <w:pPr>
        <w:spacing w:before="0"/>
      </w:pPr>
      <w:r>
        <w:rPr>
          <w:b w:val="0"/>
        </w:rPr>
        <w:t>• Economic inequality exacerbates poverty as the rich accumulate more wealth, while the poor struggle to improve their living conditions.</w:t>
      </w:r>
    </w:p>
    <w:p>
      <w:pPr>
        <w:spacing w:before="0"/>
      </w:pPr>
      <w:r>
        <w:rPr>
          <w:b w:val="0"/>
        </w:rPr>
        <w:t>• Lack of access to social services: Many individuals in India lack access to essential social services such as education, healthcare, and sanitation.</w:t>
      </w:r>
    </w:p>
    <w:p>
      <w:pPr>
        <w:spacing w:before="0"/>
      </w:pPr>
      <w:r>
        <w:rPr>
          <w:b w:val="0"/>
        </w:rPr>
        <w:t>• This lack of access limits their ability to improve their socio-economic status, perpetuating the cycle of poverty.</w:t>
      </w:r>
    </w:p>
    <w:p>
      <w:pPr>
        <w:spacing w:before="0"/>
      </w:pPr>
      <w:r>
        <w:rPr>
          <w:b w:val="0"/>
        </w:rPr>
        <w:t>• Only (i) and (iii): This option is incorrect because it omits the significant impact of inequality in the distribution of income and assets on poverty.</w:t>
      </w:r>
    </w:p>
    <w:p>
      <w:pPr>
        <w:spacing w:before="0"/>
      </w:pPr>
      <w:r>
        <w:rPr>
          <w:b w:val="0"/>
        </w:rPr>
        <w:t>• Only (i) and (ii): Incorrect, as it does not consider the crucial role that access to social services plays in alleviating poverty.</w:t>
      </w:r>
    </w:p>
    <w:p>
      <w:pPr>
        <w:spacing w:before="0"/>
      </w:pPr>
      <w:r>
        <w:rPr>
          <w:b w:val="0"/>
        </w:rPr>
        <w:t>• Only (ii) and (iii): Incorrect, because it overlooks the fundamental issue of low resource endowment which is a major cause of poverty in India.</w:t>
      </w:r>
    </w:p>
    <w:p>
      <w:pPr>
        <w:spacing w:before="0"/>
      </w:pPr>
      <w:r>
        <w:rPr>
          <w:b w:val="0"/>
        </w:rPr>
      </w:r>
    </w:p>
    <w:p>
      <w:pPr>
        <w:spacing w:after="100" w:line="360" w:lineRule="auto" w:before="0"/>
      </w:pPr>
      <w:r>
        <w:rPr>
          <w:b w:val="0"/>
        </w:rPr>
        <w:t>96. In relation to nature of the Indian economy, which of the following statements is INCORRECT?</w:t>
      </w:r>
    </w:p>
    <w:p>
      <w:pPr>
        <w:spacing w:before="0"/>
      </w:pPr>
      <w:r>
        <w:rPr>
          <w:b w:val="0"/>
        </w:rPr>
      </w:r>
    </w:p>
    <w:p>
      <w:pPr>
        <w:spacing w:after="100" w:before="0"/>
      </w:pPr>
      <w:r>
        <w:rPr>
          <w:b w:val="0"/>
        </w:rPr>
        <w:t>A. Heavy population pressure has become a major source of worry for India.</w:t>
      </w:r>
    </w:p>
    <w:p>
      <w:pPr>
        <w:spacing w:after="100" w:before="0"/>
      </w:pPr>
      <w:r>
        <w:rPr>
          <w:b w:val="0"/>
        </w:rPr>
        <w:t>B. India is seen as a big market for various products.</w:t>
      </w:r>
    </w:p>
    <w:p>
      <w:pPr>
        <w:spacing w:after="100" w:before="0"/>
      </w:pPr>
      <w:r>
        <w:rPr>
          <w:b w:val="0"/>
        </w:rPr>
        <w:t>C. Majority of India's working population depends on non - agricultural activities to pursue their livelihood.</w:t>
      </w:r>
    </w:p>
    <w:p>
      <w:pPr>
        <w:spacing w:after="100" w:before="0"/>
      </w:pPr>
      <w:r>
        <w:rPr>
          <w:b w:val="0"/>
        </w:rPr>
        <w:t>D. The per capita income of India is growing at a higher rate than before independence.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Majority of India's working population depends on non-agricultural activities to pursue their livelihood. Key Points Additional Information</w:t>
      </w:r>
    </w:p>
    <w:p>
      <w:pPr>
        <w:spacing w:before="0"/>
      </w:pPr>
      <w:r>
        <w:rPr>
          <w:b w:val="0"/>
        </w:rPr>
        <w:t>• Majority of India's working population depends on non-agricultural activities to pursue their livelihood: This statement is incorrect. A significant portion of India's working population is still engaged in agricultural activities. Agriculture remains a vital sector for employment in rural areas.</w:t>
      </w:r>
    </w:p>
    <w:p>
      <w:pPr>
        <w:spacing w:before="0"/>
      </w:pPr>
      <w:r>
        <w:rPr>
          <w:b w:val="0"/>
        </w:rPr>
        <w:t>• Despite the growth of the industrial and services sectors, agriculture continues to employ a large number of people, reflecting the country's agrarian roots.</w:t>
      </w:r>
    </w:p>
    <w:p>
      <w:pPr>
        <w:spacing w:before="0"/>
      </w:pPr>
      <w:r>
        <w:rPr>
          <w:b w:val="0"/>
        </w:rPr>
        <w:t>• Heavy population pressure has become a major source of worry for India: This statement is correct. India's large and growing population puts immense pressure on its resources, infrastructure, and social services, which poses significant challenges for sustainable development.</w:t>
      </w:r>
    </w:p>
    <w:p>
      <w:pPr>
        <w:spacing w:before="0"/>
      </w:pPr>
      <w:r>
        <w:rPr>
          <w:b w:val="0"/>
        </w:rPr>
        <w:t>• India is seen as a big market for various products: This statement is accurate. With a large population and a growing middle class, India represents a substantial market opportunity for both domestic and international businesses.</w:t>
      </w:r>
    </w:p>
    <w:p>
      <w:pPr>
        <w:spacing w:before="0"/>
      </w:pPr>
      <w:r>
        <w:rPr>
          <w:b w:val="0"/>
        </w:rPr>
        <w:t>• The per capita income of India is growing at a higher rate than before independence: This statement is correct. Since independence, India has experienced significant economic growth, leading to a higher rate of increase in per capita income, especially in recent decades due to liberalization and economic reforms.</w:t>
      </w:r>
    </w:p>
    <w:p>
      <w:pPr>
        <w:spacing w:before="0"/>
      </w:pPr>
      <w:r>
        <w:rPr>
          <w:b w:val="0"/>
        </w:rPr>
      </w:r>
    </w:p>
    <w:p>
      <w:pPr>
        <w:spacing w:after="100" w:line="360" w:lineRule="auto" w:before="0"/>
      </w:pPr>
      <w:r>
        <w:rPr>
          <w:b w:val="0"/>
        </w:rPr>
        <w:t>97. The money value of all the final goods and services produced in an economy during a year, estimated at some fixed prices is regarded as _______.</w:t>
      </w:r>
    </w:p>
    <w:p>
      <w:pPr>
        <w:spacing w:before="0"/>
      </w:pPr>
      <w:r>
        <w:rPr>
          <w:b w:val="0"/>
        </w:rPr>
      </w:r>
    </w:p>
    <w:p>
      <w:pPr>
        <w:spacing w:after="100" w:before="0"/>
      </w:pPr>
      <w:r>
        <w:rPr>
          <w:b w:val="0"/>
        </w:rPr>
        <w:t>A. Real National Income</w:t>
      </w:r>
    </w:p>
    <w:p>
      <w:pPr>
        <w:spacing w:after="100" w:before="0"/>
      </w:pPr>
      <w:r>
        <w:rPr>
          <w:b w:val="0"/>
        </w:rPr>
        <w:t>B. Nominal National Income</w:t>
      </w:r>
    </w:p>
    <w:p>
      <w:pPr>
        <w:spacing w:after="100" w:before="0"/>
      </w:pPr>
      <w:r>
        <w:rPr>
          <w:b w:val="0"/>
        </w:rPr>
        <w:t>C. Closed National Income</w:t>
      </w:r>
    </w:p>
    <w:p>
      <w:pPr>
        <w:spacing w:after="100" w:before="0"/>
      </w:pPr>
      <w:r>
        <w:rPr>
          <w:b w:val="0"/>
        </w:rPr>
        <w:t>D. Open National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 National Income. Key Points Additional Information</w:t>
      </w:r>
    </w:p>
    <w:p>
      <w:pPr>
        <w:spacing w:before="0"/>
      </w:pPr>
      <w:r>
        <w:rPr>
          <w:b w:val="0"/>
        </w:rPr>
        <w:t>• Real National Income: Real National Income refers to the total value of all final goods and services produced in an economy during a year, adjusted for inflation using fixed prices from a base year.</w:t>
      </w:r>
    </w:p>
    <w:p>
      <w:pPr>
        <w:spacing w:before="0"/>
      </w:pPr>
      <w:r>
        <w:rPr>
          <w:b w:val="0"/>
        </w:rPr>
        <w:t>• It provides a more accurate measure of economic performance by eliminating the effects of price changes, allowing for better comparison across different time periods.</w:t>
      </w:r>
    </w:p>
    <w:p>
      <w:pPr>
        <w:spacing w:before="0"/>
      </w:pPr>
      <w:r>
        <w:rPr>
          <w:b w:val="0"/>
        </w:rPr>
        <w:t>• This metric is crucial for financial enterprises to assess the true growth and productivity of an economy, facilitating informed decision-making and policy formulation.</w:t>
      </w:r>
    </w:p>
    <w:p>
      <w:pPr>
        <w:spacing w:before="0"/>
      </w:pPr>
      <w:r>
        <w:rPr>
          <w:b w:val="0"/>
        </w:rPr>
        <w:t>• Nominal National Income: This measures the total value of all final goods and services produced in an economy during a year at current prices, without adjusting for inflation.</w:t>
      </w:r>
    </w:p>
    <w:p>
      <w:pPr>
        <w:spacing w:before="0"/>
      </w:pPr>
      <w:r>
        <w:rPr>
          <w:b w:val="0"/>
        </w:rPr>
        <w:t>• Nominal National Income can be misleading as it may reflect changes in price levels rather than actual growth in output.</w:t>
      </w:r>
    </w:p>
    <w:p>
      <w:pPr>
        <w:spacing w:before="0"/>
      </w:pPr>
      <w:r>
        <w:rPr>
          <w:b w:val="0"/>
        </w:rPr>
        <w:t>• Closed National Income: This term is not standard in economic terminology. It might imply an economy with no foreign trade, but it is not used to measure the value of goods and services.</w:t>
      </w:r>
    </w:p>
    <w:p>
      <w:pPr>
        <w:spacing w:before="0"/>
      </w:pPr>
      <w:r>
        <w:rPr>
          <w:b w:val="0"/>
        </w:rPr>
        <w:t>• Open National Income: Similarly, this term is not standard. It might refer to an economy that engages in international trade, but it does not specifically measure the money value of goods and services.</w:t>
      </w:r>
    </w:p>
    <w:p>
      <w:pPr>
        <w:spacing w:before="0"/>
      </w:pPr>
      <w:r>
        <w:rPr>
          <w:b w:val="0"/>
        </w:rPr>
      </w:r>
    </w:p>
    <w:p>
      <w:pPr>
        <w:spacing w:after="100" w:line="360" w:lineRule="auto" w:before="0"/>
      </w:pPr>
      <w:r>
        <w:rPr>
          <w:b w:val="0"/>
        </w:rPr>
        <w:t>98. _______ shows the relationship between inputs and outputs in the long period.</w:t>
      </w:r>
    </w:p>
    <w:p>
      <w:pPr>
        <w:spacing w:before="0"/>
      </w:pPr>
      <w:r>
        <w:rPr>
          <w:b w:val="0"/>
        </w:rPr>
      </w:r>
    </w:p>
    <w:p>
      <w:pPr>
        <w:spacing w:after="100" w:before="0"/>
      </w:pPr>
      <w:r>
        <w:rPr>
          <w:b w:val="0"/>
        </w:rPr>
        <w:t>A. Law of diminishing utility</w:t>
      </w:r>
    </w:p>
    <w:p>
      <w:pPr>
        <w:spacing w:after="100" w:before="0"/>
      </w:pPr>
      <w:r>
        <w:rPr>
          <w:b w:val="0"/>
        </w:rPr>
        <w:t>B. Law of increasing utility</w:t>
      </w:r>
    </w:p>
    <w:p>
      <w:pPr>
        <w:spacing w:after="100" w:before="0"/>
      </w:pPr>
      <w:r>
        <w:rPr>
          <w:b w:val="0"/>
        </w:rPr>
        <w:t>C. Law of quality relationship</w:t>
      </w:r>
    </w:p>
    <w:p>
      <w:pPr>
        <w:spacing w:after="100" w:before="0"/>
      </w:pPr>
      <w:r>
        <w:rPr>
          <w:b w:val="0"/>
        </w:rPr>
        <w:t>D. Law of return to scale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Law of return to scale. Key Points Additional Information</w:t>
      </w:r>
    </w:p>
    <w:p>
      <w:pPr>
        <w:spacing w:before="0"/>
      </w:pPr>
      <w:r>
        <w:rPr>
          <w:b w:val="0"/>
        </w:rPr>
        <w:t>• Law of return to scale: This law describes how the output changes when all inputs are increased proportionally in the long run.</w:t>
      </w:r>
    </w:p>
    <w:p>
      <w:pPr>
        <w:spacing w:before="0"/>
      </w:pPr>
      <w:r>
        <w:rPr>
          <w:b w:val="0"/>
        </w:rPr>
        <w:t>• It is crucial for financial enterprises to understand this concept as it helps in making decisions related to scaling operations, optimizing resource allocation, and forecasting long-term growth.</w:t>
      </w:r>
    </w:p>
    <w:p>
      <w:pPr>
        <w:spacing w:before="0"/>
      </w:pPr>
      <w:r>
        <w:rPr>
          <w:b w:val="0"/>
        </w:rPr>
        <w:t>• In the context of a financial enterprise, understanding returns to scale can aid in determining the most efficient scale of operation to maximize profitability.</w:t>
      </w:r>
    </w:p>
    <w:p>
      <w:pPr>
        <w:spacing w:before="0"/>
      </w:pPr>
      <w:r>
        <w:rPr>
          <w:b w:val="0"/>
        </w:rPr>
        <w:t>• Law of diminishing utility: This law states that as a person consumes more units of a good, the additional satisfaction (utility) gained from each extra unit decreases.</w:t>
      </w:r>
    </w:p>
    <w:p>
      <w:pPr>
        <w:spacing w:before="0"/>
      </w:pPr>
      <w:r>
        <w:rPr>
          <w:b w:val="0"/>
        </w:rPr>
        <w:t>• While important in consumer behavior analysis, it does not directly explain the relationship between inputs and outputs in the long run.</w:t>
      </w:r>
    </w:p>
    <w:p>
      <w:pPr>
        <w:spacing w:before="0"/>
      </w:pPr>
      <w:r>
        <w:rPr>
          <w:b w:val="0"/>
        </w:rPr>
        <w:t>• Law of increasing utility: This is not a recognized economic principle. Utility generally decreases with each additional unit consumed, as per the law of diminishing utility.</w:t>
      </w:r>
    </w:p>
    <w:p>
      <w:pPr>
        <w:spacing w:before="0"/>
      </w:pPr>
      <w:r>
        <w:rPr>
          <w:b w:val="0"/>
        </w:rPr>
        <w:t>• Law of quality relationship: This is not a standard economic law. It does not pertain to the relationship between inputs and outputs in the long run.</w:t>
      </w:r>
    </w:p>
    <w:p>
      <w:pPr>
        <w:spacing w:before="0"/>
      </w:pPr>
      <w:r>
        <w:rPr>
          <w:b w:val="0"/>
        </w:rPr>
      </w:r>
    </w:p>
    <w:p>
      <w:pPr>
        <w:spacing w:after="100" w:line="360" w:lineRule="auto" w:before="0"/>
      </w:pPr>
      <w:r>
        <w:rPr>
          <w:b w:val="0"/>
        </w:rPr>
        <w:t>99. The Finance Commission is constituted by the ________ under Article 280 of the Indian Constitution, mainly to give its recommendations on distribution of tax revenues between the Union and the States and amongst the States themselves.</w:t>
      </w:r>
    </w:p>
    <w:p>
      <w:pPr>
        <w:spacing w:before="0"/>
      </w:pPr>
      <w:r>
        <w:rPr>
          <w:b w:val="0"/>
        </w:rPr>
      </w:r>
    </w:p>
    <w:p>
      <w:pPr>
        <w:spacing w:after="100" w:before="0"/>
      </w:pPr>
      <w:r>
        <w:rPr>
          <w:b w:val="0"/>
        </w:rPr>
        <w:t>A. Prime Minister</w:t>
      </w:r>
    </w:p>
    <w:p>
      <w:pPr>
        <w:spacing w:after="100" w:before="0"/>
      </w:pPr>
      <w:r>
        <w:rPr>
          <w:b w:val="0"/>
        </w:rPr>
        <w:t>B. Finance Minister</w:t>
      </w:r>
    </w:p>
    <w:p>
      <w:pPr>
        <w:spacing w:after="100" w:before="0"/>
      </w:pPr>
      <w:r>
        <w:rPr>
          <w:b w:val="0"/>
        </w:rPr>
        <w:t>C. Chairman of RBI</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Finance Commission is constituted by the President under Article 280 of the Indian Constitution: The President of India is responsible for constituting the Finance Commission every five years or at such earlier time as he considers necessary.</w:t>
      </w:r>
    </w:p>
    <w:p>
      <w:pPr>
        <w:spacing w:before="0"/>
      </w:pPr>
      <w:r>
        <w:rPr>
          <w:b w:val="0"/>
        </w:rPr>
        <w:t>• The primary role of the Finance Commission is to make recommendations concerning the distribution of tax revenues between the Union and the States and among the States themselves.</w:t>
      </w:r>
    </w:p>
    <w:p>
      <w:pPr>
        <w:spacing w:before="0"/>
      </w:pPr>
      <w:r>
        <w:rPr>
          <w:b w:val="0"/>
        </w:rPr>
        <w:t>• The Finance Commission aims to ensure a fair distribution of financial resources in the federal structure of India, promoting balanced regional development and fiscal stability.</w:t>
      </w:r>
    </w:p>
    <w:p>
      <w:pPr>
        <w:spacing w:before="0"/>
      </w:pPr>
      <w:r>
        <w:rPr>
          <w:b w:val="0"/>
        </w:rPr>
        <w:t>• Prime Minister: This option is incorrect. The Prime Minister does not have the authority to constitute the Finance Commission under Article 280 of the Indian Constitution.</w:t>
      </w:r>
    </w:p>
    <w:p>
      <w:pPr>
        <w:spacing w:before="0"/>
      </w:pPr>
      <w:r>
        <w:rPr>
          <w:b w:val="0"/>
        </w:rPr>
        <w:t>• The Prime Minister is the head of the government and plays a crucial role in policy-making and administration but does not have the constitutional mandate to set up the Finance Commission.</w:t>
      </w:r>
    </w:p>
    <w:p>
      <w:pPr>
        <w:spacing w:before="0"/>
      </w:pPr>
      <w:r>
        <w:rPr>
          <w:b w:val="0"/>
        </w:rPr>
        <w:t>• Finance Minister: This option is incorrect. The Finance Minister, although responsible for the country's financial matters, does not have the constitutional authority to constitute the Finance Commission.</w:t>
      </w:r>
    </w:p>
    <w:p>
      <w:pPr>
        <w:spacing w:before="0"/>
      </w:pPr>
      <w:r>
        <w:rPr>
          <w:b w:val="0"/>
        </w:rPr>
        <w:t>• The Finance Minister may provide inputs and insights to the Commission, but the formal constitution of the Commission is a presidential prerogative.</w:t>
      </w:r>
    </w:p>
    <w:p>
      <w:pPr>
        <w:spacing w:before="0"/>
      </w:pPr>
      <w:r>
        <w:rPr>
          <w:b w:val="0"/>
        </w:rPr>
        <w:t>• Chairman of RBI: This option is incorrect. The Chairman (or Governor) of the Reserve Bank of India (RBI) does not have the authority to constitute the Finance Commission.</w:t>
      </w:r>
    </w:p>
    <w:p>
      <w:pPr>
        <w:spacing w:before="0"/>
      </w:pPr>
      <w:r>
        <w:rPr>
          <w:b w:val="0"/>
        </w:rPr>
        <w:t>• The RBI is India's central bank and regulates the monetary policy of the Indian currency, but it does not play a role in the constitution of the Finance Commission.</w:t>
      </w:r>
    </w:p>
    <w:p>
      <w:pPr>
        <w:spacing w:before="0"/>
      </w:pPr>
      <w:r>
        <w:rPr>
          <w:b w:val="0"/>
        </w:rPr>
      </w:r>
    </w:p>
    <w:p>
      <w:pPr>
        <w:spacing w:after="100" w:line="360" w:lineRule="auto" w:before="0"/>
      </w:pPr>
      <w:r>
        <w:rPr>
          <w:b w:val="0"/>
        </w:rPr>
        <w:t>100. Which of the following is NOT regarded as determinants of demand ?</w:t>
      </w:r>
    </w:p>
    <w:p>
      <w:pPr>
        <w:spacing w:before="0"/>
      </w:pPr>
      <w:r>
        <w:rPr>
          <w:b w:val="0"/>
        </w:rPr>
      </w:r>
    </w:p>
    <w:p>
      <w:pPr>
        <w:spacing w:after="100" w:before="0"/>
      </w:pPr>
      <w:r>
        <w:rPr>
          <w:b w:val="0"/>
        </w:rPr>
        <w:t>A. Investments of the consumer</w:t>
      </w:r>
    </w:p>
    <w:p>
      <w:pPr>
        <w:spacing w:after="100" w:before="0"/>
      </w:pPr>
      <w:r>
        <w:rPr>
          <w:b w:val="0"/>
        </w:rPr>
        <w:t>B. Prices of the substitute goods</w:t>
      </w:r>
    </w:p>
    <w:p>
      <w:pPr>
        <w:spacing w:after="100" w:before="0"/>
      </w:pPr>
      <w:r>
        <w:rPr>
          <w:b w:val="0"/>
        </w:rPr>
        <w:t>C. Prices of the complementary goods</w:t>
      </w:r>
    </w:p>
    <w:p>
      <w:pPr>
        <w:spacing w:after="100" w:before="0"/>
      </w:pPr>
      <w:r>
        <w:rPr>
          <w:b w:val="0"/>
        </w:rPr>
        <w:t>D. Tastes and preferences of the consumer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Investments of the consumer. Key Points Additional Information</w:t>
      </w:r>
    </w:p>
    <w:p>
      <w:pPr>
        <w:spacing w:before="0"/>
      </w:pPr>
      <w:r>
        <w:rPr>
          <w:b w:val="0"/>
        </w:rPr>
        <w:t>• Investments of the consumer: Consumer investments refer to the allocation of funds into financial assets like stocks, bonds, or real estate with the expectation of generating returns.</w:t>
      </w:r>
    </w:p>
    <w:p>
      <w:pPr>
        <w:spacing w:before="0"/>
      </w:pPr>
      <w:r>
        <w:rPr>
          <w:b w:val="0"/>
        </w:rPr>
        <w:t>• These investments do not directly influence the consumer's immediate demand for goods and services, making them an irrelevant determinant of demand.</w:t>
      </w:r>
    </w:p>
    <w:p>
      <w:pPr>
        <w:spacing w:before="0"/>
      </w:pPr>
      <w:r>
        <w:rPr>
          <w:b w:val="0"/>
        </w:rPr>
        <w:t>• Demand determinants typically involve factors that directly impact the consumer's purchasing decisions and ability to buy goods and services.</w:t>
      </w:r>
    </w:p>
    <w:p>
      <w:pPr>
        <w:spacing w:before="0"/>
      </w:pPr>
      <w:r>
        <w:rPr>
          <w:b w:val="0"/>
        </w:rPr>
        <w:t>• Prices of the substitute goods: This is a determinant of demand. When the price of a substitute good rises, the demand for the related good may increase as consumers switch to the cheaper alternative.</w:t>
      </w:r>
    </w:p>
    <w:p>
      <w:pPr>
        <w:spacing w:before="0"/>
      </w:pPr>
      <w:r>
        <w:rPr>
          <w:b w:val="0"/>
        </w:rPr>
        <w:t>• Prices of the complementary goods: Another determinant of demand. If the price of a complementary good falls, the demand for the related good may rise because they are often used together.</w:t>
      </w:r>
    </w:p>
    <w:p>
      <w:pPr>
        <w:spacing w:before="0"/>
      </w:pPr>
      <w:r>
        <w:rPr>
          <w:b w:val="0"/>
        </w:rPr>
        <w:t>• Tastes and preferences of the consumer: This is a significant determinant of demand. Changes in consumer tastes and preferences can lead to an increase or decrease in demand for certain goods and services.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