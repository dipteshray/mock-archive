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sum of money at simple interest doubles in 5 years. If the rate of interests is increased by 20% then the sum amounts to 7 times of itself in</w:t>
      </w:r>
    </w:p>
    <w:p>
      <w:pPr>
        <w:spacing w:before="0"/>
      </w:pPr>
      <w:r>
        <w:rPr>
          <w:b w:val="0"/>
        </w:rPr>
      </w:r>
    </w:p>
    <w:p>
      <w:pPr>
        <w:spacing w:after="100" w:before="0"/>
      </w:pPr>
      <w:r>
        <w:rPr>
          <w:b w:val="0"/>
        </w:rPr>
        <w:t>A. 22 Years</w:t>
      </w:r>
    </w:p>
    <w:p>
      <w:pPr>
        <w:spacing w:after="100" w:before="0"/>
      </w:pPr>
      <w:r>
        <w:rPr>
          <w:b w:val="0"/>
        </w:rPr>
        <w:t>B. 23 Years</w:t>
      </w:r>
    </w:p>
    <w:p>
      <w:pPr>
        <w:spacing w:after="100" w:before="0"/>
      </w:pPr>
      <w:r>
        <w:rPr>
          <w:b w:val="0"/>
        </w:rPr>
        <w:t>C. 24 Years</w:t>
      </w:r>
    </w:p>
    <w:p>
      <w:pPr>
        <w:spacing w:after="100" w:before="0"/>
      </w:pPr>
      <w:r>
        <w:rPr>
          <w:b w:val="0"/>
        </w:rPr>
        <w:t>D. 25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Initial rate R = 100 × (n − 1) ÷ T = 100 × (2 − 1) ÷ 5 = 20% New rate R' = 20% + 20% of 20 = 24% New time T' = 100 × (n' − 1) ÷ R' = 100 × (7 − 1) ÷ 24 T' = 600 ÷ 24 = 25 years ∴ The correct answer is 25 Years. Alternate Method Given: Initial time (T1) = 5 years, Initial amount (A1) = 2P, Final amount (A2) = 7P. Formula Used: Simple Interest (SI) = (P × R × T) ÷ 100 Amount (A) = P + SI Calculations: ⇒ SI1 = A1 − P = 2P − P = P ⇒ P = (P × R × 5) ÷ 100 ⇒ 1 = 5R ÷ 100 ⇒ R = 20% ⇒ New Rate (R') = 20% × (120 ÷ 100) = 24% ⇒ Required SI2 = 7P − P = 6P ⇒ 6P = (P × 24 × T2) ÷ 100 ⇒ 6 = 24T2 ÷ 100 ⇒ T2 = 600 ÷ 24 = 25 years ∴ The correct answer is 25 Years. Additional Information Simple Interest Rate Formula When a sum doubles itself in T years, the rate R = 100 ÷ T. If it becomes n times, R = 100(n − 1) ÷ T. Constant Principal Property In simple interest, the interest remains the same every year if the rate and principal are constant. Effective Rate of Interest An increase of x% in the rate means the new rate R' = R × (100 + x) ÷ 100.</w:t>
      </w:r>
    </w:p>
    <w:p>
      <w:pPr>
        <w:spacing w:before="0"/>
      </w:pPr>
      <w:r>
        <w:rPr>
          <w:b w:val="0"/>
        </w:rPr>
      </w:r>
    </w:p>
    <w:p>
      <w:pPr>
        <w:spacing w:after="100" w:line="360" w:lineRule="auto" w:before="0"/>
      </w:pPr>
      <w:r>
        <w:rPr>
          <w:b w:val="0"/>
        </w:rPr>
        <w:t>2. A sum of money was invested at the rate of 7.5% simple interest per annuum for 4 years. If the investments were for 5 years, the interest earned would have been Rs. 375 more. What was the initial sum invested?</w:t>
      </w:r>
    </w:p>
    <w:p>
      <w:pPr>
        <w:spacing w:before="0"/>
      </w:pPr>
      <w:r>
        <w:rPr>
          <w:b w:val="0"/>
        </w:rPr>
      </w:r>
    </w:p>
    <w:p>
      <w:pPr>
        <w:spacing w:after="100" w:before="0"/>
      </w:pPr>
      <w:r>
        <w:rPr>
          <w:b w:val="0"/>
        </w:rPr>
        <w:t>A. Rs. 4,500</w:t>
      </w:r>
    </w:p>
    <w:p>
      <w:pPr>
        <w:spacing w:after="100" w:before="0"/>
      </w:pPr>
      <w:r>
        <w:rPr>
          <w:b w:val="0"/>
        </w:rPr>
        <w:t>B. Rs. 5,000</w:t>
      </w:r>
    </w:p>
    <w:p>
      <w:pPr>
        <w:spacing w:after="100" w:before="0"/>
      </w:pPr>
      <w:r>
        <w:rPr>
          <w:b w:val="0"/>
        </w:rPr>
        <w:t>C. Rs. 3,750</w:t>
      </w:r>
    </w:p>
    <w:p>
      <w:pPr>
        <w:spacing w:after="100" w:before="0"/>
      </w:pPr>
      <w:r>
        <w:rPr>
          <w:b w:val="0"/>
        </w:rPr>
        <w:t>D. Rs. 4,750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Difference in time = 5 − 4 = 1 year Additional interest for 1 year = 7.5% of Principal Given: 7.5% = Rs. 375 ⇒ 1% = 375 ÷ 7.5 = 50 ⇒ 100% (Initial Sum) = 50 × 100 = Rs. 5,000 ∴ The correct answer is Rs. 5,000. Alternate Method Given: Rate (R) = 7.5% p.a., Time1 (T1) = 4 years, Time2 (T2) = 5 years, Difference in Interest = Rs. 375. Formula: Simple Interest (SI) = (P × R × T) ÷ 100 ⇒ Let the initial sum invested be P. ⇒ Interest for 5 years (SI2) = (P × 7.5 × 5) ÷ 100 ⇒ Interest for 4 years (SI1) = (P × 7.5 × 4) ÷ 100 ⇒ According to the question: SI2 − SI1 = 375 ⇒ [(P × 7.5 × 5) ÷ 100] − [(P × 7.5 × 4) ÷ 100] = 375 ⇒ (P × 7.5 ÷ 100) × (5 − 4) = 375 ⇒ 7.5P ÷ 100 = 375 ⇒ P = (375 × 100) ÷ 7.5 ⇒ P = 37500 ÷ 7.5 = 5000 ∴ The correct answer is Rs. 5,000. Additional Information Simple Interest Property For a constant Principal and Rate, the interest earned is directly proportional to the Time duration. Total Amount Formula Amount (A) = Principal (P) + Interest (SI). It can be calculated as A = P[1 + (R × T) ÷ 100]. Rate of Interest If the interest for 1 year is known, the rate R = (Interest ÷ Principal) × 100.</w:t>
      </w:r>
    </w:p>
    <w:p>
      <w:pPr>
        <w:spacing w:before="0"/>
      </w:pPr>
      <w:r>
        <w:rPr>
          <w:b w:val="0"/>
        </w:rPr>
      </w:r>
    </w:p>
    <w:p>
      <w:pPr>
        <w:spacing w:after="100" w:line="360" w:lineRule="auto" w:before="0"/>
      </w:pPr>
      <w:r>
        <w:rPr>
          <w:b w:val="0"/>
        </w:rPr>
        <w:t>3. The simple interest on a certain sum for 10(1/2) years at 12% p.a. is Rs. 56 less than the amount of the same sum at 9% p.a. for 3 years at simple interest. The sum (in Rs.) is:</w:t>
      </w:r>
    </w:p>
    <w:p>
      <w:pPr>
        <w:spacing w:before="0"/>
      </w:pPr>
      <w:r>
        <w:rPr>
          <w:b w:val="0"/>
        </w:rPr>
      </w:r>
    </w:p>
    <w:p>
      <w:pPr>
        <w:spacing w:after="100" w:before="0"/>
      </w:pPr>
      <w:r>
        <w:rPr>
          <w:b w:val="0"/>
        </w:rPr>
        <w:t>A. 5,500</w:t>
      </w:r>
    </w:p>
    <w:p>
      <w:pPr>
        <w:spacing w:after="100" w:before="0"/>
      </w:pPr>
      <w:r>
        <w:rPr>
          <w:b w:val="0"/>
        </w:rPr>
        <w:t>B. 5,600</w:t>
      </w:r>
    </w:p>
    <w:p>
      <w:pPr>
        <w:spacing w:after="100" w:before="0"/>
      </w:pPr>
      <w:r>
        <w:rPr>
          <w:b w:val="0"/>
        </w:rPr>
        <w:t>C. 5,800</w:t>
      </w:r>
    </w:p>
    <w:p>
      <w:pPr>
        <w:spacing w:after="100" w:before="0"/>
      </w:pPr>
      <w:r>
        <w:rPr>
          <w:b w:val="0"/>
        </w:rPr>
        <w:t>D. 5,700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 at 12% is Rs. 56 less than Amount at 9% P × 21/2 × 12/100 = P(1 + 27/100) - 56 P × 126/100 = P × 127/100 - 56 127P/100 - 126P/100 = 56 P/100 = 56 P = 5600</w:t>
      </w:r>
    </w:p>
    <w:p>
      <w:pPr>
        <w:spacing w:before="0"/>
      </w:pPr>
      <w:r>
        <w:rPr>
          <w:b w:val="0"/>
        </w:rPr>
      </w:r>
    </w:p>
    <w:p>
      <w:pPr>
        <w:spacing w:after="100" w:line="360" w:lineRule="auto" w:before="0"/>
      </w:pPr>
      <w:r>
        <w:rPr>
          <w:b w:val="0"/>
        </w:rPr>
        <w:t>4. What will be the amount due on ₹24,000 in 2 years when the rate of simple interest on successive years is 4% per annum and 5% per annum, respectively?</w:t>
      </w:r>
    </w:p>
    <w:p>
      <w:pPr>
        <w:spacing w:before="0"/>
      </w:pPr>
      <w:r>
        <w:rPr>
          <w:b w:val="0"/>
        </w:rPr>
      </w:r>
    </w:p>
    <w:p>
      <w:pPr>
        <w:spacing w:after="100" w:before="0"/>
      </w:pPr>
      <w:r>
        <w:rPr>
          <w:b w:val="0"/>
        </w:rPr>
        <w:t>A. ₹24,960</w:t>
      </w:r>
    </w:p>
    <w:p>
      <w:pPr>
        <w:spacing w:after="100" w:before="0"/>
      </w:pPr>
      <w:r>
        <w:rPr>
          <w:b w:val="0"/>
        </w:rPr>
        <w:t>B. ₹25,200</w:t>
      </w:r>
    </w:p>
    <w:p>
      <w:pPr>
        <w:spacing w:after="100" w:before="0"/>
      </w:pPr>
      <w:r>
        <w:rPr>
          <w:b w:val="0"/>
        </w:rPr>
        <w:t>C. ₹26,208</w:t>
      </w:r>
    </w:p>
    <w:p>
      <w:pPr>
        <w:spacing w:after="100" w:before="0"/>
      </w:pPr>
      <w:r>
        <w:rPr>
          <w:b w:val="0"/>
        </w:rPr>
        <w:t>D. ₹26,160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Effective Simple Interest rate for 2 years = R1 + R2 = 4% + 5% = 9%. Total Simple Interest = 9% of ₹24,000 = 0.09 × 24,000 = ₹2,160. Total Amount Due = Principal + Interest = ₹24,000 + ₹2,160 = ₹26,160. ∴ The correct answer is ₹26,160. Alternate Method Given: Principal (P) = ₹24,000, Rate for 1st year (R1) = 4%, Rate for 2nd year (R2) = 5%, Time (T) = 2 years. Formula Used: Simple Interest (SI) = (P × R × T) / 100 and Amount (A) = P + SI. ⇒ Interest for Year 1 = (24,000 × 4 × 1) ÷ 100 = ₹960 ⇒ Interest for Year 2 = (24,000 × 5 × 1) ÷ 100 = ₹1,200 ⇒ Total Simple Interest = 960 + 1,200 = ₹2,160 ⇒ Total Amount = 24,000 + 2,160 = ₹26,160 ∴ The correct answer is ₹26,160. Additional Information Simple Interest on Successive Rates In Simple Interest, different rates for different years are simply added to find the net effective rate: Reff = R1 + R2 + R3... Amount Formula The total Amount can also be calculated directly using the formula: A = P × (1 + (R1 + R2 + ... + Rn)/100). SI vs Compound Interest Unlike Compound Interest, the interest in Simple Interest is always calculated on the original Principal, making it easier to sum up annual interest amounts.</w:t>
      </w:r>
    </w:p>
    <w:p>
      <w:pPr>
        <w:spacing w:before="0"/>
      </w:pPr>
      <w:r>
        <w:rPr>
          <w:b w:val="0"/>
        </w:rPr>
      </w:r>
    </w:p>
    <w:p>
      <w:pPr>
        <w:spacing w:after="100" w:line="360" w:lineRule="auto" w:before="0"/>
      </w:pPr>
      <w:r>
        <w:rPr>
          <w:b w:val="0"/>
        </w:rPr>
        <w:t>5. Aman had Rs.10,000 with him. He lent a part of it at 8% per annum simple interest and the remaining at 10% per annum. His total annual income was Rs. 880 Find the sum lent at 8%</w:t>
      </w:r>
    </w:p>
    <w:p>
      <w:pPr>
        <w:spacing w:before="0"/>
      </w:pPr>
      <w:r>
        <w:rPr>
          <w:b w:val="0"/>
        </w:rPr>
      </w:r>
    </w:p>
    <w:p>
      <w:pPr>
        <w:spacing w:after="100" w:before="0"/>
      </w:pPr>
      <w:r>
        <w:rPr>
          <w:b w:val="0"/>
        </w:rPr>
        <w:t>A. 5500</w:t>
      </w:r>
    </w:p>
    <w:p>
      <w:pPr>
        <w:spacing w:after="100" w:before="0"/>
      </w:pPr>
      <w:r>
        <w:rPr>
          <w:b w:val="0"/>
        </w:rPr>
        <w:t>B. 6000</w:t>
      </w:r>
    </w:p>
    <w:p>
      <w:pPr>
        <w:spacing w:after="100" w:before="0"/>
      </w:pPr>
      <w:r>
        <w:rPr>
          <w:b w:val="0"/>
        </w:rPr>
        <w:t>C. 5000</w:t>
      </w:r>
    </w:p>
    <w:p>
      <w:pPr>
        <w:spacing w:after="100" w:before="0"/>
      </w:pPr>
      <w:r>
        <w:rPr>
          <w:b w:val="0"/>
        </w:rPr>
        <w:t>D. 6500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Overall interest rate = (Total Interest ÷ Total Principal) × 100 = (880 ÷ 10,000) × 100 = 8.8%. Using Alligation: Ratio of sums at 8% and 10% = (10 − 8.8) : (8.8 − 8) = 1.2 : 0.8 = 3 : 2. Total parts = 3 + 2 = 5 parts → ₹10,000. Sum lent at 8% = (3 ÷ 5) × 10,000 = ₹6000. ∴ The correct answer is ₹6000. Alternate Method Given: Total Principal = ₹10,000, Total Time = 1 year, Total Interest = ₹880. Formula Used: Simple Interest (SI) = (P × R × T) ÷ 100 ⇒ Let the sum lent at 8% be x and at 10% be (10,000 − x). ⇒ [(x × 8 × 1) ÷ 100] + [((10,000 − x) × 10 × 1) ÷ 100] = 880 ⇒ (8x ÷ 100) + (100,000 − 10x) ÷ 100 = 880 ⇒ 8x + 100,000 − 10x = 88,000 ⇒ −2x = 88,000 − 100,000 ⇒ −2x = −12,000 ⇒ x = 6000 ∴ The correct answer is ₹6000. Additional Information Simple Interest Formula Interest is calculated only on the principal amount: SI = (P × R × T) ÷ 100. Weighted Average Rate When a sum is split, the net rate Rtotal = (P1R1 + P2R2) ÷ (P1 + P2). Alligation Rule Used to find the ratio in which two quantities are mixed to get a mean value: (Quantity 1 / Quantity 2) = (Rate 2 − Mean) / (Mean − Rate 1).</w:t>
      </w:r>
    </w:p>
    <w:p>
      <w:pPr>
        <w:spacing w:before="0"/>
      </w:pPr>
      <w:r>
        <w:rPr>
          <w:b w:val="0"/>
        </w:rPr>
      </w:r>
    </w:p>
    <w:p>
      <w:pPr>
        <w:spacing w:after="100" w:line="360" w:lineRule="auto" w:before="0"/>
      </w:pPr>
      <w:r>
        <w:rPr>
          <w:b w:val="0"/>
        </w:rPr>
        <w:t>6. S deposits a total of ₹50,000 in two accounts which give 8% and 12% simple interest annually, respectively. After one year, he gets a total ₹5,200. How much money does he deposit in the account with a 12% interest rate?</w:t>
      </w:r>
    </w:p>
    <w:p>
      <w:pPr>
        <w:spacing w:before="0"/>
      </w:pPr>
      <w:r>
        <w:rPr>
          <w:b w:val="0"/>
        </w:rPr>
      </w:r>
    </w:p>
    <w:p>
      <w:pPr>
        <w:spacing w:after="100" w:before="0"/>
      </w:pPr>
      <w:r>
        <w:rPr>
          <w:b w:val="0"/>
        </w:rPr>
        <w:t>A. ₹30,000</w:t>
      </w:r>
    </w:p>
    <w:p>
      <w:pPr>
        <w:spacing w:after="100" w:before="0"/>
      </w:pPr>
      <w:r>
        <w:rPr>
          <w:b w:val="0"/>
        </w:rPr>
        <w:t>B. ₹32,000</w:t>
      </w:r>
    </w:p>
    <w:p>
      <w:pPr>
        <w:spacing w:after="100" w:before="0"/>
      </w:pPr>
      <w:r>
        <w:rPr>
          <w:b w:val="0"/>
        </w:rPr>
        <w:t>C. ₹20,000</w:t>
      </w:r>
    </w:p>
    <w:p>
      <w:pPr>
        <w:spacing w:after="100" w:before="0"/>
      </w:pPr>
      <w:r>
        <w:rPr>
          <w:b w:val="0"/>
        </w:rPr>
        <w:t>D. ₹25,000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Overall rate = (5200 × 100)/50000 = 52/5 = 10.4% Amount at 8% : Amount at 12% = 1.6 : 2.4 ⇒ 2 : 3 ⇒ 5 units = 50000 ⇒ 3 units = (50000 × 3)/5 = Rs.30000</w:t>
      </w:r>
    </w:p>
    <w:p>
      <w:pPr>
        <w:spacing w:before="0"/>
      </w:pPr>
      <w:r>
        <w:rPr>
          <w:b w:val="0"/>
        </w:rPr>
      </w:r>
    </w:p>
    <w:p>
      <w:pPr>
        <w:spacing w:after="100" w:line="360" w:lineRule="auto" w:before="0"/>
      </w:pPr>
      <w:r>
        <w:rPr>
          <w:b w:val="0"/>
        </w:rPr>
        <w:t>7. A sum of money invested at simple interest becomes 5 times of itself in 10 years. How many times will it become in 25 years time?</w:t>
      </w:r>
    </w:p>
    <w:p>
      <w:pPr>
        <w:spacing w:before="0"/>
      </w:pPr>
      <w:r>
        <w:rPr>
          <w:b w:val="0"/>
        </w:rPr>
      </w:r>
    </w:p>
    <w:p>
      <w:pPr>
        <w:spacing w:after="100" w:before="0"/>
      </w:pPr>
      <w:r>
        <w:rPr>
          <w:b w:val="0"/>
        </w:rPr>
        <w:t>A. 13</w:t>
      </w:r>
    </w:p>
    <w:p>
      <w:pPr>
        <w:spacing w:after="100" w:before="0"/>
      </w:pPr>
      <w:r>
        <w:rPr>
          <w:b w:val="0"/>
        </w:rPr>
        <w:t>B. 11</w:t>
      </w:r>
    </w:p>
    <w:p>
      <w:pPr>
        <w:spacing w:after="100" w:before="0"/>
      </w:pPr>
      <w:r>
        <w:rPr>
          <w:b w:val="0"/>
        </w:rPr>
        <w:t>C. 9</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Simple Interest relation: (n1 − 1) ÷ t1 = (n2 − 1) ÷ t2 Here, n1 = 5 times, t1 = 10 years, and t2 = 25 years. ⇒ (5 − 1) ÷ 10 = (n2 − 1) ÷ 25 ⇒ 4 ÷ 10 = (n2 − 1) ÷ 25 ⇒ 0.4 × 25 = n2 − 1 ⇒ 10 = n2 − 1 ⇒ n2 = 11 ∴ The correct answer is 11 times. Alternate Method Given: A sum becomes 5 times itself in 10 years at Simple Interest. Formula Used: SI = (P × R × T) ÷ 100 | Amount (A) = P + SI ⇒ Let the Principal (P) = ₹100 ⇒ Amount after 10 years = 5 × 100 = ₹500 ⇒ Simple Interest (SI) for 10 years = 500 − 100 = ₹400 ⇒ SI for 1 year = 400 ÷ 10 = ₹40 ⇒ SI for 25 years = 40 × 25 = ₹1000 ⇒ Total Amount after 25 years = Principal + SI = 100 + 1000 = ₹1100 ⇒ Number of times = 1100 ÷ 100 = 11 times. ∴ The correct answer is 11 times. Additional Information Simple Interest Formula The interest earned is calculated only on the initial principal: SI = (P × R × T) ÷ 100. Rate of Interest (R) The rate remains constant throughout the period in simple interest, meaning the interest added each year is always the same. n-times Concept If a sum becomes 'n' times, the interest earned is (n − 1) times the principal. Time-Interest Proportionality For a fixed principal and rate, the Simple Interest earned is directly proportional to the time duration (SI ∝ T).</w:t>
      </w:r>
    </w:p>
    <w:p>
      <w:pPr>
        <w:spacing w:before="0"/>
      </w:pPr>
      <w:r>
        <w:rPr>
          <w:b w:val="0"/>
        </w:rPr>
      </w:r>
    </w:p>
    <w:p>
      <w:pPr>
        <w:spacing w:after="100" w:line="360" w:lineRule="auto" w:before="0"/>
      </w:pPr>
      <w:r>
        <w:rPr>
          <w:b w:val="0"/>
        </w:rPr>
        <w:t>8. A sum of Rs. 1000 is lent out in two parts in such a way that the simple interest on one part at 10% per annum for 5 years is equal to that on another part at 12.5% per annum for 4 years. The sum lent out at 12.5% is?</w:t>
      </w:r>
    </w:p>
    <w:p>
      <w:pPr>
        <w:spacing w:before="0"/>
      </w:pPr>
      <w:r>
        <w:rPr>
          <w:b w:val="0"/>
        </w:rPr>
      </w:r>
    </w:p>
    <w:p>
      <w:pPr>
        <w:spacing w:after="100" w:before="0"/>
      </w:pPr>
      <w:r>
        <w:rPr>
          <w:b w:val="0"/>
        </w:rPr>
        <w:t>A. Rs. 500</w:t>
      </w:r>
    </w:p>
    <w:p>
      <w:pPr>
        <w:spacing w:after="100" w:before="0"/>
      </w:pPr>
      <w:r>
        <w:rPr>
          <w:b w:val="0"/>
        </w:rPr>
        <w:t>B. Rs. 475</w:t>
      </w:r>
    </w:p>
    <w:p>
      <w:pPr>
        <w:spacing w:after="100" w:before="0"/>
      </w:pPr>
      <w:r>
        <w:rPr>
          <w:b w:val="0"/>
        </w:rPr>
        <w:t>C. Rs. 750</w:t>
      </w:r>
    </w:p>
    <w:p>
      <w:pPr>
        <w:spacing w:after="100" w:before="0"/>
      </w:pPr>
      <w:r>
        <w:rPr>
          <w:b w:val="0"/>
        </w:rPr>
        <w:t>D. Rs. 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Principal parts when Simple Interest is equal: P1 : P2 = 1/(R1 × T1) : 1/(R2 × T2) P1 : P2 = 1/(10 × 5) : 1/(12.5 × 4) P1 : P2 = 1/50 : 1/50 = 1 : 1 Sum lent at 12.5% = (1/2) × 1000 = 500 ∴ The correct answer is Rs. 500. Alternate Method Given: Total Sum = Rs. 1000, R1 = 10%, T1 = 5 years, R2 = 12.5%, T2 = 4 years. Formula Used: Simple Interest (SI) = (P × R × T) / 100 Let the two parts be P1 and P2. ⇒ SI1 = (P1 × 10 × 5) / 100 = 50P1 / 100 ⇒ SI2 = (P2 × 12.5 × 4) / 100 = 50P2 / 100 According to the question, SI1 = SI2: ⇒ 50P1 / 100 = 50P2 / 100 ⇒ 50P1 = 50P2 ⇒ P1 = P2 Since P1 + P2 = 1000 and P1 = P2: ⇒ 2P2 = 1000 ⇒ P2 = 500 ∴ The correct answer is Rs. 500. Additional Information Simple Interest Product Rule When Simple Interests on different parts are equal, the parts are inversely proportional to the product of Rate and Time (R × T). Amount Equality Case If the Amounts (Principal + SI) are equal, the ratio of parts is P1:P2 = 1/(100 + R1T1) : 1/(100 + R2T2). Basic SI Formula The core formula for Simple Interest is SI = (Principal × Rate × Time) / 100, where Rate is per annum.</w:t>
      </w:r>
    </w:p>
    <w:p>
      <w:pPr>
        <w:spacing w:before="0"/>
      </w:pPr>
      <w:r>
        <w:rPr>
          <w:b w:val="0"/>
        </w:rPr>
      </w:r>
    </w:p>
    <w:p>
      <w:pPr>
        <w:spacing w:after="100" w:line="360" w:lineRule="auto" w:before="0"/>
      </w:pPr>
      <w:r>
        <w:rPr>
          <w:b w:val="0"/>
        </w:rPr>
        <w:t>9. A sum of money invested at simple interest becomes 3 times of itself in 25 years. How many times will it become in 75 years?</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11</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Simple Interest, the interest earned is directly proportional to time. Interest (SI) in 25 years = 3P − P = 2P. For 75 years (which is 3 × 25 years), the interest will be 3 × 2P = 6P. Total Amount = Principal + Interest = P + 6P = 7P. ∴ The correct answer is 7 times. Alternate Method Given: Sum becomes 3 times (n1 = 3) in 25 years (T1 = 25). Formula Used: (n1 − 1) / T1 = (n2 − 1) / T2 ⇒ (3 − 1) / 25 = (n2 − 1) / 75 ⇒ 2 / 25 = (n2 − 1) / 75 ⇒ n2 − 1 = (2 × 75) / 25 ⇒ n2 − 1 = 2 × 3 ⇒ n2 − 1 = 6 ⇒ n2 = 6 + 1 = 7 ∴ The correct answer is 7 times. Additional Information Rate of Simple Interest The annual rate of interest can be calculated as R = (SI × 100) / (P × T). For this problem, R = (2P × 100) / (P × 25) = 8%. Compound Interest Growth Unlike Simple Interest, Compound Interest (CI) grows exponentially. If a sum becomes n times in T years, it becomes nk times in k × T years. Sum becomes 'n' times In Simple Interest, if a sum becomes 'n' times in T years, then R = 100(n − 1) / T.</w:t>
      </w:r>
    </w:p>
    <w:p>
      <w:pPr>
        <w:spacing w:before="0"/>
      </w:pPr>
      <w:r>
        <w:rPr>
          <w:b w:val="0"/>
        </w:rPr>
      </w:r>
    </w:p>
    <w:p>
      <w:pPr>
        <w:spacing w:after="100" w:line="360" w:lineRule="auto" w:before="0"/>
      </w:pPr>
      <w:r>
        <w:rPr>
          <w:b w:val="0"/>
        </w:rPr>
        <w:t>10. A certain sum amounts to Rs. 13200 after 4 years and to Rs. 16400 after 8 years at the same rate per cent p.a. at simple interest. The simple interest (in Rs.) on the same sum at 10% p.a. for 3(1/5) years will be:</w:t>
      </w:r>
    </w:p>
    <w:p>
      <w:pPr>
        <w:spacing w:before="0"/>
      </w:pPr>
      <w:r>
        <w:rPr>
          <w:b w:val="0"/>
        </w:rPr>
      </w:r>
    </w:p>
    <w:p>
      <w:pPr>
        <w:spacing w:after="100" w:before="0"/>
      </w:pPr>
      <w:r>
        <w:rPr>
          <w:b w:val="0"/>
        </w:rPr>
        <w:t>A. 4000</w:t>
      </w:r>
    </w:p>
    <w:p>
      <w:pPr>
        <w:spacing w:after="100" w:before="0"/>
      </w:pPr>
      <w:r>
        <w:rPr>
          <w:b w:val="0"/>
        </w:rPr>
        <w:t>B. 3200</w:t>
      </w:r>
    </w:p>
    <w:p>
      <w:pPr>
        <w:spacing w:after="100" w:before="0"/>
      </w:pPr>
      <w:r>
        <w:rPr>
          <w:b w:val="0"/>
        </w:rPr>
        <w:t>C. 2500</w:t>
      </w:r>
    </w:p>
    <w:p>
      <w:pPr>
        <w:spacing w:after="100" w:before="0"/>
      </w:pPr>
      <w:r>
        <w:rPr>
          <w:b w:val="0"/>
        </w:rPr>
        <w:t>D. 3500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Simple Interest (SI) for 4 years = 16400 − 13200 = ₹3200. Principal (P) = Amount after 4 years − SI for 4 years = 13200 − 3200 = ₹10000. Required SI = 10000 × 10% × (16/5) = 1000 × 3.2 = ₹3200. ∴ The correct answer is ₹3200. Alternate Method Given: Amount (A1) after 4 years = ₹13,200 | Amount (A2) after 8 years = ₹16,400. Formula Used: Simple Interest = (P × R × T) ÷ 100 | Amount = Principal + Simple Interest ⇒ Simple Interest for 4 years = A2 − A1 = 16,400 − 13,200 = ₹3,200 ⇒ Principal (P) = A1 − SI for 4 years = 13,200 − 3,200 = ₹10,000 ⇒ New Rate (R) = 10% p.a. | New Time (T) = 3 1/5 years = 16/5 years ⇒ New Simple Interest = (10,000 × 10 × 16/5) ÷ 100 ⇒ New Simple Interest = (10,000 × 10 × 16) ÷ 500 = 20 × 160 = ₹3,200 ∴ The correct answer is ₹3200. Additional Information General SI Formula The simple interest is calculated using the formula: SI = (P × R × T) ÷ 100, where P is the principal, R is the rate of interest per annum, and T is time in years. Amount in SI The total amount after time T is given by A = P + SI, which can also be written as A = P(1 + (R × T) ÷ 100). Rule for SI Difference If a sum amounts to A1 in T1 years and A2 in T2 years, then the SI for (T2 − T1) years is simply (A2 − A1).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