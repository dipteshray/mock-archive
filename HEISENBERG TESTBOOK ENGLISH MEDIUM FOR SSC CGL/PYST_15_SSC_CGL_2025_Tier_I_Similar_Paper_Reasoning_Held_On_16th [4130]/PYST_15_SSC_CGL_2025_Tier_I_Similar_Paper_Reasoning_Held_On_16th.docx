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France is a scenic town and Japan is a tall structure. What is the total number of words that begin with a consonant?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Sentence Analysis: The sentence provided is "France is a scenic town and Japan is a tall structure." Consonant-Starting Words: The words that begin with a consonant are: Total Count: Counting these words yields a total of 6 Hence, the correct answer is "Option 3"</w:t>
      </w:r>
    </w:p>
    <w:p>
      <w:pPr>
        <w:spacing w:before="0"/>
      </w:pPr>
      <w:r>
        <w:rPr>
          <w:b w:val="0"/>
        </w:rPr>
        <w:t>• France (F)</w:t>
      </w:r>
    </w:p>
    <w:p>
      <w:pPr>
        <w:spacing w:before="0"/>
      </w:pPr>
      <w:r>
        <w:rPr>
          <w:b w:val="0"/>
        </w:rPr>
        <w:t>• scenic (s)</w:t>
      </w:r>
    </w:p>
    <w:p>
      <w:pPr>
        <w:spacing w:before="0"/>
      </w:pPr>
      <w:r>
        <w:rPr>
          <w:b w:val="0"/>
        </w:rPr>
        <w:t>• town (t)</w:t>
      </w:r>
    </w:p>
    <w:p>
      <w:pPr>
        <w:spacing w:before="0"/>
      </w:pPr>
      <w:r>
        <w:rPr>
          <w:b w:val="0"/>
        </w:rPr>
        <w:t>• Japan (J)</w:t>
      </w:r>
    </w:p>
    <w:p>
      <w:pPr>
        <w:spacing w:before="0"/>
      </w:pPr>
      <w:r>
        <w:rPr>
          <w:b w:val="0"/>
        </w:rPr>
        <w:t>• tall (t)</w:t>
      </w:r>
    </w:p>
    <w:p>
      <w:pPr>
        <w:spacing w:before="0"/>
      </w:pPr>
      <w:r>
        <w:rPr>
          <w:b w:val="0"/>
        </w:rPr>
        <w:t>• structure (s)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letter-cluster from among the given options that can replace the question mark (?) in the following series. HCE, KHK, NMO, QRU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WJB</w:t>
      </w:r>
    </w:p>
    <w:p>
      <w:pPr>
        <w:spacing w:after="100" w:before="0"/>
      </w:pPr>
      <w:r>
        <w:rPr>
          <w:b w:val="0"/>
        </w:rPr>
        <w:t>B. TQC</w:t>
      </w:r>
    </w:p>
    <w:p>
      <w:pPr>
        <w:spacing w:after="100" w:before="0"/>
      </w:pPr>
      <w:r>
        <w:rPr>
          <w:b w:val="0"/>
        </w:rPr>
        <w:t>C. TWY</w:t>
      </w:r>
    </w:p>
    <w:p>
      <w:pPr>
        <w:spacing w:after="100" w:before="0"/>
      </w:pPr>
      <w:r>
        <w:rPr>
          <w:b w:val="0"/>
        </w:rPr>
        <w:t>D. VJD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Choose the address that is exactly the same as the one given below. D-12, Hill View Complex, Rajaji Nagar, Bengaluru, Karnataka – 560010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D-12, Hill View Complex, Rajaji Nagar, Bengaluru, Karnataka – 560011</w:t>
      </w:r>
    </w:p>
    <w:p>
      <w:pPr>
        <w:spacing w:after="100" w:before="0"/>
      </w:pPr>
      <w:r>
        <w:rPr>
          <w:b w:val="0"/>
        </w:rPr>
        <w:t>B. D-12, Hill View Complex, Rajaji Nagar, Bengaluru, Karnataka – 560012</w:t>
      </w:r>
    </w:p>
    <w:p>
      <w:pPr>
        <w:spacing w:after="100" w:before="0"/>
      </w:pPr>
      <w:r>
        <w:rPr>
          <w:b w:val="0"/>
        </w:rPr>
        <w:t>C. D-12, Hill View Complex, Rajaji Nagar, Bengaluru, Karnataka – 560013</w:t>
      </w:r>
    </w:p>
    <w:p>
      <w:pPr>
        <w:spacing w:after="100" w:before="0"/>
      </w:pPr>
      <w:r>
        <w:rPr>
          <w:b w:val="0"/>
        </w:rPr>
        <w:t>D. D-12, Hill View Complex, Rajaji Nagar, Bengaluru, Karnataka – 560010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D-12, Hill View Complex, Rajaji Nagar, Bengaluru, Karnataka – 560010 - Match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letter-cluster from among the given options that can replace the question mark (?) in the following series. TDFH, T G L Q, T J R Z, T M X I,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 P D R</w:t>
      </w:r>
    </w:p>
    <w:p>
      <w:pPr>
        <w:spacing w:after="100" w:before="0"/>
      </w:pPr>
      <w:r>
        <w:rPr>
          <w:b w:val="0"/>
        </w:rPr>
        <w:t>B. T P C R</w:t>
      </w:r>
    </w:p>
    <w:p>
      <w:pPr>
        <w:spacing w:after="100" w:before="0"/>
      </w:pPr>
      <w:r>
        <w:rPr>
          <w:b w:val="0"/>
        </w:rPr>
        <w:t>C. T Q D S</w:t>
      </w:r>
    </w:p>
    <w:p>
      <w:pPr>
        <w:spacing w:after="100" w:before="0"/>
      </w:pPr>
      <w:r>
        <w:rPr>
          <w:b w:val="0"/>
        </w:rPr>
        <w:t>D. T Q C 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statement is given followed by two conclusions. Find which conclusion is TRUE based on the given statement. Statement:B = D ≤ R Conclusions:I: D II: B &lt; H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II</w:t>
      </w:r>
    </w:p>
    <w:p>
      <w:pPr>
        <w:spacing w:after="100" w:before="0"/>
      </w:pPr>
      <w:r>
        <w:rPr>
          <w:b w:val="0"/>
        </w:rPr>
        <w:t>B. Only I</w:t>
      </w:r>
    </w:p>
    <w:p>
      <w:pPr>
        <w:spacing w:after="100" w:before="0"/>
      </w:pPr>
      <w:r>
        <w:rPr>
          <w:b w:val="0"/>
        </w:rPr>
        <w:t>C. Either I or II</w:t>
      </w:r>
    </w:p>
    <w:p>
      <w:pPr>
        <w:spacing w:after="100" w:before="0"/>
      </w:pPr>
      <w:r>
        <w:rPr>
          <w:b w:val="0"/>
        </w:rPr>
        <w:t>D. Neither I nor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I: D II: B B = D ≤ R B Only II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Complete the pattern: 3, 15, 45, 99, 183,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285</w:t>
      </w:r>
    </w:p>
    <w:p>
      <w:pPr>
        <w:spacing w:after="100" w:before="0"/>
      </w:pPr>
      <w:r>
        <w:rPr>
          <w:b w:val="0"/>
        </w:rPr>
        <w:t>B. 304</w:t>
      </w:r>
    </w:p>
    <w:p>
      <w:pPr>
        <w:spacing w:after="100" w:before="0"/>
      </w:pPr>
      <w:r>
        <w:rPr>
          <w:b w:val="0"/>
        </w:rPr>
        <w:t>C. 291</w:t>
      </w:r>
    </w:p>
    <w:p>
      <w:pPr>
        <w:spacing w:after="100" w:before="0"/>
      </w:pPr>
      <w:r>
        <w:rPr>
          <w:b w:val="0"/>
        </w:rPr>
        <w:t>D. 303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odd one out: 12 @ 4 = 48, 18 @ 6 = 108, 21 @ 7 = 157 and 20 @ 5 = 100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@ 4 = 48</w:t>
      </w:r>
    </w:p>
    <w:p>
      <w:pPr>
        <w:spacing w:after="100" w:before="0"/>
      </w:pPr>
      <w:r>
        <w:rPr>
          <w:b w:val="0"/>
        </w:rPr>
        <w:t>B. 18 @ 6 = 108</w:t>
      </w:r>
    </w:p>
    <w:p>
      <w:pPr>
        <w:spacing w:after="100" w:before="0"/>
      </w:pPr>
      <w:r>
        <w:rPr>
          <w:b w:val="0"/>
        </w:rPr>
        <w:t>C. 21 @ 7 = 157</w:t>
      </w:r>
    </w:p>
    <w:p>
      <w:pPr>
        <w:spacing w:after="100" w:before="0"/>
      </w:pPr>
      <w:r>
        <w:rPr>
          <w:b w:val="0"/>
        </w:rPr>
        <w:t>D. 20 @ 5 = 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• Odd one - 21 @ 7 = 157</w:t>
      </w:r>
    </w:p>
    <w:p>
      <w:pPr>
        <w:spacing w:before="0"/>
      </w:pPr>
      <w:r>
        <w:rPr>
          <w:b w:val="0"/>
        </w:rPr>
        <w:t>• 21 x 7 = 147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Instruction: Identify the assumptions that must hold for the statement to be valid, then choose the correct option.Statement:The increasing use of artificial intelligence in healthcare can improve diagnosis accuracy but also raises concerns about data privacy.Assumptions:I. Artificial intelligence can improve medical diagnosis.II. Data privacy issues arise with technological advancement.III. Healthcare institutions fully support AI adoption.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and II are implicit</w:t>
      </w:r>
    </w:p>
    <w:p>
      <w:pPr>
        <w:spacing w:after="100" w:before="0"/>
      </w:pPr>
      <w:r>
        <w:rPr>
          <w:b w:val="0"/>
        </w:rPr>
        <w:t>B. Only II and III are implicit</w:t>
      </w:r>
    </w:p>
    <w:p>
      <w:pPr>
        <w:spacing w:after="100" w:before="0"/>
      </w:pPr>
      <w:r>
        <w:rPr>
          <w:b w:val="0"/>
        </w:rPr>
        <w:t>C. Only I is implicit</w:t>
      </w:r>
    </w:p>
    <w:p>
      <w:pPr>
        <w:spacing w:after="100" w:before="0"/>
      </w:pPr>
      <w:r>
        <w:rPr>
          <w:b w:val="0"/>
        </w:rPr>
        <w:t>D. All I, II and III are implicit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Artificial intelligence can improve medical diagnosis. Valid — This is directly implied by “can improve diagnosis accuracy.” II. Data privacy issues arise with technological advancement. Valid — The concern about data privacy presupposes that advanced technologies like AI can create such issues.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Read the following statement carefully and identify the conclusion that follows. Statement: The company has implemented a facial recognition attendance system. Conclusions: I. The company aims to enhance monitoring. II. Employees must submit identity proofs.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Conclusion I: The company aims to enhance monitoring. Follows — Implementing facial recognition for attendance clearly indicates an intention to improve monitoring, accuracy, or control.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group of letters that best completes the analogy. BDGM : YWTN :: CEFH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XVQS</w:t>
      </w:r>
    </w:p>
    <w:p>
      <w:pPr>
        <w:spacing w:after="100" w:before="0"/>
      </w:pPr>
      <w:r>
        <w:rPr>
          <w:b w:val="0"/>
        </w:rPr>
        <w:t>B. XVUS</w:t>
      </w:r>
    </w:p>
    <w:p>
      <w:pPr>
        <w:spacing w:after="100" w:before="0"/>
      </w:pPr>
      <w:r>
        <w:rPr>
          <w:b w:val="0"/>
        </w:rPr>
        <w:t>C. XWRT</w:t>
      </w:r>
    </w:p>
    <w:p>
      <w:pPr>
        <w:spacing w:after="100" w:before="0"/>
      </w:pPr>
      <w:r>
        <w:rPr>
          <w:b w:val="0"/>
        </w:rPr>
        <w:t>D. XVRT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Read the following statement carefully and identify the conclusion that follows. Statement:Some books are novels. Some novels are classics. Conclusions:I. Some books are classics. II. All classics are books.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Conclusions: I. Some books are classics. - False (As their is no direct relation between books and classics may be it is possible but not definite. Hence, it is false) II. All classics are books.- False (As their is no direct relation between books and classics may be it is possible but not definite. Hence, it is false) Neither I nor II follows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the following question, select the word which cannot be formed using the letters of the given word. ENTERTAINMENT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ENTER</w:t>
      </w:r>
    </w:p>
    <w:p>
      <w:pPr>
        <w:spacing w:after="100" w:before="0"/>
      </w:pPr>
      <w:r>
        <w:rPr>
          <w:b w:val="0"/>
        </w:rPr>
        <w:t>B. TENT</w:t>
      </w:r>
    </w:p>
    <w:p>
      <w:pPr>
        <w:spacing w:after="100" w:before="0"/>
      </w:pPr>
      <w:r>
        <w:rPr>
          <w:b w:val="0"/>
        </w:rPr>
        <w:t>C. RENT</w:t>
      </w:r>
    </w:p>
    <w:p>
      <w:pPr>
        <w:spacing w:after="100" w:before="0"/>
      </w:pPr>
      <w:r>
        <w:rPr>
          <w:b w:val="0"/>
        </w:rPr>
        <w:t>D. LANE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• LANE → L, A, N, E (L is not present in ENTERTAINMENT)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4th term of a geometric progression (GP) is 81. The first term is 3. What is the common ratio?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First term (a) = 3 4th term (T4) = 81 Formula used: Tn = a × rn−1 Calculations: T4 = a × r(4 - 1) ⇒ 81 = 3 × r3 ⇒ r3 = 27 ⇒ r = 3 ∴ The common ratio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Find the odd one out from the given alternatives: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Sardar Patel</w:t>
      </w:r>
    </w:p>
    <w:p>
      <w:pPr>
        <w:spacing w:after="100" w:before="0"/>
      </w:pPr>
      <w:r>
        <w:rPr>
          <w:b w:val="0"/>
        </w:rPr>
        <w:t>B. Jawaharlal Nehru</w:t>
      </w:r>
    </w:p>
    <w:p>
      <w:pPr>
        <w:spacing w:after="100" w:before="0"/>
      </w:pPr>
      <w:r>
        <w:rPr>
          <w:b w:val="0"/>
        </w:rPr>
        <w:t>C. Subhash Bose</w:t>
      </w:r>
    </w:p>
    <w:p>
      <w:pPr>
        <w:spacing w:after="100" w:before="0"/>
      </w:pPr>
      <w:r>
        <w:rPr>
          <w:b w:val="0"/>
        </w:rPr>
        <w:t>D. Ratan Tata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Odd one : All except Ratan Tata were freedom fighters.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P is the father of Q. Q is the brother of R.How is P related to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Uncle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Grandfather</w:t>
      </w:r>
    </w:p>
    <w:p>
      <w:pPr>
        <w:spacing w:after="100" w:before="0"/>
      </w:pPr>
      <w:r>
        <w:rPr>
          <w:b w:val="0"/>
        </w:rPr>
        <w:t>D. Cousin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a certain code language, each letter is assigned a unique digit.Based on the following codes: TRAIN is coded as 59246 and CAT as 125, how is RAIN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9246</w:t>
      </w:r>
    </w:p>
    <w:p>
      <w:pPr>
        <w:spacing w:after="100" w:before="0"/>
      </w:pPr>
      <w:r>
        <w:rPr>
          <w:b w:val="0"/>
        </w:rPr>
        <w:t>B. 2465</w:t>
      </w:r>
    </w:p>
    <w:p>
      <w:pPr>
        <w:spacing w:after="100" w:before="0"/>
      </w:pPr>
      <w:r>
        <w:rPr>
          <w:b w:val="0"/>
        </w:rPr>
        <w:t>C. 5924</w:t>
      </w:r>
    </w:p>
    <w:p>
      <w:pPr>
        <w:spacing w:after="100" w:before="0"/>
      </w:pPr>
      <w:r>
        <w:rPr>
          <w:b w:val="0"/>
        </w:rPr>
        <w:t>D. 2467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 - 9 , A - 2, I - 4 , N - 6 9 2 4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Compute √169 + ³√64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13 + 4 = 17.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9 * 2 = 81, 8 * 3 = 512, then 7 *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49</w:t>
      </w:r>
    </w:p>
    <w:p>
      <w:pPr>
        <w:spacing w:after="100" w:before="0"/>
      </w:pPr>
      <w:r>
        <w:rPr>
          <w:b w:val="0"/>
        </w:rPr>
        <w:t>B. 196</w:t>
      </w:r>
    </w:p>
    <w:p>
      <w:pPr>
        <w:spacing w:after="100" w:before="0"/>
      </w:pPr>
      <w:r>
        <w:rPr>
          <w:b w:val="0"/>
        </w:rPr>
        <w:t>C. 128</w:t>
      </w:r>
    </w:p>
    <w:p>
      <w:pPr>
        <w:spacing w:after="100" w:before="0"/>
      </w:pPr>
      <w:r>
        <w:rPr>
          <w:b w:val="0"/>
        </w:rPr>
        <w:t>D. 256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72 = 49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code language, MOUSE is written as NPVTG.How will HOUSE be written?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IPVTG</w:t>
      </w:r>
    </w:p>
    <w:p>
      <w:pPr>
        <w:spacing w:after="100" w:before="0"/>
      </w:pPr>
      <w:r>
        <w:rPr>
          <w:b w:val="0"/>
        </w:rPr>
        <w:t>B. IQVTF</w:t>
      </w:r>
    </w:p>
    <w:p>
      <w:pPr>
        <w:spacing w:after="100" w:before="0"/>
      </w:pPr>
      <w:r>
        <w:rPr>
          <w:b w:val="0"/>
        </w:rPr>
        <w:t>C. IPVUG</w:t>
      </w:r>
    </w:p>
    <w:p>
      <w:pPr>
        <w:spacing w:after="100" w:before="0"/>
      </w:pPr>
      <w:r>
        <w:rPr>
          <w:b w:val="0"/>
        </w:rPr>
        <w:t>D. IQVUG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A shop sells notebooks at 12 each and pens at 15 each.If a customer buys 4 notebooks and 5 pens, what is the total bill?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123</w:t>
      </w:r>
    </w:p>
    <w:p>
      <w:pPr>
        <w:spacing w:after="100" w:before="0"/>
      </w:pPr>
      <w:r>
        <w:rPr>
          <w:b w:val="0"/>
        </w:rPr>
        <w:t>B. 135</w:t>
      </w:r>
    </w:p>
    <w:p>
      <w:pPr>
        <w:spacing w:after="100" w:before="0"/>
      </w:pPr>
      <w:r>
        <w:rPr>
          <w:b w:val="0"/>
        </w:rPr>
        <w:t>C. 141</w:t>
      </w:r>
    </w:p>
    <w:p>
      <w:pPr>
        <w:spacing w:after="100" w:before="0"/>
      </w:pPr>
      <w:r>
        <w:rPr>
          <w:b w:val="0"/>
        </w:rPr>
        <w:t>D. 132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bill: 48 + 75 = 123</w:t>
      </w:r>
    </w:p>
    <w:p>
      <w:pPr>
        <w:spacing w:before="0"/>
      </w:pPr>
      <w:r>
        <w:rPr>
          <w:b w:val="0"/>
        </w:rPr>
        <w:t>• Notebooks: 4 × 12 = 48</w:t>
      </w:r>
    </w:p>
    <w:p>
      <w:pPr>
        <w:spacing w:before="0"/>
      </w:pPr>
      <w:r>
        <w:rPr>
          <w:b w:val="0"/>
        </w:rPr>
        <w:t>• Pens: 5 × 15 = 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+ B means A is the sister of B, A ÷ B means A is the father of B, A − B means A is the mother of B, A × B means A is the brother of B. What does R ÷ S − T mean?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 is T’s father</w:t>
      </w:r>
    </w:p>
    <w:p>
      <w:pPr>
        <w:spacing w:after="100" w:before="0"/>
      </w:pPr>
      <w:r>
        <w:rPr>
          <w:b w:val="0"/>
        </w:rPr>
        <w:t>B. S is T’s mother</w:t>
      </w:r>
    </w:p>
    <w:p>
      <w:pPr>
        <w:spacing w:after="100" w:before="0"/>
      </w:pPr>
      <w:r>
        <w:rPr>
          <w:b w:val="0"/>
        </w:rPr>
        <w:t>C. R is T’s grandmother</w:t>
      </w:r>
    </w:p>
    <w:p>
      <w:pPr>
        <w:spacing w:after="100" w:before="0"/>
      </w:pPr>
      <w:r>
        <w:rPr>
          <w:b w:val="0"/>
        </w:rPr>
        <w:t>D. T is 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'×' = '+', '+' = '-', '-' = '÷', '÷' = '×', then which is valid?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× 4 + 2 - 2 = 14</w:t>
      </w:r>
    </w:p>
    <w:p>
      <w:pPr>
        <w:spacing w:after="100" w:before="0"/>
      </w:pPr>
      <w:r>
        <w:rPr>
          <w:b w:val="0"/>
        </w:rPr>
        <w:t>B. 10 + 2 × 4 - 1 = 13</w:t>
      </w:r>
    </w:p>
    <w:p>
      <w:pPr>
        <w:spacing w:after="100" w:before="0"/>
      </w:pPr>
      <w:r>
        <w:rPr>
          <w:b w:val="0"/>
        </w:rPr>
        <w:t>C. 8 - 2 ÷ 2 + 2 = 6</w:t>
      </w:r>
    </w:p>
    <w:p>
      <w:pPr>
        <w:spacing w:after="100" w:before="0"/>
      </w:pPr>
      <w:r>
        <w:rPr>
          <w:b w:val="0"/>
        </w:rPr>
        <w:t>D. 16 ÷ 4 × 2 + 2 =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8 ÷ 2 × 2 - 2 = 6 ⇒ 4 × 2 - 2 = 6 ⇒ 8 - 2 = 6 ⇒ 6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'A' means '+', 'B' means '-', 'C' means 'x', and 'D' means '÷', what is the value of the following expression? 20 A 5 C 2 B 4 D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20 + 5 x 2 - 4 ÷ 2 ⇒20 + 5 x 2 - 2 ⇒ 20 + 10 - 2 ⇒ 28.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+ = ÷, - = ×, × = +, evaluate: 6 - 2 × 12 + 2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6 × 2 + 12 ÷ 2 ⇒ 6 × 2 + 6 ⇒ 12 + 6 ⇒ 18.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the sum of 12 and 38 is multiplied by 4, what is the result?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</w:t>
      </w:r>
    </w:p>
    <w:p>
      <w:pPr>
        <w:spacing w:after="100" w:before="0"/>
      </w:pPr>
      <w:r>
        <w:rPr>
          <w:b w:val="0"/>
        </w:rPr>
        <w:t>B. 196</w:t>
      </w:r>
    </w:p>
    <w:p>
      <w:pPr>
        <w:spacing w:after="100" w:before="0"/>
      </w:pPr>
      <w:r>
        <w:rPr>
          <w:b w:val="0"/>
        </w:rPr>
        <w:t>C. 208</w:t>
      </w:r>
    </w:p>
    <w:p>
      <w:pPr>
        <w:spacing w:after="100" w:before="0"/>
      </w:pPr>
      <w:r>
        <w:rPr>
          <w:b w:val="0"/>
        </w:rPr>
        <w:t>D. 212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 find the sum: 12 + 38 = 50 Now multiply by 4: 50 × 4 = 200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