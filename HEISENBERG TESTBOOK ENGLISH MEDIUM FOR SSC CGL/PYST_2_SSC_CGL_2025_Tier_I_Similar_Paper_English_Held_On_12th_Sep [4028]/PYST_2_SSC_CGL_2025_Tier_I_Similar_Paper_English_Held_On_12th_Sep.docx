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Relinquish.</w:t>
      </w:r>
    </w:p>
    <w:p>
      <w:pPr>
        <w:spacing w:before="0"/>
      </w:pPr>
      <w:r>
        <w:rPr>
          <w:b w:val="0"/>
        </w:rPr>
      </w:r>
    </w:p>
    <w:p>
      <w:pPr>
        <w:spacing w:after="100" w:before="0"/>
      </w:pPr>
      <w:r>
        <w:rPr>
          <w:b w:val="0"/>
        </w:rPr>
        <w:t>A. Demean</w:t>
      </w:r>
    </w:p>
    <w:p>
      <w:pPr>
        <w:spacing w:after="100" w:before="0"/>
      </w:pPr>
      <w:r>
        <w:rPr>
          <w:b w:val="0"/>
        </w:rPr>
        <w:t>B. Accept</w:t>
      </w:r>
    </w:p>
    <w:p>
      <w:pPr>
        <w:spacing w:after="100" w:before="0"/>
      </w:pPr>
      <w:r>
        <w:rPr>
          <w:b w:val="0"/>
        </w:rPr>
        <w:t>C. Abdicate</w:t>
      </w:r>
    </w:p>
    <w:p>
      <w:pPr>
        <w:spacing w:after="100" w:before="0"/>
      </w:pPr>
      <w:r>
        <w:rPr>
          <w:b w:val="0"/>
        </w:rPr>
        <w:t>D. Apply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(Abdicate). Key Points Therefore, the correct answer is: Option 3 (Abdicate). Additional Information Here are the other options explained along with their Hindi meanings and example sentences:</w:t>
      </w:r>
    </w:p>
    <w:p>
      <w:pPr>
        <w:spacing w:before="0"/>
      </w:pPr>
      <w:r>
        <w:rPr>
          <w:b w:val="0"/>
        </w:rPr>
        <w:t>• The word "Relinquish" means to voluntarily give up or let go of something, such as a right, possession, or claim. (त्यागना, छोड़ देना) Example: She decided to relinquish her leadership position to focus on her family.</w:t>
      </w:r>
    </w:p>
    <w:p>
      <w:pPr>
        <w:spacing w:before="0"/>
      </w:pPr>
      <w:r>
        <w:rPr>
          <w:b w:val="0"/>
        </w:rPr>
        <w:t>• "Abdicate" means to formally give up a position of power or responsibility, especially a throne or high office. (सिंहासन छोड़ना) Example: The king chose to abdicate the throne in favor of his son.</w:t>
      </w:r>
    </w:p>
    <w:p>
      <w:pPr>
        <w:spacing w:before="0"/>
      </w:pPr>
      <w:r>
        <w:rPr>
          <w:b w:val="0"/>
        </w:rPr>
        <w:t>• Both words share the meaning of giving up something, but "abdicate" is more specific to positions of authority or power.</w:t>
      </w:r>
    </w:p>
    <w:p>
      <w:pPr>
        <w:spacing w:before="0"/>
      </w:pPr>
      <w:r>
        <w:rPr>
          <w:b w:val="0"/>
        </w:rPr>
        <w:t>• Demean (अपमानित करना): To lower someone’s dignity or self-respect. Example: He didn’t mean to demean her, but his words came across as rude.</w:t>
      </w:r>
    </w:p>
    <w:p>
      <w:pPr>
        <w:spacing w:before="0"/>
      </w:pPr>
      <w:r>
        <w:rPr>
          <w:b w:val="0"/>
        </w:rPr>
        <w:t>• Accept (स्वीकार करना): To agree to receive or take something. Example: She was happy to accept the job offer after the interview.</w:t>
      </w:r>
    </w:p>
    <w:p>
      <w:pPr>
        <w:spacing w:before="0"/>
      </w:pPr>
      <w:r>
        <w:rPr>
          <w:b w:val="0"/>
        </w:rPr>
        <w:t>• Apply (आवेदन करना): To make a formal request or to put something into operation. Example: You should apply for the scholarship if you meet the eligibility criteria.</w:t>
      </w:r>
    </w:p>
    <w:p>
      <w:pPr>
        <w:spacing w:before="0"/>
      </w:pPr>
      <w:r>
        <w:rPr>
          <w:b w:val="0"/>
        </w:rPr>
      </w:r>
    </w:p>
    <w:p>
      <w:pPr>
        <w:spacing w:after="100" w:line="360" w:lineRule="auto" w:before="0"/>
      </w:pPr>
      <w:r>
        <w:rPr>
          <w:b w:val="0"/>
        </w:rPr>
        <w:t>2. Choose the correct meaning of idiom: Move heaven and earth</w:t>
      </w:r>
    </w:p>
    <w:p>
      <w:pPr>
        <w:spacing w:before="0"/>
      </w:pPr>
      <w:r>
        <w:rPr>
          <w:b w:val="0"/>
        </w:rPr>
      </w:r>
    </w:p>
    <w:p>
      <w:pPr>
        <w:spacing w:after="100" w:before="0"/>
      </w:pPr>
      <w:r>
        <w:rPr>
          <w:b w:val="0"/>
        </w:rPr>
        <w:t>A. To move slowly</w:t>
      </w:r>
    </w:p>
    <w:p>
      <w:pPr>
        <w:spacing w:after="100" w:before="0"/>
      </w:pPr>
      <w:r>
        <w:rPr>
          <w:b w:val="0"/>
        </w:rPr>
        <w:t>B. To work continuously</w:t>
      </w:r>
    </w:p>
    <w:p>
      <w:pPr>
        <w:spacing w:after="100" w:before="0"/>
      </w:pPr>
      <w:r>
        <w:rPr>
          <w:b w:val="0"/>
        </w:rPr>
        <w:t>C. To command</w:t>
      </w:r>
    </w:p>
    <w:p>
      <w:pPr>
        <w:spacing w:after="100" w:before="0"/>
      </w:pPr>
      <w:r>
        <w:rPr>
          <w:b w:val="0"/>
        </w:rPr>
        <w:t>D. To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idiom "Move heaven and earth" means to make every possible effort to achieve something or to overcome challenges. (हर संभव प्रयास करना) Example: He moved heaven and earth to get the project completed on time.</w:t>
      </w:r>
    </w:p>
    <w:p>
      <w:pPr>
        <w:spacing w:before="0"/>
      </w:pPr>
      <w:r>
        <w:rPr>
          <w:b w:val="0"/>
        </w:rPr>
        <w:t>• The correct meaning of the idiom here is "To work continuously", which refers to putting in tireless effort to accomplish a task. (लगातार काम करना) Example: She worked continuously day and night to prepare for the exams.</w:t>
      </w:r>
    </w:p>
    <w:p>
      <w:pPr>
        <w:spacing w:before="0"/>
      </w:pPr>
      <w:r>
        <w:rPr>
          <w:b w:val="0"/>
        </w:rPr>
        <w:t>• Option 1: To move slowly (धीरे चलना): Refers to acting or proceeding at a slow pace. Example: The old man moved slowly across the park.</w:t>
      </w:r>
    </w:p>
    <w:p>
      <w:pPr>
        <w:spacing w:before="0"/>
      </w:pPr>
      <w:r>
        <w:rPr>
          <w:b w:val="0"/>
        </w:rPr>
        <w:t>• Option 3: To command (आदेश देना): Refers to giving instructions or orders to someone. Example: The officer commanded his troops to prepare for battle.</w:t>
      </w:r>
    </w:p>
    <w:p>
      <w:pPr>
        <w:spacing w:before="0"/>
      </w:pPr>
      <w:r>
        <w:rPr>
          <w:b w:val="0"/>
        </w:rPr>
        <w:t>• Option 4: To follow (अनुसरण करना): Refers to obeying or adhering to rules, instructions, or someone's lead. Example: You need to follow the guidelines to complete the application process.</w:t>
      </w:r>
    </w:p>
    <w:p>
      <w:pPr>
        <w:spacing w:before="0"/>
      </w:pPr>
      <w:r>
        <w:rPr>
          <w:b w:val="0"/>
        </w:rPr>
      </w:r>
    </w:p>
    <w:p>
      <w:pPr>
        <w:spacing w:after="100" w:line="360" w:lineRule="auto" w:before="0"/>
      </w:pPr>
      <w:r>
        <w:rPr>
          <w:b w:val="0"/>
        </w:rPr>
        <w:t>3. Select the most appropriate antonym of the given word. Authoritative</w:t>
      </w:r>
    </w:p>
    <w:p>
      <w:pPr>
        <w:spacing w:before="0"/>
      </w:pPr>
      <w:r>
        <w:rPr>
          <w:b w:val="0"/>
        </w:rPr>
      </w:r>
    </w:p>
    <w:p>
      <w:pPr>
        <w:spacing w:after="100" w:before="0"/>
      </w:pPr>
      <w:r>
        <w:rPr>
          <w:b w:val="0"/>
        </w:rPr>
        <w:t>A. Weak</w:t>
      </w:r>
    </w:p>
    <w:p>
      <w:pPr>
        <w:spacing w:after="100" w:before="0"/>
      </w:pPr>
      <w:r>
        <w:rPr>
          <w:b w:val="0"/>
        </w:rPr>
        <w:t>B. Mutiny</w:t>
      </w:r>
    </w:p>
    <w:p>
      <w:pPr>
        <w:spacing w:after="100" w:before="0"/>
      </w:pPr>
      <w:r>
        <w:rPr>
          <w:b w:val="0"/>
        </w:rPr>
        <w:t>C. Incredible</w:t>
      </w:r>
    </w:p>
    <w:p>
      <w:pPr>
        <w:spacing w:after="100" w:before="0"/>
      </w:pPr>
      <w:r>
        <w:rPr>
          <w:b w:val="0"/>
        </w:rPr>
        <w:t>D. Strong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Weak. Key Points Therefore, the correct answer is: Weak. Additional Information Here are the other options explained along with their Hindi meanings and example sentences:</w:t>
      </w:r>
    </w:p>
    <w:p>
      <w:pPr>
        <w:spacing w:before="0"/>
      </w:pPr>
      <w:r>
        <w:rPr>
          <w:b w:val="0"/>
        </w:rPr>
        <w:t>• The word "Authoritative" refers to something or someone having authority, being commanding, reliable, or confident. It implies possession of power or influence. (प्रामाणिक, अधिकारपूर्ण) Example: The teacher has an authoritative tone that demands respect from the students.</w:t>
      </w:r>
    </w:p>
    <w:p>
      <w:pPr>
        <w:spacing w:before="0"/>
      </w:pPr>
      <w:r>
        <w:rPr>
          <w:b w:val="0"/>
        </w:rPr>
        <w:t>• "Weak" is the opposite of authoritative, referring to someone or something lacking strength, power, or influence. (कमज़ोर) Example: His arguments were weak and failed to convince the audience.</w:t>
      </w:r>
    </w:p>
    <w:p>
      <w:pPr>
        <w:spacing w:before="0"/>
      </w:pPr>
      <w:r>
        <w:rPr>
          <w:b w:val="0"/>
        </w:rPr>
        <w:t>• Hence, the antonym of 'Authoritative' is 'Weak'.</w:t>
      </w:r>
    </w:p>
    <w:p>
      <w:pPr>
        <w:spacing w:before="0"/>
      </w:pPr>
      <w:r>
        <w:rPr>
          <w:b w:val="0"/>
        </w:rPr>
        <w:t>• Mutiny (विद्रोह): A rebellion or uprising against authority. Example: The sailors staged a mutiny against their captain.</w:t>
      </w:r>
    </w:p>
    <w:p>
      <w:pPr>
        <w:spacing w:before="0"/>
      </w:pPr>
      <w:r>
        <w:rPr>
          <w:b w:val="0"/>
        </w:rPr>
        <w:t>• Incredible (अविश्वसनीय): Something so extraordinary that it is hard to believe. Example: The magician performed an incredible trick that amazed the audience.</w:t>
      </w:r>
    </w:p>
    <w:p>
      <w:pPr>
        <w:spacing w:before="0"/>
      </w:pPr>
      <w:r>
        <w:rPr>
          <w:b w:val="0"/>
        </w:rPr>
        <w:t>• Strong (मज़बूत): Having great power, influence, or physical strength. Example: She has a strong character and never backs down from a challenge.</w:t>
      </w:r>
    </w:p>
    <w:p>
      <w:pPr>
        <w:spacing w:before="0"/>
      </w:pPr>
      <w:r>
        <w:rPr>
          <w:b w:val="0"/>
        </w:rPr>
      </w:r>
    </w:p>
    <w:p>
      <w:pPr>
        <w:spacing w:after="100" w:line="360" w:lineRule="auto" w:before="0"/>
      </w:pPr>
      <w:r>
        <w:rPr>
          <w:b w:val="0"/>
        </w:rPr>
        <w:t>4. Select the correct option: Neither the detective ___ the accomplices predicted the outburst.</w:t>
      </w:r>
    </w:p>
    <w:p>
      <w:pPr>
        <w:spacing w:before="0"/>
      </w:pPr>
      <w:r>
        <w:rPr>
          <w:b w:val="0"/>
        </w:rPr>
      </w:r>
    </w:p>
    <w:p>
      <w:pPr>
        <w:spacing w:after="100" w:before="0"/>
      </w:pPr>
      <w:r>
        <w:rPr>
          <w:b w:val="0"/>
        </w:rPr>
        <w:t>A. nor</w:t>
      </w:r>
    </w:p>
    <w:p>
      <w:pPr>
        <w:spacing w:after="100" w:before="0"/>
      </w:pPr>
      <w:r>
        <w:rPr>
          <w:b w:val="0"/>
        </w:rPr>
        <w:t>B. or</w:t>
      </w:r>
    </w:p>
    <w:p>
      <w:pPr>
        <w:spacing w:after="100" w:before="0"/>
      </w:pPr>
      <w:r>
        <w:rPr>
          <w:b w:val="0"/>
        </w:rPr>
        <w:t>C. and</w:t>
      </w:r>
    </w:p>
    <w:p>
      <w:pPr>
        <w:spacing w:after="100" w:before="0"/>
      </w:pPr>
      <w:r>
        <w:rPr>
          <w:b w:val="0"/>
        </w:rPr>
        <w:t>D. nor did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'nor'. Key Points Therefore, the correct answer is Option 1. Complete Sentence: "Neither the detective nor the accomplices predicted the outburst." Additional Information</w:t>
      </w:r>
    </w:p>
    <w:p>
      <w:pPr>
        <w:spacing w:before="0"/>
      </w:pPr>
      <w:r>
        <w:rPr>
          <w:b w:val="0"/>
        </w:rPr>
        <w:t>• The word "nor" is used in the sentence to connect two negative clauses effectively.</w:t>
      </w:r>
    </w:p>
    <w:p>
      <w:pPr>
        <w:spacing w:before="0"/>
      </w:pPr>
      <w:r>
        <w:rPr>
          <w:b w:val="0"/>
        </w:rPr>
        <w:t>• The sentence structure follows the correct parallelism: "Neither the detective nor the accomplices predicted..."</w:t>
      </w:r>
    </w:p>
    <w:p>
      <w:pPr>
        <w:spacing w:before="0"/>
      </w:pPr>
      <w:r>
        <w:rPr>
          <w:b w:val="0"/>
        </w:rPr>
        <w:t>• Option 1 is correct, as it maintains the necessary grammatical parallelism.</w:t>
      </w:r>
    </w:p>
    <w:p>
      <w:pPr>
        <w:spacing w:before="0"/>
      </w:pPr>
      <w:r>
        <w:rPr>
          <w:b w:val="0"/>
        </w:rPr>
        <w:t>• Option 2: "or" is used to indicate alternatives, but the sentence requires a negative conjunction.</w:t>
      </w:r>
    </w:p>
    <w:p>
      <w:pPr>
        <w:spacing w:before="0"/>
      </w:pPr>
      <w:r>
        <w:rPr>
          <w:b w:val="0"/>
        </w:rPr>
        <w:t>• Option 3: "and" connects two positive ideas, which does not align with the sentence structure.</w:t>
      </w:r>
    </w:p>
    <w:p>
      <w:pPr>
        <w:spacing w:before="0"/>
      </w:pPr>
      <w:r>
        <w:rPr>
          <w:b w:val="0"/>
        </w:rPr>
        <w:t>• Option 4: "nor did" is unnecessary and changes the meaning of the sentence.</w:t>
      </w:r>
    </w:p>
    <w:p>
      <w:pPr>
        <w:spacing w:before="0"/>
      </w:pPr>
      <w:r>
        <w:rPr>
          <w:b w:val="0"/>
        </w:rPr>
      </w:r>
    </w:p>
    <w:p>
      <w:pPr>
        <w:spacing w:after="100" w:line="360" w:lineRule="auto" w:before="0"/>
      </w:pPr>
      <w:r>
        <w:rPr>
          <w:b w:val="0"/>
        </w:rPr>
        <w:t>5. Identify the misspelt word</w:t>
      </w:r>
    </w:p>
    <w:p>
      <w:pPr>
        <w:spacing w:before="0"/>
      </w:pPr>
      <w:r>
        <w:rPr>
          <w:b w:val="0"/>
        </w:rPr>
      </w:r>
    </w:p>
    <w:p>
      <w:pPr>
        <w:spacing w:after="100" w:before="0"/>
      </w:pPr>
      <w:r>
        <w:rPr>
          <w:b w:val="0"/>
        </w:rPr>
        <w:t>A. Supercilious</w:t>
      </w:r>
    </w:p>
    <w:p>
      <w:pPr>
        <w:spacing w:after="100" w:before="0"/>
      </w:pPr>
      <w:r>
        <w:rPr>
          <w:b w:val="0"/>
        </w:rPr>
        <w:t>B. Prerequisite</w:t>
      </w:r>
    </w:p>
    <w:p>
      <w:pPr>
        <w:spacing w:after="100" w:before="0"/>
      </w:pPr>
      <w:r>
        <w:rPr>
          <w:b w:val="0"/>
        </w:rPr>
        <w:t>C. Assassination</w:t>
      </w:r>
    </w:p>
    <w:p>
      <w:pPr>
        <w:spacing w:after="100" w:before="0"/>
      </w:pPr>
      <w:r>
        <w:rPr>
          <w:b w:val="0"/>
        </w:rPr>
        <w:t>D. Priviledge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 misspelled word is 'Priviledge'. Therefore, the correct answer would be 'Priviledge'. Additional Information Let’s understand the meanings of the other marked words -</w:t>
      </w:r>
    </w:p>
    <w:p>
      <w:pPr>
        <w:spacing w:before="0"/>
      </w:pPr>
      <w:r>
        <w:rPr>
          <w:b w:val="0"/>
        </w:rPr>
        <w:t>• The correct spelling would be 'Privilege'.</w:t>
      </w:r>
    </w:p>
    <w:p>
      <w:pPr>
        <w:spacing w:before="0"/>
      </w:pPr>
      <w:r>
        <w:rPr>
          <w:b w:val="0"/>
        </w:rPr>
        <w:t>• The word 'Privilege' is a noun which means 'a special right, advantage, or immunity granted or available only to a particular person or group'. (विशेष अधिकार) For Example -</w:t>
      </w:r>
    </w:p>
    <w:p>
      <w:pPr>
        <w:spacing w:before="0"/>
      </w:pPr>
      <w:r>
        <w:rPr>
          <w:b w:val="0"/>
        </w:rPr>
        <w:t>• It is a privilege to serve my country.</w:t>
      </w:r>
    </w:p>
    <w:p>
      <w:pPr>
        <w:spacing w:before="0"/>
      </w:pPr>
      <w:r>
        <w:rPr>
          <w:b w:val="0"/>
        </w:rPr>
        <w:t>• Supercilious - behaving or looking as though one thinks one is superior to others (घमंडी)</w:t>
      </w:r>
    </w:p>
    <w:p>
      <w:pPr>
        <w:spacing w:before="0"/>
      </w:pPr>
      <w:r>
        <w:rPr>
          <w:b w:val="0"/>
        </w:rPr>
        <w:t>• Prerequisite - a thing that is required as a prior condition for something else to happen or exist (पूर्व आवश्यक)</w:t>
      </w:r>
    </w:p>
    <w:p>
      <w:pPr>
        <w:spacing w:before="0"/>
      </w:pPr>
      <w:r>
        <w:rPr>
          <w:b w:val="0"/>
        </w:rPr>
        <w:t>• Assassination - the action of murdering someone (हत्या)</w:t>
      </w:r>
    </w:p>
    <w:p>
      <w:pPr>
        <w:spacing w:before="0"/>
      </w:pPr>
      <w:r>
        <w:rPr>
          <w:b w:val="0"/>
        </w:rPr>
      </w:r>
    </w:p>
    <w:p>
      <w:pPr>
        <w:spacing w:after="100" w:line="360" w:lineRule="auto" w:before="0"/>
      </w:pPr>
      <w:r>
        <w:rPr>
          <w:b w:val="0"/>
        </w:rPr>
        <w:t>6. Spot the correct spelling of a drug-effect psychology field.</w:t>
      </w:r>
    </w:p>
    <w:p>
      <w:pPr>
        <w:spacing w:before="0"/>
      </w:pPr>
      <w:r>
        <w:rPr>
          <w:b w:val="0"/>
        </w:rPr>
      </w:r>
    </w:p>
    <w:p>
      <w:pPr>
        <w:spacing w:after="100" w:before="0"/>
      </w:pPr>
      <w:r>
        <w:rPr>
          <w:b w:val="0"/>
        </w:rPr>
        <w:t>A. Otorhinolaryngologist</w:t>
      </w:r>
    </w:p>
    <w:p>
      <w:pPr>
        <w:spacing w:after="100" w:before="0"/>
      </w:pPr>
      <w:r>
        <w:rPr>
          <w:b w:val="0"/>
        </w:rPr>
        <w:t>B. Otorhinolaryngeologist</w:t>
      </w:r>
    </w:p>
    <w:p>
      <w:pPr>
        <w:spacing w:after="100" w:before="0"/>
      </w:pPr>
      <w:r>
        <w:rPr>
          <w:b w:val="0"/>
        </w:rPr>
        <w:t>C. Ortorhinolaryngologist</w:t>
      </w:r>
    </w:p>
    <w:p>
      <w:pPr>
        <w:spacing w:after="100" w:before="0"/>
      </w:pPr>
      <w:r>
        <w:rPr>
          <w:b w:val="0"/>
        </w:rPr>
        <w:t>D. Otorhinolaryngologest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is 'Otorhinolaryngologist'. Therefore, the correct answer is option 1: Otorhinolaryngologist.</w:t>
      </w:r>
    </w:p>
    <w:p>
      <w:pPr>
        <w:spacing w:before="0"/>
      </w:pPr>
      <w:r>
        <w:rPr>
          <w:b w:val="0"/>
        </w:rPr>
        <w:t>• An Otorhinolaryngologist refers to a medical specialist in the field of ear, nose, and throat (ENT).</w:t>
      </w:r>
    </w:p>
    <w:p>
      <w:pPr>
        <w:spacing w:before="0"/>
      </w:pPr>
      <w:r>
        <w:rPr>
          <w:b w:val="0"/>
        </w:rPr>
        <w:t>• The term is derived from Greek words: oto (ear), rhino (nose), laryng (throat), and logos (study).</w:t>
      </w:r>
    </w:p>
    <w:p>
      <w:pPr>
        <w:spacing w:before="0"/>
      </w:pPr>
      <w:r>
        <w:rPr>
          <w:b w:val="0"/>
        </w:rPr>
        <w:t>• For Example -</w:t>
      </w:r>
    </w:p>
    <w:p>
      <w:pPr>
        <w:spacing w:before="0"/>
      </w:pPr>
      <w:r>
        <w:rPr>
          <w:b w:val="0"/>
        </w:rPr>
        <w:t>• If you have persistent throat pain, you may need to consult an Otorhinolaryngologist.</w:t>
      </w:r>
    </w:p>
    <w:p>
      <w:pPr>
        <w:spacing w:before="0"/>
      </w:pPr>
      <w:r>
        <w:rPr>
          <w:b w:val="0"/>
        </w:rPr>
      </w:r>
    </w:p>
    <w:p>
      <w:pPr>
        <w:spacing w:after="100" w:line="360" w:lineRule="auto" w:before="0"/>
      </w:pPr>
      <w:r>
        <w:rPr>
          <w:b w:val="0"/>
        </w:rPr>
        <w:t>7. Select the correct option: The decision will convene next Monday ____ final approval is anticipated.</w:t>
      </w:r>
    </w:p>
    <w:p>
      <w:pPr>
        <w:spacing w:before="0"/>
      </w:pPr>
      <w:r>
        <w:rPr>
          <w:b w:val="0"/>
        </w:rPr>
      </w:r>
    </w:p>
    <w:p>
      <w:pPr>
        <w:spacing w:after="100" w:before="0"/>
      </w:pPr>
      <w:r>
        <w:rPr>
          <w:b w:val="0"/>
        </w:rPr>
        <w:t>A. at which</w:t>
      </w:r>
    </w:p>
    <w:p>
      <w:pPr>
        <w:spacing w:after="100" w:before="0"/>
      </w:pPr>
      <w:r>
        <w:rPr>
          <w:b w:val="0"/>
        </w:rPr>
        <w:t>B. on which</w:t>
      </w:r>
    </w:p>
    <w:p>
      <w:pPr>
        <w:spacing w:after="100" w:before="0"/>
      </w:pPr>
      <w:r>
        <w:rPr>
          <w:b w:val="0"/>
        </w:rPr>
        <w:t>C. when</w:t>
      </w:r>
    </w:p>
    <w:p>
      <w:pPr>
        <w:spacing w:after="100" w:before="0"/>
      </w:pPr>
      <w:r>
        <w:rPr>
          <w:b w:val="0"/>
        </w:rPr>
        <w:t>D. whereupon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'when'. Key Points Therefore, the correct answer is Option 3. Complete Sentence: "The decision will convene next Monday when final approval is anticipated." Additional Information</w:t>
      </w:r>
    </w:p>
    <w:p>
      <w:pPr>
        <w:spacing w:before="0"/>
      </w:pPr>
      <w:r>
        <w:rPr>
          <w:b w:val="0"/>
        </w:rPr>
        <w:t>• The correct option "when" is used to indicate the time at which the decision will convene, aligning with the context of the sentence.</w:t>
      </w:r>
    </w:p>
    <w:p>
      <w:pPr>
        <w:spacing w:before="0"/>
      </w:pPr>
      <w:r>
        <w:rPr>
          <w:b w:val="0"/>
        </w:rPr>
        <w:t>• Option 1 ("at which") and Option 2 ("on which") are incorrect because they do not fit naturally in the sentence structure.</w:t>
      </w:r>
    </w:p>
    <w:p>
      <w:pPr>
        <w:spacing w:before="0"/>
      </w:pPr>
      <w:r>
        <w:rPr>
          <w:b w:val="0"/>
        </w:rPr>
        <w:t>• Option 4 ("whereupon") is incorrect because it implies an immediate consequence, which is not suitable in this context.</w:t>
      </w:r>
    </w:p>
    <w:p>
      <w:pPr>
        <w:spacing w:before="0"/>
      </w:pPr>
      <w:r>
        <w:rPr>
          <w:b w:val="0"/>
        </w:rPr>
        <w:t>• Option 1: "at which" is incorrect because it does not align with the context of time reference.</w:t>
      </w:r>
    </w:p>
    <w:p>
      <w:pPr>
        <w:spacing w:before="0"/>
      </w:pPr>
      <w:r>
        <w:rPr>
          <w:b w:val="0"/>
        </w:rPr>
        <w:t>• Option 2: "on which" is incorrect as it refers to a specific date or day, which is not the intended meaning.</w:t>
      </w:r>
    </w:p>
    <w:p>
      <w:pPr>
        <w:spacing w:before="0"/>
      </w:pPr>
      <w:r>
        <w:rPr>
          <w:b w:val="0"/>
        </w:rPr>
        <w:t>• Option 4: "whereupon" is incorrect because it implies an immediate result rather than a time reference.</w:t>
      </w:r>
    </w:p>
    <w:p>
      <w:pPr>
        <w:spacing w:before="0"/>
      </w:pPr>
      <w:r>
        <w:rPr>
          <w:b w:val="0"/>
        </w:rPr>
      </w:r>
    </w:p>
    <w:p>
      <w:pPr>
        <w:spacing w:after="100" w:line="360" w:lineRule="auto" w:before="0"/>
      </w:pPr>
      <w:r>
        <w:rPr>
          <w:b w:val="0"/>
        </w:rPr>
        <w:t>8. Spot the error in the sentence. Many instances that seem like cooperation (1)/ between government regulator and private sector (2)/ is, in truth, merely accidental interactions (3)/ arising from divergent responsibilities.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"Many instances that seem like cooperation between government regulator and private sector are, in truth, merely accidental interactions arising from divergent responsibilities." Additional Information</w:t>
      </w:r>
    </w:p>
    <w:p>
      <w:pPr>
        <w:spacing w:before="0"/>
      </w:pPr>
      <w:r>
        <w:rPr>
          <w:b w:val="0"/>
        </w:rPr>
        <w:t>• The error lies in subject–verb agreement.</w:t>
      </w:r>
    </w:p>
    <w:p>
      <w:pPr>
        <w:spacing w:before="0"/>
      </w:pPr>
      <w:r>
        <w:rPr>
          <w:b w:val="0"/>
        </w:rPr>
        <w:t>• The subject of the sentence is "Many instances", which is plural.</w:t>
      </w:r>
    </w:p>
    <w:p>
      <w:pPr>
        <w:spacing w:before="0"/>
      </w:pPr>
      <w:r>
        <w:rPr>
          <w:b w:val="0"/>
        </w:rPr>
        <w:t>• A plural subject must take a plural verb, but the verb used is "is", which is singular.</w:t>
      </w:r>
    </w:p>
    <w:p>
      <w:pPr>
        <w:spacing w:before="0"/>
      </w:pPr>
      <w:r>
        <w:rPr>
          <w:b w:val="0"/>
        </w:rPr>
        <w:t>• Therefore, "is" should be replaced with "are."</w:t>
      </w:r>
    </w:p>
    <w:p>
      <w:pPr>
        <w:spacing w:before="0"/>
      </w:pPr>
      <w:r>
        <w:rPr>
          <w:b w:val="0"/>
        </w:rPr>
        <w:t>• Option 1: Grammatically correct phrase; no error.</w:t>
      </w:r>
    </w:p>
    <w:p>
      <w:pPr>
        <w:spacing w:before="0"/>
      </w:pPr>
      <w:r>
        <w:rPr>
          <w:b w:val="0"/>
        </w:rPr>
        <w:t>• Option 2: Usage of plural noun "private sectors" is acceptable in this context.</w:t>
      </w:r>
    </w:p>
    <w:p>
      <w:pPr>
        <w:spacing w:before="0"/>
      </w:pPr>
      <w:r>
        <w:rPr>
          <w:b w:val="0"/>
        </w:rPr>
        <w:t>• Option 4: Prepositional phrase is grammatically correct.</w:t>
      </w:r>
    </w:p>
    <w:p>
      <w:pPr>
        <w:spacing w:before="0"/>
      </w:pPr>
      <w:r>
        <w:rPr>
          <w:b w:val="0"/>
        </w:rPr>
      </w:r>
    </w:p>
    <w:p>
      <w:pPr>
        <w:spacing w:after="100" w:line="360" w:lineRule="auto" w:before="0"/>
      </w:pPr>
      <w:r>
        <w:rPr>
          <w:b w:val="0"/>
        </w:rPr>
        <w:t>9. Select the correct option: Only a transformative change has the power to ________ the deep-rooted bureaucratic stagnation.</w:t>
      </w:r>
    </w:p>
    <w:p>
      <w:pPr>
        <w:spacing w:before="0"/>
      </w:pPr>
      <w:r>
        <w:rPr>
          <w:b w:val="0"/>
        </w:rPr>
      </w:r>
    </w:p>
    <w:p>
      <w:pPr>
        <w:spacing w:after="100" w:before="0"/>
      </w:pPr>
      <w:r>
        <w:rPr>
          <w:b w:val="0"/>
        </w:rPr>
        <w:t>A. pervasive</w:t>
      </w:r>
    </w:p>
    <w:p>
      <w:pPr>
        <w:spacing w:after="100" w:before="0"/>
      </w:pPr>
      <w:r>
        <w:rPr>
          <w:b w:val="0"/>
        </w:rPr>
        <w:t>B. dislodge</w:t>
      </w:r>
    </w:p>
    <w:p>
      <w:pPr>
        <w:spacing w:after="100" w:before="0"/>
      </w:pPr>
      <w:r>
        <w:rPr>
          <w:b w:val="0"/>
        </w:rPr>
        <w:t>C. persuasion</w:t>
      </w:r>
    </w:p>
    <w:p>
      <w:pPr>
        <w:spacing w:after="100" w:before="0"/>
      </w:pPr>
      <w:r>
        <w:rPr>
          <w:b w:val="0"/>
        </w:rPr>
        <w:t>D. inculcate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'dislodge'. Key Points Therefore, the correct answer is 'Option 2'. Complete Sentence: Only a transformative change has the power to dislodge the deep-rooted bureaucratic stagnation. Additional Information</w:t>
      </w:r>
    </w:p>
    <w:p>
      <w:pPr>
        <w:spacing w:before="0"/>
      </w:pPr>
      <w:r>
        <w:rPr>
          <w:b w:val="0"/>
        </w:rPr>
        <w:t>• The word "dislodge" means to remove or force out of a position or place. (हटाना)</w:t>
      </w:r>
    </w:p>
    <w:p>
      <w:pPr>
        <w:spacing w:before="0"/>
      </w:pPr>
      <w:r>
        <w:rPr>
          <w:b w:val="0"/>
        </w:rPr>
        <w:t>• The sentence suggests that only a transformative change can remove or unsettle the deep-rooted bureaucratic stagnation effectively.</w:t>
      </w:r>
    </w:p>
    <w:p>
      <w:pPr>
        <w:spacing w:before="0"/>
      </w:pPr>
      <w:r>
        <w:rPr>
          <w:b w:val="0"/>
        </w:rPr>
        <w:t>• The other options: "pervasive," "persuasion," and "inculcate" do not fit the context appropriately.</w:t>
      </w:r>
    </w:p>
    <w:p>
      <w:pPr>
        <w:spacing w:before="0"/>
      </w:pPr>
      <w:r>
        <w:rPr>
          <w:b w:val="0"/>
        </w:rPr>
        <w:t>• Pervasive (व्यापक): means spreading widely throughout an area or group.</w:t>
      </w:r>
    </w:p>
    <w:p>
      <w:pPr>
        <w:spacing w:before="0"/>
      </w:pPr>
      <w:r>
        <w:rPr>
          <w:b w:val="0"/>
        </w:rPr>
        <w:t>• Persuasion (प्रेरणा): means the act of convincing someone to believe or do something.</w:t>
      </w:r>
    </w:p>
    <w:p>
      <w:pPr>
        <w:spacing w:before="0"/>
      </w:pPr>
      <w:r>
        <w:rPr>
          <w:b w:val="0"/>
        </w:rPr>
        <w:t>• Inculcate (मन में बैठाना): means instilling an idea, attitude, or habit through repeated instruction.</w:t>
      </w:r>
    </w:p>
    <w:p>
      <w:pPr>
        <w:spacing w:before="0"/>
      </w:pPr>
      <w:r>
        <w:rPr>
          <w:b w:val="0"/>
        </w:rPr>
      </w:r>
    </w:p>
    <w:p>
      <w:pPr>
        <w:spacing w:after="100" w:line="360" w:lineRule="auto" w:before="0"/>
      </w:pPr>
      <w:r>
        <w:rPr>
          <w:b w:val="0"/>
        </w:rPr>
        <w:t>10. Change the following from active to passive: Researchers can seldom obtain classified laboratory data without approval.</w:t>
      </w:r>
    </w:p>
    <w:p>
      <w:pPr>
        <w:spacing w:before="0"/>
      </w:pPr>
      <w:r>
        <w:rPr>
          <w:b w:val="0"/>
        </w:rPr>
      </w:r>
    </w:p>
    <w:p>
      <w:pPr>
        <w:spacing w:after="100" w:before="0"/>
      </w:pPr>
      <w:r>
        <w:rPr>
          <w:b w:val="0"/>
        </w:rPr>
        <w:t>A. Classified laboratory data can seldom being obtained without approval.</w:t>
      </w:r>
    </w:p>
    <w:p>
      <w:pPr>
        <w:spacing w:after="100" w:before="0"/>
      </w:pPr>
      <w:r>
        <w:rPr>
          <w:b w:val="0"/>
        </w:rPr>
        <w:t>B. Classified laboratory data could seldom be obtained without approval.</w:t>
      </w:r>
    </w:p>
    <w:p>
      <w:pPr>
        <w:spacing w:after="100" w:before="0"/>
      </w:pPr>
      <w:r>
        <w:rPr>
          <w:b w:val="0"/>
        </w:rPr>
        <w:t>C. Classified laboratory data can seldom be obtained without approval.</w:t>
      </w:r>
    </w:p>
    <w:p>
      <w:pPr>
        <w:spacing w:after="100" w:before="0"/>
      </w:pPr>
      <w:r>
        <w:rPr>
          <w:b w:val="0"/>
        </w:rPr>
        <w:t>D. Classified laboratory data are seldom able to be obtained without approval.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"Researchers can seldom obtain classified laboratory data without approval."</w:t>
      </w:r>
    </w:p>
    <w:p>
      <w:pPr>
        <w:spacing w:before="0"/>
      </w:pPr>
      <w:r>
        <w:rPr>
          <w:b w:val="0"/>
        </w:rPr>
        <w:t>• To convert to passive voice: Place the object "classified laboratory data" at the beginning.</w:t>
      </w:r>
    </w:p>
    <w:p>
      <w:pPr>
        <w:spacing w:before="0"/>
      </w:pPr>
      <w:r>
        <w:rPr>
          <w:b w:val="0"/>
        </w:rPr>
        <w:t>• Change the active verb form "can obtain" to "can be obtained" (modal verb passive).</w:t>
      </w:r>
    </w:p>
    <w:p>
      <w:pPr>
        <w:spacing w:before="0"/>
      </w:pPr>
      <w:r>
        <w:rPr>
          <w:b w:val="0"/>
        </w:rPr>
        <w:t>• Ensure the adverb "seldom" remains in the sentence for clarity.</w:t>
      </w:r>
    </w:p>
    <w:p>
      <w:pPr>
        <w:spacing w:before="0"/>
      </w:pPr>
      <w:r>
        <w:rPr>
          <w:b w:val="0"/>
        </w:rPr>
        <w:t>• Option 1: "Classified laboratory data can seldom being obtained without approval." – Incorrect usage of "being."</w:t>
      </w:r>
    </w:p>
    <w:p>
      <w:pPr>
        <w:spacing w:before="0"/>
      </w:pPr>
      <w:r>
        <w:rPr>
          <w:b w:val="0"/>
        </w:rPr>
        <w:t>• Option 2: "Classified laboratory data could seldom be obtained without approval." – Incorrect modal verb "could" instead of "can."</w:t>
      </w:r>
    </w:p>
    <w:p>
      <w:pPr>
        <w:spacing w:before="0"/>
      </w:pPr>
      <w:r>
        <w:rPr>
          <w:b w:val="0"/>
        </w:rPr>
        <w:t>• Option 4: "Classified laboratory data are seldom able to be obtained without approval." – Incorrect phrasing "are seldom able to be obtained."</w:t>
      </w:r>
    </w:p>
    <w:p>
      <w:pPr>
        <w:spacing w:before="0"/>
      </w:pPr>
      <w:r>
        <w:rPr>
          <w:b w:val="0"/>
        </w:rPr>
      </w:r>
    </w:p>
    <w:p>
      <w:pPr>
        <w:spacing w:after="100" w:line="360" w:lineRule="auto" w:before="0"/>
      </w:pPr>
      <w:r>
        <w:rPr>
          <w:b w:val="0"/>
        </w:rPr>
        <w:t>11. Select the sentence containing the homonym of the highlighted word: The king's gules hegemonised the family coat of arms.</w:t>
      </w:r>
    </w:p>
    <w:p>
      <w:pPr>
        <w:spacing w:before="0"/>
      </w:pPr>
      <w:r>
        <w:rPr>
          <w:b w:val="0"/>
        </w:rPr>
      </w:r>
    </w:p>
    <w:p>
      <w:pPr>
        <w:spacing w:after="100" w:before="0"/>
      </w:pPr>
      <w:r>
        <w:rPr>
          <w:b w:val="0"/>
        </w:rPr>
        <w:t>A. The exorbitant hall featured gules and argent prominently.</w:t>
      </w:r>
    </w:p>
    <w:p>
      <w:pPr>
        <w:spacing w:after="100" w:before="0"/>
      </w:pPr>
      <w:r>
        <w:rPr>
          <w:b w:val="0"/>
        </w:rPr>
        <w:t>B. The cook prepared a sauce of deep gules and cumin.</w:t>
      </w:r>
    </w:p>
    <w:p>
      <w:pPr>
        <w:spacing w:after="100" w:before="0"/>
      </w:pPr>
      <w:r>
        <w:rPr>
          <w:b w:val="0"/>
        </w:rPr>
        <w:t>C. The gules border symbolised martial lineage.</w:t>
      </w:r>
    </w:p>
    <w:p>
      <w:pPr>
        <w:spacing w:after="100" w:before="0"/>
      </w:pPr>
      <w:r>
        <w:rPr>
          <w:b w:val="0"/>
        </w:rPr>
        <w:t>D. The hermit explained the symbolism of gules to the followers.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 cook prepared a sauce of deep gules and cumin. Key Points Therefore, the correct answer is: The cook prepared a sauce of deep gules and cumin. Additional Information Here are the other options explained along with their Hindi meanings and example sentences:</w:t>
      </w:r>
    </w:p>
    <w:p>
      <w:pPr>
        <w:spacing w:before="0"/>
      </w:pPr>
      <w:r>
        <w:rPr>
          <w:b w:val="0"/>
        </w:rPr>
        <w:t>• The word “gules” in heraldry means the color red, especially a deep red color used on coats of arms. (लाल रंग) Example: The family crest displayed a lion on a field of gules, representing bravery and valor.</w:t>
      </w:r>
    </w:p>
    <w:p>
      <w:pPr>
        <w:spacing w:before="0"/>
      </w:pPr>
      <w:r>
        <w:rPr>
          <w:b w:val="0"/>
        </w:rPr>
        <w:t>• In the correct option, “gules” is used as a homonym referring to “gul” (a word that sounds similar but is unrelated in meaning). It humorously implies a deep red sauce, showing the use of “gules” as a color reference outside heraldry. (सॉस का लाल रंग) Example: The chef added paprika to give the dish a gules hue that made it look appetizing.</w:t>
      </w:r>
    </w:p>
    <w:p>
      <w:pPr>
        <w:spacing w:before="0"/>
      </w:pPr>
      <w:r>
        <w:rPr>
          <w:b w:val="0"/>
        </w:rPr>
        <w:t>• Hence, the sentence that contains the homonymic use of the word “gules” is Option 2.</w:t>
      </w:r>
    </w:p>
    <w:p>
      <w:pPr>
        <w:spacing w:before="0"/>
      </w:pPr>
      <w:r>
        <w:rPr>
          <w:b w:val="0"/>
        </w:rPr>
        <w:t>• Option 1: “The exorbitant hall featured gules and argent prominently.” – Correctly uses “gules” in the heraldic sense (लाल रंग), not as a homonym. Example: The knight’s banner was divided into gules and argent.</w:t>
      </w:r>
    </w:p>
    <w:p>
      <w:pPr>
        <w:spacing w:before="0"/>
      </w:pPr>
      <w:r>
        <w:rPr>
          <w:b w:val="0"/>
        </w:rPr>
        <w:t>• Option 3: “The gules border symbolised martial lineage.” – Again, “gules” is used in its original heraldic sense, meaning red (लाल रंग). Example: The shield with a gules border denoted courage.</w:t>
      </w:r>
    </w:p>
    <w:p>
      <w:pPr>
        <w:spacing w:before="0"/>
      </w:pPr>
      <w:r>
        <w:rPr>
          <w:b w:val="0"/>
        </w:rPr>
        <w:t>• Option 4: “The hermit explained the symbolism of gules to the followers.” – Refers to heraldic symbolism (लाल रंग का प्रतीक), not a homonym. Example: The hermit taught that gules symbolises bravery and sacrifice.</w:t>
      </w:r>
    </w:p>
    <w:p>
      <w:pPr>
        <w:spacing w:before="0"/>
      </w:pPr>
      <w:r>
        <w:rPr>
          <w:b w:val="0"/>
        </w:rPr>
      </w:r>
    </w:p>
    <w:p>
      <w:pPr>
        <w:spacing w:after="100" w:line="360" w:lineRule="auto" w:before="0"/>
      </w:pPr>
      <w:r>
        <w:rPr>
          <w:b w:val="0"/>
        </w:rPr>
        <w:t>12. Spot the error in the sentence: That the architecture omits mechanisms for retroactive interoperability (1)/ is of lesser consequence than the presumption (2)/ that every ancillary apparatus will, absent compulsion, (3)/ adheres to the principal edict in its prescribed form.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w:t>
      </w:r>
    </w:p>
    <w:p>
      <w:pPr>
        <w:spacing w:before="0"/>
      </w:pPr>
      <w:r>
        <w:rPr>
          <w:b w:val="0"/>
        </w:rPr>
        <w:t>• The primary issue in the sentence lies in part 4. The verb "adheres" is incorrectly used and does not align with the subject "every ancillary apparatus."</w:t>
      </w:r>
    </w:p>
    <w:p>
      <w:pPr>
        <w:spacing w:before="0"/>
      </w:pPr>
      <w:r>
        <w:rPr>
          <w:b w:val="0"/>
        </w:rPr>
        <w:t>• The subject "every ancillary apparatus" is singular, and the verb should be in its base form ("adhere") to match the modal verb "will."</w:t>
      </w:r>
    </w:p>
    <w:p>
      <w:pPr>
        <w:spacing w:before="0"/>
      </w:pPr>
      <w:r>
        <w:rPr>
          <w:b w:val="0"/>
        </w:rPr>
        <w:t>• Modal verbs like "will" are followed by the base form of the verb without any suffix ("s" or "es").</w:t>
      </w:r>
    </w:p>
    <w:p>
      <w:pPr>
        <w:spacing w:before="0"/>
      </w:pPr>
      <w:r>
        <w:rPr>
          <w:b w:val="0"/>
        </w:rPr>
        <w:t>• Thus, the error is located in part 4 of the sentence.</w:t>
      </w:r>
    </w:p>
    <w:p>
      <w:pPr>
        <w:spacing w:before="0"/>
      </w:pPr>
      <w:r>
        <w:rPr>
          <w:b w:val="0"/>
        </w:rPr>
      </w:r>
    </w:p>
    <w:p>
      <w:pPr>
        <w:spacing w:after="100" w:line="360" w:lineRule="auto" w:before="0"/>
      </w:pPr>
      <w:r>
        <w:rPr>
          <w:b w:val="0"/>
        </w:rPr>
        <w:t>13. Choose the most suitable option to replace the highlighted part of the sentence: No sooner had I reached the stop when the bus left.</w:t>
      </w:r>
    </w:p>
    <w:p>
      <w:pPr>
        <w:spacing w:before="0"/>
      </w:pPr>
      <w:r>
        <w:rPr>
          <w:b w:val="0"/>
        </w:rPr>
      </w:r>
    </w:p>
    <w:p>
      <w:pPr>
        <w:spacing w:after="100" w:before="0"/>
      </w:pPr>
      <w:r>
        <w:rPr>
          <w:b w:val="0"/>
        </w:rPr>
        <w:t>A. than the bus left</w:t>
      </w:r>
    </w:p>
    <w:p>
      <w:pPr>
        <w:spacing w:after="100" w:before="0"/>
      </w:pPr>
      <w:r>
        <w:rPr>
          <w:b w:val="0"/>
        </w:rPr>
        <w:t>B. then the bus left</w:t>
      </w:r>
    </w:p>
    <w:p>
      <w:pPr>
        <w:spacing w:after="100" w:before="0"/>
      </w:pPr>
      <w:r>
        <w:rPr>
          <w:b w:val="0"/>
        </w:rPr>
        <w:t>C. when the bus had left</w:t>
      </w:r>
    </w:p>
    <w:p>
      <w:pPr>
        <w:spacing w:after="100" w:before="0"/>
      </w:pPr>
      <w:r>
        <w:rPr>
          <w:b w:val="0"/>
        </w:rPr>
        <w:t>D. than did the bus left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"No sooner had I reached the stop than the bus left."</w:t>
      </w:r>
    </w:p>
    <w:p>
      <w:pPr>
        <w:spacing w:before="0"/>
      </w:pPr>
      <w:r>
        <w:rPr>
          <w:b w:val="0"/>
        </w:rPr>
        <w:t>• The highlighted part of the sentence "when the bus left" is incorrect because it does not follow the appropriate structure for "No sooner..." clauses.</w:t>
      </w:r>
    </w:p>
    <w:p>
      <w:pPr>
        <w:spacing w:before="0"/>
      </w:pPr>
      <w:r>
        <w:rPr>
          <w:b w:val="0"/>
        </w:rPr>
        <w:t>• The correct structure is "No sooner... than" to indicate two events happening immediately after each other.</w:t>
      </w:r>
    </w:p>
    <w:p>
      <w:pPr>
        <w:spacing w:before="0"/>
      </w:pPr>
      <w:r>
        <w:rPr>
          <w:b w:val="0"/>
        </w:rPr>
        <w:t>• Thus, "than the bus left" is the appropriate replacement to ensure grammatical accuracy.</w:t>
      </w:r>
    </w:p>
    <w:p>
      <w:pPr>
        <w:spacing w:before="0"/>
      </w:pPr>
      <w:r>
        <w:rPr>
          <w:b w:val="0"/>
        </w:rPr>
      </w:r>
    </w:p>
    <w:p>
      <w:pPr>
        <w:spacing w:after="100" w:line="360" w:lineRule="auto" w:before="0"/>
      </w:pPr>
      <w:r>
        <w:rPr>
          <w:b w:val="0"/>
        </w:rPr>
        <w:t>14. Choose the most suitable option to replace the highlighted part of the sentence: The boss asked to the reportee to submit the document.</w:t>
      </w:r>
    </w:p>
    <w:p>
      <w:pPr>
        <w:spacing w:before="0"/>
      </w:pPr>
      <w:r>
        <w:rPr>
          <w:b w:val="0"/>
        </w:rPr>
      </w:r>
    </w:p>
    <w:p>
      <w:pPr>
        <w:spacing w:after="100" w:before="0"/>
      </w:pPr>
      <w:r>
        <w:rPr>
          <w:b w:val="0"/>
        </w:rPr>
        <w:t>A. asked the reportee that submit the document</w:t>
      </w:r>
    </w:p>
    <w:p>
      <w:pPr>
        <w:spacing w:after="100" w:before="0"/>
      </w:pPr>
      <w:r>
        <w:rPr>
          <w:b w:val="0"/>
        </w:rPr>
        <w:t>B. requested the reportee to submit document</w:t>
      </w:r>
    </w:p>
    <w:p>
      <w:pPr>
        <w:spacing w:after="100" w:before="0"/>
      </w:pPr>
      <w:r>
        <w:rPr>
          <w:b w:val="0"/>
        </w:rPr>
        <w:t>C. asked the reportee to submit the document</w:t>
      </w:r>
    </w:p>
    <w:p>
      <w:pPr>
        <w:spacing w:after="100" w:before="0"/>
      </w:pPr>
      <w:r>
        <w:rPr>
          <w:b w:val="0"/>
        </w:rPr>
        <w:t>D. told to the reportee submit document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boss asked the reportee to submit the document." Additional Information</w:t>
      </w:r>
    </w:p>
    <w:p>
      <w:pPr>
        <w:spacing w:before="0"/>
      </w:pPr>
      <w:r>
        <w:rPr>
          <w:b w:val="0"/>
        </w:rPr>
        <w:t>• The phrase "asked to the reportee" is incorrect due to the inclusion of "to" after "asked." The verb "ask" does not take "to" when followed by a direct object.</w:t>
      </w:r>
    </w:p>
    <w:p>
      <w:pPr>
        <w:spacing w:before="0"/>
      </w:pPr>
      <w:r>
        <w:rPr>
          <w:b w:val="0"/>
        </w:rPr>
        <w:t>• The correct construction should be "asked the reportee to submit the document," which is grammatically accurate.</w:t>
      </w:r>
    </w:p>
    <w:p>
      <w:pPr>
        <w:spacing w:before="0"/>
      </w:pPr>
      <w:r>
        <w:rPr>
          <w:b w:val="0"/>
        </w:rPr>
        <w:t>• Option 3 provides the correct replacement, as it eliminates the unnecessary "to" and ensures proper sentence structure.</w:t>
      </w:r>
    </w:p>
    <w:p>
      <w:pPr>
        <w:spacing w:before="0"/>
      </w:pPr>
      <w:r>
        <w:rPr>
          <w:b w:val="0"/>
        </w:rPr>
        <w:t>• Other options either have incorrect grammar or fail to convey the intended meaning appropriately.</w:t>
      </w:r>
    </w:p>
    <w:p>
      <w:pPr>
        <w:spacing w:before="0"/>
      </w:pPr>
      <w:r>
        <w:rPr>
          <w:b w:val="0"/>
        </w:rPr>
        <w:t>• Option 1: "asked the reportee that submit the document" – Incorrect because "that submit" is grammatically wrong.</w:t>
      </w:r>
    </w:p>
    <w:p>
      <w:pPr>
        <w:spacing w:before="0"/>
      </w:pPr>
      <w:r>
        <w:rPr>
          <w:b w:val="0"/>
        </w:rPr>
        <w:t>• Option 2: "requested the reportee to submit document" – Incorrect because while "requested" can be used, the original sentence specifies "asked." Additionally, "document" should ideally have an article (e.g., "the document").</w:t>
      </w:r>
    </w:p>
    <w:p>
      <w:pPr>
        <w:spacing w:before="0"/>
      </w:pPr>
      <w:r>
        <w:rPr>
          <w:b w:val="0"/>
        </w:rPr>
        <w:t>• Option 4: "told to the reportee submit document" – Incorrect because "told to" is not the correct grammatical structure.</w:t>
      </w:r>
    </w:p>
    <w:p>
      <w:pPr>
        <w:spacing w:before="0"/>
      </w:pPr>
      <w:r>
        <w:rPr>
          <w:b w:val="0"/>
        </w:rPr>
      </w:r>
    </w:p>
    <w:p>
      <w:pPr>
        <w:spacing w:after="100" w:line="360" w:lineRule="auto" w:before="0"/>
      </w:pPr>
      <w:r>
        <w:rPr>
          <w:b w:val="0"/>
        </w:rPr>
        <w:t>15. Convert the sentence provided below from its passive voice structure to an active voice structure: Lunch is delivered to the office every morning.</w:t>
      </w:r>
    </w:p>
    <w:p>
      <w:pPr>
        <w:spacing w:before="0"/>
      </w:pPr>
      <w:r>
        <w:rPr>
          <w:b w:val="0"/>
        </w:rPr>
      </w:r>
    </w:p>
    <w:p>
      <w:pPr>
        <w:spacing w:after="100" w:before="0"/>
      </w:pPr>
      <w:r>
        <w:rPr>
          <w:b w:val="0"/>
        </w:rPr>
        <w:t>A. The office delivers the lunch every morning.</w:t>
      </w:r>
    </w:p>
    <w:p>
      <w:pPr>
        <w:spacing w:after="100" w:before="0"/>
      </w:pPr>
      <w:r>
        <w:rPr>
          <w:b w:val="0"/>
        </w:rPr>
        <w:t>B. Someone delivers the lunch to the office every morning.</w:t>
      </w:r>
    </w:p>
    <w:p>
      <w:pPr>
        <w:spacing w:after="100" w:before="0"/>
      </w:pPr>
      <w:r>
        <w:rPr>
          <w:b w:val="0"/>
        </w:rPr>
        <w:t>C. The office has delivered the lunch every morning.</w:t>
      </w:r>
    </w:p>
    <w:p>
      <w:pPr>
        <w:spacing w:after="100" w:before="0"/>
      </w:pPr>
      <w:r>
        <w:rPr>
          <w:b w:val="0"/>
        </w:rPr>
        <w:t>D. The lunch delivers itself to the office every morning.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"Someone delivers the lunch to the office every morning." Additional Information</w:t>
      </w:r>
    </w:p>
    <w:p>
      <w:pPr>
        <w:spacing w:before="0"/>
      </w:pPr>
      <w:r>
        <w:rPr>
          <w:b w:val="0"/>
        </w:rPr>
        <w:t>• Passive voice structure: The object of the active voice sentence becomes the subject of the passive voice sentence.</w:t>
      </w:r>
    </w:p>
    <w:p>
      <w:pPr>
        <w:spacing w:before="0"/>
      </w:pPr>
      <w:r>
        <w:rPr>
          <w:b w:val="0"/>
        </w:rPr>
        <w:t>• In the passive sentence provided: "Lunch is delivered to the office every morning."</w:t>
      </w:r>
    </w:p>
    <w:p>
      <w:pPr>
        <w:spacing w:before="0"/>
      </w:pPr>
      <w:r>
        <w:rPr>
          <w:b w:val="0"/>
        </w:rPr>
        <w:t>• To convert to active voice: Identify the implied subject "someone" who performs the action.</w:t>
      </w:r>
    </w:p>
    <w:p>
      <w:pPr>
        <w:spacing w:before="0"/>
      </w:pPr>
      <w:r>
        <w:rPr>
          <w:b w:val="0"/>
        </w:rPr>
        <w:t>• Reconstruct the sentence: "Someone delivers the lunch to the office every morning."</w:t>
      </w:r>
    </w:p>
    <w:p>
      <w:pPr>
        <w:spacing w:before="0"/>
      </w:pPr>
      <w:r>
        <w:rPr>
          <w:b w:val="0"/>
        </w:rPr>
        <w:t>• Ensure the tense and meaning remain consistent during the conversion.</w:t>
      </w:r>
    </w:p>
    <w:p>
      <w:pPr>
        <w:spacing w:before="0"/>
      </w:pPr>
      <w:r>
        <w:rPr>
          <w:b w:val="0"/>
        </w:rPr>
        <w:t>• Option 1: "The office delivers the lunch every morning." – Incorrect subject (the office cannot deliver lunch).</w:t>
      </w:r>
    </w:p>
    <w:p>
      <w:pPr>
        <w:spacing w:before="0"/>
      </w:pPr>
      <w:r>
        <w:rPr>
          <w:b w:val="0"/>
        </w:rPr>
        <w:t>• Option 3: "The office has delivered the lunch every morning." – Incorrect tense and subject.</w:t>
      </w:r>
    </w:p>
    <w:p>
      <w:pPr>
        <w:spacing w:before="0"/>
      </w:pPr>
      <w:r>
        <w:rPr>
          <w:b w:val="0"/>
        </w:rPr>
        <w:t>• Option 4: "The lunch delivers itself to the office every morning." – Illogical and incorrect.</w:t>
      </w:r>
    </w:p>
    <w:p>
      <w:pPr>
        <w:spacing w:before="0"/>
      </w:pPr>
      <w:r>
        <w:rPr>
          <w:b w:val="0"/>
        </w:rPr>
      </w:r>
    </w:p>
    <w:p>
      <w:pPr>
        <w:spacing w:after="100" w:line="360" w:lineRule="auto" w:before="0"/>
      </w:pPr>
      <w:r>
        <w:rPr>
          <w:b w:val="0"/>
        </w:rPr>
        <w:t>16. A sentence is provided in indirect speech. From the four given options, choose the one that most accurately conveys the sentence in its corresponding direct speech. The teacher said that discipline must be maintained in the classroom.</w:t>
      </w:r>
    </w:p>
    <w:p>
      <w:pPr>
        <w:spacing w:before="0"/>
      </w:pPr>
      <w:r>
        <w:rPr>
          <w:b w:val="0"/>
        </w:rPr>
      </w:r>
    </w:p>
    <w:p>
      <w:pPr>
        <w:spacing w:after="100" w:before="0"/>
      </w:pPr>
      <w:r>
        <w:rPr>
          <w:b w:val="0"/>
        </w:rPr>
        <w:t>A. "Discipline should be maintained in the classroom," said the teacher.</w:t>
      </w:r>
    </w:p>
    <w:p>
      <w:pPr>
        <w:spacing w:after="100" w:before="0"/>
      </w:pPr>
      <w:r>
        <w:rPr>
          <w:b w:val="0"/>
        </w:rPr>
        <w:t>B. "You will maintain discipline in the classroom," the teacher said.</w:t>
      </w:r>
    </w:p>
    <w:p>
      <w:pPr>
        <w:spacing w:after="100" w:before="0"/>
      </w:pPr>
      <w:r>
        <w:rPr>
          <w:b w:val="0"/>
        </w:rPr>
        <w:t>C. "Maintain discipline in the classroom," said the teacher.</w:t>
      </w:r>
    </w:p>
    <w:p>
      <w:pPr>
        <w:spacing w:after="100" w:before="0"/>
      </w:pPr>
      <w:r>
        <w:rPr>
          <w:b w:val="0"/>
        </w:rPr>
        <w:t>D. "Must you maintain discipline in the classroom?" asked the teacher.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"Maintain discipline in the classroom," said the teacher. Additional Information</w:t>
      </w:r>
    </w:p>
    <w:p>
      <w:pPr>
        <w:spacing w:before="0"/>
      </w:pPr>
      <w:r>
        <w:rPr>
          <w:b w:val="0"/>
        </w:rPr>
        <w:t>• Indirect Speech: The teacher said that discipline must be maintained in the classroom.</w:t>
      </w:r>
    </w:p>
    <w:p>
      <w:pPr>
        <w:spacing w:before="0"/>
      </w:pPr>
      <w:r>
        <w:rPr>
          <w:b w:val="0"/>
        </w:rPr>
        <w:t>• Key Conversions: "discipline must be maintained" becomes "Maintain discipline" The directive "must be maintained" is turned into a direct imperative sentence starting with the verb "Maintain."</w:t>
      </w:r>
    </w:p>
    <w:p>
      <w:pPr>
        <w:spacing w:before="0"/>
      </w:pPr>
      <w:r>
        <w:rPr>
          <w:b w:val="0"/>
        </w:rPr>
        <w:t>• Reporting verb: Indirect: "The teacher said"</w:t>
      </w:r>
    </w:p>
    <w:p>
      <w:pPr>
        <w:spacing w:before="0"/>
      </w:pPr>
      <w:r>
        <w:rPr>
          <w:b w:val="0"/>
        </w:rPr>
        <w:t>• Converted to direct speech: "said the teacher" placed at the end of the sentence.</w:t>
      </w:r>
    </w:p>
    <w:p>
      <w:pPr>
        <w:spacing w:before="0"/>
      </w:pPr>
      <w:r>
        <w:rPr>
          <w:b w:val="0"/>
        </w:rPr>
        <w:t>• Punctuation and Format: Direct speech is enclosed in quotation marks.</w:t>
      </w:r>
    </w:p>
    <w:p>
      <w:pPr>
        <w:spacing w:before="0"/>
      </w:pPr>
      <w:r>
        <w:rPr>
          <w:b w:val="0"/>
        </w:rPr>
        <w:t>• Starts with a capital letter "Maintain" and ends with a period "."</w:t>
      </w:r>
    </w:p>
    <w:p>
      <w:pPr>
        <w:spacing w:before="0"/>
      </w:pPr>
      <w:r>
        <w:rPr>
          <w:b w:val="0"/>
        </w:rPr>
        <w:t>• Reporting clause follows the quoted speech, starting with a lowercase letter after the comma.</w:t>
      </w:r>
    </w:p>
    <w:p>
      <w:pPr>
        <w:spacing w:before="0"/>
      </w:pPr>
      <w:r>
        <w:rPr>
          <w:b w:val="0"/>
        </w:rPr>
        <w:t>• Option 1: "Discipline should be maintained in the classroom," said the teacher. Using "should" instead of "must" changes the level of obligation or necessity implied in the sentence.</w:t>
      </w:r>
    </w:p>
    <w:p>
      <w:pPr>
        <w:spacing w:before="0"/>
      </w:pPr>
      <w:r>
        <w:rPr>
          <w:b w:val="0"/>
        </w:rPr>
        <w:t>• Option 2: "You will maintain discipline in the classroom," the teacher said. Incorrectly uses "will" which changes the meaning to a future obligation rather than a directive for immediate action.</w:t>
      </w:r>
    </w:p>
    <w:p>
      <w:pPr>
        <w:spacing w:before="0"/>
      </w:pPr>
      <w:r>
        <w:rPr>
          <w:b w:val="0"/>
        </w:rPr>
        <w:t>• Option 4: "Must you maintain discipline in the classroom?" asked the teacher. Changes the sentence into a question, which alters the original meaning from a directive to a query.</w:t>
      </w:r>
    </w:p>
    <w:p>
      <w:pPr>
        <w:spacing w:before="0"/>
      </w:pPr>
      <w:r>
        <w:rPr>
          <w:b w:val="0"/>
        </w:rPr>
      </w:r>
    </w:p>
    <w:p>
      <w:pPr>
        <w:spacing w:after="100" w:line="360" w:lineRule="auto" w:before="0"/>
      </w:pPr>
      <w:r>
        <w:rPr>
          <w:b w:val="0"/>
        </w:rPr>
        <w:t>17. A sentence is provided in direct speech. From the four given options, choose the one that most accurately conveys the sentence in its corresponding indirect speech. He said, "I saw him last week."</w:t>
      </w:r>
    </w:p>
    <w:p>
      <w:pPr>
        <w:spacing w:before="0"/>
      </w:pPr>
      <w:r>
        <w:rPr>
          <w:b w:val="0"/>
        </w:rPr>
      </w:r>
    </w:p>
    <w:p>
      <w:pPr>
        <w:spacing w:after="100" w:before="0"/>
      </w:pPr>
      <w:r>
        <w:rPr>
          <w:b w:val="0"/>
        </w:rPr>
        <w:t>A. He said that he had seen him the previous week.</w:t>
      </w:r>
    </w:p>
    <w:p>
      <w:pPr>
        <w:spacing w:after="100" w:before="0"/>
      </w:pPr>
      <w:r>
        <w:rPr>
          <w:b w:val="0"/>
        </w:rPr>
        <w:t>B. He said that he has seen him last week.</w:t>
      </w:r>
    </w:p>
    <w:p>
      <w:pPr>
        <w:spacing w:after="100" w:before="0"/>
      </w:pPr>
      <w:r>
        <w:rPr>
          <w:b w:val="0"/>
        </w:rPr>
        <w:t>C. He said that he was seeing him last week.</w:t>
      </w:r>
    </w:p>
    <w:p>
      <w:pPr>
        <w:spacing w:after="100" w:before="0"/>
      </w:pPr>
      <w:r>
        <w:rPr>
          <w:b w:val="0"/>
        </w:rPr>
        <w:t>D. He said that he had saw him the previous week.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He said that he had seen him the previous week. Additional Information</w:t>
      </w:r>
    </w:p>
    <w:p>
      <w:pPr>
        <w:spacing w:before="0"/>
      </w:pPr>
      <w:r>
        <w:rPr>
          <w:b w:val="0"/>
        </w:rPr>
        <w:t>• Direct Speech: He said, "I saw him last week."</w:t>
      </w:r>
    </w:p>
    <w:p>
      <w:pPr>
        <w:spacing w:before="0"/>
      </w:pPr>
      <w:r>
        <w:rPr>
          <w:b w:val="0"/>
        </w:rPr>
        <w:t>• Rule for Conversion: When changing from direct to indirect speech: The past simple tense (saw) changes to past perfect tense (had seen).</w:t>
      </w:r>
    </w:p>
    <w:p>
      <w:pPr>
        <w:spacing w:before="0"/>
      </w:pPr>
      <w:r>
        <w:rPr>
          <w:b w:val="0"/>
        </w:rPr>
        <w:t>• Time expressions also change: "last week" → "the previous week"</w:t>
      </w:r>
    </w:p>
    <w:p>
      <w:pPr>
        <w:spacing w:before="0"/>
      </w:pPr>
      <w:r>
        <w:rPr>
          <w:b w:val="0"/>
        </w:rPr>
        <w:t>• Quotation marks are removed and the conjunction that is added after the reporting verb.</w:t>
      </w:r>
    </w:p>
    <w:p>
      <w:pPr>
        <w:spacing w:before="0"/>
      </w:pPr>
      <w:r>
        <w:rPr>
          <w:b w:val="0"/>
        </w:rPr>
        <w:t>• Converted Sentence: He said that he had seen him the previous week.</w:t>
      </w:r>
    </w:p>
    <w:p>
      <w:pPr>
        <w:spacing w:before="0"/>
      </w:pPr>
      <w:r>
        <w:rPr>
          <w:b w:val="0"/>
        </w:rPr>
        <w:t>• Option 2: He said that he has seen him last week. Incorrect because the reporting verb said is in the past, so the tense inside the reported speech should be in past perfect, not present perfect.</w:t>
      </w:r>
    </w:p>
    <w:p>
      <w:pPr>
        <w:spacing w:before="0"/>
      </w:pPr>
      <w:r>
        <w:rPr>
          <w:b w:val="0"/>
        </w:rPr>
        <w:t>• Also, "last week" should be changed to "the previous week."</w:t>
      </w:r>
    </w:p>
    <w:p>
      <w:pPr>
        <w:spacing w:before="0"/>
      </w:pPr>
      <w:r>
        <w:rPr>
          <w:b w:val="0"/>
        </w:rPr>
        <w:t>• Option 3: He said that he was seeing him last week. Incorrect because the tense changes the meaning — it implies continuous action instead of a completed past action.</w:t>
      </w:r>
    </w:p>
    <w:p>
      <w:pPr>
        <w:spacing w:before="0"/>
      </w:pPr>
      <w:r>
        <w:rPr>
          <w:b w:val="0"/>
        </w:rPr>
        <w:t>• Option 4: He said that he had saw him the previous week. Grammatically incorrect because "had saw" is wrong; the correct past perfect form is "had seen."</w:t>
      </w:r>
    </w:p>
    <w:p>
      <w:pPr>
        <w:spacing w:before="0"/>
      </w:pPr>
      <w:r>
        <w:rPr>
          <w:b w:val="0"/>
        </w:rPr>
      </w:r>
    </w:p>
    <w:p>
      <w:pPr>
        <w:spacing w:after="100" w:line="360" w:lineRule="auto" w:before="0"/>
      </w:pPr>
      <w:r>
        <w:rPr>
          <w:b w:val="0"/>
        </w:rPr>
        <w:t>18. Rearrange the following sentences to form a coherent paragraph: 1. Therefore, successful communication depends on factors beyond mere word selection. 2. Elements like vocal tone, facial expressions, and physical gestures frequently transmit greater significance than spoken language alone. 3. Communication constitutes an intricate interaction through which individuals share information, thoughts, and emotions. 4. Often, it is the nuanced indicators that reveal the genuine intent or reception of a message.</w:t>
      </w:r>
    </w:p>
    <w:p>
      <w:pPr>
        <w:spacing w:before="0"/>
      </w:pPr>
      <w:r>
        <w:rPr>
          <w:b w:val="0"/>
        </w:rPr>
      </w:r>
    </w:p>
    <w:p>
      <w:pPr>
        <w:spacing w:after="100" w:before="0"/>
      </w:pPr>
      <w:r>
        <w:rPr>
          <w:b w:val="0"/>
        </w:rPr>
        <w:t>A. 3, 2, 1, 4</w:t>
      </w:r>
    </w:p>
    <w:p>
      <w:pPr>
        <w:spacing w:after="100" w:before="0"/>
      </w:pPr>
      <w:r>
        <w:rPr>
          <w:b w:val="0"/>
        </w:rPr>
        <w:t>B. 2, 4, 1, 3</w:t>
      </w:r>
    </w:p>
    <w:p>
      <w:pPr>
        <w:spacing w:after="100" w:before="0"/>
      </w:pPr>
      <w:r>
        <w:rPr>
          <w:b w:val="0"/>
        </w:rPr>
        <w:t>C. 1, 4, 3, 2</w:t>
      </w:r>
    </w:p>
    <w:p>
      <w:pPr>
        <w:spacing w:after="100" w:before="0"/>
      </w:pPr>
      <w:r>
        <w:rPr>
          <w:b w:val="0"/>
        </w:rPr>
        <w:t>D. 3, 4, 2,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"Communication constitutes an intricate interaction through which individuals share information, thoughts, and emotions. Elements like vocal tone, facial expressions, and physical gestures frequently transmit greater significance than spoken language alone. Therefore, successful communication depends on factors beyond mere word selection. Often, it is the nuanced indicators that reveal the genuine intent or reception of a message." Note: This is a PYP question, and the official answer key has marked (correct option) as the correct answer, hence we cannot make any changes to it.</w:t>
      </w:r>
    </w:p>
    <w:p>
      <w:pPr>
        <w:spacing w:before="0"/>
      </w:pPr>
      <w:r>
        <w:rPr>
          <w:b w:val="0"/>
        </w:rPr>
        <w:t>• The paragraph begins by explaining the nature of communication, highlighting its intricate components.</w:t>
      </w:r>
    </w:p>
    <w:p>
      <w:pPr>
        <w:spacing w:before="0"/>
      </w:pPr>
      <w:r>
        <w:rPr>
          <w:b w:val="0"/>
        </w:rPr>
        <w:t>• Sentence 3 is the first sentence as it introduces the concept of communication: "Communication constitutes an intricate interaction through which individuals share information, thoughts, and emotions."</w:t>
      </w:r>
    </w:p>
    <w:p>
      <w:pPr>
        <w:spacing w:before="0"/>
      </w:pPr>
      <w:r>
        <w:rPr>
          <w:b w:val="0"/>
        </w:rPr>
        <w:t>• Sentence 2 follows as it elaborates on the elements contributing to communication: "Elements like vocal tone, facial expressions, and physical gestures frequently transmit greater significance than spoken language alone."</w:t>
      </w:r>
    </w:p>
    <w:p>
      <w:pPr>
        <w:spacing w:before="0"/>
      </w:pPr>
      <w:r>
        <w:rPr>
          <w:b w:val="0"/>
        </w:rPr>
        <w:t>• Sentence 1 comes next as it emphasizes the importance of factors beyond word selection: "Therefore, successful communication depends on factors beyond mere word selection."</w:t>
      </w:r>
    </w:p>
    <w:p>
      <w:pPr>
        <w:spacing w:before="0"/>
      </w:pPr>
      <w:r>
        <w:rPr>
          <w:b w:val="0"/>
        </w:rPr>
        <w:t>• Sentence 4 concludes by discussing the role of nuanced indicators in understanding messages: "Often, it is the nuanced indicators that reveal the genuine intent or reception of a message."</w:t>
      </w:r>
    </w:p>
    <w:p>
      <w:pPr>
        <w:spacing w:before="0"/>
      </w:pPr>
      <w:r>
        <w:rPr>
          <w:b w:val="0"/>
        </w:rPr>
        <w:t>• The correct sequence is 3, 2, 1, 4.</w:t>
      </w:r>
    </w:p>
    <w:p>
      <w:pPr>
        <w:spacing w:before="0"/>
      </w:pPr>
      <w:r>
        <w:rPr>
          <w:b w:val="0"/>
        </w:rPr>
      </w:r>
    </w:p>
    <w:p>
      <w:pPr>
        <w:spacing w:after="100" w:line="360" w:lineRule="auto" w:before="0"/>
      </w:pPr>
      <w:r>
        <w:rPr>
          <w:b w:val="0"/>
        </w:rPr>
        <w:t>19. An individual who refrains from every kind of pleasure or self-gratification.</w:t>
      </w:r>
    </w:p>
    <w:p>
      <w:pPr>
        <w:spacing w:before="0"/>
      </w:pPr>
      <w:r>
        <w:rPr>
          <w:b w:val="0"/>
        </w:rPr>
      </w:r>
    </w:p>
    <w:p>
      <w:pPr>
        <w:spacing w:after="100" w:before="0"/>
      </w:pPr>
      <w:r>
        <w:rPr>
          <w:b w:val="0"/>
        </w:rPr>
        <w:t>A. Ascetic</w:t>
      </w:r>
    </w:p>
    <w:p>
      <w:pPr>
        <w:spacing w:after="100" w:before="0"/>
      </w:pPr>
      <w:r>
        <w:rPr>
          <w:b w:val="0"/>
        </w:rPr>
        <w:t>B. Misogynist</w:t>
      </w:r>
    </w:p>
    <w:p>
      <w:pPr>
        <w:spacing w:after="100" w:before="0"/>
      </w:pPr>
      <w:r>
        <w:rPr>
          <w:b w:val="0"/>
        </w:rPr>
        <w:t>C. Mythical</w:t>
      </w:r>
    </w:p>
    <w:p>
      <w:pPr>
        <w:spacing w:after="100" w:before="0"/>
      </w:pPr>
      <w:r>
        <w:rPr>
          <w:b w:val="0"/>
        </w:rPr>
        <w:t>D. Sceptical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Ascetic. Key Points Therefore, the correct answer is: Ascetic. Additional Information Here are the other options explained along with their Hindi meanings and example sentences:</w:t>
      </w:r>
    </w:p>
    <w:p>
      <w:pPr>
        <w:spacing w:before="0"/>
      </w:pPr>
      <w:r>
        <w:rPr>
          <w:b w:val="0"/>
        </w:rPr>
        <w:t>• The word "Ascetic" refers to a person who practices severe self-discipline and abstention from all forms of indulgence, typically for religious reasons. (संयासी) Example: The monk lived an ascetic life, dedicating himself to meditation and prayer while avoiding all worldly pleasures.</w:t>
      </w:r>
    </w:p>
    <w:p>
      <w:pPr>
        <w:spacing w:before="0"/>
      </w:pPr>
      <w:r>
        <w:rPr>
          <w:b w:val="0"/>
        </w:rPr>
        <w:t>• An "Ascetic" is characterized by a lifestyle of simplicity and often involves the renunciation of material possessions and sensory pleasures. (त्यागी) Example: His ascetic lifestyle was driven by his desire for spiritual enlightenment.</w:t>
      </w:r>
    </w:p>
    <w:p>
      <w:pPr>
        <w:spacing w:before="0"/>
      </w:pPr>
      <w:r>
        <w:rPr>
          <w:b w:val="0"/>
        </w:rPr>
        <w:t>• Misogynist (स्त्रीद्वेषी): A person who dislikes, despises, or is strongly prejudiced against women. Example: His comments about women made him sound like a misogynist.</w:t>
      </w:r>
    </w:p>
    <w:p>
      <w:pPr>
        <w:spacing w:before="0"/>
      </w:pPr>
      <w:r>
        <w:rPr>
          <w:b w:val="0"/>
        </w:rPr>
        <w:t>• Mythical (पौराणिक): Something that exists only in myths or folklore; not real. Example: The story of the phoenix is a well-known mythical tale.</w:t>
      </w:r>
    </w:p>
    <w:p>
      <w:pPr>
        <w:spacing w:before="0"/>
      </w:pPr>
      <w:r>
        <w:rPr>
          <w:b w:val="0"/>
        </w:rPr>
        <w:t>• Sceptical (संदेहवादी): Having doubts or reservations about something; not easily convinced. Example: She was sceptical about the success of the new business plan.</w:t>
      </w:r>
    </w:p>
    <w:p>
      <w:pPr>
        <w:spacing w:before="0"/>
      </w:pPr>
      <w:r>
        <w:rPr>
          <w:b w:val="0"/>
        </w:rPr>
      </w:r>
    </w:p>
    <w:p>
      <w:pPr>
        <w:spacing w:after="100" w:line="360" w:lineRule="auto" w:before="0"/>
      </w:pPr>
      <w:r>
        <w:rPr>
          <w:b w:val="0"/>
        </w:rPr>
        <w:t>20. Rearrange the following sentences to form a coherent paragraph: 1. An essential approach involves broadening the mix of energy supplies, moving away from fossil fuels toward sustainable options such as solar, wind, and geothermal energy. 2. In order to counter the most severe consequences of climate change, nations worldwide must significantly curtail their dependence on high-carbon power generation. 3. This transition not only cuts down on greenhouse gas output but also enhances air quality and opens avenues for fresh economic growth. 4. Moreover, initiatives that encourage efficient energy use in infrastructure and transportation can further reduce total energy demand.</w:t>
      </w:r>
    </w:p>
    <w:p>
      <w:pPr>
        <w:spacing w:before="0"/>
      </w:pPr>
      <w:r>
        <w:rPr>
          <w:b w:val="0"/>
        </w:rPr>
      </w:r>
    </w:p>
    <w:p>
      <w:pPr>
        <w:spacing w:after="100" w:before="0"/>
      </w:pPr>
      <w:r>
        <w:rPr>
          <w:b w:val="0"/>
        </w:rPr>
        <w:t>A. 2, 1, 3, 4</w:t>
      </w:r>
    </w:p>
    <w:p>
      <w:pPr>
        <w:spacing w:after="100" w:before="0"/>
      </w:pPr>
      <w:r>
        <w:rPr>
          <w:b w:val="0"/>
        </w:rPr>
        <w:t>B. 1, 2, 3, 4</w:t>
      </w:r>
    </w:p>
    <w:p>
      <w:pPr>
        <w:spacing w:after="100" w:before="0"/>
      </w:pPr>
      <w:r>
        <w:rPr>
          <w:b w:val="0"/>
        </w:rPr>
        <w:t>C. 4, 1, 2, 3</w:t>
      </w:r>
    </w:p>
    <w:p>
      <w:pPr>
        <w:spacing w:after="100" w:before="0"/>
      </w:pPr>
      <w:r>
        <w:rPr>
          <w:b w:val="0"/>
        </w:rPr>
        <w:t>D. 2, 3, 1,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"In order to counter the most severe consequences of climate change, nations worldwide must significantly curtail their dependence on high-carbon power generation. An essential approach involves broadening the mix of energy supplies, moving away from fossil fuels toward sustainable options such as solar, wind, and geothermal energy. This transition not only cuts down on greenhouse gas output but also enhances air quality and opens avenues for fresh economic growth. Moreover, initiatives that encourage efficient energy use in infrastructure and transportation can further reduce total energy demand."</w:t>
      </w:r>
    </w:p>
    <w:p>
      <w:pPr>
        <w:spacing w:before="0"/>
      </w:pPr>
      <w:r>
        <w:rPr>
          <w:b w:val="0"/>
        </w:rPr>
        <w:t>• The paragraph discusses the measures required to combat climate change, focusing on transitioning to sustainable energy options and reducing energy demand.</w:t>
      </w:r>
    </w:p>
    <w:p>
      <w:pPr>
        <w:spacing w:before="0"/>
      </w:pPr>
      <w:r>
        <w:rPr>
          <w:b w:val="0"/>
        </w:rPr>
        <w:t>• Sentence 2 is the first sentence as it introduces the primary goal: "In order to counter the most severe consequences of climate change, nations worldwide must significantly curtail their dependence on high-carbon power generation."</w:t>
      </w:r>
    </w:p>
    <w:p>
      <w:pPr>
        <w:spacing w:before="0"/>
      </w:pPr>
      <w:r>
        <w:rPr>
          <w:b w:val="0"/>
        </w:rPr>
        <w:t>• Sentence 1 follows as it elaborates on the essential approach to achieving this goal: "An essential approach involves broadening the mix of energy supplies, moving away from fossil fuels toward sustainable options such as solar, wind, and geothermal energy."</w:t>
      </w:r>
    </w:p>
    <w:p>
      <w:pPr>
        <w:spacing w:before="0"/>
      </w:pPr>
      <w:r>
        <w:rPr>
          <w:b w:val="0"/>
        </w:rPr>
        <w:t>• Sentence 3 is the third sentence because it explains the benefits of this transition: "This transition not only cuts down on greenhouse gas output but also enhances air quality and opens avenues for fresh economic growth."</w:t>
      </w:r>
    </w:p>
    <w:p>
      <w:pPr>
        <w:spacing w:before="0"/>
      </w:pPr>
      <w:r>
        <w:rPr>
          <w:b w:val="0"/>
        </w:rPr>
        <w:t>• Sentence 4 is the fourth as it highlights additional initiatives to further reduce energy demand: "Moreover, initiatives that encourage efficient energy use in infrastructure and transportation can further reduce total energy demand."</w:t>
      </w:r>
    </w:p>
    <w:p>
      <w:pPr>
        <w:spacing w:before="0"/>
      </w:pPr>
      <w:r>
        <w:rPr>
          <w:b w:val="0"/>
        </w:rPr>
        <w:t>• The correct sequence is 2, 1, 3, 4.</w:t>
      </w:r>
    </w:p>
    <w:p>
      <w:pPr>
        <w:spacing w:before="0"/>
      </w:pPr>
      <w:r>
        <w:rPr>
          <w:b w:val="0"/>
        </w:rPr>
      </w:r>
    </w:p>
    <w:p>
      <w:pPr>
        <w:spacing w:after="100" w:line="360" w:lineRule="auto" w:before="0"/>
      </w:pPr>
      <w:r>
        <w:rPr>
          <w:b w:val="0"/>
        </w:rPr>
        <w:t>21. What factor is attributed to elevating marginalized voices through social media in the passage?</w:t>
      </w:r>
    </w:p>
    <w:p>
      <w:pPr>
        <w:spacing w:before="0"/>
      </w:pPr>
      <w:r>
        <w:rPr>
          <w:b w:val="0"/>
        </w:rPr>
      </w:r>
    </w:p>
    <w:p>
      <w:pPr>
        <w:spacing w:after="100" w:before="0"/>
      </w:pPr>
      <w:r>
        <w:rPr>
          <w:b w:val="0"/>
        </w:rPr>
        <w:t>A. Editorial boards</w:t>
      </w:r>
    </w:p>
    <w:p>
      <w:pPr>
        <w:spacing w:after="100" w:before="0"/>
      </w:pPr>
      <w:r>
        <w:rPr>
          <w:b w:val="0"/>
        </w:rPr>
        <w:t>B. Gatekeeping journalism</w:t>
      </w:r>
    </w:p>
    <w:p>
      <w:pPr>
        <w:spacing w:after="100" w:before="0"/>
      </w:pPr>
      <w:r>
        <w:rPr>
          <w:b w:val="0"/>
        </w:rPr>
        <w:t>C. Viral reach and grassroots mobilization</w:t>
      </w:r>
    </w:p>
    <w:p>
      <w:pPr>
        <w:spacing w:after="100" w:before="0"/>
      </w:pPr>
      <w:r>
        <w:rPr>
          <w:b w:val="0"/>
        </w:rPr>
        <w:t>D. Institutional press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Viral reach and grassroots mobilization. Key Points Therefore, the correct answer is Viral reach and grassroots mobilization. Additional Information</w:t>
      </w:r>
    </w:p>
    <w:p>
      <w:pPr>
        <w:spacing w:before="0"/>
      </w:pPr>
      <w:r>
        <w:rPr>
          <w:b w:val="0"/>
        </w:rPr>
        <w:t>• The passage highlights that social media platforms like Twitter and Facebook allow grassroots initiatives to use viral content to draw attention to underrepresented or marginalized voices.</w:t>
      </w:r>
    </w:p>
    <w:p>
      <w:pPr>
        <w:spacing w:before="0"/>
      </w:pPr>
      <w:r>
        <w:rPr>
          <w:b w:val="0"/>
        </w:rPr>
        <w:t>• This viral reach enables these groups to bypass traditional media filters and reach a wide audience directly.</w:t>
      </w:r>
    </w:p>
    <w:p>
      <w:pPr>
        <w:spacing w:before="0"/>
      </w:pPr>
      <w:r>
        <w:rPr>
          <w:b w:val="0"/>
        </w:rPr>
        <w:t>• The passage contrasts this with older forms of media that required editorial mediation, emphasizing that social media democratizes communication.</w:t>
      </w:r>
    </w:p>
    <w:p>
      <w:pPr>
        <w:spacing w:before="0"/>
      </w:pPr>
      <w:r>
        <w:rPr>
          <w:b w:val="0"/>
        </w:rPr>
        <w:t>• Hence, it is the viral reach and grassroots mobilization that elevate marginalized voices and foster civic engagement.</w:t>
      </w:r>
    </w:p>
    <w:p>
      <w:pPr>
        <w:spacing w:before="0"/>
      </w:pPr>
      <w:r>
        <w:rPr>
          <w:b w:val="0"/>
        </w:rPr>
        <w:t>• Option 1: Editorial boards – These refer to traditional gatekeepers in print or broadcast media who decide what content gets published. The passage explicitly states that social media reduces such mediation.</w:t>
      </w:r>
    </w:p>
    <w:p>
      <w:pPr>
        <w:spacing w:before="0"/>
      </w:pPr>
      <w:r>
        <w:rPr>
          <w:b w:val="0"/>
        </w:rPr>
        <w:t>• Option 2: Gatekeeping journalism – This limits information flow through traditional channels, which social media helps overcome.</w:t>
      </w:r>
    </w:p>
    <w:p>
      <w:pPr>
        <w:spacing w:before="0"/>
      </w:pPr>
      <w:r>
        <w:rPr>
          <w:b w:val="0"/>
        </w:rPr>
        <w:t>• Option 4: Institutional press – Refers to established media houses that may not always represent marginalized voices due to bias or limited coverage.</w:t>
      </w:r>
    </w:p>
    <w:p>
      <w:pPr>
        <w:spacing w:before="0"/>
      </w:pPr>
      <w:r>
        <w:rPr>
          <w:b w:val="0"/>
        </w:rPr>
      </w:r>
    </w:p>
    <w:p>
      <w:pPr>
        <w:spacing w:after="100" w:line="360" w:lineRule="auto" w:before="0"/>
      </w:pPr>
      <w:r>
        <w:rPr>
          <w:b w:val="0"/>
        </w:rPr>
        <w:t>22. How does social media primarily contribute to democracy according to the passage?</w:t>
      </w:r>
    </w:p>
    <w:p>
      <w:pPr>
        <w:spacing w:before="0"/>
      </w:pPr>
      <w:r>
        <w:rPr>
          <w:b w:val="0"/>
        </w:rPr>
      </w:r>
    </w:p>
    <w:p>
      <w:pPr>
        <w:spacing w:after="100" w:before="0"/>
      </w:pPr>
      <w:r>
        <w:rPr>
          <w:b w:val="0"/>
        </w:rPr>
        <w:t>A. Promoting entertainment</w:t>
      </w:r>
    </w:p>
    <w:p>
      <w:pPr>
        <w:spacing w:after="100" w:before="0"/>
      </w:pPr>
      <w:r>
        <w:rPr>
          <w:b w:val="0"/>
        </w:rPr>
        <w:t>B. Replacing newspapers</w:t>
      </w:r>
    </w:p>
    <w:p>
      <w:pPr>
        <w:spacing w:after="100" w:before="0"/>
      </w:pPr>
      <w:r>
        <w:rPr>
          <w:b w:val="0"/>
        </w:rPr>
        <w:t>C. Facilitating free flow of information</w:t>
      </w:r>
    </w:p>
    <w:p>
      <w:pPr>
        <w:spacing w:after="100" w:before="0"/>
      </w:pPr>
      <w:r>
        <w:rPr>
          <w:b w:val="0"/>
        </w:rPr>
        <w:t>D. Organizing trade unions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Facilitating free flow of information. Key Points Therefore, the correct answer is Option 3 i.e. Facilitating free flow of information. Additional Information</w:t>
      </w:r>
    </w:p>
    <w:p>
      <w:pPr>
        <w:spacing w:before="0"/>
      </w:pPr>
      <w:r>
        <w:rPr>
          <w:b w:val="0"/>
        </w:rPr>
        <w:t>• According to the passage, democracy relies on the free exchange of information, which social media facilitates by breaking down traditional barriers.</w:t>
      </w:r>
    </w:p>
    <w:p>
      <w:pPr>
        <w:spacing w:before="0"/>
      </w:pPr>
      <w:r>
        <w:rPr>
          <w:b w:val="0"/>
        </w:rPr>
        <w:t>• Social media platforms like Twitter, Facebook, and Instagram enable people to voice their opinions, participate in discussions, and hold authorities accountable.</w:t>
      </w:r>
    </w:p>
    <w:p>
      <w:pPr>
        <w:spacing w:before="0"/>
      </w:pPr>
      <w:r>
        <w:rPr>
          <w:b w:val="0"/>
        </w:rPr>
        <w:t>• This open and direct communication promotes civic empowerment and strengthens democratic participation.</w:t>
      </w:r>
    </w:p>
    <w:p>
      <w:pPr>
        <w:spacing w:before="0"/>
      </w:pPr>
      <w:r>
        <w:rPr>
          <w:b w:val="0"/>
        </w:rPr>
        <w:t>• Hence, social media primarily contributes to democracy by facilitating the free flow of information.</w:t>
      </w:r>
    </w:p>
    <w:p>
      <w:pPr>
        <w:spacing w:before="0"/>
      </w:pPr>
      <w:r>
        <w:rPr>
          <w:b w:val="0"/>
        </w:rPr>
        <w:t>• Option 1: Promoting entertainment – While social media offers entertainment, the passage emphasizes its role in political dialogue and democratic participation, not entertainment.</w:t>
      </w:r>
    </w:p>
    <w:p>
      <w:pPr>
        <w:spacing w:before="0"/>
      </w:pPr>
      <w:r>
        <w:rPr>
          <w:b w:val="0"/>
        </w:rPr>
        <w:t>• Option 2: Replacing newspapers – The passage does not suggest that social media replaces newspapers but rather that it expands participation beyond traditional media.</w:t>
      </w:r>
    </w:p>
    <w:p>
      <w:pPr>
        <w:spacing w:before="0"/>
      </w:pPr>
      <w:r>
        <w:rPr>
          <w:b w:val="0"/>
        </w:rPr>
        <w:t>• Option 4: Organizing trade unions – This is not mentioned as a primary democratic function of social media in the passage.</w:t>
      </w:r>
    </w:p>
    <w:p>
      <w:pPr>
        <w:spacing w:before="0"/>
      </w:pPr>
      <w:r>
        <w:rPr>
          <w:b w:val="0"/>
        </w:rPr>
      </w:r>
    </w:p>
    <w:p>
      <w:pPr>
        <w:spacing w:after="100" w:line="360" w:lineRule="auto" w:before="0"/>
      </w:pPr>
      <w:r>
        <w:rPr>
          <w:b w:val="0"/>
        </w:rPr>
        <w:t>23. Why is social media described as having a dual nature in democratic contexts?</w:t>
      </w:r>
    </w:p>
    <w:p>
      <w:pPr>
        <w:spacing w:before="0"/>
      </w:pPr>
      <w:r>
        <w:rPr>
          <w:b w:val="0"/>
        </w:rPr>
      </w:r>
    </w:p>
    <w:p>
      <w:pPr>
        <w:spacing w:after="100" w:before="0"/>
      </w:pPr>
      <w:r>
        <w:rPr>
          <w:b w:val="0"/>
        </w:rPr>
        <w:t>A. Its affordability</w:t>
      </w:r>
    </w:p>
    <w:p>
      <w:pPr>
        <w:spacing w:after="100" w:before="0"/>
      </w:pPr>
      <w:r>
        <w:rPr>
          <w:b w:val="0"/>
        </w:rPr>
        <w:t>B. Its visual design</w:t>
      </w:r>
    </w:p>
    <w:p>
      <w:pPr>
        <w:spacing w:after="100" w:before="0"/>
      </w:pPr>
      <w:r>
        <w:rPr>
          <w:b w:val="0"/>
        </w:rPr>
        <w:t>C. Its ability to spread both truth and misinformation</w:t>
      </w:r>
    </w:p>
    <w:p>
      <w:pPr>
        <w:spacing w:after="100" w:before="0"/>
      </w:pPr>
      <w:r>
        <w:rPr>
          <w:b w:val="0"/>
        </w:rPr>
        <w:t>D. Its international reach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Its ability to spread both truth and misinformation. Key Points Therefore, the correct answer is Option 3 i.e. Its ability to spread both truth and misinformation. Additional Information</w:t>
      </w:r>
    </w:p>
    <w:p>
      <w:pPr>
        <w:spacing w:before="0"/>
      </w:pPr>
      <w:r>
        <w:rPr>
          <w:b w:val="0"/>
        </w:rPr>
        <w:t>• Social media is described as having a dual nature in democratic contexts because it plays both a positive and negative role in shaping democracy.</w:t>
      </w:r>
    </w:p>
    <w:p>
      <w:pPr>
        <w:spacing w:before="0"/>
      </w:pPr>
      <w:r>
        <w:rPr>
          <w:b w:val="0"/>
        </w:rPr>
        <w:t>• It acts as a tool for civic empowerment by allowing people to share information, voice opinions, and hold authorities accountable.</w:t>
      </w:r>
    </w:p>
    <w:p>
      <w:pPr>
        <w:spacing w:before="0"/>
      </w:pPr>
      <w:r>
        <w:rPr>
          <w:b w:val="0"/>
        </w:rPr>
        <w:t>• However, the same platforms also spread false information, propaganda, and deception, which can harm democratic integrity.</w:t>
      </w:r>
    </w:p>
    <w:p>
      <w:pPr>
        <w:spacing w:before="0"/>
      </w:pPr>
      <w:r>
        <w:rPr>
          <w:b w:val="0"/>
        </w:rPr>
        <w:t>• Thus, social media simultaneously strengthens and weakens democracy by spreading both truth and misinformation.</w:t>
      </w:r>
    </w:p>
    <w:p>
      <w:pPr>
        <w:spacing w:before="0"/>
      </w:pPr>
      <w:r>
        <w:rPr>
          <w:b w:val="0"/>
        </w:rPr>
        <w:t>• Option 1 – Its affordability: Although social media is accessible and inexpensive, affordability is not the reason for its dual nature.</w:t>
      </w:r>
    </w:p>
    <w:p>
      <w:pPr>
        <w:spacing w:before="0"/>
      </w:pPr>
      <w:r>
        <w:rPr>
          <w:b w:val="0"/>
        </w:rPr>
        <w:t>• Option 2 – Its visual design: The visual layout or design does not influence the dual impact of social media on democracy.</w:t>
      </w:r>
    </w:p>
    <w:p>
      <w:pPr>
        <w:spacing w:before="0"/>
      </w:pPr>
      <w:r>
        <w:rPr>
          <w:b w:val="0"/>
        </w:rPr>
        <w:t>• Option 4 – Its international reach: While social media connects people globally, this characteristic does not explain its contradictory influence on truth and falsehood.</w:t>
      </w:r>
    </w:p>
    <w:p>
      <w:pPr>
        <w:spacing w:before="0"/>
      </w:pPr>
      <w:r>
        <w:rPr>
          <w:b w:val="0"/>
        </w:rPr>
      </w:r>
    </w:p>
    <w:p>
      <w:pPr>
        <w:spacing w:after="100" w:line="360" w:lineRule="auto" w:before="0"/>
      </w:pPr>
      <w:r>
        <w:rPr>
          <w:b w:val="0"/>
        </w:rPr>
        <w:t>24. What does the author propose as key measures to address the challenges of social media in democracies?</w:t>
      </w:r>
    </w:p>
    <w:p>
      <w:pPr>
        <w:spacing w:before="0"/>
      </w:pPr>
      <w:r>
        <w:rPr>
          <w:b w:val="0"/>
        </w:rPr>
      </w:r>
    </w:p>
    <w:p>
      <w:pPr>
        <w:spacing w:after="100" w:before="0"/>
      </w:pPr>
      <w:r>
        <w:rPr>
          <w:b w:val="0"/>
        </w:rPr>
        <w:t>A. Enhanced meme culture</w:t>
      </w:r>
    </w:p>
    <w:p>
      <w:pPr>
        <w:spacing w:after="100" w:before="0"/>
      </w:pPr>
      <w:r>
        <w:rPr>
          <w:b w:val="0"/>
        </w:rPr>
        <w:t>B. Legalizing all content</w:t>
      </w:r>
    </w:p>
    <w:p>
      <w:pPr>
        <w:spacing w:after="100" w:before="0"/>
      </w:pPr>
      <w:r>
        <w:rPr>
          <w:b w:val="0"/>
        </w:rPr>
        <w:t>C. Algorithmic transparency and media literacy</w:t>
      </w:r>
    </w:p>
    <w:p>
      <w:pPr>
        <w:spacing w:after="100" w:before="0"/>
      </w:pPr>
      <w:r>
        <w:rPr>
          <w:b w:val="0"/>
        </w:rPr>
        <w:t>D. Global censorship policies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Algorithmic transparency and media literacy. Key Points Therefore, the correct answer is Algorithmic transparency and media literacy. Additional Information</w:t>
      </w:r>
    </w:p>
    <w:p>
      <w:pPr>
        <w:spacing w:before="0"/>
      </w:pPr>
      <w:r>
        <w:rPr>
          <w:b w:val="0"/>
        </w:rPr>
        <w:t>• The author highlights that while social media supports democracy through open dialogue and participation, it also poses threats such as misinformation, manipulation, and echo chambers.</w:t>
      </w:r>
    </w:p>
    <w:p>
      <w:pPr>
        <w:spacing w:before="0"/>
      </w:pPr>
      <w:r>
        <w:rPr>
          <w:b w:val="0"/>
        </w:rPr>
        <w:t>• To counter these challenges, the passage emphasizes the need for effective regulation, enhanced media literacy, and transparency in algorithms.</w:t>
      </w:r>
    </w:p>
    <w:p>
      <w:pPr>
        <w:spacing w:before="0"/>
      </w:pPr>
      <w:r>
        <w:rPr>
          <w:b w:val="0"/>
        </w:rPr>
        <w:t>• These measures ensure that users can critically analyze information, understand how online content is filtered, and prevent the spread of false or manipulative information.</w:t>
      </w:r>
    </w:p>
    <w:p>
      <w:pPr>
        <w:spacing w:before="0"/>
      </w:pPr>
      <w:r>
        <w:rPr>
          <w:b w:val="0"/>
        </w:rPr>
        <w:t>• Thus, promoting algorithmic transparency and media literacy helps in leveraging social media’s democratic advantages while minimizing its harmful effects.</w:t>
      </w:r>
    </w:p>
    <w:p>
      <w:pPr>
        <w:spacing w:before="0"/>
      </w:pPr>
      <w:r>
        <w:rPr>
          <w:b w:val="0"/>
        </w:rPr>
        <w:t>• Option 1 – Enhanced meme culture: (मज़ेदार छवियों की संस्कृति को बढ़ाना) This does not address misinformation or ethical challenges; it only increases entertainment value.</w:t>
      </w:r>
    </w:p>
    <w:p>
      <w:pPr>
        <w:spacing w:before="0"/>
      </w:pPr>
      <w:r>
        <w:rPr>
          <w:b w:val="0"/>
        </w:rPr>
        <w:t>• Option 2 – Legalizing all content: (सभी सामग्री को वैध बनाना) This would worsen problems by allowing harmful, false, or extremist content to spread unchecked.</w:t>
      </w:r>
    </w:p>
    <w:p>
      <w:pPr>
        <w:spacing w:before="0"/>
      </w:pPr>
      <w:r>
        <w:rPr>
          <w:b w:val="0"/>
        </w:rPr>
        <w:t>• Option 4 – Global censorship policies: (वैश्विक सेंसरशिप नीतियाँ) Over-censorship could restrict free speech and democratic participation, contrary to the spirit of democracy.</w:t>
      </w:r>
    </w:p>
    <w:p>
      <w:pPr>
        <w:spacing w:before="0"/>
      </w:pPr>
      <w:r>
        <w:rPr>
          <w:b w:val="0"/>
        </w:rPr>
      </w:r>
    </w:p>
    <w:p>
      <w:pPr>
        <w:spacing w:after="100" w:line="360" w:lineRule="auto" w:before="0"/>
      </w:pPr>
      <w:r>
        <w:rPr>
          <w:b w:val="0"/>
        </w:rPr>
        <w:t>25. According to the author, what influences whether social media acts to sustain or weaken democracy?</w:t>
      </w:r>
    </w:p>
    <w:p>
      <w:pPr>
        <w:spacing w:before="0"/>
      </w:pPr>
      <w:r>
        <w:rPr>
          <w:b w:val="0"/>
        </w:rPr>
      </w:r>
    </w:p>
    <w:p>
      <w:pPr>
        <w:spacing w:after="100" w:before="0"/>
      </w:pPr>
      <w:r>
        <w:rPr>
          <w:b w:val="0"/>
        </w:rPr>
        <w:t>A. Political advertisements</w:t>
      </w:r>
    </w:p>
    <w:p>
      <w:pPr>
        <w:spacing w:after="100" w:before="0"/>
      </w:pPr>
      <w:r>
        <w:rPr>
          <w:b w:val="0"/>
        </w:rPr>
        <w:t>B. How platforms are funded</w:t>
      </w:r>
    </w:p>
    <w:p>
      <w:pPr>
        <w:spacing w:after="100" w:before="0"/>
      </w:pPr>
      <w:r>
        <w:rPr>
          <w:b w:val="0"/>
        </w:rPr>
        <w:t>C. Societal intent and ethical usage</w:t>
      </w:r>
    </w:p>
    <w:p>
      <w:pPr>
        <w:spacing w:after="100" w:before="0"/>
      </w:pPr>
      <w:r>
        <w:rPr>
          <w:b w:val="0"/>
        </w:rPr>
        <w:t>D. Popularity of influencers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Societal intent and ethical usage. Key Points Therefore, the correct answer is Societal intent and ethical usage. Additional Information</w:t>
      </w:r>
    </w:p>
    <w:p>
      <w:pPr>
        <w:spacing w:before="0"/>
      </w:pPr>
      <w:r>
        <w:rPr>
          <w:b w:val="0"/>
        </w:rPr>
        <w:t>• The passage highlights that social media’s impact on democracy depends on how responsibly it is used by society, institutions, and platforms.</w:t>
      </w:r>
    </w:p>
    <w:p>
      <w:pPr>
        <w:spacing w:before="0"/>
      </w:pPr>
      <w:r>
        <w:rPr>
          <w:b w:val="0"/>
        </w:rPr>
        <w:t>• The author states that its effect—whether strengthening or weakening democracy—relies on collective ethical conduct and societal intent.</w:t>
      </w:r>
    </w:p>
    <w:p>
      <w:pPr>
        <w:spacing w:before="0"/>
      </w:pPr>
      <w:r>
        <w:rPr>
          <w:b w:val="0"/>
        </w:rPr>
        <w:t>• This means that moral values, responsible behavior, and integrity in using social media are central to preserving democratic ideals.</w:t>
      </w:r>
    </w:p>
    <w:p>
      <w:pPr>
        <w:spacing w:before="0"/>
      </w:pPr>
      <w:r>
        <w:rPr>
          <w:b w:val="0"/>
        </w:rPr>
        <w:t>• Thus, the author attributes the role of social media in democracy not to its technical design alone but to ethical and responsible usage by people.</w:t>
      </w:r>
    </w:p>
    <w:p>
      <w:pPr>
        <w:spacing w:before="0"/>
      </w:pPr>
      <w:r>
        <w:rPr>
          <w:b w:val="0"/>
        </w:rPr>
        <w:t>• Option 1 – Political advertisements: The passage does not mention political advertisements as the deciding factor; they may influence opinions but not the core democratic balance.</w:t>
      </w:r>
    </w:p>
    <w:p>
      <w:pPr>
        <w:spacing w:before="0"/>
      </w:pPr>
      <w:r>
        <w:rPr>
          <w:b w:val="0"/>
        </w:rPr>
        <w:t>• Option 2 – How platforms are funded: While funding may affect operations, the author focuses more on ethical and responsible behavior rather than financial structures.</w:t>
      </w:r>
    </w:p>
    <w:p>
      <w:pPr>
        <w:spacing w:before="0"/>
      </w:pPr>
      <w:r>
        <w:rPr>
          <w:b w:val="0"/>
        </w:rPr>
        <w:t>• Option 4 – Popularity of influencers: Influencer popularity can shape trends, but it is not presented as the determinant of democracy’s strength or weakness in the passage.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