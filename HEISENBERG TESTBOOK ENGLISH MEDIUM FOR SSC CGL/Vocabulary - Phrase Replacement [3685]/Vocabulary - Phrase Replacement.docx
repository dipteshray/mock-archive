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 Select the most appropriate option that can substitute the underlined segment in the given sentence. The question was raised for discussion before the members during the assembly session.</w:t>
      </w:r>
    </w:p>
    <w:p>
      <w:pPr>
        <w:spacing w:before="0"/>
      </w:pPr>
      <w:r>
        <w:rPr>
          <w:b w:val="0"/>
        </w:rPr>
      </w:r>
    </w:p>
    <w:p>
      <w:pPr>
        <w:spacing w:after="100" w:before="0"/>
      </w:pPr>
      <w:r>
        <w:rPr>
          <w:b w:val="0"/>
        </w:rPr>
        <w:t>A. came up</w:t>
      </w:r>
    </w:p>
    <w:p>
      <w:pPr>
        <w:spacing w:after="100" w:before="0"/>
      </w:pPr>
      <w:r>
        <w:rPr>
          <w:b w:val="0"/>
        </w:rPr>
        <w:t>B. came off</w:t>
      </w:r>
    </w:p>
    <w:p>
      <w:pPr>
        <w:spacing w:after="100" w:before="0"/>
      </w:pPr>
      <w:r>
        <w:rPr>
          <w:b w:val="0"/>
        </w:rPr>
        <w:t>C. came round</w:t>
      </w:r>
    </w:p>
    <w:p>
      <w:pPr>
        <w:spacing w:after="100" w:before="0"/>
      </w:pPr>
      <w:r>
        <w:rPr>
          <w:b w:val="0"/>
        </w:rPr>
        <w:t>D. came 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"Came up" means to move toward someone, in order to talk to them. Example: He came up to me and asked for a light. The reason for selecting "came up" as the appropriate option is that it accurately conveys the idea that the question was introduced or brought forward for discussion. In English, the expression "came up" is commonly used in a discussion or meeting context when a topic or question is presented or raised for consideration.</w:t>
      </w:r>
    </w:p>
    <w:p>
      <w:pPr>
        <w:spacing w:before="0"/>
      </w:pPr>
      <w:r>
        <w:rPr>
          <w:b w:val="0"/>
        </w:rPr>
      </w:r>
    </w:p>
    <w:p>
      <w:pPr>
        <w:spacing w:after="100" w:line="360" w:lineRule="auto" w:before="0"/>
      </w:pPr>
      <w:r>
        <w:rPr>
          <w:b w:val="0"/>
        </w:rPr>
        <w:t>2. Select the most appropriate option that can substitute the underlined segment in the given sentence. I found my teacher’s points casual and informal in the group discussion.</w:t>
      </w:r>
    </w:p>
    <w:p>
      <w:pPr>
        <w:spacing w:before="0"/>
      </w:pPr>
      <w:r>
        <w:rPr>
          <w:b w:val="0"/>
        </w:rPr>
      </w:r>
    </w:p>
    <w:p>
      <w:pPr>
        <w:spacing w:after="100" w:before="0"/>
      </w:pPr>
      <w:r>
        <w:rPr>
          <w:b w:val="0"/>
        </w:rPr>
        <w:t>A. flesh and blood</w:t>
      </w:r>
    </w:p>
    <w:p>
      <w:pPr>
        <w:spacing w:after="100" w:before="0"/>
      </w:pPr>
      <w:r>
        <w:rPr>
          <w:b w:val="0"/>
        </w:rPr>
        <w:t>B. free and easy</w:t>
      </w:r>
    </w:p>
    <w:p>
      <w:pPr>
        <w:spacing w:after="100" w:before="0"/>
      </w:pPr>
      <w:r>
        <w:rPr>
          <w:b w:val="0"/>
        </w:rPr>
        <w:t>C. foot the bill</w:t>
      </w:r>
    </w:p>
    <w:p>
      <w:pPr>
        <w:spacing w:after="100" w:before="0"/>
      </w:pPr>
      <w:r>
        <w:rPr>
          <w:b w:val="0"/>
        </w:rPr>
        <w:t>D. fair and square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free and easy. Key Points Therefore, the correct answer is: Option 2 i.e. free and easy. Additional Information Here are the other options explained along with their Hindi meanings and example sentences:</w:t>
      </w:r>
    </w:p>
    <w:p>
      <w:pPr>
        <w:spacing w:before="0"/>
      </w:pPr>
      <w:r>
        <w:rPr>
          <w:b w:val="0"/>
        </w:rPr>
        <w:t>• The word "casual and informal" means something that is relaxed and friendly, without much formality or strictness. (आरामदेह और अनौपचारिक) Example: His casual and informal approach made the meeting more comfortable for everyone.</w:t>
      </w:r>
    </w:p>
    <w:p>
      <w:pPr>
        <w:spacing w:before="0"/>
      </w:pPr>
      <w:r>
        <w:rPr>
          <w:b w:val="0"/>
        </w:rPr>
        <w:t>• "Free and easy" refers to something that is natural, relaxed, and not restricted by strict rules or formality. (स्वच्छंद और आरामदेह) Example: Her free and easy demeanor made her very approachable.</w:t>
      </w:r>
    </w:p>
    <w:p>
      <w:pPr>
        <w:spacing w:before="0"/>
      </w:pPr>
      <w:r>
        <w:rPr>
          <w:b w:val="0"/>
        </w:rPr>
        <w:t>• Hence, we can infer that the phrase 'free and easy' aptly substitutes 'casual and informal' in this context.</w:t>
      </w:r>
    </w:p>
    <w:p>
      <w:pPr>
        <w:spacing w:before="0"/>
      </w:pPr>
      <w:r>
        <w:rPr>
          <w:b w:val="0"/>
        </w:rPr>
        <w:t>• Flesh and blood (मांस और रक्त): Refers to human beings, especially in the context of family or kinship. Example: Despite their disagreements, they are still flesh and blood and care for each other.</w:t>
      </w:r>
    </w:p>
    <w:p>
      <w:pPr>
        <w:spacing w:before="0"/>
      </w:pPr>
      <w:r>
        <w:rPr>
          <w:b w:val="0"/>
        </w:rPr>
        <w:t>• Foot the bill (खर्च उठाना): To pay the bill for something, especially when it is considered expensive. Example: The company will foot the bill for the team’s travel expenses.</w:t>
      </w:r>
    </w:p>
    <w:p>
      <w:pPr>
        <w:spacing w:before="0"/>
      </w:pPr>
      <w:r>
        <w:rPr>
          <w:b w:val="0"/>
        </w:rPr>
        <w:t>• Fair and square (निष्पक्ष और ईमानदारी से): In an honest and straightforward manner. Example: He won the competition fair and square, without any cheating.</w:t>
      </w:r>
    </w:p>
    <w:p>
      <w:pPr>
        <w:spacing w:before="0"/>
      </w:pPr>
      <w:r>
        <w:rPr>
          <w:b w:val="0"/>
        </w:rPr>
      </w:r>
    </w:p>
    <w:p>
      <w:pPr>
        <w:spacing w:after="100" w:line="360" w:lineRule="auto" w:before="0"/>
      </w:pPr>
      <w:r>
        <w:rPr>
          <w:b w:val="0"/>
        </w:rPr>
        <w:t>3. Select the most appropriate option that can substitute the underlined segment in the given sentence. Little that I knew of the English language was not sufficient to make me an English teacher.</w:t>
      </w:r>
    </w:p>
    <w:p>
      <w:pPr>
        <w:spacing w:before="0"/>
      </w:pPr>
      <w:r>
        <w:rPr>
          <w:b w:val="0"/>
        </w:rPr>
      </w:r>
    </w:p>
    <w:p>
      <w:pPr>
        <w:spacing w:after="100" w:before="0"/>
      </w:pPr>
      <w:r>
        <w:rPr>
          <w:b w:val="0"/>
        </w:rPr>
        <w:t>A. The little</w:t>
      </w:r>
    </w:p>
    <w:p>
      <w:pPr>
        <w:spacing w:after="100" w:before="0"/>
      </w:pPr>
      <w:r>
        <w:rPr>
          <w:b w:val="0"/>
        </w:rPr>
        <w:t>B. A little</w:t>
      </w:r>
    </w:p>
    <w:p>
      <w:pPr>
        <w:spacing w:after="100" w:before="0"/>
      </w:pPr>
      <w:r>
        <w:rPr>
          <w:b w:val="0"/>
        </w:rPr>
        <w:t>C. So little</w:t>
      </w:r>
    </w:p>
    <w:p>
      <w:pPr>
        <w:spacing w:after="100" w:before="0"/>
      </w:pPr>
      <w:r>
        <w:rPr>
          <w:b w:val="0"/>
        </w:rPr>
        <w:t>D. Very little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we can infer that the most appropriate substitution for the underlined segment is 'The little' . Additional Information Here are the other options explained along with their Hindi meanings and example sentences:</w:t>
      </w:r>
    </w:p>
    <w:p>
      <w:pPr>
        <w:spacing w:before="0"/>
      </w:pPr>
      <w:r>
        <w:rPr>
          <w:b w:val="0"/>
        </w:rPr>
        <w:t>• The word "Little" means a small amount or hardly any. (थोड़ा) Example: Little did I know about the surprise party they had planned for me.</w:t>
      </w:r>
    </w:p>
    <w:p>
      <w:pPr>
        <w:spacing w:before="0"/>
      </w:pPr>
      <w:r>
        <w:rPr>
          <w:b w:val="0"/>
        </w:rPr>
        <w:t>• "The little" refers to the small amount that is available or known, and it emphasizes whatever small quantity there is. (थोड़ा सा) Example: The little money he had was not enough to buy the book.</w:t>
      </w:r>
    </w:p>
    <w:p>
      <w:pPr>
        <w:spacing w:before="0"/>
      </w:pPr>
      <w:r>
        <w:rPr>
          <w:b w:val="0"/>
        </w:rPr>
        <w:t>• A little (थोड़ा सा): A small amount but more than none. Example: A little knowledge can be a dangerous thing.</w:t>
      </w:r>
    </w:p>
    <w:p>
      <w:pPr>
        <w:spacing w:before="0"/>
      </w:pPr>
      <w:r>
        <w:rPr>
          <w:b w:val="0"/>
        </w:rPr>
        <w:t>• So little (बहुत कम): Extremely small amount. Example: He had so little time to complete the project.</w:t>
      </w:r>
    </w:p>
    <w:p>
      <w:pPr>
        <w:spacing w:before="0"/>
      </w:pPr>
      <w:r>
        <w:rPr>
          <w:b w:val="0"/>
        </w:rPr>
        <w:t>• Very little (बहुत कम): Almost no amount. Example: She had very little interest in the subject.</w:t>
      </w:r>
    </w:p>
    <w:p>
      <w:pPr>
        <w:spacing w:before="0"/>
      </w:pPr>
      <w:r>
        <w:rPr>
          <w:b w:val="0"/>
        </w:rPr>
      </w:r>
    </w:p>
    <w:p>
      <w:pPr>
        <w:spacing w:after="100" w:line="360" w:lineRule="auto" w:before="0"/>
      </w:pPr>
      <w:r>
        <w:rPr>
          <w:b w:val="0"/>
        </w:rPr>
        <w:t>4. Direction: Select the most appropriate option that can substitute the underlined words in the given sentence. He did not stop until it was remarked that he was speaking at length about trivial things.</w:t>
      </w:r>
    </w:p>
    <w:p>
      <w:pPr>
        <w:spacing w:before="0"/>
      </w:pPr>
      <w:r>
        <w:rPr>
          <w:b w:val="0"/>
        </w:rPr>
      </w:r>
    </w:p>
    <w:p>
      <w:pPr>
        <w:spacing w:after="100" w:before="0"/>
      </w:pPr>
      <w:r>
        <w:rPr>
          <w:b w:val="0"/>
        </w:rPr>
        <w:t>A. twittering</w:t>
      </w:r>
    </w:p>
    <w:p>
      <w:pPr>
        <w:spacing w:after="100" w:before="0"/>
      </w:pPr>
      <w:r>
        <w:rPr>
          <w:b w:val="0"/>
        </w:rPr>
        <w:t>B. writing</w:t>
      </w:r>
    </w:p>
    <w:p>
      <w:pPr>
        <w:spacing w:after="100" w:before="0"/>
      </w:pPr>
      <w:r>
        <w:rPr>
          <w:b w:val="0"/>
        </w:rPr>
        <w:t>C. rambling</w:t>
      </w:r>
    </w:p>
    <w:p>
      <w:pPr>
        <w:spacing w:after="100" w:before="0"/>
      </w:pPr>
      <w:r>
        <w:rPr>
          <w:b w:val="0"/>
        </w:rPr>
        <w:t>D. littering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"rambling" means to speak or write at length in a wandering or aimless manner, often without a clear structure or focus. Example: During the meeting, he began to ramble on about his weekend adventures, covering everything from mountain hikes to culinary experiments, without ever addressing the main agenda. So, "speaking at length about trivial things" is called "rambling."</w:t>
      </w:r>
    </w:p>
    <w:p>
      <w:pPr>
        <w:spacing w:before="0"/>
      </w:pPr>
      <w:r>
        <w:rPr>
          <w:b w:val="0"/>
        </w:rPr>
      </w:r>
    </w:p>
    <w:p>
      <w:pPr>
        <w:spacing w:after="100" w:line="360" w:lineRule="auto" w:before="0"/>
      </w:pPr>
      <w:r>
        <w:rPr>
          <w:b w:val="0"/>
        </w:rPr>
        <w:t>5. Select the word segment that substitutes (replaces) the bracketed word segment correctly and completes the sentence meaningfully. Select the option 'no correction required’ if the sentence is correct as given. She (doesn't want to go on staring but it) was very difficult to turn her eyes away.</w:t>
      </w:r>
    </w:p>
    <w:p>
      <w:pPr>
        <w:spacing w:before="0"/>
      </w:pPr>
      <w:r>
        <w:rPr>
          <w:b w:val="0"/>
        </w:rPr>
      </w:r>
    </w:p>
    <w:p>
      <w:pPr>
        <w:spacing w:after="100" w:before="0"/>
      </w:pPr>
      <w:r>
        <w:rPr>
          <w:b w:val="0"/>
        </w:rPr>
        <w:t>A. does wants to go on staring</w:t>
      </w:r>
    </w:p>
    <w:p>
      <w:pPr>
        <w:spacing w:after="100" w:before="0"/>
      </w:pPr>
      <w:r>
        <w:rPr>
          <w:b w:val="0"/>
        </w:rPr>
        <w:t>B. didn't want to go on staring but it</w:t>
      </w:r>
    </w:p>
    <w:p>
      <w:pPr>
        <w:spacing w:after="100" w:before="0"/>
      </w:pPr>
      <w:r>
        <w:rPr>
          <w:b w:val="0"/>
        </w:rPr>
        <w:t>C. do not wanted to go on staring but it</w:t>
      </w:r>
    </w:p>
    <w:p>
      <w:pPr>
        <w:spacing w:after="100" w:before="0"/>
      </w:pPr>
      <w:r>
        <w:rPr>
          <w:b w:val="0"/>
        </w:rPr>
        <w:t>D. No correction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we can infer that the phrase "didn't want to go on staring but it" is the correct replacement for the bracketed segment. Additional Information Here are the other options explained along with their Hindi meanings and example sentences:</w:t>
      </w:r>
    </w:p>
    <w:p>
      <w:pPr>
        <w:spacing w:before="0"/>
      </w:pPr>
      <w:r>
        <w:rPr>
          <w:b w:val="0"/>
        </w:rPr>
        <w:t>• The word "doesn't" is a contraction of "does not" and is used to indicate the negative form of the verb "do" in the third person singular. (नहीं करता/करती है) Example: She doesn't like to eat spicy food.</w:t>
      </w:r>
    </w:p>
    <w:p>
      <w:pPr>
        <w:spacing w:before="0"/>
      </w:pPr>
      <w:r>
        <w:rPr>
          <w:b w:val="0"/>
        </w:rPr>
        <w:t>• The phrase "didn't want to go on staring but it" correctly conveys the past tense and the negative form of the verb. (नहीं चाहती थी कि घूरती रहे लेकिन यह) Example: He didn't want to go on arguing but it was necessary to make his point clear.</w:t>
      </w:r>
    </w:p>
    <w:p>
      <w:pPr>
        <w:spacing w:before="0"/>
      </w:pPr>
      <w:r>
        <w:rPr>
          <w:b w:val="0"/>
        </w:rPr>
        <w:t>• Option 1: does wants to go on staring (चाहती है कि घूरती रहे) Example: She does want to go on staring at the beautiful painting.</w:t>
      </w:r>
    </w:p>
    <w:p>
      <w:pPr>
        <w:spacing w:before="0"/>
      </w:pPr>
      <w:r>
        <w:rPr>
          <w:b w:val="0"/>
        </w:rPr>
        <w:t>• Option 3: do not wanted to go on staring but it (नहीं चाहती थी कि घूरती रहे लेकिन यह) Example: This construction is grammatically incorrect as it mixes present and past tenses.</w:t>
      </w:r>
    </w:p>
    <w:p>
      <w:pPr>
        <w:spacing w:before="0"/>
      </w:pPr>
      <w:r>
        <w:rPr>
          <w:b w:val="0"/>
        </w:rPr>
        <w:t>• Option 4: No correction required (कोई सुधार आवश्यक नहीं है) Example: The original sentence is incorrect, so this option is not valid.</w:t>
      </w:r>
    </w:p>
    <w:p>
      <w:pPr>
        <w:spacing w:before="0"/>
      </w:pPr>
      <w:r>
        <w:rPr>
          <w:b w:val="0"/>
        </w:rPr>
      </w:r>
    </w:p>
    <w:p>
      <w:pPr>
        <w:spacing w:after="100" w:line="360" w:lineRule="auto" w:before="0"/>
      </w:pPr>
      <w:r>
        <w:rPr>
          <w:b w:val="0"/>
        </w:rPr>
        <w:t>6. Select the most appropriate option to substitute the underlined segment in the given sentence. Rajan’s caused extremely painful headaches.</w:t>
      </w:r>
    </w:p>
    <w:p>
      <w:pPr>
        <w:spacing w:before="0"/>
      </w:pPr>
      <w:r>
        <w:rPr>
          <w:b w:val="0"/>
        </w:rPr>
      </w:r>
    </w:p>
    <w:p>
      <w:pPr>
        <w:spacing w:after="100" w:before="0"/>
      </w:pPr>
      <w:r>
        <w:rPr>
          <w:b w:val="0"/>
        </w:rPr>
        <w:t>A. excruciating</w:t>
      </w:r>
    </w:p>
    <w:p>
      <w:pPr>
        <w:spacing w:after="100" w:before="0"/>
      </w:pPr>
      <w:r>
        <w:rPr>
          <w:b w:val="0"/>
        </w:rPr>
        <w:t>B. horrible</w:t>
      </w:r>
    </w:p>
    <w:p>
      <w:pPr>
        <w:spacing w:after="100" w:before="0"/>
      </w:pPr>
      <w:r>
        <w:rPr>
          <w:b w:val="0"/>
        </w:rPr>
        <w:t>C. extreme</w:t>
      </w:r>
    </w:p>
    <w:p>
      <w:pPr>
        <w:spacing w:after="100" w:before="0"/>
      </w:pPr>
      <w:r>
        <w:rPr>
          <w:b w:val="0"/>
        </w:rPr>
        <w:t>D. devastating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we can infer that the correct word to describe extremely painful headaches is 'excruciating'. Additional Information Here are the other options explained along with their Hindi meanings and example sentences:</w:t>
      </w:r>
    </w:p>
    <w:p>
      <w:pPr>
        <w:spacing w:before="0"/>
      </w:pPr>
      <w:r>
        <w:rPr>
          <w:b w:val="0"/>
        </w:rPr>
        <w:t>• The word "extreme" means reaching a high or the highest degree; very great. (अत्यधिक) Example: The extreme weather conditions made it difficult to travel.</w:t>
      </w:r>
    </w:p>
    <w:p>
      <w:pPr>
        <w:spacing w:before="0"/>
      </w:pPr>
      <w:r>
        <w:rPr>
          <w:b w:val="0"/>
        </w:rPr>
        <w:t>• "Excruciating" refers to something that causes intense physical or mental pain; extremely painful. (अत्यंत पीड़ादायक) Example: The excruciating pain in his leg made it impossible for him to walk.</w:t>
      </w:r>
    </w:p>
    <w:p>
      <w:pPr>
        <w:spacing w:before="0"/>
      </w:pPr>
      <w:r>
        <w:rPr>
          <w:b w:val="0"/>
        </w:rPr>
        <w:t>• Horrible (भयानक): Causing or likely to cause horror; shocking. Example: The movie was so horrible that I couldn't sleep for days.</w:t>
      </w:r>
    </w:p>
    <w:p>
      <w:pPr>
        <w:spacing w:before="0"/>
      </w:pPr>
      <w:r>
        <w:rPr>
          <w:b w:val="0"/>
        </w:rPr>
        <w:t>• Extreme (अत्यधिक): Reaching a high or the highest degree; very great. Example: The extreme weather conditions made it difficult to travel.</w:t>
      </w:r>
    </w:p>
    <w:p>
      <w:pPr>
        <w:spacing w:before="0"/>
      </w:pPr>
      <w:r>
        <w:rPr>
          <w:b w:val="0"/>
        </w:rPr>
        <w:t>• Devastating (विनाशकारी): Highly destructive or damaging. Example: The earthquake had a devastating effect on the small town.</w:t>
      </w:r>
    </w:p>
    <w:p>
      <w:pPr>
        <w:spacing w:before="0"/>
      </w:pPr>
      <w:r>
        <w:rPr>
          <w:b w:val="0"/>
        </w:rPr>
      </w:r>
    </w:p>
    <w:p>
      <w:pPr>
        <w:spacing w:after="100" w:line="360" w:lineRule="auto" w:before="0"/>
      </w:pPr>
      <w:r>
        <w:rPr>
          <w:b w:val="0"/>
        </w:rPr>
        <w:t>7. Directions: Select the option that will improve the underlined part of the given sentence. In case no improvement is needed select 'No improvement required.' He fell over in studies owing to his illness.</w:t>
      </w:r>
    </w:p>
    <w:p>
      <w:pPr>
        <w:spacing w:before="0"/>
      </w:pPr>
      <w:r>
        <w:rPr>
          <w:b w:val="0"/>
        </w:rPr>
      </w:r>
    </w:p>
    <w:p>
      <w:pPr>
        <w:spacing w:after="100" w:before="0"/>
      </w:pPr>
      <w:r>
        <w:rPr>
          <w:b w:val="0"/>
        </w:rPr>
        <w:t>A. No improvement required</w:t>
      </w:r>
    </w:p>
    <w:p>
      <w:pPr>
        <w:spacing w:after="100" w:before="0"/>
      </w:pPr>
      <w:r>
        <w:rPr>
          <w:b w:val="0"/>
        </w:rPr>
        <w:t>B. fell out</w:t>
      </w:r>
    </w:p>
    <w:p>
      <w:pPr>
        <w:spacing w:after="100" w:before="0"/>
      </w:pPr>
      <w:r>
        <w:rPr>
          <w:b w:val="0"/>
        </w:rPr>
        <w:t>C. fell behind</w:t>
      </w:r>
    </w:p>
    <w:p>
      <w:pPr>
        <w:spacing w:after="100" w:before="0"/>
      </w:pPr>
      <w:r>
        <w:rPr>
          <w:b w:val="0"/>
        </w:rPr>
        <w:t>D. fell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'fell behind.' Key Points Hence, the correct answer is option 3. Correct Sentence: He fell behind in studies owing to his illness. Additional Information Hinglish अत: सही उत्तर विकल्प 3 है। सही वाक्य: He fell behind in studies owing to his illness.</w:t>
      </w:r>
    </w:p>
    <w:p>
      <w:pPr>
        <w:spacing w:before="0"/>
      </w:pPr>
      <w:r>
        <w:rPr>
          <w:b w:val="0"/>
        </w:rPr>
        <w:t>• In the underlined segment, the phrasal verb ''fell over'' is incorrect.</w:t>
      </w:r>
    </w:p>
    <w:p>
      <w:pPr>
        <w:spacing w:before="0"/>
      </w:pPr>
      <w:r>
        <w:rPr>
          <w:b w:val="0"/>
        </w:rPr>
        <w:t>• The given sentence is talking about a student who failed to keep up with his studies due to illness.</w:t>
      </w:r>
    </w:p>
    <w:p>
      <w:pPr>
        <w:spacing w:before="0"/>
      </w:pPr>
      <w:r>
        <w:rPr>
          <w:b w:val="0"/>
        </w:rPr>
        <w:t>• The phrasal verb ''fell over'' means (of a person) losing one's balance and collapse.</w:t>
      </w:r>
    </w:p>
    <w:p>
      <w:pPr>
        <w:spacing w:before="0"/>
      </w:pPr>
      <w:r>
        <w:rPr>
          <w:b w:val="0"/>
        </w:rPr>
        <w:t>• Therefore, the phrasal verb ''fell behind'' should be used in place of the phrasal verb ''fell over''.</w:t>
      </w:r>
    </w:p>
    <w:p>
      <w:pPr>
        <w:spacing w:before="0"/>
      </w:pPr>
      <w:r>
        <w:rPr>
          <w:b w:val="0"/>
        </w:rPr>
        <w:t>• The phrasal verb ''fell behind'' means to fail to do something fast enough or on time.</w:t>
      </w:r>
    </w:p>
    <w:p>
      <w:pPr>
        <w:spacing w:before="0"/>
      </w:pPr>
      <w:r>
        <w:rPr>
          <w:b w:val="0"/>
        </w:rPr>
        <w:t>• ''Fell out'' means to argue with someone and stop being friends with them. (''Fell out'' का अर्थ है किसी से बहस करना और उससे दोस्ती करना बंद कर देना)</w:t>
      </w:r>
    </w:p>
    <w:p>
      <w:pPr>
        <w:spacing w:before="0"/>
      </w:pPr>
      <w:r>
        <w:rPr>
          <w:b w:val="0"/>
        </w:rPr>
        <w:t>• ''Fell for'' means to be very attracted to someone and to start to love them. (''Fell for'' का अर्थ है किसी के प्रति बहुत आकर्षित होना और उससे प्यार करना शुरू करना)</w:t>
      </w:r>
    </w:p>
    <w:p>
      <w:pPr>
        <w:spacing w:before="0"/>
      </w:pPr>
      <w:r>
        <w:rPr>
          <w:b w:val="0"/>
        </w:rPr>
        <w:t>• दिए गए रेखांकित खण्ड में phrasal verb ''fell over'' गलत है।</w:t>
      </w:r>
    </w:p>
    <w:p>
      <w:pPr>
        <w:spacing w:before="0"/>
      </w:pPr>
      <w:r>
        <w:rPr>
          <w:b w:val="0"/>
        </w:rPr>
        <w:t>• दिया गया वाक्य एक छात्र के बारे में बात कर रहा है जो बीमारी के कारण अपनी पढ़ाई में असफल रहा।</w:t>
      </w:r>
    </w:p>
    <w:p>
      <w:pPr>
        <w:spacing w:before="0"/>
      </w:pPr>
      <w:r>
        <w:rPr>
          <w:b w:val="0"/>
        </w:rPr>
        <w:t>• Phrasal verb ''fell over'' का अर्थ है किसी व्यक्ति का अपना संतुलन खोना और गिरना।</w:t>
      </w:r>
    </w:p>
    <w:p>
      <w:pPr>
        <w:spacing w:before="0"/>
      </w:pPr>
      <w:r>
        <w:rPr>
          <w:b w:val="0"/>
        </w:rPr>
        <w:t>• इसलिए, phrasal verb ''fell over'' के स्थान पर phrasal verb ''fell behind'' का प्रयोग किया जाना चाहिए।</w:t>
      </w:r>
    </w:p>
    <w:p>
      <w:pPr>
        <w:spacing w:before="0"/>
      </w:pPr>
      <w:r>
        <w:rPr>
          <w:b w:val="0"/>
        </w:rPr>
        <w:t>• Phrasal verb ''fell behind'' का अर्थ है पर्याप्त तेजी से या समय पर कुछ करने में असफल होना।</w:t>
      </w:r>
    </w:p>
    <w:p>
      <w:pPr>
        <w:spacing w:before="0"/>
      </w:pPr>
      <w:r>
        <w:rPr>
          <w:b w:val="0"/>
        </w:rPr>
      </w:r>
    </w:p>
    <w:p>
      <w:pPr>
        <w:spacing w:after="100" w:line="360" w:lineRule="auto" w:before="0"/>
      </w:pPr>
      <w:r>
        <w:rPr>
          <w:b w:val="0"/>
        </w:rPr>
        <w:t>8. Select the most appropriate option to substitute the underlined segment in the given sentence. Transnational linkages, for example, sever the nation-state's integrity and corrupt state-society relations.</w:t>
      </w:r>
    </w:p>
    <w:p>
      <w:pPr>
        <w:spacing w:before="0"/>
      </w:pPr>
      <w:r>
        <w:rPr>
          <w:b w:val="0"/>
        </w:rPr>
      </w:r>
    </w:p>
    <w:p>
      <w:pPr>
        <w:spacing w:after="100" w:before="0"/>
      </w:pPr>
      <w:r>
        <w:rPr>
          <w:b w:val="0"/>
        </w:rPr>
        <w:t>A. cohesion and erode</w:t>
      </w:r>
    </w:p>
    <w:p>
      <w:pPr>
        <w:spacing w:after="100" w:before="0"/>
      </w:pPr>
      <w:r>
        <w:rPr>
          <w:b w:val="0"/>
        </w:rPr>
        <w:t>B. divergence and relativity</w:t>
      </w:r>
    </w:p>
    <w:p>
      <w:pPr>
        <w:spacing w:after="100" w:before="0"/>
      </w:pPr>
      <w:r>
        <w:rPr>
          <w:b w:val="0"/>
        </w:rPr>
        <w:t>C. severance and revolution</w:t>
      </w:r>
    </w:p>
    <w:p>
      <w:pPr>
        <w:spacing w:after="100" w:before="0"/>
      </w:pPr>
      <w:r>
        <w:rPr>
          <w:b w:val="0"/>
        </w:rPr>
        <w:t>D. controversy and diminution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cohesion and erode. Key Points Therefore, the correct answer is: cohesion and erode. Additional Information Here are the other options explained along with their Hindi meanings and example sentences:</w:t>
      </w:r>
    </w:p>
    <w:p>
      <w:pPr>
        <w:spacing w:before="0"/>
      </w:pPr>
      <w:r>
        <w:rPr>
          <w:b w:val="0"/>
        </w:rPr>
        <w:t>• "Cohesion" refers to the action or fact of forming a united whole. (संबद्धता) Example: The cohesion among the team members was evident in their smooth coordination during the project.</w:t>
      </w:r>
    </w:p>
    <w:p>
      <w:pPr>
        <w:spacing w:before="0"/>
      </w:pPr>
      <w:r>
        <w:rPr>
          <w:b w:val="0"/>
        </w:rPr>
        <w:t>• The word "erode" means to gradually wear away or be worn away by natural agents. (क्षरण करना) Example: The coastline has been eroded by the sea.</w:t>
      </w:r>
    </w:p>
    <w:p>
      <w:pPr>
        <w:spacing w:before="0"/>
      </w:pPr>
      <w:r>
        <w:rPr>
          <w:b w:val="0"/>
        </w:rPr>
        <w:t>• Divergence (विचलन): The process or state of diverging. Example: There was a clear divergence between the two opinions.</w:t>
      </w:r>
    </w:p>
    <w:p>
      <w:pPr>
        <w:spacing w:before="0"/>
      </w:pPr>
      <w:r>
        <w:rPr>
          <w:b w:val="0"/>
        </w:rPr>
        <w:t>• Relativity (सापेक्षता): The absence of standards of absolute and universal application. Example: The theory of relativity revolutionized physics.</w:t>
      </w:r>
    </w:p>
    <w:p>
      <w:pPr>
        <w:spacing w:before="0"/>
      </w:pPr>
      <w:r>
        <w:rPr>
          <w:b w:val="0"/>
        </w:rPr>
        <w:t>• Severance (विच्छेद): The action of ending a connection or relationship. Example: The severance of diplomatic ties was a significant event.</w:t>
      </w:r>
    </w:p>
    <w:p>
      <w:pPr>
        <w:spacing w:before="0"/>
      </w:pPr>
      <w:r>
        <w:rPr>
          <w:b w:val="0"/>
        </w:rPr>
        <w:t>• Revolution (क्रांति): A forcible overthrow of a government or social order, in favor of a new system. Example: The Industrial Revolution brought great changes to society.</w:t>
      </w:r>
    </w:p>
    <w:p>
      <w:pPr>
        <w:spacing w:before="0"/>
      </w:pPr>
      <w:r>
        <w:rPr>
          <w:b w:val="0"/>
        </w:rPr>
        <w:t>• Controversy (विवाद): Disagreement, typically when prolonged, public, and heated. Example: The new policy caused a lot of controversy.</w:t>
      </w:r>
    </w:p>
    <w:p>
      <w:pPr>
        <w:spacing w:before="0"/>
      </w:pPr>
      <w:r>
        <w:rPr>
          <w:b w:val="0"/>
        </w:rPr>
        <w:t>• Diminution (कमी): A reduction in the size, extent, or importance of something. Example: There has been a diminution in the number of students attending the school.</w:t>
      </w:r>
    </w:p>
    <w:p>
      <w:pPr>
        <w:spacing w:before="0"/>
      </w:pPr>
      <w:r>
        <w:rPr>
          <w:b w:val="0"/>
        </w:rPr>
      </w:r>
    </w:p>
    <w:p>
      <w:pPr>
        <w:spacing w:after="100" w:line="360" w:lineRule="auto" w:before="0"/>
      </w:pPr>
      <w:r>
        <w:rPr>
          <w:b w:val="0"/>
        </w:rPr>
        <w:t>9. Select the most appropriate option that can substitute the underlined segment in the given sentence. If there is no need to substitute it, select ‘No substitution’. This is the group of leaders in whom the ruling government has placed its trust.</w:t>
      </w:r>
    </w:p>
    <w:p>
      <w:pPr>
        <w:spacing w:before="0"/>
      </w:pPr>
      <w:r>
        <w:rPr>
          <w:b w:val="0"/>
        </w:rPr>
      </w:r>
    </w:p>
    <w:p>
      <w:pPr>
        <w:spacing w:after="100" w:before="0"/>
      </w:pPr>
      <w:r>
        <w:rPr>
          <w:b w:val="0"/>
        </w:rPr>
        <w:t>A. no substitution</w:t>
      </w:r>
    </w:p>
    <w:p>
      <w:pPr>
        <w:spacing w:after="100" w:before="0"/>
      </w:pPr>
      <w:r>
        <w:rPr>
          <w:b w:val="0"/>
        </w:rPr>
        <w:t>B. in who the ruling government</w:t>
      </w:r>
    </w:p>
    <w:p>
      <w:pPr>
        <w:spacing w:after="100" w:before="0"/>
      </w:pPr>
      <w:r>
        <w:rPr>
          <w:b w:val="0"/>
        </w:rPr>
        <w:t>C. with who the ruling government</w:t>
      </w:r>
    </w:p>
    <w:p>
      <w:pPr>
        <w:spacing w:after="100" w:before="0"/>
      </w:pPr>
      <w:r>
        <w:rPr>
          <w:b w:val="0"/>
        </w:rPr>
        <w:t>D. on who the ruling government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No substitution. Additional Information Here are the other options explained along with their Hindi meanings and example sentences:</w:t>
      </w:r>
    </w:p>
    <w:p>
      <w:pPr>
        <w:spacing w:before="0"/>
      </w:pPr>
      <w:r>
        <w:rPr>
          <w:b w:val="0"/>
        </w:rPr>
        <w:t>• The word "whom" is used as the object of a verb or preposition. (जिसे) Example: The person whom you met yesterday is my friend.</w:t>
      </w:r>
    </w:p>
    <w:p>
      <w:pPr>
        <w:spacing w:before="0"/>
      </w:pPr>
      <w:r>
        <w:rPr>
          <w:b w:val="0"/>
        </w:rPr>
        <w:t>• "Whom" is correctly used in the given sentence to indicate the object of the preposition "in". (जिसे) Example: This is the teacher in whom I have great confidence.</w:t>
      </w:r>
    </w:p>
    <w:p>
      <w:pPr>
        <w:spacing w:before="0"/>
      </w:pPr>
      <w:r>
        <w:rPr>
          <w:b w:val="0"/>
        </w:rPr>
        <w:t>• Hence, the sentence is grammatically correct and does not need any substitution.</w:t>
      </w:r>
    </w:p>
    <w:p>
      <w:pPr>
        <w:spacing w:before="0"/>
      </w:pPr>
      <w:r>
        <w:rPr>
          <w:b w:val="0"/>
        </w:rPr>
        <w:t>• Option 2: in who the ruling government (जिसमें सत्तारूढ़ सरकार): Incorrect usage as "who" is not used as the object of a preposition. Example: Incorrect: This is the group of leaders in who the ruling government has placed its trust.</w:t>
      </w:r>
    </w:p>
    <w:p>
      <w:pPr>
        <w:spacing w:before="0"/>
      </w:pPr>
      <w:r>
        <w:rPr>
          <w:b w:val="0"/>
        </w:rPr>
        <w:t>• Option 3: with who the ruling government (जिसके साथ सत्तारूढ़ सरकार): Incorrect preposition "with" changes the meaning of the sentence. Example: Incorrect: This is the group of leaders with who the ruling government has placed its trust.</w:t>
      </w:r>
    </w:p>
    <w:p>
      <w:pPr>
        <w:spacing w:before="0"/>
      </w:pPr>
      <w:r>
        <w:rPr>
          <w:b w:val="0"/>
        </w:rPr>
        <w:t>• Option 4: on who the ruling government (जिस पर सत्तारूढ़ सरकार): Incorrect preposition "on" changes the meaning of the sentence. Example: Incorrect: This is the group of leaders on who the ruling government has placed its trust.</w:t>
      </w:r>
    </w:p>
    <w:p>
      <w:pPr>
        <w:spacing w:before="0"/>
      </w:pPr>
      <w:r>
        <w:rPr>
          <w:b w:val="0"/>
        </w:rPr>
      </w:r>
    </w:p>
    <w:p>
      <w:pPr>
        <w:spacing w:after="100" w:line="360" w:lineRule="auto" w:before="0"/>
      </w:pPr>
      <w:r>
        <w:rPr>
          <w:b w:val="0"/>
        </w:rPr>
        <w:t>10. Select the most appropriate option that can substitute the underlined words in the following sentence. I consider that every matter must be considered in every point of view</w:t>
      </w:r>
    </w:p>
    <w:p>
      <w:pPr>
        <w:spacing w:before="0"/>
      </w:pPr>
      <w:r>
        <w:rPr>
          <w:b w:val="0"/>
        </w:rPr>
      </w:r>
    </w:p>
    <w:p>
      <w:pPr>
        <w:spacing w:after="100" w:before="0"/>
      </w:pPr>
      <w:r>
        <w:rPr>
          <w:b w:val="0"/>
        </w:rPr>
        <w:t>A. on every point</w:t>
      </w:r>
    </w:p>
    <w:p>
      <w:pPr>
        <w:spacing w:after="100" w:before="0"/>
      </w:pPr>
      <w:r>
        <w:rPr>
          <w:b w:val="0"/>
        </w:rPr>
        <w:t>B. from every point</w:t>
      </w:r>
    </w:p>
    <w:p>
      <w:pPr>
        <w:spacing w:after="100" w:before="0"/>
      </w:pPr>
      <w:r>
        <w:rPr>
          <w:b w:val="0"/>
        </w:rPr>
        <w:t>C. of every point</w:t>
      </w:r>
    </w:p>
    <w:p>
      <w:pPr>
        <w:spacing w:after="100" w:before="0"/>
      </w:pPr>
      <w:r>
        <w:rPr>
          <w:b w:val="0"/>
        </w:rPr>
        <w:t>D. at every point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phrase "considered in every point of view" means to examine or think about something from all possible angles or perspectives. (हर दृष्टिकोण से विचार करना) Example: In order to make a fair decision, the judge considered the case in every point of view.</w:t>
      </w:r>
    </w:p>
    <w:p>
      <w:pPr>
        <w:spacing w:before="0"/>
      </w:pPr>
      <w:r>
        <w:rPr>
          <w:b w:val="0"/>
        </w:rPr>
        <w:t>• "from every point" indicates examining something from every perspective or angle. (हर दृष्टिकोण से) Example: We need to analyze the project from every point before moving forward.</w:t>
      </w:r>
    </w:p>
    <w:p>
      <w:pPr>
        <w:spacing w:before="0"/>
      </w:pPr>
      <w:r>
        <w:rPr>
          <w:b w:val="0"/>
        </w:rPr>
        <w:t>• Hence, we can infer that the correct phrase to use in the given context is 'from every point'.</w:t>
      </w:r>
    </w:p>
    <w:p>
      <w:pPr>
        <w:spacing w:before="0"/>
      </w:pPr>
      <w:r>
        <w:rPr>
          <w:b w:val="0"/>
        </w:rPr>
        <w:t>• on every point (हर बिंदु पर): This phrase is not commonly used and does not fit well in the given context. Example: He insisted on every point without considering the overall picture.</w:t>
      </w:r>
    </w:p>
    <w:p>
      <w:pPr>
        <w:spacing w:before="0"/>
      </w:pPr>
      <w:r>
        <w:rPr>
          <w:b w:val="0"/>
        </w:rPr>
        <w:t>• of every point (हर बिंदु का): This phrase is also not commonly used and is not appropriate in the given context. Example: The analysis of every point was thorough, but it missed the broader perspective.</w:t>
      </w:r>
    </w:p>
    <w:p>
      <w:pPr>
        <w:spacing w:before="0"/>
      </w:pPr>
      <w:r>
        <w:rPr>
          <w:b w:val="0"/>
        </w:rPr>
        <w:t>• at every point (हर बिंदु पर): This phrase is incorrect for the given context as it implies specific locations rather than perspectives. Example: Security checks were conducted at every point along the route.</w:t>
      </w:r>
    </w:p>
    <w:p>
      <w:pPr>
        <w:spacing w:before="0"/>
      </w:pPr>
      <w:r>
        <w:rPr>
          <w:b w:val="0"/>
        </w:rPr>
      </w:r>
    </w:p>
    <w:p>
      <w:pPr>
        <w:spacing w:after="100" w:line="360" w:lineRule="auto" w:before="0"/>
      </w:pPr>
      <w:r>
        <w:rPr>
          <w:b w:val="0"/>
        </w:rPr>
        <w:t>11. Select the option that will improve the underlined part of the given sentence. The South Indian dish was approved by the guests as it was tasty.</w:t>
      </w:r>
    </w:p>
    <w:p>
      <w:pPr>
        <w:spacing w:before="0"/>
      </w:pPr>
      <w:r>
        <w:rPr>
          <w:b w:val="0"/>
        </w:rPr>
      </w:r>
    </w:p>
    <w:p>
      <w:pPr>
        <w:spacing w:after="100" w:before="0"/>
      </w:pPr>
      <w:r>
        <w:rPr>
          <w:b w:val="0"/>
        </w:rPr>
        <w:t>A. accepted by the visitors</w:t>
      </w:r>
    </w:p>
    <w:p>
      <w:pPr>
        <w:spacing w:after="100" w:before="0"/>
      </w:pPr>
      <w:r>
        <w:rPr>
          <w:b w:val="0"/>
        </w:rPr>
        <w:t>B. gratified by the visitors</w:t>
      </w:r>
    </w:p>
    <w:p>
      <w:pPr>
        <w:spacing w:after="100" w:before="0"/>
      </w:pPr>
      <w:r>
        <w:rPr>
          <w:b w:val="0"/>
        </w:rPr>
        <w:t>C. doomed by the visitors</w:t>
      </w:r>
    </w:p>
    <w:p>
      <w:pPr>
        <w:spacing w:after="100" w:before="0"/>
      </w:pPr>
      <w:r>
        <w:rPr>
          <w:b w:val="0"/>
        </w:rPr>
        <w:t>D. condemned by the visitors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"accepted by the visitors". Key Points The correct sentence is: The South Indian dish was accepted by the visitors as it was tasty. Hence, the correct answer is option 4.</w:t>
      </w:r>
    </w:p>
    <w:p>
      <w:pPr>
        <w:spacing w:before="0"/>
      </w:pPr>
      <w:r>
        <w:rPr>
          <w:b w:val="0"/>
        </w:rPr>
        <w:t>• Let's look at the meaning of the given words. accepted: regard favorably or with approval; welcome. (अनुकूल रूप से या अनुमोदन के साथ; स्वागत। )</w:t>
      </w:r>
    </w:p>
    <w:p>
      <w:pPr>
        <w:spacing w:before="0"/>
      </w:pPr>
      <w:r>
        <w:rPr>
          <w:b w:val="0"/>
        </w:rPr>
        <w:t>• gratified: give (someone) pleasure or satisfaction. ((किसी को) सुख या संतुष्टि देना।)</w:t>
      </w:r>
    </w:p>
    <w:p>
      <w:pPr>
        <w:spacing w:before="0"/>
      </w:pPr>
      <w:r>
        <w:rPr>
          <w:b w:val="0"/>
        </w:rPr>
        <w:t>• doomed: likely to have an unfortunate and inescapable outcome; ill-fated. (एक दुर्भाग्यपूर्ण और अपरिहार्य परिणाम होने की संभावना; बदकिस्मत। )</w:t>
      </w:r>
    </w:p>
    <w:p>
      <w:pPr>
        <w:spacing w:before="0"/>
      </w:pPr>
      <w:r>
        <w:rPr>
          <w:b w:val="0"/>
        </w:rPr>
        <w:t>• condemned: officially declared unfit for use. (आधिकारिक तौर पर उपयोग के लिए अनुपयुक्त घोषित किया गया। )</w:t>
      </w:r>
    </w:p>
    <w:p>
      <w:pPr>
        <w:spacing w:before="0"/>
      </w:pPr>
      <w:r>
        <w:rPr>
          <w:b w:val="0"/>
        </w:rPr>
        <w:t>• Options 2, 3, and 4 are not suitable for the underlined part in the given sentence as per the meaning of the given words.</w:t>
      </w:r>
    </w:p>
    <w:p>
      <w:pPr>
        <w:spacing w:before="0"/>
      </w:pPr>
      <w:r>
        <w:rPr>
          <w:b w:val="0"/>
        </w:rPr>
        <w:t>• As per the meaning of the given words, "accepted" is the word that can improve the underlined sentence.</w:t>
      </w:r>
    </w:p>
    <w:p>
      <w:pPr>
        <w:spacing w:before="0"/>
      </w:pPr>
      <w:r>
        <w:rPr>
          <w:b w:val="0"/>
        </w:rPr>
        <w:t>• The meaning of the given sentence is that the South Indian dish was liked and regarded favorably by the visitors.</w:t>
      </w:r>
    </w:p>
    <w:p>
      <w:pPr>
        <w:spacing w:before="0"/>
      </w:pPr>
      <w:r>
        <w:rPr>
          <w:b w:val="0"/>
        </w:rPr>
      </w:r>
    </w:p>
    <w:p>
      <w:pPr>
        <w:spacing w:after="100" w:line="360" w:lineRule="auto" w:before="0"/>
      </w:pPr>
      <w:r>
        <w:rPr>
          <w:b w:val="0"/>
        </w:rPr>
        <w:t>12. Select the word segment that substitutes (replaces) the bracketed word segment correctly and completes the sentence meaningfully. Select the option 'no correction required' if the sentence is correct as given. At last Godfrey (turning his head against her), and their eyes met, dwelling in that meeting without any movement on either side.</w:t>
      </w:r>
    </w:p>
    <w:p>
      <w:pPr>
        <w:spacing w:before="0"/>
      </w:pPr>
      <w:r>
        <w:rPr>
          <w:b w:val="0"/>
        </w:rPr>
      </w:r>
    </w:p>
    <w:p>
      <w:pPr>
        <w:spacing w:after="100" w:before="0"/>
      </w:pPr>
      <w:r>
        <w:rPr>
          <w:b w:val="0"/>
        </w:rPr>
        <w:t>A. turned his head towards her</w:t>
      </w:r>
    </w:p>
    <w:p>
      <w:pPr>
        <w:spacing w:after="100" w:before="0"/>
      </w:pPr>
      <w:r>
        <w:rPr>
          <w:b w:val="0"/>
        </w:rPr>
        <w:t>B. no correction required</w:t>
      </w:r>
    </w:p>
    <w:p>
      <w:pPr>
        <w:spacing w:after="100" w:before="0"/>
      </w:pPr>
      <w:r>
        <w:rPr>
          <w:b w:val="0"/>
        </w:rPr>
        <w:t>C. turning his head for their</w:t>
      </w:r>
    </w:p>
    <w:p>
      <w:pPr>
        <w:spacing w:after="100" w:before="0"/>
      </w:pPr>
      <w:r>
        <w:rPr>
          <w:b w:val="0"/>
        </w:rPr>
        <w:t>D. turn his head along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"turning" means to move or cause to move in a circular direction wholly or partly around an axis or point. (मोड़ना) Example: He was turning the doorknob slowly to avoid making any noise.</w:t>
      </w:r>
    </w:p>
    <w:p>
      <w:pPr>
        <w:spacing w:before="0"/>
      </w:pPr>
      <w:r>
        <w:rPr>
          <w:b w:val="0"/>
        </w:rPr>
        <w:t>• "Turned" is the past tense of "turn", which implies that the action has already been completed. (मुड़ा हुआ) Example: She turned her head when she heard her name.</w:t>
      </w:r>
    </w:p>
    <w:p>
      <w:pPr>
        <w:spacing w:before="0"/>
      </w:pPr>
      <w:r>
        <w:rPr>
          <w:b w:val="0"/>
        </w:rPr>
        <w:t>• Option 2: no correction required (कोई सुधार आवश्यक नहीं): This option suggests that the original sentence is correct as it is. Example: He was content with the final draft and felt no correction was required.</w:t>
      </w:r>
    </w:p>
    <w:p>
      <w:pPr>
        <w:spacing w:before="0"/>
      </w:pPr>
      <w:r>
        <w:rPr>
          <w:b w:val="0"/>
        </w:rPr>
        <w:t>• Option 3: turning his head for their (अपना सिर उनके लिए मोड़ना): This is grammatically incorrect and doesn't fit the context of the sentence. Example: The phrase "turning his head for their" doesn't make sense in the given context.</w:t>
      </w:r>
    </w:p>
    <w:p>
      <w:pPr>
        <w:spacing w:before="0"/>
      </w:pPr>
      <w:r>
        <w:rPr>
          <w:b w:val="0"/>
        </w:rPr>
        <w:t>• Option 4: turn his head along (साथ में अपना सिर घुमाना): This is also grammatically incorrect and does not fit the context. Example: The phrase "turn his head along" is awkward and unclear in meaning.</w:t>
      </w:r>
    </w:p>
    <w:p>
      <w:pPr>
        <w:spacing w:before="0"/>
      </w:pPr>
      <w:r>
        <w:rPr>
          <w:b w:val="0"/>
        </w:rPr>
      </w:r>
    </w:p>
    <w:p>
      <w:pPr>
        <w:spacing w:after="100" w:line="360" w:lineRule="auto" w:before="0"/>
      </w:pPr>
      <w:r>
        <w:rPr>
          <w:b w:val="0"/>
        </w:rPr>
        <w:t>13. Improve the underlined part of the sentence. Choose 'No improvement' as an answer if the sentence is grammatically correct. She's such a dearest friend.</w:t>
      </w:r>
    </w:p>
    <w:p>
      <w:pPr>
        <w:spacing w:before="0"/>
      </w:pPr>
      <w:r>
        <w:rPr>
          <w:b w:val="0"/>
        </w:rPr>
      </w:r>
    </w:p>
    <w:p>
      <w:pPr>
        <w:spacing w:after="100" w:before="0"/>
      </w:pPr>
      <w:r>
        <w:rPr>
          <w:b w:val="0"/>
        </w:rPr>
        <w:t>A. such a dears</w:t>
      </w:r>
    </w:p>
    <w:p>
      <w:pPr>
        <w:spacing w:after="100" w:before="0"/>
      </w:pPr>
      <w:r>
        <w:rPr>
          <w:b w:val="0"/>
        </w:rPr>
        <w:t>B. No improvement</w:t>
      </w:r>
    </w:p>
    <w:p>
      <w:pPr>
        <w:spacing w:after="100" w:before="0"/>
      </w:pPr>
      <w:r>
        <w:rPr>
          <w:b w:val="0"/>
        </w:rPr>
        <w:t>C. such a dearer</w:t>
      </w:r>
    </w:p>
    <w:p>
      <w:pPr>
        <w:spacing w:after="100" w:before="0"/>
      </w:pPr>
      <w:r>
        <w:rPr>
          <w:b w:val="0"/>
        </w:rPr>
        <w:t>D. such a dear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"dear" means someone who is loved or cherished; it is often used to describe a close friend or loved one. (प्रिय) Example: She is a dear friend who has always been there for me in times of need.</w:t>
      </w:r>
    </w:p>
    <w:p>
      <w:pPr>
        <w:spacing w:before="0"/>
      </w:pPr>
      <w:r>
        <w:rPr>
          <w:b w:val="0"/>
        </w:rPr>
        <w:t>• "Dearest" refers to someone who is most loved or cherished, but it is usually used without an article like "a". (सबसे प्रिय) Example: You are my dearest friend, and I cherish our friendship dearly.</w:t>
      </w:r>
    </w:p>
    <w:p>
      <w:pPr>
        <w:spacing w:before="0"/>
      </w:pPr>
      <w:r>
        <w:rPr>
          <w:b w:val="0"/>
        </w:rPr>
        <w:t>• Such a dears (इतने प्यारे): This phrase is incorrect in the given context. Example: Incorrect usage in this context.</w:t>
      </w:r>
    </w:p>
    <w:p>
      <w:pPr>
        <w:spacing w:before="0"/>
      </w:pPr>
      <w:r>
        <w:rPr>
          <w:b w:val="0"/>
        </w:rPr>
        <w:t>• No improvement (कोई सुधार नहीं): This option is incorrect because the original sentence has a grammatical error. Example: The sentence needs improvement as "dearest" should not be used with "a".</w:t>
      </w:r>
    </w:p>
    <w:p>
      <w:pPr>
        <w:spacing w:before="0"/>
      </w:pPr>
      <w:r>
        <w:rPr>
          <w:b w:val="0"/>
        </w:rPr>
        <w:t>• Such a dearer (इतना प्यारा): This phrase is grammatically incorrect. Example: Incorrect usage in this context.</w:t>
      </w:r>
    </w:p>
    <w:p>
      <w:pPr>
        <w:spacing w:before="0"/>
      </w:pPr>
      <w:r>
        <w:rPr>
          <w:b w:val="0"/>
        </w:rPr>
      </w:r>
    </w:p>
    <w:p>
      <w:pPr>
        <w:spacing w:after="100" w:line="360" w:lineRule="auto" w:before="0"/>
      </w:pPr>
      <w:r>
        <w:rPr>
          <w:b w:val="0"/>
        </w:rPr>
        <w:t>14. Select the most appropriate option to substitute the underlined word segment in the given sentence. Carnatic music is usually performed by a small troupe of actors, consisting of a principal performer, a melodic accompaniment, and a rhythm accompaniment.</w:t>
      </w:r>
    </w:p>
    <w:p>
      <w:pPr>
        <w:spacing w:before="0"/>
      </w:pPr>
      <w:r>
        <w:rPr>
          <w:b w:val="0"/>
        </w:rPr>
      </w:r>
    </w:p>
    <w:p>
      <w:pPr>
        <w:spacing w:after="100" w:before="0"/>
      </w:pPr>
      <w:r>
        <w:rPr>
          <w:b w:val="0"/>
        </w:rPr>
        <w:t>A. board of directors</w:t>
      </w:r>
    </w:p>
    <w:p>
      <w:pPr>
        <w:spacing w:after="100" w:before="0"/>
      </w:pPr>
      <w:r>
        <w:rPr>
          <w:b w:val="0"/>
        </w:rPr>
        <w:t>B. ensemble of musicians</w:t>
      </w:r>
    </w:p>
    <w:p>
      <w:pPr>
        <w:spacing w:after="100" w:before="0"/>
      </w:pPr>
      <w:r>
        <w:rPr>
          <w:b w:val="0"/>
        </w:rPr>
        <w:t>C. panel of judges</w:t>
      </w:r>
    </w:p>
    <w:p>
      <w:pPr>
        <w:spacing w:after="100" w:before="0"/>
      </w:pPr>
      <w:r>
        <w:rPr>
          <w:b w:val="0"/>
        </w:rPr>
        <w:t>D. band of singers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Additional Information</w:t>
      </w:r>
    </w:p>
    <w:p>
      <w:pPr>
        <w:spacing w:before="0"/>
      </w:pPr>
      <w:r>
        <w:rPr>
          <w:b w:val="0"/>
        </w:rPr>
        <w:t>• The word "troupe" refers to a group of people who perform together, usually in the context of music, dance, or theatre. (दल)</w:t>
      </w:r>
    </w:p>
    <w:p>
      <w:pPr>
        <w:spacing w:before="0"/>
      </w:pPr>
      <w:r>
        <w:rPr>
          <w:b w:val="0"/>
        </w:rPr>
        <w:t>• "Ensemble of musicians" refers to a group of musicians performing together. This matches the context of the sentence, where a small group of performers is involved in Carnatic music. (संगीतकारों का समूह) Example: The ensemble of musicians created a mesmerizing performance that captivated the audience.</w:t>
      </w:r>
    </w:p>
    <w:p>
      <w:pPr>
        <w:spacing w:before="0"/>
      </w:pPr>
      <w:r>
        <w:rPr>
          <w:b w:val="0"/>
        </w:rPr>
        <w:t>• Option 1: "Board of directors" refers to a group of people who manage a company or organization. It is unrelated to the context of a music performance. (निर्देशकों का बोर्ड) Example: The board of directors met to discuss the company's future strategy.</w:t>
      </w:r>
    </w:p>
    <w:p>
      <w:pPr>
        <w:spacing w:before="0"/>
      </w:pPr>
      <w:r>
        <w:rPr>
          <w:b w:val="0"/>
        </w:rPr>
        <w:t>• Option 3: "Panel of judges" refers to a group of people who evaluate something, usually in a competitive setting, which does not apply to a musical performance. (न्यायधीशों का पैनल) Example: The panel of judges reviewed the contestants' performances before announcing the winner.</w:t>
      </w:r>
    </w:p>
    <w:p>
      <w:pPr>
        <w:spacing w:before="0"/>
      </w:pPr>
      <w:r>
        <w:rPr>
          <w:b w:val="0"/>
        </w:rPr>
        <w:t>• Option 4: "Band of singers" refers to a group of singers, which is not quite fitting in the context of Carnatic music, where instruments play a central role along with vocals. (गायक समूह) Example: The band of singers performed a beautiful melody, but it is not typical in Carnatic music.</w:t>
      </w:r>
    </w:p>
    <w:p>
      <w:pPr>
        <w:spacing w:before="0"/>
      </w:pPr>
      <w:r>
        <w:rPr>
          <w:b w:val="0"/>
        </w:rPr>
      </w:r>
    </w:p>
    <w:p>
      <w:pPr>
        <w:spacing w:after="100" w:line="360" w:lineRule="auto" w:before="0"/>
      </w:pPr>
      <w:r>
        <w:rPr>
          <w:b w:val="0"/>
        </w:rPr>
        <w:t>15. Select the most appropriate option to substitute the underlined segment in the given sentence. It is a fact that the same judgement can often be taken by more than one way.</w:t>
      </w:r>
    </w:p>
    <w:p>
      <w:pPr>
        <w:spacing w:before="0"/>
      </w:pPr>
      <w:r>
        <w:rPr>
          <w:b w:val="0"/>
        </w:rPr>
      </w:r>
    </w:p>
    <w:p>
      <w:pPr>
        <w:spacing w:after="100" w:before="0"/>
      </w:pPr>
      <w:r>
        <w:rPr>
          <w:b w:val="0"/>
        </w:rPr>
        <w:t>A. be taken on more than</w:t>
      </w:r>
    </w:p>
    <w:p>
      <w:pPr>
        <w:spacing w:after="100" w:before="0"/>
      </w:pPr>
      <w:r>
        <w:rPr>
          <w:b w:val="0"/>
        </w:rPr>
        <w:t>B. be taken in more than</w:t>
      </w:r>
    </w:p>
    <w:p>
      <w:pPr>
        <w:spacing w:after="100" w:before="0"/>
      </w:pPr>
      <w:r>
        <w:rPr>
          <w:b w:val="0"/>
        </w:rPr>
        <w:t>C. be taken for more than</w:t>
      </w:r>
    </w:p>
    <w:p>
      <w:pPr>
        <w:spacing w:after="100" w:before="0"/>
      </w:pPr>
      <w:r>
        <w:rPr>
          <w:b w:val="0"/>
        </w:rPr>
        <w:t>D. be taken of more 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using "in" makes the sentence grammatically correct and coherent. Additional Information Here are the other options explained along with their Hindi meanings and example sentences:</w:t>
      </w:r>
    </w:p>
    <w:p>
      <w:pPr>
        <w:spacing w:before="0"/>
      </w:pPr>
      <w:r>
        <w:rPr>
          <w:b w:val="0"/>
        </w:rPr>
        <w:t>• The word "in" means expressing the situation of something that is or appears to be enclosed or surrounded by something else. (में) Example: The cat is in the box.</w:t>
      </w:r>
    </w:p>
    <w:p>
      <w:pPr>
        <w:spacing w:before="0"/>
      </w:pPr>
      <w:r>
        <w:rPr>
          <w:b w:val="0"/>
        </w:rPr>
        <w:t>• "In" is used to indicate inclusion within space, a place, or limits. (में) Example: She is in the house.</w:t>
      </w:r>
    </w:p>
    <w:p>
      <w:pPr>
        <w:spacing w:before="0"/>
      </w:pPr>
      <w:r>
        <w:rPr>
          <w:b w:val="0"/>
        </w:rPr>
        <w:t>• Option 1: "be taken on more than" (से अधिक पर लिया जाना): This does not fit well in the context of the sentence. Example: The decision can be taken on more than one occasion.</w:t>
      </w:r>
    </w:p>
    <w:p>
      <w:pPr>
        <w:spacing w:before="0"/>
      </w:pPr>
      <w:r>
        <w:rPr>
          <w:b w:val="0"/>
        </w:rPr>
        <w:t>• Option 3: "be taken for more than" (से अधिक के लिए लिया जाना): This phrase generally implies being mistaken for something else. Example: He was taken for more than just a teacher; he was a mentor.</w:t>
      </w:r>
    </w:p>
    <w:p>
      <w:pPr>
        <w:spacing w:before="0"/>
      </w:pPr>
      <w:r>
        <w:rPr>
          <w:b w:val="0"/>
        </w:rPr>
        <w:t>• Option 4: "be taken of more than" (से अधिक का लिया जाना): This phrase is awkward and not grammatically correct in this context. Example: The photograph was taken of more than just the landscape.</w:t>
      </w:r>
    </w:p>
    <w:p>
      <w:pPr>
        <w:spacing w:before="0"/>
      </w:pPr>
      <w:r>
        <w:rPr>
          <w:b w:val="0"/>
        </w:rPr>
      </w:r>
    </w:p>
    <w:p>
      <w:pPr>
        <w:spacing w:after="100" w:line="360" w:lineRule="auto" w:before="0"/>
      </w:pPr>
      <w:r>
        <w:rPr>
          <w:b w:val="0"/>
        </w:rPr>
        <w:t>16. Direction: Select the most appropriate option that can substitute the underlined segment in the given sentence. To enable women to become literate and provide for themselves, education for girls must be done voluntarily.</w:t>
      </w:r>
    </w:p>
    <w:p>
      <w:pPr>
        <w:spacing w:before="0"/>
      </w:pPr>
      <w:r>
        <w:rPr>
          <w:b w:val="0"/>
        </w:rPr>
      </w:r>
    </w:p>
    <w:p>
      <w:pPr>
        <w:spacing w:after="100" w:before="0"/>
      </w:pPr>
      <w:r>
        <w:rPr>
          <w:b w:val="0"/>
        </w:rPr>
        <w:t>A. made mandatory</w:t>
      </w:r>
    </w:p>
    <w:p>
      <w:pPr>
        <w:spacing w:after="100" w:before="0"/>
      </w:pPr>
      <w:r>
        <w:rPr>
          <w:b w:val="0"/>
        </w:rPr>
        <w:t>B. enabled extensively</w:t>
      </w:r>
    </w:p>
    <w:p>
      <w:pPr>
        <w:spacing w:after="100" w:before="0"/>
      </w:pPr>
      <w:r>
        <w:rPr>
          <w:b w:val="0"/>
        </w:rPr>
        <w:t>C. kept secret</w:t>
      </w:r>
    </w:p>
    <w:p>
      <w:pPr>
        <w:spacing w:after="100" w:before="0"/>
      </w:pPr>
      <w:r>
        <w:rPr>
          <w:b w:val="0"/>
        </w:rPr>
        <w:t>D. done compulsorily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"done voluntarily" means that a particular action or activity is carried out willingly, by choice, or without any external compulsion or coercion. When something is done voluntarily, it indicates that the individual involved has chosen to do it of their own accord, without being forced or obligated. So, the phrase "done voluntarily" must be replaced with "made mandatory." "Made mandatory" refers to the imposition of a requirement or obligation, making a particular action or behavior obligatory or compulsory.</w:t>
      </w:r>
    </w:p>
    <w:p>
      <w:pPr>
        <w:spacing w:before="0"/>
      </w:pPr>
      <w:r>
        <w:rPr>
          <w:b w:val="0"/>
        </w:rPr>
      </w:r>
    </w:p>
    <w:p>
      <w:pPr>
        <w:spacing w:after="100" w:line="360" w:lineRule="auto" w:before="0"/>
      </w:pPr>
      <w:r>
        <w:rPr>
          <w:b w:val="0"/>
        </w:rPr>
        <w:t>17. Select the most appropriate option that can substitute the underlined segment in the given sentence. The team leader tried to remain positive or optimistic in the situation, even though they were facing tough competition and limited resources.</w:t>
      </w:r>
    </w:p>
    <w:p>
      <w:pPr>
        <w:spacing w:before="0"/>
      </w:pPr>
      <w:r>
        <w:rPr>
          <w:b w:val="0"/>
        </w:rPr>
      </w:r>
    </w:p>
    <w:p>
      <w:pPr>
        <w:spacing w:after="100" w:before="0"/>
      </w:pPr>
      <w:r>
        <w:rPr>
          <w:b w:val="0"/>
        </w:rPr>
        <w:t>A. to put a strong hand forward</w:t>
      </w:r>
    </w:p>
    <w:p>
      <w:pPr>
        <w:spacing w:after="100" w:before="0"/>
      </w:pPr>
      <w:r>
        <w:rPr>
          <w:b w:val="0"/>
        </w:rPr>
        <w:t>B. to put on a strong exterior</w:t>
      </w:r>
    </w:p>
    <w:p>
      <w:pPr>
        <w:spacing w:after="100" w:before="0"/>
      </w:pPr>
      <w:r>
        <w:rPr>
          <w:b w:val="0"/>
        </w:rPr>
        <w:t>C. to put a strong desire in front of</w:t>
      </w:r>
    </w:p>
    <w:p>
      <w:pPr>
        <w:spacing w:after="100" w:before="0"/>
      </w:pPr>
      <w:r>
        <w:rPr>
          <w:b w:val="0"/>
        </w:rPr>
        <w:t>D. to put a brave face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put a brave face on'. Key Points</w:t>
      </w:r>
    </w:p>
    <w:p>
      <w:pPr>
        <w:spacing w:before="0"/>
      </w:pPr>
      <w:r>
        <w:rPr>
          <w:b w:val="0"/>
        </w:rPr>
        <w:t>• The most appropriate option that can substitute the underlined segment in the given sentence is: to put a brave face on.</w:t>
      </w:r>
    </w:p>
    <w:p>
      <w:pPr>
        <w:spacing w:before="0"/>
      </w:pPr>
      <w:r>
        <w:rPr>
          <w:b w:val="0"/>
        </w:rPr>
        <w:t>• Explanation: The phrase "to put a brave face on" means to act or appear cheerful and optimistic in difficult or challenging situations, even if one is feeling worried or uncertain internally.</w:t>
      </w:r>
    </w:p>
    <w:p>
      <w:pPr>
        <w:spacing w:before="0"/>
      </w:pPr>
      <w:r>
        <w:rPr>
          <w:b w:val="0"/>
        </w:rPr>
        <w:t>• This fits well with the context of the sentence, where the team leader is trying to maintain positivity and optimism despite facing tough competition and limited resources.</w:t>
      </w:r>
    </w:p>
    <w:p>
      <w:pPr>
        <w:spacing w:before="0"/>
      </w:pPr>
      <w:r>
        <w:rPr>
          <w:b w:val="0"/>
        </w:rPr>
        <w:t>• Options 1, 2, and 3 do not accurately convey the sense of maintaining optimism in the face of adversity. Option 1 ("to put a strong hand forward") doesn't capture the emotional aspect, option 2 ("to put on a strong exterior") doesn't specifically imply bravery or positivity, and option 3 ("to put a strong desire in front of") doesn't capture the idea of maintaining a positive attitude.</w:t>
      </w:r>
    </w:p>
    <w:p>
      <w:pPr>
        <w:spacing w:before="0"/>
      </w:pPr>
      <w:r>
        <w:rPr>
          <w:b w:val="0"/>
        </w:rPr>
        <w:t>• Therefore, option 4, "to put a brave face on," is the most appropriate choice.</w:t>
      </w:r>
    </w:p>
    <w:p>
      <w:pPr>
        <w:spacing w:before="0"/>
      </w:pPr>
      <w:r>
        <w:rPr>
          <w:b w:val="0"/>
        </w:rPr>
      </w:r>
    </w:p>
    <w:p>
      <w:pPr>
        <w:spacing w:after="100" w:line="360" w:lineRule="auto" w:before="0"/>
      </w:pPr>
      <w:r>
        <w:rPr>
          <w:b w:val="0"/>
        </w:rPr>
        <w:t>18. Select the most appropriate option to substitute the underlined segment in the given sentence. If there is no need to substitute it, select ‘No substitution required: People are slowly returning to their normal routine after opening up of the lockdown.</w:t>
      </w:r>
    </w:p>
    <w:p>
      <w:pPr>
        <w:spacing w:before="0"/>
      </w:pPr>
      <w:r>
        <w:rPr>
          <w:b w:val="0"/>
        </w:rPr>
      </w:r>
    </w:p>
    <w:p>
      <w:pPr>
        <w:spacing w:after="100" w:before="0"/>
      </w:pPr>
      <w:r>
        <w:rPr>
          <w:b w:val="0"/>
        </w:rPr>
        <w:t>A. closing</w:t>
      </w:r>
    </w:p>
    <w:p>
      <w:pPr>
        <w:spacing w:after="100" w:before="0"/>
      </w:pPr>
      <w:r>
        <w:rPr>
          <w:b w:val="0"/>
        </w:rPr>
        <w:t>B. No substitution required</w:t>
      </w:r>
    </w:p>
    <w:p>
      <w:pPr>
        <w:spacing w:after="100" w:before="0"/>
      </w:pPr>
      <w:r>
        <w:rPr>
          <w:b w:val="0"/>
        </w:rPr>
        <w:t>C. opening down</w:t>
      </w:r>
    </w:p>
    <w:p>
      <w:pPr>
        <w:spacing w:after="100" w:before="0"/>
      </w:pPr>
      <w:r>
        <w:rPr>
          <w:b w:val="0"/>
        </w:rPr>
        <w:t>D. closing 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substitution required'. Key Points Correct Sentence: People are slowly returning to their normal routine after opening up of the lockdown.</w:t>
      </w:r>
    </w:p>
    <w:p>
      <w:pPr>
        <w:spacing w:before="0"/>
      </w:pPr>
      <w:r>
        <w:rPr>
          <w:b w:val="0"/>
        </w:rPr>
        <w:t>• The given sentence is grammatically correct.</w:t>
      </w:r>
    </w:p>
    <w:p>
      <w:pPr>
        <w:spacing w:before="0"/>
      </w:pPr>
      <w:r>
        <w:rPr>
          <w:b w:val="0"/>
        </w:rPr>
        <w:t>• In the given context the phrasal verb 'opening up' fits the best.</w:t>
      </w:r>
    </w:p>
    <w:p>
      <w:pPr>
        <w:spacing w:before="0"/>
      </w:pPr>
      <w:r>
        <w:rPr>
          <w:b w:val="0"/>
        </w:rPr>
        <w:t>• It means 'to make it easier to travel or do business in a country; become present, available, or accessible'. (किसी देश में यात्रा करना या व्यापार करना आसान बनाने के लिए; उपस्थित, उपलब्ध, या सुलभ बनें) Example: China is opening up to foreign investment.</w:t>
      </w:r>
    </w:p>
    <w:p>
      <w:pPr>
        <w:spacing w:before="0"/>
      </w:pPr>
      <w:r>
        <w:rPr>
          <w:b w:val="0"/>
        </w:rPr>
      </w:r>
    </w:p>
    <w:p>
      <w:pPr>
        <w:spacing w:after="100" w:line="360" w:lineRule="auto" w:before="0"/>
      </w:pPr>
      <w:r>
        <w:rPr>
          <w:b w:val="0"/>
        </w:rPr>
        <w:t>19. Direction: Select the most appropriate option that can substitute the underlined segment in the given sentence. If there is no need to substitute it, select ‘No substitution’. The entire economy has been effected by the riots in the state.</w:t>
      </w:r>
    </w:p>
    <w:p>
      <w:pPr>
        <w:spacing w:before="0"/>
      </w:pPr>
      <w:r>
        <w:rPr>
          <w:b w:val="0"/>
        </w:rPr>
      </w:r>
    </w:p>
    <w:p>
      <w:pPr>
        <w:spacing w:after="100" w:before="0"/>
      </w:pPr>
      <w:r>
        <w:rPr>
          <w:b w:val="0"/>
        </w:rPr>
        <w:t>A. have been effected</w:t>
      </w:r>
    </w:p>
    <w:p>
      <w:pPr>
        <w:spacing w:after="100" w:before="0"/>
      </w:pPr>
      <w:r>
        <w:rPr>
          <w:b w:val="0"/>
        </w:rPr>
        <w:t>B. No substitution</w:t>
      </w:r>
    </w:p>
    <w:p>
      <w:pPr>
        <w:spacing w:after="100" w:before="0"/>
      </w:pPr>
      <w:r>
        <w:rPr>
          <w:b w:val="0"/>
        </w:rPr>
        <w:t>C. have been affected</w:t>
      </w:r>
    </w:p>
    <w:p>
      <w:pPr>
        <w:spacing w:after="100" w:before="0"/>
      </w:pPr>
      <w:r>
        <w:rPr>
          <w:b w:val="0"/>
        </w:rPr>
        <w:t>D. has been affected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this context, "affected" is the correct word to use, as it means to produce a change or influence something. "Effected" is rarely used and typically appears in more formal or technical contexts, where it means to bring about or accomplish something. In this sentence, we want to say that the riots have had an impact on the economy, so "affected" is the correct verb form to use. Correct sentence: The entire economy has been affected by the riots in the state.</w:t>
      </w:r>
    </w:p>
    <w:p>
      <w:pPr>
        <w:spacing w:before="0"/>
      </w:pPr>
      <w:r>
        <w:rPr>
          <w:b w:val="0"/>
        </w:rPr>
      </w:r>
    </w:p>
    <w:p>
      <w:pPr>
        <w:spacing w:after="100" w:line="360" w:lineRule="auto" w:before="0"/>
      </w:pPr>
      <w:r>
        <w:rPr>
          <w:b w:val="0"/>
        </w:rPr>
        <w:t>20. Select the most appropriate option that can substitute the underlined segment in the following sentence. Selling, purchasing, and using an illegally copied product is a criminal offence.</w:t>
      </w:r>
    </w:p>
    <w:p>
      <w:pPr>
        <w:spacing w:before="0"/>
      </w:pPr>
      <w:r>
        <w:rPr>
          <w:b w:val="0"/>
        </w:rPr>
      </w:r>
    </w:p>
    <w:p>
      <w:pPr>
        <w:spacing w:after="100" w:before="0"/>
      </w:pPr>
      <w:r>
        <w:rPr>
          <w:b w:val="0"/>
        </w:rPr>
        <w:t>A. an obsolete</w:t>
      </w:r>
    </w:p>
    <w:p>
      <w:pPr>
        <w:spacing w:after="100" w:before="0"/>
      </w:pPr>
      <w:r>
        <w:rPr>
          <w:b w:val="0"/>
        </w:rPr>
        <w:t>B. a pirated</w:t>
      </w:r>
    </w:p>
    <w:p>
      <w:pPr>
        <w:spacing w:after="100" w:before="0"/>
      </w:pPr>
      <w:r>
        <w:rPr>
          <w:b w:val="0"/>
        </w:rPr>
        <w:t>C. an outlawed</w:t>
      </w:r>
    </w:p>
    <w:p>
      <w:pPr>
        <w:spacing w:after="100" w:before="0"/>
      </w:pPr>
      <w:r>
        <w:rPr>
          <w:b w:val="0"/>
        </w:rPr>
        <w:t>D. a crooked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pirated. Key Points Therefore, the correct answer is: a pirated. Additional Information Here are the other options explained along with their Hindi meanings and example sentences:</w:t>
      </w:r>
    </w:p>
    <w:p>
      <w:pPr>
        <w:spacing w:before="0"/>
      </w:pPr>
      <w:r>
        <w:rPr>
          <w:b w:val="0"/>
        </w:rPr>
        <w:t>• The word "illegal" refers to something that is prohibited by law or against the legal rules. (अवैध) Example: Driving over the speed limit is illegal and can result in fines or other penalties.</w:t>
      </w:r>
    </w:p>
    <w:p>
      <w:pPr>
        <w:spacing w:before="0"/>
      </w:pPr>
      <w:r>
        <w:rPr>
          <w:b w:val="0"/>
        </w:rPr>
        <w:t>• "Pirated" specifically refers to copying and distributing products without authorization, which is a form of illegal activity. It suggests the act of piracy in terms of copyright infringement. (अनधिकृत रूप से कॉपी और वितरित किया गया।) Example: Pirated DVDs of the latest movies are often sold on the black market.</w:t>
      </w:r>
    </w:p>
    <w:p>
      <w:pPr>
        <w:spacing w:before="0"/>
      </w:pPr>
      <w:r>
        <w:rPr>
          <w:b w:val="0"/>
        </w:rPr>
        <w:t>• Hence, substituting "illegally copied" with "pirated" maintains the context of unauthorized reproduction and distribution, making it the most appropriate choice.</w:t>
      </w:r>
    </w:p>
    <w:p>
      <w:pPr>
        <w:spacing w:before="0"/>
      </w:pPr>
      <w:r>
        <w:rPr>
          <w:b w:val="0"/>
        </w:rPr>
        <w:t>• Obsolete (अप्रचलित): Something that is out of date or no longer in use. Example: VHS tapes have become obsolete with the advent of digital streaming services.</w:t>
      </w:r>
    </w:p>
    <w:p>
      <w:pPr>
        <w:spacing w:before="0"/>
      </w:pPr>
      <w:r>
        <w:rPr>
          <w:b w:val="0"/>
        </w:rPr>
        <w:t>• Outlawed (निषिद्ध): Something that has been banned or made illegal by law. Example: Smoking in public places is outlawed in many cities around the world.</w:t>
      </w:r>
    </w:p>
    <w:p>
      <w:pPr>
        <w:spacing w:before="0"/>
      </w:pPr>
      <w:r>
        <w:rPr>
          <w:b w:val="0"/>
        </w:rPr>
        <w:t>• Crooked (बेईमान): Dishonest or illegal. Example: The businessman was found guilty of running a crooked operation that deceived many investors.</w:t>
      </w:r>
    </w:p>
    <w:p>
      <w:pPr>
        <w:spacing w:before="0"/>
      </w:pPr>
      <w:r>
        <w:rPr>
          <w:b w:val="0"/>
        </w:rPr>
      </w:r>
    </w:p>
    <w:p>
      <w:pPr>
        <w:spacing w:after="100" w:line="360" w:lineRule="auto" w:before="0"/>
      </w:pPr>
      <w:r>
        <w:rPr>
          <w:b w:val="0"/>
        </w:rPr>
        <w:t>21. Select the most appropriate option to substitute the underlined segment in the given sentence. The manager, decided at last to bring the stenographer to book for her illegal money transactions after trying to ignore it several times.</w:t>
      </w:r>
    </w:p>
    <w:p>
      <w:pPr>
        <w:spacing w:before="0"/>
      </w:pPr>
      <w:r>
        <w:rPr>
          <w:b w:val="0"/>
        </w:rPr>
      </w:r>
    </w:p>
    <w:p>
      <w:pPr>
        <w:spacing w:after="100" w:before="0"/>
      </w:pPr>
      <w:r>
        <w:rPr>
          <w:b w:val="0"/>
        </w:rPr>
        <w:t>A. bring her for a detailed investigation</w:t>
      </w:r>
    </w:p>
    <w:p>
      <w:pPr>
        <w:spacing w:after="100" w:before="0"/>
      </w:pPr>
      <w:r>
        <w:rPr>
          <w:b w:val="0"/>
        </w:rPr>
        <w:t>B. take her into great confidence</w:t>
      </w:r>
    </w:p>
    <w:p>
      <w:pPr>
        <w:spacing w:after="100" w:before="0"/>
      </w:pPr>
      <w:r>
        <w:rPr>
          <w:b w:val="0"/>
        </w:rPr>
        <w:t>C. place her in a safe supportive position</w:t>
      </w:r>
    </w:p>
    <w:p>
      <w:pPr>
        <w:spacing w:after="100" w:before="0"/>
      </w:pPr>
      <w:r>
        <w:rPr>
          <w:b w:val="0"/>
        </w:rPr>
        <w:t>D. make her accountable for her conduct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Hence, we can infer that the correct substitution for the given segment is 'make her accountable for her conduct'. Additional Information Here are the other options explained along with their Hindi meanings and example sentences:</w:t>
      </w:r>
    </w:p>
    <w:p>
      <w:pPr>
        <w:spacing w:before="0"/>
      </w:pPr>
      <w:r>
        <w:rPr>
          <w:b w:val="0"/>
        </w:rPr>
        <w:t>• The phrase "bring to book" means to hold someone accountable for their actions or to reprimand them officially. (किसी को जिम्मेदार ठहराना) Example: The authorities decided to bring the corrupt officials to book.</w:t>
      </w:r>
    </w:p>
    <w:p>
      <w:pPr>
        <w:spacing w:before="0"/>
      </w:pPr>
      <w:r>
        <w:rPr>
          <w:b w:val="0"/>
        </w:rPr>
        <w:t>• "Make her accountable for her conduct" refers to the act of ensuring someone takes responsibility for their actions or behavior. (उसे उसके आचरण के लिए जिम्मेदार ठहराना) Example: The company made the employee accountable for her misconduct by initiating a disciplinary action.</w:t>
      </w:r>
    </w:p>
    <w:p>
      <w:pPr>
        <w:spacing w:before="0"/>
      </w:pPr>
      <w:r>
        <w:rPr>
          <w:b w:val="0"/>
        </w:rPr>
        <w:t>• Option 1: bring her for a detailed investigation (उसे विस्तृत जांच के लिए लाना): This means to bring someone in for a thorough examination or inquiry. Example: The police brought the suspect for a detailed investigation.</w:t>
      </w:r>
    </w:p>
    <w:p>
      <w:pPr>
        <w:spacing w:before="0"/>
      </w:pPr>
      <w:r>
        <w:rPr>
          <w:b w:val="0"/>
        </w:rPr>
        <w:t>• Option 2: take her into great confidence (उसे बड़ी आत्मविश्वास में लेना): This means to trust someone deeply or to confide in someone. Example: The manager took her into great confidence and shared the company's future plans.</w:t>
      </w:r>
    </w:p>
    <w:p>
      <w:pPr>
        <w:spacing w:before="0"/>
      </w:pPr>
      <w:r>
        <w:rPr>
          <w:b w:val="0"/>
        </w:rPr>
        <w:t>• Option 3: place her in a safe supportive position (उसे एक सुरक्षित सहायक स्थिति में रखना): This means to ensure someone is in a secure and supportive environment. Example: The organization placed her in a safe supportive position after the incident.</w:t>
      </w:r>
    </w:p>
    <w:p>
      <w:pPr>
        <w:spacing w:before="0"/>
      </w:pPr>
      <w:r>
        <w:rPr>
          <w:b w:val="0"/>
        </w:rPr>
      </w:r>
    </w:p>
    <w:p>
      <w:pPr>
        <w:spacing w:after="100" w:line="360" w:lineRule="auto" w:before="0"/>
      </w:pPr>
      <w:r>
        <w:rPr>
          <w:b w:val="0"/>
        </w:rPr>
        <w:t>22. Select the sentence in which a word is INCORRECTLY spelt.</w:t>
      </w:r>
    </w:p>
    <w:p>
      <w:pPr>
        <w:spacing w:before="0"/>
      </w:pPr>
      <w:r>
        <w:rPr>
          <w:b w:val="0"/>
        </w:rPr>
      </w:r>
    </w:p>
    <w:p>
      <w:pPr>
        <w:spacing w:after="100" w:before="0"/>
      </w:pPr>
      <w:r>
        <w:rPr>
          <w:b w:val="0"/>
        </w:rPr>
        <w:t>A. He hoped that he had won the prestigious award.</w:t>
      </w:r>
    </w:p>
    <w:p>
      <w:pPr>
        <w:spacing w:after="100" w:before="0"/>
      </w:pPr>
      <w:r>
        <w:rPr>
          <w:b w:val="0"/>
        </w:rPr>
        <w:t>B. I could never be as talented as him.</w:t>
      </w:r>
    </w:p>
    <w:p>
      <w:pPr>
        <w:spacing w:after="100" w:before="0"/>
      </w:pPr>
      <w:r>
        <w:rPr>
          <w:b w:val="0"/>
        </w:rPr>
        <w:t>C. His breathe smelled of garlic.</w:t>
      </w:r>
    </w:p>
    <w:p>
      <w:pPr>
        <w:spacing w:after="100" w:before="0"/>
      </w:pPr>
      <w:r>
        <w:rPr>
          <w:b w:val="0"/>
        </w:rPr>
        <w:t>D. A woman gasped in horror at the sight of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word is 'Breathe'. Key Points</w:t>
      </w:r>
    </w:p>
    <w:p>
      <w:pPr>
        <w:spacing w:before="0"/>
      </w:pPr>
      <w:r>
        <w:rPr>
          <w:b w:val="0"/>
        </w:rPr>
        <w:t>• The given question is spelling error in context question.</w:t>
      </w:r>
    </w:p>
    <w:p>
      <w:pPr>
        <w:spacing w:before="0"/>
      </w:pPr>
      <w:r>
        <w:rPr>
          <w:b w:val="0"/>
        </w:rPr>
        <w:t>• We need to select that sentence which is having any erroneous spelling.</w:t>
      </w:r>
    </w:p>
    <w:p>
      <w:pPr>
        <w:spacing w:before="0"/>
      </w:pPr>
      <w:r>
        <w:rPr>
          <w:b w:val="0"/>
        </w:rPr>
        <w:t>• The marked option 'His breathe smelled of garlic' has an erroneous spelled word i.e. Breathe.</w:t>
      </w:r>
    </w:p>
    <w:p>
      <w:pPr>
        <w:spacing w:before="0"/>
      </w:pPr>
      <w:r>
        <w:rPr>
          <w:b w:val="0"/>
        </w:rPr>
        <w:t>• The correct spelling is 'breath'.</w:t>
      </w:r>
    </w:p>
    <w:p>
      <w:pPr>
        <w:spacing w:before="0"/>
      </w:pPr>
      <w:r>
        <w:rPr>
          <w:b w:val="0"/>
        </w:rPr>
        <w:t>• Breath is a noun that means the air that you take into and blow out of your lungs.(साँस, श् वास). Example: Brush your teeth twice as you are suffering from a bad breath.</w:t>
      </w:r>
    </w:p>
    <w:p>
      <w:pPr>
        <w:spacing w:before="0"/>
      </w:pPr>
      <w:r>
        <w:rPr>
          <w:b w:val="0"/>
        </w:rPr>
        <w:t>• Thus, the correct answer is option 3.</w:t>
      </w:r>
    </w:p>
    <w:p>
      <w:pPr>
        <w:spacing w:before="0"/>
      </w:pPr>
      <w:r>
        <w:rPr>
          <w:b w:val="0"/>
        </w:rPr>
      </w:r>
    </w:p>
    <w:p>
      <w:pPr>
        <w:spacing w:after="100" w:line="360" w:lineRule="auto" w:before="0"/>
      </w:pPr>
      <w:r>
        <w:rPr>
          <w:b w:val="0"/>
        </w:rPr>
        <w:t>23. Replace the bracketed word with one of the given options, which suitably replaces the word without changing the meaning of the sentence: The (famous) scientist made groundbreaking discoveries in the field of physics.</w:t>
      </w:r>
    </w:p>
    <w:p>
      <w:pPr>
        <w:spacing w:before="0"/>
      </w:pPr>
      <w:r>
        <w:rPr>
          <w:b w:val="0"/>
        </w:rPr>
      </w:r>
    </w:p>
    <w:p>
      <w:pPr>
        <w:spacing w:after="100" w:before="0"/>
      </w:pPr>
      <w:r>
        <w:rPr>
          <w:b w:val="0"/>
        </w:rPr>
        <w:t>A. notorious</w:t>
      </w:r>
    </w:p>
    <w:p>
      <w:pPr>
        <w:spacing w:after="100" w:before="0"/>
      </w:pPr>
      <w:r>
        <w:rPr>
          <w:b w:val="0"/>
        </w:rPr>
        <w:t>B. renowned</w:t>
      </w:r>
    </w:p>
    <w:p>
      <w:pPr>
        <w:spacing w:after="100" w:before="0"/>
      </w:pPr>
      <w:r>
        <w:rPr>
          <w:b w:val="0"/>
        </w:rPr>
        <w:t>C. infamous</w:t>
      </w:r>
    </w:p>
    <w:p>
      <w:pPr>
        <w:spacing w:after="100" w:before="0"/>
      </w:pPr>
      <w:r>
        <w:rPr>
          <w:b w:val="0"/>
        </w:rPr>
        <w:t>D. unknown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renowned scientist made groundbreaking discoveries in the field of physics." Additional Information</w:t>
      </w:r>
    </w:p>
    <w:p>
      <w:pPr>
        <w:spacing w:before="0"/>
      </w:pPr>
      <w:r>
        <w:rPr>
          <w:b w:val="0"/>
        </w:rPr>
        <w:t>• The word "famous" in the sentence implies that the scientist is well-known and respected.</w:t>
      </w:r>
    </w:p>
    <w:p>
      <w:pPr>
        <w:spacing w:before="0"/>
      </w:pPr>
      <w:r>
        <w:rPr>
          <w:b w:val="0"/>
        </w:rPr>
        <w:t>• Among the given options, "renowned" is the most suitable synonym for "famous" as it conveys the same meaning of being widely recognized and esteemed.</w:t>
      </w:r>
    </w:p>
    <w:p>
      <w:pPr>
        <w:spacing w:before="0"/>
      </w:pPr>
      <w:r>
        <w:rPr>
          <w:b w:val="0"/>
        </w:rPr>
        <w:t>• The other options do not fit the context: Notorious and infamous imply a negative reputation, which is not appropriate here.</w:t>
      </w:r>
    </w:p>
    <w:p>
      <w:pPr>
        <w:spacing w:before="0"/>
      </w:pPr>
      <w:r>
        <w:rPr>
          <w:b w:val="0"/>
        </w:rPr>
        <w:t>• Unknown contradicts the idea of being famous.</w:t>
      </w:r>
    </w:p>
    <w:p>
      <w:pPr>
        <w:spacing w:before="0"/>
      </w:pPr>
      <w:r>
        <w:rPr>
          <w:b w:val="0"/>
        </w:rPr>
        <w:t>• Notorious: Well-known for some bad quality or deed.</w:t>
      </w:r>
    </w:p>
    <w:p>
      <w:pPr>
        <w:spacing w:before="0"/>
      </w:pPr>
      <w:r>
        <w:rPr>
          <w:b w:val="0"/>
        </w:rPr>
        <w:t>• Renowned: Known or talked about by many people; famous.</w:t>
      </w:r>
    </w:p>
    <w:p>
      <w:pPr>
        <w:spacing w:before="0"/>
      </w:pPr>
      <w:r>
        <w:rPr>
          <w:b w:val="0"/>
        </w:rPr>
        <w:t>• Infamous: Well known for some bad quality or deed.</w:t>
      </w:r>
    </w:p>
    <w:p>
      <w:pPr>
        <w:spacing w:before="0"/>
      </w:pPr>
      <w:r>
        <w:rPr>
          <w:b w:val="0"/>
        </w:rPr>
        <w:t>• Unknown: Not known or familiar.</w:t>
      </w:r>
    </w:p>
    <w:p>
      <w:pPr>
        <w:spacing w:before="0"/>
      </w:pPr>
      <w:r>
        <w:rPr>
          <w:b w:val="0"/>
        </w:rPr>
      </w:r>
    </w:p>
    <w:p>
      <w:pPr>
        <w:spacing w:after="100" w:line="360" w:lineRule="auto" w:before="0"/>
      </w:pPr>
      <w:r>
        <w:rPr>
          <w:b w:val="0"/>
        </w:rPr>
        <w:t>24. Select the most appropriate option that can substitute the underlined segment in the given sentence. Bill Gates’ fortune was bequeathed for the old age home.</w:t>
      </w:r>
    </w:p>
    <w:p>
      <w:pPr>
        <w:spacing w:before="0"/>
      </w:pPr>
      <w:r>
        <w:rPr>
          <w:b w:val="0"/>
        </w:rPr>
      </w:r>
    </w:p>
    <w:p>
      <w:pPr>
        <w:spacing w:after="100" w:before="0"/>
      </w:pPr>
      <w:r>
        <w:rPr>
          <w:b w:val="0"/>
        </w:rPr>
        <w:t>A. into the old age home</w:t>
      </w:r>
    </w:p>
    <w:p>
      <w:pPr>
        <w:spacing w:after="100" w:before="0"/>
      </w:pPr>
      <w:r>
        <w:rPr>
          <w:b w:val="0"/>
        </w:rPr>
        <w:t>B. to the old age home</w:t>
      </w:r>
    </w:p>
    <w:p>
      <w:pPr>
        <w:spacing w:after="100" w:before="0"/>
      </w:pPr>
      <w:r>
        <w:rPr>
          <w:b w:val="0"/>
        </w:rPr>
        <w:t>C. with the old age home</w:t>
      </w:r>
    </w:p>
    <w:p>
      <w:pPr>
        <w:spacing w:after="100" w:before="0"/>
      </w:pPr>
      <w:r>
        <w:rPr>
          <w:b w:val="0"/>
        </w:rPr>
        <w:t>D. by the old age home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"bequeath" means to leave (a personal estate or one's body) to a person or other beneficiary by a will. (वसीयत में देना) Example: He bequeathed his entire estate to his daughter.</w:t>
      </w:r>
    </w:p>
    <w:p>
      <w:pPr>
        <w:spacing w:before="0"/>
      </w:pPr>
      <w:r>
        <w:rPr>
          <w:b w:val="0"/>
        </w:rPr>
        <w:t>• "To" is used to indicate the recipient of something. (को) Example: She gave the book to her friend.</w:t>
      </w:r>
    </w:p>
    <w:p>
      <w:pPr>
        <w:spacing w:before="0"/>
      </w:pPr>
      <w:r>
        <w:rPr>
          <w:b w:val="0"/>
        </w:rPr>
        <w:t>• Hence, the correct preposition to use in this context is "to".</w:t>
      </w:r>
    </w:p>
    <w:p>
      <w:pPr>
        <w:spacing w:before="0"/>
      </w:pPr>
      <w:r>
        <w:rPr>
          <w:b w:val="0"/>
        </w:rPr>
        <w:t>• Into the old age home (पुराने उम्र के घर में): This phrase suggests movement or direction towards the inside of something. Example: She walked into the old age home to visit her grandmother.</w:t>
      </w:r>
    </w:p>
    <w:p>
      <w:pPr>
        <w:spacing w:before="0"/>
      </w:pPr>
      <w:r>
        <w:rPr>
          <w:b w:val="0"/>
        </w:rPr>
        <w:t>• With the old age home (पुराने उम्र के घर के साथ): This phrase suggests association or accompaniment. Example: He worked with the old age home to improve their facilities.</w:t>
      </w:r>
    </w:p>
    <w:p>
      <w:pPr>
        <w:spacing w:before="0"/>
      </w:pPr>
      <w:r>
        <w:rPr>
          <w:b w:val="0"/>
        </w:rPr>
        <w:t>• By the old age home (पुराने उम्र के घर द्वारा): This phrase indicates the agent performing the action. Example: The event was organized by the old age home.</w:t>
      </w:r>
    </w:p>
    <w:p>
      <w:pPr>
        <w:spacing w:before="0"/>
      </w:pPr>
      <w:r>
        <w:rPr>
          <w:b w:val="0"/>
        </w:rPr>
      </w:r>
    </w:p>
    <w:p>
      <w:pPr>
        <w:spacing w:after="100" w:line="360" w:lineRule="auto" w:before="0"/>
      </w:pPr>
      <w:r>
        <w:rPr>
          <w:b w:val="0"/>
        </w:rPr>
        <w:t>25. Direction: Select the most appropriate option that can substitute the underlined segment in the given sentence. They took a while to establish the threat.</w:t>
      </w:r>
    </w:p>
    <w:p>
      <w:pPr>
        <w:spacing w:before="0"/>
      </w:pPr>
      <w:r>
        <w:rPr>
          <w:b w:val="0"/>
        </w:rPr>
      </w:r>
    </w:p>
    <w:p>
      <w:pPr>
        <w:spacing w:after="100" w:before="0"/>
      </w:pPr>
      <w:r>
        <w:rPr>
          <w:b w:val="0"/>
        </w:rPr>
        <w:t>A. recognise the threat</w:t>
      </w:r>
    </w:p>
    <w:p>
      <w:pPr>
        <w:spacing w:after="100" w:before="0"/>
      </w:pPr>
      <w:r>
        <w:rPr>
          <w:b w:val="0"/>
        </w:rPr>
        <w:t>B. manifest the threat</w:t>
      </w:r>
    </w:p>
    <w:p>
      <w:pPr>
        <w:spacing w:after="100" w:before="0"/>
      </w:pPr>
      <w:r>
        <w:rPr>
          <w:b w:val="0"/>
        </w:rPr>
        <w:t>C. negotiate the threat</w:t>
      </w:r>
    </w:p>
    <w:p>
      <w:pPr>
        <w:spacing w:after="100" w:before="0"/>
      </w:pPr>
      <w:r>
        <w:rPr>
          <w:b w:val="0"/>
        </w:rPr>
        <w:t>D. move the threat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"establish" means to set up or found something. Example: The school was established in 1875. "Recognise" means to identify or acknowledge something. Example: I recognized him but I couldn’t remember his name. In the given sentence, the context suggests that the subject is trying to identify a potential threat.</w:t>
      </w:r>
    </w:p>
    <w:p>
      <w:pPr>
        <w:spacing w:before="0"/>
      </w:pPr>
      <w:r>
        <w:rPr>
          <w:b w:val="0"/>
        </w:rPr>
      </w:r>
    </w:p>
    <w:p>
      <w:pPr>
        <w:spacing w:after="100" w:line="360" w:lineRule="auto" w:before="0"/>
      </w:pPr>
      <w:r>
        <w:rPr>
          <w:b w:val="0"/>
        </w:rPr>
        <w:t>26. Select the most appropriate option that can substitute the underlined segment in the given sentence. Many companies displaced paying income tax last year.</w:t>
      </w:r>
    </w:p>
    <w:p>
      <w:pPr>
        <w:spacing w:before="0"/>
      </w:pPr>
      <w:r>
        <w:rPr>
          <w:b w:val="0"/>
        </w:rPr>
      </w:r>
    </w:p>
    <w:p>
      <w:pPr>
        <w:spacing w:after="100" w:before="0"/>
      </w:pPr>
      <w:r>
        <w:rPr>
          <w:b w:val="0"/>
        </w:rPr>
        <w:t>A. hedged to paying</w:t>
      </w:r>
    </w:p>
    <w:p>
      <w:pPr>
        <w:spacing w:after="100" w:before="0"/>
      </w:pPr>
      <w:r>
        <w:rPr>
          <w:b w:val="0"/>
        </w:rPr>
        <w:t>B. circumvent to paying</w:t>
      </w:r>
    </w:p>
    <w:p>
      <w:pPr>
        <w:spacing w:after="100" w:before="0"/>
      </w:pPr>
      <w:r>
        <w:rPr>
          <w:b w:val="0"/>
        </w:rPr>
        <w:t>C. hedged in paying</w:t>
      </w:r>
    </w:p>
    <w:p>
      <w:pPr>
        <w:spacing w:after="100" w:before="0"/>
      </w:pPr>
      <w:r>
        <w:rPr>
          <w:b w:val="0"/>
        </w:rPr>
        <w:t>D. evaded paying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"evaded paying". Key Points</w:t>
      </w:r>
    </w:p>
    <w:p>
      <w:pPr>
        <w:spacing w:before="0"/>
      </w:pPr>
      <w:r>
        <w:rPr>
          <w:b w:val="0"/>
        </w:rPr>
        <w:t>• The underlined words need to be substituted by words that have the same meaning.</w:t>
      </w:r>
    </w:p>
    <w:p>
      <w:pPr>
        <w:spacing w:before="0"/>
      </w:pPr>
      <w:r>
        <w:rPr>
          <w:b w:val="0"/>
        </w:rPr>
        <w:t>• The definition of displace is to remove from a customary or appropriate location.</w:t>
      </w:r>
    </w:p>
    <w:p>
      <w:pPr>
        <w:spacing w:before="0"/>
      </w:pPr>
      <w:r>
        <w:rPr>
          <w:b w:val="0"/>
        </w:rPr>
        <w:t>• Evaded refers to avoiding or escaping something or someone.</w:t>
      </w:r>
    </w:p>
    <w:p>
      <w:pPr>
        <w:spacing w:before="0"/>
      </w:pPr>
      <w:r>
        <w:rPr>
          <w:b w:val="0"/>
        </w:rPr>
        <w:t>• Therefore, we can write the sentence as "Many companies evaded paying income tax last year".</w:t>
      </w:r>
    </w:p>
    <w:p>
      <w:pPr>
        <w:spacing w:before="0"/>
      </w:pPr>
      <w:r>
        <w:rPr>
          <w:b w:val="0"/>
        </w:rPr>
      </w:r>
    </w:p>
    <w:p>
      <w:pPr>
        <w:spacing w:after="100" w:line="360" w:lineRule="auto" w:before="0"/>
      </w:pPr>
      <w:r>
        <w:rPr>
          <w:b w:val="0"/>
        </w:rPr>
        <w:t>27. Select the most appropriate option that can substitute the underlined segment in the following sentence. As the storm raged outside, the children huddled together under blankets, listening to the sound of the rain hitting the windows hard and hoping that the power wouldn't go out.</w:t>
      </w:r>
    </w:p>
    <w:p>
      <w:pPr>
        <w:spacing w:before="0"/>
      </w:pPr>
      <w:r>
        <w:rPr>
          <w:b w:val="0"/>
        </w:rPr>
      </w:r>
    </w:p>
    <w:p>
      <w:pPr>
        <w:spacing w:after="100" w:before="0"/>
      </w:pPr>
      <w:r>
        <w:rPr>
          <w:b w:val="0"/>
        </w:rPr>
        <w:t>A. climbing up to the windows</w:t>
      </w:r>
    </w:p>
    <w:p>
      <w:pPr>
        <w:spacing w:after="100" w:before="0"/>
      </w:pPr>
      <w:r>
        <w:rPr>
          <w:b w:val="0"/>
        </w:rPr>
        <w:t>B. setting off the windows</w:t>
      </w:r>
    </w:p>
    <w:p>
      <w:pPr>
        <w:spacing w:after="100" w:before="0"/>
      </w:pPr>
      <w:r>
        <w:rPr>
          <w:b w:val="0"/>
        </w:rPr>
        <w:t>C. pounding against the windows</w:t>
      </w:r>
    </w:p>
    <w:p>
      <w:pPr>
        <w:spacing w:after="100" w:before="0"/>
      </w:pPr>
      <w:r>
        <w:rPr>
          <w:b w:val="0"/>
        </w:rPr>
        <w:t>D. beating off the windows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pounding against the windows. Key Points Therefore, the correct answer is: Option 3 i.e. pounding against the windows. Additional Information Here are the other options explained along with their Hindi meanings and example sentences:</w:t>
      </w:r>
    </w:p>
    <w:p>
      <w:pPr>
        <w:spacing w:before="0"/>
      </w:pPr>
      <w:r>
        <w:rPr>
          <w:b w:val="0"/>
        </w:rPr>
        <w:t>• The word "pounding" means hitting or striking something with great force or repeatedly. (पीटने या प्रहार करने की क्रिया) Example: She could hear her heart pounding as the exam results were announced.</w:t>
      </w:r>
    </w:p>
    <w:p>
      <w:pPr>
        <w:spacing w:before="0"/>
      </w:pPr>
      <w:r>
        <w:rPr>
          <w:b w:val="0"/>
        </w:rPr>
        <w:t>• "Pounding against the windows" implies that the rain was hitting the windows with significant force. (खिड़कियों पर जोर से मारना) Example: The wind was so strong that the branches were pounding against the windows all night.</w:t>
      </w:r>
    </w:p>
    <w:p>
      <w:pPr>
        <w:spacing w:before="0"/>
      </w:pPr>
      <w:r>
        <w:rPr>
          <w:b w:val="0"/>
        </w:rPr>
        <w:t>• Climbing up to the windows (खिड़कियों की ओर चढ़ना): Ascending towards the windows. Example: The cat was climbing up to the windows to watch the birds outside.</w:t>
      </w:r>
    </w:p>
    <w:p>
      <w:pPr>
        <w:spacing w:before="0"/>
      </w:pPr>
      <w:r>
        <w:rPr>
          <w:b w:val="0"/>
        </w:rPr>
        <w:t>• Setting off the windows (खिड़कियों से निकलना): Triggering movement away from the windows. Example: He was setting off the windows to start his morning run.</w:t>
      </w:r>
    </w:p>
    <w:p>
      <w:pPr>
        <w:spacing w:before="0"/>
      </w:pPr>
      <w:r>
        <w:rPr>
          <w:b w:val="0"/>
        </w:rPr>
        <w:t>• Beating off the windows (खिड़कियों से बाहर मारना): Striking away from the windows. Example: They heard the sound of rain beating off the windows during the night.</w:t>
      </w:r>
    </w:p>
    <w:p>
      <w:pPr>
        <w:spacing w:before="0"/>
      </w:pPr>
      <w:r>
        <w:rPr>
          <w:b w:val="0"/>
        </w:rPr>
      </w:r>
    </w:p>
    <w:p>
      <w:pPr>
        <w:spacing w:after="100" w:line="360" w:lineRule="auto" w:before="0"/>
      </w:pPr>
      <w:r>
        <w:rPr>
          <w:b w:val="0"/>
        </w:rPr>
        <w:t>28. Select the most appropriate ANTONYM of the highlighted word in the given sentence. The author\'s writing style is characterised by a subtle and nuanced use of language.</w:t>
      </w:r>
    </w:p>
    <w:p>
      <w:pPr>
        <w:spacing w:before="0"/>
      </w:pPr>
      <w:r>
        <w:rPr>
          <w:b w:val="0"/>
        </w:rPr>
      </w:r>
    </w:p>
    <w:p>
      <w:pPr>
        <w:spacing w:after="100" w:before="0"/>
      </w:pPr>
      <w:r>
        <w:rPr>
          <w:b w:val="0"/>
        </w:rPr>
        <w:t>A. Elegant</w:t>
      </w:r>
    </w:p>
    <w:p>
      <w:pPr>
        <w:spacing w:after="100" w:before="0"/>
      </w:pPr>
      <w:r>
        <w:rPr>
          <w:b w:val="0"/>
        </w:rPr>
        <w:t>B. Sturdy</w:t>
      </w:r>
    </w:p>
    <w:p>
      <w:pPr>
        <w:spacing w:after="100" w:before="0"/>
      </w:pPr>
      <w:r>
        <w:rPr>
          <w:b w:val="0"/>
        </w:rPr>
        <w:t>C. Delicate</w:t>
      </w:r>
    </w:p>
    <w:p>
      <w:pPr>
        <w:spacing w:after="100" w:before="0"/>
      </w:pPr>
      <w:r>
        <w:rPr>
          <w:b w:val="0"/>
        </w:rPr>
        <w:t>D. Elaborate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"subtle" means something that is delicate, elusive, or not obvious; it often involves fine or nuanced distinctions. (सूक्ष्म) Example: Her subtle hints went unnoticed by everyone.</w:t>
      </w:r>
    </w:p>
    <w:p>
      <w:pPr>
        <w:spacing w:before="0"/>
      </w:pPr>
      <w:r>
        <w:rPr>
          <w:b w:val="0"/>
        </w:rPr>
        <w:t>• "Sturdy" refers to something that is strong, robust, or not easily affected. It is the antonym of subtle as it denotes something obvious and firm rather than delicate and nuanced. (मजबूत) Example: The sturdy structure of the bridge withstood the earthquake.</w:t>
      </w:r>
    </w:p>
    <w:p>
      <w:pPr>
        <w:spacing w:before="0"/>
      </w:pPr>
      <w:r>
        <w:rPr>
          <w:b w:val="0"/>
        </w:rPr>
        <w:t>• Hence, we can infer that the opposite of 'subtle' is 'sturdy'.</w:t>
      </w:r>
    </w:p>
    <w:p>
      <w:pPr>
        <w:spacing w:before="0"/>
      </w:pPr>
      <w:r>
        <w:rPr>
          <w:b w:val="0"/>
        </w:rPr>
        <w:t>• Elegant (सुरुचिपूर्ण): Graceful and stylish in appearance or manner. Example: She wore an elegant dress to the gala.</w:t>
      </w:r>
    </w:p>
    <w:p>
      <w:pPr>
        <w:spacing w:before="0"/>
      </w:pPr>
      <w:r>
        <w:rPr>
          <w:b w:val="0"/>
        </w:rPr>
        <w:t>• Delicate (नाजुक ): Easily broken or damaged; fragile. Example: The delicate glass vase shattered when it fell.</w:t>
      </w:r>
    </w:p>
    <w:p>
      <w:pPr>
        <w:spacing w:before="0"/>
      </w:pPr>
      <w:r>
        <w:rPr>
          <w:b w:val="0"/>
        </w:rPr>
        <w:t>• Elaborate (विस्तृत): Involving many carefully arranged parts or details; detailed and complicated in design and planning. Example: The wedding decorations were elaborate and beautiful.</w:t>
      </w:r>
    </w:p>
    <w:p>
      <w:pPr>
        <w:spacing w:before="0"/>
      </w:pPr>
      <w:r>
        <w:rPr>
          <w:b w:val="0"/>
        </w:rPr>
      </w:r>
    </w:p>
    <w:p>
      <w:pPr>
        <w:spacing w:after="100" w:line="360" w:lineRule="auto" w:before="0"/>
      </w:pPr>
      <w:r>
        <w:rPr>
          <w:b w:val="0"/>
        </w:rPr>
        <w:t>29. Choose the idiom/phrase that can substitute the highlighted group of words meaningfully. I can't stand a passenger in a car who gives unwanted advice to the driver, like my mother-in-law.</w:t>
      </w:r>
    </w:p>
    <w:p>
      <w:pPr>
        <w:spacing w:before="0"/>
      </w:pPr>
      <w:r>
        <w:rPr>
          <w:b w:val="0"/>
        </w:rPr>
      </w:r>
    </w:p>
    <w:p>
      <w:pPr>
        <w:spacing w:after="100" w:before="0"/>
      </w:pPr>
      <w:r>
        <w:rPr>
          <w:b w:val="0"/>
        </w:rPr>
        <w:t>A. Make No Bones About</w:t>
      </w:r>
    </w:p>
    <w:p>
      <w:pPr>
        <w:spacing w:after="100" w:before="0"/>
      </w:pPr>
      <w:r>
        <w:rPr>
          <w:b w:val="0"/>
        </w:rPr>
        <w:t>B. Backseat driver</w:t>
      </w:r>
    </w:p>
    <w:p>
      <w:pPr>
        <w:spacing w:after="100" w:before="0"/>
      </w:pPr>
      <w:r>
        <w:rPr>
          <w:b w:val="0"/>
        </w:rPr>
        <w:t>C. Tongue And Cheek</w:t>
      </w:r>
    </w:p>
    <w:p>
      <w:pPr>
        <w:spacing w:after="100" w:before="0"/>
      </w:pPr>
      <w:r>
        <w:rPr>
          <w:b w:val="0"/>
        </w:rPr>
        <w:t>D. Up in arms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Backseat driver. Additional Information Here are the other options explained along with their Hindi meanings and example sentences:</w:t>
      </w:r>
    </w:p>
    <w:p>
      <w:pPr>
        <w:spacing w:before="0"/>
      </w:pPr>
      <w:r>
        <w:rPr>
          <w:b w:val="0"/>
        </w:rPr>
        <w:t>• The idiom "Backseat driver" refers to a passenger in a vehicle who gives unsolicited advice or directions to the driver. (अनचाही सलाह देने वाला) Example: My friend is such a backseat driver, always telling me how to drive.</w:t>
      </w:r>
    </w:p>
    <w:p>
      <w:pPr>
        <w:spacing w:before="0"/>
      </w:pPr>
      <w:r>
        <w:rPr>
          <w:b w:val="0"/>
        </w:rPr>
        <w:t>• Make No Bones About (बिना किसी हिचकिचाहट के): To speak plainly and directly about something. Example: He made no bones about his dissatisfaction with the service.</w:t>
      </w:r>
    </w:p>
    <w:p>
      <w:pPr>
        <w:spacing w:before="0"/>
      </w:pPr>
      <w:r>
        <w:rPr>
          <w:b w:val="0"/>
        </w:rPr>
        <w:t>• Tongue And Cheek (मजाकिया ढंग से): To say something in a humorous or ironic way. Example: His comments were meant to be tongue and cheek, but they were taken seriously.</w:t>
      </w:r>
    </w:p>
    <w:p>
      <w:pPr>
        <w:spacing w:before="0"/>
      </w:pPr>
      <w:r>
        <w:rPr>
          <w:b w:val="0"/>
        </w:rPr>
        <w:t>• Up in arms (क्रोधित): To be very angry or upset about something. Example: The community was up in arms about the proposed construction project.</w:t>
      </w:r>
    </w:p>
    <w:p>
      <w:pPr>
        <w:spacing w:before="0"/>
      </w:pPr>
      <w:r>
        <w:rPr>
          <w:b w:val="0"/>
        </w:rPr>
      </w:r>
    </w:p>
    <w:p>
      <w:pPr>
        <w:spacing w:after="100" w:line="360" w:lineRule="auto" w:before="0"/>
      </w:pPr>
      <w:r>
        <w:rPr>
          <w:b w:val="0"/>
        </w:rPr>
        <w:t>30. Select the most appropriate option that can substitute the underlined segment in the given sentence. The treaty was signed by both the parties to retain the status-quo.</w:t>
      </w:r>
    </w:p>
    <w:p>
      <w:pPr>
        <w:spacing w:before="0"/>
      </w:pPr>
      <w:r>
        <w:rPr>
          <w:b w:val="0"/>
        </w:rPr>
      </w:r>
    </w:p>
    <w:p>
      <w:pPr>
        <w:spacing w:after="100" w:before="0"/>
      </w:pPr>
      <w:r>
        <w:rPr>
          <w:b w:val="0"/>
        </w:rPr>
        <w:t>A. previous condition</w:t>
      </w:r>
    </w:p>
    <w:p>
      <w:pPr>
        <w:spacing w:after="100" w:before="0"/>
      </w:pPr>
      <w:r>
        <w:rPr>
          <w:b w:val="0"/>
        </w:rPr>
        <w:t>B. unnatural behaviour</w:t>
      </w:r>
    </w:p>
    <w:p>
      <w:pPr>
        <w:spacing w:after="100" w:before="0"/>
      </w:pPr>
      <w:r>
        <w:rPr>
          <w:b w:val="0"/>
        </w:rPr>
        <w:t>C. current situation</w:t>
      </w:r>
    </w:p>
    <w:p>
      <w:pPr>
        <w:spacing w:after="100" w:before="0"/>
      </w:pPr>
      <w:r>
        <w:rPr>
          <w:b w:val="0"/>
        </w:rPr>
        <w:t>D. class of societies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"retain the status-quo" means to maintain the current situation or state of affairs. In the given sentence, the treaty was signed by both the parties to maintain the current state of affairs. Thus, it can be concluded that option 3 explains the correct meaning of the underlined phrase.</w:t>
      </w:r>
    </w:p>
    <w:p>
      <w:pPr>
        <w:spacing w:before="0"/>
      </w:pPr>
      <w:r>
        <w:rPr>
          <w:b w:val="0"/>
        </w:rPr>
      </w:r>
    </w:p>
    <w:p>
      <w:pPr>
        <w:spacing w:after="100" w:line="360" w:lineRule="auto" w:before="0"/>
      </w:pPr>
      <w:r>
        <w:rPr>
          <w:b w:val="0"/>
        </w:rPr>
        <w:t>31. Select the most appropriate option that can substitute the underlined segment in the given sentence. She faced a session of abuse after insisting that she was too beautiful to be liked.</w:t>
      </w:r>
    </w:p>
    <w:p>
      <w:pPr>
        <w:spacing w:before="0"/>
      </w:pPr>
      <w:r>
        <w:rPr>
          <w:b w:val="0"/>
        </w:rPr>
      </w:r>
    </w:p>
    <w:p>
      <w:pPr>
        <w:spacing w:after="100" w:before="0"/>
      </w:pPr>
      <w:r>
        <w:rPr>
          <w:b w:val="0"/>
        </w:rPr>
        <w:t>A. recital of abuse</w:t>
      </w:r>
    </w:p>
    <w:p>
      <w:pPr>
        <w:spacing w:after="100" w:before="0"/>
      </w:pPr>
      <w:r>
        <w:rPr>
          <w:b w:val="0"/>
        </w:rPr>
        <w:t>B. tirade of abuse</w:t>
      </w:r>
    </w:p>
    <w:p>
      <w:pPr>
        <w:spacing w:after="100" w:before="0"/>
      </w:pPr>
      <w:r>
        <w:rPr>
          <w:b w:val="0"/>
        </w:rPr>
        <w:t>C. declamation of abuse</w:t>
      </w:r>
    </w:p>
    <w:p>
      <w:pPr>
        <w:spacing w:after="100" w:before="0"/>
      </w:pPr>
      <w:r>
        <w:rPr>
          <w:b w:val="0"/>
        </w:rPr>
        <w:t>D. recitation of abuse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we can infer that "tirade of abuse" is the correct substitution as it accurately describes a long, angry speech filled with abusive language. Additional Information Here are the other options explained along with their Hindi meanings and example sentences:</w:t>
      </w:r>
    </w:p>
    <w:p>
      <w:pPr>
        <w:spacing w:before="0"/>
      </w:pPr>
      <w:r>
        <w:rPr>
          <w:b w:val="0"/>
        </w:rPr>
        <w:t>• The word "tirade" means a long, angry speech of criticism or accusation. (आलोचनात्मक भाषण) Example: The manager launched into a tirade about the poor performance of the team.</w:t>
      </w:r>
    </w:p>
    <w:p>
      <w:pPr>
        <w:spacing w:before="0"/>
      </w:pPr>
      <w:r>
        <w:rPr>
          <w:b w:val="0"/>
        </w:rPr>
        <w:t>• "Abuse" refers to the use of something to bad effect or for a bad purpose; misuse. It can also mean cruel and violent treatment of a person or animal. (दुरुपयोग, दुर्व्यवहार) Example: She suffered years of physical abuse at the hands of her husband.</w:t>
      </w:r>
    </w:p>
    <w:p>
      <w:pPr>
        <w:spacing w:before="0"/>
      </w:pPr>
      <w:r>
        <w:rPr>
          <w:b w:val="0"/>
        </w:rPr>
        <w:t>• Recital of abuse (दुर्व्यवहार का वाचन): A recital is the action of reading something aloud. Example: The recital of abuse during the meeting was shocking to everyone present.</w:t>
      </w:r>
    </w:p>
    <w:p>
      <w:pPr>
        <w:spacing w:before="0"/>
      </w:pPr>
      <w:r>
        <w:rPr>
          <w:b w:val="0"/>
        </w:rPr>
        <w:t>• Declamation of abuse (दुर्व्यवहार का जोरदार भाषण): Declamation refers to a forceful or emotional speech. Example: His declamation of abuse left the audience in stunned silence.</w:t>
      </w:r>
    </w:p>
    <w:p>
      <w:pPr>
        <w:spacing w:before="0"/>
      </w:pPr>
      <w:r>
        <w:rPr>
          <w:b w:val="0"/>
        </w:rPr>
        <w:t>• Recitation of abuse (दुर्व्यवहार का पाठ): Recitation is the action of repeating something aloud from memory. Example: The recitation of abuse was so intense that it brought tears to her eyes.</w:t>
      </w:r>
    </w:p>
    <w:p>
      <w:pPr>
        <w:spacing w:before="0"/>
      </w:pPr>
      <w:r>
        <w:rPr>
          <w:b w:val="0"/>
        </w:rPr>
      </w:r>
    </w:p>
    <w:p>
      <w:pPr>
        <w:spacing w:after="100" w:line="360" w:lineRule="auto" w:before="0"/>
      </w:pPr>
      <w:r>
        <w:rPr>
          <w:b w:val="0"/>
        </w:rPr>
        <w:t>32. Choose the idiom/phrase that can substitute the highlighted group of words meaningfully. For certain, this is the best pizza in town.</w:t>
      </w:r>
    </w:p>
    <w:p>
      <w:pPr>
        <w:spacing w:before="0"/>
      </w:pPr>
      <w:r>
        <w:rPr>
          <w:b w:val="0"/>
        </w:rPr>
      </w:r>
    </w:p>
    <w:p>
      <w:pPr>
        <w:spacing w:after="100" w:before="0"/>
      </w:pPr>
      <w:r>
        <w:rPr>
          <w:b w:val="0"/>
        </w:rPr>
        <w:t>A. Through thick and thin</w:t>
      </w:r>
    </w:p>
    <w:p>
      <w:pPr>
        <w:spacing w:after="100" w:before="0"/>
      </w:pPr>
      <w:r>
        <w:rPr>
          <w:b w:val="0"/>
        </w:rPr>
        <w:t>B. Beyond a shadow of a doubt</w:t>
      </w:r>
    </w:p>
    <w:p>
      <w:pPr>
        <w:spacing w:after="100" w:before="0"/>
      </w:pPr>
      <w:r>
        <w:rPr>
          <w:b w:val="0"/>
        </w:rPr>
        <w:t>C. Benefit of doubt</w:t>
      </w:r>
    </w:p>
    <w:p>
      <w:pPr>
        <w:spacing w:after="100" w:before="0"/>
      </w:pPr>
      <w:r>
        <w:rPr>
          <w:b w:val="0"/>
        </w:rPr>
        <w:t>D. Off on the wrong foot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phrase "Beyond a shadow of a doubt" means something that is absolutely certain or without any doubt. (बिल्कुल निश्चित) Example: She proved beyond a shadow of a doubt that she was innocent.</w:t>
      </w:r>
    </w:p>
    <w:p>
      <w:pPr>
        <w:spacing w:before="0"/>
      </w:pPr>
      <w:r>
        <w:rPr>
          <w:b w:val="0"/>
        </w:rPr>
        <w:t>• "For certain" refers to something that is known for sure; without any doubt. (निश्चित रूप से) Example: I know for certain that I left my keys on the table.</w:t>
      </w:r>
    </w:p>
    <w:p>
      <w:pPr>
        <w:spacing w:before="0"/>
      </w:pPr>
      <w:r>
        <w:rPr>
          <w:b w:val="0"/>
        </w:rPr>
        <w:t>• Hence, we can infer that 'For certain' can be substituted by 'Beyond a shadow of a doubt'.</w:t>
      </w:r>
    </w:p>
    <w:p>
      <w:pPr>
        <w:spacing w:before="0"/>
      </w:pPr>
      <w:r>
        <w:rPr>
          <w:b w:val="0"/>
        </w:rPr>
        <w:t>• Through thick and thin (हर परिस्थिति में): In both good and bad times. Example: She stood by him through thick and thin.</w:t>
      </w:r>
    </w:p>
    <w:p>
      <w:pPr>
        <w:spacing w:before="0"/>
      </w:pPr>
      <w:r>
        <w:rPr>
          <w:b w:val="0"/>
        </w:rPr>
        <w:t>• Benefit of doubt (संदेह का लाभ): Accepting someone as honest or innocent because there is no proof otherwise. Example: The jury gave the defendant the benefit of the doubt.</w:t>
      </w:r>
    </w:p>
    <w:p>
      <w:pPr>
        <w:spacing w:before="0"/>
      </w:pPr>
      <w:r>
        <w:rPr>
          <w:b w:val="0"/>
        </w:rPr>
        <w:t>• Off on the wrong foot (गलत शुरुआत): To start something in a negative or bad way. Example: Their relationship got off on the wrong foot.</w:t>
      </w:r>
    </w:p>
    <w:p>
      <w:pPr>
        <w:spacing w:before="0"/>
      </w:pPr>
      <w:r>
        <w:rPr>
          <w:b w:val="0"/>
        </w:rPr>
      </w:r>
    </w:p>
    <w:p>
      <w:pPr>
        <w:spacing w:after="100" w:line="360" w:lineRule="auto" w:before="0"/>
      </w:pPr>
      <w:r>
        <w:rPr>
          <w:b w:val="0"/>
        </w:rPr>
        <w:t>33. Select the most appropriate option that can substitute the underlined word in the given sentence. Besides generating revenue, tourism brings a break from the ceremony of daily life.</w:t>
      </w:r>
    </w:p>
    <w:p>
      <w:pPr>
        <w:spacing w:before="0"/>
      </w:pPr>
      <w:r>
        <w:rPr>
          <w:b w:val="0"/>
        </w:rPr>
      </w:r>
    </w:p>
    <w:p>
      <w:pPr>
        <w:spacing w:after="100" w:before="0"/>
      </w:pPr>
      <w:r>
        <w:rPr>
          <w:b w:val="0"/>
        </w:rPr>
        <w:t>A. scrutiny</w:t>
      </w:r>
    </w:p>
    <w:p>
      <w:pPr>
        <w:spacing w:after="100" w:before="0"/>
      </w:pPr>
      <w:r>
        <w:rPr>
          <w:b w:val="0"/>
        </w:rPr>
        <w:t>B. symphony</w:t>
      </w:r>
    </w:p>
    <w:p>
      <w:pPr>
        <w:spacing w:after="100" w:before="0"/>
      </w:pPr>
      <w:r>
        <w:rPr>
          <w:b w:val="0"/>
        </w:rPr>
        <w:t>C. monotony</w:t>
      </w:r>
    </w:p>
    <w:p>
      <w:pPr>
        <w:spacing w:after="100" w:before="0"/>
      </w:pPr>
      <w:r>
        <w:rPr>
          <w:b w:val="0"/>
        </w:rPr>
        <w:t>D. company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'monotony'. Key Points Correct sentence - Besides generating revenue, tourism brings a break from the monotony of daily life.</w:t>
      </w:r>
    </w:p>
    <w:p>
      <w:pPr>
        <w:spacing w:before="0"/>
      </w:pPr>
      <w:r>
        <w:rPr>
          <w:b w:val="0"/>
        </w:rPr>
        <w:t>• Let us look at the meaning of the given options - scrutiny - critical observation or examination.</w:t>
      </w:r>
    </w:p>
    <w:p>
      <w:pPr>
        <w:spacing w:before="0"/>
      </w:pPr>
      <w:r>
        <w:rPr>
          <w:b w:val="0"/>
        </w:rPr>
        <w:t>• symphony - an elaborate musical composition for full orchestra, typically in four movements, at least one of which is traditionally in sonata form.</w:t>
      </w:r>
    </w:p>
    <w:p>
      <w:pPr>
        <w:spacing w:before="0"/>
      </w:pPr>
      <w:r>
        <w:rPr>
          <w:b w:val="0"/>
        </w:rPr>
        <w:t>• monotony - lack of variety and interest; tedious repetition and routine.</w:t>
      </w:r>
    </w:p>
    <w:p>
      <w:pPr>
        <w:spacing w:before="0"/>
      </w:pPr>
      <w:r>
        <w:rPr>
          <w:b w:val="0"/>
        </w:rPr>
        <w:t>• company - the fact or condition of being with another or others, especially in a way that provides friendship and enjoyment.</w:t>
      </w:r>
    </w:p>
    <w:p>
      <w:pPr>
        <w:spacing w:before="0"/>
      </w:pPr>
      <w:r>
        <w:rPr>
          <w:b w:val="0"/>
        </w:rPr>
        <w:t>• The sentence talks about tourism providing a break in daily life which involves repetition and routine.</w:t>
      </w:r>
    </w:p>
    <w:p>
      <w:pPr>
        <w:spacing w:before="0"/>
      </w:pPr>
      <w:r>
        <w:rPr>
          <w:b w:val="0"/>
        </w:rPr>
        <w:t>• Logically, we need a break because things have been boring and we need to shake things up.</w:t>
      </w:r>
    </w:p>
    <w:p>
      <w:pPr>
        <w:spacing w:before="0"/>
      </w:pPr>
      <w:r>
        <w:rPr>
          <w:b w:val="0"/>
        </w:rPr>
        <w:t>• Hence, monotony is the most appropriate option that can substitute the underlined word in the given sentence.</w:t>
      </w:r>
    </w:p>
    <w:p>
      <w:pPr>
        <w:spacing w:before="0"/>
      </w:pPr>
      <w:r>
        <w:rPr>
          <w:b w:val="0"/>
        </w:rPr>
        <w:t>• So, option 3 is the correct answer.</w:t>
      </w:r>
    </w:p>
    <w:p>
      <w:pPr>
        <w:spacing w:before="0"/>
      </w:pPr>
      <w:r>
        <w:rPr>
          <w:b w:val="0"/>
        </w:rPr>
      </w:r>
    </w:p>
    <w:p>
      <w:pPr>
        <w:spacing w:after="100" w:line="360" w:lineRule="auto" w:before="0"/>
      </w:pPr>
      <w:r>
        <w:rPr>
          <w:b w:val="0"/>
        </w:rPr>
        <w:t>34. Select the most appropriate option that can substitute the underlined segment in the given sentence. The book narrated the athlete’s prowess in a lucid manner.</w:t>
      </w:r>
    </w:p>
    <w:p>
      <w:pPr>
        <w:spacing w:before="0"/>
      </w:pPr>
      <w:r>
        <w:rPr>
          <w:b w:val="0"/>
        </w:rPr>
      </w:r>
    </w:p>
    <w:p>
      <w:pPr>
        <w:spacing w:after="100" w:before="0"/>
      </w:pPr>
      <w:r>
        <w:rPr>
          <w:b w:val="0"/>
        </w:rPr>
        <w:t>A. refined arguments</w:t>
      </w:r>
    </w:p>
    <w:p>
      <w:pPr>
        <w:spacing w:after="100" w:before="0"/>
      </w:pPr>
      <w:r>
        <w:rPr>
          <w:b w:val="0"/>
        </w:rPr>
        <w:t>B. exceptional mastery</w:t>
      </w:r>
    </w:p>
    <w:p>
      <w:pPr>
        <w:spacing w:after="100" w:before="0"/>
      </w:pPr>
      <w:r>
        <w:rPr>
          <w:b w:val="0"/>
        </w:rPr>
        <w:t>C. difficult situation</w:t>
      </w:r>
    </w:p>
    <w:p>
      <w:pPr>
        <w:spacing w:after="100" w:before="0"/>
      </w:pPr>
      <w:r>
        <w:rPr>
          <w:b w:val="0"/>
        </w:rPr>
        <w:t>D. affluent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term "prowess" is best substituted by "exceptional mastery" as it reflects the high level of skill or expertise being discussed in the context of an athlete's achievements.</w:t>
      </w:r>
    </w:p>
    <w:p>
      <w:pPr>
        <w:spacing w:before="0"/>
      </w:pPr>
      <w:r>
        <w:rPr>
          <w:b w:val="0"/>
        </w:rPr>
      </w:r>
    </w:p>
    <w:p>
      <w:pPr>
        <w:spacing w:after="100" w:line="360" w:lineRule="auto" w:before="0"/>
      </w:pPr>
      <w:r>
        <w:rPr>
          <w:b w:val="0"/>
        </w:rPr>
        <w:t>35. Select the most appropriate option that can substitute the underlined segment in the given sentence. The marksheets of many students have been withheld by the university.</w:t>
      </w:r>
    </w:p>
    <w:p>
      <w:pPr>
        <w:spacing w:before="0"/>
      </w:pPr>
      <w:r>
        <w:rPr>
          <w:b w:val="0"/>
        </w:rPr>
      </w:r>
    </w:p>
    <w:p>
      <w:pPr>
        <w:spacing w:after="100" w:before="0"/>
      </w:pPr>
      <w:r>
        <w:rPr>
          <w:b w:val="0"/>
        </w:rPr>
        <w:t>A. kept back</w:t>
      </w:r>
    </w:p>
    <w:p>
      <w:pPr>
        <w:spacing w:after="100" w:before="0"/>
      </w:pPr>
      <w:r>
        <w:rPr>
          <w:b w:val="0"/>
        </w:rPr>
        <w:t>B. gone through</w:t>
      </w:r>
    </w:p>
    <w:p>
      <w:pPr>
        <w:spacing w:after="100" w:before="0"/>
      </w:pPr>
      <w:r>
        <w:rPr>
          <w:b w:val="0"/>
        </w:rPr>
        <w:t>C. handed out</w:t>
      </w:r>
    </w:p>
    <w:p>
      <w:pPr>
        <w:spacing w:after="100" w:before="0"/>
      </w:pPr>
      <w:r>
        <w:rPr>
          <w:b w:val="0"/>
        </w:rPr>
        <w:t>D. given away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kept back. The meaning of "withheld" is to hold back or refuse to give something. The meaning of "kept back" is to retain or hold something, preventing its release. "Kept back" effectively conveys the same sense as "withheld," making it a suitable substitution in the sentence.</w:t>
      </w:r>
    </w:p>
    <w:p>
      <w:pPr>
        <w:spacing w:before="0"/>
      </w:pPr>
      <w:r>
        <w:rPr>
          <w:b w:val="0"/>
        </w:rPr>
      </w:r>
    </w:p>
    <w:p>
      <w:pPr>
        <w:spacing w:after="100" w:line="360" w:lineRule="auto" w:before="0"/>
      </w:pPr>
      <w:r>
        <w:rPr>
          <w:b w:val="0"/>
        </w:rPr>
        <w:t>36. Choose the idiom/phrase that can substitute the highlighted group of words meaningfully. Your action has caused a lot of trouble and now everyone has to face the repercussions.</w:t>
      </w:r>
    </w:p>
    <w:p>
      <w:pPr>
        <w:spacing w:before="0"/>
      </w:pPr>
      <w:r>
        <w:rPr>
          <w:b w:val="0"/>
        </w:rPr>
      </w:r>
    </w:p>
    <w:p>
      <w:pPr>
        <w:spacing w:after="100" w:before="0"/>
      </w:pPr>
      <w:r>
        <w:rPr>
          <w:b w:val="0"/>
        </w:rPr>
        <w:t>A. In the dark</w:t>
      </w:r>
    </w:p>
    <w:p>
      <w:pPr>
        <w:spacing w:after="100" w:before="0"/>
      </w:pPr>
      <w:r>
        <w:rPr>
          <w:b w:val="0"/>
        </w:rPr>
        <w:t>B. In seventh heaven</w:t>
      </w:r>
    </w:p>
    <w:p>
      <w:pPr>
        <w:spacing w:after="100" w:before="0"/>
      </w:pPr>
      <w:r>
        <w:rPr>
          <w:b w:val="0"/>
        </w:rPr>
        <w:t>C. Stir a hornet's nest</w:t>
      </w:r>
    </w:p>
    <w:p>
      <w:pPr>
        <w:spacing w:after="100" w:before="0"/>
      </w:pPr>
      <w:r>
        <w:rPr>
          <w:b w:val="0"/>
        </w:rPr>
        <w:t>D. Break a leg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Your action has stirred a hornet's nest and now everyone has to face the repercussions. Additional Information</w:t>
      </w:r>
    </w:p>
    <w:p>
      <w:pPr>
        <w:spacing w:before="0"/>
      </w:pPr>
      <w:r>
        <w:rPr>
          <w:b w:val="0"/>
        </w:rPr>
        <w:t>• The phrase "caused a lot of trouble" can be substituted with the idiom "stir a hornet's nest."</w:t>
      </w:r>
    </w:p>
    <w:p>
      <w:pPr>
        <w:spacing w:before="0"/>
      </w:pPr>
      <w:r>
        <w:rPr>
          <w:b w:val="0"/>
        </w:rPr>
        <w:t>• This idiom means to create a lot of trouble or provoke a situation that leads to many problems.</w:t>
      </w:r>
    </w:p>
    <w:p>
      <w:pPr>
        <w:spacing w:before="0"/>
      </w:pPr>
      <w:r>
        <w:rPr>
          <w:b w:val="0"/>
        </w:rPr>
        <w:t>• The other options do not convey the same meaning.</w:t>
      </w:r>
    </w:p>
    <w:p>
      <w:pPr>
        <w:spacing w:before="0"/>
      </w:pPr>
      <w:r>
        <w:rPr>
          <w:b w:val="0"/>
        </w:rPr>
        <w:t>• In the dark: This idiom means to be uninformed or unaware of something.</w:t>
      </w:r>
    </w:p>
    <w:p>
      <w:pPr>
        <w:spacing w:before="0"/>
      </w:pPr>
      <w:r>
        <w:rPr>
          <w:b w:val="0"/>
        </w:rPr>
        <w:t>• In seventh heaven: This idiom means to be extremely happy.</w:t>
      </w:r>
    </w:p>
    <w:p>
      <w:pPr>
        <w:spacing w:before="0"/>
      </w:pPr>
      <w:r>
        <w:rPr>
          <w:b w:val="0"/>
        </w:rPr>
        <w:t>• Break a leg: This idiom is used to wish someone good luck, especially before a performance.</w:t>
      </w:r>
    </w:p>
    <w:p>
      <w:pPr>
        <w:spacing w:before="0"/>
      </w:pPr>
      <w:r>
        <w:rPr>
          <w:b w:val="0"/>
        </w:rPr>
      </w:r>
    </w:p>
    <w:p>
      <w:pPr>
        <w:spacing w:after="100" w:line="360" w:lineRule="auto" w:before="0"/>
      </w:pPr>
      <w:r>
        <w:rPr>
          <w:b w:val="0"/>
        </w:rPr>
        <w:t>37. The following sentence has been split into four segments. Identify the segment that contains a spelling error. The precarious case of juvenile / deliquency against him / was dismissed by the / jury in the first hearing.</w:t>
      </w:r>
    </w:p>
    <w:p>
      <w:pPr>
        <w:spacing w:before="0"/>
      </w:pPr>
      <w:r>
        <w:rPr>
          <w:b w:val="0"/>
        </w:rPr>
      </w:r>
    </w:p>
    <w:p>
      <w:pPr>
        <w:spacing w:after="100" w:before="0"/>
      </w:pPr>
      <w:r>
        <w:rPr>
          <w:b w:val="0"/>
        </w:rPr>
        <w:t>A. The precarious case of juvenile</w:t>
      </w:r>
    </w:p>
    <w:p>
      <w:pPr>
        <w:spacing w:after="100" w:before="0"/>
      </w:pPr>
      <w:r>
        <w:rPr>
          <w:b w:val="0"/>
        </w:rPr>
        <w:t>B. jury in the first hearing.</w:t>
      </w:r>
    </w:p>
    <w:p>
      <w:pPr>
        <w:spacing w:after="100" w:before="0"/>
      </w:pPr>
      <w:r>
        <w:rPr>
          <w:b w:val="0"/>
        </w:rPr>
        <w:t>C. deliquency against him</w:t>
      </w:r>
    </w:p>
    <w:p>
      <w:pPr>
        <w:spacing w:after="100" w:before="0"/>
      </w:pPr>
      <w:r>
        <w:rPr>
          <w:b w:val="0"/>
        </w:rPr>
        <w:t>D. was dismissed by the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statement is : The precarious case of juvenile delinquency against him was dismissed by the jury in the first hearing. Additional Information</w:t>
      </w:r>
    </w:p>
    <w:p>
      <w:pPr>
        <w:spacing w:before="0"/>
      </w:pPr>
      <w:r>
        <w:rPr>
          <w:b w:val="0"/>
        </w:rPr>
        <w:t>• In the phrase "delinquency against him", the word "deliquency" is incorrect.</w:t>
      </w:r>
    </w:p>
    <w:p>
      <w:pPr>
        <w:spacing w:before="0"/>
      </w:pPr>
      <w:r>
        <w:rPr>
          <w:b w:val="0"/>
        </w:rPr>
        <w:t>• The correct spelling of the word is "delinquency."</w:t>
      </w:r>
    </w:p>
    <w:p>
      <w:pPr>
        <w:spacing w:before="0"/>
      </w:pPr>
      <w:r>
        <w:rPr>
          <w:b w:val="0"/>
        </w:rPr>
        <w:t>• Spelling errors can change the meaning of a sentence or make it confusing.</w:t>
      </w:r>
    </w:p>
    <w:p>
      <w:pPr>
        <w:spacing w:before="0"/>
      </w:pPr>
      <w:r>
        <w:rPr>
          <w:b w:val="0"/>
        </w:rPr>
        <w:t>• Correct spelling is crucial for clear communication and keeping the intended meaning intact.</w:t>
      </w:r>
    </w:p>
    <w:p>
      <w:pPr>
        <w:spacing w:before="0"/>
      </w:pPr>
      <w:r>
        <w:rPr>
          <w:b w:val="0"/>
        </w:rPr>
        <w:t>• Commonly misspelled words should be double-checked to ensure accuracy.</w:t>
      </w:r>
    </w:p>
    <w:p>
      <w:pPr>
        <w:spacing w:before="0"/>
      </w:pPr>
      <w:r>
        <w:rPr>
          <w:b w:val="0"/>
        </w:rPr>
        <w:t>• Spelling tools and dictionaries can help identify and correct spelling errors.</w:t>
      </w:r>
    </w:p>
    <w:p>
      <w:pPr>
        <w:spacing w:before="0"/>
      </w:pPr>
      <w:r>
        <w:rPr>
          <w:b w:val="0"/>
        </w:rPr>
      </w:r>
    </w:p>
    <w:p>
      <w:pPr>
        <w:spacing w:after="100" w:line="360" w:lineRule="auto" w:before="0"/>
      </w:pPr>
      <w:r>
        <w:rPr>
          <w:b w:val="0"/>
        </w:rPr>
        <w:t>38. Select the most appropriate option to substitute the underlined segment in the given sentence. The food intolerance industry has grown dramatically in the previous decade, chiefly because of a boost in Coeliac and Crohn’s disease cases, as well as increasing awareness among health-conscious clients.</w:t>
      </w:r>
    </w:p>
    <w:p>
      <w:pPr>
        <w:spacing w:before="0"/>
      </w:pPr>
      <w:r>
        <w:rPr>
          <w:b w:val="0"/>
        </w:rPr>
      </w:r>
    </w:p>
    <w:p>
      <w:pPr>
        <w:spacing w:after="100" w:before="0"/>
      </w:pPr>
      <w:r>
        <w:rPr>
          <w:b w:val="0"/>
        </w:rPr>
        <w:t>A. contextually because of a spark</w:t>
      </w:r>
    </w:p>
    <w:p>
      <w:pPr>
        <w:spacing w:after="100" w:before="0"/>
      </w:pPr>
      <w:r>
        <w:rPr>
          <w:b w:val="0"/>
        </w:rPr>
        <w:t>B. pretty much entirely because of a boil-down</w:t>
      </w:r>
    </w:p>
    <w:p>
      <w:pPr>
        <w:spacing w:after="100" w:before="0"/>
      </w:pPr>
      <w:r>
        <w:rPr>
          <w:b w:val="0"/>
        </w:rPr>
        <w:t>C. casually due to a growth</w:t>
      </w:r>
    </w:p>
    <w:p>
      <w:pPr>
        <w:spacing w:after="100" w:before="0"/>
      </w:pPr>
      <w:r>
        <w:rPr>
          <w:b w:val="0"/>
        </w:rPr>
        <w:t>D. owing primarily to a rise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corrected sentence should be "The food intolerance industry has grown dramatically in the previous decade, owing primarily to a rise in Coeliac and Crohn’s disease cases, as well as increasing awareness among health-conscious clients." Correct Sentence: "The food intolerance industry has grown dramatically in the previous decade, owing primarily to a rise in Coeliac and Crohn’s disease cases, as well as increasing awareness among health-conscious clients." Additional Information</w:t>
      </w:r>
    </w:p>
    <w:p>
      <w:pPr>
        <w:spacing w:before="0"/>
      </w:pPr>
      <w:r>
        <w:rPr>
          <w:b w:val="0"/>
        </w:rPr>
        <w:t>• The phrase "chiefly because of a boost" needs a more precise and formal substitute suitable for the context.</w:t>
      </w:r>
    </w:p>
    <w:p>
      <w:pPr>
        <w:spacing w:before="0"/>
      </w:pPr>
      <w:r>
        <w:rPr>
          <w:b w:val="0"/>
        </w:rPr>
        <w:t>• "Owing primarily to a rise" is a more formal and contextually appropriate option for explaining the growth in the industry.</w:t>
      </w:r>
    </w:p>
    <w:p>
      <w:pPr>
        <w:spacing w:before="0"/>
      </w:pPr>
      <w:r>
        <w:rPr>
          <w:b w:val="0"/>
        </w:rPr>
        <w:t>• "Owing primarily to" replaces "chiefly because of," and "a rise" replaces "a boost," which fits better in this context.</w:t>
      </w:r>
    </w:p>
    <w:p>
      <w:pPr>
        <w:spacing w:before="0"/>
      </w:pPr>
      <w:r>
        <w:rPr>
          <w:b w:val="0"/>
        </w:rPr>
        <w:t>• Option 1: "contextually because of a spark" – The phrase "contextually because of a spark" is not appropriate in this formal context.</w:t>
      </w:r>
    </w:p>
    <w:p>
      <w:pPr>
        <w:spacing w:before="0"/>
      </w:pPr>
      <w:r>
        <w:rPr>
          <w:b w:val="0"/>
        </w:rPr>
        <w:t>• Option 2: "pretty much entirely because of a boil-down" – This phrase is too informal and inappropriate for the context of explaining industry growth.</w:t>
      </w:r>
    </w:p>
    <w:p>
      <w:pPr>
        <w:spacing w:before="0"/>
      </w:pPr>
      <w:r>
        <w:rPr>
          <w:b w:val="0"/>
        </w:rPr>
        <w:t>• Option 3: "casually due to a growth" – The adverb "casually" is not suitable for this formal context.</w:t>
      </w:r>
    </w:p>
    <w:p>
      <w:pPr>
        <w:spacing w:before="0"/>
      </w:pPr>
      <w:r>
        <w:rPr>
          <w:b w:val="0"/>
        </w:rPr>
      </w:r>
    </w:p>
    <w:p>
      <w:pPr>
        <w:spacing w:after="100" w:line="360" w:lineRule="auto" w:before="0"/>
      </w:pPr>
      <w:r>
        <w:rPr>
          <w:b w:val="0"/>
        </w:rPr>
        <w:t>39. Select the most appropriate option that can substitute the underlined segment in the given sentence. He has given us no reason to be prestigious of him.</w:t>
      </w:r>
    </w:p>
    <w:p>
      <w:pPr>
        <w:spacing w:before="0"/>
      </w:pPr>
      <w:r>
        <w:rPr>
          <w:b w:val="0"/>
        </w:rPr>
      </w:r>
    </w:p>
    <w:p>
      <w:pPr>
        <w:spacing w:after="100" w:before="0"/>
      </w:pPr>
      <w:r>
        <w:rPr>
          <w:b w:val="0"/>
        </w:rPr>
        <w:t>A. be proudly</w:t>
      </w:r>
    </w:p>
    <w:p>
      <w:pPr>
        <w:spacing w:after="100" w:before="0"/>
      </w:pPr>
      <w:r>
        <w:rPr>
          <w:b w:val="0"/>
        </w:rPr>
        <w:t>B. be auspicious</w:t>
      </w:r>
    </w:p>
    <w:p>
      <w:pPr>
        <w:spacing w:after="100" w:before="0"/>
      </w:pPr>
      <w:r>
        <w:rPr>
          <w:b w:val="0"/>
        </w:rPr>
        <w:t>C. be suspicious</w:t>
      </w:r>
    </w:p>
    <w:p>
      <w:pPr>
        <w:spacing w:after="100" w:before="0"/>
      </w:pPr>
      <w:r>
        <w:rPr>
          <w:b w:val="0"/>
        </w:rPr>
        <w:t>D. be ambitious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 suspicious" means to doubt or question someone's actions or motives, which makes sense in the given sentence. The correct sentence would be: "He has given us no reason to be suspicious of him."</w:t>
      </w:r>
    </w:p>
    <w:p>
      <w:pPr>
        <w:spacing w:before="0"/>
      </w:pPr>
      <w:r>
        <w:rPr>
          <w:b w:val="0"/>
        </w:rPr>
      </w:r>
    </w:p>
    <w:p>
      <w:pPr>
        <w:spacing w:after="100" w:line="360" w:lineRule="auto" w:before="0"/>
      </w:pPr>
      <w:r>
        <w:rPr>
          <w:b w:val="0"/>
        </w:rPr>
        <w:t>40. Select the most appropriate option that can substitute the underlined word in the given sentence. The fall of Ranjith for the petty material benefit was really ignominious.</w:t>
      </w:r>
    </w:p>
    <w:p>
      <w:pPr>
        <w:spacing w:before="0"/>
      </w:pPr>
      <w:r>
        <w:rPr>
          <w:b w:val="0"/>
        </w:rPr>
      </w:r>
    </w:p>
    <w:p>
      <w:pPr>
        <w:spacing w:after="100" w:before="0"/>
      </w:pPr>
      <w:r>
        <w:rPr>
          <w:b w:val="0"/>
        </w:rPr>
        <w:t>A. unfaltering</w:t>
      </w:r>
    </w:p>
    <w:p>
      <w:pPr>
        <w:spacing w:after="100" w:before="0"/>
      </w:pPr>
      <w:r>
        <w:rPr>
          <w:b w:val="0"/>
        </w:rPr>
        <w:t>B. amusing</w:t>
      </w:r>
    </w:p>
    <w:p>
      <w:pPr>
        <w:spacing w:after="100" w:before="0"/>
      </w:pPr>
      <w:r>
        <w:rPr>
          <w:b w:val="0"/>
        </w:rPr>
        <w:t>C. reprehensible</w:t>
      </w:r>
    </w:p>
    <w:p>
      <w:pPr>
        <w:spacing w:after="100" w:before="0"/>
      </w:pPr>
      <w:r>
        <w:rPr>
          <w:b w:val="0"/>
        </w:rPr>
        <w:t>D. ignorable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"ignominious" means shameful or disgraceful. Example: The defeat was so ignominious that the team struggled to recover their morale. Reprehensible means deserving of blame or criticism, which accurately describes Ranjith's actions. Example: His reprehensible actions led to severe consequences for the entire organization.</w:t>
      </w:r>
    </w:p>
    <w:p>
      <w:pPr>
        <w:spacing w:before="0"/>
      </w:pPr>
      <w:r>
        <w:rPr>
          <w:b w:val="0"/>
        </w:rPr>
      </w:r>
    </w:p>
    <w:p>
      <w:pPr>
        <w:spacing w:after="100" w:line="360" w:lineRule="auto" w:before="0"/>
      </w:pPr>
      <w:r>
        <w:rPr>
          <w:b w:val="0"/>
        </w:rPr>
        <w:t>41. Below are three alternatives which may be used to improve the sentence by replacing the words given in the brackets. You may choose option 1, 2 or 3. In case no improvement is needed, choose 4. One must (be working in a job) for which one has a natural talent.</w:t>
      </w:r>
    </w:p>
    <w:p>
      <w:pPr>
        <w:spacing w:before="0"/>
      </w:pPr>
      <w:r>
        <w:rPr>
          <w:b w:val="0"/>
        </w:rPr>
      </w:r>
    </w:p>
    <w:p>
      <w:pPr>
        <w:spacing w:after="100" w:before="0"/>
      </w:pPr>
      <w:r>
        <w:rPr>
          <w:b w:val="0"/>
        </w:rPr>
        <w:t>A. be taking up a job</w:t>
      </w:r>
    </w:p>
    <w:p>
      <w:pPr>
        <w:spacing w:after="100" w:before="0"/>
      </w:pPr>
      <w:r>
        <w:rPr>
          <w:b w:val="0"/>
        </w:rPr>
        <w:t>B. be preferring a job</w:t>
      </w:r>
    </w:p>
    <w:p>
      <w:pPr>
        <w:spacing w:after="100" w:before="0"/>
      </w:pPr>
      <w:r>
        <w:rPr>
          <w:b w:val="0"/>
        </w:rPr>
        <w:t>C. take up a job</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You don’t work in a job, you do it or take it up. Therefore, option 3 is the best replacement here. Option 2 would have been correct had the verb ‘prefer’ been in its base form.</w:t>
      </w:r>
    </w:p>
    <w:p>
      <w:pPr>
        <w:spacing w:before="0"/>
      </w:pPr>
      <w:r>
        <w:rPr>
          <w:b w:val="0"/>
        </w:rPr>
      </w:r>
    </w:p>
    <w:p>
      <w:pPr>
        <w:spacing w:after="100" w:line="360" w:lineRule="auto" w:before="0"/>
      </w:pPr>
      <w:r>
        <w:rPr>
          <w:b w:val="0"/>
        </w:rPr>
        <w:t>42. Select the most appropriate option that can substitute the underlined segment in the given sentence. The fact that God created man in his personal view by giving him an intellectual spirit elevates him above the beasts of the field.</w:t>
      </w:r>
    </w:p>
    <w:p>
      <w:pPr>
        <w:spacing w:before="0"/>
      </w:pPr>
      <w:r>
        <w:rPr>
          <w:b w:val="0"/>
        </w:rPr>
      </w:r>
    </w:p>
    <w:p>
      <w:pPr>
        <w:spacing w:after="100" w:before="0"/>
      </w:pPr>
      <w:r>
        <w:rPr>
          <w:b w:val="0"/>
        </w:rPr>
        <w:t>A. own glory</w:t>
      </w:r>
    </w:p>
    <w:p>
      <w:pPr>
        <w:spacing w:after="100" w:before="0"/>
      </w:pPr>
      <w:r>
        <w:rPr>
          <w:b w:val="0"/>
        </w:rPr>
        <w:t>B. own capacity</w:t>
      </w:r>
    </w:p>
    <w:p>
      <w:pPr>
        <w:spacing w:after="100" w:before="0"/>
      </w:pPr>
      <w:r>
        <w:rPr>
          <w:b w:val="0"/>
        </w:rPr>
        <w:t>C. own image</w:t>
      </w:r>
    </w:p>
    <w:p>
      <w:pPr>
        <w:spacing w:after="100" w:before="0"/>
      </w:pPr>
      <w:r>
        <w:rPr>
          <w:b w:val="0"/>
        </w:rPr>
        <w:t>D. own idea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"own image." Key Points Hence, the correct answer is option 3.</w:t>
      </w:r>
    </w:p>
    <w:p>
      <w:pPr>
        <w:spacing w:before="0"/>
      </w:pPr>
      <w:r>
        <w:rPr>
          <w:b w:val="0"/>
        </w:rPr>
        <w:t>• In the given sentence: The phrase "his personal view" suggests that the sentence is referring to God's own characteristics or attributes.</w:t>
      </w:r>
    </w:p>
    <w:p>
      <w:pPr>
        <w:spacing w:before="0"/>
      </w:pPr>
      <w:r>
        <w:rPr>
          <w:b w:val="0"/>
        </w:rPr>
        <w:t>• The phrase "giving him an intellectual spirit" implies that man has a special quality that sets him apart from animals.</w:t>
      </w:r>
    </w:p>
    <w:p>
      <w:pPr>
        <w:spacing w:before="0"/>
      </w:pPr>
      <w:r>
        <w:rPr>
          <w:b w:val="0"/>
        </w:rPr>
        <w:t>• The phrase "elevates him above the beasts of the field" reinforces the idea that man is superior to animals in some way.</w:t>
      </w:r>
    </w:p>
    <w:p>
      <w:pPr>
        <w:spacing w:before="0"/>
      </w:pPr>
      <w:r>
        <w:rPr>
          <w:b w:val="0"/>
        </w:rPr>
        <w:t>• The phrase "in his own image" is a common biblical phrase that refers to the idea that God created man to be like himself.</w:t>
      </w:r>
    </w:p>
    <w:p>
      <w:pPr>
        <w:spacing w:before="0"/>
      </w:pPr>
      <w:r>
        <w:rPr>
          <w:b w:val="0"/>
        </w:rPr>
        <w:t>• Thus, it can be concluded that the correct option that will replace the given phrase will be "own image."</w:t>
      </w:r>
    </w:p>
    <w:p>
      <w:pPr>
        <w:spacing w:before="0"/>
      </w:pPr>
      <w:r>
        <w:rPr>
          <w:b w:val="0"/>
        </w:rPr>
      </w:r>
    </w:p>
    <w:p>
      <w:pPr>
        <w:spacing w:after="100" w:line="360" w:lineRule="auto" w:before="0"/>
      </w:pPr>
      <w:r>
        <w:rPr>
          <w:b w:val="0"/>
        </w:rPr>
        <w:t>43. Select the most appropriate option to substitute the underlined segment in the given sentence. If there is no need to substitute it, select No Improvement. For her, money is the only means to an end.</w:t>
      </w:r>
    </w:p>
    <w:p>
      <w:pPr>
        <w:spacing w:before="0"/>
      </w:pPr>
      <w:r>
        <w:rPr>
          <w:b w:val="0"/>
        </w:rPr>
      </w:r>
    </w:p>
    <w:p>
      <w:pPr>
        <w:spacing w:after="100" w:before="0"/>
      </w:pPr>
      <w:r>
        <w:rPr>
          <w:b w:val="0"/>
        </w:rPr>
        <w:t>A. the means for an end</w:t>
      </w:r>
    </w:p>
    <w:p>
      <w:pPr>
        <w:spacing w:after="100" w:before="0"/>
      </w:pPr>
      <w:r>
        <w:rPr>
          <w:b w:val="0"/>
        </w:rPr>
        <w:t>B. means to end</w:t>
      </w:r>
    </w:p>
    <w:p>
      <w:pPr>
        <w:spacing w:after="100" w:before="0"/>
      </w:pPr>
      <w:r>
        <w:rPr>
          <w:b w:val="0"/>
        </w:rPr>
        <w:t>C. No Improvement</w:t>
      </w:r>
    </w:p>
    <w:p>
      <w:pPr>
        <w:spacing w:after="100" w:before="0"/>
      </w:pPr>
      <w:r>
        <w:rPr>
          <w:b w:val="0"/>
        </w:rPr>
        <w:t>D. a means to the 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'means to an end' Key Points</w:t>
      </w:r>
    </w:p>
    <w:p>
      <w:pPr>
        <w:spacing w:before="0"/>
      </w:pPr>
      <w:r>
        <w:rPr>
          <w:b w:val="0"/>
        </w:rPr>
        <w:t>• Means to an end means something done only to produce the desired result.</w:t>
      </w:r>
    </w:p>
    <w:p>
      <w:pPr>
        <w:spacing w:before="0"/>
      </w:pPr>
      <w:r>
        <w:rPr>
          <w:b w:val="0"/>
        </w:rPr>
        <w:t>• This is a fixed phrase hence we don't need to change the underlined part so the correct answer is No improvement.</w:t>
      </w:r>
    </w:p>
    <w:p>
      <w:pPr>
        <w:spacing w:before="0"/>
      </w:pPr>
      <w:r>
        <w:rPr>
          <w:b w:val="0"/>
        </w:rPr>
      </w:r>
    </w:p>
    <w:p>
      <w:pPr>
        <w:spacing w:after="100" w:line="360" w:lineRule="auto" w:before="0"/>
      </w:pPr>
      <w:r>
        <w:rPr>
          <w:b w:val="0"/>
        </w:rPr>
        <w:t>44. Select the option that expresses the meaning of the underlined segment. Partly, it may be a desire to stop emotions in front of strangers.</w:t>
      </w:r>
    </w:p>
    <w:p>
      <w:pPr>
        <w:spacing w:before="0"/>
      </w:pPr>
      <w:r>
        <w:rPr>
          <w:b w:val="0"/>
        </w:rPr>
      </w:r>
    </w:p>
    <w:p>
      <w:pPr>
        <w:spacing w:after="100" w:before="0"/>
      </w:pPr>
      <w:r>
        <w:rPr>
          <w:b w:val="0"/>
        </w:rPr>
        <w:t>A. Smash</w:t>
      </w:r>
    </w:p>
    <w:p>
      <w:pPr>
        <w:spacing w:after="100" w:before="0"/>
      </w:pPr>
      <w:r>
        <w:rPr>
          <w:b w:val="0"/>
        </w:rPr>
        <w:t>B. Quiet</w:t>
      </w:r>
    </w:p>
    <w:p>
      <w:pPr>
        <w:spacing w:after="100" w:before="0"/>
      </w:pPr>
      <w:r>
        <w:rPr>
          <w:b w:val="0"/>
        </w:rPr>
        <w:t>C. Quell</w:t>
      </w:r>
    </w:p>
    <w:p>
      <w:pPr>
        <w:spacing w:after="100" w:before="0"/>
      </w:pPr>
      <w:r>
        <w:rPr>
          <w:b w:val="0"/>
        </w:rPr>
        <w:t>D. Put 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Quell. Meaning of "stop": To cease or bring something to an end. Meaning of "quell": To suppress, subdue, or bring something under control. "Quell" can replace "stop" because it conveys the idea of suppressing emotions, which aligns with the context of managing them in front of strangers.</w:t>
      </w:r>
    </w:p>
    <w:p>
      <w:pPr>
        <w:spacing w:before="0"/>
      </w:pPr>
      <w:r>
        <w:rPr>
          <w:b w:val="0"/>
        </w:rPr>
      </w:r>
    </w:p>
    <w:p>
      <w:pPr>
        <w:spacing w:after="100" w:line="360" w:lineRule="auto" w:before="0"/>
      </w:pPr>
      <w:r>
        <w:rPr>
          <w:b w:val="0"/>
        </w:rPr>
        <w:t>45. Select the most appropriate option that can substitute the underlined segment in the given sentence. The novel highlights the place of the endangered species in the rainforest.</w:t>
      </w:r>
    </w:p>
    <w:p>
      <w:pPr>
        <w:spacing w:before="0"/>
      </w:pPr>
      <w:r>
        <w:rPr>
          <w:b w:val="0"/>
        </w:rPr>
      </w:r>
    </w:p>
    <w:p>
      <w:pPr>
        <w:spacing w:after="100" w:before="0"/>
      </w:pPr>
      <w:r>
        <w:rPr>
          <w:b w:val="0"/>
        </w:rPr>
        <w:t>A. plight</w:t>
      </w:r>
    </w:p>
    <w:p>
      <w:pPr>
        <w:spacing w:after="100" w:before="0"/>
      </w:pPr>
      <w:r>
        <w:rPr>
          <w:b w:val="0"/>
        </w:rPr>
        <w:t>B. perspective</w:t>
      </w:r>
    </w:p>
    <w:p>
      <w:pPr>
        <w:spacing w:after="100" w:before="0"/>
      </w:pPr>
      <w:r>
        <w:rPr>
          <w:b w:val="0"/>
        </w:rPr>
        <w:t>C. position</w:t>
      </w:r>
    </w:p>
    <w:p>
      <w:pPr>
        <w:spacing w:after="100" w:before="0"/>
      </w:pPr>
      <w:r>
        <w:rPr>
          <w:b w:val="0"/>
        </w:rPr>
        <w:t>D. prowess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plight. Meaning of "place": A position or role occupied by someone or something. Meaning of "plight": A dangerous, difficult, or unfortunate situation. The word "plight" appropriately conveys the critical and endangered condition of the species, which the word "place" does not emphasize.</w:t>
      </w:r>
    </w:p>
    <w:p>
      <w:pPr>
        <w:spacing w:before="0"/>
      </w:pPr>
      <w:r>
        <w:rPr>
          <w:b w:val="0"/>
        </w:rPr>
      </w:r>
    </w:p>
    <w:p>
      <w:pPr>
        <w:spacing w:after="100" w:line="360" w:lineRule="auto" w:before="0"/>
      </w:pPr>
      <w:r>
        <w:rPr>
          <w:b w:val="0"/>
        </w:rPr>
        <w:t>46. Select the most appropriate option that can substitute the underlined segment in the given sentence. Athira would like to get him a special birthday present, but nothing springs to mind.</w:t>
      </w:r>
    </w:p>
    <w:p>
      <w:pPr>
        <w:spacing w:before="0"/>
      </w:pPr>
      <w:r>
        <w:rPr>
          <w:b w:val="0"/>
        </w:rPr>
      </w:r>
    </w:p>
    <w:p>
      <w:pPr>
        <w:spacing w:after="100" w:before="0"/>
      </w:pPr>
      <w:r>
        <w:rPr>
          <w:b w:val="0"/>
        </w:rPr>
        <w:t>A. almost always</w:t>
      </w:r>
    </w:p>
    <w:p>
      <w:pPr>
        <w:spacing w:after="100" w:before="0"/>
      </w:pPr>
      <w:r>
        <w:rPr>
          <w:b w:val="0"/>
        </w:rPr>
        <w:t>B. forget about something</w:t>
      </w:r>
    </w:p>
    <w:p>
      <w:pPr>
        <w:spacing w:after="100" w:before="0"/>
      </w:pPr>
      <w:r>
        <w:rPr>
          <w:b w:val="0"/>
        </w:rPr>
        <w:t>C. dawns on</w:t>
      </w:r>
    </w:p>
    <w:p>
      <w:pPr>
        <w:spacing w:after="100" w:before="0"/>
      </w:pPr>
      <w:r>
        <w:rPr>
          <w:b w:val="0"/>
        </w:rPr>
        <w:t>D. from the beginning of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'dawns on'. Key Points Therefore, the correct answer is 'Option 3'. Additional Information</w:t>
      </w:r>
    </w:p>
    <w:p>
      <w:pPr>
        <w:spacing w:before="0"/>
      </w:pPr>
      <w:r>
        <w:rPr>
          <w:b w:val="0"/>
        </w:rPr>
        <w:t>• The phrase "springs to mind" refers to the sudden occurrence or the arrival of a thought or idea in one's mind ("मन में आना" or "अचानक ख्याल आना"). Example: While trying to think of a solution, an innovative idea suddenly springs to mind.</w:t>
      </w:r>
    </w:p>
    <w:p>
      <w:pPr>
        <w:spacing w:before="0"/>
      </w:pPr>
      <w:r>
        <w:rPr>
          <w:b w:val="0"/>
        </w:rPr>
        <w:t>• The correct phrase "dawns on" similarly means to become apparent or to come to someone's understanding suddenly ("समझ में आना" or "अचानक एहसास होना").</w:t>
      </w:r>
    </w:p>
    <w:p>
      <w:pPr>
        <w:spacing w:before="0"/>
      </w:pPr>
      <w:r>
        <w:rPr>
          <w:b w:val="0"/>
        </w:rPr>
        <w:t>• Hence, the correct substitution is dawns on.</w:t>
      </w:r>
    </w:p>
    <w:p>
      <w:pPr>
        <w:spacing w:before="0"/>
      </w:pPr>
      <w:r>
        <w:rPr>
          <w:b w:val="0"/>
        </w:rPr>
        <w:t>• "Almost always" implies something happening very frequently ("लगभग हमेशा").</w:t>
      </w:r>
    </w:p>
    <w:p>
      <w:pPr>
        <w:spacing w:before="0"/>
      </w:pPr>
      <w:r>
        <w:rPr>
          <w:b w:val="0"/>
        </w:rPr>
        <w:t>• "Forget about something" denotes the act of failing to remember something ("किसी चीज को भूल जाना").</w:t>
      </w:r>
    </w:p>
    <w:p>
      <w:pPr>
        <w:spacing w:before="0"/>
      </w:pPr>
      <w:r>
        <w:rPr>
          <w:b w:val="0"/>
        </w:rPr>
        <w:t>• "From the beginning of time" signifies something happening since the very start or for a very long period ("आदि काल से").</w:t>
      </w:r>
    </w:p>
    <w:p>
      <w:pPr>
        <w:spacing w:before="0"/>
      </w:pPr>
      <w:r>
        <w:rPr>
          <w:b w:val="0"/>
        </w:rPr>
      </w:r>
    </w:p>
    <w:p>
      <w:pPr>
        <w:spacing w:after="100" w:line="360" w:lineRule="auto" w:before="0"/>
      </w:pPr>
      <w:r>
        <w:rPr>
          <w:b w:val="0"/>
        </w:rPr>
        <w:t>47. Select the most appropriate option that can substitute the underlined segment in the given sentence. The decision to engage in an armed conflict is tacit.</w:t>
      </w:r>
    </w:p>
    <w:p>
      <w:pPr>
        <w:spacing w:before="0"/>
      </w:pPr>
      <w:r>
        <w:rPr>
          <w:b w:val="0"/>
        </w:rPr>
      </w:r>
    </w:p>
    <w:p>
      <w:pPr>
        <w:spacing w:after="100" w:before="0"/>
      </w:pPr>
      <w:r>
        <w:rPr>
          <w:b w:val="0"/>
        </w:rPr>
        <w:t>A. incomprehensible for some</w:t>
      </w:r>
    </w:p>
    <w:p>
      <w:pPr>
        <w:spacing w:after="100" w:before="0"/>
      </w:pPr>
      <w:r>
        <w:rPr>
          <w:b w:val="0"/>
        </w:rPr>
        <w:t>B. ineffective completely</w:t>
      </w:r>
    </w:p>
    <w:p>
      <w:pPr>
        <w:spacing w:after="100" w:before="0"/>
      </w:pPr>
      <w:r>
        <w:rPr>
          <w:b w:val="0"/>
        </w:rPr>
        <w:t>C. regretted by everyone</w:t>
      </w:r>
    </w:p>
    <w:p>
      <w:pPr>
        <w:spacing w:after="100" w:before="0"/>
      </w:pPr>
      <w:r>
        <w:rPr>
          <w:b w:val="0"/>
        </w:rPr>
        <w:t>D. implied without being stated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implied without being stated because tacit means understood or implied without being explicitly stated.</w:t>
      </w:r>
    </w:p>
    <w:p>
      <w:pPr>
        <w:spacing w:before="0"/>
      </w:pPr>
      <w:r>
        <w:rPr>
          <w:b w:val="0"/>
        </w:rPr>
      </w:r>
    </w:p>
    <w:p>
      <w:pPr>
        <w:spacing w:after="100" w:line="360" w:lineRule="auto" w:before="0"/>
      </w:pPr>
      <w:r>
        <w:rPr>
          <w:b w:val="0"/>
        </w:rPr>
        <w:t>48. Replace the bracketed word with one of the given options, which suitably replaces the word without changing the meaning of the sentence: There are several ways to (mitigate) a blowout without losing control or playing soft.</w:t>
      </w:r>
    </w:p>
    <w:p>
      <w:pPr>
        <w:spacing w:before="0"/>
      </w:pPr>
      <w:r>
        <w:rPr>
          <w:b w:val="0"/>
        </w:rPr>
      </w:r>
    </w:p>
    <w:p>
      <w:pPr>
        <w:spacing w:after="100" w:before="0"/>
      </w:pPr>
      <w:r>
        <w:rPr>
          <w:b w:val="0"/>
        </w:rPr>
        <w:t>A. spread</w:t>
      </w:r>
    </w:p>
    <w:p>
      <w:pPr>
        <w:spacing w:after="100" w:before="0"/>
      </w:pPr>
      <w:r>
        <w:rPr>
          <w:b w:val="0"/>
        </w:rPr>
        <w:t>B. allay</w:t>
      </w:r>
    </w:p>
    <w:p>
      <w:pPr>
        <w:spacing w:after="100" w:before="0"/>
      </w:pPr>
      <w:r>
        <w:rPr>
          <w:b w:val="0"/>
        </w:rPr>
        <w:t>C. aggravate</w:t>
      </w:r>
    </w:p>
    <w:p>
      <w:pPr>
        <w:spacing w:after="100" w:before="0"/>
      </w:pPr>
      <w:r>
        <w:rPr>
          <w:b w:val="0"/>
        </w:rPr>
        <w:t>D. intensify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Here are the other options explained along with their Hindi meanings:</w:t>
      </w:r>
    </w:p>
    <w:p>
      <w:pPr>
        <w:spacing w:before="0"/>
      </w:pPr>
      <w:r>
        <w:rPr>
          <w:b w:val="0"/>
        </w:rPr>
        <w:t>• Mitigate means to make something less severe, serious, or painful; to alleviate. (कम करना) Example: The government took steps to mitigate the impact of the financial crisis.</w:t>
      </w:r>
    </w:p>
    <w:p>
      <w:pPr>
        <w:spacing w:before="0"/>
      </w:pPr>
      <w:r>
        <w:rPr>
          <w:b w:val="0"/>
        </w:rPr>
        <w:t>• Allay means to diminish or put at rest (fear, suspicion, or worry). (शांत करना) Example: The company's CEO spoke to allay the concerns of investors.</w:t>
      </w:r>
    </w:p>
    <w:p>
      <w:pPr>
        <w:spacing w:before="0"/>
      </w:pPr>
      <w:r>
        <w:rPr>
          <w:b w:val="0"/>
        </w:rPr>
        <w:t>• Therefore, the correct answer is: allay.</w:t>
      </w:r>
    </w:p>
    <w:p>
      <w:pPr>
        <w:spacing w:before="0"/>
      </w:pPr>
      <w:r>
        <w:rPr>
          <w:b w:val="0"/>
        </w:rPr>
        <w:t>• Spread (फैलाना): extend over a large or increasing area. Example: The news of the discovery spread quickly.</w:t>
      </w:r>
    </w:p>
    <w:p>
      <w:pPr>
        <w:spacing w:before="0"/>
      </w:pPr>
      <w:r>
        <w:rPr>
          <w:b w:val="0"/>
        </w:rPr>
        <w:t>• Aggravate (बिगाड़ना): make (a problem, injury, or offense) worse or more serious. Example: Scratching the rash will only aggravate it.</w:t>
      </w:r>
    </w:p>
    <w:p>
      <w:pPr>
        <w:spacing w:before="0"/>
      </w:pPr>
      <w:r>
        <w:rPr>
          <w:b w:val="0"/>
        </w:rPr>
        <w:t>• Intensify (तीव्र करना): to make more intense. Example: The conflict intensified after the declaration.</w:t>
      </w:r>
    </w:p>
    <w:p>
      <w:pPr>
        <w:spacing w:before="0"/>
      </w:pPr>
      <w:r>
        <w:rPr>
          <w:b w:val="0"/>
        </w:rPr>
      </w:r>
    </w:p>
    <w:p>
      <w:pPr>
        <w:spacing w:after="100" w:line="360" w:lineRule="auto" w:before="0"/>
      </w:pPr>
      <w:r>
        <w:rPr>
          <w:b w:val="0"/>
        </w:rPr>
        <w:t>49. Select the most appropriate option to substitute the underlined word segment in the given sentence. I picked up my little clock and it began to dance gracefully.</w:t>
      </w:r>
    </w:p>
    <w:p>
      <w:pPr>
        <w:spacing w:before="0"/>
      </w:pPr>
      <w:r>
        <w:rPr>
          <w:b w:val="0"/>
        </w:rPr>
      </w:r>
    </w:p>
    <w:p>
      <w:pPr>
        <w:spacing w:after="100" w:before="0"/>
      </w:pPr>
      <w:r>
        <w:rPr>
          <w:b w:val="0"/>
        </w:rPr>
        <w:t>A. move gradually</w:t>
      </w:r>
    </w:p>
    <w:p>
      <w:pPr>
        <w:spacing w:after="100" w:before="0"/>
      </w:pPr>
      <w:r>
        <w:rPr>
          <w:b w:val="0"/>
        </w:rPr>
        <w:t>B. lift smoothly</w:t>
      </w:r>
    </w:p>
    <w:p>
      <w:pPr>
        <w:spacing w:after="100" w:before="0"/>
      </w:pPr>
      <w:r>
        <w:rPr>
          <w:b w:val="0"/>
        </w:rPr>
        <w:t>C. chime prettily</w:t>
      </w:r>
    </w:p>
    <w:p>
      <w:pPr>
        <w:spacing w:after="100" w:before="0"/>
      </w:pPr>
      <w:r>
        <w:rPr>
          <w:b w:val="0"/>
        </w:rPr>
        <w:t>D. work agreeably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chime prettily. Key Points Hence, the correct answer is option 3.</w:t>
      </w:r>
    </w:p>
    <w:p>
      <w:pPr>
        <w:spacing w:before="0"/>
      </w:pPr>
      <w:r>
        <w:rPr>
          <w:b w:val="0"/>
        </w:rPr>
        <w:t>• The phrase "chime prettily" is appropriate because it describes the sound a clock makes when it functions, which fits the context of picking up the clock and it beginning to work.</w:t>
      </w:r>
    </w:p>
    <w:p>
      <w:pPr>
        <w:spacing w:before="0"/>
      </w:pPr>
      <w:r>
        <w:rPr>
          <w:b w:val="0"/>
        </w:rPr>
        <w:t>• The other options do not convey the intended meaning: "Move gradually" suggests a physical movement, which is not typically related to a clock's function.</w:t>
      </w:r>
    </w:p>
    <w:p>
      <w:pPr>
        <w:spacing w:before="0"/>
      </w:pPr>
      <w:r>
        <w:rPr>
          <w:b w:val="0"/>
        </w:rPr>
        <w:t>• "Lift smoothly" describes the action of lifting, not what happens afterward with the clock.</w:t>
      </w:r>
    </w:p>
    <w:p>
      <w:pPr>
        <w:spacing w:before="0"/>
      </w:pPr>
      <w:r>
        <w:rPr>
          <w:b w:val="0"/>
        </w:rPr>
        <w:t>• "Work agreeably" is vague and does not specifically describe the sound or function of a clock.</w:t>
      </w:r>
    </w:p>
    <w:p>
      <w:pPr>
        <w:spacing w:before="0"/>
      </w:pPr>
      <w:r>
        <w:rPr>
          <w:b w:val="0"/>
        </w:rPr>
      </w:r>
    </w:p>
    <w:p>
      <w:pPr>
        <w:spacing w:after="100" w:line="360" w:lineRule="auto" w:before="0"/>
      </w:pPr>
      <w:r>
        <w:rPr>
          <w:b w:val="0"/>
        </w:rPr>
        <w:t>50. Improve the underlined part of the sentence. Choose 'No improvement' as an answer if the sentence is grammatically correct. Walking through the dew, he wet his sneakers.</w:t>
      </w:r>
    </w:p>
    <w:p>
      <w:pPr>
        <w:spacing w:before="0"/>
      </w:pPr>
      <w:r>
        <w:rPr>
          <w:b w:val="0"/>
        </w:rPr>
      </w:r>
    </w:p>
    <w:p>
      <w:pPr>
        <w:spacing w:after="100" w:before="0"/>
      </w:pPr>
      <w:r>
        <w:rPr>
          <w:b w:val="0"/>
        </w:rPr>
        <w:t>A. No improvement</w:t>
      </w:r>
    </w:p>
    <w:p>
      <w:pPr>
        <w:spacing w:after="100" w:before="0"/>
      </w:pPr>
      <w:r>
        <w:rPr>
          <w:b w:val="0"/>
        </w:rPr>
        <w:t>B. from the dew</w:t>
      </w:r>
    </w:p>
    <w:p>
      <w:pPr>
        <w:spacing w:after="100" w:before="0"/>
      </w:pPr>
      <w:r>
        <w:rPr>
          <w:b w:val="0"/>
        </w:rPr>
        <w:t>C. through the dewy</w:t>
      </w:r>
    </w:p>
    <w:p>
      <w:pPr>
        <w:spacing w:after="100" w:before="0"/>
      </w:pPr>
      <w:r>
        <w:rPr>
          <w:b w:val="0"/>
        </w:rPr>
        <w:t>D. across the dewy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No improvement. Additional Information Here are the other options explained along with their Hindi meanings and example sentences:</w:t>
      </w:r>
    </w:p>
    <w:p>
      <w:pPr>
        <w:spacing w:before="0"/>
      </w:pPr>
      <w:r>
        <w:rPr>
          <w:b w:val="0"/>
        </w:rPr>
        <w:t>• The word "through" means moving in one side and out of the other side of (an opening, channel, or location). (के माध्यम से) Example: We walked through the forest to get to the lake.</w:t>
      </w:r>
    </w:p>
    <w:p>
      <w:pPr>
        <w:spacing w:before="0"/>
      </w:pPr>
      <w:r>
        <w:rPr>
          <w:b w:val="0"/>
        </w:rPr>
        <w:t>• "Dew" refers to tiny drops of water that form on cool surfaces at night, when atmospheric vapor condenses. (ओस) Example: In the morning, the grass was covered with dew.</w:t>
      </w:r>
    </w:p>
    <w:p>
      <w:pPr>
        <w:spacing w:before="0"/>
      </w:pPr>
      <w:r>
        <w:rPr>
          <w:b w:val="0"/>
        </w:rPr>
        <w:t>• Hence, we can infer that the original sentence is grammatically correct and does not need any improvement.</w:t>
      </w:r>
    </w:p>
    <w:p>
      <w:pPr>
        <w:spacing w:before="0"/>
      </w:pPr>
      <w:r>
        <w:rPr>
          <w:b w:val="0"/>
        </w:rPr>
        <w:t>• From the dew (ओस से): This phrase suggests a source, but it doesn't fit well in the context of the sentence. Example: He collected water from the dew on the leaves.</w:t>
      </w:r>
    </w:p>
    <w:p>
      <w:pPr>
        <w:spacing w:before="0"/>
      </w:pPr>
      <w:r>
        <w:rPr>
          <w:b w:val="0"/>
        </w:rPr>
        <w:t>• Through the dewy (ओस भरी): This is incorrect because "dewy" is an adjective and should describe a noun. Example: The dewy grass sparkled in the morning light.</w:t>
      </w:r>
    </w:p>
    <w:p>
      <w:pPr>
        <w:spacing w:before="0"/>
      </w:pPr>
      <w:r>
        <w:rPr>
          <w:b w:val="0"/>
        </w:rPr>
        <w:t>• Across the dewy (ओस भरे पर): This is incorrect because "dewy" is an adjective and should describe a noun. Example: She walked across the dewy meadow.</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