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word in the same way as the second word is related to the first word. Toothpaste : Teeth :: Broom : ?</w:t>
      </w:r>
    </w:p>
    <w:p>
      <w:pPr>
        <w:spacing w:before="0"/>
      </w:pPr>
      <w:r>
        <w:rPr>
          <w:b w:val="0"/>
        </w:rPr>
      </w:r>
    </w:p>
    <w:p>
      <w:pPr>
        <w:spacing w:after="100" w:before="0"/>
      </w:pPr>
      <w:r>
        <w:rPr>
          <w:b w:val="0"/>
        </w:rPr>
        <w:t>A. Wash</w:t>
      </w:r>
    </w:p>
    <w:p>
      <w:pPr>
        <w:spacing w:after="100" w:before="0"/>
      </w:pPr>
      <w:r>
        <w:rPr>
          <w:b w:val="0"/>
        </w:rPr>
        <w:t>B. Garbage</w:t>
      </w:r>
    </w:p>
    <w:p>
      <w:pPr>
        <w:spacing w:after="100" w:before="0"/>
      </w:pPr>
      <w:r>
        <w:rPr>
          <w:b w:val="0"/>
        </w:rPr>
        <w:t>C. Clean</w:t>
      </w:r>
    </w:p>
    <w:p>
      <w:pPr>
        <w:spacing w:after="100" w:before="0"/>
      </w:pPr>
      <w:r>
        <w:rPr>
          <w:b w:val="0"/>
        </w:rPr>
        <w:t>D. Floor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Toothpaste : Teeth → Toothpaste use to clean teeth. Similarly, Broom : Floor → Broom use to clean Floor. Hence, ‘Floor’ is the correct answer.</w:t>
      </w:r>
    </w:p>
    <w:p>
      <w:pPr>
        <w:spacing w:before="0"/>
      </w:pPr>
      <w:r>
        <w:rPr>
          <w:b w:val="0"/>
        </w:rPr>
      </w:r>
    </w:p>
    <w:p>
      <w:pPr>
        <w:spacing w:after="100" w:line="360" w:lineRule="auto" w:before="0"/>
      </w:pPr>
      <w:r>
        <w:rPr>
          <w:b w:val="0"/>
        </w:rPr>
        <w:t>2. Select the option in which the numbers are NOT related in the same way as are the numbers of the following set. (63, 76, 46)</w:t>
      </w:r>
    </w:p>
    <w:p>
      <w:pPr>
        <w:spacing w:before="0"/>
      </w:pPr>
      <w:r>
        <w:rPr>
          <w:b w:val="0"/>
        </w:rPr>
      </w:r>
    </w:p>
    <w:p>
      <w:pPr>
        <w:spacing w:after="100" w:before="0"/>
      </w:pPr>
      <w:r>
        <w:rPr>
          <w:b w:val="0"/>
        </w:rPr>
        <w:t>A. (45, 58, 28)</w:t>
      </w:r>
    </w:p>
    <w:p>
      <w:pPr>
        <w:spacing w:after="100" w:before="0"/>
      </w:pPr>
      <w:r>
        <w:rPr>
          <w:b w:val="0"/>
        </w:rPr>
        <w:t>B. (83, 96, 66)</w:t>
      </w:r>
    </w:p>
    <w:p>
      <w:pPr>
        <w:spacing w:after="100" w:before="0"/>
      </w:pPr>
      <w:r>
        <w:rPr>
          <w:b w:val="0"/>
        </w:rPr>
        <w:t>C. (69, 84, 52)</w:t>
      </w:r>
    </w:p>
    <w:p>
      <w:pPr>
        <w:spacing w:after="100" w:before="0"/>
      </w:pPr>
      <w:r>
        <w:rPr>
          <w:b w:val="0"/>
        </w:rPr>
        <w:t>D. (72, 85,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(63, 76, 46) The Logic followed here is: 1st number 2nd number = 1st number + 13 3rd number = 2nd number - 30 Now follow these steps, 1st number → 63 2nd number = 63 + 13 = 76 3rd number = 76 - 30 = 46 We get, (63, 76, 46) Now we check all the options- Option (1): (45, 58, 28) 1st number → 45 2nd number = 45 + 13 = 58 3rd number = 58 - 30 = 28 We get, (45, 58, 28) Option (2): (83, 96, 66) 1st number → 83 2nd number = 83 + 13 = 96 3rd number = 96 - 30 = 66 We get, (83, 96, 66) Option (3): (69, 84, 52) 1st number → 69 2nd number = 69 + 13 = 82 ≠ 84 3rd number = 82 - 30 = 52 We get, (69, 82, 52) But option (3) given (69, 84, 52) this option don’t follow the pattern Option (4): (72, 85, 55) 1st number → 72 2nd number = 72 + 13 = 85 3rd number = 85 - 30 = 55 We get, (72, 85, 55) Hence, option (3) is the correct answer.</w:t>
      </w:r>
    </w:p>
    <w:p>
      <w:pPr>
        <w:spacing w:before="0"/>
      </w:pPr>
      <w:r>
        <w:rPr>
          <w:b w:val="0"/>
        </w:rPr>
      </w:r>
    </w:p>
    <w:p>
      <w:pPr>
        <w:spacing w:after="100" w:line="360" w:lineRule="auto" w:before="0"/>
      </w:pPr>
      <w:r>
        <w:rPr>
          <w:b w:val="0"/>
        </w:rPr>
        <w:t>3. Select the option in which the words share the same relationship as that shared by the given pair of words. Help : Hinder</w:t>
      </w:r>
    </w:p>
    <w:p>
      <w:pPr>
        <w:spacing w:before="0"/>
      </w:pPr>
      <w:r>
        <w:rPr>
          <w:b w:val="0"/>
        </w:rPr>
      </w:r>
    </w:p>
    <w:p>
      <w:pPr>
        <w:spacing w:after="100" w:before="0"/>
      </w:pPr>
      <w:r>
        <w:rPr>
          <w:b w:val="0"/>
        </w:rPr>
        <w:t>A. Lenient : Forgiving</w:t>
      </w:r>
    </w:p>
    <w:p>
      <w:pPr>
        <w:spacing w:after="100" w:before="0"/>
      </w:pPr>
      <w:r>
        <w:rPr>
          <w:b w:val="0"/>
        </w:rPr>
        <w:t>B. Impulsive : Hasty</w:t>
      </w:r>
    </w:p>
    <w:p>
      <w:pPr>
        <w:spacing w:after="100" w:before="0"/>
      </w:pPr>
      <w:r>
        <w:rPr>
          <w:b w:val="0"/>
        </w:rPr>
        <w:t>C. Indigent : Rich</w:t>
      </w:r>
    </w:p>
    <w:p>
      <w:pPr>
        <w:spacing w:after="100" w:before="0"/>
      </w:pPr>
      <w:r>
        <w:rPr>
          <w:b w:val="0"/>
        </w:rPr>
        <w:t>D. Insipid : Plain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Help : Hinder → Help is an antonym word of Hinder. Now, check the options Option (1) Lenient : Forgiving → Lenient is synonyms word of Forgiving. Option (2) Impulsive : Hasty → Impulsive is synonyms word of Hasty. Option (3) Indigent : Rich → Indigent is an antonym word of Rich. Option (4) Insipid : Plain → Insipid is synonyms word of Plain. Hence, ‘Indigent : Rich’ is the correct answer.</w:t>
      </w:r>
    </w:p>
    <w:p>
      <w:pPr>
        <w:spacing w:before="0"/>
      </w:pPr>
      <w:r>
        <w:rPr>
          <w:b w:val="0"/>
        </w:rPr>
      </w:r>
    </w:p>
    <w:p>
      <w:pPr>
        <w:spacing w:after="100" w:line="360" w:lineRule="auto" w:before="0"/>
      </w:pPr>
      <w:r>
        <w:rPr>
          <w:b w:val="0"/>
        </w:rPr>
        <w:t>4. In a certain code language, 'LOWER' is coded as '186' and 'MULISH' is coded as '320'. How will 'OPTIONAL' be coded in that language?</w:t>
      </w:r>
    </w:p>
    <w:p>
      <w:pPr>
        <w:spacing w:before="0"/>
      </w:pPr>
      <w:r>
        <w:rPr>
          <w:b w:val="0"/>
        </w:rPr>
      </w:r>
    </w:p>
    <w:p>
      <w:pPr>
        <w:spacing w:after="100" w:before="0"/>
      </w:pPr>
      <w:r>
        <w:rPr>
          <w:b w:val="0"/>
        </w:rPr>
        <w:t>A. 465</w:t>
      </w:r>
    </w:p>
    <w:p>
      <w:pPr>
        <w:spacing w:after="100" w:before="0"/>
      </w:pPr>
      <w:r>
        <w:rPr>
          <w:b w:val="0"/>
        </w:rPr>
        <w:t>B. 456</w:t>
      </w:r>
    </w:p>
    <w:p>
      <w:pPr>
        <w:spacing w:after="100" w:before="0"/>
      </w:pPr>
      <w:r>
        <w:rPr>
          <w:b w:val="0"/>
        </w:rPr>
        <w:t>C. 564</w:t>
      </w:r>
    </w:p>
    <w:p>
      <w:pPr>
        <w:spacing w:after="100" w:before="0"/>
      </w:pPr>
      <w:r>
        <w:rPr>
          <w:b w:val="0"/>
        </w:rPr>
        <w:t>D. 546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table is alphabets place value: The pattern followed here is: Sum of the positional values of the opposite alphabets letters × Total number of consonant in word = number. LOWER → Total number of consonant (L, W, R) in the word is 3. Opposite alphabets of Given word is OLDVI Sum of the positional values of the opposite alphabets letters → O(15) + L(12) + D(4) + V(22) + I(9) = 15 + 12 + 4 + 22 + 9 = 62 Sum of the positional values of the opposite alphabets letters × Total number of consonant in word = number 62 × 3 = 186 And, MULISH → Total number of consonant (M, L, S, H) in word is 4. Opposite alphabets of Given word is NFORHS Sum of the positional values of the opposite alphabets letters → N(14) + F(6) + O(15) + R(18) + H(8) + S(19) = 14 + 6 + 15 + 18 + 8 + 19 = 80 Sum of the positional values of the opposite alphabets letters × Total number of consonant in word = number 80 × 4 = 320 Similarly, OPTIONAL → Total number of consonant (P, T, N, L) in word is 4. Opposite alphabets of Given word is LKGRLMZO Sum of the positional values of the opposite alphabets letters → L(12) + K(11) + G(7) + R(18) + L(12) + M(13) + Z(26) + O(15) = 12 + 11 + 7 + 18 + 12 + 13 + 26 + 15 = 114 Sum of the positional values of the opposite alphabets letters × Total number of consonant in word = number 114 × 4 = 456 Hence, OPTIONAL will be written as “456”.</w:t>
      </w:r>
    </w:p>
    <w:p>
      <w:pPr>
        <w:spacing w:before="0"/>
      </w:pPr>
      <w:r>
        <w:rPr>
          <w:b w:val="0"/>
        </w:rPr>
      </w:r>
    </w:p>
    <w:p>
      <w:pPr>
        <w:spacing w:after="100" w:line="360" w:lineRule="auto" w:before="0"/>
      </w:pPr>
      <w:r>
        <w:rPr>
          <w:b w:val="0"/>
        </w:rPr>
        <w:t>5. Select the combination of letters that when sequentially placed in the blanks of the given series will complete the series. G_CT_GP_T_GPC_D_PC_D</w:t>
      </w:r>
    </w:p>
    <w:p>
      <w:pPr>
        <w:spacing w:before="0"/>
      </w:pPr>
      <w:r>
        <w:rPr>
          <w:b w:val="0"/>
        </w:rPr>
      </w:r>
    </w:p>
    <w:p>
      <w:pPr>
        <w:spacing w:after="100" w:before="0"/>
      </w:pPr>
      <w:r>
        <w:rPr>
          <w:b w:val="0"/>
        </w:rPr>
        <w:t>A. P, T, T, D, D, C, G</w:t>
      </w:r>
    </w:p>
    <w:p>
      <w:pPr>
        <w:spacing w:after="100" w:before="0"/>
      </w:pPr>
      <w:r>
        <w:rPr>
          <w:b w:val="0"/>
        </w:rPr>
        <w:t>B. P, D, D, C, G, T, T</w:t>
      </w:r>
    </w:p>
    <w:p>
      <w:pPr>
        <w:spacing w:after="100" w:before="0"/>
      </w:pPr>
      <w:r>
        <w:rPr>
          <w:b w:val="0"/>
        </w:rPr>
        <w:t>C. P, C, T, D, G, T, D</w:t>
      </w:r>
    </w:p>
    <w:p>
      <w:pPr>
        <w:spacing w:after="100" w:before="0"/>
      </w:pPr>
      <w:r>
        <w:rPr>
          <w:b w:val="0"/>
        </w:rPr>
        <w:t>D. P, D, C, D, T, G, 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put all the option in blank area and check who create particular pattern Option (1) P, T, T, D, D, C, G G _ C T _ G P _ T _ G P C _ D _ P C _ D After filling the blanks with the letters/numbers in the option given above, we get: G P C T T / G P T T D / G P C D D / C P C G D No particular pattern is repeating itself when the sequence is divided into equal parts. Option (2) P, D, D, C, G, T, T G _ C T _ G P _ T _ G P C _ D _ P C _ D After filling the blanks with the letters/numbers in the option given above, we get: G P C T D / G P D T C / G P C G D / T P C T D No particular pattern is repeating itself when the sequence is divided into equal parts. Option (3) P, C, T, D, G, T, D G _ C T _ G P _ T _ G P C _ D _ P C _ D After filling the blanks with the letters/numbers in the option given above, we get: G P C T C / G P T T D / G P C G D / T P C D D No particular pattern is repeating itself when the sequence is divided into equal parts. Option (4) P, D, C, D, T, G, T G _ C T _ G P _ T _ G P C _ D _ P C _ D After filling the blanks with the letters/numbers in the option given above, we get: G P C T D / G P C T D / G P C T D / G P C T D A particular pattern is repeating itself when the sequence is divided into equal parts. Hence, ‘P, D, C, D, T, G, T’ is the correct answer.</w:t>
      </w:r>
    </w:p>
    <w:p>
      <w:pPr>
        <w:spacing w:before="0"/>
      </w:pPr>
      <w:r>
        <w:rPr>
          <w:b w:val="0"/>
        </w:rPr>
      </w:r>
    </w:p>
    <w:p>
      <w:pPr>
        <w:spacing w:after="100" w:line="360" w:lineRule="auto" w:before="0"/>
      </w:pPr>
      <w:r>
        <w:rPr>
          <w:b w:val="0"/>
        </w:rPr>
        <w:t>6. In a certain code language, ‘PAWAN’ is written as ‘SCZCQ’ and ‘SOHAM’ is written as ‘VQKCP’. How will ‘KIRAN’ be written in that language?</w:t>
      </w:r>
    </w:p>
    <w:p>
      <w:pPr>
        <w:spacing w:before="0"/>
      </w:pPr>
      <w:r>
        <w:rPr>
          <w:b w:val="0"/>
        </w:rPr>
      </w:r>
    </w:p>
    <w:p>
      <w:pPr>
        <w:spacing w:after="100" w:before="0"/>
      </w:pPr>
      <w:r>
        <w:rPr>
          <w:b w:val="0"/>
        </w:rPr>
        <w:t>A. MJUCQ</w:t>
      </w:r>
    </w:p>
    <w:p>
      <w:pPr>
        <w:spacing w:after="100" w:before="0"/>
      </w:pPr>
      <w:r>
        <w:rPr>
          <w:b w:val="0"/>
        </w:rPr>
        <w:t>B. NKUCQ</w:t>
      </w:r>
    </w:p>
    <w:p>
      <w:pPr>
        <w:spacing w:after="100" w:before="0"/>
      </w:pPr>
      <w:r>
        <w:rPr>
          <w:b w:val="0"/>
        </w:rPr>
        <w:t>C. MJVQR</w:t>
      </w:r>
    </w:p>
    <w:p>
      <w:pPr>
        <w:spacing w:after="100" w:before="0"/>
      </w:pPr>
      <w:r>
        <w:rPr>
          <w:b w:val="0"/>
        </w:rPr>
        <w:t>D. NLVDQ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of alphabets place value: The pattern follows here, ‘PAWAN’ is written as ‘SCZCQ’ And, ‘SOHAM’ is written as ‘VQKCP’ Similarly, ‘KIRAN’ is written as Hence, ‘KIRAN’ is coded as 'NKUCQ'</w:t>
      </w:r>
    </w:p>
    <w:p>
      <w:pPr>
        <w:spacing w:before="0"/>
      </w:pPr>
      <w:r>
        <w:rPr>
          <w:b w:val="0"/>
        </w:rPr>
      </w:r>
    </w:p>
    <w:p>
      <w:pPr>
        <w:spacing w:after="100" w:line="360" w:lineRule="auto" w:before="0"/>
      </w:pPr>
      <w:r>
        <w:rPr>
          <w:b w:val="0"/>
        </w:rPr>
        <w:t>7. Four number-pairs have been given, out of which three are alike in some manner and one is different. Select the number-pair that is different.</w:t>
      </w:r>
    </w:p>
    <w:p>
      <w:pPr>
        <w:spacing w:before="0"/>
      </w:pPr>
      <w:r>
        <w:rPr>
          <w:b w:val="0"/>
        </w:rPr>
      </w:r>
    </w:p>
    <w:p>
      <w:pPr>
        <w:spacing w:after="100" w:before="0"/>
      </w:pPr>
      <w:r>
        <w:rPr>
          <w:b w:val="0"/>
        </w:rPr>
        <w:t>A. 17 ∶ 60</w:t>
      </w:r>
    </w:p>
    <w:p>
      <w:pPr>
        <w:spacing w:after="100" w:before="0"/>
      </w:pPr>
      <w:r>
        <w:rPr>
          <w:b w:val="0"/>
        </w:rPr>
        <w:t>B. 13 ∶ 90</w:t>
      </w:r>
    </w:p>
    <w:p>
      <w:pPr>
        <w:spacing w:after="100" w:before="0"/>
      </w:pPr>
      <w:r>
        <w:rPr>
          <w:b w:val="0"/>
        </w:rPr>
        <w:t>C. 23 ∶ 84</w:t>
      </w:r>
    </w:p>
    <w:p>
      <w:pPr>
        <w:spacing w:after="100" w:before="0"/>
      </w:pPr>
      <w:r>
        <w:rPr>
          <w:b w:val="0"/>
        </w:rPr>
        <w:t>D. 19 ∶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here is: (1st number × 4) – 8 = 2nd number. Option (1): 17 ∶ 60 Now, follow the logic: (17 × 4) – 8 = 68 – 8 = 60 = 2nd number This option follows the pattern. Option (2): 13 ∶ 90 Now, follow the logic: (13 × 4) – 8 = 52 – 8 = 44 ≠ 2nd number This option do not follow the pattern. Option (3): 23 ∶ 84 Now, follow the logic: (23 × 4) – 8 = 92 – 8 = 84 = 2nd number This option follows the pattern. Option (4): 19 ∶ 68 Now, follow the logic: (19 × 4) – 8 = 76 – 8 = 68 = 2nd number This option follows the pattern. Hence, pair “(13 ∶ 90)” is an odd one.</w:t>
      </w:r>
    </w:p>
    <w:p>
      <w:pPr>
        <w:spacing w:before="0"/>
      </w:pPr>
      <w:r>
        <w:rPr>
          <w:b w:val="0"/>
        </w:rPr>
      </w:r>
    </w:p>
    <w:p>
      <w:pPr>
        <w:spacing w:after="100" w:line="360" w:lineRule="auto" w:before="0"/>
      </w:pPr>
      <w:r>
        <w:rPr>
          <w:b w:val="0"/>
        </w:rPr>
        <w:t>8. Select the number from among the given options that can replace the question mark (?) in the following series. 11, 13, 19, 49, 109, 239, ?</w:t>
      </w:r>
    </w:p>
    <w:p>
      <w:pPr>
        <w:spacing w:before="0"/>
      </w:pPr>
      <w:r>
        <w:rPr>
          <w:b w:val="0"/>
        </w:rPr>
      </w:r>
    </w:p>
    <w:p>
      <w:pPr>
        <w:spacing w:after="100" w:before="0"/>
      </w:pPr>
      <w:r>
        <w:rPr>
          <w:b w:val="0"/>
        </w:rPr>
        <w:t>A. 449</w:t>
      </w:r>
    </w:p>
    <w:p>
      <w:pPr>
        <w:spacing w:after="100" w:before="0"/>
      </w:pPr>
      <w:r>
        <w:rPr>
          <w:b w:val="0"/>
        </w:rPr>
        <w:t>B. 394</w:t>
      </w:r>
    </w:p>
    <w:p>
      <w:pPr>
        <w:spacing w:after="100" w:before="0"/>
      </w:pPr>
      <w:r>
        <w:rPr>
          <w:b w:val="0"/>
        </w:rPr>
        <w:t>C. 349</w:t>
      </w:r>
    </w:p>
    <w:p>
      <w:pPr>
        <w:spacing w:after="100" w:before="0"/>
      </w:pPr>
      <w:r>
        <w:rPr>
          <w:b w:val="0"/>
        </w:rPr>
        <w:t>D. 494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449 is the correct answer.</w:t>
      </w:r>
    </w:p>
    <w:p>
      <w:pPr>
        <w:spacing w:before="0"/>
      </w:pPr>
      <w:r>
        <w:rPr>
          <w:b w:val="0"/>
        </w:rPr>
      </w:r>
    </w:p>
    <w:p>
      <w:pPr>
        <w:spacing w:after="100" w:line="360" w:lineRule="auto" w:before="0"/>
      </w:pPr>
      <w:r>
        <w:rPr>
          <w:b w:val="0"/>
        </w:rPr>
        <w:t>9. Select the option in which the numbers are related in the same way as are the numbers of the following set. (4, 282, 5)</w:t>
      </w:r>
    </w:p>
    <w:p>
      <w:pPr>
        <w:spacing w:before="0"/>
      </w:pPr>
      <w:r>
        <w:rPr>
          <w:b w:val="0"/>
        </w:rPr>
      </w:r>
    </w:p>
    <w:p>
      <w:pPr>
        <w:spacing w:after="100" w:before="0"/>
      </w:pPr>
      <w:r>
        <w:rPr>
          <w:b w:val="0"/>
        </w:rPr>
        <w:t>A. (3, 405, 6)</w:t>
      </w:r>
    </w:p>
    <w:p>
      <w:pPr>
        <w:spacing w:after="100" w:before="0"/>
      </w:pPr>
      <w:r>
        <w:rPr>
          <w:b w:val="0"/>
        </w:rPr>
        <w:t>B. (7, 152, 3)</w:t>
      </w:r>
    </w:p>
    <w:p>
      <w:pPr>
        <w:spacing w:after="100" w:before="0"/>
      </w:pPr>
      <w:r>
        <w:rPr>
          <w:b w:val="0"/>
        </w:rPr>
        <w:t>C. (2, 84, 4)</w:t>
      </w:r>
    </w:p>
    <w:p>
      <w:pPr>
        <w:spacing w:after="100" w:before="0"/>
      </w:pPr>
      <w:r>
        <w:rPr>
          <w:b w:val="0"/>
        </w:rPr>
        <w:t>D. (5, 25,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Similarly, Hence, "(7, 152, 3)" is the correct answer.</w:t>
      </w:r>
    </w:p>
    <w:p>
      <w:pPr>
        <w:spacing w:before="0"/>
      </w:pPr>
      <w:r>
        <w:rPr>
          <w:b w:val="0"/>
        </w:rPr>
        <w:t>• (4, 282, 5) → (42 + 53) × 2 = (16 + 125) × 2 = 141 × 2 = 282</w:t>
      </w:r>
    </w:p>
    <w:p>
      <w:pPr>
        <w:spacing w:before="0"/>
      </w:pPr>
      <w:r>
        <w:rPr>
          <w:b w:val="0"/>
        </w:rPr>
        <w:t>• (7, 152, 3) → (72 + 33) × 2 = (49 + 27) × 2 = 76 × 2 = 152</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All teachers are doctors. Some professors are doctors. All professors are engineers. Conclusions: I. All professors are doctors. II. Some doctors are engineers. III. Some teachers are engineers. IV. Some teachers are professors</w:t>
      </w:r>
    </w:p>
    <w:p>
      <w:pPr>
        <w:spacing w:before="0"/>
      </w:pPr>
      <w:r>
        <w:rPr>
          <w:b w:val="0"/>
        </w:rPr>
      </w:r>
    </w:p>
    <w:p>
      <w:pPr>
        <w:spacing w:after="100" w:before="0"/>
      </w:pPr>
      <w:r>
        <w:rPr>
          <w:b w:val="0"/>
        </w:rPr>
        <w:t>A. All conclusions I, II, III and IV follow</w:t>
      </w:r>
    </w:p>
    <w:p>
      <w:pPr>
        <w:spacing w:after="100" w:before="0"/>
      </w:pPr>
      <w:r>
        <w:rPr>
          <w:b w:val="0"/>
        </w:rPr>
        <w:t>B. Only conclusions I, II and IV follow</w:t>
      </w:r>
    </w:p>
    <w:p>
      <w:pPr>
        <w:spacing w:after="100" w:before="0"/>
      </w:pPr>
      <w:r>
        <w:rPr>
          <w:b w:val="0"/>
        </w:rPr>
        <w:t>C. Only conclusions II, III and IV follow</w:t>
      </w:r>
    </w:p>
    <w:p>
      <w:pPr>
        <w:spacing w:after="100" w:before="0"/>
      </w:pPr>
      <w:r>
        <w:rPr>
          <w:b w:val="0"/>
        </w:rPr>
        <w:t>D. Only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Statements: All teachers are doctors. Some professors are doctors. All professors are engineers. The least possible diagram for the given statements is as follows Conclusions: I. All professors are doctors → False (It is possible but not definite) II. Some doctors are engineers → True (Because some professors are doctors and all professors are engineers so, some doctors are also engineers) III. Some teachers are engineers → False (It is possible but not definite) IV. Some teachers are professors→ False (It is possible but not definite) Hence, Only conclusion II follows.</w:t>
      </w:r>
    </w:p>
    <w:p>
      <w:pPr>
        <w:spacing w:before="0"/>
      </w:pPr>
      <w:r>
        <w:rPr>
          <w:b w:val="0"/>
        </w:rPr>
      </w:r>
    </w:p>
    <w:p>
      <w:pPr>
        <w:spacing w:after="100" w:line="360" w:lineRule="auto" w:before="0"/>
      </w:pPr>
      <w:r>
        <w:rPr>
          <w:b w:val="0"/>
        </w:rPr>
        <w:t>11. Select the option that is related to the third number in the same way as the second number is related to the first number. 39 : 91 :: 51 : ?</w:t>
      </w:r>
    </w:p>
    <w:p>
      <w:pPr>
        <w:spacing w:before="0"/>
      </w:pPr>
      <w:r>
        <w:rPr>
          <w:b w:val="0"/>
        </w:rPr>
      </w:r>
    </w:p>
    <w:p>
      <w:pPr>
        <w:spacing w:after="100" w:before="0"/>
      </w:pPr>
      <w:r>
        <w:rPr>
          <w:b w:val="0"/>
        </w:rPr>
        <w:t>A. 125</w:t>
      </w:r>
    </w:p>
    <w:p>
      <w:pPr>
        <w:spacing w:after="100" w:before="0"/>
      </w:pPr>
      <w:r>
        <w:rPr>
          <w:b w:val="0"/>
        </w:rPr>
        <w:t>B. 93</w:t>
      </w:r>
    </w:p>
    <w:p>
      <w:pPr>
        <w:spacing w:after="100" w:before="0"/>
      </w:pPr>
      <w:r>
        <w:rPr>
          <w:b w:val="0"/>
        </w:rPr>
        <w:t>C. 178</w:t>
      </w:r>
    </w:p>
    <w:p>
      <w:pPr>
        <w:spacing w:after="100" w:before="0"/>
      </w:pPr>
      <w:r>
        <w:rPr>
          <w:b w:val="0"/>
        </w:rPr>
        <w:t>D. 119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Step 1 → 1st number ÷ 3 = A (A is any number) Step 2 → A × 7 = 2nd number Given: 39 : 27 Now follow the pattern Step 1 → 39 ÷ 3 = 13 Step 2 → 13 × 7 = 91 Similarly, 51 : ? Now follow the pattern Step 1 → 51 ÷ 3 = 17 Step 2 → 17 × 7 = 119 Hence, "119" is correct answer.</w:t>
      </w:r>
    </w:p>
    <w:p>
      <w:pPr>
        <w:spacing w:before="0"/>
      </w:pPr>
      <w:r>
        <w:rPr>
          <w:b w:val="0"/>
        </w:rPr>
      </w:r>
    </w:p>
    <w:p>
      <w:pPr>
        <w:spacing w:after="100" w:line="360" w:lineRule="auto" w:before="0"/>
      </w:pPr>
      <w:r>
        <w:rPr>
          <w:b w:val="0"/>
        </w:rPr>
        <w:t>12. Select the letter-cluster from among the given options that can replace the question mark (?) in the following series. PND, QKI, RHN, SES, ?</w:t>
      </w:r>
    </w:p>
    <w:p>
      <w:pPr>
        <w:spacing w:before="0"/>
      </w:pPr>
      <w:r>
        <w:rPr>
          <w:b w:val="0"/>
        </w:rPr>
      </w:r>
    </w:p>
    <w:p>
      <w:pPr>
        <w:spacing w:after="100" w:before="0"/>
      </w:pPr>
      <w:r>
        <w:rPr>
          <w:b w:val="0"/>
        </w:rPr>
        <w:t>A. SCX</w:t>
      </w:r>
    </w:p>
    <w:p>
      <w:pPr>
        <w:spacing w:after="100" w:before="0"/>
      </w:pPr>
      <w:r>
        <w:rPr>
          <w:b w:val="0"/>
        </w:rPr>
        <w:t>B. SXC</w:t>
      </w:r>
    </w:p>
    <w:p>
      <w:pPr>
        <w:spacing w:after="100" w:before="0"/>
      </w:pPr>
      <w:r>
        <w:rPr>
          <w:b w:val="0"/>
        </w:rPr>
        <w:t>C. TBX</w:t>
      </w:r>
    </w:p>
    <w:p>
      <w:pPr>
        <w:spacing w:after="100" w:before="0"/>
      </w:pPr>
      <w:r>
        <w:rPr>
          <w:b w:val="0"/>
        </w:rPr>
        <w:t>D. TXB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Four letter-clusters have been given, out of which three are alike in some manner and one is different. Select the letter-cluster that is different.</w:t>
      </w:r>
    </w:p>
    <w:p>
      <w:pPr>
        <w:spacing w:before="0"/>
      </w:pPr>
      <w:r>
        <w:rPr>
          <w:b w:val="0"/>
        </w:rPr>
      </w:r>
    </w:p>
    <w:p>
      <w:pPr>
        <w:spacing w:after="100" w:before="0"/>
      </w:pPr>
      <w:r>
        <w:rPr>
          <w:b w:val="0"/>
        </w:rPr>
        <w:t>A. LNJP</w:t>
      </w:r>
    </w:p>
    <w:p>
      <w:pPr>
        <w:spacing w:after="100" w:before="0"/>
      </w:pPr>
      <w:r>
        <w:rPr>
          <w:b w:val="0"/>
        </w:rPr>
        <w:t>B. GIEY</w:t>
      </w:r>
    </w:p>
    <w:p>
      <w:pPr>
        <w:spacing w:after="100" w:before="0"/>
      </w:pPr>
      <w:r>
        <w:rPr>
          <w:b w:val="0"/>
        </w:rPr>
        <w:t>C. PRNT</w:t>
      </w:r>
    </w:p>
    <w:p>
      <w:pPr>
        <w:spacing w:after="100" w:before="0"/>
      </w:pPr>
      <w:r>
        <w:rPr>
          <w:b w:val="0"/>
        </w:rPr>
        <w:t>D. FHDJ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‘GIEY’. Hence, “GIEY” is the odd one.</w:t>
      </w:r>
    </w:p>
    <w:p>
      <w:pPr>
        <w:spacing w:before="0"/>
      </w:pPr>
      <w:r>
        <w:rPr>
          <w:b w:val="0"/>
        </w:rPr>
      </w:r>
    </w:p>
    <w:p>
      <w:pPr>
        <w:spacing w:after="100" w:line="360" w:lineRule="auto" w:before="0"/>
      </w:pPr>
      <w:r>
        <w:rPr>
          <w:b w:val="0"/>
        </w:rPr>
        <w:t>14. Two numbers A and B are such that the sum of 3% of A and 6% of B is four-fifths of the sum of 4% of A and 6% of B. Find the ratio of A + B and A - B.</w:t>
      </w:r>
    </w:p>
    <w:p>
      <w:pPr>
        <w:spacing w:before="0"/>
      </w:pPr>
      <w:r>
        <w:rPr>
          <w:b w:val="0"/>
        </w:rPr>
      </w:r>
    </w:p>
    <w:p>
      <w:pPr>
        <w:spacing w:after="100" w:before="0"/>
      </w:pPr>
      <w:r>
        <w:rPr>
          <w:b w:val="0"/>
        </w:rPr>
        <w:t>A. 5 ∶ 6</w:t>
      </w:r>
    </w:p>
    <w:p>
      <w:pPr>
        <w:spacing w:after="100" w:before="0"/>
      </w:pPr>
      <w:r>
        <w:rPr>
          <w:b w:val="0"/>
        </w:rPr>
        <w:t>B. 7 ∶ 5</w:t>
      </w:r>
    </w:p>
    <w:p>
      <w:pPr>
        <w:spacing w:after="100" w:before="0"/>
      </w:pPr>
      <w:r>
        <w:rPr>
          <w:b w:val="0"/>
        </w:rPr>
        <w:t>C. 4 ∶ 5</w:t>
      </w:r>
    </w:p>
    <w:p>
      <w:pPr>
        <w:spacing w:after="100" w:before="0"/>
      </w:pPr>
      <w:r>
        <w:rPr>
          <w:b w:val="0"/>
        </w:rPr>
        <w:t>D. 6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Sum of 3% of A and 6% of B is four-fifths of the sum of 4% of A and 6% of B 3% of A + 6% of B = 4/5 × (4% of A + 6% of B) Both side take percent common; =&gt; 3 × A + 6 × B = 4/5 × (4 × A + 6 × B) =&gt; 5 × (3A + 6B) = 4 × (4A + 6B) =&gt; 15A + 30B = 16A + 24B =&gt; 16A – 15A = 30B – 24B =&gt; A = 6B So, A : B = 6 : 1 Let common factor in A and B is x A = 6x and B = x Now, A + B = 6x + x = 7x A – B = 6x – x = 5x The ratio of A + B and A – B is ‘7 : 5’.</w:t>
      </w:r>
    </w:p>
    <w:p>
      <w:pPr>
        <w:spacing w:before="0"/>
      </w:pPr>
      <w:r>
        <w:rPr>
          <w:b w:val="0"/>
        </w:rPr>
      </w:r>
    </w:p>
    <w:p>
      <w:pPr>
        <w:spacing w:after="100" w:line="360" w:lineRule="auto" w:before="0"/>
      </w:pPr>
      <w:r>
        <w:rPr>
          <w:b w:val="0"/>
        </w:rPr>
        <w:t>15. Select the correct option that indicates the arrangement of the given words in the order in which they appear in an English dictionary. 1. Sensational 2. Sensitize 3. Sentiment 4. September 5. Sentence</w:t>
      </w:r>
    </w:p>
    <w:p>
      <w:pPr>
        <w:spacing w:before="0"/>
      </w:pPr>
      <w:r>
        <w:rPr>
          <w:b w:val="0"/>
        </w:rPr>
      </w:r>
    </w:p>
    <w:p>
      <w:pPr>
        <w:spacing w:after="100" w:before="0"/>
      </w:pPr>
      <w:r>
        <w:rPr>
          <w:b w:val="0"/>
        </w:rPr>
        <w:t>A. 5, 1, 2, 4, 3</w:t>
      </w:r>
    </w:p>
    <w:p>
      <w:pPr>
        <w:spacing w:after="100" w:before="0"/>
      </w:pPr>
      <w:r>
        <w:rPr>
          <w:b w:val="0"/>
        </w:rPr>
        <w:t>B. 2, 1, 5, 3, 4</w:t>
      </w:r>
    </w:p>
    <w:p>
      <w:pPr>
        <w:spacing w:after="100" w:before="0"/>
      </w:pPr>
      <w:r>
        <w:rPr>
          <w:b w:val="0"/>
        </w:rPr>
        <w:t>C. 5, 3, 2, 1, 4</w:t>
      </w:r>
    </w:p>
    <w:p>
      <w:pPr>
        <w:spacing w:after="100" w:before="0"/>
      </w:pPr>
      <w:r>
        <w:rPr>
          <w:b w:val="0"/>
        </w:rPr>
        <w:t>D. 1, 2, 5, 3,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1. Sensational 2. Sensitize 5. Sentence 3. Sentiment 4. September Hence, the correct answer is "1, 2, 5, 3, 4".</w:t>
      </w:r>
    </w:p>
    <w:p>
      <w:pPr>
        <w:spacing w:before="0"/>
      </w:pPr>
      <w:r>
        <w:rPr>
          <w:b w:val="0"/>
        </w:rPr>
      </w:r>
    </w:p>
    <w:p>
      <w:pPr>
        <w:spacing w:after="100" w:line="360" w:lineRule="auto" w:before="0"/>
      </w:pPr>
      <w:r>
        <w:rPr>
          <w:b w:val="0"/>
        </w:rPr>
        <w:t>16. Select the correct combination of mathematical signs that can sequentially replace the * signs and balance the equation. 25 * 7 * 40 * 20 * 4 * 210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BODMAS rule: Given equation 25 * 7 * 40 * 20 * 4 * 210 Option 1: Using the combination ×, -, +, ÷, = 25 × 7 - 40 + 20 ÷ 4 = 210 By BODMAS rule 25 × 7 - 40 + 5 = 210 175 - 40 + 5 = 210 180 - 40 = 210 140 = 210 (LHS ≠ RHS) Option 2: Using combination +, -, =, ÷, × 25 + 7 - 40 = 20 ÷ 4 × 210 25 + 7 - 40 = 5 × 210 25 + 7 - 40 = 1050 32 - 40 = 1050 - 8 = 1050 (LHS ≠ RHS) Option 3: Using the combination -. +, =, ÷, × 25 - 7 + 40 = 20 ÷ 4 × 210 25 - 7 + 40 = 5 × 210 65 - 7 = 1050 58 = 1050 (LHS ≠ RHS) Option 4: Using the combination ×, +, -, ÷, = 25 × 7 + 40 - 20 ÷ 4 = 210 25 × 7 + 40 - 5 = 210 175 + 40 - 5 = 210 215 - 5 = 210 210 = 210 (LHS = RHS) Hence, the answer is “×, +, -, ÷, =”.</w:t>
      </w:r>
    </w:p>
    <w:p>
      <w:pPr>
        <w:spacing w:before="0"/>
      </w:pPr>
      <w:r>
        <w:rPr>
          <w:b w:val="0"/>
        </w:rPr>
      </w:r>
    </w:p>
    <w:p>
      <w:pPr>
        <w:spacing w:after="100" w:line="360" w:lineRule="auto" w:before="0"/>
      </w:pPr>
      <w:r>
        <w:rPr>
          <w:b w:val="0"/>
        </w:rPr>
        <w:t>17. Read the given information carefully and answer the question that follows. ‘K $ D’ means ‘K is the father of D’. ‘K ‘K &gt; D’ means ‘K is the daughter of D’. 'K @ D’ means ‘K is the son of D’. How is S related to N in the expression ‘H &gt; R $ S @ T &gt; N’?</w:t>
      </w:r>
    </w:p>
    <w:p>
      <w:pPr>
        <w:spacing w:before="0"/>
      </w:pPr>
      <w:r>
        <w:rPr>
          <w:b w:val="0"/>
        </w:rPr>
      </w:r>
    </w:p>
    <w:p>
      <w:pPr>
        <w:spacing w:after="100" w:before="0"/>
      </w:pPr>
      <w:r>
        <w:rPr>
          <w:b w:val="0"/>
        </w:rPr>
        <w:t>A. Nephew</w:t>
      </w:r>
    </w:p>
    <w:p>
      <w:pPr>
        <w:spacing w:after="100" w:before="0"/>
      </w:pPr>
      <w:r>
        <w:rPr>
          <w:b w:val="0"/>
        </w:rPr>
        <w:t>B. Son</w:t>
      </w:r>
    </w:p>
    <w:p>
      <w:pPr>
        <w:spacing w:after="100" w:before="0"/>
      </w:pPr>
      <w:r>
        <w:rPr>
          <w:b w:val="0"/>
        </w:rPr>
        <w:t>C. Grandson</w:t>
      </w:r>
    </w:p>
    <w:p>
      <w:pPr>
        <w:spacing w:after="100" w:before="0"/>
      </w:pPr>
      <w:r>
        <w:rPr>
          <w:b w:val="0"/>
        </w:rPr>
        <w:t>D. Son-in-law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‘K $ D’ means ‘K is the father of D’. ‘K ‘K &gt; D’ means ‘K is the daughter of D’. 'K @ D’ means ‘K is the son of D’. Let us first decode the given symbols and then draw a family tree. K is Symbol @ $ &gt; Meaning son wife father daughter to D Now break the code of ‘H &gt; R $ S @ T &gt; N’ 1) H &gt; R ‘H &gt; R’ means ‘H is the daughter of R’ 2) R $ S ‘R $ S’ means ‘R is the father of S’. 3) S @ T 'S @ T’ means ‘S is the son of T’ 4) T &gt; N ‘T &gt; N’ means ‘T is the daughter of N’ Hence, S is ‘Grandson’ of N.</w:t>
      </w:r>
    </w:p>
    <w:p>
      <w:pPr>
        <w:spacing w:before="0"/>
      </w:pPr>
      <w:r>
        <w:rPr>
          <w:b w:val="0"/>
        </w:rPr>
      </w:r>
    </w:p>
    <w:p>
      <w:pPr>
        <w:spacing w:after="100" w:line="360" w:lineRule="auto" w:before="0"/>
      </w:pPr>
      <w:r>
        <w:rPr>
          <w:b w:val="0"/>
        </w:rPr>
        <w:t>18. Four words have been given, out of which three are alike in some manner and one is different. Select the word that is different.</w:t>
      </w:r>
    </w:p>
    <w:p>
      <w:pPr>
        <w:spacing w:before="0"/>
      </w:pPr>
      <w:r>
        <w:rPr>
          <w:b w:val="0"/>
        </w:rPr>
      </w:r>
    </w:p>
    <w:p>
      <w:pPr>
        <w:spacing w:after="100" w:before="0"/>
      </w:pPr>
      <w:r>
        <w:rPr>
          <w:b w:val="0"/>
        </w:rPr>
        <w:t>A. Manama</w:t>
      </w:r>
    </w:p>
    <w:p>
      <w:pPr>
        <w:spacing w:after="100" w:before="0"/>
      </w:pPr>
      <w:r>
        <w:rPr>
          <w:b w:val="0"/>
        </w:rPr>
        <w:t>B. Taka</w:t>
      </w:r>
    </w:p>
    <w:p>
      <w:pPr>
        <w:spacing w:after="100" w:before="0"/>
      </w:pPr>
      <w:r>
        <w:rPr>
          <w:b w:val="0"/>
        </w:rPr>
        <w:t>C. Lusaka</w:t>
      </w:r>
    </w:p>
    <w:p>
      <w:pPr>
        <w:spacing w:after="100" w:before="0"/>
      </w:pPr>
      <w:r>
        <w:rPr>
          <w:b w:val="0"/>
        </w:rPr>
        <w:t>D. Harare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Except option 2, all options are the capitals of the country whereas Taka is the currency of Bangladesh. Option (1) Manama → Manama is the capital of Bahrain. Option (2) Taka → Taka is not a capital of any country. Option (3) Lusaka → Lusaka is the capital of Zambia. Option (4) Harare → Harare is the capital of Zimbabwe. Hence, ‘Taka’ is an odd one.</w:t>
      </w:r>
    </w:p>
    <w:p>
      <w:pPr>
        <w:spacing w:before="0"/>
      </w:pPr>
      <w:r>
        <w:rPr>
          <w:b w:val="0"/>
        </w:rPr>
      </w:r>
    </w:p>
    <w:p>
      <w:pPr>
        <w:spacing w:after="100" w:line="360" w:lineRule="auto" w:before="0"/>
      </w:pPr>
      <w:r>
        <w:rPr>
          <w:b w:val="0"/>
        </w:rPr>
        <w:t>19. In which of the following years was the micro-credit scheme ‘Street Vendor's AtmaNirbhar Nidhi’ (‘PM SVANidhi’) launched?</w:t>
      </w:r>
    </w:p>
    <w:p>
      <w:pPr>
        <w:spacing w:before="0"/>
      </w:pPr>
      <w:r>
        <w:rPr>
          <w:b w:val="0"/>
        </w:rPr>
      </w:r>
    </w:p>
    <w:p>
      <w:pPr>
        <w:spacing w:after="100" w:before="0"/>
      </w:pPr>
      <w:r>
        <w:rPr>
          <w:b w:val="0"/>
        </w:rPr>
        <w:t>A. 2015</w:t>
      </w:r>
    </w:p>
    <w:p>
      <w:pPr>
        <w:spacing w:after="100" w:before="0"/>
      </w:pPr>
      <w:r>
        <w:rPr>
          <w:b w:val="0"/>
        </w:rPr>
        <w:t>B. 2017</w:t>
      </w:r>
    </w:p>
    <w:p>
      <w:pPr>
        <w:spacing w:after="100" w:before="0"/>
      </w:pPr>
      <w:r>
        <w:rPr>
          <w:b w:val="0"/>
        </w:rPr>
        <w:t>C. 2020</w:t>
      </w:r>
    </w:p>
    <w:p>
      <w:pPr>
        <w:spacing w:after="100" w:before="0"/>
      </w:pPr>
      <w:r>
        <w:rPr>
          <w:b w:val="0"/>
        </w:rPr>
        <w:t>D. 2014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2020. Key Points Additional Information</w:t>
      </w:r>
    </w:p>
    <w:p>
      <w:pPr>
        <w:spacing w:before="0"/>
      </w:pPr>
      <w:r>
        <w:rPr>
          <w:b w:val="0"/>
        </w:rPr>
        <w:t>• PM SVANidhi The PM Street Vendor's AtmaNirbhar Nidhi (PM SvaNidhi) was launched by the Ministry of Housing and Urban Affairs on June 01, 2020.</w:t>
      </w:r>
    </w:p>
    <w:p>
      <w:pPr>
        <w:spacing w:before="0"/>
      </w:pPr>
      <w:r>
        <w:rPr>
          <w:b w:val="0"/>
        </w:rPr>
        <w:t>• This is a flagship scheme of the Government of India, in line with the guidelines of Atmanirbhar Bharat.</w:t>
      </w:r>
    </w:p>
    <w:p>
      <w:pPr>
        <w:spacing w:before="0"/>
      </w:pPr>
      <w:r>
        <w:rPr>
          <w:b w:val="0"/>
        </w:rPr>
        <w:t>• It is a special micro-credit facility scheme for providing affordable loans to street vendors.</w:t>
      </w:r>
    </w:p>
    <w:p>
      <w:pPr>
        <w:spacing w:before="0"/>
      </w:pPr>
      <w:r>
        <w:rPr>
          <w:b w:val="0"/>
        </w:rPr>
        <w:t>• The scheme is aimed at enabling the street vendors to resume their livelihoods that have been adversely affected due to COVID-19 lockdown.</w:t>
      </w:r>
    </w:p>
    <w:p>
      <w:pPr>
        <w:spacing w:before="0"/>
      </w:pPr>
      <w:r>
        <w:rPr>
          <w:b w:val="0"/>
        </w:rPr>
        <w:t>• The duration of the scheme is until March 2022.</w:t>
      </w:r>
    </w:p>
    <w:p>
      <w:pPr>
        <w:spacing w:before="0"/>
      </w:pPr>
      <w:r>
        <w:rPr>
          <w:b w:val="0"/>
        </w:rPr>
        <w:t>• HDFC Bank has announced the launch of a micro-credit facility for PM Street Vendor's AtmaNirbhar Nidhi (PM SVANidhi) with common service centres(CSC).</w:t>
      </w:r>
    </w:p>
    <w:p>
      <w:pPr>
        <w:spacing w:before="0"/>
      </w:pPr>
      <w:r>
        <w:rPr>
          <w:b w:val="0"/>
        </w:rPr>
        <w:t>• The Scheme is available for beneficiaries belonging to only those States/UTs which have notified Rules and Scheme under Street Vendors (Protection of Livelihood and Regulation of Street Vending) Act, 2014.</w:t>
      </w:r>
    </w:p>
    <w:p>
      <w:pPr>
        <w:spacing w:before="0"/>
      </w:pPr>
      <w:r>
        <w:rPr>
          <w:b w:val="0"/>
        </w:rPr>
      </w:r>
    </w:p>
    <w:p>
      <w:pPr>
        <w:spacing w:after="100" w:line="360" w:lineRule="auto" w:before="0"/>
      </w:pPr>
      <w:r>
        <w:rPr>
          <w:b w:val="0"/>
        </w:rPr>
        <w:t>20. The Indian Forest Act 1927 was enacted after repealing which of the following Indian forest acts?</w:t>
      </w:r>
    </w:p>
    <w:p>
      <w:pPr>
        <w:spacing w:before="0"/>
      </w:pPr>
      <w:r>
        <w:rPr>
          <w:b w:val="0"/>
        </w:rPr>
      </w:r>
    </w:p>
    <w:p>
      <w:pPr>
        <w:spacing w:after="100" w:before="0"/>
      </w:pPr>
      <w:r>
        <w:rPr>
          <w:b w:val="0"/>
        </w:rPr>
        <w:t>A. Indian Forest Act, 1922</w:t>
      </w:r>
    </w:p>
    <w:p>
      <w:pPr>
        <w:spacing w:after="100" w:before="0"/>
      </w:pPr>
      <w:r>
        <w:rPr>
          <w:b w:val="0"/>
        </w:rPr>
        <w:t>B. Indian Forest Act, 1878</w:t>
      </w:r>
    </w:p>
    <w:p>
      <w:pPr>
        <w:spacing w:after="100" w:before="0"/>
      </w:pPr>
      <w:r>
        <w:rPr>
          <w:b w:val="0"/>
        </w:rPr>
        <w:t>C. Indian Forest Act, 1865</w:t>
      </w:r>
    </w:p>
    <w:p>
      <w:pPr>
        <w:spacing w:after="100" w:before="0"/>
      </w:pPr>
      <w:r>
        <w:rPr>
          <w:b w:val="0"/>
        </w:rPr>
        <w:t>D. Indian Forest Act, 1882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Forest Act, 1878. Key Points Additional Information</w:t>
      </w:r>
    </w:p>
    <w:p>
      <w:pPr>
        <w:spacing w:before="0"/>
      </w:pPr>
      <w:r>
        <w:rPr>
          <w:b w:val="0"/>
        </w:rPr>
        <w:t>• The Indian Forest Act, 1927 was enacted after repealing the Indian Forest Act, of 1878.</w:t>
      </w:r>
    </w:p>
    <w:p>
      <w:pPr>
        <w:spacing w:before="0"/>
      </w:pPr>
      <w:r>
        <w:rPr>
          <w:b w:val="0"/>
        </w:rPr>
        <w:t>• Indian Forest Act, 1927 The Indian Forest Act, of 1927- was enacted to consolidate the law related to forest, the transit of forest produce, and the duty liable on timber and other forests produced.</w:t>
      </w:r>
    </w:p>
    <w:p>
      <w:pPr>
        <w:spacing w:before="0"/>
      </w:pPr>
      <w:r>
        <w:rPr>
          <w:b w:val="0"/>
        </w:rPr>
        <w:t>• The preamble to the Indian Forest Act, of 1927 states that the Act seeks to consolidate the law relating to forests, the transit of forest produce and the duty that can be levied on timber and other forest produce.</w:t>
      </w:r>
    </w:p>
    <w:p>
      <w:pPr>
        <w:spacing w:before="0"/>
      </w:pPr>
      <w:r>
        <w:rPr>
          <w:b w:val="0"/>
        </w:rPr>
        <w:t>• It was largely based on previous Indian Forest Acts implemented under the British. Indian Forest Act of 1878 was the most famous one.</w:t>
      </w:r>
    </w:p>
    <w:p>
      <w:pPr>
        <w:spacing w:before="0"/>
      </w:pPr>
      <w:r>
        <w:rPr>
          <w:b w:val="0"/>
        </w:rPr>
        <w:t>• The Indian Forest Act, 1927 was enacted after repealing the Indian Forest Act, 1878 for the purpose of consolidating the law relating to forests, the transit of forest produce and the duty leviable on timber and other forest produce.</w:t>
      </w:r>
    </w:p>
    <w:p>
      <w:pPr>
        <w:spacing w:before="0"/>
      </w:pPr>
      <w:r>
        <w:rPr>
          <w:b w:val="0"/>
        </w:rPr>
        <w:t>• Indian Forest Act, 1878 This act repealed the Indian forest act of 1865.</w:t>
      </w:r>
    </w:p>
    <w:p>
      <w:pPr>
        <w:spacing w:before="0"/>
      </w:pPr>
      <w:r>
        <w:rPr>
          <w:b w:val="0"/>
        </w:rPr>
        <w:t>• This act was an extension of the government policy of establishing control over forests.</w:t>
      </w:r>
    </w:p>
    <w:p>
      <w:pPr>
        <w:spacing w:before="0"/>
      </w:pPr>
      <w:r>
        <w:rPr>
          <w:b w:val="0"/>
        </w:rPr>
        <w:t>• It also made several provisions for the imposition of duties on timber.</w:t>
      </w:r>
    </w:p>
    <w:p>
      <w:pPr>
        <w:spacing w:before="0"/>
      </w:pPr>
      <w:r>
        <w:rPr>
          <w:b w:val="0"/>
        </w:rPr>
        <w:t>• The basic aim of the act was to remove local rights in the reserved forest and keep them exclusively as Government reserves.</w:t>
      </w:r>
    </w:p>
    <w:p>
      <w:pPr>
        <w:spacing w:before="0"/>
      </w:pPr>
      <w:r>
        <w:rPr>
          <w:b w:val="0"/>
        </w:rPr>
        <w:t>• The 1878 act divided forests into three categories.</w:t>
      </w:r>
    </w:p>
    <w:p>
      <w:pPr>
        <w:spacing w:before="0"/>
      </w:pPr>
      <w:r>
        <w:rPr>
          <w:b w:val="0"/>
        </w:rPr>
        <w:t>• Reserved forests.</w:t>
      </w:r>
    </w:p>
    <w:p>
      <w:pPr>
        <w:spacing w:before="0"/>
      </w:pPr>
      <w:r>
        <w:rPr>
          <w:b w:val="0"/>
        </w:rPr>
        <w:t>• Protected forests.</w:t>
      </w:r>
    </w:p>
    <w:p>
      <w:pPr>
        <w:spacing w:before="0"/>
      </w:pPr>
      <w:r>
        <w:rPr>
          <w:b w:val="0"/>
        </w:rPr>
        <w:t>• Village forests.</w:t>
      </w:r>
    </w:p>
    <w:p>
      <w:pPr>
        <w:spacing w:before="0"/>
      </w:pPr>
      <w:r>
        <w:rPr>
          <w:b w:val="0"/>
        </w:rPr>
        <w:t>• Indian Forest Act, 1865 The Indian Forest Act of 1865 extended British colonialism in India and claimed over forests in India.</w:t>
      </w:r>
    </w:p>
    <w:p>
      <w:pPr>
        <w:spacing w:before="0"/>
      </w:pPr>
      <w:r>
        <w:rPr>
          <w:b w:val="0"/>
        </w:rPr>
        <w:t>• It empowered the British government to declare any land covered with trees as a government forest and make rules to manage it.</w:t>
      </w:r>
    </w:p>
    <w:p>
      <w:pPr>
        <w:spacing w:before="0"/>
      </w:pPr>
      <w:r>
        <w:rPr>
          <w:b w:val="0"/>
        </w:rPr>
        <w:t>• It was a precursor to the Indian Forest Act of 1878.</w:t>
      </w:r>
    </w:p>
    <w:p>
      <w:pPr>
        <w:spacing w:before="0"/>
      </w:pPr>
      <w:r>
        <w:rPr>
          <w:b w:val="0"/>
        </w:rPr>
      </w:r>
    </w:p>
    <w:p>
      <w:pPr>
        <w:spacing w:after="100" w:line="360" w:lineRule="auto" w:before="0"/>
      </w:pPr>
      <w:r>
        <w:rPr>
          <w:b w:val="0"/>
        </w:rPr>
        <w:t>21. Which of the following plant hormones regulates growth, particularly by stimulating cell elongation in stems?</w:t>
      </w:r>
    </w:p>
    <w:p>
      <w:pPr>
        <w:spacing w:before="0"/>
      </w:pPr>
      <w:r>
        <w:rPr>
          <w:b w:val="0"/>
        </w:rPr>
      </w:r>
    </w:p>
    <w:p>
      <w:pPr>
        <w:spacing w:after="100" w:before="0"/>
      </w:pPr>
      <w:r>
        <w:rPr>
          <w:b w:val="0"/>
        </w:rPr>
        <w:t>A. Ethylene</w:t>
      </w:r>
    </w:p>
    <w:p>
      <w:pPr>
        <w:spacing w:after="100" w:before="0"/>
      </w:pPr>
      <w:r>
        <w:rPr>
          <w:b w:val="0"/>
        </w:rPr>
        <w:t>B. Auxin</w:t>
      </w:r>
    </w:p>
    <w:p>
      <w:pPr>
        <w:spacing w:after="100" w:before="0"/>
      </w:pPr>
      <w:r>
        <w:rPr>
          <w:b w:val="0"/>
        </w:rPr>
        <w:t>C. Gibberellin</w:t>
      </w:r>
    </w:p>
    <w:p>
      <w:pPr>
        <w:spacing w:after="100" w:before="0"/>
      </w:pPr>
      <w:r>
        <w:rPr>
          <w:b w:val="0"/>
        </w:rPr>
        <w:t>D. Cytokinin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Auxin. Key Points Additional Information</w:t>
      </w:r>
    </w:p>
    <w:p>
      <w:pPr>
        <w:spacing w:before="0"/>
      </w:pPr>
      <w:r>
        <w:rPr>
          <w:b w:val="0"/>
        </w:rPr>
        <w:t>• Stem Elongation Stem elongation refers to the rapid growth in the length of the internodes of the upper stem before the reproductive phase starts for the plant.</w:t>
      </w:r>
    </w:p>
    <w:p>
      <w:pPr>
        <w:spacing w:before="0"/>
      </w:pPr>
      <w:r>
        <w:rPr>
          <w:b w:val="0"/>
        </w:rPr>
        <w:t>• Stem elongation causes many problems for the plant, such as skinny stems that are too weak to support large flowers, as well as plants that grow too high vertically and appear spindly, so it should be prevented.</w:t>
      </w:r>
    </w:p>
    <w:p>
      <w:pPr>
        <w:spacing w:before="0"/>
      </w:pPr>
      <w:r>
        <w:rPr>
          <w:b w:val="0"/>
        </w:rPr>
        <w:t>• Auxin Auxin is a group of plant hormones that regulate growth, particularly by stimulating cell elongation in stems.</w:t>
      </w:r>
    </w:p>
    <w:p>
      <w:pPr>
        <w:spacing w:before="0"/>
      </w:pPr>
      <w:r>
        <w:rPr>
          <w:b w:val="0"/>
        </w:rPr>
        <w:t>• Auxins also play a role in cell division and differentiation, in fruit development, in the formation of roots from cuttings, in the inhibition of lateral branching and in leaf fall.</w:t>
      </w:r>
    </w:p>
    <w:p>
      <w:pPr>
        <w:spacing w:before="0"/>
      </w:pPr>
      <w:r>
        <w:rPr>
          <w:b w:val="0"/>
        </w:rPr>
        <w:t>• The most important naturally occurring auxin is ß- indolyl acetic acid (IAA).</w:t>
      </w:r>
    </w:p>
    <w:p>
      <w:pPr>
        <w:spacing w:before="0"/>
      </w:pPr>
      <w:r>
        <w:rPr>
          <w:b w:val="0"/>
        </w:rPr>
        <w:t>• Ethylene Ethylene is the first-identified plant hormone known to regulate numerous processes in plant growth, development, and response to biotic and abiotic stresses.</w:t>
      </w:r>
    </w:p>
    <w:p>
      <w:pPr>
        <w:spacing w:before="0"/>
      </w:pPr>
      <w:r>
        <w:rPr>
          <w:b w:val="0"/>
        </w:rPr>
        <w:t>• Ethylene is best known for its effect on fruit ripening and thus has great commercial importance in agriculture.</w:t>
      </w:r>
    </w:p>
    <w:p>
      <w:pPr>
        <w:spacing w:before="0"/>
      </w:pPr>
      <w:r>
        <w:rPr>
          <w:b w:val="0"/>
        </w:rPr>
        <w:t>• Gibberellin Gibberellin is a group of plant hormones that occur in seeds, young leaves, and roots.</w:t>
      </w:r>
    </w:p>
    <w:p>
      <w:pPr>
        <w:spacing w:before="0"/>
      </w:pPr>
      <w:r>
        <w:rPr>
          <w:b w:val="0"/>
        </w:rPr>
        <w:t>• It stimulates the growth of main stems, especially when applied to the whole plant.</w:t>
      </w:r>
    </w:p>
    <w:p>
      <w:pPr>
        <w:spacing w:before="0"/>
      </w:pPr>
      <w:r>
        <w:rPr>
          <w:b w:val="0"/>
        </w:rPr>
        <w:t>• It is commercially obtained from fungi.</w:t>
      </w:r>
    </w:p>
    <w:p>
      <w:pPr>
        <w:spacing w:before="0"/>
      </w:pPr>
      <w:r>
        <w:rPr>
          <w:b w:val="0"/>
        </w:rPr>
        <w:t>• Cytokinin Cytokinins are plant hormones that influence not only numerous aspects of plant growth, development and physiology, including cell division.</w:t>
      </w:r>
    </w:p>
    <w:p>
      <w:pPr>
        <w:spacing w:before="0"/>
      </w:pPr>
      <w:r>
        <w:rPr>
          <w:b w:val="0"/>
        </w:rPr>
        <w:t>• Cytokinins are also produced by other prokaryotic and eukaryotic organisms such as bacteria, fungi, microalgae and insects.</w:t>
      </w:r>
    </w:p>
    <w:p>
      <w:pPr>
        <w:spacing w:before="0"/>
      </w:pPr>
      <w:r>
        <w:rPr>
          <w:b w:val="0"/>
        </w:rPr>
      </w:r>
    </w:p>
    <w:p>
      <w:pPr>
        <w:spacing w:after="100" w:line="360" w:lineRule="auto" w:before="0"/>
      </w:pPr>
      <w:r>
        <w:rPr>
          <w:b w:val="0"/>
        </w:rPr>
        <w:t>22. What do you call the property of an organism of self-regulation and the tendency to maintain a steady state within an external environment which is liable to change?</w:t>
      </w:r>
    </w:p>
    <w:p>
      <w:pPr>
        <w:spacing w:before="0"/>
      </w:pPr>
      <w:r>
        <w:rPr>
          <w:b w:val="0"/>
        </w:rPr>
      </w:r>
    </w:p>
    <w:p>
      <w:pPr>
        <w:spacing w:after="100" w:before="0"/>
      </w:pPr>
      <w:r>
        <w:rPr>
          <w:b w:val="0"/>
        </w:rPr>
        <w:t>A. Consciousness</w:t>
      </w:r>
    </w:p>
    <w:p>
      <w:pPr>
        <w:spacing w:after="100" w:before="0"/>
      </w:pPr>
      <w:r>
        <w:rPr>
          <w:b w:val="0"/>
        </w:rPr>
        <w:t>B. Metabolism</w:t>
      </w:r>
    </w:p>
    <w:p>
      <w:pPr>
        <w:spacing w:after="100" w:before="0"/>
      </w:pPr>
      <w:r>
        <w:rPr>
          <w:b w:val="0"/>
        </w:rPr>
        <w:t>C. Irritability</w:t>
      </w:r>
    </w:p>
    <w:p>
      <w:pPr>
        <w:spacing w:after="100" w:before="0"/>
      </w:pPr>
      <w:r>
        <w:rPr>
          <w:b w:val="0"/>
        </w:rPr>
        <w:t>D. Homeostasis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Homeostasis. Key Points Additional Information</w:t>
      </w:r>
    </w:p>
    <w:p>
      <w:pPr>
        <w:spacing w:before="0"/>
      </w:pPr>
      <w:r>
        <w:rPr>
          <w:b w:val="0"/>
        </w:rPr>
        <w:t>• Homeostasis Homeostasis refers to the body's need to reach and maintain a certain state of equilibrium.</w:t>
      </w:r>
    </w:p>
    <w:p>
      <w:pPr>
        <w:spacing w:before="0"/>
      </w:pPr>
      <w:r>
        <w:rPr>
          <w:b w:val="0"/>
        </w:rPr>
        <w:t>• The term was first coined by a physiologist named Walter Cannon in 1926.</w:t>
      </w:r>
    </w:p>
    <w:p>
      <w:pPr>
        <w:spacing w:before="0"/>
      </w:pPr>
      <w:r>
        <w:rPr>
          <w:b w:val="0"/>
        </w:rPr>
        <w:t>• Homeostasis is the body's tendency to monitor and maintain internal states, such as temperature and blood sugar, at fairly constant and stable levels.</w:t>
      </w:r>
    </w:p>
    <w:p>
      <w:pPr>
        <w:spacing w:before="0"/>
      </w:pPr>
      <w:r>
        <w:rPr>
          <w:b w:val="0"/>
        </w:rPr>
        <w:t>• It is necessary because the body cells need to have suitable conditions around them for proper functioning.</w:t>
      </w:r>
    </w:p>
    <w:p>
      <w:pPr>
        <w:spacing w:before="0"/>
      </w:pPr>
      <w:r>
        <w:rPr>
          <w:b w:val="0"/>
        </w:rPr>
        <w:t>• The excretory system works on the principle of homeostasis in a way that all wastes or unneeded substances are removed by the body.</w:t>
      </w:r>
    </w:p>
    <w:p>
      <w:pPr>
        <w:spacing w:before="0"/>
      </w:pPr>
      <w:r>
        <w:rPr>
          <w:b w:val="0"/>
        </w:rPr>
        <w:t>• It is just like the thermostat in your house.</w:t>
      </w:r>
    </w:p>
    <w:p>
      <w:pPr>
        <w:spacing w:before="0"/>
      </w:pPr>
      <w:r>
        <w:rPr>
          <w:b w:val="0"/>
        </w:rPr>
        <w:t>• Consciousness Consciousness is sentience or awareness of internal and external existence.</w:t>
      </w:r>
    </w:p>
    <w:p>
      <w:pPr>
        <w:spacing w:before="0"/>
      </w:pPr>
      <w:r>
        <w:rPr>
          <w:b w:val="0"/>
        </w:rPr>
        <w:t>• It refers to your individual awareness of your unique thoughts, memories, feelings, sensations, and environments.</w:t>
      </w:r>
    </w:p>
    <w:p>
      <w:pPr>
        <w:spacing w:before="0"/>
      </w:pPr>
      <w:r>
        <w:rPr>
          <w:b w:val="0"/>
        </w:rPr>
        <w:t>• Changes to consciousness can also result in changes in perception, thinking, understanding, and interpretations of the world.</w:t>
      </w:r>
    </w:p>
    <w:p>
      <w:pPr>
        <w:spacing w:before="0"/>
      </w:pPr>
      <w:r>
        <w:rPr>
          <w:b w:val="0"/>
        </w:rPr>
        <w:t>• Metabolism Metabolism is the process by which your body converts what you eat and drink into energy.</w:t>
      </w:r>
    </w:p>
    <w:p>
      <w:pPr>
        <w:spacing w:before="0"/>
      </w:pPr>
      <w:r>
        <w:rPr>
          <w:b w:val="0"/>
        </w:rPr>
        <w:t>• Its purpose is the conservation of food to building blocks for proteins, lipids, nucleic acids, and some carbohydrates, and the elimination of metabolic wastes.</w:t>
      </w:r>
    </w:p>
    <w:p>
      <w:pPr>
        <w:spacing w:before="0"/>
      </w:pPr>
      <w:r>
        <w:rPr>
          <w:b w:val="0"/>
        </w:rPr>
        <w:t>• Irritability It is a characteristic of living organisms in being aware of and being able to respond to a stimulus that tends to disturb the steady-state or homeostasis which all organisms prefer for maintaining life.</w:t>
      </w:r>
    </w:p>
    <w:p>
      <w:pPr>
        <w:spacing w:before="0"/>
      </w:pPr>
      <w:r>
        <w:rPr>
          <w:b w:val="0"/>
        </w:rPr>
        <w:t>• The most common scenario is distant dermatitis in a patient with a chronic eczematous leg ulcer.</w:t>
      </w:r>
    </w:p>
    <w:p>
      <w:pPr>
        <w:spacing w:before="0"/>
      </w:pPr>
      <w:r>
        <w:rPr>
          <w:b w:val="0"/>
        </w:rPr>
      </w:r>
    </w:p>
    <w:p>
      <w:pPr>
        <w:spacing w:after="100" w:line="360" w:lineRule="auto" w:before="0"/>
      </w:pPr>
      <w:r>
        <w:rPr>
          <w:b w:val="0"/>
        </w:rPr>
        <w:t>23. According to which of the following Articles of the Constitution of India shall a Money Bill not be introduced in a Legislative Council?</w:t>
      </w:r>
    </w:p>
    <w:p>
      <w:pPr>
        <w:spacing w:before="0"/>
      </w:pPr>
      <w:r>
        <w:rPr>
          <w:b w:val="0"/>
        </w:rPr>
      </w:r>
    </w:p>
    <w:p>
      <w:pPr>
        <w:spacing w:after="100" w:before="0"/>
      </w:pPr>
      <w:r>
        <w:rPr>
          <w:b w:val="0"/>
        </w:rPr>
        <w:t>A. Article 451</w:t>
      </w:r>
    </w:p>
    <w:p>
      <w:pPr>
        <w:spacing w:after="100" w:before="0"/>
      </w:pPr>
      <w:r>
        <w:rPr>
          <w:b w:val="0"/>
        </w:rPr>
        <w:t>B. Article 198</w:t>
      </w:r>
    </w:p>
    <w:p>
      <w:pPr>
        <w:spacing w:after="100" w:before="0"/>
      </w:pPr>
      <w:r>
        <w:rPr>
          <w:b w:val="0"/>
        </w:rPr>
        <w:t>C. Article 333</w:t>
      </w:r>
    </w:p>
    <w:p>
      <w:pPr>
        <w:spacing w:after="100" w:before="0"/>
      </w:pPr>
      <w:r>
        <w:rPr>
          <w:b w:val="0"/>
        </w:rPr>
        <w:t>D. Article 189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198. Key Points Additional Information</w:t>
      </w:r>
    </w:p>
    <w:p>
      <w:pPr>
        <w:spacing w:before="0"/>
      </w:pPr>
      <w:r>
        <w:rPr>
          <w:b w:val="0"/>
        </w:rPr>
        <w:t>• Article 198 A Money Bill shall not be introduced in a Legislative Council, It can be presented in the Legislative Assembly only.</w:t>
      </w:r>
    </w:p>
    <w:p>
      <w:pPr>
        <w:spacing w:before="0"/>
      </w:pPr>
      <w:r>
        <w:rPr>
          <w:b w:val="0"/>
        </w:rPr>
        <w:t>• No money bill can be introduced in the Legislative Assembly of a State, except on the recommendations of the Governor of the state.</w:t>
      </w:r>
    </w:p>
    <w:p>
      <w:pPr>
        <w:spacing w:before="0"/>
      </w:pPr>
      <w:r>
        <w:rPr>
          <w:b w:val="0"/>
        </w:rPr>
        <w:t>• After a Money Bill has been passed by the Legislative Assembly of a State having a Legislative Council, it shall be transmitted to the Legislative Council for its recommendations, and the Legislative Council shall within a period of fourteen days from the date of its receipt of the Bill return the Bill to the Legislative.</w:t>
      </w:r>
    </w:p>
    <w:p>
      <w:pPr>
        <w:spacing w:before="0"/>
      </w:pPr>
      <w:r>
        <w:rPr>
          <w:b w:val="0"/>
        </w:rPr>
        <w:t>• Assembly with its recommendations and the Legislative Assembly may thereupon either accept or reject all or any of the recommendations of the Legislative Council.</w:t>
      </w:r>
    </w:p>
    <w:p>
      <w:pPr>
        <w:spacing w:before="0"/>
      </w:pPr>
      <w:r>
        <w:rPr>
          <w:b w:val="0"/>
        </w:rPr>
        <w:t>• If the Legislative Assembly accepts any of the recommendations of the Legislative Council, the Money Bill shall be deemed to have been passed by both Houses with the amendments recommended by the Legislative Council and accepted by the Legislative Assembly.</w:t>
      </w:r>
    </w:p>
    <w:p>
      <w:pPr>
        <w:spacing w:before="0"/>
      </w:pPr>
      <w:r>
        <w:rPr>
          <w:b w:val="0"/>
        </w:rPr>
        <w:t>• If the Legislative Assembly does not accept any of the recommendations of the Legislative Council, the Money Bill shall be deemed to have been passed by both Houses in the form in which it was passed by the Legislative Assembly without any of the amendments recommended by the Legislative Council.</w:t>
      </w:r>
    </w:p>
    <w:p>
      <w:pPr>
        <w:spacing w:before="0"/>
      </w:pPr>
      <w:r>
        <w:rPr>
          <w:b w:val="0"/>
        </w:rPr>
        <w:t>• Article 333 Article 333 empowers the governor to nominate one Anglo-Indian to state assembly if he thinks it is not adequately represented.</w:t>
      </w:r>
    </w:p>
    <w:p>
      <w:pPr>
        <w:spacing w:before="0"/>
      </w:pPr>
      <w:r>
        <w:rPr>
          <w:b w:val="0"/>
        </w:rPr>
        <w:t>• Article 189 Voting in Houses, power of Houses to act notwithstanding vacancies and quorum.</w:t>
      </w:r>
    </w:p>
    <w:p>
      <w:pPr>
        <w:spacing w:before="0"/>
      </w:pPr>
      <w:r>
        <w:rPr>
          <w:b w:val="0"/>
        </w:rPr>
      </w:r>
    </w:p>
    <w:p>
      <w:pPr>
        <w:spacing w:after="100" w:line="360" w:lineRule="auto" w:before="0"/>
      </w:pPr>
      <w:r>
        <w:rPr>
          <w:b w:val="0"/>
        </w:rPr>
        <w:t>24. According to Ashokan edicts, how many years after becoming the king did Ashoka wage war on Kalinga?</w:t>
      </w:r>
    </w:p>
    <w:p>
      <w:pPr>
        <w:spacing w:before="0"/>
      </w:pPr>
      <w:r>
        <w:rPr>
          <w:b w:val="0"/>
        </w:rPr>
      </w:r>
    </w:p>
    <w:p>
      <w:pPr>
        <w:spacing w:after="100" w:before="0"/>
      </w:pPr>
      <w:r>
        <w:rPr>
          <w:b w:val="0"/>
        </w:rPr>
        <w:t>A. Five</w:t>
      </w:r>
    </w:p>
    <w:p>
      <w:pPr>
        <w:spacing w:after="100" w:before="0"/>
      </w:pPr>
      <w:r>
        <w:rPr>
          <w:b w:val="0"/>
        </w:rPr>
        <w:t>B. Eight</w:t>
      </w:r>
    </w:p>
    <w:p>
      <w:pPr>
        <w:spacing w:after="100" w:before="0"/>
      </w:pPr>
      <w:r>
        <w:rPr>
          <w:b w:val="0"/>
        </w:rPr>
        <w:t>C. Six</w:t>
      </w:r>
    </w:p>
    <w:p>
      <w:pPr>
        <w:spacing w:after="100" w:before="0"/>
      </w:pPr>
      <w:r>
        <w:rPr>
          <w:b w:val="0"/>
        </w:rPr>
        <w:t>D. Seven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Eight. Key Points</w:t>
      </w:r>
    </w:p>
    <w:p>
      <w:pPr>
        <w:spacing w:before="0"/>
      </w:pPr>
      <w:r>
        <w:rPr>
          <w:b w:val="0"/>
        </w:rPr>
        <w:t>• Ashoka edicts In Ashoka edicts, the emperor (Ashoka) refers to himself as Devnampiya Piyadasi which means beloved of Gods.</w:t>
      </w:r>
    </w:p>
    <w:p>
      <w:pPr>
        <w:spacing w:before="0"/>
      </w:pPr>
      <w:r>
        <w:rPr>
          <w:b w:val="0"/>
        </w:rPr>
        <w:t>• Ashoka was the first king to make a direct connection to the people via his inscriptions.</w:t>
      </w:r>
    </w:p>
    <w:p>
      <w:pPr>
        <w:spacing w:before="0"/>
      </w:pPr>
      <w:r>
        <w:rPr>
          <w:b w:val="0"/>
        </w:rPr>
        <w:t>• Ashoka edicts are the 33 inscriptions engraved on the rocks and pillars by the Mauryan Empire.</w:t>
      </w:r>
    </w:p>
    <w:p>
      <w:pPr>
        <w:spacing w:before="0"/>
      </w:pPr>
      <w:r>
        <w:rPr>
          <w:b w:val="0"/>
        </w:rPr>
        <w:t>• They were the proclamation by the emperor to the public at large which carried the message about the idea and practice of dharma.</w:t>
      </w:r>
    </w:p>
    <w:p>
      <w:pPr>
        <w:spacing w:before="0"/>
      </w:pPr>
      <w:r>
        <w:rPr>
          <w:b w:val="0"/>
        </w:rPr>
        <w:t>• Ashoka inscriptions were scattered throughout Afghanistan, Pakistan, India, Nepal and Bangladesh.</w:t>
      </w:r>
    </w:p>
    <w:p>
      <w:pPr>
        <w:spacing w:before="0"/>
      </w:pPr>
      <w:r>
        <w:rPr>
          <w:b w:val="0"/>
        </w:rPr>
        <w:t>• There are four types of Ashoka edicts: Major rock edicts</w:t>
      </w:r>
    </w:p>
    <w:p>
      <w:pPr>
        <w:spacing w:before="0"/>
      </w:pPr>
      <w:r>
        <w:rPr>
          <w:b w:val="0"/>
        </w:rPr>
        <w:t>• Minor rock edicts</w:t>
      </w:r>
    </w:p>
    <w:p>
      <w:pPr>
        <w:spacing w:before="0"/>
      </w:pPr>
      <w:r>
        <w:rPr>
          <w:b w:val="0"/>
        </w:rPr>
        <w:t>• Major pillar edicts</w:t>
      </w:r>
    </w:p>
    <w:p>
      <w:pPr>
        <w:spacing w:before="0"/>
      </w:pPr>
      <w:r>
        <w:rPr>
          <w:b w:val="0"/>
        </w:rPr>
        <w:t>• Minor pillar edicts</w:t>
      </w:r>
    </w:p>
    <w:p>
      <w:pPr>
        <w:spacing w:before="0"/>
      </w:pPr>
      <w:r>
        <w:rPr>
          <w:b w:val="0"/>
        </w:rPr>
        <w:t>• Kalinga War The major rock edict XIII describes the victory of Ashoka in the Kalinga war.</w:t>
      </w:r>
    </w:p>
    <w:p>
      <w:pPr>
        <w:spacing w:before="0"/>
      </w:pPr>
      <w:r>
        <w:rPr>
          <w:b w:val="0"/>
        </w:rPr>
        <w:t>• It explains the conquest through dhamma instead of war.</w:t>
      </w:r>
    </w:p>
    <w:p>
      <w:pPr>
        <w:spacing w:before="0"/>
      </w:pPr>
      <w:r>
        <w:rPr>
          <w:b w:val="0"/>
        </w:rPr>
        <w:t>• Ashoka fought the Kalinga war, which was completed in the 8th year of Ashoka’s reign in 261 BC.</w:t>
      </w:r>
    </w:p>
    <w:p>
      <w:pPr>
        <w:spacing w:before="0"/>
      </w:pPr>
      <w:r>
        <w:rPr>
          <w:b w:val="0"/>
        </w:rPr>
      </w:r>
    </w:p>
    <w:p>
      <w:pPr>
        <w:spacing w:after="100" w:line="360" w:lineRule="auto" w:before="0"/>
      </w:pPr>
      <w:r>
        <w:rPr>
          <w:b w:val="0"/>
        </w:rPr>
        <w:t>25. In medicine, ______ is a device such as a small metal plate or needle that carries electricity from an instrument to a patient for treatment or surgery.</w:t>
      </w:r>
    </w:p>
    <w:p>
      <w:pPr>
        <w:spacing w:before="0"/>
      </w:pPr>
      <w:r>
        <w:rPr>
          <w:b w:val="0"/>
        </w:rPr>
      </w:r>
    </w:p>
    <w:p>
      <w:pPr>
        <w:spacing w:after="100" w:before="0"/>
      </w:pPr>
      <w:r>
        <w:rPr>
          <w:b w:val="0"/>
        </w:rPr>
        <w:t>A. An Electrolyte</w:t>
      </w:r>
    </w:p>
    <w:p>
      <w:pPr>
        <w:spacing w:after="100" w:before="0"/>
      </w:pPr>
      <w:r>
        <w:rPr>
          <w:b w:val="0"/>
        </w:rPr>
        <w:t>B. An Electrode</w:t>
      </w:r>
    </w:p>
    <w:p>
      <w:pPr>
        <w:spacing w:after="100" w:before="0"/>
      </w:pPr>
      <w:r>
        <w:rPr>
          <w:b w:val="0"/>
        </w:rPr>
        <w:t>C. A Venturimeter</w:t>
      </w:r>
    </w:p>
    <w:p>
      <w:pPr>
        <w:spacing w:after="100" w:before="0"/>
      </w:pPr>
      <w:r>
        <w:rPr>
          <w:b w:val="0"/>
        </w:rPr>
        <w:t>D. A Machmeter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Electrode. Key Points Additional Information</w:t>
      </w:r>
    </w:p>
    <w:p>
      <w:pPr>
        <w:spacing w:before="0"/>
      </w:pPr>
      <w:r>
        <w:rPr>
          <w:b w:val="0"/>
        </w:rPr>
        <w:t>• In medicine, an electrode is a device such as a small metal plate or needle that carries electricity from an instrument to the patient for treatment or surgery.</w:t>
      </w:r>
    </w:p>
    <w:p>
      <w:pPr>
        <w:spacing w:before="0"/>
      </w:pPr>
      <w:r>
        <w:rPr>
          <w:b w:val="0"/>
        </w:rPr>
        <w:t>• Electrodes can also carry electrical signals from muscles, brain, heart, skin or other body parts to recording devices to help diagnose certain conditions</w:t>
      </w:r>
    </w:p>
    <w:p>
      <w:pPr>
        <w:spacing w:before="0"/>
      </w:pPr>
      <w:r>
        <w:rPr>
          <w:b w:val="0"/>
        </w:rPr>
        <w:t>• Electrodes transfer the ionic current energy into electrical current in the body.</w:t>
      </w:r>
    </w:p>
    <w:p>
      <w:pPr>
        <w:spacing w:before="0"/>
      </w:pPr>
      <w:r>
        <w:rPr>
          <w:b w:val="0"/>
        </w:rPr>
        <w:t>• An Electrolyte Electrolytes are minerals in your blood and other body fluids that carry an electric charge.</w:t>
      </w:r>
    </w:p>
    <w:p>
      <w:pPr>
        <w:spacing w:before="0"/>
      </w:pPr>
      <w:r>
        <w:rPr>
          <w:b w:val="0"/>
        </w:rPr>
        <w:t>• Electrolytes affect how your body functions in many ways including The amount of water in your body, The acidity of your blood(pH).</w:t>
      </w:r>
    </w:p>
    <w:p>
      <w:pPr>
        <w:spacing w:before="0"/>
      </w:pPr>
      <w:r>
        <w:rPr>
          <w:b w:val="0"/>
        </w:rPr>
        <w:t>• Venturimeter It is a device for measuring the flow through vessels.</w:t>
      </w:r>
    </w:p>
    <w:p>
      <w:pPr>
        <w:spacing w:before="0"/>
      </w:pPr>
      <w:r>
        <w:rPr>
          <w:b w:val="0"/>
        </w:rPr>
        <w:t>• It converts pressure energy into kinetic energy.</w:t>
      </w:r>
    </w:p>
    <w:p>
      <w:pPr>
        <w:spacing w:before="0"/>
      </w:pPr>
      <w:r>
        <w:rPr>
          <w:b w:val="0"/>
        </w:rPr>
        <w:t>• Machmeter It is an airspeed indicator calibrated to read Mach number directly.</w:t>
      </w:r>
    </w:p>
    <w:p>
      <w:pPr>
        <w:spacing w:before="0"/>
      </w:pPr>
      <w:r>
        <w:rPr>
          <w:b w:val="0"/>
        </w:rPr>
      </w:r>
    </w:p>
    <w:p>
      <w:pPr>
        <w:spacing w:after="100" w:line="360" w:lineRule="auto" w:before="0"/>
      </w:pPr>
      <w:r>
        <w:rPr>
          <w:b w:val="0"/>
        </w:rPr>
        <w:t>26. At which of the following places was the ‘Street Theatre and Performing Arts Fellowship’ scheme launched in January 2021 to give artists an opportunity to showcase their craft?</w:t>
      </w:r>
    </w:p>
    <w:p>
      <w:pPr>
        <w:spacing w:before="0"/>
      </w:pPr>
      <w:r>
        <w:rPr>
          <w:b w:val="0"/>
        </w:rPr>
      </w:r>
    </w:p>
    <w:p>
      <w:pPr>
        <w:spacing w:after="100" w:before="0"/>
      </w:pPr>
      <w:r>
        <w:rPr>
          <w:b w:val="0"/>
        </w:rPr>
        <w:t>A. Haryana</w:t>
      </w:r>
    </w:p>
    <w:p>
      <w:pPr>
        <w:spacing w:after="100" w:before="0"/>
      </w:pPr>
      <w:r>
        <w:rPr>
          <w:b w:val="0"/>
        </w:rPr>
        <w:t>B. Delhi</w:t>
      </w:r>
    </w:p>
    <w:p>
      <w:pPr>
        <w:spacing w:after="100" w:before="0"/>
      </w:pPr>
      <w:r>
        <w:rPr>
          <w:b w:val="0"/>
        </w:rPr>
        <w:t>C. Chandigarh</w:t>
      </w:r>
    </w:p>
    <w:p>
      <w:pPr>
        <w:spacing w:after="100" w:before="0"/>
      </w:pPr>
      <w:r>
        <w:rPr>
          <w:b w:val="0"/>
        </w:rPr>
        <w:t>D.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Delhi. Key Points</w:t>
      </w:r>
    </w:p>
    <w:p>
      <w:pPr>
        <w:spacing w:before="0"/>
      </w:pPr>
      <w:r>
        <w:rPr>
          <w:b w:val="0"/>
        </w:rPr>
        <w:t>• Delhi Deputy CM Manish Sisodia, on 15th January 2021, launched the "Street Theatre and Performing Arts Fellowship" scheme.</w:t>
      </w:r>
    </w:p>
    <w:p>
      <w:pPr>
        <w:spacing w:before="0"/>
      </w:pPr>
      <w:r>
        <w:rPr>
          <w:b w:val="0"/>
        </w:rPr>
        <w:t>• It will give artists an opportunity to showcase their craft.</w:t>
      </w:r>
    </w:p>
    <w:p>
      <w:pPr>
        <w:spacing w:before="0"/>
      </w:pPr>
      <w:r>
        <w:rPr>
          <w:b w:val="0"/>
        </w:rPr>
        <w:t>• The flagship scheme has been started by the Sahitya Kala Parishad under the Department of Arts, Culture and Languages.</w:t>
      </w:r>
    </w:p>
    <w:p>
      <w:pPr>
        <w:spacing w:before="0"/>
      </w:pPr>
      <w:r>
        <w:rPr>
          <w:b w:val="0"/>
        </w:rPr>
        <w:t>• Nearly 500 artists have been selected for this scheme.</w:t>
      </w:r>
    </w:p>
    <w:p>
      <w:pPr>
        <w:spacing w:before="0"/>
      </w:pPr>
      <w:r>
        <w:rPr>
          <w:b w:val="0"/>
        </w:rPr>
        <w:t>• It offers a monthly stipend of Rs 5,000 to those who are selected for it.</w:t>
      </w:r>
    </w:p>
    <w:p>
      <w:pPr>
        <w:spacing w:before="0"/>
      </w:pPr>
      <w:r>
        <w:rPr>
          <w:b w:val="0"/>
        </w:rPr>
        <w:t>• The selected artists had performed in a team of 10 every week at different public places in Delhi.</w:t>
      </w:r>
    </w:p>
    <w:p>
      <w:pPr>
        <w:spacing w:before="0"/>
      </w:pPr>
      <w:r>
        <w:rPr>
          <w:b w:val="0"/>
        </w:rPr>
        <w:t>• Delhi Chief Minister: Arvind Kejriwal</w:t>
      </w:r>
    </w:p>
    <w:p>
      <w:pPr>
        <w:spacing w:before="0"/>
      </w:pPr>
      <w:r>
        <w:rPr>
          <w:b w:val="0"/>
        </w:rPr>
        <w:t>• Deputy CM: Manish Sisodia</w:t>
      </w:r>
    </w:p>
    <w:p>
      <w:pPr>
        <w:spacing w:before="0"/>
      </w:pPr>
      <w:r>
        <w:rPr>
          <w:b w:val="0"/>
        </w:rPr>
        <w:t>• Lieutenant Governor of Delhi: Vinai Kumar Saxena</w:t>
      </w:r>
    </w:p>
    <w:p>
      <w:pPr>
        <w:spacing w:before="0"/>
      </w:pPr>
      <w:r>
        <w:rPr>
          <w:b w:val="0"/>
        </w:rPr>
      </w:r>
    </w:p>
    <w:p>
      <w:pPr>
        <w:spacing w:after="100" w:line="360" w:lineRule="auto" w:before="0"/>
      </w:pPr>
      <w:r>
        <w:rPr>
          <w:b w:val="0"/>
        </w:rPr>
        <w:t>27. Panche is a traditional sarong worn by the men in the state of ______.</w:t>
      </w:r>
    </w:p>
    <w:p>
      <w:pPr>
        <w:spacing w:before="0"/>
      </w:pPr>
      <w:r>
        <w:rPr>
          <w:b w:val="0"/>
        </w:rPr>
      </w:r>
    </w:p>
    <w:p>
      <w:pPr>
        <w:spacing w:after="100" w:before="0"/>
      </w:pPr>
      <w:r>
        <w:rPr>
          <w:b w:val="0"/>
        </w:rPr>
        <w:t>A. Karnataka</w:t>
      </w:r>
    </w:p>
    <w:p>
      <w:pPr>
        <w:spacing w:after="100" w:before="0"/>
      </w:pPr>
      <w:r>
        <w:rPr>
          <w:b w:val="0"/>
        </w:rPr>
        <w:t>B. Assam</w:t>
      </w:r>
    </w:p>
    <w:p>
      <w:pPr>
        <w:spacing w:after="100" w:before="0"/>
      </w:pPr>
      <w:r>
        <w:rPr>
          <w:b w:val="0"/>
        </w:rPr>
        <w:t>C. Sikkim</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Panche Panche is a non-stitched cloth is wrapped around the legs and knotted around the waist.</w:t>
      </w:r>
    </w:p>
    <w:p>
      <w:pPr>
        <w:spacing w:before="0"/>
      </w:pPr>
      <w:r>
        <w:rPr>
          <w:b w:val="0"/>
        </w:rPr>
        <w:t>• Panche is aesthetically worn by the men of Karnataka.</w:t>
      </w:r>
    </w:p>
    <w:p>
      <w:pPr>
        <w:spacing w:before="0"/>
      </w:pPr>
      <w:r>
        <w:rPr>
          <w:b w:val="0"/>
        </w:rPr>
        <w:t>• Its other name is Dhoti.</w:t>
      </w:r>
    </w:p>
    <w:p>
      <w:pPr>
        <w:spacing w:before="0"/>
      </w:pPr>
      <w:r>
        <w:rPr>
          <w:b w:val="0"/>
        </w:rPr>
        <w:t>• It is a rectangular piece of cloth of 4.5 metres long.</w:t>
      </w:r>
    </w:p>
    <w:p>
      <w:pPr>
        <w:spacing w:before="0"/>
      </w:pPr>
      <w:r>
        <w:rPr>
          <w:b w:val="0"/>
        </w:rPr>
        <w:t>• Karnataka men pair their panches with a shirt to various occasions.</w:t>
      </w:r>
    </w:p>
    <w:p>
      <w:pPr>
        <w:spacing w:before="0"/>
      </w:pPr>
      <w:r>
        <w:rPr>
          <w:b w:val="0"/>
        </w:rPr>
        <w:t>• Karnataka Capital- Bengaluru</w:t>
      </w:r>
    </w:p>
    <w:p>
      <w:pPr>
        <w:spacing w:before="0"/>
      </w:pPr>
      <w:r>
        <w:rPr>
          <w:b w:val="0"/>
        </w:rPr>
        <w:t>• Chief Minister- Siddaramaiah</w:t>
      </w:r>
    </w:p>
    <w:p>
      <w:pPr>
        <w:spacing w:before="0"/>
      </w:pPr>
      <w:r>
        <w:rPr>
          <w:b w:val="0"/>
        </w:rPr>
        <w:t>• Governor- Thawar Chand Gehlot</w:t>
      </w:r>
    </w:p>
    <w:p>
      <w:pPr>
        <w:spacing w:before="0"/>
      </w:pPr>
      <w:r>
        <w:rPr>
          <w:b w:val="0"/>
        </w:rPr>
        <w:t>• State bird- Indian roller</w:t>
      </w:r>
    </w:p>
    <w:p>
      <w:pPr>
        <w:spacing w:before="0"/>
      </w:pPr>
      <w:r>
        <w:rPr>
          <w:b w:val="0"/>
        </w:rPr>
        <w:t>• State animal- Elephant</w:t>
      </w:r>
    </w:p>
    <w:p>
      <w:pPr>
        <w:spacing w:before="0"/>
      </w:pPr>
      <w:r>
        <w:rPr>
          <w:b w:val="0"/>
        </w:rPr>
        <w:t>• State tree- Sandalwood</w:t>
      </w:r>
    </w:p>
    <w:p>
      <w:pPr>
        <w:spacing w:before="0"/>
      </w:pPr>
      <w:r>
        <w:rPr>
          <w:b w:val="0"/>
        </w:rPr>
        <w:t>• State flower- Lotus</w:t>
      </w:r>
    </w:p>
    <w:p>
      <w:pPr>
        <w:spacing w:before="0"/>
      </w:pPr>
      <w:r>
        <w:rPr>
          <w:b w:val="0"/>
        </w:rPr>
        <w:t>• State Parks- Anshi National Park, Bandipur National Park, Bannerghatta National Park, Kudremukh National Park, Nagarahole National Park.</w:t>
      </w:r>
    </w:p>
    <w:p>
      <w:pPr>
        <w:spacing w:before="0"/>
      </w:pPr>
      <w:r>
        <w:rPr>
          <w:b w:val="0"/>
        </w:rPr>
      </w:r>
    </w:p>
    <w:p>
      <w:pPr>
        <w:spacing w:after="100" w:line="360" w:lineRule="auto" w:before="0"/>
      </w:pPr>
      <w:r>
        <w:rPr>
          <w:b w:val="0"/>
        </w:rPr>
        <w:t>28. Which of the following books is authored by Dalai Lama and launched by him in February 2021?</w:t>
      </w:r>
    </w:p>
    <w:p>
      <w:pPr>
        <w:spacing w:before="0"/>
      </w:pPr>
      <w:r>
        <w:rPr>
          <w:b w:val="0"/>
        </w:rPr>
      </w:r>
    </w:p>
    <w:p>
      <w:pPr>
        <w:spacing w:after="100" w:before="0"/>
      </w:pPr>
      <w:r>
        <w:rPr>
          <w:b w:val="0"/>
        </w:rPr>
        <w:t>A. Connecting, Communicating, Changing</w:t>
      </w:r>
    </w:p>
    <w:p>
      <w:pPr>
        <w:spacing w:after="100" w:before="0"/>
      </w:pPr>
      <w:r>
        <w:rPr>
          <w:b w:val="0"/>
        </w:rPr>
        <w:t>B. A Little Book of Courage</w:t>
      </w:r>
    </w:p>
    <w:p>
      <w:pPr>
        <w:spacing w:after="100" w:before="0"/>
      </w:pPr>
      <w:r>
        <w:rPr>
          <w:b w:val="0"/>
        </w:rPr>
        <w:t>C. The Little Book of Encouragement</w:t>
      </w:r>
    </w:p>
    <w:p>
      <w:pPr>
        <w:spacing w:after="100" w:before="0"/>
      </w:pPr>
      <w:r>
        <w:rPr>
          <w:b w:val="0"/>
        </w:rPr>
        <w:t>D. The Little Book of Hope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Little Book of Encouragement. Key Points Additional Information Books Authors Connecting, Communicating, Changing Vice President Secretariat A Little Book of Courage Ruskin Bond The Little Book of Hope Paul Wilson</w:t>
      </w:r>
    </w:p>
    <w:p>
      <w:pPr>
        <w:spacing w:before="0"/>
      </w:pPr>
      <w:r>
        <w:rPr>
          <w:b w:val="0"/>
        </w:rPr>
        <w:t>• The Little Book of Encouragement The Book comprises 130 quotes.</w:t>
      </w:r>
    </w:p>
    <w:p>
      <w:pPr>
        <w:spacing w:before="0"/>
      </w:pPr>
      <w:r>
        <w:rPr>
          <w:b w:val="0"/>
        </w:rPr>
        <w:t>• Renuka Singh has edited the book and Penguin Random House has published the book.</w:t>
      </w:r>
    </w:p>
    <w:p>
      <w:pPr>
        <w:spacing w:before="0"/>
      </w:pPr>
      <w:r>
        <w:rPr>
          <w:b w:val="0"/>
        </w:rPr>
        <w:t>• It promotes human values, spills the beans on a key to happiness and comments on Sino-India ties.</w:t>
      </w:r>
    </w:p>
    <w:p>
      <w:pPr>
        <w:spacing w:before="0"/>
      </w:pPr>
      <w:r>
        <w:rPr>
          <w:b w:val="0"/>
        </w:rPr>
        <w:t>• Dalai Lama praises India's rich civilisational heritage.</w:t>
      </w:r>
    </w:p>
    <w:p>
      <w:pPr>
        <w:spacing w:before="0"/>
      </w:pPr>
      <w:r>
        <w:rPr>
          <w:b w:val="0"/>
        </w:rPr>
        <w:t>• The Dalai Lama rightly points to our 'emotional hygiene that helps the mind and heart to gain inner strength, peace, clarity, and happiness.</w:t>
      </w:r>
    </w:p>
    <w:p>
      <w:pPr>
        <w:spacing w:before="0"/>
      </w:pPr>
      <w:r>
        <w:rPr>
          <w:b w:val="0"/>
        </w:rPr>
        <w:t>• Dalai Lama Dalai Lama is a title given by the Tibetan people for the foremost spiritual leader of the Gelug or "Yellow Hat" school of Tibetan Buddhism.</w:t>
      </w:r>
    </w:p>
    <w:p>
      <w:pPr>
        <w:spacing w:before="0"/>
      </w:pPr>
      <w:r>
        <w:rPr>
          <w:b w:val="0"/>
        </w:rPr>
        <w:t>• There have been only 14 Dalai Lamas in the history of Tibetan Buddhism.</w:t>
      </w:r>
    </w:p>
    <w:p>
      <w:pPr>
        <w:spacing w:before="0"/>
      </w:pPr>
      <w:r>
        <w:rPr>
          <w:b w:val="0"/>
        </w:rPr>
        <w:t>• The 14th and current Dalai Lama is Tenzin Gyatso.</w:t>
      </w:r>
    </w:p>
    <w:p>
      <w:pPr>
        <w:spacing w:before="0"/>
      </w:pPr>
      <w:r>
        <w:rPr>
          <w:b w:val="0"/>
        </w:rPr>
      </w:r>
    </w:p>
    <w:p>
      <w:pPr>
        <w:spacing w:after="100" w:line="360" w:lineRule="auto" w:before="0"/>
      </w:pPr>
      <w:r>
        <w:rPr>
          <w:b w:val="0"/>
        </w:rPr>
        <w:t>29. ______ boundaries occur when plates collide and one plate is pushed under the other.</w:t>
      </w:r>
    </w:p>
    <w:p>
      <w:pPr>
        <w:spacing w:before="0"/>
      </w:pPr>
      <w:r>
        <w:rPr>
          <w:b w:val="0"/>
        </w:rPr>
      </w:r>
    </w:p>
    <w:p>
      <w:pPr>
        <w:spacing w:after="100" w:before="0"/>
      </w:pPr>
      <w:r>
        <w:rPr>
          <w:b w:val="0"/>
        </w:rPr>
        <w:t>A. Divergent</w:t>
      </w:r>
    </w:p>
    <w:p>
      <w:pPr>
        <w:spacing w:after="100" w:before="0"/>
      </w:pPr>
      <w:r>
        <w:rPr>
          <w:b w:val="0"/>
        </w:rPr>
        <w:t>B. Convergent</w:t>
      </w:r>
    </w:p>
    <w:p>
      <w:pPr>
        <w:spacing w:after="100" w:before="0"/>
      </w:pPr>
      <w:r>
        <w:rPr>
          <w:b w:val="0"/>
        </w:rPr>
        <w:t>C. Transform</w:t>
      </w:r>
    </w:p>
    <w:p>
      <w:pPr>
        <w:spacing w:after="100" w:before="0"/>
      </w:pPr>
      <w:r>
        <w:rPr>
          <w:b w:val="0"/>
        </w:rPr>
        <w:t>D. Continental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Convergent. Key Points Additional Information</w:t>
      </w:r>
    </w:p>
    <w:p>
      <w:pPr>
        <w:spacing w:before="0"/>
      </w:pPr>
      <w:r>
        <w:rPr>
          <w:b w:val="0"/>
        </w:rPr>
        <w:t>• Convergent Boundaries When two tectonic plates move toward each other and collide, they form a convergent plate boundary.</w:t>
      </w:r>
    </w:p>
    <w:p>
      <w:pPr>
        <w:spacing w:before="0"/>
      </w:pPr>
      <w:r>
        <w:rPr>
          <w:b w:val="0"/>
        </w:rPr>
        <w:t>• There are three types of convergent plate boundaries: oceanic-oceanic boundaries, oceanic-continental boundaries, and continental-continental boundaries. Each one is unique because of the density of the plates involved.</w:t>
      </w:r>
    </w:p>
    <w:p>
      <w:pPr>
        <w:spacing w:before="0"/>
      </w:pPr>
      <w:r>
        <w:rPr>
          <w:b w:val="0"/>
        </w:rPr>
        <w:t>• Convergent plate boundaries are often the sites of earthquakes, volcanoes, and other significant geological activity.</w:t>
      </w:r>
    </w:p>
    <w:p>
      <w:pPr>
        <w:spacing w:before="0"/>
      </w:pPr>
      <w:r>
        <w:rPr>
          <w:b w:val="0"/>
        </w:rPr>
        <w:t>• Divergent boundaries A divergent boundary occurs when two tectonic plates move away from each other.</w:t>
      </w:r>
    </w:p>
    <w:p>
      <w:pPr>
        <w:spacing w:before="0"/>
      </w:pPr>
      <w:r>
        <w:rPr>
          <w:b w:val="0"/>
        </w:rPr>
        <w:t>• The Mid-Atlantic Ridge is an example of divergent plate boundaries.</w:t>
      </w:r>
    </w:p>
    <w:p>
      <w:pPr>
        <w:spacing w:before="0"/>
      </w:pPr>
      <w:r>
        <w:rPr>
          <w:b w:val="0"/>
        </w:rPr>
        <w:t>• Transform Transform boundaries are places where plates slide sideways past each other.</w:t>
      </w:r>
    </w:p>
    <w:p>
      <w:pPr>
        <w:spacing w:before="0"/>
      </w:pPr>
      <w:r>
        <w:rPr>
          <w:b w:val="0"/>
        </w:rPr>
        <w:t>• Transform boundaries are found on the seafloor, where they connect segments of diverging mid-ocean ridges.</w:t>
      </w:r>
    </w:p>
    <w:p>
      <w:pPr>
        <w:spacing w:before="0"/>
      </w:pPr>
      <w:r>
        <w:rPr>
          <w:b w:val="0"/>
        </w:rPr>
      </w:r>
    </w:p>
    <w:p>
      <w:pPr>
        <w:spacing w:after="100" w:line="360" w:lineRule="auto" w:before="0"/>
      </w:pPr>
      <w:r>
        <w:rPr>
          <w:b w:val="0"/>
        </w:rPr>
        <w:t>30. Mukhyamantri Bagayat Vikas Mission (Horticulture Development Mission) scheme was launched by which of the following state governments in January 2021?</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Bihar</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Mukhyamantri Bagayat Vikas Mission(Horticulture Development Mission) Mukhyamantri Bagayat Vikas Mission is also known as Horticulture Development Mission.</w:t>
      </w:r>
    </w:p>
    <w:p>
      <w:pPr>
        <w:spacing w:before="0"/>
      </w:pPr>
      <w:r>
        <w:rPr>
          <w:b w:val="0"/>
        </w:rPr>
        <w:t>• It was launched by former Chief Minister Vijay Rupani.</w:t>
      </w:r>
    </w:p>
    <w:p>
      <w:pPr>
        <w:spacing w:before="0"/>
      </w:pPr>
      <w:r>
        <w:rPr>
          <w:b w:val="0"/>
        </w:rPr>
        <w:t>• This scheme has been launched with the objective of doubling the farmer's income who are engaged in horticulture and medicinal farming.</w:t>
      </w:r>
    </w:p>
    <w:p>
      <w:pPr>
        <w:spacing w:before="0"/>
      </w:pPr>
      <w:r>
        <w:rPr>
          <w:b w:val="0"/>
        </w:rPr>
        <w:t>• Under it, the wasteland of the government of Gujarat will provide a thirty-year lease for the purpose of farming the medicinal and horticulture crops.</w:t>
      </w:r>
    </w:p>
    <w:p>
      <w:pPr>
        <w:spacing w:before="0"/>
      </w:pPr>
      <w:r>
        <w:rPr>
          <w:b w:val="0"/>
        </w:rPr>
        <w:t>• It has fixed the leaseholders will not be allowed to sell the instalments.</w:t>
      </w:r>
    </w:p>
    <w:p>
      <w:pPr>
        <w:spacing w:before="0"/>
      </w:pPr>
      <w:r>
        <w:rPr>
          <w:b w:val="0"/>
        </w:rPr>
        <w:t>• The mission will allow growing only fruits and medicinal plants. It will not allow farmers to grow cash crops and grains.</w:t>
      </w:r>
    </w:p>
    <w:p>
      <w:pPr>
        <w:spacing w:before="0"/>
      </w:pPr>
      <w:r>
        <w:rPr>
          <w:b w:val="0"/>
        </w:rPr>
        <w:t>• Gujarat Capital: Gandhinagar</w:t>
      </w:r>
    </w:p>
    <w:p>
      <w:pPr>
        <w:spacing w:before="0"/>
      </w:pPr>
      <w:r>
        <w:rPr>
          <w:b w:val="0"/>
        </w:rPr>
        <w:t>• Chief Minister: Bhupendrabhai Patel (July 2021)</w:t>
      </w:r>
    </w:p>
    <w:p>
      <w:pPr>
        <w:spacing w:before="0"/>
      </w:pPr>
      <w:r>
        <w:rPr>
          <w:b w:val="0"/>
        </w:rPr>
        <w:t>• Governor: Acharya Devrat</w:t>
      </w:r>
    </w:p>
    <w:p>
      <w:pPr>
        <w:spacing w:before="0"/>
      </w:pPr>
      <w:r>
        <w:rPr>
          <w:b w:val="0"/>
        </w:rPr>
        <w:t>• State bird: Greater Flamingo</w:t>
      </w:r>
    </w:p>
    <w:p>
      <w:pPr>
        <w:spacing w:before="0"/>
      </w:pPr>
      <w:r>
        <w:rPr>
          <w:b w:val="0"/>
        </w:rPr>
        <w:t>• State animal: Asiatic Lion</w:t>
      </w:r>
    </w:p>
    <w:p>
      <w:pPr>
        <w:spacing w:before="0"/>
      </w:pPr>
      <w:r>
        <w:rPr>
          <w:b w:val="0"/>
        </w:rPr>
        <w:t>• State flower: Marigold</w:t>
      </w:r>
    </w:p>
    <w:p>
      <w:pPr>
        <w:spacing w:before="0"/>
      </w:pPr>
      <w:r>
        <w:rPr>
          <w:b w:val="0"/>
        </w:rPr>
        <w:t>• National Parks: Vansda National Park, Blackbuck National Park, Gir National Park, Marine National Park.</w:t>
      </w:r>
    </w:p>
    <w:p>
      <w:pPr>
        <w:spacing w:before="0"/>
      </w:pPr>
      <w:r>
        <w:rPr>
          <w:b w:val="0"/>
        </w:rPr>
      </w:r>
    </w:p>
    <w:p>
      <w:pPr>
        <w:spacing w:after="100" w:line="360" w:lineRule="auto" w:before="0"/>
      </w:pPr>
      <w:r>
        <w:rPr>
          <w:b w:val="0"/>
        </w:rPr>
        <w:t>31. Which of the following organizations releases the Global Innovation Index?</w:t>
      </w:r>
    </w:p>
    <w:p>
      <w:pPr>
        <w:spacing w:before="0"/>
      </w:pPr>
      <w:r>
        <w:rPr>
          <w:b w:val="0"/>
        </w:rPr>
      </w:r>
    </w:p>
    <w:p>
      <w:pPr>
        <w:spacing w:after="100" w:before="0"/>
      </w:pPr>
      <w:r>
        <w:rPr>
          <w:b w:val="0"/>
        </w:rPr>
        <w:t>A. WTO</w:t>
      </w:r>
    </w:p>
    <w:p>
      <w:pPr>
        <w:spacing w:after="100" w:before="0"/>
      </w:pPr>
      <w:r>
        <w:rPr>
          <w:b w:val="0"/>
        </w:rPr>
        <w:t>B. UNDP</w:t>
      </w:r>
    </w:p>
    <w:p>
      <w:pPr>
        <w:spacing w:after="100" w:before="0"/>
      </w:pPr>
      <w:r>
        <w:rPr>
          <w:b w:val="0"/>
        </w:rPr>
        <w:t>C. INSEAD, Cornell University, WIPO</w:t>
      </w:r>
    </w:p>
    <w:p>
      <w:pPr>
        <w:spacing w:after="100" w:before="0"/>
      </w:pPr>
      <w:r>
        <w:rPr>
          <w:b w:val="0"/>
        </w:rPr>
        <w:t>D. WEF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INSEAD, Cornell University, WIPO. Key Points Additional Information</w:t>
      </w:r>
    </w:p>
    <w:p>
      <w:pPr>
        <w:spacing w:before="0"/>
      </w:pPr>
      <w:r>
        <w:rPr>
          <w:b w:val="0"/>
        </w:rPr>
        <w:t>• Global Innovation Index It provides detailed metrics about the innovation performance of 131 countries and economies around the world.</w:t>
      </w:r>
    </w:p>
    <w:p>
      <w:pPr>
        <w:spacing w:before="0"/>
      </w:pPr>
      <w:r>
        <w:rPr>
          <w:b w:val="0"/>
        </w:rPr>
        <w:t>• Its 80 indicators explore a broad vision of innovation, including political environment, education, infrastructure, and business sophistication.</w:t>
      </w:r>
    </w:p>
    <w:p>
      <w:pPr>
        <w:spacing w:before="0"/>
      </w:pPr>
      <w:r>
        <w:rPr>
          <w:b w:val="0"/>
        </w:rPr>
        <w:t>• It is published annually by Cornell University, INSEAD, and the WIPO.</w:t>
      </w:r>
    </w:p>
    <w:p>
      <w:pPr>
        <w:spacing w:before="0"/>
      </w:pPr>
      <w:r>
        <w:rPr>
          <w:b w:val="0"/>
        </w:rPr>
        <w:t>• India is at the 46th position in the list of top 50 innovative countries.</w:t>
      </w:r>
    </w:p>
    <w:p>
      <w:pPr>
        <w:spacing w:before="0"/>
      </w:pPr>
      <w:r>
        <w:rPr>
          <w:b w:val="0"/>
        </w:rPr>
        <w:t>• The theme of the 2021 report is Tracking Innovation through the COVID-19 crisis.</w:t>
      </w:r>
    </w:p>
    <w:p>
      <w:pPr>
        <w:spacing w:before="0"/>
      </w:pPr>
      <w:r>
        <w:rPr>
          <w:b w:val="0"/>
        </w:rPr>
        <w:t>• INSEAD, Cornell University, WIPO It releases the Global Innovation Index report.</w:t>
      </w:r>
    </w:p>
    <w:p>
      <w:pPr>
        <w:spacing w:before="0"/>
      </w:pPr>
      <w:r>
        <w:rPr>
          <w:b w:val="0"/>
        </w:rPr>
        <w:t>• WIPO is the global forum for intellectual property(IP) services, policy, information and cooperation.</w:t>
      </w:r>
    </w:p>
    <w:p>
      <w:pPr>
        <w:spacing w:before="0"/>
      </w:pPr>
      <w:r>
        <w:rPr>
          <w:b w:val="0"/>
        </w:rPr>
        <w:t>• It is one of the 15 specialized agencies of the United Nations.</w:t>
      </w:r>
    </w:p>
    <w:p>
      <w:pPr>
        <w:spacing w:before="0"/>
      </w:pPr>
      <w:r>
        <w:rPr>
          <w:b w:val="0"/>
        </w:rPr>
        <w:t>• It was founded on 14 July 1967.</w:t>
      </w:r>
    </w:p>
    <w:p>
      <w:pPr>
        <w:spacing w:before="0"/>
      </w:pPr>
      <w:r>
        <w:rPr>
          <w:b w:val="0"/>
        </w:rPr>
        <w:t>• WIPO's criteria to measure innovation cover institutions, human capital and research, infrastructure, credit, investment, linkages, creation, absorption and diffusion of knowledge and creative outputs.</w:t>
      </w:r>
    </w:p>
    <w:p>
      <w:pPr>
        <w:spacing w:before="0"/>
      </w:pPr>
      <w:r>
        <w:rPr>
          <w:b w:val="0"/>
        </w:rPr>
        <w:t>• HQ: Geneva, Switzerland.</w:t>
      </w:r>
    </w:p>
    <w:p>
      <w:pPr>
        <w:spacing w:before="0"/>
      </w:pPr>
      <w:r>
        <w:rPr>
          <w:b w:val="0"/>
        </w:rPr>
        <w:t>• WTO WTO is an international organization set up in 1995 by replacing the General Agreement on Trade and Tariffs under the Marrakesh Agreement.</w:t>
      </w:r>
    </w:p>
    <w:p>
      <w:pPr>
        <w:spacing w:before="0"/>
      </w:pPr>
      <w:r>
        <w:rPr>
          <w:b w:val="0"/>
        </w:rPr>
        <w:t>• The World Trade Organization is the only global international organization dealing with the rules of trade between nations.</w:t>
      </w:r>
    </w:p>
    <w:p>
      <w:pPr>
        <w:spacing w:before="0"/>
      </w:pPr>
      <w:r>
        <w:rPr>
          <w:b w:val="0"/>
        </w:rPr>
        <w:t>• WTO has 164 members and 23 observer governments.</w:t>
      </w:r>
    </w:p>
    <w:p>
      <w:pPr>
        <w:spacing w:before="0"/>
      </w:pPr>
      <w:r>
        <w:rPr>
          <w:b w:val="0"/>
        </w:rPr>
        <w:t>• HQ: Geneva, Switzerland</w:t>
      </w:r>
    </w:p>
    <w:p>
      <w:pPr>
        <w:spacing w:before="0"/>
      </w:pPr>
      <w:r>
        <w:rPr>
          <w:b w:val="0"/>
        </w:rPr>
        <w:t>• Director-General of WTO: Ngozi Okonjo-Iweala</w:t>
      </w:r>
    </w:p>
    <w:p>
      <w:pPr>
        <w:spacing w:before="0"/>
      </w:pPr>
      <w:r>
        <w:rPr>
          <w:b w:val="0"/>
        </w:rPr>
        <w:t>• UNDP It is a specialized agency of the United Nations established in 1965.</w:t>
      </w:r>
    </w:p>
    <w:p>
      <w:pPr>
        <w:spacing w:before="0"/>
      </w:pPr>
      <w:r>
        <w:rPr>
          <w:b w:val="0"/>
        </w:rPr>
        <w:t>• It was formed by merging Emerging Programme for Technical Assistance &amp; Special Fund and The Economic and Social Council.</w:t>
      </w:r>
    </w:p>
    <w:p>
      <w:pPr>
        <w:spacing w:before="0"/>
      </w:pPr>
      <w:r>
        <w:rPr>
          <w:b w:val="0"/>
        </w:rPr>
        <w:t>• HQ: New York City, USA.</w:t>
      </w:r>
    </w:p>
    <w:p>
      <w:pPr>
        <w:spacing w:before="0"/>
      </w:pPr>
      <w:r>
        <w:rPr>
          <w:b w:val="0"/>
        </w:rPr>
        <w:t>• Chairperson: Achim Steiner</w:t>
      </w:r>
    </w:p>
    <w:p>
      <w:pPr>
        <w:spacing w:before="0"/>
      </w:pPr>
      <w:r>
        <w:rPr>
          <w:b w:val="0"/>
        </w:rPr>
        <w:t>• WEF The World Economic Forum is the International Organization for Public-Private Cooperation.</w:t>
      </w:r>
    </w:p>
    <w:p>
      <w:pPr>
        <w:spacing w:before="0"/>
      </w:pPr>
      <w:r>
        <w:rPr>
          <w:b w:val="0"/>
        </w:rPr>
        <w:t>• It was established in 1971 as a not-for-profit foundation.</w:t>
      </w:r>
    </w:p>
    <w:p>
      <w:pPr>
        <w:spacing w:before="0"/>
      </w:pPr>
      <w:r>
        <w:rPr>
          <w:b w:val="0"/>
        </w:rPr>
        <w:t>• HQ: Geneva, Switzerland</w:t>
      </w:r>
    </w:p>
    <w:p>
      <w:pPr>
        <w:spacing w:before="0"/>
      </w:pPr>
      <w:r>
        <w:rPr>
          <w:b w:val="0"/>
        </w:rPr>
        <w:t>• Chairperson: Peter Brabeck-Letmathe</w:t>
      </w:r>
    </w:p>
    <w:p>
      <w:pPr>
        <w:spacing w:before="0"/>
      </w:pPr>
      <w:r>
        <w:rPr>
          <w:b w:val="0"/>
        </w:rPr>
      </w:r>
    </w:p>
    <w:p>
      <w:pPr>
        <w:spacing w:after="100" w:line="360" w:lineRule="auto" w:before="0"/>
      </w:pPr>
      <w:r>
        <w:rPr>
          <w:b w:val="0"/>
        </w:rPr>
        <w:t>32. When a river originates from a hill and flows in all directions, the drainage pattern is known as ______.</w:t>
      </w:r>
    </w:p>
    <w:p>
      <w:pPr>
        <w:spacing w:before="0"/>
      </w:pPr>
      <w:r>
        <w:rPr>
          <w:b w:val="0"/>
        </w:rPr>
      </w:r>
    </w:p>
    <w:p>
      <w:pPr>
        <w:spacing w:after="100" w:before="0"/>
      </w:pPr>
      <w:r>
        <w:rPr>
          <w:b w:val="0"/>
        </w:rPr>
        <w:t>A. Dendritic</w:t>
      </w:r>
    </w:p>
    <w:p>
      <w:pPr>
        <w:spacing w:after="100" w:before="0"/>
      </w:pPr>
      <w:r>
        <w:rPr>
          <w:b w:val="0"/>
        </w:rPr>
        <w:t>B. Trellis</w:t>
      </w:r>
    </w:p>
    <w:p>
      <w:pPr>
        <w:spacing w:after="100" w:before="0"/>
      </w:pPr>
      <w:r>
        <w:rPr>
          <w:b w:val="0"/>
        </w:rPr>
        <w:t>C. Radial</w:t>
      </w:r>
    </w:p>
    <w:p>
      <w:pPr>
        <w:spacing w:after="100" w:before="0"/>
      </w:pPr>
      <w:r>
        <w:rPr>
          <w:b w:val="0"/>
        </w:rPr>
        <w:t>D. Centripetal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Radial Pattern, the tributaries from a summit follow slope downwards and drain down in all directions. The radial drainage pattern develops around a central elevated point and is common to conically shaped features such as volcanoes.</w:t>
      </w:r>
    </w:p>
    <w:p>
      <w:pPr>
        <w:spacing w:before="0"/>
      </w:pPr>
      <w:r>
        <w:rPr>
          <w:b w:val="0"/>
        </w:rPr>
      </w:r>
    </w:p>
    <w:p>
      <w:pPr>
        <w:spacing w:after="100" w:line="360" w:lineRule="auto" w:before="0"/>
      </w:pPr>
      <w:r>
        <w:rPr>
          <w:b w:val="0"/>
        </w:rPr>
        <w:t>33. The area served by a canal system through supply of water for irrigation and other purposes is called a ______.</w:t>
      </w:r>
    </w:p>
    <w:p>
      <w:pPr>
        <w:spacing w:before="0"/>
      </w:pPr>
      <w:r>
        <w:rPr>
          <w:b w:val="0"/>
        </w:rPr>
      </w:r>
    </w:p>
    <w:p>
      <w:pPr>
        <w:spacing w:after="100" w:before="0"/>
      </w:pPr>
      <w:r>
        <w:rPr>
          <w:b w:val="0"/>
        </w:rPr>
        <w:t>A. Net sown area</w:t>
      </w:r>
    </w:p>
    <w:p>
      <w:pPr>
        <w:spacing w:after="100" w:before="0"/>
      </w:pPr>
      <w:r>
        <w:rPr>
          <w:b w:val="0"/>
        </w:rPr>
        <w:t>B. Gross irrigated area</w:t>
      </w:r>
    </w:p>
    <w:p>
      <w:pPr>
        <w:spacing w:after="100" w:before="0"/>
      </w:pPr>
      <w:r>
        <w:rPr>
          <w:b w:val="0"/>
        </w:rPr>
        <w:t>C. Command area</w:t>
      </w:r>
    </w:p>
    <w:p>
      <w:pPr>
        <w:spacing w:after="100" w:before="0"/>
      </w:pPr>
      <w:r>
        <w:rPr>
          <w:b w:val="0"/>
        </w:rPr>
        <w:t>D. Net irrigated area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Command area. Key Points Additional Information</w:t>
      </w:r>
    </w:p>
    <w:p>
      <w:pPr>
        <w:spacing w:before="0"/>
      </w:pPr>
      <w:r>
        <w:rPr>
          <w:b w:val="0"/>
        </w:rPr>
        <w:t>• Command Area The area over which canal irrigation water flows by gravity is known as the command area.</w:t>
      </w:r>
    </w:p>
    <w:p>
      <w:pPr>
        <w:spacing w:before="0"/>
      </w:pPr>
      <w:r>
        <w:rPr>
          <w:b w:val="0"/>
        </w:rPr>
        <w:t>• Types of Command areas in irrigation: Gross Command Area: It is the total area that can be economically irrigated from an irrigation scheme without considering the limitations of water.</w:t>
      </w:r>
    </w:p>
    <w:p>
      <w:pPr>
        <w:spacing w:before="0"/>
      </w:pPr>
      <w:r>
        <w:rPr>
          <w:b w:val="0"/>
        </w:rPr>
        <w:t>• It is denoted by GCA.</w:t>
      </w:r>
    </w:p>
    <w:p>
      <w:pPr>
        <w:spacing w:before="0"/>
      </w:pPr>
      <w:r>
        <w:rPr>
          <w:b w:val="0"/>
        </w:rPr>
        <w:t>• GCA= CCA + Uncultivable area</w:t>
      </w:r>
    </w:p>
    <w:p>
      <w:pPr>
        <w:spacing w:before="0"/>
      </w:pPr>
      <w:r>
        <w:rPr>
          <w:b w:val="0"/>
        </w:rPr>
        <w:t>• Culturable Command Area: A culturable area is an area in which a crop is grown at a particular time or crop season.</w:t>
      </w:r>
    </w:p>
    <w:p>
      <w:pPr>
        <w:spacing w:before="0"/>
      </w:pPr>
      <w:r>
        <w:rPr>
          <w:b w:val="0"/>
        </w:rPr>
        <w:t>• It is denoted by CCA.</w:t>
      </w:r>
    </w:p>
    <w:p>
      <w:pPr>
        <w:spacing w:before="0"/>
      </w:pPr>
      <w:r>
        <w:rPr>
          <w:b w:val="0"/>
        </w:rPr>
        <w:t>• CCA= GCA - Uncultivable area</w:t>
      </w:r>
    </w:p>
    <w:p>
      <w:pPr>
        <w:spacing w:before="0"/>
      </w:pPr>
      <w:r>
        <w:rPr>
          <w:b w:val="0"/>
        </w:rPr>
        <w:t>• Net Command Area It is the Culturable Command Area obtained after the deduction of canal networks, supply ditches, etc constructed in the field.</w:t>
      </w:r>
    </w:p>
    <w:p>
      <w:pPr>
        <w:spacing w:before="0"/>
      </w:pPr>
      <w:r>
        <w:rPr>
          <w:b w:val="0"/>
        </w:rPr>
        <w:t>• It is denoted by NCA.</w:t>
      </w:r>
    </w:p>
    <w:p>
      <w:pPr>
        <w:spacing w:before="0"/>
      </w:pPr>
      <w:r>
        <w:rPr>
          <w:b w:val="0"/>
        </w:rPr>
        <w:t>• NCA= CCA - the area occupied by canals, networks, and ditches.</w:t>
      </w:r>
    </w:p>
    <w:p>
      <w:pPr>
        <w:spacing w:before="0"/>
      </w:pPr>
      <w:r>
        <w:rPr>
          <w:b w:val="0"/>
        </w:rPr>
        <w:t>• Irrigation Irrigation is supplying water artificially to the soil for the purpose of agricultural production.</w:t>
      </w:r>
    </w:p>
    <w:p>
      <w:pPr>
        <w:spacing w:before="0"/>
      </w:pPr>
      <w:r>
        <w:rPr>
          <w:b w:val="0"/>
        </w:rPr>
        <w:t>• It is used in dry areas and during periods of inadequate rainfall.</w:t>
      </w:r>
    </w:p>
    <w:p>
      <w:pPr>
        <w:spacing w:before="0"/>
      </w:pPr>
      <w:r>
        <w:rPr>
          <w:b w:val="0"/>
        </w:rPr>
      </w:r>
    </w:p>
    <w:p>
      <w:pPr>
        <w:spacing w:after="100" w:line="360" w:lineRule="auto" w:before="0"/>
      </w:pPr>
      <w:r>
        <w:rPr>
          <w:b w:val="0"/>
        </w:rPr>
        <w:t>34. Which of the following liquids has the highest pH?</w:t>
      </w:r>
    </w:p>
    <w:p>
      <w:pPr>
        <w:spacing w:before="0"/>
      </w:pPr>
      <w:r>
        <w:rPr>
          <w:b w:val="0"/>
        </w:rPr>
      </w:r>
    </w:p>
    <w:p>
      <w:pPr>
        <w:spacing w:after="100" w:before="0"/>
      </w:pPr>
      <w:r>
        <w:rPr>
          <w:b w:val="0"/>
        </w:rPr>
        <w:t>A. Human blood</w:t>
      </w:r>
    </w:p>
    <w:p>
      <w:pPr>
        <w:spacing w:after="100" w:before="0"/>
      </w:pPr>
      <w:r>
        <w:rPr>
          <w:b w:val="0"/>
        </w:rPr>
        <w:t>B. Lemon juice</w:t>
      </w:r>
    </w:p>
    <w:p>
      <w:pPr>
        <w:spacing w:after="100" w:before="0"/>
      </w:pPr>
      <w:r>
        <w:rPr>
          <w:b w:val="0"/>
        </w:rPr>
        <w:t>C. Orange juice</w:t>
      </w:r>
    </w:p>
    <w:p>
      <w:pPr>
        <w:spacing w:after="100" w:before="0"/>
      </w:pPr>
      <w:r>
        <w:rPr>
          <w:b w:val="0"/>
        </w:rPr>
        <w:t>D. Milk of magnesia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Milk of magnesia. Key Points Additional Information Item pH value Human blood 7.4 Lemon Juice 2 to 3 Orange Juice 3.3 to 4.2</w:t>
      </w:r>
    </w:p>
    <w:p>
      <w:pPr>
        <w:spacing w:before="0"/>
      </w:pPr>
      <w:r>
        <w:rPr>
          <w:b w:val="0"/>
        </w:rPr>
        <w:t>• pH The pH is a measure of free acidity.</w:t>
      </w:r>
    </w:p>
    <w:p>
      <w:pPr>
        <w:spacing w:before="0"/>
      </w:pPr>
      <w:r>
        <w:rPr>
          <w:b w:val="0"/>
        </w:rPr>
        <w:t>• More precisely, pH is defined as the negative log of the hydrogen ion concentration.</w:t>
      </w:r>
    </w:p>
    <w:p>
      <w:pPr>
        <w:spacing w:before="0"/>
      </w:pPr>
      <w:r>
        <w:rPr>
          <w:b w:val="0"/>
        </w:rPr>
        <w:t>• The range of pH extends from 0 to 14.</w:t>
      </w:r>
    </w:p>
    <w:p>
      <w:pPr>
        <w:spacing w:before="0"/>
      </w:pPr>
      <w:r>
        <w:rPr>
          <w:b w:val="0"/>
        </w:rPr>
        <w:t>• A pH value of 7 is neutral because pure water has a pH value of exactly 7.</w:t>
      </w:r>
    </w:p>
    <w:p>
      <w:pPr>
        <w:spacing w:before="0"/>
      </w:pPr>
      <w:r>
        <w:rPr>
          <w:b w:val="0"/>
        </w:rPr>
        <w:t>• Values lower than 7 are acidic values greater than 7 are basic or alkaline.</w:t>
      </w:r>
    </w:p>
    <w:p>
      <w:pPr>
        <w:spacing w:before="0"/>
      </w:pPr>
      <w:r>
        <w:rPr>
          <w:b w:val="0"/>
        </w:rPr>
        <w:t>• Milk of Magnesia It is the magnesium compound that acts as an antacid.</w:t>
      </w:r>
    </w:p>
    <w:p>
      <w:pPr>
        <w:spacing w:before="0"/>
      </w:pPr>
      <w:r>
        <w:rPr>
          <w:b w:val="0"/>
        </w:rPr>
        <w:t>• Milk of Magnesia is basic in nature.</w:t>
      </w:r>
    </w:p>
    <w:p>
      <w:pPr>
        <w:spacing w:before="0"/>
      </w:pPr>
      <w:r>
        <w:rPr>
          <w:b w:val="0"/>
        </w:rPr>
        <w:t>• The pH value of the Milk of Magnesia is 10.5.</w:t>
      </w:r>
    </w:p>
    <w:p>
      <w:pPr>
        <w:spacing w:before="0"/>
      </w:pPr>
      <w:r>
        <w:rPr>
          <w:b w:val="0"/>
        </w:rPr>
      </w:r>
    </w:p>
    <w:p>
      <w:pPr>
        <w:spacing w:after="100" w:line="360" w:lineRule="auto" w:before="0"/>
      </w:pPr>
      <w:r>
        <w:rPr>
          <w:b w:val="0"/>
        </w:rPr>
        <w:t>35. G20 Leaders’ Summit 2020 was held virtually on 20th and 21st November 2020 and was presided by______</w:t>
      </w:r>
    </w:p>
    <w:p>
      <w:pPr>
        <w:spacing w:before="0"/>
      </w:pPr>
      <w:r>
        <w:rPr>
          <w:b w:val="0"/>
        </w:rPr>
      </w:r>
    </w:p>
    <w:p>
      <w:pPr>
        <w:spacing w:after="100" w:before="0"/>
      </w:pPr>
      <w:r>
        <w:rPr>
          <w:b w:val="0"/>
        </w:rPr>
        <w:t>A. India</w:t>
      </w:r>
    </w:p>
    <w:p>
      <w:pPr>
        <w:spacing w:after="100" w:before="0"/>
      </w:pPr>
      <w:r>
        <w:rPr>
          <w:b w:val="0"/>
        </w:rPr>
        <w:t>B. Iran</w:t>
      </w:r>
    </w:p>
    <w:p>
      <w:pPr>
        <w:spacing w:after="100" w:before="0"/>
      </w:pPr>
      <w:r>
        <w:rPr>
          <w:b w:val="0"/>
        </w:rPr>
        <w:t>C. Pakistan</w:t>
      </w:r>
    </w:p>
    <w:p>
      <w:pPr>
        <w:spacing w:after="100" w:before="0"/>
      </w:pPr>
      <w:r>
        <w:rPr>
          <w:b w:val="0"/>
        </w:rPr>
        <w:t>D. Saudi Arabia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Saudi Arabia. Key Points Additional Information</w:t>
      </w:r>
    </w:p>
    <w:p>
      <w:pPr>
        <w:spacing w:before="0"/>
      </w:pPr>
      <w:r>
        <w:rPr>
          <w:b w:val="0"/>
        </w:rPr>
        <w:t>• The two-day summit on 21st and 22nd November 2020 was held virtually via video conference due to the coronavirus pandemic.</w:t>
      </w:r>
    </w:p>
    <w:p>
      <w:pPr>
        <w:spacing w:before="0"/>
      </w:pPr>
      <w:r>
        <w:rPr>
          <w:b w:val="0"/>
        </w:rPr>
        <w:t>• The Kingdom of Saudi Arabia was the president of the 15th G20 Summit where its king, Salman Bin Abdulaziz chaired the meeting.</w:t>
      </w:r>
    </w:p>
    <w:p>
      <w:pPr>
        <w:spacing w:before="0"/>
      </w:pPr>
      <w:r>
        <w:rPr>
          <w:b w:val="0"/>
        </w:rPr>
        <w:t>• Prime Minister Narendra Modi represented India in the 15th G20 Summit Riyadh 2020.</w:t>
      </w:r>
    </w:p>
    <w:p>
      <w:pPr>
        <w:spacing w:before="0"/>
      </w:pPr>
      <w:r>
        <w:rPr>
          <w:b w:val="0"/>
        </w:rPr>
        <w:t>• The theme of the summit was "Realizing Opportunities of the 21st Century for All" where all the member nations of G20 responded positively to collaborate and work together under the guidance of Saudi Arabia to focus on its three main aims:</w:t>
      </w:r>
    </w:p>
    <w:p>
      <w:pPr>
        <w:spacing w:before="0"/>
      </w:pPr>
      <w:r>
        <w:rPr>
          <w:b w:val="0"/>
        </w:rPr>
        <w:t>• Empower People by creating an intrinsic environment for all people especially women and youth to work, live together, and thrive.</w:t>
      </w:r>
    </w:p>
    <w:p>
      <w:pPr>
        <w:spacing w:before="0"/>
      </w:pPr>
      <w:r>
        <w:rPr>
          <w:b w:val="0"/>
        </w:rPr>
        <w:t>• Safeguard the Planet by encouraging unified efforts to protect our global commons.</w:t>
      </w:r>
    </w:p>
    <w:p>
      <w:pPr>
        <w:spacing w:before="0"/>
      </w:pPr>
      <w:r>
        <w:rPr>
          <w:b w:val="0"/>
        </w:rPr>
        <w:t>• Shape New Frontiers by embracing long-term, bold strategies to share the benefits of innovations and technological advancement.</w:t>
      </w:r>
    </w:p>
    <w:p>
      <w:pPr>
        <w:spacing w:before="0"/>
      </w:pPr>
      <w:r>
        <w:rPr>
          <w:b w:val="0"/>
        </w:rPr>
        <w:t>• G20 Summit It is a Group of Twenty is an international forum for the Governments of 19 members countries and the European Union to discuss policies pertaining to important issues of world affairs.</w:t>
      </w:r>
    </w:p>
    <w:p>
      <w:pPr>
        <w:spacing w:before="0"/>
      </w:pPr>
      <w:r>
        <w:rPr>
          <w:b w:val="0"/>
        </w:rPr>
        <w:t>• The G20 was founded in 1999 with the aim to discuss financial stability worldwide.</w:t>
      </w:r>
    </w:p>
    <w:p>
      <w:pPr>
        <w:spacing w:before="0"/>
      </w:pPr>
      <w:r>
        <w:rPr>
          <w:b w:val="0"/>
        </w:rPr>
        <w:t>• The G20 Summit is held annually where a different G20 member assumes the chairmanship/presidency of the G20 Summit.</w:t>
      </w:r>
    </w:p>
    <w:p>
      <w:pPr>
        <w:spacing w:before="0"/>
      </w:pPr>
      <w:r>
        <w:rPr>
          <w:b w:val="0"/>
        </w:rPr>
        <w:t>• India is set to assume the presidency of the G20 summit in 2023 a year later than planned previously.</w:t>
      </w:r>
    </w:p>
    <w:p>
      <w:pPr>
        <w:spacing w:before="0"/>
      </w:pPr>
      <w:r>
        <w:rPr>
          <w:b w:val="0"/>
        </w:rPr>
      </w:r>
    </w:p>
    <w:p>
      <w:pPr>
        <w:spacing w:after="100" w:line="360" w:lineRule="auto" w:before="0"/>
      </w:pPr>
      <w:r>
        <w:rPr>
          <w:b w:val="0"/>
        </w:rPr>
        <w:t>36. Which book written by Douglas Stuart won him the Booker Prize 2020?</w:t>
      </w:r>
    </w:p>
    <w:p>
      <w:pPr>
        <w:spacing w:before="0"/>
      </w:pPr>
      <w:r>
        <w:rPr>
          <w:b w:val="0"/>
        </w:rPr>
      </w:r>
    </w:p>
    <w:p>
      <w:pPr>
        <w:spacing w:after="100" w:before="0"/>
      </w:pPr>
      <w:r>
        <w:rPr>
          <w:b w:val="0"/>
        </w:rPr>
        <w:t>A. Shuggie Bain</w:t>
      </w:r>
    </w:p>
    <w:p>
      <w:pPr>
        <w:spacing w:after="100" w:before="0"/>
      </w:pPr>
      <w:r>
        <w:rPr>
          <w:b w:val="0"/>
        </w:rPr>
        <w:t>B. The Testaments</w:t>
      </w:r>
    </w:p>
    <w:p>
      <w:pPr>
        <w:spacing w:after="100" w:before="0"/>
      </w:pPr>
      <w:r>
        <w:rPr>
          <w:b w:val="0"/>
        </w:rPr>
        <w:t>C. Hamnet</w:t>
      </w:r>
    </w:p>
    <w:p>
      <w:pPr>
        <w:spacing w:after="100" w:before="0"/>
      </w:pPr>
      <w:r>
        <w:rPr>
          <w:b w:val="0"/>
        </w:rPr>
        <w:t>D. The White Tiger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Shuggie Bain. Key Points Additional Information</w:t>
      </w:r>
    </w:p>
    <w:p>
      <w:pPr>
        <w:spacing w:before="0"/>
      </w:pPr>
      <w:r>
        <w:rPr>
          <w:b w:val="0"/>
        </w:rPr>
        <w:t>• Douglas Stuart He is a Scottish-American writer and fashion designer.</w:t>
      </w:r>
    </w:p>
    <w:p>
      <w:pPr>
        <w:spacing w:before="0"/>
      </w:pPr>
      <w:r>
        <w:rPr>
          <w:b w:val="0"/>
        </w:rPr>
        <w:t>• Shuggie Bain is his debut novel, which was awarded the 2020 Booker Prize.</w:t>
      </w:r>
    </w:p>
    <w:p>
      <w:pPr>
        <w:spacing w:before="0"/>
      </w:pPr>
      <w:r>
        <w:rPr>
          <w:b w:val="0"/>
        </w:rPr>
        <w:t>• Booker Prize It is a literary award given for novels written in English and Published in either England or Ireland.</w:t>
      </w:r>
    </w:p>
    <w:p>
      <w:pPr>
        <w:spacing w:before="0"/>
      </w:pPr>
      <w:r>
        <w:rPr>
          <w:b w:val="0"/>
        </w:rPr>
        <w:t>• The Prize was constituted in the year 1969 by Booker McConnell Limited Company.</w:t>
      </w:r>
    </w:p>
    <w:p>
      <w:pPr>
        <w:spacing w:before="0"/>
      </w:pPr>
      <w:r>
        <w:rPr>
          <w:b w:val="0"/>
        </w:rPr>
        <w:t>• The First winner of this prize was PH Newby who won it for his novel 'Something to Answer for'.</w:t>
      </w:r>
    </w:p>
    <w:p>
      <w:pPr>
        <w:spacing w:before="0"/>
      </w:pPr>
      <w:r>
        <w:rPr>
          <w:b w:val="0"/>
        </w:rPr>
        <w:t>• The awardee is presented with a reward of 50,000 Euros.</w:t>
      </w:r>
    </w:p>
    <w:p>
      <w:pPr>
        <w:spacing w:before="0"/>
      </w:pPr>
      <w:r>
        <w:rPr>
          <w:b w:val="0"/>
        </w:rPr>
        <w:t>• Shuggie Bain It is an autobiographical novel that tells the story of his mother and him and is set in Glasgow in the 1980s.</w:t>
      </w:r>
    </w:p>
    <w:p>
      <w:pPr>
        <w:spacing w:before="0"/>
      </w:pPr>
      <w:r>
        <w:rPr>
          <w:b w:val="0"/>
        </w:rPr>
        <w:t>• The novel tells us about a boy supporting her mother suffering from alcoholism, marriage breakdown and poverty.</w:t>
      </w:r>
    </w:p>
    <w:p>
      <w:pPr>
        <w:spacing w:before="0"/>
      </w:pPr>
      <w:r>
        <w:rPr>
          <w:b w:val="0"/>
        </w:rPr>
        <w:t>• The novel was rejected by 32 publishers before being published by UK based Picador Publishers.</w:t>
      </w:r>
    </w:p>
    <w:p>
      <w:pPr>
        <w:spacing w:before="0"/>
      </w:pPr>
      <w:r>
        <w:rPr>
          <w:b w:val="0"/>
        </w:rPr>
        <w:t>• Indian winners of Booker Prize VS Naipaul: On a Free State</w:t>
      </w:r>
    </w:p>
    <w:p>
      <w:pPr>
        <w:spacing w:before="0"/>
      </w:pPr>
      <w:r>
        <w:rPr>
          <w:b w:val="0"/>
        </w:rPr>
        <w:t>• Salman Rushdie: Midnight's Children</w:t>
      </w:r>
    </w:p>
    <w:p>
      <w:pPr>
        <w:spacing w:before="0"/>
      </w:pPr>
      <w:r>
        <w:rPr>
          <w:b w:val="0"/>
        </w:rPr>
        <w:t>• Arundhati Roy: The god of small things</w:t>
      </w:r>
    </w:p>
    <w:p>
      <w:pPr>
        <w:spacing w:before="0"/>
      </w:pPr>
      <w:r>
        <w:rPr>
          <w:b w:val="0"/>
        </w:rPr>
        <w:t>• Kiran Desai: The inheritance of Loss</w:t>
      </w:r>
    </w:p>
    <w:p>
      <w:pPr>
        <w:spacing w:before="0"/>
      </w:pPr>
      <w:r>
        <w:rPr>
          <w:b w:val="0"/>
        </w:rPr>
        <w:t>• Aravind Adiga: The White Tiger</w:t>
      </w:r>
    </w:p>
    <w:p>
      <w:pPr>
        <w:spacing w:before="0"/>
      </w:pPr>
      <w:r>
        <w:rPr>
          <w:b w:val="0"/>
        </w:rPr>
      </w:r>
    </w:p>
    <w:p>
      <w:pPr>
        <w:spacing w:after="100" w:line="360" w:lineRule="auto" w:before="0"/>
      </w:pPr>
      <w:r>
        <w:rPr>
          <w:b w:val="0"/>
        </w:rPr>
        <w:t>37. Who among the following was the first Indian badminton player to qualify for two events - mixed doubles and women’s doubles - in the Olympics?</w:t>
      </w:r>
    </w:p>
    <w:p>
      <w:pPr>
        <w:spacing w:before="0"/>
      </w:pPr>
      <w:r>
        <w:rPr>
          <w:b w:val="0"/>
        </w:rPr>
      </w:r>
    </w:p>
    <w:p>
      <w:pPr>
        <w:spacing w:after="100" w:before="0"/>
      </w:pPr>
      <w:r>
        <w:rPr>
          <w:b w:val="0"/>
        </w:rPr>
        <w:t>A. Jwala Gutta</w:t>
      </w:r>
    </w:p>
    <w:p>
      <w:pPr>
        <w:spacing w:after="100" w:before="0"/>
      </w:pPr>
      <w:r>
        <w:rPr>
          <w:b w:val="0"/>
        </w:rPr>
        <w:t>B. Ashwini Ponnappa</w:t>
      </w:r>
    </w:p>
    <w:p>
      <w:pPr>
        <w:spacing w:after="100" w:before="0"/>
      </w:pPr>
      <w:r>
        <w:rPr>
          <w:b w:val="0"/>
        </w:rPr>
        <w:t>C. PV Sindhu</w:t>
      </w:r>
    </w:p>
    <w:p>
      <w:pPr>
        <w:spacing w:after="100" w:before="0"/>
      </w:pPr>
      <w:r>
        <w:rPr>
          <w:b w:val="0"/>
        </w:rPr>
        <w:t>D. Saina Nehwal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Jwala Gutta. Key Points Additional Information</w:t>
      </w:r>
    </w:p>
    <w:p>
      <w:pPr>
        <w:spacing w:before="0"/>
      </w:pPr>
      <w:r>
        <w:rPr>
          <w:b w:val="0"/>
        </w:rPr>
        <w:t>• Jwala Gutta She is an Indian professional badminton player.</w:t>
      </w:r>
    </w:p>
    <w:p>
      <w:pPr>
        <w:spacing w:before="0"/>
      </w:pPr>
      <w:r>
        <w:rPr>
          <w:b w:val="0"/>
        </w:rPr>
        <w:t>• Jwala Gutta was the first badminton player of India to qualify for two events in the Olympics women's doubles with Ponnappa and mixed doubles with V. Diju at London.</w:t>
      </w:r>
    </w:p>
    <w:p>
      <w:pPr>
        <w:spacing w:before="0"/>
      </w:pPr>
      <w:r>
        <w:rPr>
          <w:b w:val="0"/>
        </w:rPr>
        <w:t>• She was awarded the Arjuna Award, India's second-highest sporting award for her achievements.</w:t>
      </w:r>
    </w:p>
    <w:p>
      <w:pPr>
        <w:spacing w:before="0"/>
      </w:pPr>
      <w:r>
        <w:rPr>
          <w:b w:val="0"/>
        </w:rPr>
        <w:t>• She has a total of 316 match wins in both disciplines, the most by any Indian.</w:t>
      </w:r>
    </w:p>
    <w:p>
      <w:pPr>
        <w:spacing w:before="0"/>
      </w:pPr>
      <w:r>
        <w:rPr>
          <w:b w:val="0"/>
        </w:rPr>
        <w:t>• She won a bronze medal in 2011 BWF World Championships in London and a gold and silver at the 2010 and 2014 Commonwealth Games in the women's doubles event which were the first for the country in the discipline.</w:t>
      </w:r>
    </w:p>
    <w:p>
      <w:pPr>
        <w:spacing w:before="0"/>
      </w:pPr>
      <w:r>
        <w:rPr>
          <w:b w:val="0"/>
        </w:rPr>
        <w:t>• Badminton World Federation It is the international governing body for badminton recognized by the International Olympic Committee.</w:t>
      </w:r>
    </w:p>
    <w:p>
      <w:pPr>
        <w:spacing w:before="0"/>
      </w:pPr>
      <w:r>
        <w:rPr>
          <w:b w:val="0"/>
        </w:rPr>
        <w:t>• It was founded in 1934 with nine member nations.</w:t>
      </w:r>
    </w:p>
    <w:p>
      <w:pPr>
        <w:spacing w:before="0"/>
      </w:pPr>
      <w:r>
        <w:rPr>
          <w:b w:val="0"/>
        </w:rPr>
        <w:t>• Headquarters: Kuala Lumpur, Malaysia.</w:t>
      </w:r>
    </w:p>
    <w:p>
      <w:pPr>
        <w:spacing w:before="0"/>
      </w:pPr>
      <w:r>
        <w:rPr>
          <w:b w:val="0"/>
        </w:rPr>
        <w:t>• President: Poul- Erik Hoyer Larsen</w:t>
      </w:r>
    </w:p>
    <w:p>
      <w:pPr>
        <w:spacing w:before="0"/>
      </w:pPr>
      <w:r>
        <w:rPr>
          <w:b w:val="0"/>
        </w:rPr>
        <w:t>• Saina Nehwal She is an Indian Badminton player.</w:t>
      </w:r>
    </w:p>
    <w:p>
      <w:pPr>
        <w:spacing w:before="0"/>
      </w:pPr>
      <w:r>
        <w:rPr>
          <w:b w:val="0"/>
        </w:rPr>
        <w:t>• She is the first Indian badminton player to have won an Olympic medal.</w:t>
      </w:r>
    </w:p>
    <w:p>
      <w:pPr>
        <w:spacing w:before="0"/>
      </w:pPr>
      <w:r>
        <w:rPr>
          <w:b w:val="0"/>
        </w:rPr>
        <w:t>• She reached the finals in the World Badminton Championship (Women) in 2015 and played against Carolina Marin.</w:t>
      </w:r>
    </w:p>
    <w:p>
      <w:pPr>
        <w:spacing w:before="0"/>
      </w:pPr>
      <w:r>
        <w:rPr>
          <w:b w:val="0"/>
        </w:rPr>
        <w:t>• She has also received the honour of - Padma Bhushan, Rajiv Gandhi Khel Ratna Award and Arjun Award.</w:t>
      </w:r>
    </w:p>
    <w:p>
      <w:pPr>
        <w:spacing w:before="0"/>
      </w:pPr>
      <w:r>
        <w:rPr>
          <w:b w:val="0"/>
        </w:rPr>
        <w:t>• Ashwini Ponnappa She is an Indian badminton player.</w:t>
      </w:r>
    </w:p>
    <w:p>
      <w:pPr>
        <w:spacing w:before="0"/>
      </w:pPr>
      <w:r>
        <w:rPr>
          <w:b w:val="0"/>
        </w:rPr>
        <w:t>• She had a successful partnership with Jwala Gutta as the pair has won many medals in international events including a gold medal at the Commonwealth Games and bronze medals at the Uber Cup and the Asian Badminton Championships.</w:t>
      </w:r>
    </w:p>
    <w:p>
      <w:pPr>
        <w:spacing w:before="0"/>
      </w:pPr>
      <w:r>
        <w:rPr>
          <w:b w:val="0"/>
        </w:rPr>
        <w:t>• PV Sindhu She is an India Badminton player from Hyderabad, Telangana.</w:t>
      </w:r>
    </w:p>
    <w:p>
      <w:pPr>
        <w:spacing w:before="0"/>
      </w:pPr>
      <w:r>
        <w:rPr>
          <w:b w:val="0"/>
        </w:rPr>
        <w:t>• She is the first World Badminton Champion from India.</w:t>
      </w:r>
    </w:p>
    <w:p>
      <w:pPr>
        <w:spacing w:before="0"/>
      </w:pPr>
      <w:r>
        <w:rPr>
          <w:b w:val="0"/>
        </w:rPr>
        <w:t>• She fetched a Silver medal at Rio Olympics 2016, South Asian Games 2016, and Commonwealth Games held at Gold Coast Australia.</w:t>
      </w:r>
    </w:p>
    <w:p>
      <w:pPr>
        <w:spacing w:before="0"/>
      </w:pPr>
      <w:r>
        <w:rPr>
          <w:b w:val="0"/>
        </w:rPr>
        <w:t>• She won the Badminton World Federation Championships and clinched a Gold.</w:t>
      </w:r>
    </w:p>
    <w:p>
      <w:pPr>
        <w:spacing w:before="0"/>
      </w:pPr>
      <w:r>
        <w:rPr>
          <w:b w:val="0"/>
        </w:rPr>
        <w:t>• She has been honoured with Arjuna Award, Padma Shri, Rajiv Gandhi Khel Ratna, and Padma Bhushan.</w:t>
      </w:r>
    </w:p>
    <w:p>
      <w:pPr>
        <w:spacing w:before="0"/>
      </w:pPr>
      <w:r>
        <w:rPr>
          <w:b w:val="0"/>
        </w:rPr>
      </w:r>
    </w:p>
    <w:p>
      <w:pPr>
        <w:spacing w:after="100" w:line="360" w:lineRule="auto" w:before="0"/>
      </w:pPr>
      <w:r>
        <w:rPr>
          <w:b w:val="0"/>
        </w:rPr>
        <w:t>38. All the non-zero vectors are called ______.</w:t>
      </w:r>
    </w:p>
    <w:p>
      <w:pPr>
        <w:spacing w:before="0"/>
      </w:pPr>
      <w:r>
        <w:rPr>
          <w:b w:val="0"/>
        </w:rPr>
      </w:r>
    </w:p>
    <w:p>
      <w:pPr>
        <w:spacing w:after="100" w:before="0"/>
      </w:pPr>
      <w:r>
        <w:rPr>
          <w:b w:val="0"/>
        </w:rPr>
        <w:t>A. Proper vectors</w:t>
      </w:r>
    </w:p>
    <w:p>
      <w:pPr>
        <w:spacing w:after="100" w:before="0"/>
      </w:pPr>
      <w:r>
        <w:rPr>
          <w:b w:val="0"/>
        </w:rPr>
        <w:t>B. Co-initial vectors</w:t>
      </w:r>
    </w:p>
    <w:p>
      <w:pPr>
        <w:spacing w:after="100" w:before="0"/>
      </w:pPr>
      <w:r>
        <w:rPr>
          <w:b w:val="0"/>
        </w:rPr>
        <w:t>C. Coplanar vectors</w:t>
      </w:r>
    </w:p>
    <w:p>
      <w:pPr>
        <w:spacing w:after="100" w:before="0"/>
      </w:pPr>
      <w:r>
        <w:rPr>
          <w:b w:val="0"/>
        </w:rPr>
        <w:t>D. Equal vectors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Proper vectors. Key Points Additional Information dg dg</w:t>
      </w:r>
    </w:p>
    <w:p>
      <w:pPr>
        <w:spacing w:before="0"/>
      </w:pPr>
      <w:r>
        <w:rPr>
          <w:b w:val="0"/>
        </w:rPr>
        <w:t>• Proper vectors All the non-zero vectors are called Proper vectors.</w:t>
      </w:r>
    </w:p>
    <w:p>
      <w:pPr>
        <w:spacing w:before="0"/>
      </w:pPr>
      <w:r>
        <w:rPr>
          <w:b w:val="0"/>
        </w:rPr>
        <w:t>• Co-initial vectors Co-initial vectors are two or more vectors that have the same initial point.</w:t>
      </w:r>
    </w:p>
    <w:p>
      <w:pPr>
        <w:spacing w:before="0"/>
      </w:pPr>
      <w:r>
        <w:rPr>
          <w:b w:val="0"/>
        </w:rPr>
        <w:t>• CoplantCoplanar vectors Coplanar vectors are vectors that are lying on the same in a three-dimensional plane.</w:t>
      </w:r>
    </w:p>
    <w:p>
      <w:pPr>
        <w:spacing w:before="0"/>
      </w:pPr>
      <w:r>
        <w:rPr>
          <w:b w:val="0"/>
        </w:rPr>
        <w:t>• The coplanarity of three vectors is defined when their scalar product is zero.</w:t>
      </w:r>
    </w:p>
    <w:p>
      <w:pPr>
        <w:spacing w:before="0"/>
      </w:pPr>
      <w:r>
        <w:rPr>
          <w:b w:val="0"/>
        </w:rPr>
        <w:t>• Equal vectors Two or more vectors are said to be equal when their magnitude is equal and also their direction is the same.</w:t>
      </w:r>
    </w:p>
    <w:p>
      <w:pPr>
        <w:spacing w:before="0"/>
      </w:pPr>
      <w:r>
        <w:rPr>
          <w:b w:val="0"/>
        </w:rPr>
      </w:r>
    </w:p>
    <w:p>
      <w:pPr>
        <w:spacing w:after="100" w:line="360" w:lineRule="auto" w:before="0"/>
      </w:pPr>
      <w:r>
        <w:rPr>
          <w:b w:val="0"/>
        </w:rPr>
        <w:t>39. Muhammad Ghori attacked Tabarhinda (Bhatinda) in 1191, a strategic point for ______.</w:t>
      </w:r>
    </w:p>
    <w:p>
      <w:pPr>
        <w:spacing w:before="0"/>
      </w:pPr>
      <w:r>
        <w:rPr>
          <w:b w:val="0"/>
        </w:rPr>
      </w:r>
    </w:p>
    <w:p>
      <w:pPr>
        <w:spacing w:after="100" w:before="0"/>
      </w:pPr>
      <w:r>
        <w:rPr>
          <w:b w:val="0"/>
        </w:rPr>
        <w:t>A. Hem Chandra Vikramaditya</w:t>
      </w:r>
    </w:p>
    <w:p>
      <w:pPr>
        <w:spacing w:after="100" w:before="0"/>
      </w:pPr>
      <w:r>
        <w:rPr>
          <w:b w:val="0"/>
        </w:rPr>
        <w:t>B. Rana Kumbha</w:t>
      </w:r>
    </w:p>
    <w:p>
      <w:pPr>
        <w:spacing w:after="100" w:before="0"/>
      </w:pPr>
      <w:r>
        <w:rPr>
          <w:b w:val="0"/>
        </w:rPr>
        <w:t>C. Maharana Pratap Singh</w:t>
      </w:r>
    </w:p>
    <w:p>
      <w:pPr>
        <w:spacing w:after="100" w:before="0"/>
      </w:pPr>
      <w:r>
        <w:rPr>
          <w:b w:val="0"/>
        </w:rPr>
        <w:t>D. Prithviraj Chauhan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Muhammad Ghori attacked Tabarhinda (Bhatinda) in 1191, a strategic point under Prithviraj Chauhan’s dominion. This led to the First Battle of Tarain, where Muhammad Ghori was defeated and wounded by Prithviraj Chauhan, a prominent ruler of the Chahamana dynasty known for his military brilliance and "Shabdabhedi" technique.</w:t>
      </w:r>
    </w:p>
    <w:p>
      <w:pPr>
        <w:spacing w:before="0"/>
      </w:pPr>
      <w:r>
        <w:rPr>
          <w:b w:val="0"/>
        </w:rPr>
      </w:r>
    </w:p>
    <w:p>
      <w:pPr>
        <w:spacing w:after="100" w:line="360" w:lineRule="auto" w:before="0"/>
      </w:pPr>
      <w:r>
        <w:rPr>
          <w:b w:val="0"/>
        </w:rPr>
        <w:t>40. Henry Moniz has been appointed as the first-ever Chief Compliance Officer of which of the following tech giants in January 2021?</w:t>
      </w:r>
    </w:p>
    <w:p>
      <w:pPr>
        <w:spacing w:before="0"/>
      </w:pPr>
      <w:r>
        <w:rPr>
          <w:b w:val="0"/>
        </w:rPr>
      </w:r>
    </w:p>
    <w:p>
      <w:pPr>
        <w:spacing w:after="100" w:before="0"/>
      </w:pPr>
      <w:r>
        <w:rPr>
          <w:b w:val="0"/>
        </w:rPr>
        <w:t>A. Facebook Inc</w:t>
      </w:r>
    </w:p>
    <w:p>
      <w:pPr>
        <w:spacing w:after="100" w:before="0"/>
      </w:pPr>
      <w:r>
        <w:rPr>
          <w:b w:val="0"/>
        </w:rPr>
        <w:t>B. Google LLC</w:t>
      </w:r>
    </w:p>
    <w:p>
      <w:pPr>
        <w:spacing w:after="100" w:before="0"/>
      </w:pPr>
      <w:r>
        <w:rPr>
          <w:b w:val="0"/>
        </w:rPr>
        <w:t>C. Apple Inc</w:t>
      </w:r>
    </w:p>
    <w:p>
      <w:pPr>
        <w:spacing w:after="100" w:before="0"/>
      </w:pPr>
      <w:r>
        <w:rPr>
          <w:b w:val="0"/>
        </w:rPr>
        <w:t>D. Twitter Inc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Facebook Inc. Key Points</w:t>
      </w:r>
    </w:p>
    <w:p>
      <w:pPr>
        <w:spacing w:before="0"/>
      </w:pPr>
      <w:r>
        <w:rPr>
          <w:b w:val="0"/>
        </w:rPr>
        <w:t>• Facebook has appointed Henry Moniz as its first chief compliance officer amid increased scrutiny from federal and worldwide regulators and competition from other social media giants.</w:t>
      </w:r>
    </w:p>
    <w:p>
      <w:pPr>
        <w:spacing w:before="0"/>
      </w:pPr>
      <w:r>
        <w:rPr>
          <w:b w:val="0"/>
        </w:rPr>
        <w:t>• Facebook Facebook is a social networking service that was created by Mark Zuckerberg in 2004.</w:t>
      </w:r>
    </w:p>
    <w:p>
      <w:pPr>
        <w:spacing w:before="0"/>
      </w:pPr>
      <w:r>
        <w:rPr>
          <w:b w:val="0"/>
        </w:rPr>
        <w:t>• CEO: Mark Zuckerberg</w:t>
      </w:r>
    </w:p>
    <w:p>
      <w:pPr>
        <w:spacing w:before="0"/>
      </w:pPr>
      <w:r>
        <w:rPr>
          <w:b w:val="0"/>
        </w:rPr>
        <w:t>• Facebook's first IPO came on 17 May 2012.</w:t>
      </w:r>
    </w:p>
    <w:p>
      <w:pPr>
        <w:spacing w:before="0"/>
      </w:pPr>
      <w:r>
        <w:rPr>
          <w:b w:val="0"/>
        </w:rPr>
        <w:t>• Facebook changed its name to "Meta" in October 2021 to align the company with its ambitions to build the "metaverse".</w:t>
      </w:r>
    </w:p>
    <w:p>
      <w:pPr>
        <w:spacing w:before="0"/>
      </w:pPr>
      <w:r>
        <w:rPr>
          <w:b w:val="0"/>
        </w:rPr>
      </w:r>
    </w:p>
    <w:p>
      <w:pPr>
        <w:spacing w:after="100" w:line="360" w:lineRule="auto" w:before="0"/>
      </w:pPr>
      <w:r>
        <w:rPr>
          <w:b w:val="0"/>
        </w:rPr>
        <w:t>41. Where is the headquarters of the Badminton World Federation located?</w:t>
      </w:r>
    </w:p>
    <w:p>
      <w:pPr>
        <w:spacing w:before="0"/>
      </w:pPr>
      <w:r>
        <w:rPr>
          <w:b w:val="0"/>
        </w:rPr>
      </w:r>
    </w:p>
    <w:p>
      <w:pPr>
        <w:spacing w:after="100" w:before="0"/>
      </w:pPr>
      <w:r>
        <w:rPr>
          <w:b w:val="0"/>
        </w:rPr>
        <w:t>A. Japan</w:t>
      </w:r>
    </w:p>
    <w:p>
      <w:pPr>
        <w:spacing w:after="100" w:before="0"/>
      </w:pPr>
      <w:r>
        <w:rPr>
          <w:b w:val="0"/>
        </w:rPr>
        <w:t>B. Malaysia</w:t>
      </w:r>
    </w:p>
    <w:p>
      <w:pPr>
        <w:spacing w:after="100" w:before="0"/>
      </w:pPr>
      <w:r>
        <w:rPr>
          <w:b w:val="0"/>
        </w:rPr>
        <w:t>C. Singapore</w:t>
      </w:r>
    </w:p>
    <w:p>
      <w:pPr>
        <w:spacing w:after="100" w:before="0"/>
      </w:pPr>
      <w:r>
        <w:rPr>
          <w:b w:val="0"/>
        </w:rPr>
        <w:t>D. Switzerland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headquarters of the Badminton World Federation is in Malaysia. It is the international governing body for badminton recognized by the International Olympic Committee. It was founded in 1934 with nine member nations.</w:t>
      </w:r>
    </w:p>
    <w:p>
      <w:pPr>
        <w:spacing w:before="0"/>
      </w:pPr>
      <w:r>
        <w:rPr>
          <w:b w:val="0"/>
        </w:rPr>
      </w:r>
    </w:p>
    <w:p>
      <w:pPr>
        <w:spacing w:after="100" w:line="360" w:lineRule="auto" w:before="0"/>
      </w:pPr>
      <w:r>
        <w:rPr>
          <w:b w:val="0"/>
        </w:rPr>
        <w:t>42. One of the major events of Ashoka’s reign was the convening of the ______ Buddhist Sangha (council) in 250 BCE in the capital Pataliputra.</w:t>
      </w:r>
    </w:p>
    <w:p>
      <w:pPr>
        <w:spacing w:before="0"/>
      </w:pPr>
      <w:r>
        <w:rPr>
          <w:b w:val="0"/>
        </w:rPr>
      </w:r>
    </w:p>
    <w:p>
      <w:pPr>
        <w:spacing w:after="100" w:before="0"/>
      </w:pPr>
      <w:r>
        <w:rPr>
          <w:b w:val="0"/>
        </w:rPr>
        <w:t>A. Third</w:t>
      </w:r>
    </w:p>
    <w:p>
      <w:pPr>
        <w:spacing w:after="100" w:before="0"/>
      </w:pPr>
      <w:r>
        <w:rPr>
          <w:b w:val="0"/>
        </w:rPr>
        <w:t>B. Fourth</w:t>
      </w:r>
    </w:p>
    <w:p>
      <w:pPr>
        <w:spacing w:after="100" w:before="0"/>
      </w:pPr>
      <w:r>
        <w:rPr>
          <w:b w:val="0"/>
        </w:rPr>
        <w:t>C. Second</w:t>
      </w:r>
    </w:p>
    <w:p>
      <w:pPr>
        <w:spacing w:after="100" w:before="0"/>
      </w:pPr>
      <w:r>
        <w:rPr>
          <w:b w:val="0"/>
        </w:rPr>
        <w:t>D.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Third. Key Points Additional Information BUDDHIST COUNCIL YEAR VENUE CHAIRMAN PATRON 1st Buddhist Council 483 BC Rajgriha Mahakassapa Ajatashatru 2nd Buddhist Council 383 BC Vaishali Sabbakami Kalashoka 3rd Buddhist Council 250BC Patliputra Mogaliputta Tissa Ashoka 4th Buddhist Council 72 AD Kundalvan Vasumitra/Ashavaghosh Kanishka</w:t>
      </w:r>
    </w:p>
    <w:p>
      <w:pPr>
        <w:spacing w:before="0"/>
      </w:pPr>
      <w:r>
        <w:rPr>
          <w:b w:val="0"/>
        </w:rPr>
        <w:t>• Ashoka: The third Buddhist Council was held in Pataliputra in 250 BC.</w:t>
      </w:r>
    </w:p>
    <w:p>
      <w:pPr>
        <w:spacing w:before="0"/>
      </w:pPr>
      <w:r>
        <w:rPr>
          <w:b w:val="0"/>
        </w:rPr>
        <w:t>• It was held under the patronage of Emperor Ashoka.</w:t>
      </w:r>
    </w:p>
    <w:p>
      <w:pPr>
        <w:spacing w:before="0"/>
      </w:pPr>
      <w:r>
        <w:rPr>
          <w:b w:val="0"/>
        </w:rPr>
        <w:t>• Mogaliputta Tissa presided over the council.</w:t>
      </w:r>
    </w:p>
    <w:p>
      <w:pPr>
        <w:spacing w:before="0"/>
      </w:pPr>
      <w:r>
        <w:rPr>
          <w:b w:val="0"/>
        </w:rPr>
        <w:t>• The third part of the Tripitaka was coded in the Pali language, during the council.</w:t>
      </w:r>
    </w:p>
    <w:p>
      <w:pPr>
        <w:spacing w:before="0"/>
      </w:pPr>
      <w:r>
        <w:rPr>
          <w:b w:val="0"/>
        </w:rPr>
        <w:t>• Kalinga War was a horrifying event as was mentioned in the 13th Rock Edict of Ashoka.</w:t>
      </w:r>
    </w:p>
    <w:p>
      <w:pPr>
        <w:spacing w:before="0"/>
      </w:pPr>
      <w:r>
        <w:rPr>
          <w:b w:val="0"/>
        </w:rPr>
        <w:t>• Approximately hundred and fifty thousand people were wounded while hundred thousand people were killed in the course of the war.</w:t>
      </w:r>
    </w:p>
    <w:p>
      <w:pPr>
        <w:spacing w:before="0"/>
      </w:pPr>
      <w:r>
        <w:rPr>
          <w:b w:val="0"/>
        </w:rPr>
        <w:t>• He preferred Dhammavijay over Dig-Vijay.</w:t>
      </w:r>
    </w:p>
    <w:p>
      <w:pPr>
        <w:spacing w:before="0"/>
      </w:pPr>
      <w:r>
        <w:rPr>
          <w:b w:val="0"/>
        </w:rPr>
        <w:t>• As a result of the Kalinga War, Ashoka renounced the war and converted to Buddhism.</w:t>
      </w:r>
    </w:p>
    <w:p>
      <w:pPr>
        <w:spacing w:before="0"/>
      </w:pPr>
      <w:r>
        <w:rPr>
          <w:b w:val="0"/>
        </w:rPr>
        <w:t>• In order to strengthen the Sangha, emperor Ashoka convened the third Buddhist council in 250 BCE at Pataliputra. However, this was not mentioned in any of his inscriptions.</w:t>
      </w:r>
    </w:p>
    <w:p>
      <w:pPr>
        <w:spacing w:before="0"/>
      </w:pPr>
      <w:r>
        <w:rPr>
          <w:b w:val="0"/>
        </w:rPr>
        <w:t>• In his minor rock edict 1, he called himself Upasaka which means a lay follower of Buddhism.</w:t>
      </w:r>
    </w:p>
    <w:p>
      <w:pPr>
        <w:spacing w:before="0"/>
      </w:pPr>
      <w:r>
        <w:rPr>
          <w:b w:val="0"/>
        </w:rPr>
      </w:r>
    </w:p>
    <w:p>
      <w:pPr>
        <w:spacing w:after="100" w:line="360" w:lineRule="auto" w:before="0"/>
      </w:pPr>
      <w:r>
        <w:rPr>
          <w:b w:val="0"/>
        </w:rPr>
        <w:t>43. Which Schedule of the Indian Constitution demarcates the powers of the Union and the States, that is Union List, State List and Concurrent List?</w:t>
      </w:r>
    </w:p>
    <w:p>
      <w:pPr>
        <w:spacing w:before="0"/>
      </w:pPr>
      <w:r>
        <w:rPr>
          <w:b w:val="0"/>
        </w:rPr>
      </w:r>
    </w:p>
    <w:p>
      <w:pPr>
        <w:spacing w:after="100" w:before="0"/>
      </w:pPr>
      <w:r>
        <w:rPr>
          <w:b w:val="0"/>
        </w:rPr>
        <w:t>A. Third Schedule</w:t>
      </w:r>
    </w:p>
    <w:p>
      <w:pPr>
        <w:spacing w:after="100" w:before="0"/>
      </w:pPr>
      <w:r>
        <w:rPr>
          <w:b w:val="0"/>
        </w:rPr>
        <w:t>B. Seventh Schedule</w:t>
      </w:r>
    </w:p>
    <w:p>
      <w:pPr>
        <w:spacing w:after="100" w:before="0"/>
      </w:pPr>
      <w:r>
        <w:rPr>
          <w:b w:val="0"/>
        </w:rPr>
        <w:t>C. First Schedule</w:t>
      </w:r>
    </w:p>
    <w:p>
      <w:pPr>
        <w:spacing w:after="100" w:before="0"/>
      </w:pPr>
      <w:r>
        <w:rPr>
          <w:b w:val="0"/>
        </w:rPr>
        <w:t>D. Fourth Schedule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Seventh Schedule. Key Points Additional Information Schedule Feature Third Oath and affirmation for Union and States Ministers of India, Candidates for election to the Parliament and State Legislature, Members of Parliament and State Legislature, Supreme Court and High Court judges. First Name of states and UTs and their territorial jurisdiction and extent. Fourth Contains the provisions in relation to the allocation of seats for States and Union Territories in the Rajya Sabha.</w:t>
      </w:r>
    </w:p>
    <w:p>
      <w:pPr>
        <w:spacing w:before="0"/>
      </w:pPr>
      <w:r>
        <w:rPr>
          <w:b w:val="0"/>
        </w:rPr>
        <w:t>• Seventh Schedule The Seventh Schedule of the Constitution of India defines and specifies the allocation of powers and functions between States and the Union.</w:t>
      </w:r>
    </w:p>
    <w:p>
      <w:pPr>
        <w:spacing w:before="0"/>
      </w:pPr>
      <w:r>
        <w:rPr>
          <w:b w:val="0"/>
        </w:rPr>
        <w:t>• The Schedule contains three lists - Union List, State List, and Concurrent List.</w:t>
      </w:r>
    </w:p>
    <w:p>
      <w:pPr>
        <w:spacing w:before="0"/>
      </w:pPr>
      <w:r>
        <w:rPr>
          <w:b w:val="0"/>
        </w:rPr>
        <w:t>• The Union List originally had 97 subjects. Now it has 100 subjects.</w:t>
      </w:r>
    </w:p>
    <w:p>
      <w:pPr>
        <w:spacing w:before="0"/>
      </w:pPr>
      <w:r>
        <w:rPr>
          <w:b w:val="0"/>
        </w:rPr>
        <w:t>• The State List has 61 subjects now, It had 66 subjects initially. State legislatures can make laws on the subjects mentioned in this list.</w:t>
      </w:r>
    </w:p>
    <w:p>
      <w:pPr>
        <w:spacing w:before="0"/>
      </w:pPr>
      <w:r>
        <w:rPr>
          <w:b w:val="0"/>
        </w:rPr>
        <w:t>• The Concurrent List has 52 subjects enumerated under it. Both the State as well as the Central Government can make laws mentioned on this list.</w:t>
      </w:r>
    </w:p>
    <w:p>
      <w:pPr>
        <w:spacing w:before="0"/>
      </w:pPr>
      <w:r>
        <w:rPr>
          <w:b w:val="0"/>
        </w:rPr>
      </w:r>
    </w:p>
    <w:p>
      <w:pPr>
        <w:spacing w:after="100" w:line="360" w:lineRule="auto" w:before="0"/>
      </w:pPr>
      <w:r>
        <w:rPr>
          <w:b w:val="0"/>
        </w:rPr>
        <w:t>44. If 8 + 2px2 - 36x - 27x3 = (2 - 3x)3, then what is the value of p?</w:t>
      </w:r>
    </w:p>
    <w:p>
      <w:pPr>
        <w:spacing w:before="0"/>
      </w:pPr>
      <w:r>
        <w:rPr>
          <w:b w:val="0"/>
        </w:rPr>
      </w:r>
    </w:p>
    <w:p>
      <w:pPr>
        <w:spacing w:after="100" w:before="0"/>
      </w:pPr>
      <w:r>
        <w:rPr>
          <w:b w:val="0"/>
        </w:rPr>
        <w:t>A. 27</w:t>
      </w:r>
    </w:p>
    <w:p>
      <w:pPr>
        <w:spacing w:after="100" w:before="0"/>
      </w:pPr>
      <w:r>
        <w:rPr>
          <w:b w:val="0"/>
        </w:rPr>
        <w:t>B. 9</w:t>
      </w:r>
    </w:p>
    <w:p>
      <w:pPr>
        <w:spacing w:after="100" w:before="0"/>
      </w:pPr>
      <w:r>
        <w:rPr>
          <w:b w:val="0"/>
        </w:rPr>
        <w:t>C. -27</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 + 2px2 – 36x – 27x3 = (2 – 3x)3 Formula used: (a – b)3 = a3 – b3 – 3ab(a – b) Calculation: (2 – 3x)3 (a – b)3 = a3 – b3 – 3ab(a – b) (2)3 – (3x)3 – 3 × 2 × 3x (2 – 3x) ⇒ 8 – 27x3 – 18x (2 – 3x) ⇒ 8 – 27x3 – 36x + 54x2 Comparison the coefficient of both the equation, we get 8 + 2px2 – 36x – 27x3 = 8 – 27x3 – 36x + 54x2 ⇒ 2px2 = 54x2 ⇒ 2p = 54 ⇒ p = (54/2) ⇒ p = 27 ∴ The required value of p is 27</w:t>
      </w:r>
    </w:p>
    <w:p>
      <w:pPr>
        <w:spacing w:before="0"/>
      </w:pPr>
      <w:r>
        <w:rPr>
          <w:b w:val="0"/>
        </w:rPr>
      </w:r>
    </w:p>
    <w:p>
      <w:pPr>
        <w:spacing w:after="100" w:line="360" w:lineRule="auto" w:before="0"/>
      </w:pPr>
      <w:r>
        <w:rPr>
          <w:b w:val="0"/>
        </w:rPr>
        <w:t>45. The area of a square shaped field is 1764 m2. The breadth of a rectangular park is (1/6)th of the side of the square field and the length is four times its breadth. What is the cost (in Rs.) of levelling the park at Rs. 30 per m2?</w:t>
      </w:r>
    </w:p>
    <w:p>
      <w:pPr>
        <w:spacing w:before="0"/>
      </w:pPr>
      <w:r>
        <w:rPr>
          <w:b w:val="0"/>
        </w:rPr>
      </w:r>
    </w:p>
    <w:p>
      <w:pPr>
        <w:spacing w:after="100" w:before="0"/>
      </w:pPr>
      <w:r>
        <w:rPr>
          <w:b w:val="0"/>
        </w:rPr>
        <w:t>A. 6342</w:t>
      </w:r>
    </w:p>
    <w:p>
      <w:pPr>
        <w:spacing w:after="100" w:before="0"/>
      </w:pPr>
      <w:r>
        <w:rPr>
          <w:b w:val="0"/>
        </w:rPr>
        <w:t>B. 4768</w:t>
      </w:r>
    </w:p>
    <w:p>
      <w:pPr>
        <w:spacing w:after="100" w:before="0"/>
      </w:pPr>
      <w:r>
        <w:rPr>
          <w:b w:val="0"/>
        </w:rPr>
        <w:t>C. 5880</w:t>
      </w:r>
    </w:p>
    <w:p>
      <w:pPr>
        <w:spacing w:after="100" w:before="0"/>
      </w:pPr>
      <w:r>
        <w:rPr>
          <w:b w:val="0"/>
        </w:rPr>
        <w:t>D. 2940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area of a square shaped field = 1764 m2 Formula used: Area of square = (side)2 Area of rectangle = length × breadth Calculation: The area of a square shaped field = 1764 m2 Side of square field = √1764 = 42 m Breadth of rectangle field = (42 × 1/6) = 7 m Length of rectangle field = (7 × 4) = 28 m Area of rectangular field = (28 × 7) m2 = 196 m2 Cost of leveling the park = Rs. (196 × 30) ⇒ Rs. 5880 So, the required cost of leveling the park is 5880</w:t>
      </w:r>
    </w:p>
    <w:p>
      <w:pPr>
        <w:spacing w:before="0"/>
      </w:pPr>
      <w:r>
        <w:rPr>
          <w:b w:val="0"/>
        </w:rPr>
      </w:r>
    </w:p>
    <w:p>
      <w:pPr>
        <w:spacing w:after="100" w:line="360" w:lineRule="auto" w:before="0"/>
      </w:pPr>
      <w:r>
        <w:rPr>
          <w:b w:val="0"/>
        </w:rPr>
        <w:t>46. Table shows the number of trees planted in 4 cities from 2016 to 2020. Years Chandigarh Ahmadabad Pune Kolkata 2016 1800 2500 1800 2000 2017 2500 2300 1850 1800 2018 2300 2400 1840 1760 2019 2440 1950 1900 1600 2020 2250 2100 2000 1750 In which city were maximum trees planted in 2016 and 2019 taken together?</w:t>
      </w:r>
    </w:p>
    <w:p>
      <w:pPr>
        <w:spacing w:before="0"/>
      </w:pPr>
      <w:r>
        <w:rPr>
          <w:b w:val="0"/>
        </w:rPr>
      </w:r>
    </w:p>
    <w:p>
      <w:pPr>
        <w:spacing w:after="100" w:before="0"/>
      </w:pPr>
      <w:r>
        <w:rPr>
          <w:b w:val="0"/>
        </w:rPr>
        <w:t>A. Ahmedabad</w:t>
      </w:r>
    </w:p>
    <w:p>
      <w:pPr>
        <w:spacing w:after="100" w:before="0"/>
      </w:pPr>
      <w:r>
        <w:rPr>
          <w:b w:val="0"/>
        </w:rPr>
        <w:t>B. Kolkata</w:t>
      </w:r>
    </w:p>
    <w:p>
      <w:pPr>
        <w:spacing w:after="100" w:before="0"/>
      </w:pPr>
      <w:r>
        <w:rPr>
          <w:b w:val="0"/>
        </w:rPr>
        <w:t>C. Chandigarh</w:t>
      </w:r>
    </w:p>
    <w:p>
      <w:pPr>
        <w:spacing w:after="100" w:before="0"/>
      </w:pPr>
      <w:r>
        <w:rPr>
          <w:b w:val="0"/>
        </w:rPr>
        <w:t>D. Pune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Trees planted in 2016 and 2019 together in Chandigarh = (1800 + 2440) = 4240 Trees planted in 2016 and 2019 together in Ahmadabad = (2500 + 1950) = 4450 Trees planted in 2016 and 2019 together in Pune = (1800 + 1900) = 3700 Trees planted in 2016 and 2019 together in Kolkata = (2000 + 1600) = 3600 ∴ Maximum trees planted in 2016 and 2019 taken together in Ahmedabad.</w:t>
      </w:r>
    </w:p>
    <w:p>
      <w:pPr>
        <w:spacing w:before="0"/>
      </w:pPr>
      <w:r>
        <w:rPr>
          <w:b w:val="0"/>
        </w:rPr>
      </w:r>
    </w:p>
    <w:p>
      <w:pPr>
        <w:spacing w:after="100" w:line="360" w:lineRule="auto" w:before="0"/>
      </w:pPr>
      <w:r>
        <w:rPr>
          <w:b w:val="0"/>
        </w:rPr>
        <w:t>47. If 2x2 - 7x + 5 = 0, then what is the value of x^3+(125/8x^3) ?</w:t>
      </w:r>
    </w:p>
    <w:p>
      <w:pPr>
        <w:spacing w:before="0"/>
      </w:pPr>
      <w:r>
        <w:rPr>
          <w:b w:val="0"/>
        </w:rPr>
      </w:r>
    </w:p>
    <w:p>
      <w:pPr>
        <w:spacing w:after="100" w:before="0"/>
      </w:pPr>
      <w:r>
        <w:rPr>
          <w:b w:val="0"/>
        </w:rPr>
        <w:t>A. 12(5/8)</w:t>
      </w:r>
    </w:p>
    <w:p>
      <w:pPr>
        <w:spacing w:after="100" w:before="0"/>
      </w:pPr>
      <w:r>
        <w:rPr>
          <w:b w:val="0"/>
        </w:rPr>
        <w:t>B. 16(5/8)</w:t>
      </w:r>
    </w:p>
    <w:p>
      <w:pPr>
        <w:spacing w:after="100" w:before="0"/>
      </w:pPr>
      <w:r>
        <w:rPr>
          <w:b w:val="0"/>
        </w:rPr>
        <w:t>C. 18(5/8)</w:t>
      </w:r>
    </w:p>
    <w:p>
      <w:pPr>
        <w:spacing w:after="100" w:before="0"/>
      </w:pPr>
      <w:r>
        <w:rPr>
          <w:b w:val="0"/>
        </w:rPr>
        <w:t>D. 10(5/8)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2x2 – 7x + 5 Formula used: (a + b)3 = a3 + b3 + 3ab(a + b) Calculation: 2x2 – 7x + 5 = 0 ⇒ 2x2 + 5 = 7x ⇒ x2 + 5/2 = 7/2 ⇒ x + 5/2x = 7/2 Cube of both side of equation ⇒ (x + 5/2x)3 = (7/2)3 ⇒ (x)3 + (5/2x)3 + 3 × x × 5/2x(x + 5/2x) = 343/8 ⇒ x3 + 125/8x3 + 15/2 (7/2) = 343/8 ⇒ x3 + 125/8x3 + 105/4 = 343/8 ⇒ x3 + 125/8x3 = (343/8 – 105/4) ⇒ x3 + 125/8x3 = (343 – 210)/8 ⇒ x3 + 125/8x3 = 133/8 ⇒ x3 + 125/8x3 = 16(5/8) ∴ The required value is 16(5/8) Shortcut Trick 2x2 - 7x + 5 = 0 ⇒ x + 5 2x=7 2 if x + a bx=G then x^3 + (a bx)^3=G^3-3× G× a b ( 7 2)^3 -3 × 7 2× 5 2 7 2[( 7 2)^2 -3 × 5 2] 133 8 = 165 8</w:t>
      </w:r>
    </w:p>
    <w:p>
      <w:pPr>
        <w:spacing w:before="0"/>
      </w:pPr>
      <w:r>
        <w:rPr>
          <w:b w:val="0"/>
        </w:rPr>
      </w:r>
    </w:p>
    <w:p>
      <w:pPr>
        <w:spacing w:after="100" w:line="360" w:lineRule="auto" w:before="0"/>
      </w:pPr>
      <w:r>
        <w:rPr>
          <w:b w:val="0"/>
        </w:rPr>
        <w:t>48. Study the following table and answer the question: Percentage of marks obtained by six students in five subjects A, B, C, D &amp; E. Students Subject A (out of 75) B (out of 80) C (out of 100) D (out of 50) E (out of 150) Manju 68 85 86 72 92 Amit 64 65 80 96 80 Rekha 88 75 65 74 90 Anuj 80 55 68 66 84 Abhi 72 65 72 54 74 Vikram 60 70 73 84 86 The average marks of Manju, Rekha and Abhi in subject B are?</w:t>
      </w:r>
    </w:p>
    <w:p>
      <w:pPr>
        <w:spacing w:before="0"/>
      </w:pPr>
      <w:r>
        <w:rPr>
          <w:b w:val="0"/>
        </w:rPr>
      </w:r>
    </w:p>
    <w:p>
      <w:pPr>
        <w:spacing w:after="100" w:before="0"/>
      </w:pPr>
      <w:r>
        <w:rPr>
          <w:b w:val="0"/>
        </w:rPr>
        <w:t>A. 54</w:t>
      </w:r>
    </w:p>
    <w:p>
      <w:pPr>
        <w:spacing w:after="100" w:before="0"/>
      </w:pPr>
      <w:r>
        <w:rPr>
          <w:b w:val="0"/>
        </w:rPr>
        <w:t>B. 60</w:t>
      </w:r>
    </w:p>
    <w:p>
      <w:pPr>
        <w:spacing w:after="100" w:before="0"/>
      </w:pPr>
      <w:r>
        <w:rPr>
          <w:b w:val="0"/>
        </w:rPr>
        <w:t>C. 62</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Marks of Manju in subject B = (85 × 80/100) = 68 Marks of Rekha in subject B = (75 × 80/100) = 60 Marks of Abhi in subject B = (65 × 80/100) = 52 Total number of marks of Manju, Rekha and Abhi = (68 + 60 + 52) ⇒ 180 Average marks of Manju, Rekha and Abhi = (180/3) ⇒ 60 ∴ The required average mark is 60 Mistake PointsMarks present in percentage form in the table, Please read the question carefully.</w:t>
      </w:r>
    </w:p>
    <w:p>
      <w:pPr>
        <w:spacing w:before="0"/>
      </w:pPr>
      <w:r>
        <w:rPr>
          <w:b w:val="0"/>
        </w:rPr>
      </w:r>
    </w:p>
    <w:p>
      <w:pPr>
        <w:spacing w:after="100" w:line="360" w:lineRule="auto" w:before="0"/>
      </w:pPr>
      <w:r>
        <w:rPr>
          <w:b w:val="0"/>
        </w:rPr>
        <w:t>49. Radha saves x% of her income. If her income increases by 28% and the expenditure increases by 20%, then her savings increase by 40%. What is the value of x ?</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50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Alligation Method between Expenditure and Savings to find the ratio of Income components. Expenditure increase (20%) and Savings increase (40%) result in a total Income increase (28%). Ratio of Expenditure : Savings = (40 − 28) : (28 − 20) = 12 : 8 = 3 : 2. Savings percentage (x) = [Savings / (Expenditure + Savings)] × 100 = [2 / (3 + 2)] × 100 = 40%. ∴ The correct answer is 40. Alternate Method Given: Savings = x% of Income, Income increase = 28%, Expenditure increase = 20%, Savings increase = 40%. Formula Used: Income = Expenditure + Savings ⇒ Let Income be 100. Then Savings = x and Expenditure = 100 − x. ⇒ New Income = 100 × 1.28 = 128. ⇒ New Expenditure = (100 − x) × 1.20 = 120 − 1.2x. ⇒ New Savings = x × 1.40 = 1.4x. ⇒ New Income = New Expenditure + New Savings ⇒ 128 = (120 − 1.2x) + 1.4x ⇒ 128 − 120 = 0.2x ⇒ 8 = 0.2x ⇒ x = 8 / 0.2 = 40. ∴ The correct answer is 40. Additional Information Income-Expenditure Concept The fundamental relation is Income = Expenditure + Savings. Any percentage change in components must balance this equation. Alligation in Income Problems When two parts of a whole change by different percentages, the overall percentage change is the weighted average. The Alligation rule helps find the initial ratio of those parts. Successive Percentage Change For two successive changes of a% and b%, the effective change is [a + b + (a×b)/100]%. This is useful for problems involving multiple increases/decreases.</w:t>
      </w:r>
    </w:p>
    <w:p>
      <w:pPr>
        <w:spacing w:before="0"/>
      </w:pPr>
      <w:r>
        <w:rPr>
          <w:b w:val="0"/>
        </w:rPr>
      </w:r>
    </w:p>
    <w:p>
      <w:pPr>
        <w:spacing w:after="100" w:line="360" w:lineRule="auto" w:before="0"/>
      </w:pPr>
      <w:r>
        <w:rPr>
          <w:b w:val="0"/>
        </w:rPr>
        <w:t>50. Simplify the following expression: 7 × 4 ÷ 21 of 4 - 5 ÷ 4 × (9 - 13) + 2 - 2 ÷ 8</w:t>
      </w:r>
    </w:p>
    <w:p>
      <w:pPr>
        <w:spacing w:before="0"/>
      </w:pPr>
      <w:r>
        <w:rPr>
          <w:b w:val="0"/>
        </w:rPr>
      </w:r>
    </w:p>
    <w:p>
      <w:pPr>
        <w:spacing w:after="100" w:before="0"/>
      </w:pPr>
      <w:r>
        <w:rPr>
          <w:b w:val="0"/>
        </w:rPr>
        <w:t>A. 5(1/16)</w:t>
      </w:r>
    </w:p>
    <w:p>
      <w:pPr>
        <w:spacing w:after="100" w:before="0"/>
      </w:pPr>
      <w:r>
        <w:rPr>
          <w:b w:val="0"/>
        </w:rPr>
        <w:t>B. 7(1/12)</w:t>
      </w:r>
    </w:p>
    <w:p>
      <w:pPr>
        <w:spacing w:after="100" w:before="0"/>
      </w:pPr>
      <w:r>
        <w:rPr>
          <w:b w:val="0"/>
        </w:rPr>
        <w:t>C. 5(1/3)</w:t>
      </w:r>
    </w:p>
    <w:p>
      <w:pPr>
        <w:spacing w:after="100" w:before="0"/>
      </w:pPr>
      <w:r>
        <w:rPr>
          <w:b w:val="0"/>
        </w:rPr>
        <w:t>D. 12(1/2)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Follow the BODMAS rule according to the table given below: Calculation: 7 × 4 ÷ 21 of 4 – 5 ÷ 4 × (9 – 13) + 2 – 2 ÷ 8 ⇒ 7 × 4 ÷ 21 of 4 – 5 ÷ 4 × (-4) + 2 – 2 ÷ 8 ⇒ 7 × 4 ÷ 84 – 5 ÷ 4 × -4 + 2 – 2 ÷ 8 ⇒ 7 × 1/21 – 5/4 × -4 + 2 – 1/4 ⇒ 7/21 + 20/4 + 2 - 1/4 ⇒ 1/3 + 5 + 2 – 1/4 ⇒ 1/3 + 7 – 1/4 ⇒ (4 + 84 – 3)/12 ⇒ (88 – 3)/12 ⇒ 85/12 ⇒ 7(1/12) ∴ The required value is 7(1/12)</w:t>
      </w:r>
    </w:p>
    <w:p>
      <w:pPr>
        <w:spacing w:before="0"/>
      </w:pPr>
      <w:r>
        <w:rPr>
          <w:b w:val="0"/>
        </w:rPr>
      </w:r>
    </w:p>
    <w:p>
      <w:pPr>
        <w:spacing w:after="100" w:line="360" w:lineRule="auto" w:before="0"/>
      </w:pPr>
      <w:r>
        <w:rPr>
          <w:b w:val="0"/>
        </w:rPr>
        <w:t>51. If sin2 θ - cos2 θ - 3 sin θ + 2 = 0, 0° 1√(θ-θ) is:</w:t>
      </w:r>
    </w:p>
    <w:p>
      <w:pPr>
        <w:spacing w:before="0"/>
      </w:pPr>
      <w:r>
        <w:rPr>
          <w:b w:val="0"/>
        </w:rPr>
      </w:r>
    </w:p>
    <w:p>
      <w:pPr>
        <w:spacing w:after="100" w:before="0"/>
      </w:pPr>
      <w:r>
        <w:rPr>
          <w:b w:val="0"/>
        </w:rPr>
        <w:t>A. [2]3</w:t>
      </w:r>
    </w:p>
    <w:p>
      <w:pPr>
        <w:spacing w:after="100" w:before="0"/>
      </w:pPr>
      <w:r>
        <w:rPr>
          <w:b w:val="0"/>
        </w:rPr>
        <w:t>B. [2]2</w:t>
      </w:r>
    </w:p>
    <w:p>
      <w:pPr>
        <w:spacing w:after="100" w:before="0"/>
      </w:pPr>
      <w:r>
        <w:rPr>
          <w:b w:val="0"/>
        </w:rPr>
        <w:t>C. [4]3</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sin2 θ - cos2 θ - 3 sin θ + 2 = 0 Formula used: cos2θ = 1 – sin2θ sec30° = 2/√3 tan30° = 1/√3 (sec2θ – tan2θ) = 1 Calculation: sin2 θ – cos2 θ – 3 sin θ + 2 = 0 ⇒ sin2θ – (1 – sin2θ) – 3sinθ + 2 = 0 ⇒ sin2θ – 1 + sin2θ – 3sinθ + 2 = 0 ⇒ 2sin2θ – 3sinθ + 1 = 0 ⇒ 2sin2θ – 2sinθ – sinθ + 1 = 0 ⇒ 2sinθ(sinθ – 1) – 1(sinθ – 1) = 0 ⇒ (2sinθ – 1) (sinθ – 1) = 0 ⇒ sinθ = 1/2, 1 ⇒ sinθ = 1/2 = 30° [sin 90° = 1, we cannot take the value of 90°] Now, 1√θ-θ Multiplying with the conjugate of √secθ + tanθ ⇒ 1/√secθ – tanθ × (√secθ + tanθ/√secθ + tanθ) ⇒ √secθ + tanθ/(sec2θ – tan2θ) ⇒ √secθ + tanθ/1 Now, put the value of θ = 30° ⇒ √sec30° + tan30° ⇒ √(2/√3 + 1/√3) ⇒ √(3/√3) ⇒ [4]3 So, the required value is [4]3 Shortcut Trick Put θ = 30° ⇒ sin230° - cos230° - 3 sin30° + 2 ⇒ (1/4) - (3/4) - (3/2) + 2 ⇒ (-1/2) - (3/2) + 2 ⇒ - 2 + 2 = 0 Now, 1√θ-θ Multiplying with the conjugate of √secθ + tanθ ⇒ 1/√secθ – tanθ × (√secθ + tanθ/√secθ + tanθ) ⇒ √secθ + tanθ/(sec2θ – tan2θ) ⇒ √secθ + tanθ/1 Now, put the value of θ = 30° ⇒ √sec30° + tan30° ⇒ √(2/√3 + 1/√3) ⇒ √(3/√3) ⇒ [4]3 So, the required value is [4]3</w:t>
      </w:r>
    </w:p>
    <w:p>
      <w:pPr>
        <w:spacing w:before="0"/>
      </w:pPr>
      <w:r>
        <w:rPr>
          <w:b w:val="0"/>
        </w:rPr>
      </w:r>
    </w:p>
    <w:p>
      <w:pPr>
        <w:spacing w:after="100" w:line="360" w:lineRule="auto" w:before="0"/>
      </w:pPr>
      <w:r>
        <w:rPr>
          <w:b w:val="0"/>
        </w:rPr>
        <w:t>52. Find the value of (tan^230^/sec^230^)+(cosec^245^/cot^245^)-(sec^260^/cosec^260^)</w:t>
      </w:r>
    </w:p>
    <w:p>
      <w:pPr>
        <w:spacing w:before="0"/>
      </w:pPr>
      <w:r>
        <w:rPr>
          <w:b w:val="0"/>
        </w:rPr>
      </w:r>
    </w:p>
    <w:p>
      <w:pPr>
        <w:spacing w:after="100" w:before="0"/>
      </w:pPr>
      <w:r>
        <w:rPr>
          <w:b w:val="0"/>
        </w:rPr>
        <w:t>A. (23/12)</w:t>
      </w:r>
    </w:p>
    <w:p>
      <w:pPr>
        <w:spacing w:after="100" w:before="0"/>
      </w:pPr>
      <w:r>
        <w:rPr>
          <w:b w:val="0"/>
        </w:rPr>
        <w:t>B. (13/4)</w:t>
      </w:r>
    </w:p>
    <w:p>
      <w:pPr>
        <w:spacing w:after="100" w:before="0"/>
      </w:pPr>
      <w:r>
        <w:rPr>
          <w:b w:val="0"/>
        </w:rPr>
        <w:t>C. (5/4)</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(tan^230^/sec^230^)+(cosec^245^/cot^245^)-(sec^260^/cosec^260^) ⇒ (1√3)2/(2√3)2 + (√2)2/(1)2 – (2)2/(2/√3)2 ⇒ (1/3)/(4/3) + (2)/(1) – (4)/(4/3) ⇒ (1 + 8 – 12)/4 ⇒ (9 – 12)/4 ⇒ - 3/4</w:t>
      </w:r>
    </w:p>
    <w:p>
      <w:pPr>
        <w:spacing w:before="0"/>
      </w:pPr>
      <w:r>
        <w:rPr>
          <w:b w:val="0"/>
        </w:rPr>
      </w:r>
    </w:p>
    <w:p>
      <w:pPr>
        <w:spacing w:after="100" w:line="360" w:lineRule="auto" w:before="0"/>
      </w:pPr>
      <w:r>
        <w:rPr>
          <w:b w:val="0"/>
        </w:rPr>
        <w:t>53. If x+(1/x)=(17/4), x&gt;1 then what is the value of x-(1/x)?</w:t>
      </w:r>
    </w:p>
    <w:p>
      <w:pPr>
        <w:spacing w:before="0"/>
      </w:pPr>
      <w:r>
        <w:rPr>
          <w:b w:val="0"/>
        </w:rPr>
      </w:r>
    </w:p>
    <w:p>
      <w:pPr>
        <w:spacing w:after="100" w:before="0"/>
      </w:pPr>
      <w:r>
        <w:rPr>
          <w:b w:val="0"/>
        </w:rPr>
        <w:t>A. (8/3)</w:t>
      </w:r>
    </w:p>
    <w:p>
      <w:pPr>
        <w:spacing w:after="100" w:before="0"/>
      </w:pPr>
      <w:r>
        <w:rPr>
          <w:b w:val="0"/>
        </w:rPr>
        <w:t>B. (15/4)</w:t>
      </w:r>
    </w:p>
    <w:p>
      <w:pPr>
        <w:spacing w:after="100" w:before="0"/>
      </w:pPr>
      <w:r>
        <w:rPr>
          <w:b w:val="0"/>
        </w:rPr>
        <w:t>C. (3/2)</w:t>
      </w:r>
    </w:p>
    <w:p>
      <w:pPr>
        <w:spacing w:after="100" w:before="0"/>
      </w:pPr>
      <w:r>
        <w:rPr>
          <w:b w:val="0"/>
        </w:rPr>
        <w:t>D. (9/4)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x+(1/x)=(17/4), x&gt;1 Formula used: (a + b)2 = a2 + b2 + 2ab (a – b)2 = a2 + b2 – 2ab Calculation: According to the question Squaring both sides, we get (x + 1/x)2 = (17/4)2 ⇒ x2 + 1/x2 + 2 × x × 1/x = 289/16 ⇒ x2 + 1/x2 + 2 = 289/16 ⇒ x2 + 1/x2 = (289/16 – 2) ⇒ x2 + 1/x2 = (289 – 32)/16 ⇒ x2 + 1/x2 = 257/16 Now, (x – 1/x)2 = x2 + (1/x)2 – 2 × x × 1/x = 257/16 ⇒ (x – 1/x)2 + 2 = 257/16 ⇒ (x – 1/x)2 = (257/16 – 2) ⇒ (x – 1/x)2 = (257 – 32)/16 ⇒ (x – 1/x)2 = 225/16 ⇒ x – 1/x = 15/4 ∴ The required value is 15/4 Alternate Method If x + 1/x = P, then x - 1/x = √((P)^2 - 4) x - 1/x = (174)^2 - 4 ⇒ 28916 - 4 ⇒ 289-6416 = 22516 = 154</w:t>
      </w:r>
    </w:p>
    <w:p>
      <w:pPr>
        <w:spacing w:before="0"/>
      </w:pPr>
      <w:r>
        <w:rPr>
          <w:b w:val="0"/>
        </w:rPr>
      </w:r>
    </w:p>
    <w:p>
      <w:pPr>
        <w:spacing w:after="100" w:line="360" w:lineRule="auto" w:before="0"/>
      </w:pPr>
      <w:r>
        <w:rPr>
          <w:b w:val="0"/>
        </w:rPr>
        <w:t>54. Vertices A, B,C and D of a quadrilateral ABCD lie on a circle. ∠A is three times ∠C and ∠D is two times ∠B. What is the difference between the measures of ∠D and ∠C?</w:t>
      </w:r>
    </w:p>
    <w:p>
      <w:pPr>
        <w:spacing w:before="0"/>
      </w:pPr>
      <w:r>
        <w:rPr>
          <w:b w:val="0"/>
        </w:rPr>
      </w:r>
    </w:p>
    <w:p>
      <w:pPr>
        <w:spacing w:after="100" w:before="0"/>
      </w:pPr>
      <w:r>
        <w:rPr>
          <w:b w:val="0"/>
        </w:rPr>
        <w:t>A. 65°</w:t>
      </w:r>
    </w:p>
    <w:p>
      <w:pPr>
        <w:spacing w:after="100" w:before="0"/>
      </w:pPr>
      <w:r>
        <w:rPr>
          <w:b w:val="0"/>
        </w:rPr>
        <w:t>B. 45°</w:t>
      </w:r>
    </w:p>
    <w:p>
      <w:pPr>
        <w:spacing w:after="100" w:before="0"/>
      </w:pPr>
      <w:r>
        <w:rPr>
          <w:b w:val="0"/>
        </w:rPr>
        <w:t>C. 75°</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Vertices A, B,C and D of a quadrilateral ABCD lie on a circle Concept used: We know that in cyclic quadrilateral the sum of opposite angle is 180°. Calculation: ⇒ ∠A + ∠C = 180° ⇒ 3θ + θ = 180° ⇒ 4θ = 180° ⇒ θ = 45° ⇒ ∠C = 45° Again, ⇒ ∠B + ∠D = 180° ⇒ α + 2α = 180° ⇒ 3α = 180° ⇒ α = 60° ⇒ ∠B = 60° The value of ∠D = 2α = (2 × 60) = 120° The difference between the measures of ∠D and ∠C = (120° – 45°) ⇒ 75° ∴ The required difference is 75° Shortcut Trick ⇒ ∠A + ∠C = 180° ⇒ 3θ + θ = 180° ⇒ θ = 45° ⇒ ∠C = 45° ⇒ ∠B + ∠D = 180° ⇒ α + 2α = 180° ⇒ α = 60° ⇒ ∠B = 60° The difference between the measures of ∠D and ∠C = (120° – 45°) ⇒ 75°</w:t>
      </w:r>
    </w:p>
    <w:p>
      <w:pPr>
        <w:spacing w:before="0"/>
      </w:pPr>
      <w:r>
        <w:rPr>
          <w:b w:val="0"/>
        </w:rPr>
      </w:r>
    </w:p>
    <w:p>
      <w:pPr>
        <w:spacing w:after="100" w:line="360" w:lineRule="auto" w:before="0"/>
      </w:pPr>
      <w:r>
        <w:rPr>
          <w:b w:val="0"/>
        </w:rPr>
        <w:t>55. In an examination, the average score of a student was 67.6. If he would have got 27 more marks in Mathematics, 10 more marks in Computer Science, 18 more marks in History and retained the same marks in other subjects, then his average score would have been 72.6. How many papers were there in the examination?</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Increase in Total Marks = 27 + 10 + 18 = 55 Increase in Average Score = 72.6 − 67.6 = 5 Number of papers = Total Marks Increase ÷ Average Increase Number of papers = 55 ÷ 5 = 11 ∴ The correct answer is 11. Alternate Method Given: Initial average = 67.6, Final average = 72.6, Mathematics increase = 27, Computer Science increase = 10, History increase = 18. Formula Used: Total Marks = Average × Number of Papers ⇒ Let the total number of papers be n. ⇒ Total initial marks = 67.6 × n ⇒ Total marks added = 27 + 10 + 18 = 55 ⇒ New total marks = 67.6n + 55 ⇒ New average = (67.6n + 55) ÷ n = 72.6 ⇒ 67.6n + 55 = 72.6n ⇒ 72.6n − 67.6n = 55 ⇒ 5n = 55 ⇒ n = 11 ∴ The correct answer is 11. Additional Information Definition of Average Average (Mean) is the sum of all observations divided by the total number of observations. Formula: Avg = Σx ÷ n. Effect of Constant Addition If every observation in a set is increased by a constant value k, the new average also increases by k. Deviation Method The sum of deviations of all observations from their mean is always zero. This concept is useful in finding missing values or balancing averages.</w:t>
      </w:r>
    </w:p>
    <w:p>
      <w:pPr>
        <w:spacing w:before="0"/>
      </w:pPr>
      <w:r>
        <w:rPr>
          <w:b w:val="0"/>
        </w:rPr>
      </w:r>
    </w:p>
    <w:p>
      <w:pPr>
        <w:spacing w:after="100" w:line="360" w:lineRule="auto" w:before="0"/>
      </w:pPr>
      <w:r>
        <w:rPr>
          <w:b w:val="0"/>
        </w:rPr>
        <w:t>56. Pipes A and B can fill a tank in 12 hours and 16 hours respectively and pipe C can empty the full tank in 24 hours. All three pipes are opened together, but after 4 hours pipe B is closed. In how many hours, the empty tank will be completely filled?</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Time taken to fill a tank by Pipe A = 12 hours Time taken to fill a tank by Pipe B = 16 hours Time taken to empty a tank by Pipe C = 24 hours Formula used: Work = Efficiency × Time Calculation: LCM of 12, 16 and 24 is 48 Efficiency of A to fill the tank = (48/12) = 4 hours/day Efficiency of B to fill the tank = (48/16) = 3 hours/day Efficiency of C to empty the tank = (48/24) = - 2 hours/day All three pipes opened together for 4 hours = [(4 + 3 – 2) × 4] ⇒ (5 × 4) = 20 unit Remaining unit = (48 – 20) = 28 unit Time taken by A and C together = [28/(4 – 2)] ⇒ (28/2) = 14 hours Now, Total time is taken to fill the empty tank = (14 + 4) hours ⇒ 18 hours ∴ The required time is 18 hours Shortcut Trick Effective efficiency = 5 In 4 hours all three pipes will fill 5 × 4 = 20 units Now, Remaining 48 - 20 = 28 units will be filled by A and C So, Total efficiency of A and C = 2 So, time = 28/2 = 14 hours Total time = 14 + 4 = 18 hours</w:t>
      </w:r>
    </w:p>
    <w:p>
      <w:pPr>
        <w:spacing w:before="0"/>
      </w:pPr>
      <w:r>
        <w:rPr>
          <w:b w:val="0"/>
        </w:rPr>
      </w:r>
    </w:p>
    <w:p>
      <w:pPr>
        <w:spacing w:after="100" w:line="360" w:lineRule="auto" w:before="0"/>
      </w:pPr>
      <w:r>
        <w:rPr>
          <w:b w:val="0"/>
        </w:rPr>
        <w:t>57. If x is a real quantity, what is the minimum value of (25 cos2 x + 9 sec2 x)?</w:t>
      </w:r>
    </w:p>
    <w:p>
      <w:pPr>
        <w:spacing w:before="0"/>
      </w:pPr>
      <w:r>
        <w:rPr>
          <w:b w:val="0"/>
        </w:rPr>
      </w:r>
    </w:p>
    <w:p>
      <w:pPr>
        <w:spacing w:after="100" w:before="0"/>
      </w:pPr>
      <w:r>
        <w:rPr>
          <w:b w:val="0"/>
        </w:rPr>
        <w:t>A. 30</w:t>
      </w:r>
    </w:p>
    <w:p>
      <w:pPr>
        <w:spacing w:after="100" w:before="0"/>
      </w:pPr>
      <w:r>
        <w:rPr>
          <w:b w:val="0"/>
        </w:rPr>
        <w:t>B. 15</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(25 cos2 x + 9 sec2 x) Formula used: Minimum value of acos2x + bsec2x = 2√ab Calculation: According to the question: Minimum value of acos2x + bsec2x = 2√ab ⇒ 2√(25 × 9) ⇒ (2 × 5 × 3) ⇒ 30 ∴ The required value is 30.</w:t>
      </w:r>
    </w:p>
    <w:p>
      <w:pPr>
        <w:spacing w:before="0"/>
      </w:pPr>
      <w:r>
        <w:rPr>
          <w:b w:val="0"/>
        </w:rPr>
      </w:r>
    </w:p>
    <w:p>
      <w:pPr>
        <w:spacing w:after="100" w:line="360" w:lineRule="auto" w:before="0"/>
      </w:pPr>
      <w:r>
        <w:rPr>
          <w:b w:val="0"/>
        </w:rPr>
        <w:t>58. In Δ ABC, ∠A = 50°. If the bisectors of the angle B and angle C, meet at a point O, then ∠BOC is equal to:</w:t>
      </w:r>
    </w:p>
    <w:p>
      <w:pPr>
        <w:spacing w:before="0"/>
      </w:pPr>
      <w:r>
        <w:rPr>
          <w:b w:val="0"/>
        </w:rPr>
      </w:r>
    </w:p>
    <w:p>
      <w:pPr>
        <w:spacing w:after="100" w:before="0"/>
      </w:pPr>
      <w:r>
        <w:rPr>
          <w:b w:val="0"/>
        </w:rPr>
        <w:t>A. 115°</w:t>
      </w:r>
    </w:p>
    <w:p>
      <w:pPr>
        <w:spacing w:after="100" w:before="0"/>
      </w:pPr>
      <w:r>
        <w:rPr>
          <w:b w:val="0"/>
        </w:rPr>
        <w:t>B. 50°</w:t>
      </w:r>
    </w:p>
    <w:p>
      <w:pPr>
        <w:spacing w:after="100" w:before="0"/>
      </w:pPr>
      <w:r>
        <w:rPr>
          <w:b w:val="0"/>
        </w:rPr>
        <w:t>C. 65°</w:t>
      </w:r>
    </w:p>
    <w:p>
      <w:pPr>
        <w:spacing w:after="100" w:before="0"/>
      </w:pPr>
      <w:r>
        <w:rPr>
          <w:b w:val="0"/>
        </w:rPr>
        <w:t>D. 130°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50° Concept used: An exterior angle of the triangle is equal to the sum of the opposite interior angles. Calculation: In ΔBOC ∠BOC + ∠OBC + ∠OCB = 180 [OB and OC bisect ∠B and ∠C respectively] ⇒ ∠BOC + 1/2∠B + 1/2∠C = 180 ⇒ ∠BOC = 180 – 1/2(∠B + ∠C) ⇒ ∠BOC = 180 – 1/2(180 – ∠A) ⇒ ∠BOC = 180 – 1/2(180 – 50) ⇒ ∠BOC = 180 – 1/2(130) ⇒ ∠BOC = 180 – 65 ⇒ ∠BOC = 115 ∴ The required value of ∠BOC is 115° Shortcut Trick ⇒ ∠BOC = 90 + A / 2 ⇒ 90 + 25 = 115°</w:t>
      </w:r>
    </w:p>
    <w:p>
      <w:pPr>
        <w:spacing w:before="0"/>
      </w:pPr>
      <w:r>
        <w:rPr>
          <w:b w:val="0"/>
        </w:rPr>
      </w:r>
    </w:p>
    <w:p>
      <w:pPr>
        <w:spacing w:after="100" w:line="360" w:lineRule="auto" w:before="0"/>
      </w:pPr>
      <w:r>
        <w:rPr>
          <w:b w:val="0"/>
        </w:rPr>
        <w:t>59. A circle is inscribed in a quadrilateral ABCD, touching sides AB, BC CD and DA at P, Q, R and S, respectively. If AS = 6 cm, BC = 12 cm, and CR = 5 cm, then the length of AB (in cm) is:</w:t>
      </w:r>
    </w:p>
    <w:p>
      <w:pPr>
        <w:spacing w:before="0"/>
      </w:pPr>
      <w:r>
        <w:rPr>
          <w:b w:val="0"/>
        </w:rPr>
      </w:r>
    </w:p>
    <w:p>
      <w:pPr>
        <w:spacing w:after="100" w:before="0"/>
      </w:pPr>
      <w:r>
        <w:rPr>
          <w:b w:val="0"/>
        </w:rPr>
        <w:t>A. 15</w:t>
      </w:r>
    </w:p>
    <w:p>
      <w:pPr>
        <w:spacing w:after="100" w:before="0"/>
      </w:pPr>
      <w:r>
        <w:rPr>
          <w:b w:val="0"/>
        </w:rPr>
        <w:t>B. 11</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AS = 6 cm BC = 12 cm CR = 5 cm Concept used: If from one external point, two tangents are drawn to a circle then they have equal tangent segments. Calculation: CR = CQ = 5 cm BQ = BC – CQ ⇒ (12 – 5) = 7 cm BQ = BP = 7 cm ....(1) AS = AP = 6 cm ....(2) Adding equation (1) and (2), we get ⇒ (7 + 6) ⇒ 13 cm So, the length of AB is 13 cm</w:t>
      </w:r>
    </w:p>
    <w:p>
      <w:pPr>
        <w:spacing w:before="0"/>
      </w:pPr>
      <w:r>
        <w:rPr>
          <w:b w:val="0"/>
        </w:rPr>
      </w:r>
    </w:p>
    <w:p>
      <w:pPr>
        <w:spacing w:after="100" w:line="360" w:lineRule="auto" w:before="0"/>
      </w:pPr>
      <w:r>
        <w:rPr>
          <w:b w:val="0"/>
        </w:rPr>
        <w:t>60. If the 5 - digit number 593ab is divisible by 3, 7 and 11, then what is the value of (a2 - b2 + ab)?</w:t>
      </w:r>
    </w:p>
    <w:p>
      <w:pPr>
        <w:spacing w:before="0"/>
      </w:pPr>
      <w:r>
        <w:rPr>
          <w:b w:val="0"/>
        </w:rPr>
      </w:r>
    </w:p>
    <w:p>
      <w:pPr>
        <w:spacing w:after="100" w:before="0"/>
      </w:pPr>
      <w:r>
        <w:rPr>
          <w:b w:val="0"/>
        </w:rPr>
        <w:t>A. 29</w:t>
      </w:r>
    </w:p>
    <w:p>
      <w:pPr>
        <w:spacing w:after="100" w:before="0"/>
      </w:pPr>
      <w:r>
        <w:rPr>
          <w:b w:val="0"/>
        </w:rPr>
        <w:t>B. 31</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five-digit number = 593ab Concept used: Divisibility rule of 3 - A number is completely divisible by 3 if the sum of its digit is divisible by 3. Divisibility rule of 7 - If a number is divisible by 7, then the difference between twice the unit digit of the given number and the remaining part of the given number should be a multiple of 7 or it should be equal to 0 Divisibility rule of 11 - If the difference between the sum of the digits at the odd and even places equals 0 or is divisible by 11, then the number is divisible by 11. Calculation: LCM of 3, 7, 11 is 231 Let's assume the largest number is 59399. Now, on dividing 59399 by 231 We get approx 257.13 So, the actual number = 231 × 257 = 59367 So, a = 6 and b = 7 Now, The value of (a2 – b2 + ab) = (6)2 – (7)2 + (6 × 7) ⇒ (36 – 49 + 42) ⇒ (78 – 49) ⇒ 29 ∴ The required value is 29 Alternate Method The given number is 593ab We know that, 3, 7, and 11 divide 593ab Hence getting the nearest 5-digit number having first 3 digits as 593 ⇒ 3 × 7 × 11 = 231 5 digit number will be ⇒ 23100 now we want 5 in 10th thousand place, Double of this number will be, 46200, We want 593_ _ ⇒ 46200 + 4620 = 50820 now we want 9 at thousands of places, ⇒ 50820 + 4620 + 4620 = 60060 subtracting 462 from 60060, ⇒ 60060 - 462 = 59,598 subtracting 231 from 59,598 ⇒ 59367 Hence a = 6 and b = 7 The value of (a2 – b2 + ab) = (6)2 – (7)2 + (6 × 7) ⇒ (36 – 49 + 42) ⇒ (78 – 49) ⇒ 29 ∴ The required value is 29</w:t>
      </w:r>
    </w:p>
    <w:p>
      <w:pPr>
        <w:spacing w:before="0"/>
      </w:pPr>
      <w:r>
        <w:rPr>
          <w:b w:val="0"/>
        </w:rPr>
      </w:r>
    </w:p>
    <w:p>
      <w:pPr>
        <w:spacing w:after="100" w:line="360" w:lineRule="auto" w:before="0"/>
      </w:pPr>
      <w:r>
        <w:rPr>
          <w:b w:val="0"/>
        </w:rPr>
        <w:t>61. A sum of Rs. 25600 is invested on simple interest partly at 7% per annum and the remaining at 9% per annum. The total interest at the end of 3 years is Rs. 5832. How much money (in Rs.) was invested at 9% per annum?</w:t>
      </w:r>
    </w:p>
    <w:p>
      <w:pPr>
        <w:spacing w:before="0"/>
      </w:pPr>
      <w:r>
        <w:rPr>
          <w:b w:val="0"/>
        </w:rPr>
      </w:r>
    </w:p>
    <w:p>
      <w:pPr>
        <w:spacing w:after="100" w:before="0"/>
      </w:pPr>
      <w:r>
        <w:rPr>
          <w:b w:val="0"/>
        </w:rPr>
        <w:t>A. 16000</w:t>
      </w:r>
    </w:p>
    <w:p>
      <w:pPr>
        <w:spacing w:after="100" w:before="0"/>
      </w:pPr>
      <w:r>
        <w:rPr>
          <w:b w:val="0"/>
        </w:rPr>
        <w:t>B. 7600</w:t>
      </w:r>
    </w:p>
    <w:p>
      <w:pPr>
        <w:spacing w:after="100" w:before="0"/>
      </w:pPr>
      <w:r>
        <w:rPr>
          <w:b w:val="0"/>
        </w:rPr>
        <w:t>C. 9600</w:t>
      </w:r>
    </w:p>
    <w:p>
      <w:pPr>
        <w:spacing w:after="100" w:before="0"/>
      </w:pPr>
      <w:r>
        <w:rPr>
          <w:b w:val="0"/>
        </w:rPr>
        <w:t>D.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for one year = 5832/3 = Rs. 1944 Interest for 7% = 25600 × 7/100 = 1792 Interest for 9% = 25600 × 9/100 = 2304 The sum invested on 9% = 152/(360 + 152) × 25600 = 152/512 × 25600 = Rs. 7600 Alternate Method Given: Sum = Rs. 25600 R1 = 7% R2 = 9% The total interest at the end of 3 years = Rs. 5832 Formula used: SI = (P × R × T)/100 Calculation: Let the principal be x Then, A sum of Rs. 25600 is invested on SI at (25600 – x) The total interest at the end of 3 years = Rs. 5832 The total interest at the end of 1 year = Rs. (5832/3) ⇒ Rs. 1944 Now, According to the question ⇒ (x × 1 × 9)/100 + [(25600 – x) × 1 × 7]/100 = 1944 ⇒ 9x/100 + (179200 – 7x)/100 = 1944 ⇒ 9x + 179200 – 7x = 194400 ⇒ (9x – 7x) = (194400 – 179200) ⇒ 2x = 15200 ⇒ x = (15200/2) ⇒ x = 7600 ∴ The money invested at 9% per annum is Rs. 7600</w:t>
      </w:r>
    </w:p>
    <w:p>
      <w:pPr>
        <w:spacing w:before="0"/>
      </w:pPr>
      <w:r>
        <w:rPr>
          <w:b w:val="0"/>
        </w:rPr>
      </w:r>
    </w:p>
    <w:p>
      <w:pPr>
        <w:spacing w:after="100" w:line="360" w:lineRule="auto" w:before="0"/>
      </w:pPr>
      <w:r>
        <w:rPr>
          <w:b w:val="0"/>
        </w:rPr>
        <w:t>62. A fruit merchant bought some bananas. One fifth of them got rotten and were thrown away. He sold two-fifth of the remaining bananas with him at 15% profit and the rest remaining bananas at 10% profit. Find his overall loss or profit percent?</w:t>
      </w:r>
    </w:p>
    <w:p>
      <w:pPr>
        <w:spacing w:before="0"/>
      </w:pPr>
      <w:r>
        <w:rPr>
          <w:b w:val="0"/>
        </w:rPr>
      </w:r>
    </w:p>
    <w:p>
      <w:pPr>
        <w:spacing w:after="100" w:before="0"/>
      </w:pPr>
      <w:r>
        <w:rPr>
          <w:b w:val="0"/>
        </w:rPr>
        <w:t>A. Loss, 10.4%</w:t>
      </w:r>
    </w:p>
    <w:p>
      <w:pPr>
        <w:spacing w:after="100" w:before="0"/>
      </w:pPr>
      <w:r>
        <w:rPr>
          <w:b w:val="0"/>
        </w:rPr>
        <w:t>B. Profit 10.4%</w:t>
      </w:r>
    </w:p>
    <w:p>
      <w:pPr>
        <w:spacing w:after="100" w:before="0"/>
      </w:pPr>
      <w:r>
        <w:rPr>
          <w:b w:val="0"/>
        </w:rPr>
        <w:t>C. Profit 9.6%</w:t>
      </w:r>
    </w:p>
    <w:p>
      <w:pPr>
        <w:spacing w:after="100" w:before="0"/>
      </w:pPr>
      <w:r>
        <w:rPr>
          <w:b w:val="0"/>
        </w:rPr>
        <w:t>D. Loss,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100% bananas cost to Rs. 100. Remaining bananas = 80% 80% bananas cost Rs. 80. Total profit percentage on them = 2/5 × 15 + 3/5 × 10 = 12% SP of bananas = 80 × 112/100 = 89.6 Loss = 100 - 89.6 = 10.4 Loss% = (10.4/100) × 100 = 10.4% Alternate Method Given: One-fifth of them got rotten and were thrown away. He sold two-fifth of the remaining bananas with him at a 15% profit The remaining bananas at 10% profit. Formula used: Loss = SP – CP Loss% = Loss/CP × 100 Calculation: Let fruit merchant bought 100 bananas One fifth of them got rotten and were thrown away = (1/5 of 100) ⇒ (1/5 × 100) ⇒ 20 Now, He sold two fifth of the bananas with him at 15% profit = (2/5 of 80) ⇒ (2/5 × 80) ⇒ 32 The remaining bananas at 10% profit = [100 – (20 + 32)] ⇒ (100 – 52) = 48 Now, Let the CP of each banana be x Then, CP of 100 banana be 100x Now, Total SP = 20x × 0 + 32x(1 + 15/100) + 48x(1 + 10/100) ⇒ 0 + 32x(115/100) + 48x(110/100) ⇒ 0 + 32x(23/20) + 48x(11x/10) ⇒ 0 + 184x/5 + 264x/5 ⇒ 448x/5 ⇒ 89.6x Loss = (SP – CP) ⇒ (100x – 89.6x) ⇒ 10.4x Loss% = Loss/CP × 100 ⇒ (10.4x/100x × 100) ⇒ 10.4 ∴ The required Loss% is 10.4%</w:t>
      </w:r>
    </w:p>
    <w:p>
      <w:pPr>
        <w:spacing w:before="0"/>
      </w:pPr>
      <w:r>
        <w:rPr>
          <w:b w:val="0"/>
        </w:rPr>
      </w:r>
    </w:p>
    <w:p>
      <w:pPr>
        <w:spacing w:after="100" w:line="360" w:lineRule="auto" w:before="0"/>
      </w:pPr>
      <w:r>
        <w:rPr>
          <w:b w:val="0"/>
        </w:rPr>
        <w:t>63. In festival season, a shopkeeper allows a discount of 10% on every item. Even after giving the discount, he makes a profit of 20%. If he does not give any discount, then what will be his profit percent? (correct to 2 decimal places)</w:t>
      </w:r>
    </w:p>
    <w:p>
      <w:pPr>
        <w:spacing w:before="0"/>
      </w:pPr>
      <w:r>
        <w:rPr>
          <w:b w:val="0"/>
        </w:rPr>
      </w:r>
    </w:p>
    <w:p>
      <w:pPr>
        <w:spacing w:after="100" w:before="0"/>
      </w:pPr>
      <w:r>
        <w:rPr>
          <w:b w:val="0"/>
        </w:rPr>
        <w:t>A. 25</w:t>
      </w:r>
    </w:p>
    <w:p>
      <w:pPr>
        <w:spacing w:after="100" w:before="0"/>
      </w:pPr>
      <w:r>
        <w:rPr>
          <w:b w:val="0"/>
        </w:rPr>
        <w:t>B. 33.33</w:t>
      </w:r>
    </w:p>
    <w:p>
      <w:pPr>
        <w:spacing w:after="100" w:before="0"/>
      </w:pPr>
      <w:r>
        <w:rPr>
          <w:b w:val="0"/>
        </w:rPr>
        <w:t>C. 33.43</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Discount = 10% Profit = 20% Formula used: Profit = SP – CP Profit% = Profit/CP × 100 Calculation: Let the marked price be MP Let the cost price be CP According to the question ⇒ (90% of MP) = (120% of CP) ⇒ (90/100 × MP) = (120/100 × CP) ⇒ (9/10 × MP) = (6/5 × CP) MP/CP = 4/3 Profit = (4 – 3) = 1 Profit% = (1/3 × 100) ⇒ (100/3)% ⇒ 33.33% ∴ The required profit% is 33.33</w:t>
      </w:r>
    </w:p>
    <w:p>
      <w:pPr>
        <w:spacing w:before="0"/>
      </w:pPr>
      <w:r>
        <w:rPr>
          <w:b w:val="0"/>
        </w:rPr>
      </w:r>
    </w:p>
    <w:p>
      <w:pPr>
        <w:spacing w:after="100" w:line="360" w:lineRule="auto" w:before="0"/>
      </w:pPr>
      <w:r>
        <w:rPr>
          <w:b w:val="0"/>
        </w:rPr>
        <w:t>64. In triangle ABC, AD is the bisector of ∠A. If AB = 5 cm, AC = 7.5 cm and BC = 10 cm, then what is the distance of D from the mid-point of BC (in cm)?</w:t>
      </w:r>
    </w:p>
    <w:p>
      <w:pPr>
        <w:spacing w:before="0"/>
      </w:pPr>
      <w:r>
        <w:rPr>
          <w:b w:val="0"/>
        </w:rPr>
      </w:r>
    </w:p>
    <w:p>
      <w:pPr>
        <w:spacing w:after="100" w:before="0"/>
      </w:pPr>
      <w:r>
        <w:rPr>
          <w:b w:val="0"/>
        </w:rPr>
        <w:t>A. 1.5</w:t>
      </w:r>
    </w:p>
    <w:p>
      <w:pPr>
        <w:spacing w:after="100" w:before="0"/>
      </w:pPr>
      <w:r>
        <w:rPr>
          <w:b w:val="0"/>
        </w:rPr>
        <w:t>B. 1</w:t>
      </w:r>
    </w:p>
    <w:p>
      <w:pPr>
        <w:spacing w:after="100" w:before="0"/>
      </w:pPr>
      <w:r>
        <w:rPr>
          <w:b w:val="0"/>
        </w:rPr>
        <w:t>C. 2.2</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5 cm AC = 7.5 cm BC = 10 cm Concept used: Angle bisector theorem: The angle bisector of a triangle bisects the opposite side in such a way that the ratio of the two-line segments is proportional to the ratio of the other two sides. Midpoint theorem: The line segment in a triangle joining the midpoint of two sides of the triangle is said to be parallel to its third side and is also half of the length of the third side. Calculation: AD is the bisector of ∠A ⇒ AB/AC = BD/DC [By angle bisector theorem] ⇒ 5/7.5 = BD/DC ⇒ 2/3 = BD/DC 3/2 = DC/BD Adding 1 to both sides, we get: (3/2) + 1 = (DC/BD) + 1 (5/2) = (BD+DC/BD) = (BC/BD) Since BC = 10, we get: The value of BD = (2/5 × 10) = 4 The value of DC = (3/5 × 10) = 6 According to the question Midpoint of BC = (10/2) = 5 So, We take, M as a midpoint on BC = 5 Now, The distance between D and M = (6 – 5) = 1 So, the required value is 1 cm</w:t>
      </w:r>
    </w:p>
    <w:p>
      <w:pPr>
        <w:spacing w:before="0"/>
      </w:pPr>
      <w:r>
        <w:rPr>
          <w:b w:val="0"/>
        </w:rPr>
      </w:r>
    </w:p>
    <w:p>
      <w:pPr>
        <w:spacing w:after="100" w:line="360" w:lineRule="auto" w:before="0"/>
      </w:pPr>
      <w:r>
        <w:rPr>
          <w:b w:val="0"/>
        </w:rPr>
        <w:t>65. The fourth proportion to 12, 18, 6 is equal to the third proportion to 4, k. What is the value of k?</w:t>
      </w:r>
    </w:p>
    <w:p>
      <w:pPr>
        <w:spacing w:before="0"/>
      </w:pPr>
      <w:r>
        <w:rPr>
          <w:b w:val="0"/>
        </w:rPr>
      </w:r>
    </w:p>
    <w:p>
      <w:pPr>
        <w:spacing w:after="100" w:before="0"/>
      </w:pPr>
      <w:r>
        <w:rPr>
          <w:b w:val="0"/>
        </w:rPr>
        <w:t>A. 6.5</w:t>
      </w:r>
    </w:p>
    <w:p>
      <w:pPr>
        <w:spacing w:after="100" w:before="0"/>
      </w:pPr>
      <w:r>
        <w:rPr>
          <w:b w:val="0"/>
        </w:rPr>
        <w:t>B. 4</w:t>
      </w:r>
    </w:p>
    <w:p>
      <w:pPr>
        <w:spacing w:after="100" w:before="0"/>
      </w:pPr>
      <w:r>
        <w:rPr>
          <w:b w:val="0"/>
        </w:rPr>
        <w:t>C. 6</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Fourth proportion to 12, 18, 6 is equal to the third proportion to 4, k. Calculation: According to the question Let the fourth proportion be x ⇒ 12/18 = 6/x ⇒ x = (6 × 18)/12 ⇒ x = 9 Now, Third proportion is ⇒ 4/k = k/9 ⇒ k2 = 36 ⇒ k = 6 ∴ The required value of k is 6</w:t>
      </w:r>
    </w:p>
    <w:p>
      <w:pPr>
        <w:spacing w:before="0"/>
      </w:pPr>
      <w:r>
        <w:rPr>
          <w:b w:val="0"/>
        </w:rPr>
      </w:r>
    </w:p>
    <w:p>
      <w:pPr>
        <w:spacing w:after="100" w:line="360" w:lineRule="auto" w:before="0"/>
      </w:pPr>
      <w:r>
        <w:rPr>
          <w:b w:val="0"/>
        </w:rPr>
        <w:t>66. Table shows income (in Rs) received by 4 employees of a company during the month of December 2020 and the income sources. Source Amit Suresh Nitin Varun Salary 35000 38500 29000 42000 Arrears 6000 6300 5000 7500 Bonus 1000 1100 1000 1240 Overtime 1800 1950 1400 1500 Whose income from all sources except salary is more than 25% of his salary?</w:t>
      </w:r>
    </w:p>
    <w:p>
      <w:pPr>
        <w:spacing w:before="0"/>
      </w:pPr>
      <w:r>
        <w:rPr>
          <w:b w:val="0"/>
        </w:rPr>
      </w:r>
    </w:p>
    <w:p>
      <w:pPr>
        <w:spacing w:after="100" w:before="0"/>
      </w:pPr>
      <w:r>
        <w:rPr>
          <w:b w:val="0"/>
        </w:rPr>
        <w:t>A. Amit and NItin</w:t>
      </w:r>
    </w:p>
    <w:p>
      <w:pPr>
        <w:spacing w:after="100" w:before="0"/>
      </w:pPr>
      <w:r>
        <w:rPr>
          <w:b w:val="0"/>
        </w:rPr>
        <w:t>B. Varun</w:t>
      </w:r>
    </w:p>
    <w:p>
      <w:pPr>
        <w:spacing w:after="100" w:before="0"/>
      </w:pPr>
      <w:r>
        <w:rPr>
          <w:b w:val="0"/>
        </w:rPr>
        <w:t>C. Amit</w:t>
      </w:r>
    </w:p>
    <w:p>
      <w:pPr>
        <w:spacing w:after="100" w:before="0"/>
      </w:pPr>
      <w:r>
        <w:rPr>
          <w:b w:val="0"/>
        </w:rPr>
        <w:t>D. 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Salary of Amit = 35000 Salary of Amit after 25% more is ⇒ (35000 × 25/100) ⇒ 8750 Income of Amit except salary = (6000 + 1000 + 1800) = 8800 Now, Salary of Suresh = 38500 Salary of Suresh after 25% more is ⇒ (38500 × 25/100) ⇒ 9625 Income of Suresh = (6300 + 1100 + 1950) = 9350 Now, Salary of Nitin = 29000 Salary of Nitin after 25% more is ⇒ (29000 × 25/100) ⇒ 7250 Income of Nitin = (5000 + 1000 + 1400) = 7400 Now, Salary of Varun = 42000 Salary of Varun after 25% more is ⇒ (42000 × 25/100) ⇒ 10500 Income of Varun = (7500 + 1240 + 1500) = 10240 ∴ Amit and Nitin income from all sources except salary is more than 25% of his salary</w:t>
      </w:r>
    </w:p>
    <w:p>
      <w:pPr>
        <w:spacing w:before="0"/>
      </w:pPr>
      <w:r>
        <w:rPr>
          <w:b w:val="0"/>
        </w:rPr>
      </w:r>
    </w:p>
    <w:p>
      <w:pPr>
        <w:spacing w:after="100" w:line="360" w:lineRule="auto" w:before="0"/>
      </w:pPr>
      <w:r>
        <w:rPr>
          <w:b w:val="0"/>
        </w:rPr>
        <w:t>67. A boat covers a round trip journey between two points A and B in a river in T hours. If its speed in still water becomes 2 times, it would take (80/161) T hours for the same journey. Find the ratio of its speed in still water to the speed of the river.</w:t>
      </w:r>
    </w:p>
    <w:p>
      <w:pPr>
        <w:spacing w:before="0"/>
      </w:pPr>
      <w:r>
        <w:rPr>
          <w:b w:val="0"/>
        </w:rPr>
      </w:r>
    </w:p>
    <w:p>
      <w:pPr>
        <w:spacing w:after="100" w:before="0"/>
      </w:pPr>
      <w:r>
        <w:rPr>
          <w:b w:val="0"/>
        </w:rPr>
        <w:t>A. 1 ∶ 11</w:t>
      </w:r>
    </w:p>
    <w:p>
      <w:pPr>
        <w:spacing w:after="100" w:before="0"/>
      </w:pPr>
      <w:r>
        <w:rPr>
          <w:b w:val="0"/>
        </w:rPr>
        <w:t>B. 2 ∶ 1</w:t>
      </w:r>
    </w:p>
    <w:p>
      <w:pPr>
        <w:spacing w:after="100" w:before="0"/>
      </w:pPr>
      <w:r>
        <w:rPr>
          <w:b w:val="0"/>
        </w:rPr>
        <w:t>C. 161 ∶ 40</w:t>
      </w:r>
    </w:p>
    <w:p>
      <w:pPr>
        <w:spacing w:after="100" w:before="0"/>
      </w:pPr>
      <w:r>
        <w:rPr>
          <w:b w:val="0"/>
        </w:rPr>
        <w:t>D. 11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boat covers a round trip journey between two points A and B in a river in T hours Formula used: Downstream = (u + v) km/hr Upstream = (u – v) km/hr Calculation: Let the speed of boat in still water be xkm/hr Speed of stream = y km/hr Let the distance between them be d Downstream = (x + y) km/hr Upstream = (x – y) km/hr According to the question ⇒ d/(x + y) + d/(x – y) = 161T ⇒ d(x - y + x + y)/ x2 - y2 = 161T ⇒d(2x)/161(x2 - y2) = T ......... (1) Again, ⇒ d/(2x + y) + d/(2x – y) = 80T ⇒d(2x - y + 2x + y)/(2x)2 - (y)2 = 80T ⇒d(4x) / 80(4x2 - y2) = T ..........(2) Now equalling both the equations, ⇒d(2x)/161(x2 - y2) = d(4x) / 80(4x2 - y2) ⇒1/161(x2 - y2) = 2/ 80(4x2 - y2) ⇒1/(161x2 - 161y2) = 1/(160x2 - 40y2) ⇒160x2 - 40y2 = 161x2 - 161y2 ⇒x2 = 121y2 ⇒x/y = 11/1 ∴ The required ratio is 11 : 1 Alternate Method Let the speed of boat in still water be xkm/hr Speed of stream = y km/hr Let the distance between them be d Downstream = (x + y) km/hr Upstream = (x – y) km/hr According to the question ⇒ d/(x + y) + d/(x – y) = T ⇒ d(1/x + y) + (1/x – y) = T ⇒ d[(x – y) + (x + y)/(x2 – y2)] = T ⇒ d[(2x/(x2 – y2) = T ⇒ d/T = x2 – y2/2x .....(1) Again, ⇒ d/(2x + y) + d/(2x – y) = 80T/161 ⇒ d(1/2x + y + 1/2x – y) = 80T/161 ⇒ d(2x – y+ 2x + y)/4x2 – y2 = 80T/161 ⇒ d(4x/4x2 – y2) = 80T/161 ⇒ d/T = 80(4x2 – y2)/4x × 161 ......(2) Now, substituting both the equation, we get d/T = x2 – y2/2x = 80(4x2 – y2)/4x × 161 ⇒ x2 – y2 = 40(4x2 – y2)/161 ⇒ (161x2 – 161y2) = (160x2 – 40y2) ⇒ (161x2 – 160x2) = (161y2 – 40y2) ⇒ x2 = 121y2 ⇒ x/y = 11/1 ∴ The required ratio is 11 : 1 Hint In this type of question, always try to make two equations equal to the same variable so that we can equalize the two equations.</w:t>
      </w:r>
    </w:p>
    <w:p>
      <w:pPr>
        <w:spacing w:before="0"/>
      </w:pPr>
      <w:r>
        <w:rPr>
          <w:b w:val="0"/>
        </w:rPr>
      </w:r>
    </w:p>
    <w:p>
      <w:pPr>
        <w:spacing w:after="100" w:line="360" w:lineRule="auto" w:before="0"/>
      </w:pPr>
      <w:r>
        <w:rPr>
          <w:b w:val="0"/>
        </w:rPr>
        <w:t>68. Study the following table and answer the question: Percentage of marks obtained by six students in five subjects A, B, C, D &amp; E. Students Subject A (out of 75) B (out of 80) C (out of 100) D (out of 50) E (out of 150) Manju 68 85 86 72 92 Amit 64 65 80 96 80 Rekha 88 75 65 74 90 Anuj 80 55 68 66 84 Abhi 72 65 72 54 74 Vikram 60 70 73 84 86 Total marks obtained by Amit, Abhi, and Anuj in subject E is what percent more than the total marks obtained by all the six students in subject B? (correct to one decimal place)</w:t>
      </w:r>
    </w:p>
    <w:p>
      <w:pPr>
        <w:spacing w:before="0"/>
      </w:pPr>
      <w:r>
        <w:rPr>
          <w:b w:val="0"/>
        </w:rPr>
      </w:r>
    </w:p>
    <w:p>
      <w:pPr>
        <w:spacing w:after="100" w:before="0"/>
      </w:pPr>
      <w:r>
        <w:rPr>
          <w:b w:val="0"/>
        </w:rPr>
        <w:t>A. 8.4</w:t>
      </w:r>
    </w:p>
    <w:p>
      <w:pPr>
        <w:spacing w:after="100" w:before="0"/>
      </w:pPr>
      <w:r>
        <w:rPr>
          <w:b w:val="0"/>
        </w:rPr>
        <w:t>B. 7.2</w:t>
      </w:r>
    </w:p>
    <w:p>
      <w:pPr>
        <w:spacing w:after="100" w:before="0"/>
      </w:pPr>
      <w:r>
        <w:rPr>
          <w:b w:val="0"/>
        </w:rPr>
        <w:t>C. 7.5</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Marks of Amit in subject E = (80 × 150/100) = 120 Marks of Abhi in subject E = (74 × 150/100) = 111 Marks of Anuj in subject E = (84 × 150/100) = 126 Total marks of Amit, Abhi an Anuj = (120 + 111 + 126) ⇒ 357 Marks of Manju in subject B = (85 × 80/100) = 68 Marks of Amit in subject B = (65 × 80/100) = 52 Marks of Rekha in subject B = (75 × 80/100) = 60 Marks of Anuj in subject B = (55 × 80/100) = 44 Marks of Abhi in subject B = (65 × 80/100) = 52 Marks of Vikram in subject B = (70 × 80/100) = 56 Total marks of all the six students in subject B = (68 + 52 + 60 + 44 + 52 + 56) ⇒ 332 Required percentage = [(357 – 332)/332 × 100] ⇒ (25/332 × 100) ⇒ (2500/332) ⇒ 7.5 ∴ Required percentage is 7.5</w:t>
      </w:r>
    </w:p>
    <w:p>
      <w:pPr>
        <w:spacing w:before="0"/>
      </w:pPr>
      <w:r>
        <w:rPr>
          <w:b w:val="0"/>
        </w:rPr>
      </w:r>
    </w:p>
    <w:p>
      <w:pPr>
        <w:spacing w:after="100" w:line="360" w:lineRule="auto" w:before="0"/>
      </w:pPr>
      <w:r>
        <w:rPr>
          <w:b w:val="0"/>
        </w:rPr>
        <w:t>69. Select the most appropriate meaning of the given idiom. On cloud nine</w:t>
      </w:r>
    </w:p>
    <w:p>
      <w:pPr>
        <w:spacing w:before="0"/>
      </w:pPr>
      <w:r>
        <w:rPr>
          <w:b w:val="0"/>
        </w:rPr>
      </w:r>
    </w:p>
    <w:p>
      <w:pPr>
        <w:spacing w:after="100" w:before="0"/>
      </w:pPr>
      <w:r>
        <w:rPr>
          <w:b w:val="0"/>
        </w:rPr>
        <w:t>A. Frequently flying by air</w:t>
      </w:r>
    </w:p>
    <w:p>
      <w:pPr>
        <w:spacing w:after="100" w:before="0"/>
      </w:pPr>
      <w:r>
        <w:rPr>
          <w:b w:val="0"/>
        </w:rPr>
        <w:t>B. Extremely sad</w:t>
      </w:r>
    </w:p>
    <w:p>
      <w:pPr>
        <w:spacing w:after="100" w:before="0"/>
      </w:pPr>
      <w:r>
        <w:rPr>
          <w:b w:val="0"/>
        </w:rPr>
        <w:t>C. Flying with a parachute</w:t>
      </w:r>
    </w:p>
    <w:p>
      <w:pPr>
        <w:spacing w:after="100" w:before="0"/>
      </w:pPr>
      <w:r>
        <w:rPr>
          <w:b w:val="0"/>
        </w:rPr>
        <w:t>D. Extremely happy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'Extremely happy'. Key Points Additional Information</w:t>
      </w:r>
    </w:p>
    <w:p>
      <w:pPr>
        <w:spacing w:before="0"/>
      </w:pPr>
      <w:r>
        <w:rPr>
          <w:b w:val="0"/>
        </w:rPr>
        <w:t>• On cloud nine is an idiom that means to be extremely happy and excited. (बेहद खुश और उत्साहित होना) Example - He's been on cloud nine ever since she agreed to marry him.</w:t>
      </w:r>
    </w:p>
    <w:p>
      <w:pPr>
        <w:spacing w:before="0"/>
      </w:pPr>
      <w:r>
        <w:rPr>
          <w:b w:val="0"/>
        </w:rPr>
        <w:t>• So, extremely happy is the most appropriate meaning of the given idiom.</w:t>
      </w:r>
    </w:p>
    <w:p>
      <w:pPr>
        <w:spacing w:before="0"/>
      </w:pPr>
      <w:r>
        <w:rPr>
          <w:b w:val="0"/>
        </w:rPr>
        <w:t>• One word substitutions for the idiom on cloud nine include ecstasy, elatedness, elation, euphoria.</w:t>
      </w:r>
    </w:p>
    <w:p>
      <w:pPr>
        <w:spacing w:before="0"/>
      </w:pPr>
      <w:r>
        <w:rPr>
          <w:b w:val="0"/>
        </w:rPr>
      </w:r>
    </w:p>
    <w:p>
      <w:pPr>
        <w:spacing w:after="100" w:line="360" w:lineRule="auto" w:before="0"/>
      </w:pPr>
      <w:r>
        <w:rPr>
          <w:b w:val="0"/>
        </w:rPr>
        <w:t>70. Sentences of a paragraph are given below in jumbled order. Arrange the sentences in the right order to form a meaningful and coherent paragraph. A. Information Communication Technology tools have brought in additional changes along with means of communication. B. These changes have enabled man to communicate faster. C. The result is a more relaxed life than ever before. D. Communication has not only become faster but easier too.</w:t>
      </w:r>
    </w:p>
    <w:p>
      <w:pPr>
        <w:spacing w:before="0"/>
      </w:pPr>
      <w:r>
        <w:rPr>
          <w:b w:val="0"/>
        </w:rPr>
      </w:r>
    </w:p>
    <w:p>
      <w:pPr>
        <w:spacing w:after="100" w:before="0"/>
      </w:pPr>
      <w:r>
        <w:rPr>
          <w:b w:val="0"/>
        </w:rPr>
        <w:t>A. ABCD</w:t>
      </w:r>
    </w:p>
    <w:p>
      <w:pPr>
        <w:spacing w:after="100" w:before="0"/>
      </w:pPr>
      <w:r>
        <w:rPr>
          <w:b w:val="0"/>
        </w:rPr>
        <w:t>B. DBCA</w:t>
      </w:r>
    </w:p>
    <w:p>
      <w:pPr>
        <w:spacing w:after="100" w:before="0"/>
      </w:pPr>
      <w:r>
        <w:rPr>
          <w:b w:val="0"/>
        </w:rPr>
        <w:t>C. CDBA</w:t>
      </w:r>
    </w:p>
    <w:p>
      <w:pPr>
        <w:spacing w:after="100" w:before="0"/>
      </w:pPr>
      <w:r>
        <w:rPr>
          <w:b w:val="0"/>
        </w:rPr>
        <w:t>D. ABDC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‘ABDC’. Key Points Thus, the correct sequence is: ABDC A. Information Communication Technology tools have brought in additional changes along with means of communication. B. These changes have enabled man to communicate faster. D. Communication has not only become faster but easier too. C. The result is a more relaxed life than ever before.</w:t>
      </w:r>
    </w:p>
    <w:p>
      <w:pPr>
        <w:spacing w:before="0"/>
      </w:pPr>
      <w:r>
        <w:rPr>
          <w:b w:val="0"/>
        </w:rPr>
        <w:t>• When arranging sentences, it is easier to order the first few; and then eliminate the options accordingly.</w:t>
      </w:r>
    </w:p>
    <w:p>
      <w:pPr>
        <w:spacing w:before="0"/>
      </w:pPr>
      <w:r>
        <w:rPr>
          <w:b w:val="0"/>
        </w:rPr>
        <w:t>• The first sentence of a paragraph is usually independent and introduces a topic. The second one provides more information about it.</w:t>
      </w:r>
    </w:p>
    <w:p>
      <w:pPr>
        <w:spacing w:before="0"/>
      </w:pPr>
      <w:r>
        <w:rPr>
          <w:b w:val="0"/>
        </w:rPr>
        <w:t>• Here, only A is independent and introduces the subject of the passage which deals with Information Communication Technology tools.</w:t>
      </w:r>
    </w:p>
    <w:p>
      <w:pPr>
        <w:spacing w:before="0"/>
      </w:pPr>
      <w:r>
        <w:rPr>
          <w:b w:val="0"/>
        </w:rPr>
        <w:t>• Sentence A talks about how the tools have made changes.</w:t>
      </w:r>
    </w:p>
    <w:p>
      <w:pPr>
        <w:spacing w:before="0"/>
      </w:pPr>
      <w:r>
        <w:rPr>
          <w:b w:val="0"/>
        </w:rPr>
        <w:t>• It should be followed by B which states the effects of these tools.</w:t>
      </w:r>
    </w:p>
    <w:p>
      <w:pPr>
        <w:spacing w:before="0"/>
      </w:pPr>
      <w:r>
        <w:rPr>
          <w:b w:val="0"/>
        </w:rPr>
        <w:t>• So, B must come after C. Then AB is the correct order.</w:t>
      </w:r>
    </w:p>
    <w:p>
      <w:pPr>
        <w:spacing w:before="0"/>
      </w:pPr>
      <w:r>
        <w:rPr>
          <w:b w:val="0"/>
        </w:rPr>
        <w:t>• This order is shown in both options 1 and 3.</w:t>
      </w:r>
    </w:p>
    <w:p>
      <w:pPr>
        <w:spacing w:before="0"/>
      </w:pPr>
      <w:r>
        <w:rPr>
          <w:b w:val="0"/>
        </w:rPr>
        <w:t>• Sentence C talks about the overall result from the subject under discussion and hence, should come in the end.</w:t>
      </w:r>
    </w:p>
    <w:p>
      <w:pPr>
        <w:spacing w:before="0"/>
      </w:pPr>
      <w:r>
        <w:rPr>
          <w:b w:val="0"/>
        </w:rPr>
        <w:t>• This order is only shown in option 4, which shows the full sequence as: ABDC.</w:t>
      </w:r>
    </w:p>
    <w:p>
      <w:pPr>
        <w:spacing w:before="0"/>
      </w:pPr>
      <w:r>
        <w:rPr>
          <w:b w:val="0"/>
        </w:rPr>
      </w:r>
    </w:p>
    <w:p>
      <w:pPr>
        <w:spacing w:after="100" w:line="360" w:lineRule="auto" w:before="0"/>
      </w:pPr>
      <w:r>
        <w:rPr>
          <w:b w:val="0"/>
        </w:rPr>
        <w:t>71. Select the option that expresses the given sentence in passive voice. He gave Kaveri a beautiful yellow dress.</w:t>
      </w:r>
    </w:p>
    <w:p>
      <w:pPr>
        <w:spacing w:before="0"/>
      </w:pPr>
      <w:r>
        <w:rPr>
          <w:b w:val="0"/>
        </w:rPr>
      </w:r>
    </w:p>
    <w:p>
      <w:pPr>
        <w:spacing w:after="100" w:before="0"/>
      </w:pPr>
      <w:r>
        <w:rPr>
          <w:b w:val="0"/>
        </w:rPr>
        <w:t>A. Kaveri was given a beautiful yellow dress by him.</w:t>
      </w:r>
    </w:p>
    <w:p>
      <w:pPr>
        <w:spacing w:after="100" w:before="0"/>
      </w:pPr>
      <w:r>
        <w:rPr>
          <w:b w:val="0"/>
        </w:rPr>
        <w:t>B. Kaveri has given a beautiful yellow dress by him.</w:t>
      </w:r>
    </w:p>
    <w:p>
      <w:pPr>
        <w:spacing w:after="100" w:before="0"/>
      </w:pPr>
      <w:r>
        <w:rPr>
          <w:b w:val="0"/>
        </w:rPr>
        <w:t>C. Kaveri is given a beautiful yellow dress by him.</w:t>
      </w:r>
    </w:p>
    <w:p>
      <w:pPr>
        <w:spacing w:after="100" w:before="0"/>
      </w:pPr>
      <w:r>
        <w:rPr>
          <w:b w:val="0"/>
        </w:rPr>
        <w:t>D. Kaveri has been given a beautiful yellow dress by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'Kaveri was given a beautiful yellow dress by him.' Key Points</w:t>
      </w:r>
    </w:p>
    <w:p>
      <w:pPr>
        <w:spacing w:before="0"/>
      </w:pPr>
      <w:r>
        <w:rPr>
          <w:b w:val="0"/>
        </w:rPr>
        <w:t>• The given sentence is an assertive sentence.</w:t>
      </w:r>
    </w:p>
    <w:p>
      <w:pPr>
        <w:spacing w:before="0"/>
      </w:pPr>
      <w:r>
        <w:rPr>
          <w:b w:val="0"/>
        </w:rPr>
        <w:t>• We need to follow these instructions while changing the voice of an assertive sentence.</w:t>
      </w:r>
    </w:p>
    <w:p>
      <w:pPr>
        <w:spacing w:before="0"/>
      </w:pPr>
      <w:r>
        <w:rPr>
          <w:b w:val="0"/>
        </w:rPr>
        <w:t>• Find the subject and object of the sentence and exchange their places; make changes in their cases as well if subject and object are pronouns.</w:t>
      </w:r>
    </w:p>
    <w:p>
      <w:pPr>
        <w:spacing w:before="0"/>
      </w:pPr>
      <w:r>
        <w:rPr>
          <w:b w:val="0"/>
        </w:rPr>
        <w:t>• In the given sentence the subject is he, while the object is Kaveri.</w:t>
      </w:r>
    </w:p>
    <w:p>
      <w:pPr>
        <w:spacing w:before="0"/>
      </w:pPr>
      <w:r>
        <w:rPr>
          <w:b w:val="0"/>
        </w:rPr>
        <w:t>• He should be changed to him.</w:t>
      </w:r>
    </w:p>
    <w:p>
      <w:pPr>
        <w:spacing w:before="0"/>
      </w:pPr>
      <w:r>
        <w:rPr>
          <w:b w:val="0"/>
        </w:rPr>
        <w:t>• Use preposition by before agent. (him)</w:t>
      </w:r>
    </w:p>
    <w:p>
      <w:pPr>
        <w:spacing w:before="0"/>
      </w:pPr>
      <w:r>
        <w:rPr>
          <w:b w:val="0"/>
        </w:rPr>
        <w:t>• Always use the past tense form (was given) of the main verb (gave) in passive form.</w:t>
      </w:r>
    </w:p>
    <w:p>
      <w:pPr>
        <w:spacing w:before="0"/>
      </w:pPr>
      <w:r>
        <w:rPr>
          <w:b w:val="0"/>
        </w:rPr>
        <w:t>• At last line up the remaining part.</w:t>
      </w:r>
    </w:p>
    <w:p>
      <w:pPr>
        <w:spacing w:before="0"/>
      </w:pPr>
      <w:r>
        <w:rPr>
          <w:b w:val="0"/>
        </w:rPr>
        <w:t>• Following these steps, we finally get - Kaveri was given a beautiful yellow dress by him.</w:t>
      </w:r>
    </w:p>
    <w:p>
      <w:pPr>
        <w:spacing w:before="0"/>
      </w:pPr>
      <w:r>
        <w:rPr>
          <w:b w:val="0"/>
        </w:rPr>
        <w:t>• Hence, option 1 is the correct answer.</w:t>
      </w:r>
    </w:p>
    <w:p>
      <w:pPr>
        <w:spacing w:before="0"/>
      </w:pPr>
      <w:r>
        <w:rPr>
          <w:b w:val="0"/>
        </w:rPr>
      </w:r>
    </w:p>
    <w:p>
      <w:pPr>
        <w:spacing w:after="100" w:line="360" w:lineRule="auto" w:before="0"/>
      </w:pPr>
      <w:r>
        <w:rPr>
          <w:b w:val="0"/>
        </w:rPr>
        <w:t>72. Select the most appropriate option to substitute the underlined segment in the given sentence. If no substitution is required, select ‘No substitution’. If you are not able to go out, did not worry.</w:t>
      </w:r>
    </w:p>
    <w:p>
      <w:pPr>
        <w:spacing w:before="0"/>
      </w:pPr>
      <w:r>
        <w:rPr>
          <w:b w:val="0"/>
        </w:rPr>
      </w:r>
    </w:p>
    <w:p>
      <w:pPr>
        <w:spacing w:after="100" w:before="0"/>
      </w:pPr>
      <w:r>
        <w:rPr>
          <w:b w:val="0"/>
        </w:rPr>
        <w:t>A. worrying not</w:t>
      </w:r>
    </w:p>
    <w:p>
      <w:pPr>
        <w:spacing w:after="100" w:before="0"/>
      </w:pPr>
      <w:r>
        <w:rPr>
          <w:b w:val="0"/>
        </w:rPr>
        <w:t>B. don't worried</w:t>
      </w:r>
    </w:p>
    <w:p>
      <w:pPr>
        <w:spacing w:after="100" w:before="0"/>
      </w:pPr>
      <w:r>
        <w:rPr>
          <w:b w:val="0"/>
        </w:rPr>
        <w:t>C. No substitution</w:t>
      </w:r>
    </w:p>
    <w:p>
      <w:pPr>
        <w:spacing w:after="100" w:before="0"/>
      </w:pPr>
      <w:r>
        <w:rPr>
          <w:b w:val="0"/>
        </w:rPr>
        <w:t>D. do not worry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'do not worry'. Key Points</w:t>
      </w:r>
    </w:p>
    <w:p>
      <w:pPr>
        <w:spacing w:before="0"/>
      </w:pPr>
      <w:r>
        <w:rPr>
          <w:b w:val="0"/>
        </w:rPr>
        <w:t>• The underlined part is in past tense form (did) which is incorrect.</w:t>
      </w:r>
    </w:p>
    <w:p>
      <w:pPr>
        <w:spacing w:before="0"/>
      </w:pPr>
      <w:r>
        <w:rPr>
          <w:b w:val="0"/>
        </w:rPr>
        <w:t>• The sentence implies a future event.</w:t>
      </w:r>
    </w:p>
    <w:p>
      <w:pPr>
        <w:spacing w:before="0"/>
      </w:pPr>
      <w:r>
        <w:rPr>
          <w:b w:val="0"/>
        </w:rPr>
        <w:t>• So, we need to use the future tense.</w:t>
      </w:r>
    </w:p>
    <w:p>
      <w:pPr>
        <w:spacing w:before="0"/>
      </w:pPr>
      <w:r>
        <w:rPr>
          <w:b w:val="0"/>
        </w:rPr>
        <w:t>• It should be substituted by do not worry, to make the sentence correct.</w:t>
      </w:r>
    </w:p>
    <w:p>
      <w:pPr>
        <w:spacing w:before="0"/>
      </w:pPr>
      <w:r>
        <w:rPr>
          <w:b w:val="0"/>
        </w:rPr>
        <w:t>• Hence, option 4 is the correct substitution.</w:t>
      </w:r>
    </w:p>
    <w:p>
      <w:pPr>
        <w:spacing w:before="0"/>
      </w:pPr>
      <w:r>
        <w:rPr>
          <w:b w:val="0"/>
        </w:rPr>
      </w:r>
    </w:p>
    <w:p>
      <w:pPr>
        <w:spacing w:after="100" w:line="360" w:lineRule="auto" w:before="0"/>
      </w:pPr>
      <w:r>
        <w:rPr>
          <w:b w:val="0"/>
        </w:rPr>
        <w:t>73. Sentences of a paragraph are given below in jumbled order. Arrange the sentences in the right order to form a meaningful and coherent paragraph. A. Inspector: “Were you sleeping when the robbers entered the bank?” B. Guard: “The iron grill lock was broken and the bank looked ransacked but the robbers could not take away anything as I had returned quickly.” C. Inspector: “What did you see when you came back?” D. Guard: “No Sir. The bank had closed and | had just gone to relieve myself.”</w:t>
      </w:r>
    </w:p>
    <w:p>
      <w:pPr>
        <w:spacing w:before="0"/>
      </w:pPr>
      <w:r>
        <w:rPr>
          <w:b w:val="0"/>
        </w:rPr>
      </w:r>
    </w:p>
    <w:p>
      <w:pPr>
        <w:spacing w:after="100" w:before="0"/>
      </w:pPr>
      <w:r>
        <w:rPr>
          <w:b w:val="0"/>
        </w:rPr>
        <w:t>A. ABCD</w:t>
      </w:r>
    </w:p>
    <w:p>
      <w:pPr>
        <w:spacing w:after="100" w:before="0"/>
      </w:pPr>
      <w:r>
        <w:rPr>
          <w:b w:val="0"/>
        </w:rPr>
        <w:t>B. CDAB</w:t>
      </w:r>
    </w:p>
    <w:p>
      <w:pPr>
        <w:spacing w:after="100" w:before="0"/>
      </w:pPr>
      <w:r>
        <w:rPr>
          <w:b w:val="0"/>
        </w:rPr>
        <w:t>C. BADC</w:t>
      </w:r>
    </w:p>
    <w:p>
      <w:pPr>
        <w:spacing w:after="100" w:before="0"/>
      </w:pPr>
      <w:r>
        <w:rPr>
          <w:b w:val="0"/>
        </w:rPr>
        <w:t>D. ADCB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'ADCB'. Key Points A. Inspector: “Were you sleeping when the robbers entered the bank?” D. Guard: “No Sir. The bank had closed and | had just gone to relieve myself.” C. Inspector: “What did you see when you came back?” B. Guard: “The iron grill lock was broken and the bank looked ransacked but the robbers could not take away anything as I had returned quickly.”</w:t>
      </w:r>
    </w:p>
    <w:p>
      <w:pPr>
        <w:spacing w:before="0"/>
      </w:pPr>
      <w:r>
        <w:rPr>
          <w:b w:val="0"/>
        </w:rPr>
        <w:t>• When arranging sentences, it is easier to order the first few; and then eliminate the options accordingly.</w:t>
      </w:r>
    </w:p>
    <w:p>
      <w:pPr>
        <w:spacing w:before="0"/>
      </w:pPr>
      <w:r>
        <w:rPr>
          <w:b w:val="0"/>
        </w:rPr>
        <w:t>• The first sentence of a paragraph is usually independent and introduces a topic. The second one provides more information about it.</w:t>
      </w:r>
    </w:p>
    <w:p>
      <w:pPr>
        <w:spacing w:before="0"/>
      </w:pPr>
      <w:r>
        <w:rPr>
          <w:b w:val="0"/>
        </w:rPr>
        <w:t>• Here, only A is independent and introduces the questioning by the Inspector.</w:t>
      </w:r>
    </w:p>
    <w:p>
      <w:pPr>
        <w:spacing w:before="0"/>
      </w:pPr>
      <w:r>
        <w:rPr>
          <w:b w:val="0"/>
        </w:rPr>
        <w:t>• It should be followed by D which provides the guard's answer to the question asked by the Inspector.</w:t>
      </w:r>
    </w:p>
    <w:p>
      <w:pPr>
        <w:spacing w:before="0"/>
      </w:pPr>
      <w:r>
        <w:rPr>
          <w:b w:val="0"/>
        </w:rPr>
        <w:t>• So, D must come after A. Then AD is the correct order.</w:t>
      </w:r>
    </w:p>
    <w:p>
      <w:pPr>
        <w:spacing w:before="0"/>
      </w:pPr>
      <w:r>
        <w:rPr>
          <w:b w:val="0"/>
        </w:rPr>
        <w:t>• This order is shown in option 4, which shows the full sequence as: ADCB.</w:t>
      </w:r>
    </w:p>
    <w:p>
      <w:pPr>
        <w:spacing w:before="0"/>
      </w:pPr>
      <w:r>
        <w:rPr>
          <w:b w:val="0"/>
        </w:rPr>
        <w:t>• Thus, the correct sequence is: ADCB</w:t>
      </w:r>
    </w:p>
    <w:p>
      <w:pPr>
        <w:spacing w:before="0"/>
      </w:pPr>
      <w:r>
        <w:rPr>
          <w:b w:val="0"/>
        </w:rPr>
      </w:r>
    </w:p>
    <w:p>
      <w:pPr>
        <w:spacing w:after="100" w:line="360" w:lineRule="auto" w:before="0"/>
      </w:pPr>
      <w:r>
        <w:rPr>
          <w:b w:val="0"/>
        </w:rPr>
        <w:t>74. Select the most appropriate meaning of the given idiom. Draw the line at something</w:t>
      </w:r>
    </w:p>
    <w:p>
      <w:pPr>
        <w:spacing w:before="0"/>
      </w:pPr>
      <w:r>
        <w:rPr>
          <w:b w:val="0"/>
        </w:rPr>
      </w:r>
    </w:p>
    <w:p>
      <w:pPr>
        <w:spacing w:after="100" w:before="0"/>
      </w:pPr>
      <w:r>
        <w:rPr>
          <w:b w:val="0"/>
        </w:rPr>
        <w:t>A. Coming to a conclusion</w:t>
      </w:r>
    </w:p>
    <w:p>
      <w:pPr>
        <w:spacing w:after="100" w:before="0"/>
      </w:pPr>
      <w:r>
        <w:rPr>
          <w:b w:val="0"/>
        </w:rPr>
        <w:t>B. Making pencil sketches</w:t>
      </w:r>
    </w:p>
    <w:p>
      <w:pPr>
        <w:spacing w:after="100" w:before="0"/>
      </w:pPr>
      <w:r>
        <w:rPr>
          <w:b w:val="0"/>
        </w:rPr>
        <w:t>C. Accept something up to a particular point</w:t>
      </w:r>
    </w:p>
    <w:p>
      <w:pPr>
        <w:spacing w:after="100" w:before="0"/>
      </w:pPr>
      <w:r>
        <w:rPr>
          <w:b w:val="0"/>
        </w:rPr>
        <w:t>D. Agreeing to an idea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'Accept something up to a particular point' Key Points</w:t>
      </w:r>
    </w:p>
    <w:p>
      <w:pPr>
        <w:spacing w:before="0"/>
      </w:pPr>
      <w:r>
        <w:rPr>
          <w:b w:val="0"/>
        </w:rPr>
        <w:t>• Draw the line at something is an idiom that means to set a limit on what one is willing to do or accept. Example - I draw the line at a pizza with anchovies on it</w:t>
      </w:r>
    </w:p>
    <w:p>
      <w:pPr>
        <w:spacing w:before="0"/>
      </w:pPr>
      <w:r>
        <w:rPr>
          <w:b w:val="0"/>
        </w:rPr>
        <w:t>• So, accept something up to a particular point is the most appropriate meaning of the given idiom.</w:t>
      </w:r>
    </w:p>
    <w:p>
      <w:pPr>
        <w:spacing w:before="0"/>
      </w:pPr>
      <w:r>
        <w:rPr>
          <w:b w:val="0"/>
        </w:rPr>
      </w:r>
    </w:p>
    <w:p>
      <w:pPr>
        <w:spacing w:after="100" w:line="360" w:lineRule="auto" w:before="0"/>
      </w:pPr>
      <w:r>
        <w:rPr>
          <w:b w:val="0"/>
        </w:rPr>
        <w:t>75. The following sentence has been divided into parts. One of them contains an error. Select the part that contains the error from the given options. Several prominent film stars / have appeared on television / on behalf of awareness / about hand hygiene.</w:t>
      </w:r>
    </w:p>
    <w:p>
      <w:pPr>
        <w:spacing w:before="0"/>
      </w:pPr>
      <w:r>
        <w:rPr>
          <w:b w:val="0"/>
        </w:rPr>
      </w:r>
    </w:p>
    <w:p>
      <w:pPr>
        <w:spacing w:after="100" w:before="0"/>
      </w:pPr>
      <w:r>
        <w:rPr>
          <w:b w:val="0"/>
        </w:rPr>
        <w:t>A. have appeared on television</w:t>
      </w:r>
    </w:p>
    <w:p>
      <w:pPr>
        <w:spacing w:after="100" w:before="0"/>
      </w:pPr>
      <w:r>
        <w:rPr>
          <w:b w:val="0"/>
        </w:rPr>
        <w:t>B. about hand hygiene</w:t>
      </w:r>
    </w:p>
    <w:p>
      <w:pPr>
        <w:spacing w:after="100" w:before="0"/>
      </w:pPr>
      <w:r>
        <w:rPr>
          <w:b w:val="0"/>
        </w:rPr>
        <w:t>C. on behalf of awareness</w:t>
      </w:r>
    </w:p>
    <w:p>
      <w:pPr>
        <w:spacing w:after="100" w:before="0"/>
      </w:pPr>
      <w:r>
        <w:rPr>
          <w:b w:val="0"/>
        </w:rPr>
        <w:t>D. Several prominent film stars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'on behalf of awareness'. Key Points</w:t>
      </w:r>
    </w:p>
    <w:p>
      <w:pPr>
        <w:spacing w:before="0"/>
      </w:pPr>
      <w:r>
        <w:rPr>
          <w:b w:val="0"/>
        </w:rPr>
        <w:t>• The third segment of the given sentence is conceptually wrong.</w:t>
      </w:r>
    </w:p>
    <w:p>
      <w:pPr>
        <w:spacing w:before="0"/>
      </w:pPr>
      <w:r>
        <w:rPr>
          <w:b w:val="0"/>
        </w:rPr>
        <w:t>• It fails to establish any coherent sense.</w:t>
      </w:r>
    </w:p>
    <w:p>
      <w:pPr>
        <w:spacing w:before="0"/>
      </w:pPr>
      <w:r>
        <w:rPr>
          <w:b w:val="0"/>
        </w:rPr>
        <w:t>• Behalf means in the interests of (a person, group, or principle).</w:t>
      </w:r>
    </w:p>
    <w:p>
      <w:pPr>
        <w:spacing w:before="0"/>
      </w:pPr>
      <w:r>
        <w:rPr>
          <w:b w:val="0"/>
        </w:rPr>
        <w:t>• Awareness is an abstract noun which means knowledge or perception of a situation or fact.</w:t>
      </w:r>
    </w:p>
    <w:p>
      <w:pPr>
        <w:spacing w:before="0"/>
      </w:pPr>
      <w:r>
        <w:rPr>
          <w:b w:val="0"/>
        </w:rPr>
        <w:t>• The third segment implies that the film starts are appearing on television on behalf of awareness, which is incorrect.</w:t>
      </w:r>
    </w:p>
    <w:p>
      <w:pPr>
        <w:spacing w:before="0"/>
      </w:pPr>
      <w:r>
        <w:rPr>
          <w:b w:val="0"/>
        </w:rPr>
        <w:t>• Hence, segment 3 is incorrect making option 3 the correct answer.</w:t>
      </w:r>
    </w:p>
    <w:p>
      <w:pPr>
        <w:spacing w:before="0"/>
      </w:pPr>
      <w:r>
        <w:rPr>
          <w:b w:val="0"/>
        </w:rPr>
        <w:t>• Correct sentence - Several prominent film stars / have appeared on television / to raise awareness / about hand hygiene.</w:t>
      </w:r>
    </w:p>
    <w:p>
      <w:pPr>
        <w:spacing w:before="0"/>
      </w:pPr>
      <w:r>
        <w:rPr>
          <w:b w:val="0"/>
        </w:rPr>
      </w:r>
    </w:p>
    <w:p>
      <w:pPr>
        <w:spacing w:after="100" w:line="360" w:lineRule="auto" w:before="0"/>
      </w:pPr>
      <w:r>
        <w:rPr>
          <w:b w:val="0"/>
        </w:rPr>
        <w:t>76. Select the option that expresses the given sentence in indirect speech. The counter clerk asked the visitor, “What is your name?”</w:t>
      </w:r>
    </w:p>
    <w:p>
      <w:pPr>
        <w:spacing w:before="0"/>
      </w:pPr>
      <w:r>
        <w:rPr>
          <w:b w:val="0"/>
        </w:rPr>
      </w:r>
    </w:p>
    <w:p>
      <w:pPr>
        <w:spacing w:after="100" w:before="0"/>
      </w:pPr>
      <w:r>
        <w:rPr>
          <w:b w:val="0"/>
        </w:rPr>
        <w:t>A. The counter clerk asks the visitor your name.</w:t>
      </w:r>
    </w:p>
    <w:p>
      <w:pPr>
        <w:spacing w:after="100" w:before="0"/>
      </w:pPr>
      <w:r>
        <w:rPr>
          <w:b w:val="0"/>
        </w:rPr>
        <w:t>B. The counter clerk has asked the visitor his name.</w:t>
      </w:r>
    </w:p>
    <w:p>
      <w:pPr>
        <w:spacing w:after="100" w:before="0"/>
      </w:pPr>
      <w:r>
        <w:rPr>
          <w:b w:val="0"/>
        </w:rPr>
        <w:t>C. The counter clerk is asking the visitor your name.</w:t>
      </w:r>
    </w:p>
    <w:p>
      <w:pPr>
        <w:spacing w:after="100" w:before="0"/>
      </w:pPr>
      <w:r>
        <w:rPr>
          <w:b w:val="0"/>
        </w:rPr>
        <w:t>D. The counter clerk asked the visitor his name.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counter clerk asked the visitor his name.' Key Points</w:t>
      </w:r>
    </w:p>
    <w:p>
      <w:pPr>
        <w:spacing w:before="0"/>
      </w:pPr>
      <w:r>
        <w:rPr>
          <w:b w:val="0"/>
        </w:rPr>
        <w:t>• The given sentence is an interrogative sentence.</w:t>
      </w:r>
    </w:p>
    <w:p>
      <w:pPr>
        <w:spacing w:before="0"/>
      </w:pPr>
      <w:r>
        <w:rPr>
          <w:b w:val="0"/>
        </w:rPr>
        <w:t>• While changing the narration of an interrogative sentence, we need to follow these steps - The reporting verb asked remains unchanged.</w:t>
      </w:r>
    </w:p>
    <w:p>
      <w:pPr>
        <w:spacing w:before="0"/>
      </w:pPr>
      <w:r>
        <w:rPr>
          <w:b w:val="0"/>
        </w:rPr>
        <w:t>• The second person 'your' will be changed into his.</w:t>
      </w:r>
    </w:p>
    <w:p>
      <w:pPr>
        <w:spacing w:before="0"/>
      </w:pPr>
      <w:r>
        <w:rPr>
          <w:b w:val="0"/>
        </w:rPr>
        <w:t>• The tense of the given sentence is past tense (asked) which remains unchanged.</w:t>
      </w:r>
    </w:p>
    <w:p>
      <w:pPr>
        <w:spacing w:before="0"/>
      </w:pPr>
      <w:r>
        <w:rPr>
          <w:b w:val="0"/>
        </w:rPr>
        <w:t>• Eventually, we will get the final sentence- The counter clerk asked the visitor his name.</w:t>
      </w:r>
    </w:p>
    <w:p>
      <w:pPr>
        <w:spacing w:before="0"/>
      </w:pPr>
      <w:r>
        <w:rPr>
          <w:b w:val="0"/>
        </w:rPr>
      </w:r>
    </w:p>
    <w:p>
      <w:pPr>
        <w:spacing w:after="100" w:line="360" w:lineRule="auto" w:before="0"/>
      </w:pPr>
      <w:r>
        <w:rPr>
          <w:b w:val="0"/>
        </w:rPr>
        <w:t>77. Select the option that can be used as a one-word substitute for the given group of words. A musical composition made up of a series of songs or short pieces</w:t>
      </w:r>
    </w:p>
    <w:p>
      <w:pPr>
        <w:spacing w:before="0"/>
      </w:pPr>
      <w:r>
        <w:rPr>
          <w:b w:val="0"/>
        </w:rPr>
      </w:r>
    </w:p>
    <w:p>
      <w:pPr>
        <w:spacing w:after="100" w:before="0"/>
      </w:pPr>
      <w:r>
        <w:rPr>
          <w:b w:val="0"/>
        </w:rPr>
        <w:t>A. Orchestra</w:t>
      </w:r>
    </w:p>
    <w:p>
      <w:pPr>
        <w:spacing w:after="100" w:before="0"/>
      </w:pPr>
      <w:r>
        <w:rPr>
          <w:b w:val="0"/>
        </w:rPr>
        <w:t>B. Medley</w:t>
      </w:r>
    </w:p>
    <w:p>
      <w:pPr>
        <w:spacing w:after="100" w:before="0"/>
      </w:pPr>
      <w:r>
        <w:rPr>
          <w:b w:val="0"/>
        </w:rPr>
        <w:t>C. Lyric</w:t>
      </w:r>
    </w:p>
    <w:p>
      <w:pPr>
        <w:spacing w:after="100" w:before="0"/>
      </w:pPr>
      <w:r>
        <w:rPr>
          <w:b w:val="0"/>
        </w:rPr>
        <w:t>D. Band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'Medley'. Key Points</w:t>
      </w:r>
    </w:p>
    <w:p>
      <w:pPr>
        <w:spacing w:before="0"/>
      </w:pPr>
      <w:r>
        <w:rPr>
          <w:b w:val="0"/>
        </w:rPr>
        <w:t>• Let us look into the meaning of the words in the options - Orchestra - a group of instrumentalists, especially one combining string, woodwind, brass, and percussion sections and playing classical music. (वाद्य यंत्रों का एक समूह, विशेष रूप से स्ट्रिंग, वुडविंड, ब्रास और पर्क्यूशन सेक्शन को मिलाकर और शास्त्रीय संगीत बजाने वाला।)</w:t>
      </w:r>
    </w:p>
    <w:p>
      <w:pPr>
        <w:spacing w:before="0"/>
      </w:pPr>
      <w:r>
        <w:rPr>
          <w:b w:val="0"/>
        </w:rPr>
        <w:t>• Medley - a collection of songs or other musical items performed as a continuous piece. (गाने या अन्य संगीतमय वस्तुओं का एक संग्रह एक निरंतर टुकड़े के रूप में किया जाता है।)</w:t>
      </w:r>
    </w:p>
    <w:p>
      <w:pPr>
        <w:spacing w:before="0"/>
      </w:pPr>
      <w:r>
        <w:rPr>
          <w:b w:val="0"/>
        </w:rPr>
        <w:t>• Lyric - (of poetry) expressing the writer's emotions, usually briefly and in stanzas or recognized forms. ((कविता का) लेखक की भावनाओं को व्यक्त करना, आमतौर पर संक्षेप में और छंद या मान्यता प्राप्त रूपों में।)</w:t>
      </w:r>
    </w:p>
    <w:p>
      <w:pPr>
        <w:spacing w:before="0"/>
      </w:pPr>
      <w:r>
        <w:rPr>
          <w:b w:val="0"/>
        </w:rPr>
        <w:t>• Band - a small group of musicians and vocalists who play pop, jazz, or rock music. (पॉप, जैज़ या रॉक संगीत बजाने वाले संगीतकारों और गायकों का एक छोटा समूह।)</w:t>
      </w:r>
    </w:p>
    <w:p>
      <w:pPr>
        <w:spacing w:before="0"/>
      </w:pPr>
      <w:r>
        <w:rPr>
          <w:b w:val="0"/>
        </w:rPr>
        <w:t>• From the above meanings it is clear that medley is the best word to substitute the given group of words.</w:t>
      </w:r>
    </w:p>
    <w:p>
      <w:pPr>
        <w:spacing w:before="0"/>
      </w:pPr>
      <w:r>
        <w:rPr>
          <w:b w:val="0"/>
        </w:rPr>
        <w:t>• Hence, option 2 is the correct answer.</w:t>
      </w:r>
    </w:p>
    <w:p>
      <w:pPr>
        <w:spacing w:before="0"/>
      </w:pPr>
      <w:r>
        <w:rPr>
          <w:b w:val="0"/>
        </w:rPr>
      </w:r>
    </w:p>
    <w:p>
      <w:pPr>
        <w:spacing w:after="100" w:line="360" w:lineRule="auto" w:before="0"/>
      </w:pPr>
      <w:r>
        <w:rPr>
          <w:b w:val="0"/>
        </w:rPr>
        <w:t>78. Select the most appropriate option to fill in the blank. We are bewildered by the power which science has suddenly placed in our laps, and we are _______ by the realisation of our unpreparedness to deal with a crisis.</w:t>
      </w:r>
    </w:p>
    <w:p>
      <w:pPr>
        <w:spacing w:before="0"/>
      </w:pPr>
      <w:r>
        <w:rPr>
          <w:b w:val="0"/>
        </w:rPr>
      </w:r>
    </w:p>
    <w:p>
      <w:pPr>
        <w:spacing w:after="100" w:before="0"/>
      </w:pPr>
      <w:r>
        <w:rPr>
          <w:b w:val="0"/>
        </w:rPr>
        <w:t>A. condemned</w:t>
      </w:r>
    </w:p>
    <w:p>
      <w:pPr>
        <w:spacing w:after="100" w:before="0"/>
      </w:pPr>
      <w:r>
        <w:rPr>
          <w:b w:val="0"/>
        </w:rPr>
        <w:t>B. humbled</w:t>
      </w:r>
    </w:p>
    <w:p>
      <w:pPr>
        <w:spacing w:after="100" w:before="0"/>
      </w:pPr>
      <w:r>
        <w:rPr>
          <w:b w:val="0"/>
        </w:rPr>
        <w:t>C. proud</w:t>
      </w:r>
    </w:p>
    <w:p>
      <w:pPr>
        <w:spacing w:after="100" w:before="0"/>
      </w:pPr>
      <w:r>
        <w:rPr>
          <w:b w:val="0"/>
        </w:rPr>
        <w:t>D. demeaned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'humbled'. Key Points</w:t>
      </w:r>
    </w:p>
    <w:p>
      <w:pPr>
        <w:spacing w:before="0"/>
      </w:pPr>
      <w:r>
        <w:rPr>
          <w:b w:val="0"/>
        </w:rPr>
        <w:t>• Let us look into the meaning of the given options - condemned - sentenced to a particular punishment, especially death. (एक विशेष सजा, विशेष रूप से मौत की सजा।)</w:t>
      </w:r>
    </w:p>
    <w:p>
      <w:pPr>
        <w:spacing w:before="0"/>
      </w:pPr>
      <w:r>
        <w:rPr>
          <w:b w:val="0"/>
        </w:rPr>
        <w:t>• humbled - cause (someone) to feel less important or proud. (कारण (किसी को) कम महत्वपूर्ण या गर्व महसूस करना।)</w:t>
      </w:r>
    </w:p>
    <w:p>
      <w:pPr>
        <w:spacing w:before="0"/>
      </w:pPr>
      <w:r>
        <w:rPr>
          <w:b w:val="0"/>
        </w:rPr>
        <w:t>• proud - feeling deep pleasure or satisfaction as a result of one's own achievements, qualities, or possessions or those of someone with whom one is closely associated. (अपनी स्वयं की उपलब्धियों, गुणों, या संपत्ति या किसी के साथ जिसके साथ वह निकटता से जुड़ा हुआ है, के परिणामस्वरूप गहरी खुशी या संतुष्टि महसूस करना।)</w:t>
      </w:r>
    </w:p>
    <w:p>
      <w:pPr>
        <w:spacing w:before="0"/>
      </w:pPr>
      <w:r>
        <w:rPr>
          <w:b w:val="0"/>
        </w:rPr>
        <w:t>• demeaned - cause a severe loss in the dignity of and respect for (someone or something).((किसी या कुछ) के सम्मान और सम्मान में एक गंभीर नुकसान का कारण।)</w:t>
      </w:r>
    </w:p>
    <w:p>
      <w:pPr>
        <w:spacing w:before="0"/>
      </w:pPr>
      <w:r>
        <w:rPr>
          <w:b w:val="0"/>
        </w:rPr>
        <w:t>• The given blank needs a word that would describe how the power of science makes us feel.</w:t>
      </w:r>
    </w:p>
    <w:p>
      <w:pPr>
        <w:spacing w:before="0"/>
      </w:pPr>
      <w:r>
        <w:rPr>
          <w:b w:val="0"/>
        </w:rPr>
        <w:t>• From the given options it is clear that humbled is the best fit word for the given blank.</w:t>
      </w:r>
    </w:p>
    <w:p>
      <w:pPr>
        <w:spacing w:before="0"/>
      </w:pPr>
      <w:r>
        <w:rPr>
          <w:b w:val="0"/>
        </w:rPr>
        <w:t>• Hence, option 2 is the correct answer.</w:t>
      </w:r>
    </w:p>
    <w:p>
      <w:pPr>
        <w:spacing w:before="0"/>
      </w:pPr>
      <w:r>
        <w:rPr>
          <w:b w:val="0"/>
        </w:rPr>
      </w:r>
    </w:p>
    <w:p>
      <w:pPr>
        <w:spacing w:after="100" w:line="360" w:lineRule="auto" w:before="0"/>
      </w:pPr>
      <w:r>
        <w:rPr>
          <w:b w:val="0"/>
        </w:rPr>
        <w:t>79. Select the most appropriate synonym of the given word. Banner</w:t>
      </w:r>
    </w:p>
    <w:p>
      <w:pPr>
        <w:spacing w:before="0"/>
      </w:pPr>
      <w:r>
        <w:rPr>
          <w:b w:val="0"/>
        </w:rPr>
      </w:r>
    </w:p>
    <w:p>
      <w:pPr>
        <w:spacing w:after="100" w:before="0"/>
      </w:pPr>
      <w:r>
        <w:rPr>
          <w:b w:val="0"/>
        </w:rPr>
        <w:t>A. Protest</w:t>
      </w:r>
    </w:p>
    <w:p>
      <w:pPr>
        <w:spacing w:after="100" w:before="0"/>
      </w:pPr>
      <w:r>
        <w:rPr>
          <w:b w:val="0"/>
        </w:rPr>
        <w:t>B. Rally</w:t>
      </w:r>
    </w:p>
    <w:p>
      <w:pPr>
        <w:spacing w:after="100" w:before="0"/>
      </w:pPr>
      <w:r>
        <w:rPr>
          <w:b w:val="0"/>
        </w:rPr>
        <w:t>C. Poster</w:t>
      </w:r>
    </w:p>
    <w:p>
      <w:pPr>
        <w:spacing w:after="100" w:before="0"/>
      </w:pPr>
      <w:r>
        <w:rPr>
          <w:b w:val="0"/>
        </w:rPr>
        <w:t>D. March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'Poster'. Key Points</w:t>
      </w:r>
    </w:p>
    <w:p>
      <w:pPr>
        <w:spacing w:before="0"/>
      </w:pPr>
      <w:r>
        <w:rPr>
          <w:b w:val="0"/>
        </w:rPr>
        <w:t>• Banner is a noun which means a long strip of cloth bearing a slogan or design, carried in a demonstration or procession or hung in a public place. (कपड़े की एक लंबी पट्टी, जिस पर नारा या डिज़ाइन होता है, जिसे किसी प्रदर्शन या जुलूस में ले जाया जाता है या सार्वजनिक स्थान पर लटका दिया जाता है।)</w:t>
      </w:r>
    </w:p>
    <w:p>
      <w:pPr>
        <w:spacing w:before="0"/>
      </w:pPr>
      <w:r>
        <w:rPr>
          <w:b w:val="0"/>
        </w:rPr>
        <w:t>• The meaning of the given options are as follows - Protest - a statement or action expressing disapproval of or objection to something. (किसी बात की अस्वीकृति या आपत्ति व्यक्त करने वाला कथन या क्रिया।)</w:t>
      </w:r>
    </w:p>
    <w:p>
      <w:pPr>
        <w:spacing w:before="0"/>
      </w:pPr>
      <w:r>
        <w:rPr>
          <w:b w:val="0"/>
        </w:rPr>
        <w:t>• Rally - a mass meeting of people making a political protest or showing support for a cause. (राजनीतिक विरोध करने वाले या किसी कारण के लिए समर्थन दिखाने वाले लोगों की सामूहिक बैठक।)</w:t>
      </w:r>
    </w:p>
    <w:p>
      <w:pPr>
        <w:spacing w:before="0"/>
      </w:pPr>
      <w:r>
        <w:rPr>
          <w:b w:val="0"/>
        </w:rPr>
        <w:t>• Poster- a large printed picture, notice, or advertisement displayed in a public place. (सार्वजनिक स्थान पर प्रदर्शित एक बड़ा मुद्रित चित्र, नोटिस या विज्ञापन।)</w:t>
      </w:r>
    </w:p>
    <w:p>
      <w:pPr>
        <w:spacing w:before="0"/>
      </w:pPr>
      <w:r>
        <w:rPr>
          <w:b w:val="0"/>
        </w:rPr>
        <w:t>• March - walk in a military manner with a regular measured tread. (एक नियमित रूप से मापा चलने के साथ एक सैन्य तरीके से चलना।)</w:t>
      </w:r>
    </w:p>
    <w:p>
      <w:pPr>
        <w:spacing w:before="0"/>
      </w:pPr>
      <w:r>
        <w:rPr>
          <w:b w:val="0"/>
        </w:rPr>
        <w:t>• From the above meanings it is evident that poster is the correct synonym for the word banner.</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Secrete</w:t>
      </w:r>
    </w:p>
    <w:p>
      <w:pPr>
        <w:spacing w:after="100" w:before="0"/>
      </w:pPr>
      <w:r>
        <w:rPr>
          <w:b w:val="0"/>
        </w:rPr>
        <w:t>B. Petete</w:t>
      </w:r>
    </w:p>
    <w:p>
      <w:pPr>
        <w:spacing w:after="100" w:before="0"/>
      </w:pPr>
      <w:r>
        <w:rPr>
          <w:b w:val="0"/>
        </w:rPr>
        <w:t>C. Elite</w:t>
      </w:r>
    </w:p>
    <w:p>
      <w:pPr>
        <w:spacing w:after="100" w:before="0"/>
      </w:pPr>
      <w:r>
        <w:rPr>
          <w:b w:val="0"/>
        </w:rPr>
        <w:t>D. Concrete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option 2) i.e., 'Petete'. Key Points Additional Information</w:t>
      </w:r>
    </w:p>
    <w:p>
      <w:pPr>
        <w:spacing w:before="0"/>
      </w:pPr>
      <w:r>
        <w:rPr>
          <w:b w:val="0"/>
        </w:rPr>
        <w:t>• L et us explore the meaning of the given options Petete - There is no such word in English or we can say that there is a spelling mistake in the word.</w:t>
      </w:r>
    </w:p>
    <w:p>
      <w:pPr>
        <w:spacing w:before="0"/>
      </w:pPr>
      <w:r>
        <w:rPr>
          <w:b w:val="0"/>
        </w:rPr>
        <w:t>• If we change the second letter e to i in the word petete, we get the word petite. Petite is a proper English word and it means attractively small and dainty (used of a woman). (आकर्षक रूप से छोटा और प्यारा (एक महिला का प्रयुक्त)।)</w:t>
      </w:r>
    </w:p>
    <w:p>
      <w:pPr>
        <w:spacing w:before="0"/>
      </w:pPr>
      <w:r>
        <w:rPr>
          <w:b w:val="0"/>
        </w:rPr>
        <w:t>• Hence, the correct answer is option 2.</w:t>
      </w:r>
    </w:p>
    <w:p>
      <w:pPr>
        <w:spacing w:before="0"/>
      </w:pPr>
      <w:r>
        <w:rPr>
          <w:b w:val="0"/>
        </w:rPr>
        <w:t>• Secrete - (of a cell, gland, or organ) produce and discharge (a substance). ((एक कोशिका, ग्रंथि या अंग का) उत्पादन और निर्वहन (एक पदार्थ)।)</w:t>
      </w:r>
    </w:p>
    <w:p>
      <w:pPr>
        <w:spacing w:before="0"/>
      </w:pPr>
      <w:r>
        <w:rPr>
          <w:b w:val="0"/>
        </w:rPr>
        <w:t>• Elite - a select group that is superior in terms of ability or qualities to the rest of a group or society.(एक चुनिंदा समूह जो किसी समूह या समाज के बाकी हिस्सों की क्षमता या गुणों के मामले में श्रेष्ठ है।)</w:t>
      </w:r>
    </w:p>
    <w:p>
      <w:pPr>
        <w:spacing w:before="0"/>
      </w:pPr>
      <w:r>
        <w:rPr>
          <w:b w:val="0"/>
        </w:rPr>
        <w:t>• Concrete - existing in a material or physical form; not abstract. (एक सामग्री या भौतिक रूप में विद्यमान; सार नहीं।)</w:t>
      </w:r>
    </w:p>
    <w:p>
      <w:pPr>
        <w:spacing w:before="0"/>
      </w:pPr>
      <w:r>
        <w:rPr>
          <w:b w:val="0"/>
        </w:rPr>
      </w:r>
    </w:p>
    <w:p>
      <w:pPr>
        <w:spacing w:after="100" w:line="360" w:lineRule="auto" w:before="0"/>
      </w:pPr>
      <w:r>
        <w:rPr>
          <w:b w:val="0"/>
        </w:rPr>
        <w:t>81. Select the most appropriate option to fill in the blank. The government has hardened its ______ against the agitators and imposed a curfew in the area.</w:t>
      </w:r>
    </w:p>
    <w:p>
      <w:pPr>
        <w:spacing w:before="0"/>
      </w:pPr>
      <w:r>
        <w:rPr>
          <w:b w:val="0"/>
        </w:rPr>
      </w:r>
    </w:p>
    <w:p>
      <w:pPr>
        <w:spacing w:after="100" w:before="0"/>
      </w:pPr>
      <w:r>
        <w:rPr>
          <w:b w:val="0"/>
        </w:rPr>
        <w:t>A. manner</w:t>
      </w:r>
    </w:p>
    <w:p>
      <w:pPr>
        <w:spacing w:after="100" w:before="0"/>
      </w:pPr>
      <w:r>
        <w:rPr>
          <w:b w:val="0"/>
        </w:rPr>
        <w:t>B. orientation</w:t>
      </w:r>
    </w:p>
    <w:p>
      <w:pPr>
        <w:spacing w:after="100" w:before="0"/>
      </w:pPr>
      <w:r>
        <w:rPr>
          <w:b w:val="0"/>
        </w:rPr>
        <w:t>C. bearing</w:t>
      </w:r>
    </w:p>
    <w:p>
      <w:pPr>
        <w:spacing w:after="100" w:before="0"/>
      </w:pPr>
      <w:r>
        <w:rPr>
          <w:b w:val="0"/>
        </w:rPr>
        <w:t>D. stance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'stance'. Key Points</w:t>
      </w:r>
    </w:p>
    <w:p>
      <w:pPr>
        <w:spacing w:before="0"/>
      </w:pPr>
      <w:r>
        <w:rPr>
          <w:b w:val="0"/>
        </w:rPr>
        <w:t>• Let us look into the meaning of the given options - manner - a way in which a thing is done or happens. (एक तरीका जिससे कोई बात होती)</w:t>
      </w:r>
    </w:p>
    <w:p>
      <w:pPr>
        <w:spacing w:before="0"/>
      </w:pPr>
      <w:r>
        <w:rPr>
          <w:b w:val="0"/>
        </w:rPr>
        <w:t>• orientation - the action of orienting someone or something relative to the points of a compass or other specified positions. (किसी कंपास या अन्य निर्दिष्ट पदों के सापेक्ष किसी को या किसी चीज़ को उन्मुख करने की क्रिया।)</w:t>
      </w:r>
    </w:p>
    <w:p>
      <w:pPr>
        <w:spacing w:before="0"/>
      </w:pPr>
      <w:r>
        <w:rPr>
          <w:b w:val="0"/>
        </w:rPr>
        <w:t>• bearing - a person's way of standing or moving. (किसी व्यक्ति के खड़े होने या चलने का तरीका।)</w:t>
      </w:r>
    </w:p>
    <w:p>
      <w:pPr>
        <w:spacing w:before="0"/>
      </w:pPr>
      <w:r>
        <w:rPr>
          <w:b w:val="0"/>
        </w:rPr>
        <w:t>• stance - the attitude of a person or organization towards something; a standpoint. (किसी चीज़ के प्रति किसी व्यक्ति या संगठन का रवैया; एक दृष्टिकोण।)</w:t>
      </w:r>
    </w:p>
    <w:p>
      <w:pPr>
        <w:spacing w:before="0"/>
      </w:pPr>
      <w:r>
        <w:rPr>
          <w:b w:val="0"/>
        </w:rPr>
        <w:t>• The given blank needs a word that would describe the government's attitude.</w:t>
      </w:r>
    </w:p>
    <w:p>
      <w:pPr>
        <w:spacing w:before="0"/>
      </w:pPr>
      <w:r>
        <w:rPr>
          <w:b w:val="0"/>
        </w:rPr>
        <w:t>• From the given options it is clear that stance is the best fit word for the given blank.</w:t>
      </w:r>
    </w:p>
    <w:p>
      <w:pPr>
        <w:spacing w:before="0"/>
      </w:pPr>
      <w:r>
        <w:rPr>
          <w:b w:val="0"/>
        </w:rPr>
        <w:t>• Hence, option 4 is the correct answer.</w:t>
      </w:r>
    </w:p>
    <w:p>
      <w:pPr>
        <w:spacing w:before="0"/>
      </w:pPr>
      <w:r>
        <w:rPr>
          <w:b w:val="0"/>
        </w:rPr>
      </w:r>
    </w:p>
    <w:p>
      <w:pPr>
        <w:spacing w:after="100" w:line="360" w:lineRule="auto" w:before="0"/>
      </w:pPr>
      <w:r>
        <w:rPr>
          <w:b w:val="0"/>
        </w:rPr>
        <w:t>82. Select the INCORRECTLY spelt word.</w:t>
      </w:r>
    </w:p>
    <w:p>
      <w:pPr>
        <w:spacing w:before="0"/>
      </w:pPr>
      <w:r>
        <w:rPr>
          <w:b w:val="0"/>
        </w:rPr>
      </w:r>
    </w:p>
    <w:p>
      <w:pPr>
        <w:spacing w:after="100" w:before="0"/>
      </w:pPr>
      <w:r>
        <w:rPr>
          <w:b w:val="0"/>
        </w:rPr>
        <w:t>A. Sanctity</w:t>
      </w:r>
    </w:p>
    <w:p>
      <w:pPr>
        <w:spacing w:after="100" w:before="0"/>
      </w:pPr>
      <w:r>
        <w:rPr>
          <w:b w:val="0"/>
        </w:rPr>
        <w:t>B. Esscalator</w:t>
      </w:r>
    </w:p>
    <w:p>
      <w:pPr>
        <w:spacing w:after="100" w:before="0"/>
      </w:pPr>
      <w:r>
        <w:rPr>
          <w:b w:val="0"/>
        </w:rPr>
        <w:t>C. Refurbish</w:t>
      </w:r>
    </w:p>
    <w:p>
      <w:pPr>
        <w:spacing w:after="100" w:before="0"/>
      </w:pPr>
      <w:r>
        <w:rPr>
          <w:b w:val="0"/>
        </w:rPr>
        <w:t>D. Automated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'Esscalator'. Key Points Additional Information</w:t>
      </w:r>
    </w:p>
    <w:p>
      <w:pPr>
        <w:spacing w:before="0"/>
      </w:pPr>
      <w:r>
        <w:rPr>
          <w:b w:val="0"/>
        </w:rPr>
        <w:t>• Let us explore the meaning of the given options Sanctity - the state or quality of being holy, sacred, or saintly. (पवित्र, पवित्र या संत होने की अवस्था या गुण।)</w:t>
      </w:r>
    </w:p>
    <w:p>
      <w:pPr>
        <w:spacing w:before="0"/>
      </w:pPr>
      <w:r>
        <w:rPr>
          <w:b w:val="0"/>
        </w:rPr>
        <w:t>• Esscalator - There is no such word in English or we can say that there is a spelling mistake in the word.</w:t>
      </w:r>
    </w:p>
    <w:p>
      <w:pPr>
        <w:spacing w:before="0"/>
      </w:pPr>
      <w:r>
        <w:rPr>
          <w:b w:val="0"/>
        </w:rPr>
        <w:t>• Refurbish - renovate and redecorate (something, especially a building).(पुनर्निर्मित और पुनर्विक्रय (कुछ, विशेष रूप से एक इमारत)।)</w:t>
      </w:r>
    </w:p>
    <w:p>
      <w:pPr>
        <w:spacing w:before="0"/>
      </w:pPr>
      <w:r>
        <w:rPr>
          <w:b w:val="0"/>
        </w:rPr>
        <w:t>• Automated - operated by largely automatic equipment. (बड़े पैमाने पर स्वचालित उपकरणों द्वारा संचालित।)</w:t>
      </w:r>
    </w:p>
    <w:p>
      <w:pPr>
        <w:spacing w:before="0"/>
      </w:pPr>
      <w:r>
        <w:rPr>
          <w:b w:val="0"/>
        </w:rPr>
        <w:t>• Hence, the correct answer is option 2.</w:t>
      </w:r>
    </w:p>
    <w:p>
      <w:pPr>
        <w:spacing w:before="0"/>
      </w:pPr>
      <w:r>
        <w:rPr>
          <w:b w:val="0"/>
        </w:rPr>
        <w:t>• If we exclude the letter s in the word esscalator, we get the word escalator.</w:t>
      </w:r>
    </w:p>
    <w:p>
      <w:pPr>
        <w:spacing w:before="0"/>
      </w:pPr>
      <w:r>
        <w:rPr>
          <w:b w:val="0"/>
        </w:rPr>
        <w:t>• Escalator is a proper English word and it means a moving staircase consisting of an endlessly circulating belt of steps driven by a motor, which conveys people between the floors of a public building. (एक चलती सीढ़ी जिसमें एक मोटर द्वारा संचालित सीढ़ियों की एक अंतहीन परिसंचारी बेल्ट होती है, जो लोगों को एक सार्वजनिक भवन के फर्श के बीच पहुंचाती है।)</w:t>
      </w:r>
    </w:p>
    <w:p>
      <w:pPr>
        <w:spacing w:before="0"/>
      </w:pPr>
      <w:r>
        <w:rPr>
          <w:b w:val="0"/>
        </w:rPr>
      </w:r>
    </w:p>
    <w:p>
      <w:pPr>
        <w:spacing w:after="100" w:line="360" w:lineRule="auto" w:before="0"/>
      </w:pPr>
      <w:r>
        <w:rPr>
          <w:b w:val="0"/>
        </w:rPr>
        <w:t>83. The following sentence has been divided into parts. One of them contains an error. Select the part that contains the error from the given options. The army / marched fearless / towards / the enemy cantonment.</w:t>
      </w:r>
    </w:p>
    <w:p>
      <w:pPr>
        <w:spacing w:before="0"/>
      </w:pPr>
      <w:r>
        <w:rPr>
          <w:b w:val="0"/>
        </w:rPr>
      </w:r>
    </w:p>
    <w:p>
      <w:pPr>
        <w:spacing w:after="100" w:before="0"/>
      </w:pPr>
      <w:r>
        <w:rPr>
          <w:b w:val="0"/>
        </w:rPr>
        <w:t>A. towards</w:t>
      </w:r>
    </w:p>
    <w:p>
      <w:pPr>
        <w:spacing w:after="100" w:before="0"/>
      </w:pPr>
      <w:r>
        <w:rPr>
          <w:b w:val="0"/>
        </w:rPr>
        <w:t>B. the enemy cantonment</w:t>
      </w:r>
    </w:p>
    <w:p>
      <w:pPr>
        <w:spacing w:after="100" w:before="0"/>
      </w:pPr>
      <w:r>
        <w:rPr>
          <w:b w:val="0"/>
        </w:rPr>
        <w:t>C. The army</w:t>
      </w:r>
    </w:p>
    <w:p>
      <w:pPr>
        <w:spacing w:after="100" w:before="0"/>
      </w:pPr>
      <w:r>
        <w:rPr>
          <w:b w:val="0"/>
        </w:rPr>
        <w:t>D. marched fearless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4)i.e., 'marched fearless'. Key Points</w:t>
      </w:r>
    </w:p>
    <w:p>
      <w:pPr>
        <w:spacing w:before="0"/>
      </w:pPr>
      <w:r>
        <w:rPr>
          <w:b w:val="0"/>
        </w:rPr>
        <w:t>• The error lies in the second part of the given sentence.</w:t>
      </w:r>
    </w:p>
    <w:p>
      <w:pPr>
        <w:spacing w:before="0"/>
      </w:pPr>
      <w:r>
        <w:rPr>
          <w:b w:val="0"/>
        </w:rPr>
        <w:t>• The verb marched cannot be described by an adjective fearless.</w:t>
      </w:r>
    </w:p>
    <w:p>
      <w:pPr>
        <w:spacing w:before="0"/>
      </w:pPr>
      <w:r>
        <w:rPr>
          <w:b w:val="0"/>
        </w:rPr>
        <w:t>• To describe a verb we need an adverb.</w:t>
      </w:r>
    </w:p>
    <w:p>
      <w:pPr>
        <w:spacing w:before="0"/>
      </w:pPr>
      <w:r>
        <w:rPr>
          <w:b w:val="0"/>
        </w:rPr>
        <w:t>• Instead of fearless, the adverb fearlessly would be the correct word here.</w:t>
      </w:r>
    </w:p>
    <w:p>
      <w:pPr>
        <w:spacing w:before="0"/>
      </w:pPr>
      <w:r>
        <w:rPr>
          <w:b w:val="0"/>
        </w:rPr>
        <w:t>• Correct sentence - The army / marched fearlessly / towards / the enemy cantonment.</w:t>
      </w:r>
    </w:p>
    <w:p>
      <w:pPr>
        <w:spacing w:before="0"/>
      </w:pPr>
      <w:r>
        <w:rPr>
          <w:b w:val="0"/>
        </w:rPr>
      </w:r>
    </w:p>
    <w:p>
      <w:pPr>
        <w:spacing w:after="100" w:line="360" w:lineRule="auto" w:before="0"/>
      </w:pPr>
      <w:r>
        <w:rPr>
          <w:b w:val="0"/>
        </w:rPr>
        <w:t>84. Select the most appropriate ANTONYM of the given word. Fecund</w:t>
      </w:r>
    </w:p>
    <w:p>
      <w:pPr>
        <w:spacing w:before="0"/>
      </w:pPr>
      <w:r>
        <w:rPr>
          <w:b w:val="0"/>
        </w:rPr>
      </w:r>
    </w:p>
    <w:p>
      <w:pPr>
        <w:spacing w:after="100" w:before="0"/>
      </w:pPr>
      <w:r>
        <w:rPr>
          <w:b w:val="0"/>
        </w:rPr>
        <w:t>A. Genial</w:t>
      </w:r>
    </w:p>
    <w:p>
      <w:pPr>
        <w:spacing w:after="100" w:before="0"/>
      </w:pPr>
      <w:r>
        <w:rPr>
          <w:b w:val="0"/>
        </w:rPr>
        <w:t>B. Polite</w:t>
      </w:r>
    </w:p>
    <w:p>
      <w:pPr>
        <w:spacing w:after="100" w:before="0"/>
      </w:pPr>
      <w:r>
        <w:rPr>
          <w:b w:val="0"/>
        </w:rPr>
        <w:t>C. Rude</w:t>
      </w:r>
    </w:p>
    <w:p>
      <w:pPr>
        <w:spacing w:after="100" w:before="0"/>
      </w:pPr>
      <w:r>
        <w:rPr>
          <w:b w:val="0"/>
        </w:rPr>
        <w:t>D. Barren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'Barren'. Key Points</w:t>
      </w:r>
    </w:p>
    <w:p>
      <w:pPr>
        <w:spacing w:before="0"/>
      </w:pPr>
      <w:r>
        <w:rPr>
          <w:b w:val="0"/>
        </w:rPr>
        <w:t>• Fecund is an adjective which means producing or capable of producing an abundance of offspring or new growth; highly fertile. (प्रचुर मात्रा में संतान या नई वृद्धि पैदा करने या पैदा करने में सक्षम; अत्यधिक उपजाऊ।)</w:t>
      </w:r>
    </w:p>
    <w:p>
      <w:pPr>
        <w:spacing w:before="0"/>
      </w:pPr>
      <w:r>
        <w:rPr>
          <w:b w:val="0"/>
        </w:rPr>
        <w:t>• The meaning of the given options are as follows - Genial - friendly and cheerful. (मिलनसार और हंसमुख।)</w:t>
      </w:r>
    </w:p>
    <w:p>
      <w:pPr>
        <w:spacing w:before="0"/>
      </w:pPr>
      <w:r>
        <w:rPr>
          <w:b w:val="0"/>
        </w:rPr>
        <w:t>• Polite - having or showing behaviour that is respectful and considerate of other people. (ऐसा व्यवहार करना या दिखाना जो अन्य लोगों के प्रति सम्मानजनक और विचारशील हो।)</w:t>
      </w:r>
    </w:p>
    <w:p>
      <w:pPr>
        <w:spacing w:before="0"/>
      </w:pPr>
      <w:r>
        <w:rPr>
          <w:b w:val="0"/>
        </w:rPr>
        <w:t>• Rude - offensively impolite or bad-mannered. (आक्रामक रूप से अभद्र या बुरे आचरण वाला।)</w:t>
      </w:r>
    </w:p>
    <w:p>
      <w:pPr>
        <w:spacing w:before="0"/>
      </w:pPr>
      <w:r>
        <w:rPr>
          <w:b w:val="0"/>
        </w:rPr>
        <w:t>• Barren - (of land) too poor to produce much or any vegetation. ((भूमि का) बहुत अधिक या किसी वनस्पति का उत्पादन करने के लिए बहुत गरीब।)</w:t>
      </w:r>
    </w:p>
    <w:p>
      <w:pPr>
        <w:spacing w:before="0"/>
      </w:pPr>
      <w:r>
        <w:rPr>
          <w:b w:val="0"/>
        </w:rPr>
        <w:t>• From the above meanings it is evident that barren is the correct antonym for the word fecund.</w:t>
      </w:r>
    </w:p>
    <w:p>
      <w:pPr>
        <w:spacing w:before="0"/>
      </w:pPr>
      <w:r>
        <w:rPr>
          <w:b w:val="0"/>
        </w:rPr>
      </w:r>
    </w:p>
    <w:p>
      <w:pPr>
        <w:spacing w:after="100" w:line="360" w:lineRule="auto" w:before="0"/>
      </w:pPr>
      <w:r>
        <w:rPr>
          <w:b w:val="0"/>
        </w:rPr>
        <w:t>85. Select the most appropriate synonym of the given word. Absolve</w:t>
      </w:r>
    </w:p>
    <w:p>
      <w:pPr>
        <w:spacing w:before="0"/>
      </w:pPr>
      <w:r>
        <w:rPr>
          <w:b w:val="0"/>
        </w:rPr>
      </w:r>
    </w:p>
    <w:p>
      <w:pPr>
        <w:spacing w:after="100" w:before="0"/>
      </w:pPr>
      <w:r>
        <w:rPr>
          <w:b w:val="0"/>
        </w:rPr>
        <w:t>A. Accuse</w:t>
      </w:r>
    </w:p>
    <w:p>
      <w:pPr>
        <w:spacing w:after="100" w:before="0"/>
      </w:pPr>
      <w:r>
        <w:rPr>
          <w:b w:val="0"/>
        </w:rPr>
        <w:t>B. Condemn</w:t>
      </w:r>
    </w:p>
    <w:p>
      <w:pPr>
        <w:spacing w:after="100" w:before="0"/>
      </w:pPr>
      <w:r>
        <w:rPr>
          <w:b w:val="0"/>
        </w:rPr>
        <w:t>C. Attack</w:t>
      </w:r>
    </w:p>
    <w:p>
      <w:pPr>
        <w:spacing w:after="100" w:before="0"/>
      </w:pPr>
      <w:r>
        <w:rPr>
          <w:b w:val="0"/>
        </w:rPr>
        <w:t>D. Pardon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'Pardon'. Key Points</w:t>
      </w:r>
    </w:p>
    <w:p>
      <w:pPr>
        <w:spacing w:before="0"/>
      </w:pPr>
      <w:r>
        <w:rPr>
          <w:b w:val="0"/>
        </w:rPr>
        <w:t>• Absolve is a verb which means declare (someone) free from guilt, obligation, or punishment. ((किसी को) अपराधबोध, दायित्व या दंड से मुक्त घोषित करना।)</w:t>
      </w:r>
    </w:p>
    <w:p>
      <w:pPr>
        <w:spacing w:before="0"/>
      </w:pPr>
      <w:r>
        <w:rPr>
          <w:b w:val="0"/>
        </w:rPr>
        <w:t>• The meaning of the given options are as follows - Accuse - charge (someone) with an offence or crime. (अपराध या अपराध के साथ आरोप (कोई)।)</w:t>
      </w:r>
    </w:p>
    <w:p>
      <w:pPr>
        <w:spacing w:before="0"/>
      </w:pPr>
      <w:r>
        <w:rPr>
          <w:b w:val="0"/>
        </w:rPr>
        <w:t>• Condemn - express complete disapproval of; censure. (की पूर्ण अस्वीकृति व्यक्त करें; निंदा)</w:t>
      </w:r>
    </w:p>
    <w:p>
      <w:pPr>
        <w:spacing w:before="0"/>
      </w:pPr>
      <w:r>
        <w:rPr>
          <w:b w:val="0"/>
        </w:rPr>
        <w:t>• Attack - take aggressive military action against (a place or enemy forces) with weapons or armed force. (हथियारों या सशस्त्र बल के साथ (एक जगह या दुश्मन सेना) के खिलाफ आक्रामक सैन्य कार्रवाई करना।)</w:t>
      </w:r>
    </w:p>
    <w:p>
      <w:pPr>
        <w:spacing w:before="0"/>
      </w:pPr>
      <w:r>
        <w:rPr>
          <w:b w:val="0"/>
        </w:rPr>
        <w:t>• Pardon - the action of forgiving or being forgiven for an error or offence. (किसी त्रुटि या अपराध के लिए क्षमा करने या क्षमा करने की क्रिया।)</w:t>
      </w:r>
    </w:p>
    <w:p>
      <w:pPr>
        <w:spacing w:before="0"/>
      </w:pPr>
      <w:r>
        <w:rPr>
          <w:b w:val="0"/>
        </w:rPr>
        <w:t>• From the above meanings it is evident that pardon is the correct synonym for the word absolve.</w:t>
      </w:r>
    </w:p>
    <w:p>
      <w:pPr>
        <w:spacing w:before="0"/>
      </w:pPr>
      <w:r>
        <w:rPr>
          <w:b w:val="0"/>
        </w:rPr>
      </w:r>
    </w:p>
    <w:p>
      <w:pPr>
        <w:spacing w:after="100" w:line="360" w:lineRule="auto" w:before="0"/>
      </w:pPr>
      <w:r>
        <w:rPr>
          <w:b w:val="0"/>
        </w:rPr>
        <w:t>86. Select the most appropriate ANTONYM of the given word. Harmony</w:t>
      </w:r>
    </w:p>
    <w:p>
      <w:pPr>
        <w:spacing w:before="0"/>
      </w:pPr>
      <w:r>
        <w:rPr>
          <w:b w:val="0"/>
        </w:rPr>
      </w:r>
    </w:p>
    <w:p>
      <w:pPr>
        <w:spacing w:after="100" w:before="0"/>
      </w:pPr>
      <w:r>
        <w:rPr>
          <w:b w:val="0"/>
        </w:rPr>
        <w:t>A. Hatred</w:t>
      </w:r>
    </w:p>
    <w:p>
      <w:pPr>
        <w:spacing w:after="100" w:before="0"/>
      </w:pPr>
      <w:r>
        <w:rPr>
          <w:b w:val="0"/>
        </w:rPr>
        <w:t>B. Peace</w:t>
      </w:r>
    </w:p>
    <w:p>
      <w:pPr>
        <w:spacing w:after="100" w:before="0"/>
      </w:pPr>
      <w:r>
        <w:rPr>
          <w:b w:val="0"/>
        </w:rPr>
        <w:t>C. Friendship</w:t>
      </w:r>
    </w:p>
    <w:p>
      <w:pPr>
        <w:spacing w:after="100" w:before="0"/>
      </w:pPr>
      <w:r>
        <w:rPr>
          <w:b w:val="0"/>
        </w:rPr>
        <w:t>D. Rapport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Harmony is a noun which means the state of being in agreement or concord. Eg - The couple lives in perfect harmony. Hatred means intense dislike; hate. Eg - She makes no attempt to conceal her hatred for her opponents. Thus, the correct answer is option 1.</w:t>
      </w:r>
    </w:p>
    <w:p>
      <w:pPr>
        <w:spacing w:before="0"/>
      </w:pPr>
      <w:r>
        <w:rPr>
          <w:b w:val="0"/>
        </w:rPr>
      </w:r>
    </w:p>
    <w:p>
      <w:pPr>
        <w:spacing w:after="100" w:line="360" w:lineRule="auto" w:before="0"/>
      </w:pPr>
      <w:r>
        <w:rPr>
          <w:b w:val="0"/>
        </w:rPr>
        <w:t>87. Select the option that can be used as a one-word substitute for the given group of words. The state of being subject to death</w:t>
      </w:r>
    </w:p>
    <w:p>
      <w:pPr>
        <w:spacing w:before="0"/>
      </w:pPr>
      <w:r>
        <w:rPr>
          <w:b w:val="0"/>
        </w:rPr>
      </w:r>
    </w:p>
    <w:p>
      <w:pPr>
        <w:spacing w:after="100" w:before="0"/>
      </w:pPr>
      <w:r>
        <w:rPr>
          <w:b w:val="0"/>
        </w:rPr>
        <w:t>A. Mortality</w:t>
      </w:r>
    </w:p>
    <w:p>
      <w:pPr>
        <w:spacing w:after="100" w:before="0"/>
      </w:pPr>
      <w:r>
        <w:rPr>
          <w:b w:val="0"/>
        </w:rPr>
        <w:t>B. Deadly</w:t>
      </w:r>
    </w:p>
    <w:p>
      <w:pPr>
        <w:spacing w:after="100" w:before="0"/>
      </w:pPr>
      <w:r>
        <w:rPr>
          <w:b w:val="0"/>
        </w:rPr>
        <w:t>C. Morbidity</w:t>
      </w:r>
    </w:p>
    <w:p>
      <w:pPr>
        <w:spacing w:after="100" w:before="0"/>
      </w:pPr>
      <w:r>
        <w:rPr>
          <w:b w:val="0"/>
        </w:rPr>
        <w:t>D. Immortality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Mortality means the state of being subject to death. For example, Humans have mortality as they are not immortal and will eventually die.</w:t>
      </w:r>
    </w:p>
    <w:p>
      <w:pPr>
        <w:spacing w:before="0"/>
      </w:pPr>
      <w:r>
        <w:rPr>
          <w:b w:val="0"/>
        </w:rPr>
      </w:r>
    </w:p>
    <w:p>
      <w:pPr>
        <w:spacing w:after="100" w:line="360" w:lineRule="auto" w:before="0"/>
      </w:pPr>
      <w:r>
        <w:rPr>
          <w:b w:val="0"/>
        </w:rPr>
        <w:t>88. Select the most appropriate option to substitute the underlined segment in the given sentence. If no substitution is required, select ‘No substitution’. What were the examples that the writer gave to proved his point?</w:t>
      </w:r>
    </w:p>
    <w:p>
      <w:pPr>
        <w:spacing w:before="0"/>
      </w:pPr>
      <w:r>
        <w:rPr>
          <w:b w:val="0"/>
        </w:rPr>
      </w:r>
    </w:p>
    <w:p>
      <w:pPr>
        <w:spacing w:after="100" w:before="0"/>
      </w:pPr>
      <w:r>
        <w:rPr>
          <w:b w:val="0"/>
        </w:rPr>
        <w:t>A. No substitution</w:t>
      </w:r>
    </w:p>
    <w:p>
      <w:pPr>
        <w:spacing w:after="100" w:before="0"/>
      </w:pPr>
      <w:r>
        <w:rPr>
          <w:b w:val="0"/>
        </w:rPr>
        <w:t>B. given to prove his point</w:t>
      </w:r>
    </w:p>
    <w:p>
      <w:pPr>
        <w:spacing w:after="100" w:before="0"/>
      </w:pPr>
      <w:r>
        <w:rPr>
          <w:b w:val="0"/>
        </w:rPr>
        <w:t>C. gave to prove his point</w:t>
      </w:r>
    </w:p>
    <w:p>
      <w:pPr>
        <w:spacing w:after="100" w:before="0"/>
      </w:pPr>
      <w:r>
        <w:rPr>
          <w:b w:val="0"/>
        </w:rPr>
        <w:t>D. give for proving his 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'gave to prove his point'. Key Points</w:t>
      </w:r>
    </w:p>
    <w:p>
      <w:pPr>
        <w:spacing w:before="0"/>
      </w:pPr>
      <w:r>
        <w:rPr>
          <w:b w:val="0"/>
        </w:rPr>
        <w:t>• The error in the underlined part lies in the use of the past tense to proved after the verb gave.</w:t>
      </w:r>
    </w:p>
    <w:p>
      <w:pPr>
        <w:spacing w:before="0"/>
      </w:pPr>
      <w:r>
        <w:rPr>
          <w:b w:val="0"/>
        </w:rPr>
        <w:t>• Gave is in past tense form which is correct for the sentence.</w:t>
      </w:r>
    </w:p>
    <w:p>
      <w:pPr>
        <w:spacing w:before="0"/>
      </w:pPr>
      <w:r>
        <w:rPr>
          <w:b w:val="0"/>
        </w:rPr>
        <w:t>• It should be followed by the to infinitive to make it correct.</w:t>
      </w:r>
    </w:p>
    <w:p>
      <w:pPr>
        <w:spacing w:before="0"/>
      </w:pPr>
      <w:r>
        <w:rPr>
          <w:b w:val="0"/>
        </w:rPr>
        <w:t>• So, gave should be followed by to prove to make the underlined part correct.</w:t>
      </w:r>
    </w:p>
    <w:p>
      <w:pPr>
        <w:spacing w:before="0"/>
      </w:pPr>
      <w:r>
        <w:rPr>
          <w:b w:val="0"/>
        </w:rPr>
        <w:t>• Hence, the correct replacement for the part is 'gave to prove his point'.</w:t>
      </w:r>
    </w:p>
    <w:p>
      <w:pPr>
        <w:spacing w:before="0"/>
      </w:pPr>
      <w:r>
        <w:rPr>
          <w:b w:val="0"/>
        </w:rPr>
        <w:t>• Correct sentence - What were the examples that the writer gave to prove his point?</w:t>
      </w:r>
    </w:p>
    <w:p>
      <w:pPr>
        <w:spacing w:before="0"/>
      </w:pPr>
      <w:r>
        <w:rPr>
          <w:b w:val="0"/>
        </w:rPr>
      </w:r>
    </w:p>
    <w:p>
      <w:pPr>
        <w:spacing w:after="100" w:line="360" w:lineRule="auto" w:before="0"/>
      </w:pPr>
      <w:r>
        <w:rPr>
          <w:b w:val="0"/>
        </w:rPr>
        <w:t>89. Select the most appropriate option to fill in blank no.1.</w:t>
      </w:r>
    </w:p>
    <w:p>
      <w:pPr>
        <w:spacing w:before="0"/>
      </w:pPr>
      <w:r>
        <w:rPr>
          <w:b w:val="0"/>
        </w:rPr>
      </w:r>
    </w:p>
    <w:p>
      <w:pPr>
        <w:spacing w:after="100" w:before="0"/>
      </w:pPr>
      <w:r>
        <w:rPr>
          <w:b w:val="0"/>
        </w:rPr>
        <w:t>A. refers</w:t>
      </w:r>
    </w:p>
    <w:p>
      <w:pPr>
        <w:spacing w:after="100" w:before="0"/>
      </w:pPr>
      <w:r>
        <w:rPr>
          <w:b w:val="0"/>
        </w:rPr>
        <w:t>B. connects</w:t>
      </w:r>
    </w:p>
    <w:p>
      <w:pPr>
        <w:spacing w:after="100" w:before="0"/>
      </w:pPr>
      <w:r>
        <w:rPr>
          <w:b w:val="0"/>
        </w:rPr>
        <w:t>C. seems</w:t>
      </w:r>
    </w:p>
    <w:p>
      <w:pPr>
        <w:spacing w:after="100" w:before="0"/>
      </w:pPr>
      <w:r>
        <w:rPr>
          <w:b w:val="0"/>
        </w:rPr>
        <w:t>D. means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'refers'. Key Points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Let us look at the meaning of the given options - refers - mention or allude to.(उल्लेख या संकेत करना।)</w:t>
      </w:r>
    </w:p>
    <w:p>
      <w:pPr>
        <w:spacing w:before="0"/>
      </w:pPr>
      <w:r>
        <w:rPr>
          <w:b w:val="0"/>
        </w:rPr>
        <w:t>• connects - bring together or into contact so that a real or notional link is established.(एक साथ या संपर्क में लाना ताकि एक वास्तविक या काल्पनिक लिंक स्थापित हो।)</w:t>
      </w:r>
    </w:p>
    <w:p>
      <w:pPr>
        <w:spacing w:before="0"/>
      </w:pPr>
      <w:r>
        <w:rPr>
          <w:b w:val="0"/>
        </w:rPr>
        <w:t>• seems - give the impression of being something or having a particular quality. (कुछ होने या एक विशेष गुण होने का आभास देना।)</w:t>
      </w:r>
    </w:p>
    <w:p>
      <w:pPr>
        <w:spacing w:before="0"/>
      </w:pPr>
      <w:r>
        <w:rPr>
          <w:b w:val="0"/>
        </w:rPr>
        <w:t>• means - an action or system by which a result is achieved; a method. (एक क्रिया या प्रणाली जिसके द्वारा एक परिणाम प्राप्त किया जाता है; एक विधी।)</w:t>
      </w:r>
    </w:p>
    <w:p>
      <w:pPr>
        <w:spacing w:before="0"/>
      </w:pPr>
      <w:r>
        <w:rPr>
          <w:b w:val="0"/>
        </w:rPr>
        <w:t>• The given blank needs the word that would imply what 'global warming' means.</w:t>
      </w:r>
    </w:p>
    <w:p>
      <w:pPr>
        <w:spacing w:before="0"/>
      </w:pPr>
      <w:r>
        <w:rPr>
          <w:b w:val="0"/>
        </w:rPr>
        <w:t>• From the above meanings, it is clear that refers is the best fit word for the given blank.</w:t>
      </w:r>
    </w:p>
    <w:p>
      <w:pPr>
        <w:spacing w:before="0"/>
      </w:pPr>
      <w:r>
        <w:rPr>
          <w:b w:val="0"/>
        </w:rPr>
        <w:t>• Hence, option 1 is the correct answer.</w:t>
      </w:r>
    </w:p>
    <w:p>
      <w:pPr>
        <w:spacing w:before="0"/>
      </w:pPr>
      <w:r>
        <w:rPr>
          <w:b w:val="0"/>
        </w:rPr>
      </w:r>
    </w:p>
    <w:p>
      <w:pPr>
        <w:spacing w:after="100" w:line="360" w:lineRule="auto" w:before="0"/>
      </w:pPr>
      <w:r>
        <w:rPr>
          <w:b w:val="0"/>
        </w:rPr>
        <w:t>90. Select the most appropriate option to fill in blank no.2.</w:t>
      </w:r>
    </w:p>
    <w:p>
      <w:pPr>
        <w:spacing w:before="0"/>
      </w:pPr>
      <w:r>
        <w:rPr>
          <w:b w:val="0"/>
        </w:rPr>
      </w:r>
    </w:p>
    <w:p>
      <w:pPr>
        <w:spacing w:after="100" w:before="0"/>
      </w:pPr>
      <w:r>
        <w:rPr>
          <w:b w:val="0"/>
        </w:rPr>
        <w:t>A. at</w:t>
      </w:r>
    </w:p>
    <w:p>
      <w:pPr>
        <w:spacing w:after="100" w:before="0"/>
      </w:pPr>
      <w:r>
        <w:rPr>
          <w:b w:val="0"/>
        </w:rPr>
        <w:t>B. of</w:t>
      </w:r>
    </w:p>
    <w:p>
      <w:pPr>
        <w:spacing w:after="100" w:before="0"/>
      </w:pPr>
      <w:r>
        <w:rPr>
          <w:b w:val="0"/>
        </w:rPr>
        <w:t>C. in</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'of'. Key Points Additional Information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The given blank needs a preposition to indicate relationship between 'atmosphere' and 'Earth'.</w:t>
      </w:r>
    </w:p>
    <w:p>
      <w:pPr>
        <w:spacing w:before="0"/>
      </w:pPr>
      <w:r>
        <w:rPr>
          <w:b w:val="0"/>
        </w:rPr>
        <w:t>• This is best represented by the preposition 'of'.</w:t>
      </w:r>
    </w:p>
    <w:p>
      <w:pPr>
        <w:spacing w:before="0"/>
      </w:pPr>
      <w:r>
        <w:rPr>
          <w:b w:val="0"/>
        </w:rPr>
        <w:t>• The preposition at is mainly used for time and place.</w:t>
      </w:r>
    </w:p>
    <w:p>
      <w:pPr>
        <w:spacing w:before="0"/>
      </w:pPr>
      <w:r>
        <w:rPr>
          <w:b w:val="0"/>
        </w:rPr>
        <w:t>• The preposition in is mainly used for longer periods of time or used to show a situation when something is enclosed or surrounded by something else.</w:t>
      </w:r>
    </w:p>
    <w:p>
      <w:pPr>
        <w:spacing w:before="0"/>
      </w:pPr>
      <w:r>
        <w:rPr>
          <w:b w:val="0"/>
        </w:rPr>
        <w:t>• The preposition on is mainly used for indicating that something is already in the position.</w:t>
      </w:r>
    </w:p>
    <w:p>
      <w:pPr>
        <w:spacing w:before="0"/>
      </w:pPr>
      <w:r>
        <w:rPr>
          <w:b w:val="0"/>
        </w:rPr>
      </w:r>
    </w:p>
    <w:p>
      <w:pPr>
        <w:spacing w:after="100" w:line="360" w:lineRule="auto" w:before="0"/>
      </w:pPr>
      <w:r>
        <w:rPr>
          <w:b w:val="0"/>
        </w:rPr>
        <w:t>91. Select the most appropriate option to fill in blank no.3.</w:t>
      </w:r>
    </w:p>
    <w:p>
      <w:pPr>
        <w:spacing w:before="0"/>
      </w:pPr>
      <w:r>
        <w:rPr>
          <w:b w:val="0"/>
        </w:rPr>
      </w:r>
    </w:p>
    <w:p>
      <w:pPr>
        <w:spacing w:after="100" w:before="0"/>
      </w:pPr>
      <w:r>
        <w:rPr>
          <w:b w:val="0"/>
        </w:rPr>
        <w:t>A. sudden</w:t>
      </w:r>
    </w:p>
    <w:p>
      <w:pPr>
        <w:spacing w:after="100" w:before="0"/>
      </w:pPr>
      <w:r>
        <w:rPr>
          <w:b w:val="0"/>
        </w:rPr>
        <w:t>B. several</w:t>
      </w:r>
    </w:p>
    <w:p>
      <w:pPr>
        <w:spacing w:after="100" w:before="0"/>
      </w:pPr>
      <w:r>
        <w:rPr>
          <w:b w:val="0"/>
        </w:rPr>
        <w:t>C. separate</w:t>
      </w:r>
    </w:p>
    <w:p>
      <w:pPr>
        <w:spacing w:after="100" w:before="0"/>
      </w:pPr>
      <w:r>
        <w:rPr>
          <w:b w:val="0"/>
        </w:rPr>
        <w:t>D. useful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'several'. Key Points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Let us look into the meanings of the given options - sudden - occurring or done quickly and unexpectedly or without warning. (जल्दी और अप्रत्याशित रूप से या बिना किसी चेतावनी के घटित या किया हुआ।)</w:t>
      </w:r>
    </w:p>
    <w:p>
      <w:pPr>
        <w:spacing w:before="0"/>
      </w:pPr>
      <w:r>
        <w:rPr>
          <w:b w:val="0"/>
        </w:rPr>
        <w:t>• several - more than two but not many. (दो से अधिक)</w:t>
      </w:r>
    </w:p>
    <w:p>
      <w:pPr>
        <w:spacing w:before="0"/>
      </w:pPr>
      <w:r>
        <w:rPr>
          <w:b w:val="0"/>
        </w:rPr>
        <w:t>• separate - forming or viewed as a unit apart or by itself. (एक इकाई के रूप में या स्वयं के रूप में बनाना या देखना।)</w:t>
      </w:r>
    </w:p>
    <w:p>
      <w:pPr>
        <w:spacing w:before="0"/>
      </w:pPr>
      <w:r>
        <w:rPr>
          <w:b w:val="0"/>
        </w:rPr>
        <w:t>• useful - able to be used for a practical purpose or in several ways. (एक व्यावहारिक उद्देश्य के लिए या कई तरीकों से उपयोग करने में सक्षम।)</w:t>
      </w:r>
    </w:p>
    <w:p>
      <w:pPr>
        <w:spacing w:before="0"/>
      </w:pPr>
      <w:r>
        <w:rPr>
          <w:b w:val="0"/>
        </w:rPr>
        <w:t>• The given blank needs a word that would imply the amount of activities going on.</w:t>
      </w:r>
    </w:p>
    <w:p>
      <w:pPr>
        <w:spacing w:before="0"/>
      </w:pPr>
      <w:r>
        <w:rPr>
          <w:b w:val="0"/>
        </w:rPr>
        <w:t>• Hence, several is the best fit word for the given blank.</w:t>
      </w:r>
    </w:p>
    <w:p>
      <w:pPr>
        <w:spacing w:before="0"/>
      </w:pPr>
      <w:r>
        <w:rPr>
          <w:b w:val="0"/>
        </w:rPr>
      </w:r>
    </w:p>
    <w:p>
      <w:pPr>
        <w:spacing w:after="100" w:line="360" w:lineRule="auto" w:before="0"/>
      </w:pPr>
      <w:r>
        <w:rPr>
          <w:b w:val="0"/>
        </w:rPr>
        <w:t>92. Select the most appropriate option to fill in blank no.4.</w:t>
      </w:r>
    </w:p>
    <w:p>
      <w:pPr>
        <w:spacing w:before="0"/>
      </w:pPr>
      <w:r>
        <w:rPr>
          <w:b w:val="0"/>
        </w:rPr>
      </w:r>
    </w:p>
    <w:p>
      <w:pPr>
        <w:spacing w:after="100" w:before="0"/>
      </w:pPr>
      <w:r>
        <w:rPr>
          <w:b w:val="0"/>
        </w:rPr>
        <w:t>A. gradually</w:t>
      </w:r>
    </w:p>
    <w:p>
      <w:pPr>
        <w:spacing w:after="100" w:before="0"/>
      </w:pPr>
      <w:r>
        <w:rPr>
          <w:b w:val="0"/>
        </w:rPr>
        <w:t>B. frequently</w:t>
      </w:r>
    </w:p>
    <w:p>
      <w:pPr>
        <w:spacing w:after="100" w:before="0"/>
      </w:pPr>
      <w:r>
        <w:rPr>
          <w:b w:val="0"/>
        </w:rPr>
        <w:t>C. properly</w:t>
      </w:r>
    </w:p>
    <w:p>
      <w:pPr>
        <w:spacing w:after="100" w:before="0"/>
      </w:pPr>
      <w:r>
        <w:rPr>
          <w:b w:val="0"/>
        </w:rPr>
        <w:t>D. purposely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'gradually'. Key Points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Let us look into the meanings of the given options - gradually - in a gradual way; slowly; by degrees. (धीरे-धीरे; धीरे से; डिग्री के अनुसार।)</w:t>
      </w:r>
    </w:p>
    <w:p>
      <w:pPr>
        <w:spacing w:before="0"/>
      </w:pPr>
      <w:r>
        <w:rPr>
          <w:b w:val="0"/>
        </w:rPr>
        <w:t>• frequently - regularly or habitually; often. (नियमित रूप से या आदतन; अक्सर।)</w:t>
      </w:r>
    </w:p>
    <w:p>
      <w:pPr>
        <w:spacing w:before="0"/>
      </w:pPr>
      <w:r>
        <w:rPr>
          <w:b w:val="0"/>
        </w:rPr>
        <w:t>• properly - correctly or satisfactorily. (सही ढंग से या संतोषजनक ढंग से।)</w:t>
      </w:r>
    </w:p>
    <w:p>
      <w:pPr>
        <w:spacing w:before="0"/>
      </w:pPr>
      <w:r>
        <w:rPr>
          <w:b w:val="0"/>
        </w:rPr>
        <w:t>• purposely - on purpose; intentionally. (जानबूझ कर।)</w:t>
      </w:r>
    </w:p>
    <w:p>
      <w:pPr>
        <w:spacing w:before="0"/>
      </w:pPr>
      <w:r>
        <w:rPr>
          <w:b w:val="0"/>
        </w:rPr>
        <w:t>• The given blank needs a word that would imply the slow increase in temperature.</w:t>
      </w:r>
    </w:p>
    <w:p>
      <w:pPr>
        <w:spacing w:before="0"/>
      </w:pPr>
      <w:r>
        <w:rPr>
          <w:b w:val="0"/>
        </w:rPr>
        <w:t>• Hence, gradually is the best fit word for the given blank.</w:t>
      </w:r>
    </w:p>
    <w:p>
      <w:pPr>
        <w:spacing w:before="0"/>
      </w:pPr>
      <w:r>
        <w:rPr>
          <w:b w:val="0"/>
        </w:rPr>
      </w:r>
    </w:p>
    <w:p>
      <w:pPr>
        <w:spacing w:after="100" w:line="360" w:lineRule="auto" w:before="0"/>
      </w:pPr>
      <w:r>
        <w:rPr>
          <w:b w:val="0"/>
        </w:rPr>
        <w:t>93. Select the most appropriate option to fill in blank no..5</w:t>
      </w:r>
    </w:p>
    <w:p>
      <w:pPr>
        <w:spacing w:before="0"/>
      </w:pPr>
      <w:r>
        <w:rPr>
          <w:b w:val="0"/>
        </w:rPr>
      </w:r>
    </w:p>
    <w:p>
      <w:pPr>
        <w:spacing w:after="100" w:before="0"/>
      </w:pPr>
      <w:r>
        <w:rPr>
          <w:b w:val="0"/>
        </w:rPr>
        <w:t>A. glaciers</w:t>
      </w:r>
    </w:p>
    <w:p>
      <w:pPr>
        <w:spacing w:after="100" w:before="0"/>
      </w:pPr>
      <w:r>
        <w:rPr>
          <w:b w:val="0"/>
        </w:rPr>
        <w:t>B. lakes</w:t>
      </w:r>
    </w:p>
    <w:p>
      <w:pPr>
        <w:spacing w:after="100" w:before="0"/>
      </w:pPr>
      <w:r>
        <w:rPr>
          <w:b w:val="0"/>
        </w:rPr>
        <w:t>C. mountains</w:t>
      </w:r>
    </w:p>
    <w:p>
      <w:pPr>
        <w:spacing w:after="100" w:before="0"/>
      </w:pPr>
      <w:r>
        <w:rPr>
          <w:b w:val="0"/>
        </w:rPr>
        <w:t>D. rivers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'glaciers'. Key Points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Let us look into the meanings of the given options - glaciers - a slowly moving mass or river of ice formed by the accumulation and compaction of snow on mountains or near the poles. (हिमनद)</w:t>
      </w:r>
    </w:p>
    <w:p>
      <w:pPr>
        <w:spacing w:before="0"/>
      </w:pPr>
      <w:r>
        <w:rPr>
          <w:b w:val="0"/>
        </w:rPr>
        <w:t>• lakes - a large area of water surrounded by land. (झील)</w:t>
      </w:r>
    </w:p>
    <w:p>
      <w:pPr>
        <w:spacing w:before="0"/>
      </w:pPr>
      <w:r>
        <w:rPr>
          <w:b w:val="0"/>
        </w:rPr>
        <w:t>• mountains - a large natural elevation of the earth's surface rising abruptly from the surrounding level; a large steep hill. (पर्वत)</w:t>
      </w:r>
    </w:p>
    <w:p>
      <w:pPr>
        <w:spacing w:before="0"/>
      </w:pPr>
      <w:r>
        <w:rPr>
          <w:b w:val="0"/>
        </w:rPr>
        <w:t>• rivers - a large natural stream of water flowing in a channel to the sea, a lake, or another river. (नदी)</w:t>
      </w:r>
    </w:p>
    <w:p>
      <w:pPr>
        <w:spacing w:before="0"/>
      </w:pPr>
      <w:r>
        <w:rPr>
          <w:b w:val="0"/>
        </w:rPr>
        <w:t>• The given blank needs a word that would imply that there is snow which is being melted because of the rising temperature.</w:t>
      </w:r>
    </w:p>
    <w:p>
      <w:pPr>
        <w:spacing w:before="0"/>
      </w:pPr>
      <w:r>
        <w:rPr>
          <w:b w:val="0"/>
        </w:rPr>
        <w:t>• Hence, glaciers is the best fit word for the given blank.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