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‘MOHAN’ is coded as 39-45-24-3-42 and ‘KABIR’ is coded as 33-3-6-27-54. How will ‘RAGHU’ be coded in that language?</w:t>
      </w:r>
    </w:p>
    <w:p>
      <w:pPr>
        <w:spacing w:before="0"/>
      </w:pPr>
      <w:r>
        <w:rPr>
          <w:b w:val="0"/>
        </w:rPr>
      </w:r>
    </w:p>
    <w:p>
      <w:pPr>
        <w:spacing w:after="100" w:before="0"/>
      </w:pPr>
      <w:r>
        <w:rPr>
          <w:b w:val="0"/>
        </w:rPr>
        <w:t>A. 54-2-21-16-42</w:t>
      </w:r>
    </w:p>
    <w:p>
      <w:pPr>
        <w:spacing w:after="100" w:before="0"/>
      </w:pPr>
      <w:r>
        <w:rPr>
          <w:b w:val="0"/>
        </w:rPr>
        <w:t>B. 36-2-14-24-42</w:t>
      </w:r>
    </w:p>
    <w:p>
      <w:pPr>
        <w:spacing w:after="100" w:before="0"/>
      </w:pPr>
      <w:r>
        <w:rPr>
          <w:b w:val="0"/>
        </w:rPr>
        <w:t>C. 54-3-21-24-63</w:t>
      </w:r>
    </w:p>
    <w:p>
      <w:pPr>
        <w:spacing w:after="100" w:before="0"/>
      </w:pPr>
      <w:r>
        <w:rPr>
          <w:b w:val="0"/>
        </w:rPr>
        <w:t>D. 36-3-14-16-63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In a certain code language, 'PERMIT' is coded as ‘1651813920’. How will 'CLOSED' be coded in that language?</w:t>
      </w:r>
    </w:p>
    <w:p>
      <w:pPr>
        <w:spacing w:before="0"/>
      </w:pPr>
      <w:r>
        <w:rPr>
          <w:b w:val="0"/>
        </w:rPr>
      </w:r>
    </w:p>
    <w:p>
      <w:pPr>
        <w:spacing w:after="100" w:before="0"/>
      </w:pPr>
      <w:r>
        <w:rPr>
          <w:b w:val="0"/>
        </w:rPr>
        <w:t>A. 312151954</w:t>
      </w:r>
    </w:p>
    <w:p>
      <w:pPr>
        <w:spacing w:after="100" w:before="0"/>
      </w:pPr>
      <w:r>
        <w:rPr>
          <w:b w:val="0"/>
        </w:rPr>
        <w:t>B. 313151854</w:t>
      </w:r>
    </w:p>
    <w:p>
      <w:pPr>
        <w:spacing w:after="100" w:before="0"/>
      </w:pPr>
      <w:r>
        <w:rPr>
          <w:b w:val="0"/>
        </w:rPr>
        <w:t>C. 242151954</w:t>
      </w:r>
    </w:p>
    <w:p>
      <w:pPr>
        <w:spacing w:after="100" w:before="0"/>
      </w:pPr>
      <w:r>
        <w:rPr>
          <w:b w:val="0"/>
        </w:rPr>
        <w:t>D. 312141964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letters according to the English alphabet series: The pattern followed here is: Logic: Letter are coded as their positional value according to English alphabet. 'PERMIT' is coded as ‘1651813920’ Letter P E R M I T Positional Value 16 5 18 13 9 20 Similarly, 'CLOSED' is coded as "?' Letter C L O S E D Positional Value 3 12 15 19 5 4 Hence, the correct answer is "312151954"</w:t>
      </w:r>
    </w:p>
    <w:p>
      <w:pPr>
        <w:spacing w:before="0"/>
      </w:pPr>
      <w:r>
        <w:rPr>
          <w:b w:val="0"/>
        </w:rPr>
      </w:r>
    </w:p>
    <w:p>
      <w:pPr>
        <w:spacing w:after="100" w:line="360" w:lineRule="auto" w:before="0"/>
      </w:pPr>
      <w:r>
        <w:rPr>
          <w:b w:val="0"/>
        </w:rPr>
        <w:t>3. In a certain code language, 'PUPIL' is written as '162116912' and 'PURGE’ is written as '16211875'. How will 'PURSE' be written in that language?</w:t>
      </w:r>
    </w:p>
    <w:p>
      <w:pPr>
        <w:spacing w:before="0"/>
      </w:pPr>
      <w:r>
        <w:rPr>
          <w:b w:val="0"/>
        </w:rPr>
      </w:r>
    </w:p>
    <w:p>
      <w:pPr>
        <w:spacing w:after="100" w:before="0"/>
      </w:pPr>
      <w:r>
        <w:rPr>
          <w:b w:val="0"/>
        </w:rPr>
        <w:t>A. 126118195</w:t>
      </w:r>
    </w:p>
    <w:p>
      <w:pPr>
        <w:spacing w:after="100" w:before="0"/>
      </w:pPr>
      <w:r>
        <w:rPr>
          <w:b w:val="0"/>
        </w:rPr>
        <w:t>B. 162118159</w:t>
      </w:r>
    </w:p>
    <w:p>
      <w:pPr>
        <w:spacing w:after="100" w:before="0"/>
      </w:pPr>
      <w:r>
        <w:rPr>
          <w:b w:val="0"/>
        </w:rPr>
        <w:t>C. 162111895</w:t>
      </w:r>
    </w:p>
    <w:p>
      <w:pPr>
        <w:spacing w:after="100" w:before="0"/>
      </w:pPr>
      <w:r>
        <w:rPr>
          <w:b w:val="0"/>
        </w:rPr>
        <w:t>D. 162118195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'PURSE' will be written as:</w:t>
      </w:r>
    </w:p>
    <w:p>
      <w:pPr>
        <w:spacing w:before="0"/>
      </w:pPr>
      <w:r>
        <w:rPr>
          <w:b w:val="0"/>
        </w:rPr>
      </w:r>
    </w:p>
    <w:p>
      <w:pPr>
        <w:spacing w:after="100" w:line="360" w:lineRule="auto" w:before="0"/>
      </w:pPr>
      <w:r>
        <w:rPr>
          <w:b w:val="0"/>
        </w:rPr>
        <w:t>4. In a certain code language, ‘ONE’ is coded as ‘15-28-15’ and ‘TWO’ is coded as ‘20-46-45’. How will ‘SIX’ be coded in that language?</w:t>
      </w:r>
    </w:p>
    <w:p>
      <w:pPr>
        <w:spacing w:before="0"/>
      </w:pPr>
      <w:r>
        <w:rPr>
          <w:b w:val="0"/>
        </w:rPr>
      </w:r>
    </w:p>
    <w:p>
      <w:pPr>
        <w:spacing w:after="100" w:before="0"/>
      </w:pPr>
      <w:r>
        <w:rPr>
          <w:b w:val="0"/>
        </w:rPr>
        <w:t>A. 19-18-72</w:t>
      </w:r>
    </w:p>
    <w:p>
      <w:pPr>
        <w:spacing w:after="100" w:before="0"/>
      </w:pPr>
      <w:r>
        <w:rPr>
          <w:b w:val="0"/>
        </w:rPr>
        <w:t>B. 19-9-24</w:t>
      </w:r>
    </w:p>
    <w:p>
      <w:pPr>
        <w:spacing w:after="100" w:before="0"/>
      </w:pPr>
      <w:r>
        <w:rPr>
          <w:b w:val="0"/>
        </w:rPr>
        <w:t>C. 38-9-72</w:t>
      </w:r>
    </w:p>
    <w:p>
      <w:pPr>
        <w:spacing w:after="100" w:before="0"/>
      </w:pPr>
      <w:r>
        <w:rPr>
          <w:b w:val="0"/>
        </w:rPr>
        <w:t>D. 38-18-48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‘BHOPAL’ is coded as ‘6-24-45-48-3-36’, and ‘IMPHAL’ is coded as ‘27-39-48-24-3-36’. How will ‘KOHIMA’ be coded in that language?</w:t>
      </w:r>
    </w:p>
    <w:p>
      <w:pPr>
        <w:spacing w:before="0"/>
      </w:pPr>
      <w:r>
        <w:rPr>
          <w:b w:val="0"/>
        </w:rPr>
      </w:r>
    </w:p>
    <w:p>
      <w:pPr>
        <w:spacing w:after="100" w:before="0"/>
      </w:pPr>
      <w:r>
        <w:rPr>
          <w:b w:val="0"/>
        </w:rPr>
        <w:t>A. 22-30-27-24-39-6</w:t>
      </w:r>
    </w:p>
    <w:p>
      <w:pPr>
        <w:spacing w:after="100" w:before="0"/>
      </w:pPr>
      <w:r>
        <w:rPr>
          <w:b w:val="0"/>
        </w:rPr>
        <w:t>B. 33-45-24-27-39-3</w:t>
      </w:r>
    </w:p>
    <w:p>
      <w:pPr>
        <w:spacing w:after="100" w:before="0"/>
      </w:pPr>
      <w:r>
        <w:rPr>
          <w:b w:val="0"/>
        </w:rPr>
        <w:t>C. 33-30-24-18-39-9</w:t>
      </w:r>
    </w:p>
    <w:p>
      <w:pPr>
        <w:spacing w:after="100" w:before="0"/>
      </w:pPr>
      <w:r>
        <w:rPr>
          <w:b w:val="0"/>
        </w:rPr>
        <w:t>D. 22-45-24-18-26-3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If MADE is coded as 12236 and BAD is coded as 123, then how will DECK be coded as?</w:t>
      </w:r>
    </w:p>
    <w:p>
      <w:pPr>
        <w:spacing w:before="0"/>
      </w:pPr>
      <w:r>
        <w:rPr>
          <w:b w:val="0"/>
        </w:rPr>
      </w:r>
    </w:p>
    <w:p>
      <w:pPr>
        <w:spacing w:after="100" w:before="0"/>
      </w:pPr>
      <w:r>
        <w:rPr>
          <w:b w:val="0"/>
        </w:rPr>
        <w:t>A. 36212</w:t>
      </w:r>
    </w:p>
    <w:p>
      <w:pPr>
        <w:spacing w:after="100" w:before="0"/>
      </w:pPr>
      <w:r>
        <w:rPr>
          <w:b w:val="0"/>
        </w:rPr>
        <w:t>B. 34312</w:t>
      </w:r>
    </w:p>
    <w:p>
      <w:pPr>
        <w:spacing w:after="100" w:before="0"/>
      </w:pPr>
      <w:r>
        <w:rPr>
          <w:b w:val="0"/>
        </w:rPr>
        <w:t>C. 36201</w:t>
      </w:r>
    </w:p>
    <w:p>
      <w:pPr>
        <w:spacing w:after="100" w:before="0"/>
      </w:pPr>
      <w:r>
        <w:rPr>
          <w:b w:val="0"/>
        </w:rPr>
        <w:t>D. 44412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As per the same pattern, the correct answer is ‘36212’.</w:t>
      </w:r>
    </w:p>
    <w:p>
      <w:pPr>
        <w:spacing w:before="0"/>
      </w:pPr>
      <w:r>
        <w:rPr>
          <w:b w:val="0"/>
        </w:rPr>
      </w:r>
    </w:p>
    <w:p>
      <w:pPr>
        <w:spacing w:after="100" w:line="360" w:lineRule="auto" w:before="0"/>
      </w:pPr>
      <w:r>
        <w:rPr>
          <w:b w:val="0"/>
        </w:rPr>
        <w:t>7. In a certain code language, 'POTATO' is coded as 32-30-40-2-40-30 and 'TURNIP' is coded as 40-42-36-28-18-32. How will 'RADISH' be coded in that language?</w:t>
      </w:r>
    </w:p>
    <w:p>
      <w:pPr>
        <w:spacing w:before="0"/>
      </w:pPr>
      <w:r>
        <w:rPr>
          <w:b w:val="0"/>
        </w:rPr>
      </w:r>
    </w:p>
    <w:p>
      <w:pPr>
        <w:spacing w:after="100" w:before="0"/>
      </w:pPr>
      <w:r>
        <w:rPr>
          <w:b w:val="0"/>
        </w:rPr>
        <w:t>A. 18-2-4-19-19-18</w:t>
      </w:r>
    </w:p>
    <w:p>
      <w:pPr>
        <w:spacing w:after="100" w:before="0"/>
      </w:pPr>
      <w:r>
        <w:rPr>
          <w:b w:val="0"/>
        </w:rPr>
        <w:t>B. 36-1-4-20-19-16</w:t>
      </w:r>
    </w:p>
    <w:p>
      <w:pPr>
        <w:spacing w:after="100" w:before="0"/>
      </w:pPr>
      <w:r>
        <w:rPr>
          <w:b w:val="0"/>
        </w:rPr>
        <w:t>C. 36-2-8-18-38-16</w:t>
      </w:r>
    </w:p>
    <w:p>
      <w:pPr>
        <w:spacing w:after="100" w:before="0"/>
      </w:pPr>
      <w:r>
        <w:rPr>
          <w:b w:val="0"/>
        </w:rPr>
        <w:t>D. 18-1-8-1-38-18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In a certain code language, O is written as R, R is written as A, A is written as I, I is written as N, N is written as E, E is written as P, P is written as T, C is written as M and L is written as L. How will PORCELAIN be written as in that language?</w:t>
      </w:r>
    </w:p>
    <w:p>
      <w:pPr>
        <w:spacing w:before="0"/>
      </w:pPr>
      <w:r>
        <w:rPr>
          <w:b w:val="0"/>
        </w:rPr>
      </w:r>
    </w:p>
    <w:p>
      <w:pPr>
        <w:spacing w:after="100" w:before="0"/>
      </w:pPr>
      <w:r>
        <w:rPr>
          <w:b w:val="0"/>
        </w:rPr>
        <w:t>A. ERAMPLINT</w:t>
      </w:r>
    </w:p>
    <w:p>
      <w:pPr>
        <w:spacing w:after="100" w:before="0"/>
      </w:pPr>
      <w:r>
        <w:rPr>
          <w:b w:val="0"/>
        </w:rPr>
        <w:t>B. TAMRPLINE</w:t>
      </w:r>
    </w:p>
    <w:p>
      <w:pPr>
        <w:spacing w:after="100" w:before="0"/>
      </w:pPr>
      <w:r>
        <w:rPr>
          <w:b w:val="0"/>
        </w:rPr>
        <w:t>C. PLINETRAM</w:t>
      </w:r>
    </w:p>
    <w:p>
      <w:pPr>
        <w:spacing w:after="100" w:before="0"/>
      </w:pPr>
      <w:r>
        <w:rPr>
          <w:b w:val="0"/>
        </w:rPr>
        <w:t>D. TRAMPLINE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codes for different letters are, Word O R A I N E P C L Code R A I N E P T M L The code for porcelain is, PORCELAIN → TRAMPLINE Hence, “TRAMPLINE” is the correct answer.</w:t>
      </w:r>
    </w:p>
    <w:p>
      <w:pPr>
        <w:spacing w:before="0"/>
      </w:pPr>
      <w:r>
        <w:rPr>
          <w:b w:val="0"/>
        </w:rPr>
      </w:r>
    </w:p>
    <w:p>
      <w:pPr>
        <w:spacing w:after="100" w:line="360" w:lineRule="auto" w:before="0"/>
      </w:pPr>
      <w:r>
        <w:rPr>
          <w:b w:val="0"/>
        </w:rPr>
        <w:t>9. In a code language, 54831 is coded as 63922. What will be the code for 86274 in that language?</w:t>
      </w:r>
    </w:p>
    <w:p>
      <w:pPr>
        <w:spacing w:before="0"/>
      </w:pPr>
      <w:r>
        <w:rPr>
          <w:b w:val="0"/>
        </w:rPr>
      </w:r>
    </w:p>
    <w:p>
      <w:pPr>
        <w:spacing w:after="100" w:before="0"/>
      </w:pPr>
      <w:r>
        <w:rPr>
          <w:b w:val="0"/>
        </w:rPr>
        <w:t>A. 95365</w:t>
      </w:r>
    </w:p>
    <w:p>
      <w:pPr>
        <w:spacing w:after="100" w:before="0"/>
      </w:pPr>
      <w:r>
        <w:rPr>
          <w:b w:val="0"/>
        </w:rPr>
        <w:t>B. 95185</w:t>
      </w:r>
    </w:p>
    <w:p>
      <w:pPr>
        <w:spacing w:after="100" w:before="0"/>
      </w:pPr>
      <w:r>
        <w:rPr>
          <w:b w:val="0"/>
        </w:rPr>
        <w:t>C. 77185</w:t>
      </w:r>
    </w:p>
    <w:p>
      <w:pPr>
        <w:spacing w:after="100" w:before="0"/>
      </w:pPr>
      <w:r>
        <w:rPr>
          <w:b w:val="0"/>
        </w:rPr>
        <w:t>D. 75365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same pattern, option 1 is correct.</w:t>
      </w:r>
    </w:p>
    <w:p>
      <w:pPr>
        <w:spacing w:before="0"/>
      </w:pPr>
      <w:r>
        <w:rPr>
          <w:b w:val="0"/>
        </w:rPr>
      </w:r>
    </w:p>
    <w:p>
      <w:pPr>
        <w:spacing w:after="100" w:line="360" w:lineRule="auto" w:before="0"/>
      </w:pPr>
      <w:r>
        <w:rPr>
          <w:b w:val="0"/>
        </w:rPr>
        <w:t>10. In a certain code language, ‘MAN’ is coded as ‘15316’ and ‘SHE’ is coded as ‘21107’. How will ‘OUT’ be coded in that language?</w:t>
      </w:r>
    </w:p>
    <w:p>
      <w:pPr>
        <w:spacing w:before="0"/>
      </w:pPr>
      <w:r>
        <w:rPr>
          <w:b w:val="0"/>
        </w:rPr>
      </w:r>
    </w:p>
    <w:p>
      <w:pPr>
        <w:spacing w:after="100" w:before="0"/>
      </w:pPr>
      <w:r>
        <w:rPr>
          <w:b w:val="0"/>
        </w:rPr>
        <w:t>A. 152120</w:t>
      </w:r>
    </w:p>
    <w:p>
      <w:pPr>
        <w:spacing w:after="100" w:before="0"/>
      </w:pPr>
      <w:r>
        <w:rPr>
          <w:b w:val="0"/>
        </w:rPr>
        <w:t>B. 172121</w:t>
      </w:r>
    </w:p>
    <w:p>
      <w:pPr>
        <w:spacing w:after="100" w:before="0"/>
      </w:pPr>
      <w:r>
        <w:rPr>
          <w:b w:val="0"/>
        </w:rPr>
        <w:t>C. 172322</w:t>
      </w:r>
    </w:p>
    <w:p>
      <w:pPr>
        <w:spacing w:after="100" w:before="0"/>
      </w:pPr>
      <w:r>
        <w:rPr>
          <w:b w:val="0"/>
        </w:rPr>
        <w:t>D. 152222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code language, if FORTUNE is written as 716192122156, then how will OCTOBER be written in the same language?</w:t>
      </w:r>
    </w:p>
    <w:p>
      <w:pPr>
        <w:spacing w:before="0"/>
      </w:pPr>
      <w:r>
        <w:rPr>
          <w:b w:val="0"/>
        </w:rPr>
      </w:r>
    </w:p>
    <w:p>
      <w:pPr>
        <w:spacing w:after="100" w:before="0"/>
      </w:pPr>
      <w:r>
        <w:rPr>
          <w:b w:val="0"/>
        </w:rPr>
        <w:t>A. 16420173819</w:t>
      </w:r>
    </w:p>
    <w:p>
      <w:pPr>
        <w:spacing w:after="100" w:before="0"/>
      </w:pPr>
      <w:r>
        <w:rPr>
          <w:b w:val="0"/>
        </w:rPr>
        <w:t>B. 16421163619</w:t>
      </w:r>
    </w:p>
    <w:p>
      <w:pPr>
        <w:spacing w:after="100" w:before="0"/>
      </w:pPr>
      <w:r>
        <w:rPr>
          <w:b w:val="0"/>
        </w:rPr>
        <w:t>C. 14422163519</w:t>
      </w:r>
    </w:p>
    <w:p>
      <w:pPr>
        <w:spacing w:after="100" w:before="0"/>
      </w:pPr>
      <w:r>
        <w:rPr>
          <w:b w:val="0"/>
        </w:rPr>
        <w:t>D. 1532063618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FORTUNE is written as 716192122156. The logic followed here is: adding 1 to the positional values of the letters, as shown below, Similarly, Hence, 16421163619 is the correct answer.</w:t>
      </w:r>
    </w:p>
    <w:p>
      <w:pPr>
        <w:spacing w:before="0"/>
      </w:pPr>
      <w:r>
        <w:rPr>
          <w:b w:val="0"/>
        </w:rPr>
      </w:r>
    </w:p>
    <w:p>
      <w:pPr>
        <w:spacing w:after="100" w:line="360" w:lineRule="auto" w:before="0"/>
      </w:pPr>
      <w:r>
        <w:rPr>
          <w:b w:val="0"/>
        </w:rPr>
        <w:t>12. In a certain code language, 'CHECK' is written as '6165622' and 'SURGE' is written as '382136145'. How will 'PRIEST' be written in that language?</w:t>
      </w:r>
    </w:p>
    <w:p>
      <w:pPr>
        <w:spacing w:before="0"/>
      </w:pPr>
      <w:r>
        <w:rPr>
          <w:b w:val="0"/>
        </w:rPr>
      </w:r>
    </w:p>
    <w:p>
      <w:pPr>
        <w:spacing w:after="100" w:before="0"/>
      </w:pPr>
      <w:r>
        <w:rPr>
          <w:b w:val="0"/>
        </w:rPr>
        <w:t>A. 32369538</w:t>
      </w:r>
    </w:p>
    <w:p>
      <w:pPr>
        <w:spacing w:after="100" w:before="0"/>
      </w:pPr>
      <w:r>
        <w:rPr>
          <w:b w:val="0"/>
        </w:rPr>
        <w:t>B. 1618101920</w:t>
      </w:r>
    </w:p>
    <w:p>
      <w:pPr>
        <w:spacing w:after="100" w:before="0"/>
      </w:pPr>
      <w:r>
        <w:rPr>
          <w:b w:val="0"/>
        </w:rPr>
        <w:t>C. 161818101920</w:t>
      </w:r>
    </w:p>
    <w:p>
      <w:pPr>
        <w:spacing w:after="100" w:before="0"/>
      </w:pPr>
      <w:r>
        <w:rPr>
          <w:b w:val="0"/>
        </w:rPr>
        <w:t>D. 3236953840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certain code language, I is written as P, L as A, A as O, O as N, N as C, C as T, P as L and T as I. How will POLITICIAN be written in that code?</w:t>
      </w:r>
    </w:p>
    <w:p>
      <w:pPr>
        <w:spacing w:before="0"/>
      </w:pPr>
      <w:r>
        <w:rPr>
          <w:b w:val="0"/>
        </w:rPr>
      </w:r>
    </w:p>
    <w:p>
      <w:pPr>
        <w:spacing w:after="100" w:before="0"/>
      </w:pPr>
      <w:r>
        <w:rPr>
          <w:b w:val="0"/>
        </w:rPr>
        <w:t>A. LNAIPITPOC</w:t>
      </w:r>
    </w:p>
    <w:p>
      <w:pPr>
        <w:spacing w:after="100" w:before="0"/>
      </w:pPr>
      <w:r>
        <w:rPr>
          <w:b w:val="0"/>
        </w:rPr>
        <w:t>B. LNAPIPTPON</w:t>
      </w:r>
    </w:p>
    <w:p>
      <w:pPr>
        <w:spacing w:after="100" w:before="0"/>
      </w:pPr>
      <w:r>
        <w:rPr>
          <w:b w:val="0"/>
        </w:rPr>
        <w:t>C. LNAPIPTPOC</w:t>
      </w:r>
    </w:p>
    <w:p>
      <w:pPr>
        <w:spacing w:after="100" w:before="0"/>
      </w:pPr>
      <w:r>
        <w:rPr>
          <w:b w:val="0"/>
        </w:rPr>
        <w:t>D. TNAPIPLPOC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codes for different letters are, Word I L A O N C P T Code P A O N C T L I The code for POLITICIAN is ‘LNAPIPTPOC‘. Hence, “LNAPIPTPOC“ is the correct answer.</w:t>
      </w:r>
    </w:p>
    <w:p>
      <w:pPr>
        <w:spacing w:before="0"/>
      </w:pPr>
      <w:r>
        <w:rPr>
          <w:b w:val="0"/>
        </w:rPr>
      </w:r>
    </w:p>
    <w:p>
      <w:pPr>
        <w:spacing w:after="100" w:line="360" w:lineRule="auto" w:before="0"/>
      </w:pPr>
      <w:r>
        <w:rPr>
          <w:b w:val="0"/>
        </w:rPr>
        <w:t>14. If in a coding system EDEKA is coded as 54521, then how will AORBG be coded in the same coding system?</w:t>
      </w:r>
    </w:p>
    <w:p>
      <w:pPr>
        <w:spacing w:before="0"/>
      </w:pPr>
      <w:r>
        <w:rPr>
          <w:b w:val="0"/>
        </w:rPr>
      </w:r>
    </w:p>
    <w:p>
      <w:pPr>
        <w:spacing w:after="100" w:before="0"/>
      </w:pPr>
      <w:r>
        <w:rPr>
          <w:b w:val="0"/>
        </w:rPr>
        <w:t>A. 16927</w:t>
      </w:r>
    </w:p>
    <w:p>
      <w:pPr>
        <w:spacing w:after="100" w:before="0"/>
      </w:pPr>
      <w:r>
        <w:rPr>
          <w:b w:val="0"/>
        </w:rPr>
        <w:t>B. 19672</w:t>
      </w:r>
    </w:p>
    <w:p>
      <w:pPr>
        <w:spacing w:after="100" w:before="0"/>
      </w:pPr>
      <w:r>
        <w:rPr>
          <w:b w:val="0"/>
        </w:rPr>
        <w:t>C. 16279</w:t>
      </w:r>
    </w:p>
    <w:p>
      <w:pPr>
        <w:spacing w:after="100" w:before="0"/>
      </w:pPr>
      <w:r>
        <w:rPr>
          <w:b w:val="0"/>
        </w:rPr>
        <w:t>D. 17269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 Similarly, Hence, "16927" is the correct answer.</w:t>
      </w:r>
    </w:p>
    <w:p>
      <w:pPr>
        <w:spacing w:before="0"/>
      </w:pPr>
      <w:r>
        <w:rPr>
          <w:b w:val="0"/>
        </w:rPr>
        <w:t>• Position value according to the English alphabetic series is written.</w:t>
      </w:r>
    </w:p>
    <w:p>
      <w:pPr>
        <w:spacing w:before="0"/>
      </w:pPr>
      <w:r>
        <w:rPr>
          <w:b w:val="0"/>
        </w:rPr>
        <w:t>• Double digit position values are made single digits by adding digits within the number.</w:t>
      </w:r>
    </w:p>
    <w:p>
      <w:pPr>
        <w:spacing w:before="0"/>
      </w:pPr>
      <w:r>
        <w:rPr>
          <w:b w:val="0"/>
        </w:rPr>
        <w:t>• EDEKA is coded as 54521</w:t>
      </w:r>
    </w:p>
    <w:p>
      <w:pPr>
        <w:spacing w:before="0"/>
      </w:pPr>
      <w:r>
        <w:rPr>
          <w:b w:val="0"/>
        </w:rPr>
        <w:t>• AORBG is coded as :</w:t>
      </w:r>
    </w:p>
    <w:p>
      <w:pPr>
        <w:spacing w:before="0"/>
      </w:pPr>
      <w:r>
        <w:rPr>
          <w:b w:val="0"/>
        </w:rPr>
      </w:r>
    </w:p>
    <w:p>
      <w:pPr>
        <w:spacing w:after="100" w:line="360" w:lineRule="auto" w:before="0"/>
      </w:pPr>
      <w:r>
        <w:rPr>
          <w:b w:val="0"/>
        </w:rPr>
        <w:t>15. In a certain code language, 'TOMATO' is coded as 40-30-26-2-40-30 and 'GINGER' is coded as 14-18-28-14-10-36. How will 'GARLIC' be coded in that language?</w:t>
      </w:r>
    </w:p>
    <w:p>
      <w:pPr>
        <w:spacing w:before="0"/>
      </w:pPr>
      <w:r>
        <w:rPr>
          <w:b w:val="0"/>
        </w:rPr>
      </w:r>
    </w:p>
    <w:p>
      <w:pPr>
        <w:spacing w:after="100" w:before="0"/>
      </w:pPr>
      <w:r>
        <w:rPr>
          <w:b w:val="0"/>
        </w:rPr>
        <w:t>A. 14-2-36-24-18-6</w:t>
      </w:r>
    </w:p>
    <w:p>
      <w:pPr>
        <w:spacing w:after="100" w:before="0"/>
      </w:pPr>
      <w:r>
        <w:rPr>
          <w:b w:val="0"/>
        </w:rPr>
        <w:t>B. 7-2-18-24-18-3</w:t>
      </w:r>
    </w:p>
    <w:p>
      <w:pPr>
        <w:spacing w:after="100" w:before="0"/>
      </w:pPr>
      <w:r>
        <w:rPr>
          <w:b w:val="0"/>
        </w:rPr>
        <w:t>C. 7-1-36-12-9-6</w:t>
      </w:r>
    </w:p>
    <w:p>
      <w:pPr>
        <w:spacing w:after="100" w:before="0"/>
      </w:pPr>
      <w:r>
        <w:rPr>
          <w:b w:val="0"/>
        </w:rPr>
        <w:t>D. 14-1-18-24-18-3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a certain code language, ‘BOSE’ is coded as ‘4303810’, and ‘SPY’ is coded as ‘383250’. How will ‘URANUS’ be coded in that language?</w:t>
      </w:r>
    </w:p>
    <w:p>
      <w:pPr>
        <w:spacing w:before="0"/>
      </w:pPr>
      <w:r>
        <w:rPr>
          <w:b w:val="0"/>
        </w:rPr>
      </w:r>
    </w:p>
    <w:p>
      <w:pPr>
        <w:spacing w:after="100" w:before="0"/>
      </w:pPr>
      <w:r>
        <w:rPr>
          <w:b w:val="0"/>
        </w:rPr>
        <w:t>A. 42342264238</w:t>
      </w:r>
    </w:p>
    <w:p>
      <w:pPr>
        <w:spacing w:after="100" w:before="0"/>
      </w:pPr>
      <w:r>
        <w:rPr>
          <w:b w:val="0"/>
        </w:rPr>
        <w:t>B. 40362283238</w:t>
      </w:r>
    </w:p>
    <w:p>
      <w:pPr>
        <w:spacing w:after="100" w:before="0"/>
      </w:pPr>
      <w:r>
        <w:rPr>
          <w:b w:val="0"/>
        </w:rPr>
        <w:t>C. 42362284238</w:t>
      </w:r>
    </w:p>
    <w:p>
      <w:pPr>
        <w:spacing w:after="100" w:before="0"/>
      </w:pPr>
      <w:r>
        <w:rPr>
          <w:b w:val="0"/>
        </w:rPr>
        <w:t>D. 44361284438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letters according to the English alphabet series: Logic: Every alphabet is multiply with 2. 'BOSE' is coded as '4303810' And, 'SPY' is coded as '383250' Similarly, 'URANUS' is coded as '?' Hence, the correct answer is "42362284238".</w:t>
      </w:r>
    </w:p>
    <w:p>
      <w:pPr>
        <w:spacing w:before="0"/>
      </w:pPr>
      <w:r>
        <w:rPr>
          <w:b w:val="0"/>
        </w:rPr>
      </w:r>
    </w:p>
    <w:p>
      <w:pPr>
        <w:spacing w:after="100" w:line="360" w:lineRule="auto" w:before="0"/>
      </w:pPr>
      <w:r>
        <w:rPr>
          <w:b w:val="0"/>
        </w:rPr>
        <w:t>17. If in a coded language 'ORAL' is written as '1518112', then in the same coded language, 'WRITTEN' will be written as:</w:t>
      </w:r>
    </w:p>
    <w:p>
      <w:pPr>
        <w:spacing w:before="0"/>
      </w:pPr>
      <w:r>
        <w:rPr>
          <w:b w:val="0"/>
        </w:rPr>
      </w:r>
    </w:p>
    <w:p>
      <w:pPr>
        <w:spacing w:after="100" w:before="0"/>
      </w:pPr>
      <w:r>
        <w:rPr>
          <w:b w:val="0"/>
        </w:rPr>
        <w:t>A. 231892020514</w:t>
      </w:r>
    </w:p>
    <w:p>
      <w:pPr>
        <w:spacing w:after="100" w:before="0"/>
      </w:pPr>
      <w:r>
        <w:rPr>
          <w:b w:val="0"/>
        </w:rPr>
        <w:t>B. 221792929514</w:t>
      </w:r>
    </w:p>
    <w:p>
      <w:pPr>
        <w:spacing w:after="100" w:before="0"/>
      </w:pPr>
      <w:r>
        <w:rPr>
          <w:b w:val="0"/>
        </w:rPr>
        <w:t>C. 221891919514</w:t>
      </w:r>
    </w:p>
    <w:p>
      <w:pPr>
        <w:spacing w:after="100" w:before="0"/>
      </w:pPr>
      <w:r>
        <w:rPr>
          <w:b w:val="0"/>
        </w:rPr>
        <w:t>D. 231892020614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Given, 'ORAL' is written as '1518112', The pattern followed here is, Similarly, Hence, the correct answer is 231892020514.</w:t>
      </w:r>
    </w:p>
    <w:p>
      <w:pPr>
        <w:spacing w:before="0"/>
      </w:pPr>
      <w:r>
        <w:rPr>
          <w:b w:val="0"/>
        </w:rPr>
      </w:r>
    </w:p>
    <w:p>
      <w:pPr>
        <w:spacing w:after="100" w:line="360" w:lineRule="auto" w:before="0"/>
      </w:pPr>
      <w:r>
        <w:rPr>
          <w:b w:val="0"/>
        </w:rPr>
        <w:t>18. In a certain code language, 'HELP' is written as '1652432' and 'SAVE' is written as '381445'. How will 'MAIL' be written in that language?</w:t>
      </w:r>
    </w:p>
    <w:p>
      <w:pPr>
        <w:spacing w:before="0"/>
      </w:pPr>
      <w:r>
        <w:rPr>
          <w:b w:val="0"/>
        </w:rPr>
      </w:r>
    </w:p>
    <w:p>
      <w:pPr>
        <w:spacing w:after="100" w:before="0"/>
      </w:pPr>
      <w:r>
        <w:rPr>
          <w:b w:val="0"/>
        </w:rPr>
        <w:t>A. 261926</w:t>
      </w:r>
    </w:p>
    <w:p>
      <w:pPr>
        <w:spacing w:after="100" w:before="0"/>
      </w:pPr>
      <w:r>
        <w:rPr>
          <w:b w:val="0"/>
        </w:rPr>
        <w:t>B. 261924</w:t>
      </w:r>
    </w:p>
    <w:p>
      <w:pPr>
        <w:spacing w:after="100" w:before="0"/>
      </w:pPr>
      <w:r>
        <w:rPr>
          <w:b w:val="0"/>
        </w:rPr>
        <w:t>C. 261934</w:t>
      </w:r>
    </w:p>
    <w:p>
      <w:pPr>
        <w:spacing w:after="100" w:before="0"/>
      </w:pPr>
      <w:r>
        <w:rPr>
          <w:b w:val="0"/>
        </w:rPr>
        <w:t>D. 261928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positional value table is as follows: The logic followed here is: The position of the consonants in the alphabets series is multiplied by 2 and the position of the vowels remains same. H = 8 × 2 = 16 E = 5 (vowel) L= 12 × 2 = 24 P = 16 × 2 = 32 HELP = 1652432 Similarly, S = 19 × 2 = 38 A = 1 (vowel) V = 22 × 2 = 44 E = 5 (vowel) SAVE = 381445 Therefore, M= 13 × 2 = 26 A= 1 (Vowel) I= 9(Vowel) L= 12 × 2 = 24 MAIL = 261924 Hence, the correct answer is 261924.</w:t>
      </w:r>
    </w:p>
    <w:p>
      <w:pPr>
        <w:spacing w:before="0"/>
      </w:pPr>
      <w:r>
        <w:rPr>
          <w:b w:val="0"/>
        </w:rPr>
      </w:r>
    </w:p>
    <w:p>
      <w:pPr>
        <w:spacing w:after="100" w:line="360" w:lineRule="auto" w:before="0"/>
      </w:pPr>
      <w:r>
        <w:rPr>
          <w:b w:val="0"/>
        </w:rPr>
        <w:t>19. In a certain code language, 'PLATINUM' is coded as ‘171322110152214’, and ‘COPPER’ is coded as ’4161717619’. How will 'GOLD' be coded in that language?</w:t>
      </w:r>
    </w:p>
    <w:p>
      <w:pPr>
        <w:spacing w:before="0"/>
      </w:pPr>
      <w:r>
        <w:rPr>
          <w:b w:val="0"/>
        </w:rPr>
      </w:r>
    </w:p>
    <w:p>
      <w:pPr>
        <w:spacing w:after="100" w:before="0"/>
      </w:pPr>
      <w:r>
        <w:rPr>
          <w:b w:val="0"/>
        </w:rPr>
        <w:t>A. 816124</w:t>
      </w:r>
    </w:p>
    <w:p>
      <w:pPr>
        <w:spacing w:after="100" w:before="0"/>
      </w:pPr>
      <w:r>
        <w:rPr>
          <w:b w:val="0"/>
        </w:rPr>
        <w:t>B. 814335</w:t>
      </w:r>
    </w:p>
    <w:p>
      <w:pPr>
        <w:spacing w:after="100" w:before="0"/>
      </w:pPr>
      <w:r>
        <w:rPr>
          <w:b w:val="0"/>
        </w:rPr>
        <w:t>C. 816135</w:t>
      </w:r>
    </w:p>
    <w:p>
      <w:pPr>
        <w:spacing w:after="100" w:before="0"/>
      </w:pPr>
      <w:r>
        <w:rPr>
          <w:b w:val="0"/>
        </w:rPr>
        <w:t>D. 916135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a certain code language, 'WJSL' is coded as '25-12-21-14' and 'DUOH' is coded as '6-23-17-10'. What is the code for 'PFKR' in the given language?</w:t>
      </w:r>
    </w:p>
    <w:p>
      <w:pPr>
        <w:spacing w:before="0"/>
      </w:pPr>
      <w:r>
        <w:rPr>
          <w:b w:val="0"/>
        </w:rPr>
      </w:r>
    </w:p>
    <w:p>
      <w:pPr>
        <w:spacing w:after="100" w:before="0"/>
      </w:pPr>
      <w:r>
        <w:rPr>
          <w:b w:val="0"/>
        </w:rPr>
        <w:t>A. 20-10-14-21</w:t>
      </w:r>
    </w:p>
    <w:p>
      <w:pPr>
        <w:spacing w:after="100" w:before="0"/>
      </w:pPr>
      <w:r>
        <w:rPr>
          <w:b w:val="0"/>
        </w:rPr>
        <w:t>B. 20-9-12-20</w:t>
      </w:r>
    </w:p>
    <w:p>
      <w:pPr>
        <w:spacing w:after="100" w:before="0"/>
      </w:pPr>
      <w:r>
        <w:rPr>
          <w:b w:val="0"/>
        </w:rPr>
        <w:t>C. 19-9-12-19</w:t>
      </w:r>
    </w:p>
    <w:p>
      <w:pPr>
        <w:spacing w:after="100" w:before="0"/>
      </w:pPr>
      <w:r>
        <w:rPr>
          <w:b w:val="0"/>
        </w:rPr>
        <w:t>D. 18-8-13-20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code for 'PFKR'</w:t>
      </w:r>
    </w:p>
    <w:p>
      <w:pPr>
        <w:spacing w:before="0"/>
      </w:pPr>
      <w:r>
        <w:rPr>
          <w:b w:val="0"/>
        </w:rPr>
      </w:r>
    </w:p>
    <w:p>
      <w:pPr>
        <w:spacing w:after="100" w:line="360" w:lineRule="auto" w:before="0"/>
      </w:pPr>
      <w:r>
        <w:rPr>
          <w:b w:val="0"/>
        </w:rPr>
        <w:t>21. In a certain code language, 'TABLE' is written as '2012125' and 'CHAIR' is written as '381918'. How will 'STAND' be written in that language?</w:t>
      </w:r>
    </w:p>
    <w:p>
      <w:pPr>
        <w:spacing w:before="0"/>
      </w:pPr>
      <w:r>
        <w:rPr>
          <w:b w:val="0"/>
        </w:rPr>
      </w:r>
    </w:p>
    <w:p>
      <w:pPr>
        <w:spacing w:after="100" w:before="0"/>
      </w:pPr>
      <w:r>
        <w:rPr>
          <w:b w:val="0"/>
        </w:rPr>
        <w:t>A. 19201158</w:t>
      </w:r>
    </w:p>
    <w:p>
      <w:pPr>
        <w:spacing w:after="100" w:before="0"/>
      </w:pPr>
      <w:r>
        <w:rPr>
          <w:b w:val="0"/>
        </w:rPr>
        <w:t>B. 19201154</w:t>
      </w:r>
    </w:p>
    <w:p>
      <w:pPr>
        <w:spacing w:after="100" w:before="0"/>
      </w:pPr>
      <w:r>
        <w:rPr>
          <w:b w:val="0"/>
        </w:rPr>
        <w:t>C. 19201144</w:t>
      </w:r>
    </w:p>
    <w:p>
      <w:pPr>
        <w:spacing w:after="100" w:before="0"/>
      </w:pPr>
      <w:r>
        <w:rPr>
          <w:b w:val="0"/>
        </w:rPr>
        <w:t>D. 19201146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In a certain code language, 'RAKHI' is coded as 36 - 2 - 22 - 16 - 18 and 'SHALU' is coded as 38 - 16 - 2 - 24 - 42. How will 'MANJU' be coded in that language?</w:t>
      </w:r>
    </w:p>
    <w:p>
      <w:pPr>
        <w:spacing w:before="0"/>
      </w:pPr>
      <w:r>
        <w:rPr>
          <w:b w:val="0"/>
        </w:rPr>
      </w:r>
    </w:p>
    <w:p>
      <w:pPr>
        <w:spacing w:after="100" w:before="0"/>
      </w:pPr>
      <w:r>
        <w:rPr>
          <w:b w:val="0"/>
        </w:rPr>
        <w:t>A. 13 - 2 - 28 - 10 - 24</w:t>
      </w:r>
    </w:p>
    <w:p>
      <w:pPr>
        <w:spacing w:after="100" w:before="0"/>
      </w:pPr>
      <w:r>
        <w:rPr>
          <w:b w:val="0"/>
        </w:rPr>
        <w:t>B. 26 - 2 - 28 - 20 - 42</w:t>
      </w:r>
    </w:p>
    <w:p>
      <w:pPr>
        <w:spacing w:after="100" w:before="0"/>
      </w:pPr>
      <w:r>
        <w:rPr>
          <w:b w:val="0"/>
        </w:rPr>
        <w:t>C. 13 - 2 - 14 - 10 - 24</w:t>
      </w:r>
    </w:p>
    <w:p>
      <w:pPr>
        <w:spacing w:after="100" w:before="0"/>
      </w:pPr>
      <w:r>
        <w:rPr>
          <w:b w:val="0"/>
        </w:rPr>
        <w:t>D. 26 - 1 - 14 - 20 - 42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In a code language, 'PERNMETER' is coded as '152785352'. Area is coded as 4254, and METAL is coded as 85349. How will 'LANE' be written in that language?</w:t>
      </w:r>
    </w:p>
    <w:p>
      <w:pPr>
        <w:spacing w:before="0"/>
      </w:pPr>
      <w:r>
        <w:rPr>
          <w:b w:val="0"/>
        </w:rPr>
      </w:r>
    </w:p>
    <w:p>
      <w:pPr>
        <w:spacing w:after="100" w:before="0"/>
      </w:pPr>
      <w:r>
        <w:rPr>
          <w:b w:val="0"/>
        </w:rPr>
        <w:t>A. 8451</w:t>
      </w:r>
    </w:p>
    <w:p>
      <w:pPr>
        <w:spacing w:after="100" w:before="0"/>
      </w:pPr>
      <w:r>
        <w:rPr>
          <w:b w:val="0"/>
        </w:rPr>
        <w:t>B. 9475</w:t>
      </w:r>
    </w:p>
    <w:p>
      <w:pPr>
        <w:spacing w:after="100" w:before="0"/>
      </w:pPr>
      <w:r>
        <w:rPr>
          <w:b w:val="0"/>
        </w:rPr>
        <w:t>C. 5214</w:t>
      </w:r>
    </w:p>
    <w:p>
      <w:pPr>
        <w:spacing w:after="100" w:before="0"/>
      </w:pPr>
      <w:r>
        <w:rPr>
          <w:b w:val="0"/>
        </w:rPr>
        <w:t>D. 3245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codes: 'PERNMETER' → '152785352' Letter P E R N M E T E R Code 1 5 2 7 8 5 3 5 2 'AREA' → '4254' Letter A R E A Code 4 2 5 4 'METAL' → '85349' Letter M E T A L Code 8 5 3 4 9 Similarly, Code for the word 'LANE' will be: 9475 Hence, '9475' will be correct.</w:t>
      </w:r>
    </w:p>
    <w:p>
      <w:pPr>
        <w:spacing w:before="0"/>
      </w:pPr>
      <w:r>
        <w:rPr>
          <w:b w:val="0"/>
        </w:rPr>
      </w:r>
    </w:p>
    <w:p>
      <w:pPr>
        <w:spacing w:after="100" w:line="360" w:lineRule="auto" w:before="0"/>
      </w:pPr>
      <w:r>
        <w:rPr>
          <w:b w:val="0"/>
        </w:rPr>
        <w:t>24. In a certain code language, 'MYRA' is written as '1426192' and 'VIAAN' is written as '23102215'. How will 'VIDHI' be written in that language?</w:t>
      </w:r>
    </w:p>
    <w:p>
      <w:pPr>
        <w:spacing w:before="0"/>
      </w:pPr>
      <w:r>
        <w:rPr>
          <w:b w:val="0"/>
        </w:rPr>
      </w:r>
    </w:p>
    <w:p>
      <w:pPr>
        <w:spacing w:after="100" w:before="0"/>
      </w:pPr>
      <w:r>
        <w:rPr>
          <w:b w:val="0"/>
        </w:rPr>
        <w:t>A. 23105912</w:t>
      </w:r>
    </w:p>
    <w:p>
      <w:pPr>
        <w:spacing w:after="100" w:before="0"/>
      </w:pPr>
      <w:r>
        <w:rPr>
          <w:b w:val="0"/>
        </w:rPr>
        <w:t>B. 23105913</w:t>
      </w:r>
    </w:p>
    <w:p>
      <w:pPr>
        <w:spacing w:after="100" w:before="0"/>
      </w:pPr>
      <w:r>
        <w:rPr>
          <w:b w:val="0"/>
        </w:rPr>
        <w:t>C. 23105910</w:t>
      </w:r>
    </w:p>
    <w:p>
      <w:pPr>
        <w:spacing w:after="100" w:before="0"/>
      </w:pPr>
      <w:r>
        <w:rPr>
          <w:b w:val="0"/>
        </w:rPr>
        <w:t>D. 23105911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 has been added in the positional values of the letters. VIDHI → V (22) + 1 = 23, I (9) + 1 = 10, D (4) + 1 = 5, H (8) + 1 = 9, I (9) + 1 = 10</w:t>
      </w:r>
    </w:p>
    <w:p>
      <w:pPr>
        <w:spacing w:before="0"/>
      </w:pPr>
      <w:r>
        <w:rPr>
          <w:b w:val="0"/>
        </w:rPr>
      </w:r>
    </w:p>
    <w:p>
      <w:pPr>
        <w:spacing w:after="100" w:line="360" w:lineRule="auto" w:before="0"/>
      </w:pPr>
      <w:r>
        <w:rPr>
          <w:b w:val="0"/>
        </w:rPr>
        <w:t>25. In a code language, 'STATE' is written as ‘19-20-1-20-5’ and ‘HOME’ is written as ‘8-15- 13-5’. How will 'TELEVISION' be written in that language?</w:t>
      </w:r>
    </w:p>
    <w:p>
      <w:pPr>
        <w:spacing w:before="0"/>
      </w:pPr>
      <w:r>
        <w:rPr>
          <w:b w:val="0"/>
        </w:rPr>
      </w:r>
    </w:p>
    <w:p>
      <w:pPr>
        <w:spacing w:after="100" w:before="0"/>
      </w:pPr>
      <w:r>
        <w:rPr>
          <w:b w:val="0"/>
        </w:rPr>
        <w:t>A. 5-20-5-12-9-22-1-19-14-15</w:t>
      </w:r>
    </w:p>
    <w:p>
      <w:pPr>
        <w:spacing w:after="100" w:before="0"/>
      </w:pPr>
      <w:r>
        <w:rPr>
          <w:b w:val="0"/>
        </w:rPr>
        <w:t>B. 20-5-12-5-22-9-19-9-15-14</w:t>
      </w:r>
    </w:p>
    <w:p>
      <w:pPr>
        <w:spacing w:after="100" w:before="0"/>
      </w:pPr>
      <w:r>
        <w:rPr>
          <w:b w:val="0"/>
        </w:rPr>
        <w:t>C. 19-4-11-4-21-8-18-0-14-13</w:t>
      </w:r>
    </w:p>
    <w:p>
      <w:pPr>
        <w:spacing w:after="100" w:before="0"/>
      </w:pPr>
      <w:r>
        <w:rPr>
          <w:b w:val="0"/>
        </w:rPr>
        <w:t>D. 21-6-13-6-23-10-20-2-16-15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Place value of the letter = Code of that letter.</w:t>
      </w:r>
    </w:p>
    <w:p>
      <w:pPr>
        <w:spacing w:before="0"/>
      </w:pPr>
      <w:r>
        <w:rPr>
          <w:b w:val="0"/>
        </w:rPr>
      </w:r>
    </w:p>
    <w:p>
      <w:pPr>
        <w:spacing w:after="100" w:line="360" w:lineRule="auto" w:before="0"/>
      </w:pPr>
      <w:r>
        <w:rPr>
          <w:b w:val="0"/>
        </w:rPr>
        <w:t>26. In a certain code language, 'SKATE' is written as '191122010' and 'ROLLER' is written as '183012121018'. How will 'SLIDE' be written in that language?</w:t>
      </w:r>
    </w:p>
    <w:p>
      <w:pPr>
        <w:spacing w:before="0"/>
      </w:pPr>
      <w:r>
        <w:rPr>
          <w:b w:val="0"/>
        </w:rPr>
      </w:r>
    </w:p>
    <w:p>
      <w:pPr>
        <w:spacing w:after="100" w:before="0"/>
      </w:pPr>
      <w:r>
        <w:rPr>
          <w:b w:val="0"/>
        </w:rPr>
        <w:t>A. 191218412</w:t>
      </w:r>
    </w:p>
    <w:p>
      <w:pPr>
        <w:spacing w:after="100" w:before="0"/>
      </w:pPr>
      <w:r>
        <w:rPr>
          <w:b w:val="0"/>
        </w:rPr>
        <w:t>B. 191218416</w:t>
      </w:r>
    </w:p>
    <w:p>
      <w:pPr>
        <w:spacing w:after="100" w:before="0"/>
      </w:pPr>
      <w:r>
        <w:rPr>
          <w:b w:val="0"/>
        </w:rPr>
        <w:t>C. 191218414</w:t>
      </w:r>
    </w:p>
    <w:p>
      <w:pPr>
        <w:spacing w:after="100" w:before="0"/>
      </w:pPr>
      <w:r>
        <w:rPr>
          <w:b w:val="0"/>
        </w:rPr>
        <w:t>D. 191218410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Every consonant is coded as its positional value while the vowels are coded as twice of their positional value. SLIDE → S = 19, L = 12, I = 18(9 × 2), D = 4, E = 10(5 × 2).</w:t>
      </w:r>
    </w:p>
    <w:p>
      <w:pPr>
        <w:spacing w:before="0"/>
      </w:pPr>
      <w:r>
        <w:rPr>
          <w:b w:val="0"/>
        </w:rPr>
      </w:r>
    </w:p>
    <w:p>
      <w:pPr>
        <w:spacing w:after="100" w:line="360" w:lineRule="auto" w:before="0"/>
      </w:pPr>
      <w:r>
        <w:rPr>
          <w:b w:val="0"/>
        </w:rPr>
        <w:t>27. In a certain code language, 'FAMOUS' is coded as '19 21 15 13 1 6', and 'GARDEN' is coded as '14 5 4 18 1 7'. How will 'LEADER' be coded in that language?</w:t>
      </w:r>
    </w:p>
    <w:p>
      <w:pPr>
        <w:spacing w:before="0"/>
      </w:pPr>
      <w:r>
        <w:rPr>
          <w:b w:val="0"/>
        </w:rPr>
      </w:r>
    </w:p>
    <w:p>
      <w:pPr>
        <w:spacing w:after="100" w:before="0"/>
      </w:pPr>
      <w:r>
        <w:rPr>
          <w:b w:val="0"/>
        </w:rPr>
        <w:t>A. 18 4 5 1 6 12</w:t>
      </w:r>
    </w:p>
    <w:p>
      <w:pPr>
        <w:spacing w:after="100" w:before="0"/>
      </w:pPr>
      <w:r>
        <w:rPr>
          <w:b w:val="0"/>
        </w:rPr>
        <w:t>B. 16 4 5 1 2 15</w:t>
      </w:r>
    </w:p>
    <w:p>
      <w:pPr>
        <w:spacing w:after="100" w:before="0"/>
      </w:pPr>
      <w:r>
        <w:rPr>
          <w:b w:val="0"/>
        </w:rPr>
        <w:t>C. 18 5 4 1 5 12</w:t>
      </w:r>
    </w:p>
    <w:p>
      <w:pPr>
        <w:spacing w:after="100" w:before="0"/>
      </w:pPr>
      <w:r>
        <w:rPr>
          <w:b w:val="0"/>
        </w:rPr>
        <w:t>D. 17 5 4 1 8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28. In a certain code language, SON is written as 345 and ROAM is written as 6412. How will RANSOM be written as in the same language?</w:t>
      </w:r>
    </w:p>
    <w:p>
      <w:pPr>
        <w:spacing w:before="0"/>
      </w:pPr>
      <w:r>
        <w:rPr>
          <w:b w:val="0"/>
        </w:rPr>
      </w:r>
    </w:p>
    <w:p>
      <w:pPr>
        <w:spacing w:after="100" w:before="0"/>
      </w:pPr>
      <w:r>
        <w:rPr>
          <w:b w:val="0"/>
        </w:rPr>
        <w:t>A. 615342</w:t>
      </w:r>
    </w:p>
    <w:p>
      <w:pPr>
        <w:spacing w:after="100" w:before="0"/>
      </w:pPr>
      <w:r>
        <w:rPr>
          <w:b w:val="0"/>
        </w:rPr>
        <w:t>B. 651342</w:t>
      </w:r>
    </w:p>
    <w:p>
      <w:pPr>
        <w:spacing w:after="100" w:before="0"/>
      </w:pPr>
      <w:r>
        <w:rPr>
          <w:b w:val="0"/>
        </w:rPr>
        <w:t>C. 615324</w:t>
      </w:r>
    </w:p>
    <w:p>
      <w:pPr>
        <w:spacing w:after="100" w:before="0"/>
      </w:pPr>
      <w:r>
        <w:rPr>
          <w:b w:val="0"/>
        </w:rPr>
        <w:t>D. 612435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For, S O N 3 4 5 And, R O A M 6 4 1 2 Similarly, R A N S O M 6 1 5 3 4 2 RANSOM → 615342 Hence, “615342” is the correct answer.</w:t>
      </w:r>
    </w:p>
    <w:p>
      <w:pPr>
        <w:spacing w:before="0"/>
      </w:pPr>
      <w:r>
        <w:rPr>
          <w:b w:val="0"/>
        </w:rPr>
      </w:r>
    </w:p>
    <w:p>
      <w:pPr>
        <w:spacing w:after="100" w:line="360" w:lineRule="auto" w:before="0"/>
      </w:pPr>
      <w:r>
        <w:rPr>
          <w:b w:val="0"/>
        </w:rPr>
        <w:t>29. In a certain code language, G is written as S, L as A, A as O, O as N, N as E, E as G, H as L and S as H. How will HALOGENS be written in that code?</w:t>
      </w:r>
    </w:p>
    <w:p>
      <w:pPr>
        <w:spacing w:before="0"/>
      </w:pPr>
      <w:r>
        <w:rPr>
          <w:b w:val="0"/>
        </w:rPr>
      </w:r>
    </w:p>
    <w:p>
      <w:pPr>
        <w:spacing w:after="100" w:before="0"/>
      </w:pPr>
      <w:r>
        <w:rPr>
          <w:b w:val="0"/>
        </w:rPr>
        <w:t>A. LNAOSGEH</w:t>
      </w:r>
    </w:p>
    <w:p>
      <w:pPr>
        <w:spacing w:after="100" w:before="0"/>
      </w:pPr>
      <w:r>
        <w:rPr>
          <w:b w:val="0"/>
        </w:rPr>
        <w:t>B. LOANSGEH</w:t>
      </w:r>
    </w:p>
    <w:p>
      <w:pPr>
        <w:spacing w:after="100" w:before="0"/>
      </w:pPr>
      <w:r>
        <w:rPr>
          <w:b w:val="0"/>
        </w:rPr>
        <w:t>C. HOANSGEL</w:t>
      </w:r>
    </w:p>
    <w:p>
      <w:pPr>
        <w:spacing w:after="100" w:before="0"/>
      </w:pPr>
      <w:r>
        <w:rPr>
          <w:b w:val="0"/>
        </w:rPr>
        <w:t>D. HOENSGAH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codes for different letters are, Word G L A O N E H S Code S A O N E G L H HALOGENS is written as, HALOGENS → LOANSGEH Hence, “LOANSGEH”is the correct answer.</w:t>
      </w:r>
    </w:p>
    <w:p>
      <w:pPr>
        <w:spacing w:before="0"/>
      </w:pPr>
      <w:r>
        <w:rPr>
          <w:b w:val="0"/>
        </w:rPr>
      </w:r>
    </w:p>
    <w:p>
      <w:pPr>
        <w:spacing w:after="100" w:line="360" w:lineRule="auto" w:before="0"/>
      </w:pPr>
      <w:r>
        <w:rPr>
          <w:b w:val="0"/>
        </w:rPr>
        <w:t>30. In a code language, 'PALM' is coded as 16-1-12-13 and 'HEAD' is coded as 8-5-1-4. How will 'NECK' be coded in the same language?</w:t>
      </w:r>
    </w:p>
    <w:p>
      <w:pPr>
        <w:spacing w:before="0"/>
      </w:pPr>
      <w:r>
        <w:rPr>
          <w:b w:val="0"/>
        </w:rPr>
      </w:r>
    </w:p>
    <w:p>
      <w:pPr>
        <w:spacing w:after="100" w:before="0"/>
      </w:pPr>
      <w:r>
        <w:rPr>
          <w:b w:val="0"/>
        </w:rPr>
        <w:t>A. 14-5-3-10</w:t>
      </w:r>
    </w:p>
    <w:p>
      <w:pPr>
        <w:spacing w:after="100" w:before="0"/>
      </w:pPr>
      <w:r>
        <w:rPr>
          <w:b w:val="0"/>
        </w:rPr>
        <w:t>B. 14-5-3-11</w:t>
      </w:r>
    </w:p>
    <w:p>
      <w:pPr>
        <w:spacing w:after="100" w:before="0"/>
      </w:pPr>
      <w:r>
        <w:rPr>
          <w:b w:val="0"/>
        </w:rPr>
        <w:t>C. 13-5-3-10</w:t>
      </w:r>
    </w:p>
    <w:p>
      <w:pPr>
        <w:spacing w:after="100" w:before="0"/>
      </w:pPr>
      <w:r>
        <w:rPr>
          <w:b w:val="0"/>
        </w:rPr>
        <w:t>D. 13-5-3-11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series is: The alphabets are represented as their positional values in the code. Similarly, Hence the correct answer is option 2)</w:t>
      </w:r>
    </w:p>
    <w:p>
      <w:pPr>
        <w:spacing w:before="0"/>
      </w:pPr>
      <w:r>
        <w:rPr>
          <w:b w:val="0"/>
        </w:rPr>
      </w:r>
    </w:p>
    <w:p>
      <w:pPr>
        <w:spacing w:after="100" w:line="360" w:lineRule="auto" w:before="0"/>
      </w:pPr>
      <w:r>
        <w:rPr>
          <w:b w:val="0"/>
        </w:rPr>
        <w:t>31. In a certain code language, CADET is written as 31452. How will DEFER be written as in the same language?</w:t>
      </w:r>
    </w:p>
    <w:p>
      <w:pPr>
        <w:spacing w:before="0"/>
      </w:pPr>
      <w:r>
        <w:rPr>
          <w:b w:val="0"/>
        </w:rPr>
      </w:r>
    </w:p>
    <w:p>
      <w:pPr>
        <w:spacing w:after="100" w:before="0"/>
      </w:pPr>
      <w:r>
        <w:rPr>
          <w:b w:val="0"/>
        </w:rPr>
        <w:t>A. 45769</w:t>
      </w:r>
    </w:p>
    <w:p>
      <w:pPr>
        <w:spacing w:after="100" w:before="0"/>
      </w:pPr>
      <w:r>
        <w:rPr>
          <w:b w:val="0"/>
        </w:rPr>
        <w:t>B. 45678</w:t>
      </w:r>
    </w:p>
    <w:p>
      <w:pPr>
        <w:spacing w:after="100" w:before="0"/>
      </w:pPr>
      <w:r>
        <w:rPr>
          <w:b w:val="0"/>
        </w:rPr>
        <w:t>C. 45659</w:t>
      </w:r>
    </w:p>
    <w:p>
      <w:pPr>
        <w:spacing w:after="100" w:before="0"/>
      </w:pPr>
      <w:r>
        <w:rPr>
          <w:b w:val="0"/>
        </w:rPr>
        <w:t>D. 35638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Alphabets are replaced by their place values in the general alphabetical series. C A D E T 3 1 4 5 20; 2 + 0 = 2 Similarly, D E F E R 4 5 6 5 18; 1 + 8 = 9 Hence, ‘45659’ is the correct answer.</w:t>
      </w:r>
    </w:p>
    <w:p>
      <w:pPr>
        <w:spacing w:before="0"/>
      </w:pPr>
      <w:r>
        <w:rPr>
          <w:b w:val="0"/>
        </w:rPr>
      </w:r>
    </w:p>
    <w:p>
      <w:pPr>
        <w:spacing w:after="100" w:line="360" w:lineRule="auto" w:before="0"/>
      </w:pPr>
      <w:r>
        <w:rPr>
          <w:b w:val="0"/>
        </w:rPr>
        <w:t>32. In a certain code language, GOA is written as 7151 and DOG is written as 4157. How will MAN be written in that language?</w:t>
      </w:r>
    </w:p>
    <w:p>
      <w:pPr>
        <w:spacing w:before="0"/>
      </w:pPr>
      <w:r>
        <w:rPr>
          <w:b w:val="0"/>
        </w:rPr>
      </w:r>
    </w:p>
    <w:p>
      <w:pPr>
        <w:spacing w:after="100" w:before="0"/>
      </w:pPr>
      <w:r>
        <w:rPr>
          <w:b w:val="0"/>
        </w:rPr>
        <w:t>A. 13114</w:t>
      </w:r>
    </w:p>
    <w:p>
      <w:pPr>
        <w:spacing w:after="100" w:before="0"/>
      </w:pPr>
      <w:r>
        <w:rPr>
          <w:b w:val="0"/>
        </w:rPr>
        <w:t>B. 31114</w:t>
      </w:r>
    </w:p>
    <w:p>
      <w:pPr>
        <w:spacing w:after="100" w:before="0"/>
      </w:pPr>
      <w:r>
        <w:rPr>
          <w:b w:val="0"/>
        </w:rPr>
        <w:t>C. 12113</w:t>
      </w:r>
    </w:p>
    <w:p>
      <w:pPr>
        <w:spacing w:after="100" w:before="0"/>
      </w:pPr>
      <w:r>
        <w:rPr>
          <w:b w:val="0"/>
        </w:rPr>
        <w:t>D. 11113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letters according to the English alphabet series: The logic followed here is shown below: The letter GOA is written as 7151. i.e G ⇒7; O ⇒15; A ⇒1 In the same way, DOG is written as 4157, i.e D ⇒4; O ⇒15; G ⇒7 Similarly, MAN will be written as 13114, i.e M ⇒13; A ⇒1; N ⇒14. Hence, the correct answer is 'option1)'.</w:t>
      </w:r>
    </w:p>
    <w:p>
      <w:pPr>
        <w:spacing w:before="0"/>
      </w:pPr>
      <w:r>
        <w:rPr>
          <w:b w:val="0"/>
        </w:rPr>
      </w:r>
    </w:p>
    <w:p>
      <w:pPr>
        <w:spacing w:after="100" w:line="360" w:lineRule="auto" w:before="0"/>
      </w:pPr>
      <w:r>
        <w:rPr>
          <w:b w:val="0"/>
        </w:rPr>
        <w:t>33. In a certain code language, 'BASKET' is coded as '211911520' and 'BOX' is coded as '21524'. How will 'COVER' be coded in that language?</w:t>
      </w:r>
    </w:p>
    <w:p>
      <w:pPr>
        <w:spacing w:before="0"/>
      </w:pPr>
      <w:r>
        <w:rPr>
          <w:b w:val="0"/>
        </w:rPr>
      </w:r>
    </w:p>
    <w:p>
      <w:pPr>
        <w:spacing w:after="100" w:before="0"/>
      </w:pPr>
      <w:r>
        <w:rPr>
          <w:b w:val="0"/>
        </w:rPr>
        <w:t>A. 31522519</w:t>
      </w:r>
    </w:p>
    <w:p>
      <w:pPr>
        <w:spacing w:after="100" w:before="0"/>
      </w:pPr>
      <w:r>
        <w:rPr>
          <w:b w:val="0"/>
        </w:rPr>
        <w:t>B. 31522518</w:t>
      </w:r>
    </w:p>
    <w:p>
      <w:pPr>
        <w:spacing w:after="100" w:before="0"/>
      </w:pPr>
      <w:r>
        <w:rPr>
          <w:b w:val="0"/>
        </w:rPr>
        <w:t>C. 21522519</w:t>
      </w:r>
    </w:p>
    <w:p>
      <w:pPr>
        <w:spacing w:after="100" w:before="0"/>
      </w:pPr>
      <w:r>
        <w:rPr>
          <w:b w:val="0"/>
        </w:rPr>
        <w:t>D. 31822518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Positional values of the letter is the given coded number. Therefore, In COVER → C → 3; O → 15; V → 22; E → 5; R → 18.</w:t>
      </w:r>
    </w:p>
    <w:p>
      <w:pPr>
        <w:spacing w:before="0"/>
      </w:pPr>
      <w:r>
        <w:rPr>
          <w:b w:val="0"/>
        </w:rPr>
      </w:r>
    </w:p>
    <w:p>
      <w:pPr>
        <w:spacing w:after="100" w:line="360" w:lineRule="auto" w:before="0"/>
      </w:pPr>
      <w:r>
        <w:rPr>
          <w:b w:val="0"/>
        </w:rPr>
        <w:t>34. In a certain code language, FAMOUS is written as 2227151379 then how will AMAZING be written in the same code language?</w:t>
      </w:r>
    </w:p>
    <w:p>
      <w:pPr>
        <w:spacing w:before="0"/>
      </w:pPr>
      <w:r>
        <w:rPr>
          <w:b w:val="0"/>
        </w:rPr>
      </w:r>
    </w:p>
    <w:p>
      <w:pPr>
        <w:spacing w:after="100" w:before="0"/>
      </w:pPr>
      <w:r>
        <w:rPr>
          <w:b w:val="0"/>
        </w:rPr>
        <w:t>A. 2714272181321</w:t>
      </w:r>
    </w:p>
    <w:p>
      <w:pPr>
        <w:spacing w:after="100" w:before="0"/>
      </w:pPr>
      <w:r>
        <w:rPr>
          <w:b w:val="0"/>
        </w:rPr>
        <w:t>B. 2715272191320</w:t>
      </w:r>
    </w:p>
    <w:p>
      <w:pPr>
        <w:spacing w:after="100" w:before="0"/>
      </w:pPr>
      <w:r>
        <w:rPr>
          <w:b w:val="0"/>
        </w:rPr>
        <w:t>C. 2615261191421</w:t>
      </w:r>
    </w:p>
    <w:p>
      <w:pPr>
        <w:spacing w:after="100" w:before="0"/>
      </w:pPr>
      <w:r>
        <w:rPr>
          <w:b w:val="0"/>
        </w:rPr>
        <w:t>D. 2715272191421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FAMOUS → 2227151379 The logic follows here: Opposite alphabet place value + 1 = coded number Using the same criteria, we get: A → Z(26) → 26 + 1 = 27 M → N(14) → 14 + 1 = 15 A → Z(26) → 26 + 1 = 27 Z → A(1) → 1 + 1 = 2 I → R(18) → 18 + 1 = 19 N → M(13) → 13 + 1 = 14 G → T(20) → 220 + 1 = 21 Hence, the code for AMAZING is 2715272191421.</w:t>
      </w:r>
    </w:p>
    <w:p>
      <w:pPr>
        <w:spacing w:before="0"/>
      </w:pPr>
      <w:r>
        <w:rPr>
          <w:b w:val="0"/>
        </w:rPr>
      </w:r>
    </w:p>
    <w:p>
      <w:pPr>
        <w:spacing w:after="100" w:line="360" w:lineRule="auto" w:before="0"/>
      </w:pPr>
      <w:r>
        <w:rPr>
          <w:b w:val="0"/>
        </w:rPr>
        <w:t>35. In a code language, 'DILIP' is coded as 46-36-30-36-22 and 'PRINCE' is coded as 22-18-36-26-48-44. How will 'FIROZ' be coded in the same language?</w:t>
      </w:r>
    </w:p>
    <w:p>
      <w:pPr>
        <w:spacing w:before="0"/>
      </w:pPr>
      <w:r>
        <w:rPr>
          <w:b w:val="0"/>
        </w:rPr>
      </w:r>
    </w:p>
    <w:p>
      <w:pPr>
        <w:spacing w:after="100" w:before="0"/>
      </w:pPr>
      <w:r>
        <w:rPr>
          <w:b w:val="0"/>
        </w:rPr>
        <w:t>A. 42-36-18-24-2</w:t>
      </w:r>
    </w:p>
    <w:p>
      <w:pPr>
        <w:spacing w:after="100" w:before="0"/>
      </w:pPr>
      <w:r>
        <w:rPr>
          <w:b w:val="0"/>
        </w:rPr>
        <w:t>B. 2-36-18-42-52</w:t>
      </w:r>
    </w:p>
    <w:p>
      <w:pPr>
        <w:spacing w:after="100" w:before="0"/>
      </w:pPr>
      <w:r>
        <w:rPr>
          <w:b w:val="0"/>
        </w:rPr>
        <w:t>C. 56-36-18-32-52</w:t>
      </w:r>
    </w:p>
    <w:p>
      <w:pPr>
        <w:spacing w:after="100" w:before="0"/>
      </w:pPr>
      <w:r>
        <w:rPr>
          <w:b w:val="0"/>
        </w:rPr>
        <w:t>D. 48-36-18-38-6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36. In a certain code language, 'TABLET' is coded as ’21-14-25’, 'SORDID' is coded as '34- 22-13'. How will 'FORMER' be coded in that language?</w:t>
      </w:r>
    </w:p>
    <w:p>
      <w:pPr>
        <w:spacing w:before="0"/>
      </w:pPr>
      <w:r>
        <w:rPr>
          <w:b w:val="0"/>
        </w:rPr>
      </w:r>
    </w:p>
    <w:p>
      <w:pPr>
        <w:spacing w:after="100" w:before="0"/>
      </w:pPr>
      <w:r>
        <w:rPr>
          <w:b w:val="0"/>
        </w:rPr>
        <w:t>A. 25-30-25</w:t>
      </w:r>
    </w:p>
    <w:p>
      <w:pPr>
        <w:spacing w:after="100" w:before="0"/>
      </w:pPr>
      <w:r>
        <w:rPr>
          <w:b w:val="0"/>
        </w:rPr>
        <w:t>B. 21-31-23</w:t>
      </w:r>
    </w:p>
    <w:p>
      <w:pPr>
        <w:spacing w:after="100" w:before="0"/>
      </w:pPr>
      <w:r>
        <w:rPr>
          <w:b w:val="0"/>
        </w:rPr>
        <w:t>C. 27-33-23</w:t>
      </w:r>
    </w:p>
    <w:p>
      <w:pPr>
        <w:spacing w:after="100" w:before="0"/>
      </w:pPr>
      <w:r>
        <w:rPr>
          <w:b w:val="0"/>
        </w:rPr>
        <w:t>D. 28-31-29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of letters according to English alphabet series: TABLET' is coded as ’21-14-25’ And, 'SORDID' is coded as '34- 22-13' Similarly, 'FORMER' is coded as '?' Hence, the correct answer is "21 - 31 - 23".</w:t>
      </w:r>
    </w:p>
    <w:p>
      <w:pPr>
        <w:spacing w:before="0"/>
      </w:pPr>
      <w:r>
        <w:rPr>
          <w:b w:val="0"/>
        </w:rPr>
      </w:r>
    </w:p>
    <w:p>
      <w:pPr>
        <w:spacing w:after="100" w:line="360" w:lineRule="auto" w:before="0"/>
      </w:pPr>
      <w:r>
        <w:rPr>
          <w:b w:val="0"/>
        </w:rPr>
        <w:t>37. If the word SMART is coded as 191311820, then how will FUNNY be coded?</w:t>
      </w:r>
    </w:p>
    <w:p>
      <w:pPr>
        <w:spacing w:before="0"/>
      </w:pPr>
      <w:r>
        <w:rPr>
          <w:b w:val="0"/>
        </w:rPr>
      </w:r>
    </w:p>
    <w:p>
      <w:pPr>
        <w:spacing w:after="100" w:before="0"/>
      </w:pPr>
      <w:r>
        <w:rPr>
          <w:b w:val="0"/>
        </w:rPr>
        <w:t>A. 621141425</w:t>
      </w:r>
    </w:p>
    <w:p>
      <w:pPr>
        <w:spacing w:after="100" w:before="0"/>
      </w:pPr>
      <w:r>
        <w:rPr>
          <w:b w:val="0"/>
        </w:rPr>
        <w:t>B. 621131325</w:t>
      </w:r>
    </w:p>
    <w:p>
      <w:pPr>
        <w:spacing w:after="100" w:before="0"/>
      </w:pPr>
      <w:r>
        <w:rPr>
          <w:b w:val="0"/>
        </w:rPr>
        <w:t>C. 622131325</w:t>
      </w:r>
    </w:p>
    <w:p>
      <w:pPr>
        <w:spacing w:after="100" w:before="0"/>
      </w:pPr>
      <w:r>
        <w:rPr>
          <w:b w:val="0"/>
        </w:rPr>
        <w:t>D. 620131325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Letter Place value S 19 M 13 A 1 R 18 T 20 In the same way, Letter Place value F 6 U 21 N 14 N 14 Y 25 Hence, the correct answer is "621141425".</w:t>
      </w:r>
    </w:p>
    <w:p>
      <w:pPr>
        <w:spacing w:before="0"/>
      </w:pPr>
      <w:r>
        <w:rPr>
          <w:b w:val="0"/>
        </w:rPr>
      </w:r>
    </w:p>
    <w:p>
      <w:pPr>
        <w:spacing w:after="100" w:line="360" w:lineRule="auto" w:before="0"/>
      </w:pPr>
      <w:r>
        <w:rPr>
          <w:b w:val="0"/>
        </w:rPr>
        <w:t>38. In a certain code language, ‘MANGO’ is coded as ‘13-2-42-28-75’and ‘GRAPE’ is coded as ‘7-36-3-64-25’. How will ‘APPLE’ be coded in that language?</w:t>
      </w:r>
    </w:p>
    <w:p>
      <w:pPr>
        <w:spacing w:before="0"/>
      </w:pPr>
      <w:r>
        <w:rPr>
          <w:b w:val="0"/>
        </w:rPr>
      </w:r>
    </w:p>
    <w:p>
      <w:pPr>
        <w:spacing w:after="100" w:before="0"/>
      </w:pPr>
      <w:r>
        <w:rPr>
          <w:b w:val="0"/>
        </w:rPr>
        <w:t>A. 1-32-24-21-30</w:t>
      </w:r>
    </w:p>
    <w:p>
      <w:pPr>
        <w:spacing w:after="100" w:before="0"/>
      </w:pPr>
      <w:r>
        <w:rPr>
          <w:b w:val="0"/>
        </w:rPr>
        <w:t>B. 2-16-48-21-25</w:t>
      </w:r>
    </w:p>
    <w:p>
      <w:pPr>
        <w:spacing w:after="100" w:before="0"/>
      </w:pPr>
      <w:r>
        <w:rPr>
          <w:b w:val="0"/>
        </w:rPr>
        <w:t>C. 1-32-48-48-25</w:t>
      </w:r>
    </w:p>
    <w:p>
      <w:pPr>
        <w:spacing w:after="100" w:before="0"/>
      </w:pPr>
      <w:r>
        <w:rPr>
          <w:b w:val="0"/>
        </w:rPr>
        <w:t>D. 2-32-48-24-28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show alphabet serial number – The logic is shown below – So MANGO is coded as, M A N G O 13 2 42 28 75 And, So GRAPE is coded as, G R A P E 7 36 3 64 25 Similarly, So APPLE is coded as, A P P L E 1 32 48 48 25 Hence, “APPLE” is coded as “1-32-48-48-25”.</w:t>
      </w:r>
    </w:p>
    <w:p>
      <w:pPr>
        <w:spacing w:before="0"/>
      </w:pPr>
      <w:r>
        <w:rPr>
          <w:b w:val="0"/>
        </w:rPr>
      </w:r>
    </w:p>
    <w:p>
      <w:pPr>
        <w:spacing w:after="100" w:line="360" w:lineRule="auto" w:before="0"/>
      </w:pPr>
      <w:r>
        <w:rPr>
          <w:b w:val="0"/>
        </w:rPr>
        <w:t>39. In a certain code language, PARK is coded as 6739, ROAD is coded as 3574, POND is coded as 6584 and LANE is coded as 2781. How will LORD be coded as in that language ?</w:t>
      </w:r>
    </w:p>
    <w:p>
      <w:pPr>
        <w:spacing w:before="0"/>
      </w:pPr>
      <w:r>
        <w:rPr>
          <w:b w:val="0"/>
        </w:rPr>
      </w:r>
    </w:p>
    <w:p>
      <w:pPr>
        <w:spacing w:after="100" w:before="0"/>
      </w:pPr>
      <w:r>
        <w:rPr>
          <w:b w:val="0"/>
        </w:rPr>
        <w:t>A. 2534</w:t>
      </w:r>
    </w:p>
    <w:p>
      <w:pPr>
        <w:spacing w:after="100" w:before="0"/>
      </w:pPr>
      <w:r>
        <w:rPr>
          <w:b w:val="0"/>
        </w:rPr>
        <w:t>B. 7432</w:t>
      </w:r>
    </w:p>
    <w:p>
      <w:pPr>
        <w:spacing w:after="100" w:before="0"/>
      </w:pPr>
      <w:r>
        <w:rPr>
          <w:b w:val="0"/>
        </w:rPr>
        <w:t>C. 5213</w:t>
      </w:r>
    </w:p>
    <w:p>
      <w:pPr>
        <w:spacing w:after="100" w:before="0"/>
      </w:pPr>
      <w:r>
        <w:rPr>
          <w:b w:val="0"/>
        </w:rPr>
        <w:t>D. 5304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codes are as follows: P A R K 6 7 3 9 R O A D 3 5 7 4 P O N D 6 5 8 4 L A N E 2 7 8 1 Hence, we get the following codes for the Alphabets: L - 2, O - 5, R - 3, D - 4 Hence, the code for the word LORD is 2534.</w:t>
      </w:r>
    </w:p>
    <w:p>
      <w:pPr>
        <w:spacing w:before="0"/>
      </w:pPr>
      <w:r>
        <w:rPr>
          <w:b w:val="0"/>
        </w:rPr>
      </w:r>
    </w:p>
    <w:p>
      <w:pPr>
        <w:spacing w:after="100" w:line="360" w:lineRule="auto" w:before="0"/>
      </w:pPr>
      <w:r>
        <w:rPr>
          <w:b w:val="0"/>
        </w:rPr>
        <w:t>40. In a certain code language, ‘CRUDE’ is written as ‘5421183’ and ‘BOSTON’ is written as ‘14152019152’. How will ‘DOCKET’ be written in that language?</w:t>
      </w:r>
    </w:p>
    <w:p>
      <w:pPr>
        <w:spacing w:before="0"/>
      </w:pPr>
      <w:r>
        <w:rPr>
          <w:b w:val="0"/>
        </w:rPr>
      </w:r>
    </w:p>
    <w:p>
      <w:pPr>
        <w:spacing w:after="100" w:before="0"/>
      </w:pPr>
      <w:r>
        <w:rPr>
          <w:b w:val="0"/>
        </w:rPr>
        <w:t>A. 815611520</w:t>
      </w:r>
    </w:p>
    <w:p>
      <w:pPr>
        <w:spacing w:after="100" w:before="0"/>
      </w:pPr>
      <w:r>
        <w:rPr>
          <w:b w:val="0"/>
        </w:rPr>
        <w:t>B. 401022630</w:t>
      </w:r>
    </w:p>
    <w:p>
      <w:pPr>
        <w:spacing w:after="100" w:before="0"/>
      </w:pPr>
      <w:r>
        <w:rPr>
          <w:b w:val="0"/>
        </w:rPr>
        <w:t>C. 169251202</w:t>
      </w:r>
    </w:p>
    <w:p>
      <w:pPr>
        <w:spacing w:after="100" w:before="0"/>
      </w:pPr>
      <w:r>
        <w:rPr>
          <w:b w:val="0"/>
        </w:rPr>
        <w:t>D. 205113154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According to the English alphabets and their positional values: The pattern followed in the codes is: The alphabets are coded as their positional values and are arranged backward. Hence the correct answer is option 4.</w:t>
      </w:r>
    </w:p>
    <w:p>
      <w:pPr>
        <w:spacing w:before="0"/>
      </w:pPr>
      <w:r>
        <w:rPr>
          <w:b w:val="0"/>
        </w:rPr>
      </w:r>
    </w:p>
    <w:p>
      <w:pPr>
        <w:spacing w:after="100" w:line="360" w:lineRule="auto" w:before="0"/>
      </w:pPr>
      <w:r>
        <w:rPr>
          <w:b w:val="0"/>
        </w:rPr>
        <w:t>41. In a certain code language, LIABILITY is coded as 950759513 and PROCTOR is coded as 8642146. How will PICTORIAL be coded in that language?</w:t>
      </w:r>
    </w:p>
    <w:p>
      <w:pPr>
        <w:spacing w:before="0"/>
      </w:pPr>
      <w:r>
        <w:rPr>
          <w:b w:val="0"/>
        </w:rPr>
      </w:r>
    </w:p>
    <w:p>
      <w:pPr>
        <w:spacing w:after="100" w:before="0"/>
      </w:pPr>
      <w:r>
        <w:rPr>
          <w:b w:val="0"/>
        </w:rPr>
        <w:t>A. 862145609</w:t>
      </w:r>
    </w:p>
    <w:p>
      <w:pPr>
        <w:spacing w:after="100" w:before="0"/>
      </w:pPr>
      <w:r>
        <w:rPr>
          <w:b w:val="0"/>
        </w:rPr>
        <w:t>B. 952461508</w:t>
      </w:r>
    </w:p>
    <w:p>
      <w:pPr>
        <w:spacing w:after="100" w:before="0"/>
      </w:pPr>
      <w:r>
        <w:rPr>
          <w:b w:val="0"/>
        </w:rPr>
        <w:t>C. 852146509</w:t>
      </w:r>
    </w:p>
    <w:p>
      <w:pPr>
        <w:spacing w:after="100" w:before="0"/>
      </w:pPr>
      <w:r>
        <w:rPr>
          <w:b w:val="0"/>
        </w:rPr>
        <w:t>D. 642158409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For "LIABILITY" Letter L I A B I L I T Y Code 9 5 0 7 5 9 5 1 3 For "PROCTOR" Letter P R O C T O R Code 8 6 4 2 1 4 6 Similarly, For "PICTORIAL" Letter P I C T O R I A L Code 8 5 2 1 4 6 5 0 9 Hence, ‘852146509’ is the correct answer.</w:t>
      </w:r>
    </w:p>
    <w:p>
      <w:pPr>
        <w:spacing w:before="0"/>
      </w:pPr>
      <w:r>
        <w:rPr>
          <w:b w:val="0"/>
        </w:rPr>
      </w:r>
    </w:p>
    <w:p>
      <w:pPr>
        <w:spacing w:after="100" w:line="360" w:lineRule="auto" w:before="0"/>
      </w:pPr>
      <w:r>
        <w:rPr>
          <w:b w:val="0"/>
        </w:rPr>
        <w:t>42. In a certain code language, 'DIVIDE' is coded as ‘7 17 43 17 7 9’ and ‘SUBTRACT’ is coded as ’37 41 3 39 35 1 5 39’. How will 'ADDITION' be coded in that language?</w:t>
      </w:r>
    </w:p>
    <w:p>
      <w:pPr>
        <w:spacing w:before="0"/>
      </w:pPr>
      <w:r>
        <w:rPr>
          <w:b w:val="0"/>
        </w:rPr>
      </w:r>
    </w:p>
    <w:p>
      <w:pPr>
        <w:spacing w:after="100" w:before="0"/>
      </w:pPr>
      <w:r>
        <w:rPr>
          <w:b w:val="0"/>
        </w:rPr>
        <w:t>A. 1 6 7 17 29 17 29 27</w:t>
      </w:r>
    </w:p>
    <w:p>
      <w:pPr>
        <w:spacing w:after="100" w:before="0"/>
      </w:pPr>
      <w:r>
        <w:rPr>
          <w:b w:val="0"/>
        </w:rPr>
        <w:t>B. 1 7 2 17 22 17 29 27</w:t>
      </w:r>
    </w:p>
    <w:p>
      <w:pPr>
        <w:spacing w:after="100" w:before="0"/>
      </w:pPr>
      <w:r>
        <w:rPr>
          <w:b w:val="0"/>
        </w:rPr>
        <w:t>C. 1 7 7 15 39 17 29 29</w:t>
      </w:r>
    </w:p>
    <w:p>
      <w:pPr>
        <w:spacing w:after="100" w:before="0"/>
      </w:pPr>
      <w:r>
        <w:rPr>
          <w:b w:val="0"/>
        </w:rPr>
        <w:t>D. 1 7 7 17 39 17 29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used: (Alphabets place value × 2) - 1. Word, "ADDITION" will be coded as → A = 1, D = 7, D = 7, I = 17, T = 39, I = 17, O = 29, N = 27.</w:t>
      </w:r>
    </w:p>
    <w:p>
      <w:pPr>
        <w:spacing w:before="0"/>
      </w:pPr>
      <w:r>
        <w:rPr>
          <w:b w:val="0"/>
        </w:rPr>
      </w:r>
    </w:p>
    <w:p>
      <w:pPr>
        <w:spacing w:after="100" w:line="360" w:lineRule="auto" w:before="0"/>
      </w:pPr>
      <w:r>
        <w:rPr>
          <w:b w:val="0"/>
        </w:rPr>
        <w:t>43. In a certain code language, ‘BELO’ is coded as ‘271217’ and ‘IGJA’ is coded as ‘117103’. How will ‘DUXE’ be coded in that language?</w:t>
      </w:r>
    </w:p>
    <w:p>
      <w:pPr>
        <w:spacing w:before="0"/>
      </w:pPr>
      <w:r>
        <w:rPr>
          <w:b w:val="0"/>
        </w:rPr>
      </w:r>
    </w:p>
    <w:p>
      <w:pPr>
        <w:spacing w:after="100" w:before="0"/>
      </w:pPr>
      <w:r>
        <w:rPr>
          <w:b w:val="0"/>
        </w:rPr>
        <w:t>A. 424268</w:t>
      </w:r>
    </w:p>
    <w:p>
      <w:pPr>
        <w:spacing w:after="100" w:before="0"/>
      </w:pPr>
      <w:r>
        <w:rPr>
          <w:b w:val="0"/>
        </w:rPr>
        <w:t>B. 325227</w:t>
      </w:r>
    </w:p>
    <w:p>
      <w:pPr>
        <w:spacing w:after="100" w:before="0"/>
      </w:pPr>
      <w:r>
        <w:rPr>
          <w:b w:val="0"/>
        </w:rPr>
        <w:t>C. 324246</w:t>
      </w:r>
    </w:p>
    <w:p>
      <w:pPr>
        <w:spacing w:after="100" w:before="0"/>
      </w:pPr>
      <w:r>
        <w:rPr>
          <w:b w:val="0"/>
        </w:rPr>
        <w:t>D. 423247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‘DUXE’ be coded:</w:t>
      </w:r>
    </w:p>
    <w:p>
      <w:pPr>
        <w:spacing w:before="0"/>
      </w:pPr>
      <w:r>
        <w:rPr>
          <w:b w:val="0"/>
        </w:rPr>
      </w:r>
    </w:p>
    <w:p>
      <w:pPr>
        <w:spacing w:after="100" w:line="360" w:lineRule="auto" w:before="0"/>
      </w:pPr>
      <w:r>
        <w:rPr>
          <w:b w:val="0"/>
        </w:rPr>
        <w:t>44. In a code language, 'PARENT' is written as ‘11, 26, 9, 22, 13, 7’ and ‘DUMPSTER’ is written as ‘23, 6, 14, 11, 8, 7, 22, 9’. How will ‘FLASK’ be written in that language?</w:t>
      </w:r>
    </w:p>
    <w:p>
      <w:pPr>
        <w:spacing w:before="0"/>
      </w:pPr>
      <w:r>
        <w:rPr>
          <w:b w:val="0"/>
        </w:rPr>
      </w:r>
    </w:p>
    <w:p>
      <w:pPr>
        <w:spacing w:after="100" w:before="0"/>
      </w:pPr>
      <w:r>
        <w:rPr>
          <w:b w:val="0"/>
        </w:rPr>
        <w:t>A. 16, 8, 26, 15, 21</w:t>
      </w:r>
    </w:p>
    <w:p>
      <w:pPr>
        <w:spacing w:after="100" w:before="0"/>
      </w:pPr>
      <w:r>
        <w:rPr>
          <w:b w:val="0"/>
        </w:rPr>
        <w:t>B. 21, 15, 8, 26, 16</w:t>
      </w:r>
    </w:p>
    <w:p>
      <w:pPr>
        <w:spacing w:after="100" w:before="0"/>
      </w:pPr>
      <w:r>
        <w:rPr>
          <w:b w:val="0"/>
        </w:rPr>
        <w:t>C. 16, 8, 15, 26, 21</w:t>
      </w:r>
    </w:p>
    <w:p>
      <w:pPr>
        <w:spacing w:after="100" w:before="0"/>
      </w:pPr>
      <w:r>
        <w:rPr>
          <w:b w:val="0"/>
        </w:rPr>
        <w:t>D. 21, 15, 26, 8,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positional value table is as follows: The pattern followed here is: Opposite positional values are written in code language. Hence, "Option 4" is the correct answer.</w:t>
      </w:r>
    </w:p>
    <w:p>
      <w:pPr>
        <w:spacing w:before="0"/>
      </w:pPr>
      <w:r>
        <w:rPr>
          <w:b w:val="0"/>
        </w:rPr>
        <w:t>• PARENT → 11, 26, 9, 22, 13, 7</w:t>
      </w:r>
    </w:p>
    <w:p>
      <w:pPr>
        <w:spacing w:before="0"/>
      </w:pPr>
      <w:r>
        <w:rPr>
          <w:b w:val="0"/>
        </w:rPr>
        <w:t>• Code = 11, 26, 9, 22, 13, 7</w:t>
      </w:r>
    </w:p>
    <w:p>
      <w:pPr>
        <w:spacing w:before="0"/>
      </w:pPr>
      <w:r>
        <w:rPr>
          <w:b w:val="0"/>
        </w:rPr>
        <w:t>• DUMPSTER → 23, 6, 14, 11, 8, 7, 22, 9</w:t>
      </w:r>
    </w:p>
    <w:p>
      <w:pPr>
        <w:spacing w:before="0"/>
      </w:pPr>
      <w:r>
        <w:rPr>
          <w:b w:val="0"/>
        </w:rPr>
        <w:t>• Code = 23, 6, 14, 11, 8, 7, 22, 9</w:t>
      </w:r>
    </w:p>
    <w:p>
      <w:pPr>
        <w:spacing w:before="0"/>
      </w:pPr>
      <w:r>
        <w:rPr>
          <w:b w:val="0"/>
        </w:rPr>
        <w:t>• Similarly, FLASK → ?</w:t>
      </w:r>
    </w:p>
    <w:p>
      <w:pPr>
        <w:spacing w:before="0"/>
      </w:pPr>
      <w:r>
        <w:rPr>
          <w:b w:val="0"/>
        </w:rPr>
        <w:t>• Code = 21, 15, 26, 8, 16 We get '21, 15, 26, 8, 16'</w:t>
      </w:r>
    </w:p>
    <w:p>
      <w:pPr>
        <w:spacing w:before="0"/>
      </w:pPr>
      <w:r>
        <w:rPr>
          <w:b w:val="0"/>
        </w:rPr>
      </w:r>
    </w:p>
    <w:p>
      <w:pPr>
        <w:spacing w:after="100" w:line="360" w:lineRule="auto" w:before="0"/>
      </w:pPr>
      <w:r>
        <w:rPr>
          <w:b w:val="0"/>
        </w:rPr>
        <w:t>45. In a certain code language, 214673 is coded as SEARCH, 73456 is coded as CHAIR and 961473 is coded as PREACH. How will 734673 be coded as in that language?</w:t>
      </w:r>
    </w:p>
    <w:p>
      <w:pPr>
        <w:spacing w:before="0"/>
      </w:pPr>
      <w:r>
        <w:rPr>
          <w:b w:val="0"/>
        </w:rPr>
      </w:r>
    </w:p>
    <w:p>
      <w:pPr>
        <w:spacing w:after="100" w:before="0"/>
      </w:pPr>
      <w:r>
        <w:rPr>
          <w:b w:val="0"/>
        </w:rPr>
        <w:t>A. CARRCH</w:t>
      </w:r>
    </w:p>
    <w:p>
      <w:pPr>
        <w:spacing w:after="100" w:before="0"/>
      </w:pPr>
      <w:r>
        <w:rPr>
          <w:b w:val="0"/>
        </w:rPr>
        <w:t>B. RHACRH</w:t>
      </w:r>
    </w:p>
    <w:p>
      <w:pPr>
        <w:spacing w:after="100" w:before="0"/>
      </w:pPr>
      <w:r>
        <w:rPr>
          <w:b w:val="0"/>
        </w:rPr>
        <w:t>C. CHARH</w:t>
      </w:r>
    </w:p>
    <w:p>
      <w:pPr>
        <w:spacing w:after="100" w:before="0"/>
      </w:pPr>
      <w:r>
        <w:rPr>
          <w:b w:val="0"/>
        </w:rPr>
        <w:t>D. CHARCH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2 1 4 6 7 3 S E A R C H 7 3 4 5 6 C H A I R 9 6 1 4 7 3 P R E A C H Similarly, 7 3 4 6 7 3 C H A R C H Hence, ‘CHARCH’ is the correct answer.</w:t>
      </w:r>
    </w:p>
    <w:p>
      <w:pPr>
        <w:spacing w:before="0"/>
      </w:pPr>
      <w:r>
        <w:rPr>
          <w:b w:val="0"/>
        </w:rPr>
      </w:r>
    </w:p>
    <w:p>
      <w:pPr>
        <w:spacing w:after="100" w:line="360" w:lineRule="auto" w:before="0"/>
      </w:pPr>
      <w:r>
        <w:rPr>
          <w:b w:val="0"/>
        </w:rPr>
        <w:t>46. If 3129 is coded as CCI and 5674 is coded as EMD, then how will 6878 be coded as?</w:t>
      </w:r>
    </w:p>
    <w:p>
      <w:pPr>
        <w:spacing w:before="0"/>
      </w:pPr>
      <w:r>
        <w:rPr>
          <w:b w:val="0"/>
        </w:rPr>
      </w:r>
    </w:p>
    <w:p>
      <w:pPr>
        <w:spacing w:after="100" w:before="0"/>
      </w:pPr>
      <w:r>
        <w:rPr>
          <w:b w:val="0"/>
        </w:rPr>
        <w:t>A. FOH</w:t>
      </w:r>
    </w:p>
    <w:p>
      <w:pPr>
        <w:spacing w:after="100" w:before="0"/>
      </w:pPr>
      <w:r>
        <w:rPr>
          <w:b w:val="0"/>
        </w:rPr>
        <w:t>B. FHO</w:t>
      </w:r>
    </w:p>
    <w:p>
      <w:pPr>
        <w:spacing w:after="100" w:before="0"/>
      </w:pPr>
      <w:r>
        <w:rPr>
          <w:b w:val="0"/>
        </w:rPr>
        <w:t>C. GOI</w:t>
      </w:r>
    </w:p>
    <w:p>
      <w:pPr>
        <w:spacing w:after="100" w:before="0"/>
      </w:pPr>
      <w:r>
        <w:rPr>
          <w:b w:val="0"/>
        </w:rPr>
        <w:t>D. 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‘FOH’ is the correct answer.</w:t>
      </w:r>
    </w:p>
    <w:p>
      <w:pPr>
        <w:spacing w:before="0"/>
      </w:pPr>
      <w:r>
        <w:rPr>
          <w:b w:val="0"/>
        </w:rPr>
      </w:r>
    </w:p>
    <w:p>
      <w:pPr>
        <w:spacing w:after="100" w:line="360" w:lineRule="auto" w:before="0"/>
      </w:pPr>
      <w:r>
        <w:rPr>
          <w:b w:val="0"/>
        </w:rPr>
        <w:t>47. In a certain code language, 21683 is coded as UFHC and 15654 is coded as OFED. How will 15236 be coded as in that language?</w:t>
      </w:r>
    </w:p>
    <w:p>
      <w:pPr>
        <w:spacing w:before="0"/>
      </w:pPr>
      <w:r>
        <w:rPr>
          <w:b w:val="0"/>
        </w:rPr>
      </w:r>
    </w:p>
    <w:p>
      <w:pPr>
        <w:spacing w:after="100" w:before="0"/>
      </w:pPr>
      <w:r>
        <w:rPr>
          <w:b w:val="0"/>
        </w:rPr>
        <w:t>A. FAEBC</w:t>
      </w:r>
    </w:p>
    <w:p>
      <w:pPr>
        <w:spacing w:after="100" w:before="0"/>
      </w:pPr>
      <w:r>
        <w:rPr>
          <w:b w:val="0"/>
        </w:rPr>
        <w:t>B. OBCF</w:t>
      </w:r>
    </w:p>
    <w:p>
      <w:pPr>
        <w:spacing w:after="100" w:before="0"/>
      </w:pPr>
      <w:r>
        <w:rPr>
          <w:b w:val="0"/>
        </w:rPr>
        <w:t>C. AEFOF</w:t>
      </w:r>
    </w:p>
    <w:p>
      <w:pPr>
        <w:spacing w:after="100" w:before="0"/>
      </w:pPr>
      <w:r>
        <w:rPr>
          <w:b w:val="0"/>
        </w:rPr>
        <w:t>D. FOX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alphabetical positions of the letters, Letters are coded by their place values. 21 6 8 3 U F H C 15 6 5 4 O F E D Similarly, 15 2 3 6 O B C F Hence, ‘OBCF’ is the correct answer.</w:t>
      </w:r>
    </w:p>
    <w:p>
      <w:pPr>
        <w:spacing w:before="0"/>
      </w:pPr>
      <w:r>
        <w:rPr>
          <w:b w:val="0"/>
        </w:rPr>
      </w:r>
    </w:p>
    <w:p>
      <w:pPr>
        <w:spacing w:after="100" w:line="360" w:lineRule="auto" w:before="0"/>
      </w:pPr>
      <w:r>
        <w:rPr>
          <w:b w:val="0"/>
        </w:rPr>
        <w:t>48. In a certain code language, 'CHILD' is written as '6169248' and 'GUEST' is written as '142153840'. How will 'BOOK' be written in that language?</w:t>
      </w:r>
    </w:p>
    <w:p>
      <w:pPr>
        <w:spacing w:before="0"/>
      </w:pPr>
      <w:r>
        <w:rPr>
          <w:b w:val="0"/>
        </w:rPr>
      </w:r>
    </w:p>
    <w:p>
      <w:pPr>
        <w:spacing w:after="100" w:before="0"/>
      </w:pPr>
      <w:r>
        <w:rPr>
          <w:b w:val="0"/>
        </w:rPr>
        <w:t>A. 23011</w:t>
      </w:r>
    </w:p>
    <w:p>
      <w:pPr>
        <w:spacing w:after="100" w:before="0"/>
      </w:pPr>
      <w:r>
        <w:rPr>
          <w:b w:val="0"/>
        </w:rPr>
        <w:t>B. 4151522</w:t>
      </w:r>
    </w:p>
    <w:p>
      <w:pPr>
        <w:spacing w:after="100" w:before="0"/>
      </w:pPr>
      <w:r>
        <w:rPr>
          <w:b w:val="0"/>
        </w:rPr>
        <w:t>C. 2303011</w:t>
      </w:r>
    </w:p>
    <w:p>
      <w:pPr>
        <w:spacing w:after="100" w:before="0"/>
      </w:pPr>
      <w:r>
        <w:rPr>
          <w:b w:val="0"/>
        </w:rPr>
        <w:t>D. 41522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series is: The consonants are coded as double of their positional values. The vowels are coded as their positional values. Similarly, Hence the correct answer is option 1)</w:t>
      </w:r>
    </w:p>
    <w:p>
      <w:pPr>
        <w:spacing w:before="0"/>
      </w:pPr>
      <w:r>
        <w:rPr>
          <w:b w:val="0"/>
        </w:rPr>
      </w:r>
    </w:p>
    <w:p>
      <w:pPr>
        <w:spacing w:after="100" w:line="360" w:lineRule="auto" w:before="0"/>
      </w:pPr>
      <w:r>
        <w:rPr>
          <w:b w:val="0"/>
        </w:rPr>
        <w:t>49. In a code language, if TERMINAL is written as 401036261828224, then how will AUDITORY be written in the same language?</w:t>
      </w:r>
    </w:p>
    <w:p>
      <w:pPr>
        <w:spacing w:before="0"/>
      </w:pPr>
      <w:r>
        <w:rPr>
          <w:b w:val="0"/>
        </w:rPr>
      </w:r>
    </w:p>
    <w:p>
      <w:pPr>
        <w:spacing w:after="100" w:before="0"/>
      </w:pPr>
      <w:r>
        <w:rPr>
          <w:b w:val="0"/>
        </w:rPr>
        <w:t>A. 24461840323652</w:t>
      </w:r>
    </w:p>
    <w:p>
      <w:pPr>
        <w:spacing w:after="100" w:before="0"/>
      </w:pPr>
      <w:r>
        <w:rPr>
          <w:b w:val="0"/>
        </w:rPr>
        <w:t>B. 24282018301850</w:t>
      </w:r>
    </w:p>
    <w:p>
      <w:pPr>
        <w:spacing w:after="100" w:before="0"/>
      </w:pPr>
      <w:r>
        <w:rPr>
          <w:b w:val="0"/>
        </w:rPr>
        <w:t>C. 24281840303650</w:t>
      </w:r>
    </w:p>
    <w:p>
      <w:pPr>
        <w:spacing w:after="100" w:before="0"/>
      </w:pPr>
      <w:r>
        <w:rPr>
          <w:b w:val="0"/>
        </w:rPr>
        <w:t>D. 22180940303625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‘24281840303650’ is the correct answer.</w:t>
      </w:r>
    </w:p>
    <w:p>
      <w:pPr>
        <w:spacing w:before="0"/>
      </w:pPr>
      <w:r>
        <w:rPr>
          <w:b w:val="0"/>
        </w:rPr>
      </w:r>
    </w:p>
    <w:p>
      <w:pPr>
        <w:spacing w:after="100" w:line="360" w:lineRule="auto" w:before="0"/>
      </w:pPr>
      <w:r>
        <w:rPr>
          <w:b w:val="0"/>
        </w:rPr>
        <w:t>50. In a certain code language, ‘SOMEONE’ is written as ‘1645655’ and ‘BRINJAL’ is written as ‘2995113’. How will ‘NOVEMBER’ be written in that language?</w:t>
      </w:r>
    </w:p>
    <w:p>
      <w:pPr>
        <w:spacing w:before="0"/>
      </w:pPr>
      <w:r>
        <w:rPr>
          <w:b w:val="0"/>
        </w:rPr>
      </w:r>
    </w:p>
    <w:p>
      <w:pPr>
        <w:spacing w:after="100" w:before="0"/>
      </w:pPr>
      <w:r>
        <w:rPr>
          <w:b w:val="0"/>
        </w:rPr>
        <w:t>A. 56454259</w:t>
      </w:r>
    </w:p>
    <w:p>
      <w:pPr>
        <w:spacing w:after="100" w:before="0"/>
      </w:pPr>
      <w:r>
        <w:rPr>
          <w:b w:val="0"/>
        </w:rPr>
        <w:t>B. 45253258</w:t>
      </w:r>
    </w:p>
    <w:p>
      <w:pPr>
        <w:spacing w:after="100" w:before="0"/>
      </w:pPr>
      <w:r>
        <w:rPr>
          <w:b w:val="0"/>
        </w:rPr>
        <w:t>C. 56254251</w:t>
      </w:r>
    </w:p>
    <w:p>
      <w:pPr>
        <w:spacing w:after="100" w:before="0"/>
      </w:pPr>
      <w:r>
        <w:rPr>
          <w:b w:val="0"/>
        </w:rPr>
        <w:t>D. 56455259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According to the English alphabets and their positional values: The pattern followed in the given codes is: The sum of digits in the positional value is the code. In case of 10, 1 is taken. Similarly,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