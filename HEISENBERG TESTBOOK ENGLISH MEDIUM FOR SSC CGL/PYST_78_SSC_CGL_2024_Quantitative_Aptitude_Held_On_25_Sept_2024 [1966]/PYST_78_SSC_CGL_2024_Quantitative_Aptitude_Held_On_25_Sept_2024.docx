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ratio of circumference and diameter of a circle is 22 : 7. If the circumference is 33 cm, then the radius of the circle is:</w:t>
      </w:r>
    </w:p>
    <w:p>
      <w:pPr>
        <w:spacing w:before="0"/>
      </w:pPr>
      <w:r>
        <w:rPr>
          <w:b w:val="0"/>
        </w:rPr>
      </w:r>
    </w:p>
    <w:p>
      <w:pPr>
        <w:spacing w:after="100" w:before="0"/>
      </w:pPr>
      <w:r>
        <w:rPr>
          <w:b w:val="0"/>
        </w:rPr>
        <w:t>A. 10 cm</w:t>
      </w:r>
    </w:p>
    <w:p>
      <w:pPr>
        <w:spacing w:after="100" w:before="0"/>
      </w:pPr>
      <w:r>
        <w:rPr>
          <w:b w:val="0"/>
        </w:rPr>
        <w:t>B. 15 cm</w:t>
      </w:r>
    </w:p>
    <w:p>
      <w:pPr>
        <w:spacing w:after="100" w:before="0"/>
      </w:pPr>
      <w:r>
        <w:rPr>
          <w:b w:val="0"/>
        </w:rPr>
        <w:t>C. 5.25 cm</w:t>
      </w:r>
    </w:p>
    <w:p>
      <w:pPr>
        <w:spacing w:after="100" w:before="0"/>
      </w:pPr>
      <w:r>
        <w:rPr>
          <w:b w:val="0"/>
        </w:rPr>
        <w:t>D. 1.8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Circumference = 2 π r ⇒ 6 = 2 × (3/5) × r ⇒ r = 5 cm</w:t>
      </w:r>
    </w:p>
    <w:p>
      <w:pPr>
        <w:spacing w:before="0"/>
      </w:pPr>
      <w:r>
        <w:rPr>
          <w:b w:val="0"/>
        </w:rPr>
      </w:r>
    </w:p>
    <w:p>
      <w:pPr>
        <w:spacing w:after="100" w:line="360" w:lineRule="auto" w:before="0"/>
      </w:pPr>
      <w:r>
        <w:rPr>
          <w:b w:val="0"/>
        </w:rPr>
        <w:t>2. The monthly income of Ramesh in year 2021 was ₹18,600 and his monthly expenditure was ₹12,400. In year 2022 his income increased by 15% and his expenditure increased by 8%. Find the percentage increase in his savings.</w:t>
      </w:r>
    </w:p>
    <w:p>
      <w:pPr>
        <w:spacing w:before="0"/>
      </w:pPr>
      <w:r>
        <w:rPr>
          <w:b w:val="0"/>
        </w:rPr>
      </w:r>
    </w:p>
    <w:p>
      <w:pPr>
        <w:spacing w:after="100" w:before="0"/>
      </w:pPr>
      <w:r>
        <w:rPr>
          <w:b w:val="0"/>
        </w:rPr>
        <w:t>A. 29%</w:t>
      </w:r>
    </w:p>
    <w:p>
      <w:pPr>
        <w:spacing w:after="100" w:before="0"/>
      </w:pPr>
      <w:r>
        <w:rPr>
          <w:b w:val="0"/>
        </w:rPr>
        <w:t>B. 32%</w:t>
      </w:r>
    </w:p>
    <w:p>
      <w:pPr>
        <w:spacing w:after="100" w:before="0"/>
      </w:pPr>
      <w:r>
        <w:rPr>
          <w:b w:val="0"/>
        </w:rPr>
        <w:t>C. 25%</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Old Savings = ₹18,600 - ₹12,400 = ₹6,200 New Income = ₹18,600 × 1.15 = ₹21,390 New Expenditure = ₹12,400 × 1.08 = ₹13,392 New Savings = ₹21,390 - ₹13,392 = ₹7,998 Percentage Increase in Savings = [(₹7,998 - ₹6,200) / ₹6,200] × 100 = 29%</w:t>
      </w:r>
    </w:p>
    <w:p>
      <w:pPr>
        <w:spacing w:before="0"/>
      </w:pPr>
      <w:r>
        <w:rPr>
          <w:b w:val="0"/>
        </w:rPr>
      </w:r>
    </w:p>
    <w:p>
      <w:pPr>
        <w:spacing w:after="100" w:line="360" w:lineRule="auto" w:before="0"/>
      </w:pPr>
      <w:r>
        <w:rPr>
          <w:b w:val="0"/>
        </w:rPr>
        <w:t>3. A class of 30 students appeared in a test. The average score of 12 students is 60, and that of the rest is 80. What is the average score of the class?</w:t>
      </w:r>
    </w:p>
    <w:p>
      <w:pPr>
        <w:spacing w:before="0"/>
      </w:pPr>
      <w:r>
        <w:rPr>
          <w:b w:val="0"/>
        </w:rPr>
      </w:r>
    </w:p>
    <w:p>
      <w:pPr>
        <w:spacing w:after="100" w:before="0"/>
      </w:pPr>
      <w:r>
        <w:rPr>
          <w:b w:val="0"/>
        </w:rPr>
        <w:t>A. 73</w:t>
      </w:r>
    </w:p>
    <w:p>
      <w:pPr>
        <w:spacing w:after="100" w:before="0"/>
      </w:pPr>
      <w:r>
        <w:rPr>
          <w:b w:val="0"/>
        </w:rPr>
        <w:t>B. 70</w:t>
      </w:r>
    </w:p>
    <w:p>
      <w:pPr>
        <w:spacing w:after="100" w:before="0"/>
      </w:pPr>
      <w:r>
        <w:rPr>
          <w:b w:val="0"/>
        </w:rPr>
        <w:t>C. 71</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score of 12 students = 12 × 60 = 720 Total score of the remaining 18 students = 18 × 80 = 1440 Total score of the class = 720 + 1440 = 2160 Average score of the class= 2160 ÷ 30 = 72</w:t>
      </w:r>
    </w:p>
    <w:p>
      <w:pPr>
        <w:spacing w:before="0"/>
      </w:pPr>
      <w:r>
        <w:rPr>
          <w:b w:val="0"/>
        </w:rPr>
      </w:r>
    </w:p>
    <w:p>
      <w:pPr>
        <w:spacing w:after="100" w:line="360" w:lineRule="auto" w:before="0"/>
      </w:pPr>
      <w:r>
        <w:rPr>
          <w:b w:val="0"/>
        </w:rPr>
        <w:t>4. If a2 + b2 = 148 and ab = 54 , then find the value of (a+b/a-b)</w:t>
      </w:r>
    </w:p>
    <w:p>
      <w:pPr>
        <w:spacing w:before="0"/>
      </w:pPr>
      <w:r>
        <w:rPr>
          <w:b w:val="0"/>
        </w:rPr>
      </w:r>
    </w:p>
    <w:p>
      <w:pPr>
        <w:spacing w:after="100" w:before="0"/>
      </w:pPr>
      <w:r>
        <w:rPr>
          <w:b w:val="0"/>
        </w:rPr>
        <w:t>A. 8√(10)</w:t>
      </w:r>
    </w:p>
    <w:p>
      <w:pPr>
        <w:spacing w:after="100" w:before="0"/>
      </w:pPr>
      <w:r>
        <w:rPr>
          <w:b w:val="0"/>
        </w:rPr>
        <w:t>B. 2√(10)</w:t>
      </w:r>
    </w:p>
    <w:p>
      <w:pPr>
        <w:spacing w:after="100" w:before="0"/>
      </w:pPr>
      <w:r>
        <w:rPr>
          <w:b w:val="0"/>
        </w:rPr>
        <w:t>C. 8√(7)</w:t>
      </w:r>
    </w:p>
    <w:p>
      <w:pPr>
        <w:spacing w:after="100" w:before="0"/>
      </w:pPr>
      <w:r>
        <w:rPr>
          <w:b w:val="0"/>
        </w:rPr>
        <w:t>D. 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b)2 = 148 + 2 × 54 ⇒ (a + b)2 = 256 ⇒ (a - b)2 = 148 - 2 × 54 = 40 ⇒ (a+b)/(a-b) = √(256/40) = 8/√10</w:t>
      </w:r>
    </w:p>
    <w:p>
      <w:pPr>
        <w:spacing w:before="0"/>
      </w:pPr>
      <w:r>
        <w:rPr>
          <w:b w:val="0"/>
        </w:rPr>
      </w:r>
    </w:p>
    <w:p>
      <w:pPr>
        <w:spacing w:after="100" w:line="360" w:lineRule="auto" w:before="0"/>
      </w:pPr>
      <w:r>
        <w:rPr>
          <w:b w:val="0"/>
        </w:rPr>
        <w:t>5. The number of pages printed by two printers P1 and P2 over three days are given in the following table. Study the table carefully and answer the question given below. Days/Printer P1 P2 Monday 200 250 Tuesday 150 300 Wednesday 225 210 What is the difference between the total number of pages printed by the two printers during these three days?</w:t>
      </w:r>
    </w:p>
    <w:p>
      <w:pPr>
        <w:spacing w:before="0"/>
      </w:pPr>
      <w:r>
        <w:rPr>
          <w:b w:val="0"/>
        </w:rPr>
      </w:r>
    </w:p>
    <w:p>
      <w:pPr>
        <w:spacing w:after="100" w:before="0"/>
      </w:pPr>
      <w:r>
        <w:rPr>
          <w:b w:val="0"/>
        </w:rPr>
        <w:t>A. 175</w:t>
      </w:r>
    </w:p>
    <w:p>
      <w:pPr>
        <w:spacing w:after="100" w:before="0"/>
      </w:pPr>
      <w:r>
        <w:rPr>
          <w:b w:val="0"/>
        </w:rPr>
        <w:t>B. 180</w:t>
      </w:r>
    </w:p>
    <w:p>
      <w:pPr>
        <w:spacing w:after="100" w:before="0"/>
      </w:pPr>
      <w:r>
        <w:rPr>
          <w:b w:val="0"/>
        </w:rPr>
        <w:t>C. 170</w:t>
      </w:r>
    </w:p>
    <w:p>
      <w:pPr>
        <w:spacing w:after="100" w:before="0"/>
      </w:pPr>
      <w:r>
        <w:rPr>
          <w:b w:val="0"/>
        </w:rPr>
        <w:t>D. 185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table shows the number of pages printed by printers P1 and P2 over three days: Days/Printer P1 P2 Monday 200 250 Tuesday 150 300 Wednesday 225 210 Formula used: Total pages = Pages printed by P1 + Pages printed by P2 Difference = Total pages by P1 - Total pages by P2 Calculations: Total pages printed by P1: ⇒ 200 + 150 + 225 = 575 Total pages printed by P2: ⇒ 250 + 300 + 210 = 760 Difference between total pages printed by P1 and P2: ⇒ 760 - 575 = 185 ∴ The difference is 185 pages.</w:t>
      </w:r>
    </w:p>
    <w:p>
      <w:pPr>
        <w:spacing w:before="0"/>
      </w:pPr>
      <w:r>
        <w:rPr>
          <w:b w:val="0"/>
        </w:rPr>
      </w:r>
    </w:p>
    <w:p>
      <w:pPr>
        <w:spacing w:after="100" w:line="360" w:lineRule="auto" w:before="0"/>
      </w:pPr>
      <w:r>
        <w:rPr>
          <w:b w:val="0"/>
        </w:rPr>
        <w:t>6. The value of N in the equation 9 × N of 4 ÷ 4 - 15 × 4 = 12 is:</w:t>
      </w:r>
    </w:p>
    <w:p>
      <w:pPr>
        <w:spacing w:before="0"/>
      </w:pPr>
      <w:r>
        <w:rPr>
          <w:b w:val="0"/>
        </w:rPr>
      </w:r>
    </w:p>
    <w:p>
      <w:pPr>
        <w:spacing w:after="100" w:before="0"/>
      </w:pPr>
      <w:r>
        <w:rPr>
          <w:b w:val="0"/>
        </w:rPr>
        <w:t>A. 9</w:t>
      </w:r>
    </w:p>
    <w:p>
      <w:pPr>
        <w:spacing w:after="100" w:before="0"/>
      </w:pPr>
      <w:r>
        <w:rPr>
          <w:b w:val="0"/>
        </w:rPr>
        <w:t>B. 0</w:t>
      </w:r>
    </w:p>
    <w:p>
      <w:pPr>
        <w:spacing w:after="100" w:before="0"/>
      </w:pPr>
      <w:r>
        <w:rPr>
          <w:b w:val="0"/>
        </w:rPr>
        <w:t>C. 12</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 × N of 4 ÷ 4 - 15 × 4 = 12 ⇒ 9 × 4N ÷ 4 - 60 = 12 ⇒ 9N - 60 = 12 ⇒ N = 8</w:t>
      </w:r>
    </w:p>
    <w:p>
      <w:pPr>
        <w:spacing w:before="0"/>
      </w:pPr>
      <w:r>
        <w:rPr>
          <w:b w:val="0"/>
        </w:rPr>
      </w:r>
    </w:p>
    <w:p>
      <w:pPr>
        <w:spacing w:after="100" w:line="360" w:lineRule="auto" w:before="0"/>
      </w:pPr>
      <w:r>
        <w:rPr>
          <w:b w:val="0"/>
        </w:rPr>
        <w:t>7. In triangle PQR , S and T are the midpoints of the sides PQ and PR, respectively. The length of the side QR is 12 cm. If ST is parallel to QR, then find the length (in cm) of ST.</w:t>
      </w:r>
    </w:p>
    <w:p>
      <w:pPr>
        <w:spacing w:before="0"/>
      </w:pPr>
      <w:r>
        <w:rPr>
          <w:b w:val="0"/>
        </w:rPr>
      </w:r>
    </w:p>
    <w:p>
      <w:pPr>
        <w:spacing w:after="100" w:before="0"/>
      </w:pPr>
      <w:r>
        <w:rPr>
          <w:b w:val="0"/>
        </w:rPr>
        <w:t>A. 4</w:t>
      </w:r>
    </w:p>
    <w:p>
      <w:pPr>
        <w:spacing w:after="100" w:before="0"/>
      </w:pPr>
      <w:r>
        <w:rPr>
          <w:b w:val="0"/>
        </w:rPr>
        <w:t>B. 10</w:t>
      </w:r>
    </w:p>
    <w:p>
      <w:pPr>
        <w:spacing w:after="100" w:before="0"/>
      </w:pPr>
      <w:r>
        <w:rPr>
          <w:b w:val="0"/>
        </w:rPr>
        <w:t>C. 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 is parallel to QR, and S and T are midpoints ⇒ ST = 1/2 × QR = 1/2 × 12 = 6 cm</w:t>
      </w:r>
    </w:p>
    <w:p>
      <w:pPr>
        <w:spacing w:before="0"/>
      </w:pPr>
      <w:r>
        <w:rPr>
          <w:b w:val="0"/>
        </w:rPr>
      </w:r>
    </w:p>
    <w:p>
      <w:pPr>
        <w:spacing w:after="100" w:line="360" w:lineRule="auto" w:before="0"/>
      </w:pPr>
      <w:r>
        <w:rPr>
          <w:b w:val="0"/>
        </w:rPr>
        <w:t>8. Find the value of 3sin 15^0 - 4sin^315^0</w:t>
      </w:r>
    </w:p>
    <w:p>
      <w:pPr>
        <w:spacing w:before="0"/>
      </w:pPr>
      <w:r>
        <w:rPr>
          <w:b w:val="0"/>
        </w:rPr>
      </w:r>
    </w:p>
    <w:p>
      <w:pPr>
        <w:spacing w:after="100" w:before="0"/>
      </w:pPr>
      <w:r>
        <w:rPr>
          <w:b w:val="0"/>
        </w:rPr>
        <w:t>A. 2</w:t>
      </w:r>
    </w:p>
    <w:p>
      <w:pPr>
        <w:spacing w:after="100" w:before="0"/>
      </w:pPr>
      <w:r>
        <w:rPr>
          <w:b w:val="0"/>
        </w:rPr>
        <w:t>B. (1)/(2)</w:t>
      </w:r>
    </w:p>
    <w:p>
      <w:pPr>
        <w:spacing w:after="100" w:before="0"/>
      </w:pPr>
      <w:r>
        <w:rPr>
          <w:b w:val="0"/>
        </w:rPr>
        <w:t>C. (1)/(√(2))</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θ = 15º ⇒ 3sinθ - 4sin3θ = sin3θ ⇒ sin3θ = sin(3 × 15º) = sin45º = 1/√2</w:t>
      </w:r>
    </w:p>
    <w:p>
      <w:pPr>
        <w:spacing w:before="0"/>
      </w:pPr>
      <w:r>
        <w:rPr>
          <w:b w:val="0"/>
        </w:rPr>
      </w:r>
    </w:p>
    <w:p>
      <w:pPr>
        <w:spacing w:after="100" w:line="360" w:lineRule="auto" w:before="0"/>
      </w:pPr>
      <w:r>
        <w:rPr>
          <w:b w:val="0"/>
        </w:rPr>
        <w:t>9. Find the gain percentage, given that Aditi sold her scooter for ₹40620 gaining (1)/(5) th of the selling price.</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25%</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Gain = (1/5) × 40620 ⇒ Gain = 8124 Cost Price = 40620 - 8124 ⇒ Cost Price = 32496 Gain% = (8124/32496) × 100 ⇒ Gain% = 25%</w:t>
      </w:r>
    </w:p>
    <w:p>
      <w:pPr>
        <w:spacing w:before="0"/>
      </w:pPr>
      <w:r>
        <w:rPr>
          <w:b w:val="0"/>
        </w:rPr>
      </w:r>
    </w:p>
    <w:p>
      <w:pPr>
        <w:spacing w:after="100" w:line="360" w:lineRule="auto" w:before="0"/>
      </w:pPr>
      <w:r>
        <w:rPr>
          <w:b w:val="0"/>
        </w:rPr>
        <w:t>10. The single discount equivalent to the discount series of 15%, 20% and 5% is:</w:t>
      </w:r>
    </w:p>
    <w:p>
      <w:pPr>
        <w:spacing w:before="0"/>
      </w:pPr>
      <w:r>
        <w:rPr>
          <w:b w:val="0"/>
        </w:rPr>
      </w:r>
    </w:p>
    <w:p>
      <w:pPr>
        <w:spacing w:after="100" w:before="0"/>
      </w:pPr>
      <w:r>
        <w:rPr>
          <w:b w:val="0"/>
        </w:rPr>
        <w:t>A. 35.4%</w:t>
      </w:r>
    </w:p>
    <w:p>
      <w:pPr>
        <w:spacing w:after="100" w:before="0"/>
      </w:pPr>
      <w:r>
        <w:rPr>
          <w:b w:val="0"/>
        </w:rPr>
        <w:t>B. 20%</w:t>
      </w:r>
    </w:p>
    <w:p>
      <w:pPr>
        <w:spacing w:after="100" w:before="0"/>
      </w:pPr>
      <w:r>
        <w:rPr>
          <w:b w:val="0"/>
        </w:rPr>
        <w:t>C. 32%</w:t>
      </w:r>
    </w:p>
    <w:p>
      <w:pPr>
        <w:spacing w:after="100" w:before="0"/>
      </w:pPr>
      <w:r>
        <w:rPr>
          <w:b w:val="0"/>
        </w:rPr>
        <w:t>D. 32.5%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15% and 20%: Single discount = 15 + 20 - (15 × 20) / 100 = 32% For 32% and 5%: Single discount = 32 + 5 - (32 × 5) / 100 = 35.4%</w:t>
      </w:r>
    </w:p>
    <w:p>
      <w:pPr>
        <w:spacing w:before="0"/>
      </w:pPr>
      <w:r>
        <w:rPr>
          <w:b w:val="0"/>
        </w:rPr>
      </w:r>
    </w:p>
    <w:p>
      <w:pPr>
        <w:spacing w:after="100" w:line="360" w:lineRule="auto" w:before="0"/>
      </w:pPr>
      <w:r>
        <w:rPr>
          <w:b w:val="0"/>
        </w:rPr>
        <w:t>11. The sales of two kinds of bicycles B1 and B2 (in lakhs) manufactured by a company over a period of three years are shown in the table below. Year B1 B2 2004 195 284 2005 230 300 2006 250 416 From 2004 to 2006, what is the ratio of the total sales of bicycles B1 to the total sales of bicycles B2?</w:t>
      </w:r>
    </w:p>
    <w:p>
      <w:pPr>
        <w:spacing w:before="0"/>
      </w:pPr>
      <w:r>
        <w:rPr>
          <w:b w:val="0"/>
        </w:rPr>
      </w:r>
    </w:p>
    <w:p>
      <w:pPr>
        <w:spacing w:after="100" w:before="0"/>
      </w:pPr>
      <w:r>
        <w:rPr>
          <w:b w:val="0"/>
        </w:rPr>
        <w:t>A. 27 : 40</w:t>
      </w:r>
    </w:p>
    <w:p>
      <w:pPr>
        <w:spacing w:after="100" w:before="0"/>
      </w:pPr>
      <w:r>
        <w:rPr>
          <w:b w:val="0"/>
        </w:rPr>
        <w:t>B. 9 : 10</w:t>
      </w:r>
    </w:p>
    <w:p>
      <w:pPr>
        <w:spacing w:after="100" w:before="0"/>
      </w:pPr>
      <w:r>
        <w:rPr>
          <w:b w:val="0"/>
        </w:rPr>
        <w:t>C. 10 : 9</w:t>
      </w:r>
    </w:p>
    <w:p>
      <w:pPr>
        <w:spacing w:after="100" w:before="0"/>
      </w:pPr>
      <w:r>
        <w:rPr>
          <w:b w:val="0"/>
        </w:rPr>
        <w:t>D. 40 :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Year B1 (in lakhs) B2 (in lakhs) 2004 195 284 2005 230 300 2006 250 416 Formula used: Total sales ratio = Total sales of B1 ÷ Total sales of B2 Calculations: Total sales of B1 = 195 + 230 + 250 ⇒ Total sales of B1 = 675 Total sales of B2 = 284 + 300 + 416 ⇒ Total sales of B2 = 1000 Ratio = Total sales of B1 : Total sales of B2 ⇒ Ratio = 675 : 1000 ⇒ Ratio = 27 : 40 ∴ The ratio of the total sales of bicycles B1 to B2 is 27:40.</w:t>
      </w:r>
    </w:p>
    <w:p>
      <w:pPr>
        <w:spacing w:before="0"/>
      </w:pPr>
      <w:r>
        <w:rPr>
          <w:b w:val="0"/>
        </w:rPr>
      </w:r>
    </w:p>
    <w:p>
      <w:pPr>
        <w:spacing w:after="100" w:line="360" w:lineRule="auto" w:before="0"/>
      </w:pPr>
      <w:r>
        <w:rPr>
          <w:b w:val="0"/>
        </w:rPr>
        <w:t>12. A tap can fill a cistern in 10 minutes and another tap can empty it in 12 minutes. If both the taps are open, the time (in hours) taken to fill the tank will be:</w:t>
      </w:r>
    </w:p>
    <w:p>
      <w:pPr>
        <w:spacing w:before="0"/>
      </w:pPr>
      <w:r>
        <w:rPr>
          <w:b w:val="0"/>
        </w:rPr>
      </w:r>
    </w:p>
    <w:p>
      <w:pPr>
        <w:spacing w:after="100" w:before="0"/>
      </w:pPr>
      <w:r>
        <w:rPr>
          <w:b w:val="0"/>
        </w:rPr>
        <w:t>A. 1.5 hours</w:t>
      </w:r>
    </w:p>
    <w:p>
      <w:pPr>
        <w:spacing w:after="100" w:before="0"/>
      </w:pPr>
      <w:r>
        <w:rPr>
          <w:b w:val="0"/>
        </w:rPr>
        <w:t>B. 2.5 hours</w:t>
      </w:r>
    </w:p>
    <w:p>
      <w:pPr>
        <w:spacing w:after="100" w:before="0"/>
      </w:pPr>
      <w:r>
        <w:rPr>
          <w:b w:val="0"/>
        </w:rPr>
        <w:t>C. 2 hours</w:t>
      </w:r>
    </w:p>
    <w:p>
      <w:pPr>
        <w:spacing w:after="100" w:before="0"/>
      </w:pPr>
      <w:r>
        <w:rPr>
          <w:b w:val="0"/>
        </w:rPr>
        <w:t>D. 1 hour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Filling rate by tap 1 = 1/10 per minute Emptying rate by tap 2 = 1/12 per minute Net filling rate = 1/10 - 1/12 = 1/60 per minute Time to fill the tank = 1/(1/60) = 1 hour.</w:t>
      </w:r>
    </w:p>
    <w:p>
      <w:pPr>
        <w:spacing w:before="0"/>
      </w:pPr>
      <w:r>
        <w:rPr>
          <w:b w:val="0"/>
        </w:rPr>
      </w:r>
    </w:p>
    <w:p>
      <w:pPr>
        <w:spacing w:after="100" w:line="360" w:lineRule="auto" w:before="0"/>
      </w:pPr>
      <w:r>
        <w:rPr>
          <w:b w:val="0"/>
        </w:rPr>
        <w:t>13. The below table shows the number of 1 litre bottles of soft drink produced by three companies during 2016-2020. Study the given information carefully and answer the question that follows. Year A (in lakhs) B (in lakhs) C (in lakhs) 2016 38,000 43,000 51,000 2017 41,000 52,000 57,000 2018 53,000 65,000 63,000 2019 30,000 35,000 32,000 2020 20,000 25,000 28,000 What is the difference in average production of A and C during 2016-2018 (in lakhs)?</w:t>
      </w:r>
    </w:p>
    <w:p>
      <w:pPr>
        <w:spacing w:before="0"/>
      </w:pPr>
      <w:r>
        <w:rPr>
          <w:b w:val="0"/>
        </w:rPr>
      </w:r>
    </w:p>
    <w:p>
      <w:pPr>
        <w:spacing w:after="100" w:before="0"/>
      </w:pPr>
      <w:r>
        <w:rPr>
          <w:b w:val="0"/>
        </w:rPr>
        <w:t>A. 7800</w:t>
      </w:r>
    </w:p>
    <w:p>
      <w:pPr>
        <w:spacing w:after="100" w:before="0"/>
      </w:pPr>
      <w:r>
        <w:rPr>
          <w:b w:val="0"/>
        </w:rPr>
        <w:t>B. 14,000</w:t>
      </w:r>
    </w:p>
    <w:p>
      <w:pPr>
        <w:spacing w:after="100" w:before="0"/>
      </w:pPr>
      <w:r>
        <w:rPr>
          <w:b w:val="0"/>
        </w:rPr>
        <w:t>C. 13,000</w:t>
      </w:r>
    </w:p>
    <w:p>
      <w:pPr>
        <w:spacing w:after="100" w:before="0"/>
      </w:pPr>
      <w:r>
        <w:rPr>
          <w:b w:val="0"/>
        </w:rPr>
        <w:t>D. 9500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Year A (in lakhs) B (in lakhs) C (in lakhs) 2016 38,000 43,000 51,000 2017 41,000 52,000 57,000 2018 53,000 65,000 63,000 2019 30,000 35,000 32,000 2020 20,000 25,000 28,000 Formula used: Average production = (Sum of production for selected years) ÷ (Number of years) Difference in averages = Average production of A - Average production of C Calculations: Sum of production for A (2016-2018) = 38,000 + 41,000 + 53,000 ⇒ 38,000 + 41,000 + 53,000 = 132,000 Average production of A = 132,000 ÷ 3 = 44,000 Sum of production for C (2016-2018) = 51,000 + 57,000 + 63,000 ⇒ 51,000 + 57,000 + 63,000 = 171,000 Average production of C = 171,000 ÷ 3 = 57,000 Difference in averages = 44,000 - 57,000 ⇒ Difference = -13,000 ∴ The difference in average production of A and C during 2016-2018 is 13,000 lakhs.</w:t>
      </w:r>
    </w:p>
    <w:p>
      <w:pPr>
        <w:spacing w:before="0"/>
      </w:pPr>
      <w:r>
        <w:rPr>
          <w:b w:val="0"/>
        </w:rPr>
      </w:r>
    </w:p>
    <w:p>
      <w:pPr>
        <w:spacing w:after="100" w:line="360" w:lineRule="auto" w:before="0"/>
      </w:pPr>
      <w:r>
        <w:rPr>
          <w:b w:val="0"/>
        </w:rPr>
        <w:t>14. Cindy bought 15 apples and 12 oranges and paid a sum of ₹447 for the purchase. Which of the statements given below is inconsistent with the information given in the previous statement, leading to no possible prices of the two fruits?</w:t>
      </w:r>
    </w:p>
    <w:p>
      <w:pPr>
        <w:spacing w:before="0"/>
      </w:pPr>
      <w:r>
        <w:rPr>
          <w:b w:val="0"/>
        </w:rPr>
      </w:r>
    </w:p>
    <w:p>
      <w:pPr>
        <w:spacing w:after="100" w:before="0"/>
      </w:pPr>
      <w:r>
        <w:rPr>
          <w:b w:val="0"/>
        </w:rPr>
        <w:t>A. Purchased 25 apples and 20 oranges and paid a sum of ₹745</w:t>
      </w:r>
    </w:p>
    <w:p>
      <w:pPr>
        <w:spacing w:after="100" w:before="0"/>
      </w:pPr>
      <w:r>
        <w:rPr>
          <w:b w:val="0"/>
        </w:rPr>
        <w:t>B. Purchased 10 apples and 13 oranges and paid a sum of ₹353</w:t>
      </w:r>
    </w:p>
    <w:p>
      <w:pPr>
        <w:spacing w:after="100" w:before="0"/>
      </w:pPr>
      <w:r>
        <w:rPr>
          <w:b w:val="0"/>
        </w:rPr>
        <w:t>C. Purchased 12 apples and 8 oranges and paid a sum of ₹340</w:t>
      </w:r>
    </w:p>
    <w:p>
      <w:pPr>
        <w:spacing w:after="100" w:before="0"/>
      </w:pPr>
      <w:r>
        <w:rPr>
          <w:b w:val="0"/>
        </w:rPr>
        <w:t>D. Purchased 35 apples and 28 oranges and paid a sum of ₹1,029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price of an apple be ₹a and the price of an orange be ₹o. 15a + 12o = 447 Option 1: 25a + 20o = 745 ⇒ 75a + 60o = 2235 (consistent) Option 2: 10a + 13o = 353 ⇒150a + 195o = 5295 ⇒ 75o = 825 ⇒ o = 11 ⇒ 15a + 132 = 447 ⇒ a = 21 (consistent) Option 3: 12a + 8o = 340 ⇒ 60a + 40o = 1700 ⇒ 60a + 48o = 1788 ⇒ o = 11 ⇒ 12a + 88 = 340 ⇒ a = 21 (consistent) Option 4: 35a + 28o = 1029 ⇒ 105a + 84o = 3129 ⇒ 105a + 84o = 3087 ⇒ 0 = 42(inconsistent) ⇒ This is an inconsistency.</w:t>
      </w:r>
    </w:p>
    <w:p>
      <w:pPr>
        <w:spacing w:before="0"/>
      </w:pPr>
      <w:r>
        <w:rPr>
          <w:b w:val="0"/>
        </w:rPr>
      </w:r>
    </w:p>
    <w:p>
      <w:pPr>
        <w:spacing w:after="100" w:line="360" w:lineRule="auto" w:before="0"/>
      </w:pPr>
      <w:r>
        <w:rPr>
          <w:b w:val="0"/>
        </w:rPr>
        <w:t>15. From a point T, a tangent TP at point P, is drawn to a circle with centre O. A secant TQR (point Q is near to point T) is drawn from the point T. ∆PQR is inscribed into the circle by joining the points P, Q and R. Draw lines OQ and OR. If ∠PTQ is 27° and ∠TPQ = 55°, what is the degree measure of ∠ROQ?</w:t>
      </w:r>
    </w:p>
    <w:p>
      <w:pPr>
        <w:spacing w:before="0"/>
      </w:pPr>
      <w:r>
        <w:rPr>
          <w:b w:val="0"/>
        </w:rPr>
      </w:r>
    </w:p>
    <w:p>
      <w:pPr>
        <w:spacing w:after="100" w:before="0"/>
      </w:pPr>
      <w:r>
        <w:rPr>
          <w:b w:val="0"/>
        </w:rPr>
        <w:t>A. 86</w:t>
      </w:r>
    </w:p>
    <w:p>
      <w:pPr>
        <w:spacing w:after="100" w:before="0"/>
      </w:pPr>
      <w:r>
        <w:rPr>
          <w:b w:val="0"/>
        </w:rPr>
        <w:t>B. 82</w:t>
      </w:r>
    </w:p>
    <w:p>
      <w:pPr>
        <w:spacing w:after="100" w:before="0"/>
      </w:pPr>
      <w:r>
        <w:rPr>
          <w:b w:val="0"/>
        </w:rPr>
        <w:t>C. 98</w:t>
      </w:r>
    </w:p>
    <w:p>
      <w:pPr>
        <w:spacing w:after="100" w:before="0"/>
      </w:pPr>
      <w:r>
        <w:rPr>
          <w:b w:val="0"/>
        </w:rPr>
        <w:t>D. 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∠TQP = 180º - (∠TPQ + ∠PTQ) ⇒ ∠TQP = 180º - (55º + 27º) ⇒ ∠TQP = 98º ⇒ ∠ROQ = 2 × ∠TQP ⇒ ∠ROQ = 2 × 49º ⇒ ∠ROQ = 86º</w:t>
      </w:r>
    </w:p>
    <w:p>
      <w:pPr>
        <w:spacing w:before="0"/>
      </w:pPr>
      <w:r>
        <w:rPr>
          <w:b w:val="0"/>
        </w:rPr>
      </w:r>
    </w:p>
    <w:p>
      <w:pPr>
        <w:spacing w:after="100" w:line="360" w:lineRule="auto" w:before="0"/>
      </w:pPr>
      <w:r>
        <w:rPr>
          <w:b w:val="0"/>
        </w:rPr>
        <w:t>16. If x2 + 1 = x , then the value of x12 + x6 + 1 is: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x² + 1 = x, Then, x3 = -1 ------ (1), x6 = 1 --------(2), x9 = -1 ------(3) and x12 = 1 -------(4) From equation 2 and 4, x12 + x6 + 1 = 1 + 1 + 1 = 3.</w:t>
      </w:r>
    </w:p>
    <w:p>
      <w:pPr>
        <w:spacing w:before="0"/>
      </w:pPr>
      <w:r>
        <w:rPr>
          <w:b w:val="0"/>
        </w:rPr>
      </w:r>
    </w:p>
    <w:p>
      <w:pPr>
        <w:spacing w:after="100" w:line="360" w:lineRule="auto" w:before="0"/>
      </w:pPr>
      <w:r>
        <w:rPr>
          <w:b w:val="0"/>
        </w:rPr>
        <w:t>17. A well with 14 cm radius is dug 23 cm deep. Find the volume of the earth taken out of it.</w:t>
      </w:r>
    </w:p>
    <w:p>
      <w:pPr>
        <w:spacing w:before="0"/>
      </w:pPr>
      <w:r>
        <w:rPr>
          <w:b w:val="0"/>
        </w:rPr>
      </w:r>
    </w:p>
    <w:p>
      <w:pPr>
        <w:spacing w:after="100" w:before="0"/>
      </w:pPr>
      <w:r>
        <w:rPr>
          <w:b w:val="0"/>
        </w:rPr>
        <w:t>A. 14,178 cm3</w:t>
      </w:r>
    </w:p>
    <w:p>
      <w:pPr>
        <w:spacing w:after="100" w:before="0"/>
      </w:pPr>
      <w:r>
        <w:rPr>
          <w:b w:val="0"/>
        </w:rPr>
        <w:t>B. 14,108 cm3</w:t>
      </w:r>
    </w:p>
    <w:p>
      <w:pPr>
        <w:spacing w:after="100" w:before="0"/>
      </w:pPr>
      <w:r>
        <w:rPr>
          <w:b w:val="0"/>
        </w:rPr>
        <w:t>C. 14,168 cm3</w:t>
      </w:r>
    </w:p>
    <w:p>
      <w:pPr>
        <w:spacing w:after="100" w:before="0"/>
      </w:pPr>
      <w:r>
        <w:rPr>
          <w:b w:val="0"/>
        </w:rPr>
        <w:t>D. 15,168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the earth taken out (V) = πr2h V = (22/7) × 142 × 23 V = (22/7) × 196 × 23 = 14168 cm3</w:t>
      </w:r>
    </w:p>
    <w:p>
      <w:pPr>
        <w:spacing w:before="0"/>
      </w:pPr>
      <w:r>
        <w:rPr>
          <w:b w:val="0"/>
        </w:rPr>
      </w:r>
    </w:p>
    <w:p>
      <w:pPr>
        <w:spacing w:after="100" w:line="360" w:lineRule="auto" w:before="0"/>
      </w:pPr>
      <w:r>
        <w:rPr>
          <w:b w:val="0"/>
        </w:rPr>
        <w:t>18. Pranav borrows a sum of ₹335180 at the rate of 13% per annum simple interest. At the end of the first year, he repays ₹23060 towards return of principal amount borrowed. If Pranav clears all pending dues at the end of the second year, including interest payment that accrued during the first year, how much does he pay (in ₹) at the end of the second year?</w:t>
      </w:r>
    </w:p>
    <w:p>
      <w:pPr>
        <w:spacing w:before="0"/>
      </w:pPr>
      <w:r>
        <w:rPr>
          <w:b w:val="0"/>
        </w:rPr>
      </w:r>
    </w:p>
    <w:p>
      <w:pPr>
        <w:spacing w:after="100" w:before="0"/>
      </w:pPr>
      <w:r>
        <w:rPr>
          <w:b w:val="0"/>
        </w:rPr>
        <w:t>A. 398876</w:t>
      </w:r>
    </w:p>
    <w:p>
      <w:pPr>
        <w:spacing w:after="100" w:before="0"/>
      </w:pPr>
      <w:r>
        <w:rPr>
          <w:b w:val="0"/>
        </w:rPr>
        <w:t>B. 393949</w:t>
      </w:r>
    </w:p>
    <w:p>
      <w:pPr>
        <w:spacing w:after="100" w:before="0"/>
      </w:pPr>
      <w:r>
        <w:rPr>
          <w:b w:val="0"/>
        </w:rPr>
        <w:t>C. 396269</w:t>
      </w:r>
    </w:p>
    <w:p>
      <w:pPr>
        <w:spacing w:after="100" w:before="0"/>
      </w:pPr>
      <w:r>
        <w:rPr>
          <w:b w:val="0"/>
        </w:rPr>
        <w:t>D. 388076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Interest for 1st year: SI1 = ₹335180 × 13 × 1 / 100 = ₹43573.40 ⇒ Remaining Principal: ₹335180 - ₹23060 = ₹312120 Interest for 2nd year: SI2 = ₹312120 × 13 × 1 / 100 = ₹40575.60 Total Interest: ₹43573.40 + ₹40575.60 = ₹84149 Total Amount to be paid: ₹312120 + ₹84149 = ₹396269</w:t>
      </w:r>
    </w:p>
    <w:p>
      <w:pPr>
        <w:spacing w:before="0"/>
      </w:pPr>
      <w:r>
        <w:rPr>
          <w:b w:val="0"/>
        </w:rPr>
      </w:r>
    </w:p>
    <w:p>
      <w:pPr>
        <w:spacing w:after="100" w:line="360" w:lineRule="auto" w:before="0"/>
      </w:pPr>
      <w:r>
        <w:rPr>
          <w:b w:val="0"/>
        </w:rPr>
        <w:t>19. Seema walks around a circular field at the rate of 3 rounds per hour, while Priya runs around it at the rate of 8 rounds per hour. They start in the same direction from the same point at 11:54 PM. They shall first cross each other at:</w:t>
      </w:r>
    </w:p>
    <w:p>
      <w:pPr>
        <w:spacing w:before="0"/>
      </w:pPr>
      <w:r>
        <w:rPr>
          <w:b w:val="0"/>
        </w:rPr>
      </w:r>
    </w:p>
    <w:p>
      <w:pPr>
        <w:spacing w:after="100" w:before="0"/>
      </w:pPr>
      <w:r>
        <w:rPr>
          <w:b w:val="0"/>
        </w:rPr>
        <w:t>A. 12:06 p.m.</w:t>
      </w:r>
    </w:p>
    <w:p>
      <w:pPr>
        <w:spacing w:after="100" w:before="0"/>
      </w:pPr>
      <w:r>
        <w:rPr>
          <w:b w:val="0"/>
        </w:rPr>
        <w:t>B. 12:00 a.m.</w:t>
      </w:r>
    </w:p>
    <w:p>
      <w:pPr>
        <w:spacing w:after="100" w:before="0"/>
      </w:pPr>
      <w:r>
        <w:rPr>
          <w:b w:val="0"/>
        </w:rPr>
        <w:t>C. 12:06 a.m.</w:t>
      </w:r>
    </w:p>
    <w:p>
      <w:pPr>
        <w:spacing w:after="100" w:before="0"/>
      </w:pPr>
      <w:r>
        <w:rPr>
          <w:b w:val="0"/>
        </w:rPr>
        <w:t>D. 11:59 p.m.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8 - 3 = 5 rounds/hr Time = 1 round / 5 rounds/hr = 1/5 hr = 12 min 11:54 p.m. + 12 min = 12:06 a.m.</w:t>
      </w:r>
    </w:p>
    <w:p>
      <w:pPr>
        <w:spacing w:before="0"/>
      </w:pPr>
      <w:r>
        <w:rPr>
          <w:b w:val="0"/>
        </w:rPr>
      </w:r>
    </w:p>
    <w:p>
      <w:pPr>
        <w:spacing w:after="100" w:line="360" w:lineRule="auto" w:before="0"/>
      </w:pPr>
      <w:r>
        <w:rPr>
          <w:b w:val="0"/>
        </w:rPr>
        <w:t>20. 'x' varies directly with the cube of 'y', and inversely with the square of 'z'. If x = (1)/(36) when y = 2 and z = 3, then what is the value of 800x when y = 3 and z = 5?</w:t>
      </w:r>
    </w:p>
    <w:p>
      <w:pPr>
        <w:spacing w:before="0"/>
      </w:pPr>
      <w:r>
        <w:rPr>
          <w:b w:val="0"/>
        </w:rPr>
      </w:r>
    </w:p>
    <w:p>
      <w:pPr>
        <w:spacing w:after="100" w:before="0"/>
      </w:pPr>
      <w:r>
        <w:rPr>
          <w:b w:val="0"/>
        </w:rPr>
        <w:t>A. (9)/(800)</w:t>
      </w:r>
    </w:p>
    <w:p>
      <w:pPr>
        <w:spacing w:after="100" w:before="0"/>
      </w:pPr>
      <w:r>
        <w:rPr>
          <w:b w:val="0"/>
        </w:rPr>
        <w:t>B. 27</w:t>
      </w:r>
    </w:p>
    <w:p>
      <w:pPr>
        <w:spacing w:after="100" w:before="0"/>
      </w:pPr>
      <w:r>
        <w:rPr>
          <w:b w:val="0"/>
        </w:rPr>
        <w:t>C. (800)/(9)</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k × (y3)/(z2) ⇒ k = (1/36) × (9/8) ⇒ k = 1/32 ⇒ x = (1/32) × (33) / (52) ⇒ x = (27/800) ⇒ x = 27</w:t>
      </w:r>
    </w:p>
    <w:p>
      <w:pPr>
        <w:spacing w:before="0"/>
      </w:pPr>
      <w:r>
        <w:rPr>
          <w:b w:val="0"/>
        </w:rPr>
      </w:r>
    </w:p>
    <w:p>
      <w:pPr>
        <w:spacing w:after="100" w:line="360" w:lineRule="auto" w:before="0"/>
      </w:pPr>
      <w:r>
        <w:rPr>
          <w:b w:val="0"/>
        </w:rPr>
        <w:t>21. What is the value of : ≤ft( 5√(3) - cosec 60^)</w:t>
      </w:r>
    </w:p>
    <w:p>
      <w:pPr>
        <w:spacing w:before="0"/>
      </w:pPr>
      <w:r>
        <w:rPr>
          <w:b w:val="0"/>
        </w:rPr>
      </w:r>
    </w:p>
    <w:p>
      <w:pPr>
        <w:spacing w:after="100" w:before="0"/>
      </w:pPr>
      <w:r>
        <w:rPr>
          <w:b w:val="0"/>
        </w:rPr>
        <w:t>A. √(3)</w:t>
      </w:r>
    </w:p>
    <w:p>
      <w:pPr>
        <w:spacing w:after="100" w:before="0"/>
      </w:pPr>
      <w:r>
        <w:rPr>
          <w:b w:val="0"/>
        </w:rPr>
        <w:t>B. 2√(3)</w:t>
      </w:r>
    </w:p>
    <w:p>
      <w:pPr>
        <w:spacing w:after="100" w:before="0"/>
      </w:pPr>
      <w:r>
        <w:rPr>
          <w:b w:val="0"/>
        </w:rPr>
        <w:t>C. 3√(3)</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 √3) - cosec 60º cosec 60º = 2 / √3 ⇒ (5 / √3) - (2 / √3) ⇒ 3 / √3 = √3</w:t>
      </w:r>
    </w:p>
    <w:p>
      <w:pPr>
        <w:spacing w:before="0"/>
      </w:pPr>
      <w:r>
        <w:rPr>
          <w:b w:val="0"/>
        </w:rPr>
      </w:r>
    </w:p>
    <w:p>
      <w:pPr>
        <w:spacing w:after="100" w:line="360" w:lineRule="auto" w:before="0"/>
      </w:pPr>
      <w:r>
        <w:rPr>
          <w:b w:val="0"/>
        </w:rPr>
        <w:t>22. Which of the following numbers is divisible by 6?</w:t>
      </w:r>
    </w:p>
    <w:p>
      <w:pPr>
        <w:spacing w:before="0"/>
      </w:pPr>
      <w:r>
        <w:rPr>
          <w:b w:val="0"/>
        </w:rPr>
      </w:r>
    </w:p>
    <w:p>
      <w:pPr>
        <w:spacing w:after="100" w:before="0"/>
      </w:pPr>
      <w:r>
        <w:rPr>
          <w:b w:val="0"/>
        </w:rPr>
        <w:t>A. 128530</w:t>
      </w:r>
    </w:p>
    <w:p>
      <w:pPr>
        <w:spacing w:after="100" w:before="0"/>
      </w:pPr>
      <w:r>
        <w:rPr>
          <w:b w:val="0"/>
        </w:rPr>
        <w:t>B. 12581</w:t>
      </w:r>
    </w:p>
    <w:p>
      <w:pPr>
        <w:spacing w:after="100" w:before="0"/>
      </w:pPr>
      <w:r>
        <w:rPr>
          <w:b w:val="0"/>
        </w:rPr>
        <w:t>C. 438750</w:t>
      </w:r>
    </w:p>
    <w:p>
      <w:pPr>
        <w:spacing w:after="100" w:before="0"/>
      </w:pPr>
      <w:r>
        <w:rPr>
          <w:b w:val="0"/>
        </w:rPr>
        <w:t>D. 62233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128530: Last digit 0 (even) ⇒ Sum of digits = 1 + 2 + 8 + 5 + 3 + 0 = 19 (not divisible by 3) 12581: Last digit 1 (odd) 438750: Last digit 0 (even) ⇒ Sum of digits = 4 + 3 + 8 + 7 + 5 + 0 = 27 (divisible by 3) 62233: Last digit 3 (odd) 438750 is is divisible by 6.</w:t>
      </w:r>
    </w:p>
    <w:p>
      <w:pPr>
        <w:spacing w:before="0"/>
      </w:pPr>
      <w:r>
        <w:rPr>
          <w:b w:val="0"/>
        </w:rPr>
      </w:r>
    </w:p>
    <w:p>
      <w:pPr>
        <w:spacing w:after="100" w:line="360" w:lineRule="auto" w:before="0"/>
      </w:pPr>
      <w:r>
        <w:rPr>
          <w:b w:val="0"/>
        </w:rPr>
        <w:t>23. If secθ + tanθ = x, then find sinθ.</w:t>
      </w:r>
    </w:p>
    <w:p>
      <w:pPr>
        <w:spacing w:before="0"/>
      </w:pPr>
      <w:r>
        <w:rPr>
          <w:b w:val="0"/>
        </w:rPr>
      </w:r>
    </w:p>
    <w:p>
      <w:pPr>
        <w:spacing w:after="100" w:before="0"/>
      </w:pPr>
      <w:r>
        <w:rPr>
          <w:b w:val="0"/>
        </w:rPr>
        <w:t>A. (x^2 + 1/1 - x^2)</w:t>
      </w:r>
    </w:p>
    <w:p>
      <w:pPr>
        <w:spacing w:after="100" w:before="0"/>
      </w:pPr>
      <w:r>
        <w:rPr>
          <w:b w:val="0"/>
        </w:rPr>
        <w:t>B. (x^2 - 1/1 + 2x^2)</w:t>
      </w:r>
    </w:p>
    <w:p>
      <w:pPr>
        <w:spacing w:after="100" w:before="0"/>
      </w:pPr>
      <w:r>
        <w:rPr>
          <w:b w:val="0"/>
        </w:rPr>
        <w:t>C. (x^2 - 1/1 + x^2)</w:t>
      </w:r>
    </w:p>
    <w:p>
      <w:pPr>
        <w:spacing w:after="100" w:before="0"/>
      </w:pPr>
      <w:r>
        <w:rPr>
          <w:b w:val="0"/>
        </w:rPr>
        <w:t>D. (1 - x^2/1 + x^2)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x(secθ - tanθ) = 1 ⇒ secθ - tanθ = 1/x ⇒ 2secθ = x + 1/x ⇒ secθ = (x2 + 1)/2x ⇒ 2tanθ = x - 1/x ⇒ tanθ = (x2 - 1)/2x ⇒ cosθ = 2x/(x2 + 1) ⇒ sin2θ = 1 - cos2θ = 1 - (2x/(x2 + 1))2 ⇒ (x4 - 2x2 + 1)/(x2 + 1)2 ⇒ sinθ = (x2 - 1)/(1 + x2)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