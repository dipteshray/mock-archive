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Select the option that is related to the third word in the same way as the second word is related to the first word. (The words must be considered as meaningful words and must not be related to each other based on the number of letters/number of consonants/vowels in the word.) Pedal : Bicycle :: Oar : ?</w:t>
      </w:r>
    </w:p>
    <w:p>
      <w:pPr>
        <w:spacing w:before="0"/>
      </w:pPr>
      <w:r>
        <w:rPr>
          <w:b w:val="0"/>
        </w:rPr>
      </w:r>
    </w:p>
    <w:p>
      <w:pPr>
        <w:spacing w:after="100" w:before="0"/>
      </w:pPr>
      <w:r>
        <w:rPr>
          <w:b w:val="0"/>
        </w:rPr>
        <w:t>A. Car</w:t>
      </w:r>
    </w:p>
    <w:p>
      <w:pPr>
        <w:spacing w:after="100" w:before="0"/>
      </w:pPr>
      <w:r>
        <w:rPr>
          <w:b w:val="0"/>
        </w:rPr>
        <w:t>B. Television</w:t>
      </w:r>
    </w:p>
    <w:p>
      <w:pPr>
        <w:spacing w:after="100" w:before="0"/>
      </w:pPr>
      <w:r>
        <w:rPr>
          <w:b w:val="0"/>
        </w:rPr>
        <w:t>C. Canoe</w:t>
      </w:r>
    </w:p>
    <w:p>
      <w:pPr>
        <w:spacing w:after="100" w:before="0"/>
      </w:pPr>
      <w:r>
        <w:rPr>
          <w:b w:val="0"/>
        </w:rPr>
        <w:t>D. Motorcycle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Pedal : Bicycle :: Oar : Canoe</w:t>
      </w:r>
    </w:p>
    <w:p>
      <w:pPr>
        <w:spacing w:before="0"/>
      </w:pPr>
      <w:r>
        <w:rPr>
          <w:b w:val="0"/>
        </w:rPr>
      </w:r>
    </w:p>
    <w:p>
      <w:pPr>
        <w:spacing w:after="100" w:line="360" w:lineRule="auto" w:before="0"/>
      </w:pPr>
      <w:r>
        <w:rPr>
          <w:b w:val="0"/>
        </w:rPr>
        <w:t>2. Words given on the left side of(::)are related with each other by some Logic/Rule /Relation. Select the missing word/word pair on the right side of(::)from the given alternatives based on the same Logic/Rule/Relation. Tadpole : Frog :: Caterpillar :?</w:t>
      </w:r>
    </w:p>
    <w:p>
      <w:pPr>
        <w:spacing w:before="0"/>
      </w:pPr>
      <w:r>
        <w:rPr>
          <w:b w:val="0"/>
        </w:rPr>
      </w:r>
    </w:p>
    <w:p>
      <w:pPr>
        <w:spacing w:after="100" w:before="0"/>
      </w:pPr>
      <w:r>
        <w:rPr>
          <w:b w:val="0"/>
        </w:rPr>
        <w:t>A. Dog</w:t>
      </w:r>
    </w:p>
    <w:p>
      <w:pPr>
        <w:spacing w:after="100" w:before="0"/>
      </w:pPr>
      <w:r>
        <w:rPr>
          <w:b w:val="0"/>
        </w:rPr>
        <w:t>B. Hen</w:t>
      </w:r>
    </w:p>
    <w:p>
      <w:pPr>
        <w:spacing w:after="100" w:before="0"/>
      </w:pPr>
      <w:r>
        <w:rPr>
          <w:b w:val="0"/>
        </w:rPr>
        <w:t>C. Butterfly</w:t>
      </w:r>
    </w:p>
    <w:p>
      <w:pPr>
        <w:spacing w:after="100" w:before="0"/>
      </w:pPr>
      <w:r>
        <w:rPr>
          <w:b w:val="0"/>
        </w:rPr>
        <w:t>D. Sheep</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A tadpole is the juvenile form of a frog. Similarly, A caterpillar is the juvenile form of a butterfly.</w:t>
      </w:r>
    </w:p>
    <w:p>
      <w:pPr>
        <w:spacing w:before="0"/>
      </w:pPr>
      <w:r>
        <w:rPr>
          <w:b w:val="0"/>
        </w:rPr>
      </w:r>
    </w:p>
    <w:p>
      <w:pPr>
        <w:spacing w:after="100" w:line="360" w:lineRule="auto" w:before="0"/>
      </w:pPr>
      <w:r>
        <w:rPr>
          <w:b w:val="0"/>
        </w:rPr>
        <w:t>3. 'Second' is related to 'Minute' in the same way as 'Day' is related to '_____'.</w:t>
      </w:r>
    </w:p>
    <w:p>
      <w:pPr>
        <w:spacing w:before="0"/>
      </w:pPr>
      <w:r>
        <w:rPr>
          <w:b w:val="0"/>
        </w:rPr>
      </w:r>
    </w:p>
    <w:p>
      <w:pPr>
        <w:spacing w:after="100" w:before="0"/>
      </w:pPr>
      <w:r>
        <w:rPr>
          <w:b w:val="0"/>
        </w:rPr>
        <w:t>A. Dawn</w:t>
      </w:r>
    </w:p>
    <w:p>
      <w:pPr>
        <w:spacing w:after="100" w:before="0"/>
      </w:pPr>
      <w:r>
        <w:rPr>
          <w:b w:val="0"/>
        </w:rPr>
        <w:t>B. Night</w:t>
      </w:r>
    </w:p>
    <w:p>
      <w:pPr>
        <w:spacing w:after="100" w:before="0"/>
      </w:pPr>
      <w:r>
        <w:rPr>
          <w:b w:val="0"/>
        </w:rPr>
        <w:t>C. Dusk</w:t>
      </w:r>
    </w:p>
    <w:p>
      <w:pPr>
        <w:spacing w:after="100" w:before="0"/>
      </w:pPr>
      <w:r>
        <w:rPr>
          <w:b w:val="0"/>
        </w:rPr>
        <w:t>D. Week</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Given: 'Second' is related to 'Minute' in the same way as 'Day' is related to '_____'. The logic followed here is: 60 seconds is equal to 1 minute. Similarly, 7 days is equal to 1 week. Hence, week is the correct answer.</w:t>
      </w:r>
    </w:p>
    <w:p>
      <w:pPr>
        <w:spacing w:before="0"/>
      </w:pPr>
      <w:r>
        <w:rPr>
          <w:b w:val="0"/>
        </w:rPr>
      </w:r>
    </w:p>
    <w:p>
      <w:pPr>
        <w:spacing w:after="100" w:line="360" w:lineRule="auto" w:before="0"/>
      </w:pPr>
      <w:r>
        <w:rPr>
          <w:b w:val="0"/>
        </w:rPr>
        <w:t>4. Select the word-pair in which the two words are related in the same way as are the two words in the following word-pair. Coach : Player</w:t>
      </w:r>
    </w:p>
    <w:p>
      <w:pPr>
        <w:spacing w:before="0"/>
      </w:pPr>
      <w:r>
        <w:rPr>
          <w:b w:val="0"/>
        </w:rPr>
      </w:r>
    </w:p>
    <w:p>
      <w:pPr>
        <w:spacing w:after="100" w:before="0"/>
      </w:pPr>
      <w:r>
        <w:rPr>
          <w:b w:val="0"/>
        </w:rPr>
        <w:t>A. Captain : Team</w:t>
      </w:r>
    </w:p>
    <w:p>
      <w:pPr>
        <w:spacing w:after="100" w:before="0"/>
      </w:pPr>
      <w:r>
        <w:rPr>
          <w:b w:val="0"/>
        </w:rPr>
        <w:t>B. Team : Practice</w:t>
      </w:r>
    </w:p>
    <w:p>
      <w:pPr>
        <w:spacing w:after="100" w:before="0"/>
      </w:pPr>
      <w:r>
        <w:rPr>
          <w:b w:val="0"/>
        </w:rPr>
        <w:t>C. Teacher : Student</w:t>
      </w:r>
    </w:p>
    <w:p>
      <w:pPr>
        <w:spacing w:after="100" w:before="0"/>
      </w:pPr>
      <w:r>
        <w:rPr>
          <w:b w:val="0"/>
        </w:rPr>
        <w:t>D. Umpire : Cricket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logic is: Coach : Player → A coach is a person who guides and coaches players. Similarly, Teacher : Student → A teacher is a person who teaches and guides a student. Hence, ‘Teacher : Student’ is the correct answer.</w:t>
      </w:r>
    </w:p>
    <w:p>
      <w:pPr>
        <w:spacing w:before="0"/>
      </w:pPr>
      <w:r>
        <w:rPr>
          <w:b w:val="0"/>
        </w:rPr>
      </w:r>
    </w:p>
    <w:p>
      <w:pPr>
        <w:spacing w:after="100" w:line="360" w:lineRule="auto" w:before="0"/>
      </w:pPr>
      <w:r>
        <w:rPr>
          <w:b w:val="0"/>
        </w:rPr>
        <w:t>5. Select the option that is related to the third term in the same way as the second term is related to the first term. Apple : Fruit ∷ Spinach : _______</w:t>
      </w:r>
    </w:p>
    <w:p>
      <w:pPr>
        <w:spacing w:before="0"/>
      </w:pPr>
      <w:r>
        <w:rPr>
          <w:b w:val="0"/>
        </w:rPr>
      </w:r>
    </w:p>
    <w:p>
      <w:pPr>
        <w:spacing w:after="100" w:before="0"/>
      </w:pPr>
      <w:r>
        <w:rPr>
          <w:b w:val="0"/>
        </w:rPr>
        <w:t>A. Flower</w:t>
      </w:r>
    </w:p>
    <w:p>
      <w:pPr>
        <w:spacing w:after="100" w:before="0"/>
      </w:pPr>
      <w:r>
        <w:rPr>
          <w:b w:val="0"/>
        </w:rPr>
        <w:t>B. Root</w:t>
      </w:r>
    </w:p>
    <w:p>
      <w:pPr>
        <w:spacing w:after="100" w:before="0"/>
      </w:pPr>
      <w:r>
        <w:rPr>
          <w:b w:val="0"/>
        </w:rPr>
        <w:t>C. Food</w:t>
      </w:r>
    </w:p>
    <w:p>
      <w:pPr>
        <w:spacing w:after="100" w:before="0"/>
      </w:pPr>
      <w:r>
        <w:rPr>
          <w:b w:val="0"/>
        </w:rPr>
        <w:t>D. Vegetable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Apple is a kind of fruit. Similarly, Spinach is a kind of a Leafy vegetable Hence, Option 4 is correct.</w:t>
      </w:r>
    </w:p>
    <w:p>
      <w:pPr>
        <w:spacing w:before="0"/>
      </w:pPr>
      <w:r>
        <w:rPr>
          <w:b w:val="0"/>
        </w:rPr>
      </w:r>
    </w:p>
    <w:p>
      <w:pPr>
        <w:spacing w:after="100" w:line="360" w:lineRule="auto" w:before="0"/>
      </w:pPr>
      <w:r>
        <w:rPr>
          <w:b w:val="0"/>
        </w:rPr>
        <w:t>6. ‘Chef’ is related to ‘Food’ in the same way as ‘Choreographer’ is related to:</w:t>
      </w:r>
    </w:p>
    <w:p>
      <w:pPr>
        <w:spacing w:before="0"/>
      </w:pPr>
      <w:r>
        <w:rPr>
          <w:b w:val="0"/>
        </w:rPr>
      </w:r>
    </w:p>
    <w:p>
      <w:pPr>
        <w:spacing w:after="100" w:before="0"/>
      </w:pPr>
      <w:r>
        <w:rPr>
          <w:b w:val="0"/>
        </w:rPr>
        <w:t>A. Stage</w:t>
      </w:r>
    </w:p>
    <w:p>
      <w:pPr>
        <w:spacing w:after="100" w:before="0"/>
      </w:pPr>
      <w:r>
        <w:rPr>
          <w:b w:val="0"/>
        </w:rPr>
        <w:t>B. Dance</w:t>
      </w:r>
    </w:p>
    <w:p>
      <w:pPr>
        <w:spacing w:after="100" w:before="0"/>
      </w:pPr>
      <w:r>
        <w:rPr>
          <w:b w:val="0"/>
        </w:rPr>
        <w:t>C. Music</w:t>
      </w:r>
    </w:p>
    <w:p>
      <w:pPr>
        <w:spacing w:after="100" w:before="0"/>
      </w:pPr>
      <w:r>
        <w:rPr>
          <w:b w:val="0"/>
        </w:rPr>
        <w:t>D. Photography</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Chef is a professional cook. Similarly, Choreographer is a dance professional who composes sequence of steps. Hence, “dance” is the correct answer.</w:t>
      </w:r>
    </w:p>
    <w:p>
      <w:pPr>
        <w:spacing w:before="0"/>
      </w:pPr>
      <w:r>
        <w:rPr>
          <w:b w:val="0"/>
        </w:rPr>
      </w:r>
    </w:p>
    <w:p>
      <w:pPr>
        <w:spacing w:after="100" w:line="360" w:lineRule="auto" w:before="0"/>
      </w:pPr>
      <w:r>
        <w:rPr>
          <w:b w:val="0"/>
        </w:rPr>
        <w:t>7. Select the option in which the words share the same relationship as that shared by the given pair of words. Food : Chef</w:t>
      </w:r>
    </w:p>
    <w:p>
      <w:pPr>
        <w:spacing w:before="0"/>
      </w:pPr>
      <w:r>
        <w:rPr>
          <w:b w:val="0"/>
        </w:rPr>
      </w:r>
    </w:p>
    <w:p>
      <w:pPr>
        <w:spacing w:after="100" w:before="0"/>
      </w:pPr>
      <w:r>
        <w:rPr>
          <w:b w:val="0"/>
        </w:rPr>
        <w:t>A. Film : Producer</w:t>
      </w:r>
    </w:p>
    <w:p>
      <w:pPr>
        <w:spacing w:after="100" w:before="0"/>
      </w:pPr>
      <w:r>
        <w:rPr>
          <w:b w:val="0"/>
        </w:rPr>
        <w:t>B. Painter : Painting</w:t>
      </w:r>
    </w:p>
    <w:p>
      <w:pPr>
        <w:spacing w:after="100" w:before="0"/>
      </w:pPr>
      <w:r>
        <w:rPr>
          <w:b w:val="0"/>
        </w:rPr>
        <w:t>C. Hospital : Doctor</w:t>
      </w:r>
    </w:p>
    <w:p>
      <w:pPr>
        <w:spacing w:after="100" w:before="0"/>
      </w:pPr>
      <w:r>
        <w:rPr>
          <w:b w:val="0"/>
        </w:rPr>
        <w:t>D. Farmer : Field</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Chef is a trained professional cook, who is proficient in all aspects of food preparation. Similarly, A producer is a person who oversees film production, plan and coordinate various aspects of film production. ‘Film : Producer’ share the same relationship as that shared by the given pair of words. Hence, “film : producer” is the correct answer.</w:t>
      </w:r>
    </w:p>
    <w:p>
      <w:pPr>
        <w:spacing w:before="0"/>
      </w:pPr>
      <w:r>
        <w:rPr>
          <w:b w:val="0"/>
        </w:rPr>
      </w:r>
    </w:p>
    <w:p>
      <w:pPr>
        <w:spacing w:after="100" w:line="360" w:lineRule="auto" w:before="0"/>
      </w:pPr>
      <w:r>
        <w:rPr>
          <w:b w:val="0"/>
        </w:rPr>
        <w:t>8. Select the word-pair in which the two words are related in the same way as are the two words in the following word-pair. Language : Telugu</w:t>
      </w:r>
    </w:p>
    <w:p>
      <w:pPr>
        <w:spacing w:before="0"/>
      </w:pPr>
      <w:r>
        <w:rPr>
          <w:b w:val="0"/>
        </w:rPr>
      </w:r>
    </w:p>
    <w:p>
      <w:pPr>
        <w:spacing w:after="100" w:before="0"/>
      </w:pPr>
      <w:r>
        <w:rPr>
          <w:b w:val="0"/>
        </w:rPr>
        <w:t>A. Society : Service</w:t>
      </w:r>
    </w:p>
    <w:p>
      <w:pPr>
        <w:spacing w:after="100" w:before="0"/>
      </w:pPr>
      <w:r>
        <w:rPr>
          <w:b w:val="0"/>
        </w:rPr>
        <w:t>B. Continent : Asia</w:t>
      </w:r>
    </w:p>
    <w:p>
      <w:pPr>
        <w:spacing w:after="100" w:before="0"/>
      </w:pPr>
      <w:r>
        <w:rPr>
          <w:b w:val="0"/>
        </w:rPr>
        <w:t>C. Vehicle : Mechanic</w:t>
      </w:r>
    </w:p>
    <w:p>
      <w:pPr>
        <w:spacing w:after="100" w:before="0"/>
      </w:pPr>
      <w:r>
        <w:rPr>
          <w:b w:val="0"/>
        </w:rPr>
        <w:t>D. Hindi : India</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Language : Telugu The logic followed here is: Telugu is a Language. Similarly, Asia is a Continent. Hence, Asia : Continent is the correct answer. Mistake Points(1) Service is not a Society. (2) Mechanic is not a Vehicle. (3) India is not a Hindi, India is a Country.</w:t>
      </w:r>
    </w:p>
    <w:p>
      <w:pPr>
        <w:spacing w:before="0"/>
      </w:pPr>
      <w:r>
        <w:rPr>
          <w:b w:val="0"/>
        </w:rPr>
      </w:r>
    </w:p>
    <w:p>
      <w:pPr>
        <w:spacing w:after="100" w:line="360" w:lineRule="auto" w:before="0"/>
      </w:pPr>
      <w:r>
        <w:rPr>
          <w:b w:val="0"/>
        </w:rPr>
        <w:t>9. Select the option that is related to the third word in the same way as the second word is related to the first word. (The words must be considered as meaningful English words and must not be related to each other based on the number of letters/number of consonants/vowels in the word) India : Delhi :: United Kingdom : ?</w:t>
      </w:r>
    </w:p>
    <w:p>
      <w:pPr>
        <w:spacing w:before="0"/>
      </w:pPr>
      <w:r>
        <w:rPr>
          <w:b w:val="0"/>
        </w:rPr>
      </w:r>
    </w:p>
    <w:p>
      <w:pPr>
        <w:spacing w:after="100" w:before="0"/>
      </w:pPr>
      <w:r>
        <w:rPr>
          <w:b w:val="0"/>
        </w:rPr>
        <w:t>A. Manchester</w:t>
      </w:r>
    </w:p>
    <w:p>
      <w:pPr>
        <w:spacing w:after="100" w:before="0"/>
      </w:pPr>
      <w:r>
        <w:rPr>
          <w:b w:val="0"/>
        </w:rPr>
        <w:t>B. Liverpool</w:t>
      </w:r>
    </w:p>
    <w:p>
      <w:pPr>
        <w:spacing w:after="100" w:before="0"/>
      </w:pPr>
      <w:r>
        <w:rPr>
          <w:b w:val="0"/>
        </w:rPr>
        <w:t>C. London</w:t>
      </w:r>
    </w:p>
    <w:p>
      <w:pPr>
        <w:spacing w:after="100" w:before="0"/>
      </w:pPr>
      <w:r>
        <w:rPr>
          <w:b w:val="0"/>
        </w:rPr>
        <w:t>D. Tottenham</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logic followed here is: Logic: Country and its capital city. Here, India : Delhi → Delhi is the capital city of India. Similarly, United Kingdom : ? → London is the capital city of United Kingdom. Hence, the correct answer is "Option 3".</w:t>
      </w:r>
    </w:p>
    <w:p>
      <w:pPr>
        <w:spacing w:before="0"/>
      </w:pPr>
      <w:r>
        <w:rPr>
          <w:b w:val="0"/>
        </w:rPr>
      </w:r>
    </w:p>
    <w:p>
      <w:pPr>
        <w:spacing w:after="100" w:line="360" w:lineRule="auto" w:before="0"/>
      </w:pPr>
      <w:r>
        <w:rPr>
          <w:b w:val="0"/>
        </w:rPr>
        <w:t>10. Select the option that is related to the third word in the same way as the second word is related to the first word. (The words must be considered as meaningful English words and must not be related to each other based on the number of letters/number of consonants/vowels in the word) Dermatologist : Skin :: Ophthalmologist : ?</w:t>
      </w:r>
    </w:p>
    <w:p>
      <w:pPr>
        <w:spacing w:before="0"/>
      </w:pPr>
      <w:r>
        <w:rPr>
          <w:b w:val="0"/>
        </w:rPr>
      </w:r>
    </w:p>
    <w:p>
      <w:pPr>
        <w:spacing w:after="100" w:before="0"/>
      </w:pPr>
      <w:r>
        <w:rPr>
          <w:b w:val="0"/>
        </w:rPr>
        <w:t>A. Teeth</w:t>
      </w:r>
    </w:p>
    <w:p>
      <w:pPr>
        <w:spacing w:after="100" w:before="0"/>
      </w:pPr>
      <w:r>
        <w:rPr>
          <w:b w:val="0"/>
        </w:rPr>
        <w:t>B. Bones</w:t>
      </w:r>
    </w:p>
    <w:p>
      <w:pPr>
        <w:spacing w:after="100" w:before="0"/>
      </w:pPr>
      <w:r>
        <w:rPr>
          <w:b w:val="0"/>
        </w:rPr>
        <w:t>C. Ears</w:t>
      </w:r>
    </w:p>
    <w:p>
      <w:pPr>
        <w:spacing w:after="100" w:before="0"/>
      </w:pPr>
      <w:r>
        <w:rPr>
          <w:b w:val="0"/>
        </w:rPr>
        <w:t>D. Eyes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logic followed here is: Logic: Medical Specialization. Here, Dermatologist : Skin → Dermatologist is a medical specialist who deals with diseases and conditions of the skin. Similarly, Ophthalmologist : Eyes → Ophthalmologist is a medical specialist who deals with diseases and conditions of the eyes. Hence, the correct answer is "Option 4".</w:t>
      </w:r>
    </w:p>
    <w:p>
      <w:pPr>
        <w:spacing w:before="0"/>
      </w:pPr>
      <w:r>
        <w:rPr>
          <w:b w:val="0"/>
        </w:rPr>
      </w:r>
    </w:p>
    <w:p>
      <w:pPr>
        <w:spacing w:after="100" w:line="360" w:lineRule="auto" w:before="0"/>
      </w:pPr>
      <w:r>
        <w:rPr>
          <w:b w:val="0"/>
        </w:rPr>
        <w:t>11. ‘Meat’ is related to ‘Vegetarian’ in the same way as ‘Alcohol’ is related to ‘________’.</w:t>
      </w:r>
    </w:p>
    <w:p>
      <w:pPr>
        <w:spacing w:before="0"/>
      </w:pPr>
      <w:r>
        <w:rPr>
          <w:b w:val="0"/>
        </w:rPr>
      </w:r>
    </w:p>
    <w:p>
      <w:pPr>
        <w:spacing w:after="100" w:before="0"/>
      </w:pPr>
      <w:r>
        <w:rPr>
          <w:b w:val="0"/>
        </w:rPr>
        <w:t>A. Teetotaller</w:t>
      </w:r>
    </w:p>
    <w:p>
      <w:pPr>
        <w:spacing w:after="100" w:before="0"/>
      </w:pPr>
      <w:r>
        <w:rPr>
          <w:b w:val="0"/>
        </w:rPr>
        <w:t>B. Smoker</w:t>
      </w:r>
    </w:p>
    <w:p>
      <w:pPr>
        <w:spacing w:after="100" w:before="0"/>
      </w:pPr>
      <w:r>
        <w:rPr>
          <w:b w:val="0"/>
        </w:rPr>
        <w:t>C. Water</w:t>
      </w:r>
    </w:p>
    <w:p>
      <w:pPr>
        <w:spacing w:after="100" w:before="0"/>
      </w:pPr>
      <w:r>
        <w:rPr>
          <w:b w:val="0"/>
        </w:rPr>
        <w:t>D. Dietician</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Vegetarian is a person who does not eat meat. Similarly, teetotaller is a person who does not drink alcohol. Hence teetotaller is the correct answer.</w:t>
      </w:r>
    </w:p>
    <w:p>
      <w:pPr>
        <w:spacing w:before="0"/>
      </w:pPr>
      <w:r>
        <w:rPr>
          <w:b w:val="0"/>
        </w:rPr>
      </w:r>
    </w:p>
    <w:p>
      <w:pPr>
        <w:spacing w:after="100" w:line="360" w:lineRule="auto" w:before="0"/>
      </w:pPr>
      <w:r>
        <w:rPr>
          <w:b w:val="0"/>
        </w:rPr>
        <w:t>12. Select the option in which the following words are related in the same way as the relation of a pair of given words. Leaves : rustle</w:t>
      </w:r>
    </w:p>
    <w:p>
      <w:pPr>
        <w:spacing w:before="0"/>
      </w:pPr>
      <w:r>
        <w:rPr>
          <w:b w:val="0"/>
        </w:rPr>
      </w:r>
    </w:p>
    <w:p>
      <w:pPr>
        <w:spacing w:after="100" w:before="0"/>
      </w:pPr>
      <w:r>
        <w:rPr>
          <w:b w:val="0"/>
        </w:rPr>
        <w:t>A. Rain : tip-tip</w:t>
      </w:r>
    </w:p>
    <w:p>
      <w:pPr>
        <w:spacing w:after="100" w:before="0"/>
      </w:pPr>
      <w:r>
        <w:rPr>
          <w:b w:val="0"/>
        </w:rPr>
        <w:t>B. Bell - temple</w:t>
      </w:r>
    </w:p>
    <w:p>
      <w:pPr>
        <w:spacing w:after="100" w:before="0"/>
      </w:pPr>
      <w:r>
        <w:rPr>
          <w:b w:val="0"/>
        </w:rPr>
        <w:t>C. Jackal : Roar</w:t>
      </w:r>
    </w:p>
    <w:p>
      <w:pPr>
        <w:spacing w:after="100" w:before="0"/>
      </w:pPr>
      <w:r>
        <w:rPr>
          <w:b w:val="0"/>
        </w:rPr>
        <w:t>D. Drums : Strum</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Pattern followed here is, Rustle is sound made by leaves. Similarly, Tip- Tip is sound made by rain. Hence, Rain : tip-tip is the correct answer.</w:t>
      </w:r>
    </w:p>
    <w:p>
      <w:pPr>
        <w:spacing w:before="0"/>
      </w:pPr>
      <w:r>
        <w:rPr>
          <w:b w:val="0"/>
        </w:rPr>
      </w:r>
    </w:p>
    <w:p>
      <w:pPr>
        <w:spacing w:after="100" w:line="360" w:lineRule="auto" w:before="0"/>
      </w:pPr>
      <w:r>
        <w:rPr>
          <w:b w:val="0"/>
        </w:rPr>
        <w:t>13. ‘Skating’ is related to ‘Rink’ in the same way as ‘Tennis; is related to:</w:t>
      </w:r>
    </w:p>
    <w:p>
      <w:pPr>
        <w:spacing w:before="0"/>
      </w:pPr>
      <w:r>
        <w:rPr>
          <w:b w:val="0"/>
        </w:rPr>
      </w:r>
    </w:p>
    <w:p>
      <w:pPr>
        <w:spacing w:after="100" w:before="0"/>
      </w:pPr>
      <w:r>
        <w:rPr>
          <w:b w:val="0"/>
        </w:rPr>
        <w:t>A. Court</w:t>
      </w:r>
    </w:p>
    <w:p>
      <w:pPr>
        <w:spacing w:after="100" w:before="0"/>
      </w:pPr>
      <w:r>
        <w:rPr>
          <w:b w:val="0"/>
        </w:rPr>
        <w:t>B. Arena</w:t>
      </w:r>
    </w:p>
    <w:p>
      <w:pPr>
        <w:spacing w:after="100" w:before="0"/>
      </w:pPr>
      <w:r>
        <w:rPr>
          <w:b w:val="0"/>
        </w:rPr>
        <w:t>C. Pitch</w:t>
      </w:r>
    </w:p>
    <w:p>
      <w:pPr>
        <w:spacing w:after="100" w:before="0"/>
      </w:pPr>
      <w:r>
        <w:rPr>
          <w:b w:val="0"/>
        </w:rPr>
        <w:t>D. Racket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Rink is the surface used for Skating. Similarly, Court is the surface used for playing Tennis. Hence, the correct answer is ‘Court’.</w:t>
      </w:r>
    </w:p>
    <w:p>
      <w:pPr>
        <w:spacing w:before="0"/>
      </w:pPr>
      <w:r>
        <w:rPr>
          <w:b w:val="0"/>
        </w:rPr>
      </w:r>
    </w:p>
    <w:p>
      <w:pPr>
        <w:spacing w:after="100" w:line="360" w:lineRule="auto" w:before="0"/>
      </w:pPr>
      <w:r>
        <w:rPr>
          <w:b w:val="0"/>
        </w:rPr>
        <w:t>14. Select the word-pair that best represents a similar relationship to the one expressed in the pair of words given below (The words must be considered as meaningful English words and must not be related to each other based on the number of letters/number of consonants/vowels in the word.) Referee : Field</w:t>
      </w:r>
    </w:p>
    <w:p>
      <w:pPr>
        <w:spacing w:before="0"/>
      </w:pPr>
      <w:r>
        <w:rPr>
          <w:b w:val="0"/>
        </w:rPr>
      </w:r>
    </w:p>
    <w:p>
      <w:pPr>
        <w:spacing w:after="100" w:before="0"/>
      </w:pPr>
      <w:r>
        <w:rPr>
          <w:b w:val="0"/>
        </w:rPr>
        <w:t>A. Arbitrator : Deadlock</w:t>
      </w:r>
    </w:p>
    <w:p>
      <w:pPr>
        <w:spacing w:after="100" w:before="0"/>
      </w:pPr>
      <w:r>
        <w:rPr>
          <w:b w:val="0"/>
        </w:rPr>
        <w:t>B. Experimenter : Result</w:t>
      </w:r>
    </w:p>
    <w:p>
      <w:pPr>
        <w:spacing w:after="100" w:before="0"/>
      </w:pPr>
      <w:r>
        <w:rPr>
          <w:b w:val="0"/>
        </w:rPr>
        <w:t>C. Judge : Courtroom</w:t>
      </w:r>
    </w:p>
    <w:p>
      <w:pPr>
        <w:spacing w:after="100" w:before="0"/>
      </w:pPr>
      <w:r>
        <w:rPr>
          <w:b w:val="0"/>
        </w:rPr>
        <w:t>D. Gladiator : Ring</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logic followed here is: Logic: Occupations and their Places of Work. Here, Referee : Field → Referee is a person who works in a Field. Similarly, Judge : Courtroom → Judge is a person who works in a Courtroom. Hence, the correct answer is "Option 3".</w:t>
      </w:r>
    </w:p>
    <w:p>
      <w:pPr>
        <w:spacing w:before="0"/>
      </w:pPr>
      <w:r>
        <w:rPr>
          <w:b w:val="0"/>
        </w:rPr>
      </w:r>
    </w:p>
    <w:p>
      <w:pPr>
        <w:spacing w:after="100" w:line="360" w:lineRule="auto" w:before="0"/>
      </w:pPr>
      <w:r>
        <w:rPr>
          <w:b w:val="0"/>
        </w:rPr>
        <w:t>15. Select the word-pair that best represents a similar relationship to the one expressed in the pair of words given below. (The words must be considered as meaningful English words and must not be related to each other based on the number of letters/number of consonants/vowels in the word) Hand : Wrist</w:t>
      </w:r>
    </w:p>
    <w:p>
      <w:pPr>
        <w:spacing w:before="0"/>
      </w:pPr>
      <w:r>
        <w:rPr>
          <w:b w:val="0"/>
        </w:rPr>
      </w:r>
    </w:p>
    <w:p>
      <w:pPr>
        <w:spacing w:after="100" w:before="0"/>
      </w:pPr>
      <w:r>
        <w:rPr>
          <w:b w:val="0"/>
        </w:rPr>
        <w:t>A. Foot : Ankle</w:t>
      </w:r>
    </w:p>
    <w:p>
      <w:pPr>
        <w:spacing w:after="100" w:before="0"/>
      </w:pPr>
      <w:r>
        <w:rPr>
          <w:b w:val="0"/>
        </w:rPr>
        <w:t>B. Ear : Hair</w:t>
      </w:r>
    </w:p>
    <w:p>
      <w:pPr>
        <w:spacing w:after="100" w:before="0"/>
      </w:pPr>
      <w:r>
        <w:rPr>
          <w:b w:val="0"/>
        </w:rPr>
        <w:t>C. Skull : Stomach</w:t>
      </w:r>
    </w:p>
    <w:p>
      <w:pPr>
        <w:spacing w:after="100" w:before="0"/>
      </w:pPr>
      <w:r>
        <w:rPr>
          <w:b w:val="0"/>
        </w:rPr>
        <w:t>D. Muscle : Bone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logic followed here is: Logic: Body parts and their connecting joints. Here, Hand : Wrist → Wrist is the joint that connects the Hand to the arm. Similarly, Foot : Ankle → Ankle is the joint that connects the Foot to the leg. Hence, the correct answer is "Option 1".</w:t>
      </w:r>
    </w:p>
    <w:p>
      <w:pPr>
        <w:spacing w:before="0"/>
      </w:pPr>
      <w:r>
        <w:rPr>
          <w:b w:val="0"/>
        </w:rPr>
      </w:r>
    </w:p>
    <w:p>
      <w:pPr>
        <w:spacing w:after="100" w:line="360" w:lineRule="auto" w:before="0"/>
      </w:pPr>
      <w:r>
        <w:rPr>
          <w:b w:val="0"/>
        </w:rPr>
        <w:t>16. Select the word pair to which the two words are related in the same way as the words of the given word in the question are related. Paper : pulp</w:t>
      </w:r>
    </w:p>
    <w:p>
      <w:pPr>
        <w:spacing w:before="0"/>
      </w:pPr>
      <w:r>
        <w:rPr>
          <w:b w:val="0"/>
        </w:rPr>
      </w:r>
    </w:p>
    <w:p>
      <w:pPr>
        <w:spacing w:after="100" w:before="0"/>
      </w:pPr>
      <w:r>
        <w:rPr>
          <w:b w:val="0"/>
        </w:rPr>
        <w:t>A. Fan: Blade</w:t>
      </w:r>
    </w:p>
    <w:p>
      <w:pPr>
        <w:spacing w:after="100" w:before="0"/>
      </w:pPr>
      <w:r>
        <w:rPr>
          <w:b w:val="0"/>
        </w:rPr>
        <w:t>B. Pear: Fruit</w:t>
      </w:r>
    </w:p>
    <w:p>
      <w:pPr>
        <w:spacing w:after="100" w:before="0"/>
      </w:pPr>
      <w:r>
        <w:rPr>
          <w:b w:val="0"/>
        </w:rPr>
        <w:t>C. Road: Latex</w:t>
      </w:r>
    </w:p>
    <w:p>
      <w:pPr>
        <w:spacing w:after="100" w:before="0"/>
      </w:pPr>
      <w:r>
        <w:rPr>
          <w:b w:val="0"/>
        </w:rPr>
        <w:t>D. Sweater: Wool</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logic is : Paper : pulp → Paper has been made from the pulp of a wide variety of materials such as (wood, cotton, wheat straw, sugar cane waste, flax, bamboo and hemp) Similarly, Sweater: Wool → Sweater is made from wool. Hence, 'Sweater: Wool' is the correct answer.</w:t>
      </w:r>
    </w:p>
    <w:p>
      <w:pPr>
        <w:spacing w:before="0"/>
      </w:pPr>
      <w:r>
        <w:rPr>
          <w:b w:val="0"/>
        </w:rPr>
      </w:r>
    </w:p>
    <w:p>
      <w:pPr>
        <w:spacing w:after="100" w:line="360" w:lineRule="auto" w:before="0"/>
      </w:pPr>
      <w:r>
        <w:rPr>
          <w:b w:val="0"/>
        </w:rPr>
        <w:t>17. Select the word-pair that best represents a similar relationship to the one expressed in the pair of words given below. (The words must be considered as meaningful English words and must not be related to each other based on the number of letters/number of consonants/vowels in the word) Engage : Involve</w:t>
      </w:r>
    </w:p>
    <w:p>
      <w:pPr>
        <w:spacing w:before="0"/>
      </w:pPr>
      <w:r>
        <w:rPr>
          <w:b w:val="0"/>
        </w:rPr>
      </w:r>
    </w:p>
    <w:p>
      <w:pPr>
        <w:spacing w:after="100" w:before="0"/>
      </w:pPr>
      <w:r>
        <w:rPr>
          <w:b w:val="0"/>
        </w:rPr>
        <w:t>A. Diverse : Varied</w:t>
      </w:r>
    </w:p>
    <w:p>
      <w:pPr>
        <w:spacing w:after="100" w:before="0"/>
      </w:pPr>
      <w:r>
        <w:rPr>
          <w:b w:val="0"/>
        </w:rPr>
        <w:t>B. Shrink : Grow</w:t>
      </w:r>
    </w:p>
    <w:p>
      <w:pPr>
        <w:spacing w:after="100" w:before="0"/>
      </w:pPr>
      <w:r>
        <w:rPr>
          <w:b w:val="0"/>
        </w:rPr>
        <w:t>C. Entirety : Fragment</w:t>
      </w:r>
    </w:p>
    <w:p>
      <w:pPr>
        <w:spacing w:after="100" w:before="0"/>
      </w:pPr>
      <w:r>
        <w:rPr>
          <w:b w:val="0"/>
        </w:rPr>
        <w:t>D. Secure : Vulnerable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logic followed here is: Logic: Synonyms Here, Engage and Involve are synonyms, meaning they have similar meanings. Similarly, Diverse and Varied are synonyms, meaning they have similar meanings. Hence, the correct answer is "Option 1".</w:t>
      </w:r>
    </w:p>
    <w:p>
      <w:pPr>
        <w:spacing w:before="0"/>
      </w:pPr>
      <w:r>
        <w:rPr>
          <w:b w:val="0"/>
        </w:rPr>
      </w:r>
    </w:p>
    <w:p>
      <w:pPr>
        <w:spacing w:after="100" w:line="360" w:lineRule="auto" w:before="0"/>
      </w:pPr>
      <w:r>
        <w:rPr>
          <w:b w:val="0"/>
        </w:rPr>
        <w:t>18. Select the option that is related to the third word in the same way as the second word is related to the first word. (The words must be considered as meaningful English words and must not be related to each other based on the number of letters/number of consonants/vowels in the word.) Swan : Cygnet :: Dog : ?</w:t>
      </w:r>
    </w:p>
    <w:p>
      <w:pPr>
        <w:spacing w:before="0"/>
      </w:pPr>
      <w:r>
        <w:rPr>
          <w:b w:val="0"/>
        </w:rPr>
      </w:r>
    </w:p>
    <w:p>
      <w:pPr>
        <w:spacing w:after="100" w:before="0"/>
      </w:pPr>
      <w:r>
        <w:rPr>
          <w:b w:val="0"/>
        </w:rPr>
        <w:t>A. Puppy</w:t>
      </w:r>
    </w:p>
    <w:p>
      <w:pPr>
        <w:spacing w:after="100" w:before="0"/>
      </w:pPr>
      <w:r>
        <w:rPr>
          <w:b w:val="0"/>
        </w:rPr>
        <w:t>B. Calf</w:t>
      </w:r>
    </w:p>
    <w:p>
      <w:pPr>
        <w:spacing w:after="100" w:before="0"/>
      </w:pPr>
      <w:r>
        <w:rPr>
          <w:b w:val="0"/>
        </w:rPr>
        <w:t>C. Pet</w:t>
      </w:r>
    </w:p>
    <w:p>
      <w:pPr>
        <w:spacing w:after="100" w:before="0"/>
      </w:pPr>
      <w:r>
        <w:rPr>
          <w:b w:val="0"/>
        </w:rPr>
        <w:t>D. Omnivores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logic followed here is: Logic: Offspring of animals. Here, Swan : Cygnet → Cygnet is the offspring of a Swan. Similarly, Dog : Puppy → Puppy is the offspring of a Dog. Hence, the correct answer is "Option 1".</w:t>
      </w:r>
    </w:p>
    <w:p>
      <w:pPr>
        <w:spacing w:before="0"/>
      </w:pPr>
      <w:r>
        <w:rPr>
          <w:b w:val="0"/>
        </w:rPr>
      </w:r>
    </w:p>
    <w:p>
      <w:pPr>
        <w:spacing w:after="100" w:line="360" w:lineRule="auto" w:before="0"/>
      </w:pPr>
      <w:r>
        <w:rPr>
          <w:b w:val="0"/>
        </w:rPr>
        <w:t>19. Select the option that is related to the third term in the same way as the second term is related to the first term. Field : Farmer :: Observatory : ?</w:t>
      </w:r>
    </w:p>
    <w:p>
      <w:pPr>
        <w:spacing w:before="0"/>
      </w:pPr>
      <w:r>
        <w:rPr>
          <w:b w:val="0"/>
        </w:rPr>
      </w:r>
    </w:p>
    <w:p>
      <w:pPr>
        <w:spacing w:after="100" w:before="0"/>
      </w:pPr>
      <w:r>
        <w:rPr>
          <w:b w:val="0"/>
        </w:rPr>
        <w:t>A. Astronomer</w:t>
      </w:r>
    </w:p>
    <w:p>
      <w:pPr>
        <w:spacing w:after="100" w:before="0"/>
      </w:pPr>
      <w:r>
        <w:rPr>
          <w:b w:val="0"/>
        </w:rPr>
        <w:t>B. Telescope</w:t>
      </w:r>
    </w:p>
    <w:p>
      <w:pPr>
        <w:spacing w:after="100" w:before="0"/>
      </w:pPr>
      <w:r>
        <w:rPr>
          <w:b w:val="0"/>
        </w:rPr>
        <w:t>C. Astronaut</w:t>
      </w:r>
    </w:p>
    <w:p>
      <w:pPr>
        <w:spacing w:after="100" w:before="0"/>
      </w:pPr>
      <w:r>
        <w:rPr>
          <w:b w:val="0"/>
        </w:rPr>
        <w:t>D. Stars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Farmer works in a field. Similarly, Astronomer works in an observatory. Hence, “astronomer” is the correct answer.</w:t>
      </w:r>
    </w:p>
    <w:p>
      <w:pPr>
        <w:spacing w:before="0"/>
      </w:pPr>
      <w:r>
        <w:rPr>
          <w:b w:val="0"/>
        </w:rPr>
      </w:r>
    </w:p>
    <w:p>
      <w:pPr>
        <w:spacing w:after="100" w:line="360" w:lineRule="auto" w:before="0"/>
      </w:pPr>
      <w:r>
        <w:rPr>
          <w:b w:val="0"/>
        </w:rPr>
        <w:t>20. ‘Flowers’ is related to ‘Bouquet’ in the same way as ‘Cattle’ is related to ‘______’.</w:t>
      </w:r>
    </w:p>
    <w:p>
      <w:pPr>
        <w:spacing w:before="0"/>
      </w:pPr>
      <w:r>
        <w:rPr>
          <w:b w:val="0"/>
        </w:rPr>
      </w:r>
    </w:p>
    <w:p>
      <w:pPr>
        <w:spacing w:after="100" w:before="0"/>
      </w:pPr>
      <w:r>
        <w:rPr>
          <w:b w:val="0"/>
        </w:rPr>
        <w:t>A. Cow</w:t>
      </w:r>
    </w:p>
    <w:p>
      <w:pPr>
        <w:spacing w:after="100" w:before="0"/>
      </w:pPr>
      <w:r>
        <w:rPr>
          <w:b w:val="0"/>
        </w:rPr>
        <w:t>B. Gang</w:t>
      </w:r>
    </w:p>
    <w:p>
      <w:pPr>
        <w:spacing w:after="100" w:before="0"/>
      </w:pPr>
      <w:r>
        <w:rPr>
          <w:b w:val="0"/>
        </w:rPr>
        <w:t>C. Swarm</w:t>
      </w:r>
    </w:p>
    <w:p>
      <w:pPr>
        <w:spacing w:after="100" w:before="0"/>
      </w:pPr>
      <w:r>
        <w:rPr>
          <w:b w:val="0"/>
        </w:rPr>
        <w:t>D. Herd</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Bouquet is an arranged bunch of flowers. Similarly, Group of Cattle is called Herd. Hence, “herd” is the correct answer.</w:t>
      </w:r>
    </w:p>
    <w:p>
      <w:pPr>
        <w:spacing w:before="0"/>
      </w:pPr>
      <w:r>
        <w:rPr>
          <w:b w:val="0"/>
        </w:rPr>
      </w:r>
    </w:p>
    <w:p>
      <w:pPr>
        <w:spacing w:after="100" w:line="360" w:lineRule="auto" w:before="0"/>
      </w:pPr>
      <w:r>
        <w:rPr>
          <w:b w:val="0"/>
        </w:rPr>
        <w:t>21. Words given on the left side of (::) are related with each other by some Logic/Rule /Relation. Select the missing word/word pair on the right side of (::) from the given alternatives based on the same Logic/Rule/Relation. Chair : Table :: Eraser : ?</w:t>
      </w:r>
    </w:p>
    <w:p>
      <w:pPr>
        <w:spacing w:before="0"/>
      </w:pPr>
      <w:r>
        <w:rPr>
          <w:b w:val="0"/>
        </w:rPr>
      </w:r>
    </w:p>
    <w:p>
      <w:pPr>
        <w:spacing w:after="100" w:before="0"/>
      </w:pPr>
      <w:r>
        <w:rPr>
          <w:b w:val="0"/>
        </w:rPr>
        <w:t>A. Rub</w:t>
      </w:r>
    </w:p>
    <w:p>
      <w:pPr>
        <w:spacing w:after="100" w:before="0"/>
      </w:pPr>
      <w:r>
        <w:rPr>
          <w:b w:val="0"/>
        </w:rPr>
        <w:t>B. Stationery</w:t>
      </w:r>
    </w:p>
    <w:p>
      <w:pPr>
        <w:spacing w:after="100" w:before="0"/>
      </w:pPr>
      <w:r>
        <w:rPr>
          <w:b w:val="0"/>
        </w:rPr>
        <w:t>C. Pencil</w:t>
      </w:r>
    </w:p>
    <w:p>
      <w:pPr>
        <w:spacing w:after="100" w:before="0"/>
      </w:pPr>
      <w:r>
        <w:rPr>
          <w:b w:val="0"/>
        </w:rPr>
        <w:t>D. Student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Chair and Table are commonly associated items, typically used together in a setting like a room or an office. Similarly, Pencil is commonly used with an eraser.</w:t>
      </w:r>
    </w:p>
    <w:p>
      <w:pPr>
        <w:spacing w:before="0"/>
      </w:pPr>
      <w:r>
        <w:rPr>
          <w:b w:val="0"/>
        </w:rPr>
      </w:r>
    </w:p>
    <w:p>
      <w:pPr>
        <w:spacing w:after="100" w:line="360" w:lineRule="auto" w:before="0"/>
      </w:pPr>
      <w:r>
        <w:rPr>
          <w:b w:val="0"/>
        </w:rPr>
        <w:t>22. ‘Beverages’ is related to ‘Tea’ in the same way as ‘Medicine’ is related to ‘______’</w:t>
      </w:r>
    </w:p>
    <w:p>
      <w:pPr>
        <w:spacing w:before="0"/>
      </w:pPr>
      <w:r>
        <w:rPr>
          <w:b w:val="0"/>
        </w:rPr>
      </w:r>
    </w:p>
    <w:p>
      <w:pPr>
        <w:spacing w:after="100" w:before="0"/>
      </w:pPr>
      <w:r>
        <w:rPr>
          <w:b w:val="0"/>
        </w:rPr>
        <w:t>A. Analgesics</w:t>
      </w:r>
    </w:p>
    <w:p>
      <w:pPr>
        <w:spacing w:after="100" w:before="0"/>
      </w:pPr>
      <w:r>
        <w:rPr>
          <w:b w:val="0"/>
        </w:rPr>
        <w:t>B. Hospital</w:t>
      </w:r>
    </w:p>
    <w:p>
      <w:pPr>
        <w:spacing w:after="100" w:before="0"/>
      </w:pPr>
      <w:r>
        <w:rPr>
          <w:b w:val="0"/>
        </w:rPr>
        <w:t>C. Disease</w:t>
      </w:r>
    </w:p>
    <w:p>
      <w:pPr>
        <w:spacing w:after="100" w:before="0"/>
      </w:pPr>
      <w:r>
        <w:rPr>
          <w:b w:val="0"/>
        </w:rPr>
        <w:t>D. Doctor</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Tea is a hot beverage made by infusing the dried crushed leaves of the tea plant in boiling water. Similarly, Analgesic is a medicine to relive pain. Hence, “analgesics” is the correct answer.</w:t>
      </w:r>
    </w:p>
    <w:p>
      <w:pPr>
        <w:spacing w:before="0"/>
      </w:pPr>
      <w:r>
        <w:rPr>
          <w:b w:val="0"/>
        </w:rPr>
      </w:r>
    </w:p>
    <w:p>
      <w:pPr>
        <w:spacing w:after="100" w:line="360" w:lineRule="auto" w:before="0"/>
      </w:pPr>
      <w:r>
        <w:rPr>
          <w:b w:val="0"/>
        </w:rPr>
        <w:t>23. Four words have been given out of which three are alike in some manner, while one is different. Choose the odd one.</w:t>
      </w:r>
    </w:p>
    <w:p>
      <w:pPr>
        <w:spacing w:before="0"/>
      </w:pPr>
      <w:r>
        <w:rPr>
          <w:b w:val="0"/>
        </w:rPr>
      </w:r>
    </w:p>
    <w:p>
      <w:pPr>
        <w:spacing w:after="100" w:before="0"/>
      </w:pPr>
      <w:r>
        <w:rPr>
          <w:b w:val="0"/>
        </w:rPr>
        <w:t>A. Rial</w:t>
      </w:r>
    </w:p>
    <w:p>
      <w:pPr>
        <w:spacing w:after="100" w:before="0"/>
      </w:pPr>
      <w:r>
        <w:rPr>
          <w:b w:val="0"/>
        </w:rPr>
        <w:t>B. Dollar</w:t>
      </w:r>
    </w:p>
    <w:p>
      <w:pPr>
        <w:spacing w:after="100" w:before="0"/>
      </w:pPr>
      <w:r>
        <w:rPr>
          <w:b w:val="0"/>
        </w:rPr>
        <w:t>C. Lira</w:t>
      </w:r>
    </w:p>
    <w:p>
      <w:pPr>
        <w:spacing w:after="100" w:before="0"/>
      </w:pPr>
      <w:r>
        <w:rPr>
          <w:b w:val="0"/>
        </w:rPr>
        <w:t>D. Money</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Rial, Dollar and Lira are currencies of different countries. Whereas, Money is the current medium of exchange in the form of coins and bank notes. Country Currency Canada, USA Dollar Iran Rial Turkey Lira Hence, “money” is the odd one.</w:t>
      </w:r>
    </w:p>
    <w:p>
      <w:pPr>
        <w:spacing w:before="0"/>
      </w:pPr>
      <w:r>
        <w:rPr>
          <w:b w:val="0"/>
        </w:rPr>
      </w:r>
    </w:p>
    <w:p>
      <w:pPr>
        <w:spacing w:after="100" w:line="360" w:lineRule="auto" w:before="0"/>
      </w:pPr>
      <w:r>
        <w:rPr>
          <w:b w:val="0"/>
        </w:rPr>
        <w:t>24. Tuesday’ is related to ‘Mars’ in the same way as ‘Thursday’ is related to ‘_________’.</w:t>
      </w:r>
    </w:p>
    <w:p>
      <w:pPr>
        <w:spacing w:before="0"/>
      </w:pPr>
      <w:r>
        <w:rPr>
          <w:b w:val="0"/>
        </w:rPr>
      </w:r>
    </w:p>
    <w:p>
      <w:pPr>
        <w:spacing w:after="100" w:before="0"/>
      </w:pPr>
      <w:r>
        <w:rPr>
          <w:b w:val="0"/>
        </w:rPr>
        <w:t>A. Venus</w:t>
      </w:r>
    </w:p>
    <w:p>
      <w:pPr>
        <w:spacing w:after="100" w:before="0"/>
      </w:pPr>
      <w:r>
        <w:rPr>
          <w:b w:val="0"/>
        </w:rPr>
        <w:t>B. Mercury</w:t>
      </w:r>
    </w:p>
    <w:p>
      <w:pPr>
        <w:spacing w:after="100" w:before="0"/>
      </w:pPr>
      <w:r>
        <w:rPr>
          <w:b w:val="0"/>
        </w:rPr>
        <w:t>C. Saturn</w:t>
      </w:r>
    </w:p>
    <w:p>
      <w:pPr>
        <w:spacing w:after="100" w:before="0"/>
      </w:pPr>
      <w:r>
        <w:rPr>
          <w:b w:val="0"/>
        </w:rPr>
        <w:t>D. Jupiter</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Tuesday is named after Tyr’s day, the Norse god of war associated with the planet Mars. Similarly, Thursday is named after Thor’s day, the god associated with the planet Jupiter. Hence Jupiter is the correct answer.</w:t>
      </w:r>
    </w:p>
    <w:p>
      <w:pPr>
        <w:spacing w:before="0"/>
      </w:pPr>
      <w:r>
        <w:rPr>
          <w:b w:val="0"/>
        </w:rPr>
      </w:r>
    </w:p>
    <w:p>
      <w:pPr>
        <w:spacing w:after="100" w:line="360" w:lineRule="auto" w:before="0"/>
      </w:pPr>
      <w:r>
        <w:rPr>
          <w:b w:val="0"/>
        </w:rPr>
        <w:t>25. Select the option that is related to the third word in the same way as the second word is related to the first one. Island : Sea ∷ Oasis : ?</w:t>
      </w:r>
    </w:p>
    <w:p>
      <w:pPr>
        <w:spacing w:before="0"/>
      </w:pPr>
      <w:r>
        <w:rPr>
          <w:b w:val="0"/>
        </w:rPr>
      </w:r>
    </w:p>
    <w:p>
      <w:pPr>
        <w:spacing w:after="100" w:before="0"/>
      </w:pPr>
      <w:r>
        <w:rPr>
          <w:b w:val="0"/>
        </w:rPr>
        <w:t>A. Mountain</w:t>
      </w:r>
    </w:p>
    <w:p>
      <w:pPr>
        <w:spacing w:after="100" w:before="0"/>
      </w:pPr>
      <w:r>
        <w:rPr>
          <w:b w:val="0"/>
        </w:rPr>
        <w:t>B. Desert</w:t>
      </w:r>
    </w:p>
    <w:p>
      <w:pPr>
        <w:spacing w:after="100" w:before="0"/>
      </w:pPr>
      <w:r>
        <w:rPr>
          <w:b w:val="0"/>
        </w:rPr>
        <w:t>C. Trees</w:t>
      </w:r>
    </w:p>
    <w:p>
      <w:pPr>
        <w:spacing w:after="100" w:before="0"/>
      </w:pPr>
      <w:r>
        <w:rPr>
          <w:b w:val="0"/>
        </w:rPr>
        <w:t>D. Air</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An Island is a piece of land which is surrounded by water. And, Sea is an expanse of water that covers most of the earth’s surface and surrounds its land masses. Similarly, Oasis is a fertile spot in a desert, where water is found. ‘Desert’ is related to the third word in the same way as the second word is related to the first one. Hence, “desert” is the correct answer.</w:t>
      </w:r>
    </w:p>
    <w:p>
      <w:pPr>
        <w:spacing w:before="0"/>
      </w:pPr>
      <w:r>
        <w:rPr>
          <w:b w:val="0"/>
        </w:rPr>
      </w:r>
    </w:p>
    <w:p>
      <w:pPr>
        <w:spacing w:after="100" w:line="360" w:lineRule="auto" w:before="0"/>
      </w:pPr>
      <w:r>
        <w:rPr>
          <w:b w:val="0"/>
        </w:rPr>
        <w:t>26. Select the word-pair that best represents a similar relationship to the one expressed in the pair of words given below. (The words must be considered as meaningful English words and must not be related to each other based on the number of letters/number of consonants/vowels in the word.) Bird : Badminton</w:t>
      </w:r>
    </w:p>
    <w:p>
      <w:pPr>
        <w:spacing w:before="0"/>
      </w:pPr>
      <w:r>
        <w:rPr>
          <w:b w:val="0"/>
        </w:rPr>
      </w:r>
    </w:p>
    <w:p>
      <w:pPr>
        <w:spacing w:after="100" w:before="0"/>
      </w:pPr>
      <w:r>
        <w:rPr>
          <w:b w:val="0"/>
        </w:rPr>
        <w:t>A. Cue : Billiards</w:t>
      </w:r>
    </w:p>
    <w:p>
      <w:pPr>
        <w:spacing w:after="100" w:before="0"/>
      </w:pPr>
      <w:r>
        <w:rPr>
          <w:b w:val="0"/>
        </w:rPr>
        <w:t>B. Kohli : Cricket</w:t>
      </w:r>
    </w:p>
    <w:p>
      <w:pPr>
        <w:spacing w:after="100" w:before="0"/>
      </w:pPr>
      <w:r>
        <w:rPr>
          <w:b w:val="0"/>
        </w:rPr>
        <w:t>C. Wash : Dishes</w:t>
      </w:r>
    </w:p>
    <w:p>
      <w:pPr>
        <w:spacing w:after="100" w:before="0"/>
      </w:pPr>
      <w:r>
        <w:rPr>
          <w:b w:val="0"/>
        </w:rPr>
        <w:t>D. Ronaldo : Football</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pattern followed in the given pair is: Bird : Badminton - Object used in the sport : Sport Now we consider the given options: 1) Cue : Billiards - It matches he given pattern. 2) Kohli : Cricket - It has a player of the sport : sport, it is incorrect. 3) Wash : Dishes - It is not related to sports, it is incorrect 4) Ronaldo : Football - It has a player of the sport : sport, it is incorrect. Hence the correct answer is option 1)</w:t>
      </w:r>
    </w:p>
    <w:p>
      <w:pPr>
        <w:spacing w:before="0"/>
      </w:pPr>
      <w:r>
        <w:rPr>
          <w:b w:val="0"/>
        </w:rPr>
      </w:r>
    </w:p>
    <w:p>
      <w:pPr>
        <w:spacing w:after="100" w:line="360" w:lineRule="auto" w:before="0"/>
      </w:pPr>
      <w:r>
        <w:rPr>
          <w:b w:val="0"/>
        </w:rPr>
        <w:t>27. Select the word-pair that best represents a similar relationship to the one expressed in the pair of words given below. (The words must be considered as meaningful English words and must not be related to each other based on the number of letters/consonants/vowels in the word.) Problem : Solution</w:t>
      </w:r>
    </w:p>
    <w:p>
      <w:pPr>
        <w:spacing w:before="0"/>
      </w:pPr>
      <w:r>
        <w:rPr>
          <w:b w:val="0"/>
        </w:rPr>
      </w:r>
    </w:p>
    <w:p>
      <w:pPr>
        <w:spacing w:after="100" w:before="0"/>
      </w:pPr>
      <w:r>
        <w:rPr>
          <w:b w:val="0"/>
        </w:rPr>
        <w:t>A. Talk : Speak</w:t>
      </w:r>
    </w:p>
    <w:p>
      <w:pPr>
        <w:spacing w:after="100" w:before="0"/>
      </w:pPr>
      <w:r>
        <w:rPr>
          <w:b w:val="0"/>
        </w:rPr>
        <w:t>B. Time : Money</w:t>
      </w:r>
    </w:p>
    <w:p>
      <w:pPr>
        <w:spacing w:after="100" w:before="0"/>
      </w:pPr>
      <w:r>
        <w:rPr>
          <w:b w:val="0"/>
        </w:rPr>
        <w:t>C. Success : Fame</w:t>
      </w:r>
    </w:p>
    <w:p>
      <w:pPr>
        <w:spacing w:after="100" w:before="0"/>
      </w:pPr>
      <w:r>
        <w:rPr>
          <w:b w:val="0"/>
        </w:rPr>
        <w:t>D. Lost : Found</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logic followed here is: Logic: Problem and its corresponding Solution. Here, Problem : Solution → Solution is the answer to a Problem. Similarly, Lost : Found → Found is the answer to Lost. Hence, the correct answer is "Option 4".</w:t>
      </w:r>
    </w:p>
    <w:p>
      <w:pPr>
        <w:spacing w:before="0"/>
      </w:pPr>
      <w:r>
        <w:rPr>
          <w:b w:val="0"/>
        </w:rPr>
      </w:r>
    </w:p>
    <w:p>
      <w:pPr>
        <w:spacing w:after="100" w:line="360" w:lineRule="auto" w:before="0"/>
      </w:pPr>
      <w:r>
        <w:rPr>
          <w:b w:val="0"/>
        </w:rPr>
        <w:t>28. ‘Umpire’ is related to ‘Pitch’ in the same way as ‘Mechanic’ is related to ‘______’</w:t>
      </w:r>
    </w:p>
    <w:p>
      <w:pPr>
        <w:spacing w:before="0"/>
      </w:pPr>
      <w:r>
        <w:rPr>
          <w:b w:val="0"/>
        </w:rPr>
      </w:r>
    </w:p>
    <w:p>
      <w:pPr>
        <w:spacing w:after="100" w:before="0"/>
      </w:pPr>
      <w:r>
        <w:rPr>
          <w:b w:val="0"/>
        </w:rPr>
        <w:t>A. Spanner</w:t>
      </w:r>
    </w:p>
    <w:p>
      <w:pPr>
        <w:spacing w:after="100" w:before="0"/>
      </w:pPr>
      <w:r>
        <w:rPr>
          <w:b w:val="0"/>
        </w:rPr>
        <w:t>B. Garage</w:t>
      </w:r>
    </w:p>
    <w:p>
      <w:pPr>
        <w:spacing w:after="100" w:before="0"/>
      </w:pPr>
      <w:r>
        <w:rPr>
          <w:b w:val="0"/>
        </w:rPr>
        <w:t>C. Machine</w:t>
      </w:r>
    </w:p>
    <w:p>
      <w:pPr>
        <w:spacing w:after="100" w:before="0"/>
      </w:pPr>
      <w:r>
        <w:rPr>
          <w:b w:val="0"/>
        </w:rPr>
        <w:t>D. Repair</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working area of an 'Umpire' is 'Pitch'. Similarly, The working area of a 'Mechanic' is 'Garage' Hence, 'Garage' is the correct answer.</w:t>
      </w:r>
    </w:p>
    <w:p>
      <w:pPr>
        <w:spacing w:before="0"/>
      </w:pPr>
      <w:r>
        <w:rPr>
          <w:b w:val="0"/>
        </w:rPr>
      </w:r>
    </w:p>
    <w:p>
      <w:pPr>
        <w:spacing w:after="100" w:line="360" w:lineRule="auto" w:before="0"/>
      </w:pPr>
      <w:r>
        <w:rPr>
          <w:b w:val="0"/>
        </w:rPr>
        <w:t>29. Select the word pair that best represents a similar relationship to the one expressed in the pair of words given below. (The words must be considered as meaningful English words and must not be related to each other based on the number of letters/number of consonants/vowels in the word) Cessation : Beginning</w:t>
      </w:r>
    </w:p>
    <w:p>
      <w:pPr>
        <w:spacing w:before="0"/>
      </w:pPr>
      <w:r>
        <w:rPr>
          <w:b w:val="0"/>
        </w:rPr>
      </w:r>
    </w:p>
    <w:p>
      <w:pPr>
        <w:spacing w:after="100" w:before="0"/>
      </w:pPr>
      <w:r>
        <w:rPr>
          <w:b w:val="0"/>
        </w:rPr>
        <w:t>A. Incredible : Magnificent</w:t>
      </w:r>
    </w:p>
    <w:p>
      <w:pPr>
        <w:spacing w:after="100" w:before="0"/>
      </w:pPr>
      <w:r>
        <w:rPr>
          <w:b w:val="0"/>
        </w:rPr>
        <w:t>B. Plutonic : Abyssal</w:t>
      </w:r>
    </w:p>
    <w:p>
      <w:pPr>
        <w:spacing w:after="100" w:before="0"/>
      </w:pPr>
      <w:r>
        <w:rPr>
          <w:b w:val="0"/>
        </w:rPr>
        <w:t>C. Enormous : Miniscule</w:t>
      </w:r>
    </w:p>
    <w:p>
      <w:pPr>
        <w:spacing w:after="100" w:before="0"/>
      </w:pPr>
      <w:r>
        <w:rPr>
          <w:b w:val="0"/>
        </w:rPr>
        <w:t>D. Obsession : Problem</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Cessation : Beginning → Cessation means the end, and beginning means the start. Similarly, Enormous : Miniscule → Enormous means very large, and miniscule means very small.</w:t>
      </w:r>
    </w:p>
    <w:p>
      <w:pPr>
        <w:spacing w:before="0"/>
      </w:pPr>
      <w:r>
        <w:rPr>
          <w:b w:val="0"/>
        </w:rPr>
      </w:r>
    </w:p>
    <w:p>
      <w:pPr>
        <w:spacing w:after="100" w:line="360" w:lineRule="auto" w:before="0"/>
      </w:pPr>
      <w:r>
        <w:rPr>
          <w:b w:val="0"/>
        </w:rPr>
        <w:t>30. Select the option that is related to the third word in the same way as the second word is related to the first word. Leaves : Rustle :: Owl : ?</w:t>
      </w:r>
    </w:p>
    <w:p>
      <w:pPr>
        <w:spacing w:before="0"/>
      </w:pPr>
      <w:r>
        <w:rPr>
          <w:b w:val="0"/>
        </w:rPr>
      </w:r>
    </w:p>
    <w:p>
      <w:pPr>
        <w:spacing w:after="100" w:before="0"/>
      </w:pPr>
      <w:r>
        <w:rPr>
          <w:b w:val="0"/>
        </w:rPr>
        <w:t>A. Chirp</w:t>
      </w:r>
    </w:p>
    <w:p>
      <w:pPr>
        <w:spacing w:after="100" w:before="0"/>
      </w:pPr>
      <w:r>
        <w:rPr>
          <w:b w:val="0"/>
        </w:rPr>
        <w:t>B. Hoot</w:t>
      </w:r>
    </w:p>
    <w:p>
      <w:pPr>
        <w:spacing w:after="100" w:before="0"/>
      </w:pPr>
      <w:r>
        <w:rPr>
          <w:b w:val="0"/>
        </w:rPr>
        <w:t>C. Grunt</w:t>
      </w:r>
    </w:p>
    <w:p>
      <w:pPr>
        <w:spacing w:after="100" w:before="0"/>
      </w:pPr>
      <w:r>
        <w:rPr>
          <w:b w:val="0"/>
        </w:rPr>
        <w:t>D. Quack</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logic is: Leaves : Rustle → Soft, muffled crackling sound caused by the movement of dry leaves or paper is called rustle. Similarly, Owl : ? → Hoot is a low, wavering musical sound which is the typical call of many kinds of owl. Hence, ‘Hoot’ is the correct answer.</w:t>
      </w:r>
    </w:p>
    <w:p>
      <w:pPr>
        <w:spacing w:before="0"/>
      </w:pPr>
      <w:r>
        <w:rPr>
          <w:b w:val="0"/>
        </w:rPr>
      </w:r>
    </w:p>
    <w:p>
      <w:pPr>
        <w:spacing w:after="100" w:line="360" w:lineRule="auto" w:before="0"/>
      </w:pPr>
      <w:r>
        <w:rPr>
          <w:b w:val="0"/>
        </w:rPr>
        <w:t>31. Words given on the left side of (::) are related with each other by some Logic/Rule /Relation. Select the missing word/word pair on the right side of (::) from the given alternatives based on the same Logic/Rule/Relation. Square : Four :: ?</w:t>
      </w:r>
    </w:p>
    <w:p>
      <w:pPr>
        <w:spacing w:before="0"/>
      </w:pPr>
      <w:r>
        <w:rPr>
          <w:b w:val="0"/>
        </w:rPr>
      </w:r>
    </w:p>
    <w:p>
      <w:pPr>
        <w:spacing w:after="100" w:before="0"/>
      </w:pPr>
      <w:r>
        <w:rPr>
          <w:b w:val="0"/>
        </w:rPr>
        <w:t>A. Six : Hexagon</w:t>
      </w:r>
    </w:p>
    <w:p>
      <w:pPr>
        <w:spacing w:after="100" w:before="0"/>
      </w:pPr>
      <w:r>
        <w:rPr>
          <w:b w:val="0"/>
        </w:rPr>
        <w:t>B. Triangle : Five</w:t>
      </w:r>
    </w:p>
    <w:p>
      <w:pPr>
        <w:spacing w:after="100" w:before="0"/>
      </w:pPr>
      <w:r>
        <w:rPr>
          <w:b w:val="0"/>
        </w:rPr>
        <w:t>C. Rectangle : Four</w:t>
      </w:r>
    </w:p>
    <w:p>
      <w:pPr>
        <w:spacing w:after="100" w:before="0"/>
      </w:pPr>
      <w:r>
        <w:rPr>
          <w:b w:val="0"/>
        </w:rPr>
        <w:t>D. Five : Pentagon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Logic is "Shape : Number of sides". Square : Four ⇒ A square is a shape that has four sides. Similarily, Rectangle : Four ⇒ A rectangle is a shape that also has four sides. Therefore, "Rectangle : Four" follows the same relationship. As for the other options: Hence, the correct answer is "Rectangle : Four".</w:t>
      </w:r>
    </w:p>
    <w:p>
      <w:pPr>
        <w:spacing w:before="0"/>
      </w:pPr>
      <w:r>
        <w:rPr>
          <w:b w:val="0"/>
        </w:rPr>
        <w:t>• "Six : Hexagon" and "Five : Pentagon" also relate their number of sides to shape, So, these two options are wrong as they follow a reverse relationship.</w:t>
      </w:r>
    </w:p>
    <w:p>
      <w:pPr>
        <w:spacing w:before="0"/>
      </w:pPr>
      <w:r>
        <w:rPr>
          <w:b w:val="0"/>
        </w:rPr>
        <w:t>• "Triangle : Five" is incorrect because a triangle has three sides, not five.</w:t>
      </w:r>
    </w:p>
    <w:p>
      <w:pPr>
        <w:spacing w:before="0"/>
      </w:pPr>
      <w:r>
        <w:rPr>
          <w:b w:val="0"/>
        </w:rPr>
      </w:r>
    </w:p>
    <w:p>
      <w:pPr>
        <w:spacing w:after="100" w:line="360" w:lineRule="auto" w:before="0"/>
      </w:pPr>
      <w:r>
        <w:rPr>
          <w:b w:val="0"/>
        </w:rPr>
        <w:t>32. Select the option that is related to the third word in the same way as the second word is related to the first word. Seismology : Earthquakes :: Entomology : ?</w:t>
      </w:r>
    </w:p>
    <w:p>
      <w:pPr>
        <w:spacing w:before="0"/>
      </w:pPr>
      <w:r>
        <w:rPr>
          <w:b w:val="0"/>
        </w:rPr>
      </w:r>
    </w:p>
    <w:p>
      <w:pPr>
        <w:spacing w:after="100" w:before="0"/>
      </w:pPr>
      <w:r>
        <w:rPr>
          <w:b w:val="0"/>
        </w:rPr>
        <w:t>A. Skulls</w:t>
      </w:r>
    </w:p>
    <w:p>
      <w:pPr>
        <w:spacing w:after="100" w:before="0"/>
      </w:pPr>
      <w:r>
        <w:rPr>
          <w:b w:val="0"/>
        </w:rPr>
        <w:t>B. Eggs</w:t>
      </w:r>
    </w:p>
    <w:p>
      <w:pPr>
        <w:spacing w:after="100" w:before="0"/>
      </w:pPr>
      <w:r>
        <w:rPr>
          <w:b w:val="0"/>
        </w:rPr>
        <w:t>C. Insects</w:t>
      </w:r>
    </w:p>
    <w:p>
      <w:pPr>
        <w:spacing w:after="100" w:before="0"/>
      </w:pPr>
      <w:r>
        <w:rPr>
          <w:b w:val="0"/>
        </w:rPr>
        <w:t>D. Shells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logic followed here is: Seismology : Earthquakes → Seismology is the study of Earthquakes. Similarly, Entomology : Insects → Entomology is the study of Insects Hence, the correct answer is "Insects". Additional Information Name Study Skulls Phrenology is the study of skull Eggs Oology is the study of Eggs Shells Conchology is the study of Shells</w:t>
      </w:r>
    </w:p>
    <w:p>
      <w:pPr>
        <w:spacing w:before="0"/>
      </w:pPr>
      <w:r>
        <w:rPr>
          <w:b w:val="0"/>
        </w:rPr>
      </w:r>
    </w:p>
    <w:p>
      <w:pPr>
        <w:spacing w:after="100" w:line="360" w:lineRule="auto" w:before="0"/>
      </w:pPr>
      <w:r>
        <w:rPr>
          <w:b w:val="0"/>
        </w:rPr>
        <w:t>33. 'Tree' is related to 'Mango' in the same way as 'Vine' is related to '______'.</w:t>
      </w:r>
    </w:p>
    <w:p>
      <w:pPr>
        <w:spacing w:before="0"/>
      </w:pPr>
      <w:r>
        <w:rPr>
          <w:b w:val="0"/>
        </w:rPr>
      </w:r>
    </w:p>
    <w:p>
      <w:pPr>
        <w:spacing w:after="100" w:before="0"/>
      </w:pPr>
      <w:r>
        <w:rPr>
          <w:b w:val="0"/>
        </w:rPr>
        <w:t>A. Banana</w:t>
      </w:r>
    </w:p>
    <w:p>
      <w:pPr>
        <w:spacing w:after="100" w:before="0"/>
      </w:pPr>
      <w:r>
        <w:rPr>
          <w:b w:val="0"/>
        </w:rPr>
        <w:t>B. Grape</w:t>
      </w:r>
    </w:p>
    <w:p>
      <w:pPr>
        <w:spacing w:after="100" w:before="0"/>
      </w:pPr>
      <w:r>
        <w:rPr>
          <w:b w:val="0"/>
        </w:rPr>
        <w:t>C. Guava</w:t>
      </w:r>
    </w:p>
    <w:p>
      <w:pPr>
        <w:spacing w:after="100" w:before="0"/>
      </w:pPr>
      <w:r>
        <w:rPr>
          <w:b w:val="0"/>
        </w:rPr>
        <w:t>D. Orange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logic is: 'Tree' is related to 'Mango' → Mangoes are a fruit of Mango tree. Similarly, 'Vine' is related to '______' → Grapes are fruit of a vine plant. Hence, ‘Grape’ is the correct answer.</w:t>
      </w:r>
    </w:p>
    <w:p>
      <w:pPr>
        <w:spacing w:before="0"/>
      </w:pPr>
      <w:r>
        <w:rPr>
          <w:b w:val="0"/>
        </w:rPr>
      </w:r>
    </w:p>
    <w:p>
      <w:pPr>
        <w:spacing w:after="100" w:line="360" w:lineRule="auto" w:before="0"/>
      </w:pPr>
      <w:r>
        <w:rPr>
          <w:b w:val="0"/>
        </w:rPr>
        <w:t>34. Select the option that is related to the third word in the same way as the second word is related to the first word. Pulmonologists : Lungs :: Nephrologists : ?</w:t>
      </w:r>
    </w:p>
    <w:p>
      <w:pPr>
        <w:spacing w:before="0"/>
      </w:pPr>
      <w:r>
        <w:rPr>
          <w:b w:val="0"/>
        </w:rPr>
      </w:r>
    </w:p>
    <w:p>
      <w:pPr>
        <w:spacing w:after="100" w:before="0"/>
      </w:pPr>
      <w:r>
        <w:rPr>
          <w:b w:val="0"/>
        </w:rPr>
        <w:t>A. Testes</w:t>
      </w:r>
    </w:p>
    <w:p>
      <w:pPr>
        <w:spacing w:after="100" w:before="0"/>
      </w:pPr>
      <w:r>
        <w:rPr>
          <w:b w:val="0"/>
        </w:rPr>
        <w:t>B. Liver</w:t>
      </w:r>
    </w:p>
    <w:p>
      <w:pPr>
        <w:spacing w:after="100" w:before="0"/>
      </w:pPr>
      <w:r>
        <w:rPr>
          <w:b w:val="0"/>
        </w:rPr>
        <w:t>C. Kidneys</w:t>
      </w:r>
    </w:p>
    <w:p>
      <w:pPr>
        <w:spacing w:after="100" w:before="0"/>
      </w:pPr>
      <w:r>
        <w:rPr>
          <w:b w:val="0"/>
        </w:rPr>
        <w:t>D. Bones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logic followed here is:- A pulmonologist is a doctor who diagnoses and treats diseases of the respiratory system the lungs and other organs that help you breathe. Similarly, A nephrologist is a physician who studies and deals with nephrology. Nephrology is the adult and pediatric study of the kidneys and their diseases. The nephrologist deals with the diagnosis and management of kidney disease. Hence, the correct answer is "Kidneys".</w:t>
      </w:r>
    </w:p>
    <w:p>
      <w:pPr>
        <w:spacing w:before="0"/>
      </w:pPr>
      <w:r>
        <w:rPr>
          <w:b w:val="0"/>
        </w:rPr>
      </w:r>
    </w:p>
    <w:p>
      <w:pPr>
        <w:spacing w:after="100" w:line="360" w:lineRule="auto" w:before="0"/>
      </w:pPr>
      <w:r>
        <w:rPr>
          <w:b w:val="0"/>
        </w:rPr>
        <w:t>35. Choose the word-pair that best represents the same relationship as expressed in the pair of words given below. (The words should be considered as meaningful Hindi words and should not be related to each other on the basis of number of letters/consonants/vowels in the word.) Loaning : Borrowing</w:t>
      </w:r>
    </w:p>
    <w:p>
      <w:pPr>
        <w:spacing w:before="0"/>
      </w:pPr>
      <w:r>
        <w:rPr>
          <w:b w:val="0"/>
        </w:rPr>
      </w:r>
    </w:p>
    <w:p>
      <w:pPr>
        <w:spacing w:after="100" w:before="0"/>
      </w:pPr>
      <w:r>
        <w:rPr>
          <w:b w:val="0"/>
        </w:rPr>
        <w:t>A. clear : neat</w:t>
      </w:r>
    </w:p>
    <w:p>
      <w:pPr>
        <w:spacing w:after="100" w:before="0"/>
      </w:pPr>
      <w:r>
        <w:rPr>
          <w:b w:val="0"/>
        </w:rPr>
        <w:t>B. cruel : kind</w:t>
      </w:r>
    </w:p>
    <w:p>
      <w:pPr>
        <w:spacing w:after="100" w:before="0"/>
      </w:pPr>
      <w:r>
        <w:rPr>
          <w:b w:val="0"/>
        </w:rPr>
        <w:t>C. Silence : quiet</w:t>
      </w:r>
    </w:p>
    <w:p>
      <w:pPr>
        <w:spacing w:after="100" w:before="0"/>
      </w:pPr>
      <w:r>
        <w:rPr>
          <w:b w:val="0"/>
        </w:rPr>
        <w:t>D. frosty : cold</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logic followed here is: Logic: Opposites (Antonyms) Here, Loaning : Borrowing → Loaning is an act of giving money temporarily, whereas Borrowing is an act of receiving money temporarily. Similarly, cruel : kind → cruel (क्रूर) is the opposite of kind (दयालु). Hence, the correct answer is "Option 2".</w:t>
      </w:r>
    </w:p>
    <w:p>
      <w:pPr>
        <w:spacing w:before="0"/>
      </w:pPr>
      <w:r>
        <w:rPr>
          <w:b w:val="0"/>
        </w:rPr>
      </w:r>
    </w:p>
    <w:p>
      <w:pPr>
        <w:spacing w:after="100" w:line="360" w:lineRule="auto" w:before="0"/>
      </w:pPr>
      <w:r>
        <w:rPr>
          <w:b w:val="0"/>
        </w:rPr>
        <w:t>36. Select the option that is related to the third word in the same way as the second word is related to the first word. (The words must be considered as meaningful English words and must not be related to each other based on the number of letters/number of consonants/vowels in the word) Exclude : Include :: Elementary : ?</w:t>
      </w:r>
    </w:p>
    <w:p>
      <w:pPr>
        <w:spacing w:before="0"/>
      </w:pPr>
      <w:r>
        <w:rPr>
          <w:b w:val="0"/>
        </w:rPr>
      </w:r>
    </w:p>
    <w:p>
      <w:pPr>
        <w:spacing w:after="100" w:before="0"/>
      </w:pPr>
      <w:r>
        <w:rPr>
          <w:b w:val="0"/>
        </w:rPr>
        <w:t>A. Beginners</w:t>
      </w:r>
    </w:p>
    <w:p>
      <w:pPr>
        <w:spacing w:after="100" w:before="0"/>
      </w:pPr>
      <w:r>
        <w:rPr>
          <w:b w:val="0"/>
        </w:rPr>
        <w:t>B. Preliminary</w:t>
      </w:r>
    </w:p>
    <w:p>
      <w:pPr>
        <w:spacing w:after="100" w:before="0"/>
      </w:pPr>
      <w:r>
        <w:rPr>
          <w:b w:val="0"/>
        </w:rPr>
        <w:t>C. Basic</w:t>
      </w:r>
    </w:p>
    <w:p>
      <w:pPr>
        <w:spacing w:after="100" w:before="0"/>
      </w:pPr>
      <w:r>
        <w:rPr>
          <w:b w:val="0"/>
        </w:rPr>
        <w:t>D. Advanced</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Elementary : Advanced → Advanced is the antonym of Elementary</w:t>
      </w:r>
    </w:p>
    <w:p>
      <w:pPr>
        <w:spacing w:before="0"/>
      </w:pPr>
      <w:r>
        <w:rPr>
          <w:b w:val="0"/>
        </w:rPr>
      </w:r>
    </w:p>
    <w:p>
      <w:pPr>
        <w:spacing w:after="100" w:line="360" w:lineRule="auto" w:before="0"/>
      </w:pPr>
      <w:r>
        <w:rPr>
          <w:b w:val="0"/>
        </w:rPr>
        <w:t>37. Select the option in which the words share the same relationship as that shared by the given pair of words. Examination : Invigilator</w:t>
      </w:r>
    </w:p>
    <w:p>
      <w:pPr>
        <w:spacing w:before="0"/>
      </w:pPr>
      <w:r>
        <w:rPr>
          <w:b w:val="0"/>
        </w:rPr>
      </w:r>
    </w:p>
    <w:p>
      <w:pPr>
        <w:spacing w:after="100" w:before="0"/>
      </w:pPr>
      <w:r>
        <w:rPr>
          <w:b w:val="0"/>
        </w:rPr>
        <w:t>A. Inspection : Approval</w:t>
      </w:r>
    </w:p>
    <w:p>
      <w:pPr>
        <w:spacing w:after="100" w:before="0"/>
      </w:pPr>
      <w:r>
        <w:rPr>
          <w:b w:val="0"/>
        </w:rPr>
        <w:t>B. Bank : Loan</w:t>
      </w:r>
    </w:p>
    <w:p>
      <w:pPr>
        <w:spacing w:after="100" w:before="0"/>
      </w:pPr>
      <w:r>
        <w:rPr>
          <w:b w:val="0"/>
        </w:rPr>
        <w:t>C. Film : Comedian</w:t>
      </w:r>
    </w:p>
    <w:p>
      <w:pPr>
        <w:spacing w:after="100" w:before="0"/>
      </w:pPr>
      <w:r>
        <w:rPr>
          <w:b w:val="0"/>
        </w:rPr>
        <w:t>D. Election : Observer</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Invigilator’s duty is to monitor the examination whereas Observer is responsible for monitoring the election. Hence, Election : Observer is the correct answer.</w:t>
      </w:r>
    </w:p>
    <w:p>
      <w:pPr>
        <w:spacing w:before="0"/>
      </w:pPr>
      <w:r>
        <w:rPr>
          <w:b w:val="0"/>
        </w:rPr>
      </w:r>
    </w:p>
    <w:p>
      <w:pPr>
        <w:spacing w:after="100" w:line="360" w:lineRule="auto" w:before="0"/>
      </w:pPr>
      <w:r>
        <w:rPr>
          <w:b w:val="0"/>
        </w:rPr>
        <w:t>38. Select the word-pair that best represents a similar relationship to the one expressed in the pair of words given below. (The words must be considered as meaningful English words and must not be related to each other based on the number of letters/consonants/vowels in the word.) Pleasure : Delight</w:t>
      </w:r>
    </w:p>
    <w:p>
      <w:pPr>
        <w:spacing w:before="0"/>
      </w:pPr>
      <w:r>
        <w:rPr>
          <w:b w:val="0"/>
        </w:rPr>
      </w:r>
    </w:p>
    <w:p>
      <w:pPr>
        <w:spacing w:after="100" w:before="0"/>
      </w:pPr>
      <w:r>
        <w:rPr>
          <w:b w:val="0"/>
        </w:rPr>
        <w:t>A. Silly : Serious</w:t>
      </w:r>
    </w:p>
    <w:p>
      <w:pPr>
        <w:spacing w:after="100" w:before="0"/>
      </w:pPr>
      <w:r>
        <w:rPr>
          <w:b w:val="0"/>
        </w:rPr>
        <w:t>B. Rain : Sky</w:t>
      </w:r>
    </w:p>
    <w:p>
      <w:pPr>
        <w:spacing w:after="100" w:before="0"/>
      </w:pPr>
      <w:r>
        <w:rPr>
          <w:b w:val="0"/>
        </w:rPr>
        <w:t>C. Demolish : Destroy</w:t>
      </w:r>
    </w:p>
    <w:p>
      <w:pPr>
        <w:spacing w:after="100" w:before="0"/>
      </w:pPr>
      <w:r>
        <w:rPr>
          <w:b w:val="0"/>
        </w:rPr>
        <w:t>D. Knowledge : Book</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logic followed here is: Logic: Synonyms. Here, Pleasure : Delight → Pleasure and Delight are synonyms. Similarly, Demolish : Destroy → Demolish and Destroy are synonyms. Hence, the correct answer is "Option 3".</w:t>
      </w:r>
    </w:p>
    <w:p>
      <w:pPr>
        <w:spacing w:before="0"/>
      </w:pPr>
      <w:r>
        <w:rPr>
          <w:b w:val="0"/>
        </w:rPr>
      </w:r>
    </w:p>
    <w:p>
      <w:pPr>
        <w:spacing w:after="100" w:line="360" w:lineRule="auto" w:before="0"/>
      </w:pPr>
      <w:r>
        <w:rPr>
          <w:b w:val="0"/>
        </w:rPr>
        <w:t>39. Select the option that is related to the third word in the same way as the second word is related to the first word. Entomology : Insects : : Palaeontology : ?</w:t>
      </w:r>
    </w:p>
    <w:p>
      <w:pPr>
        <w:spacing w:before="0"/>
      </w:pPr>
      <w:r>
        <w:rPr>
          <w:b w:val="0"/>
        </w:rPr>
      </w:r>
    </w:p>
    <w:p>
      <w:pPr>
        <w:spacing w:after="100" w:before="0"/>
      </w:pPr>
      <w:r>
        <w:rPr>
          <w:b w:val="0"/>
        </w:rPr>
        <w:t>A. Minerals</w:t>
      </w:r>
    </w:p>
    <w:p>
      <w:pPr>
        <w:spacing w:after="100" w:before="0"/>
      </w:pPr>
      <w:r>
        <w:rPr>
          <w:b w:val="0"/>
        </w:rPr>
        <w:t>B. Automobile</w:t>
      </w:r>
    </w:p>
    <w:p>
      <w:pPr>
        <w:spacing w:after="100" w:before="0"/>
      </w:pPr>
      <w:r>
        <w:rPr>
          <w:b w:val="0"/>
        </w:rPr>
        <w:t>C. Earthquakes</w:t>
      </w:r>
    </w:p>
    <w:p>
      <w:pPr>
        <w:spacing w:after="100" w:before="0"/>
      </w:pPr>
      <w:r>
        <w:rPr>
          <w:b w:val="0"/>
        </w:rPr>
        <w:t>D. Fossils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logic followed here is: Entomology : Insects → Entomology is the study of Insects. Similarly, Palaeontology : Fossils → Palaeontology is the study of Fossils. Hence, ‘Fossils’ is the correct answer.</w:t>
      </w:r>
    </w:p>
    <w:p>
      <w:pPr>
        <w:spacing w:before="0"/>
      </w:pPr>
      <w:r>
        <w:rPr>
          <w:b w:val="0"/>
        </w:rPr>
      </w:r>
    </w:p>
    <w:p>
      <w:pPr>
        <w:spacing w:after="100" w:line="360" w:lineRule="auto" w:before="0"/>
      </w:pPr>
      <w:r>
        <w:rPr>
          <w:b w:val="0"/>
        </w:rPr>
        <w:t>40. ‘Size’ is related to ‘Medium’ in the same way as ‘Shape’ is related to ‘______’</w:t>
      </w:r>
    </w:p>
    <w:p>
      <w:pPr>
        <w:spacing w:before="0"/>
      </w:pPr>
      <w:r>
        <w:rPr>
          <w:b w:val="0"/>
        </w:rPr>
      </w:r>
    </w:p>
    <w:p>
      <w:pPr>
        <w:spacing w:after="100" w:before="0"/>
      </w:pPr>
      <w:r>
        <w:rPr>
          <w:b w:val="0"/>
        </w:rPr>
        <w:t>A. Oval</w:t>
      </w:r>
    </w:p>
    <w:p>
      <w:pPr>
        <w:spacing w:after="100" w:before="0"/>
      </w:pPr>
      <w:r>
        <w:rPr>
          <w:b w:val="0"/>
        </w:rPr>
        <w:t>B. Object</w:t>
      </w:r>
    </w:p>
    <w:p>
      <w:pPr>
        <w:spacing w:after="100" w:before="0"/>
      </w:pPr>
      <w:r>
        <w:rPr>
          <w:b w:val="0"/>
        </w:rPr>
        <w:t>C. Corner</w:t>
      </w:r>
    </w:p>
    <w:p>
      <w:pPr>
        <w:spacing w:after="100" w:before="0"/>
      </w:pPr>
      <w:r>
        <w:rPr>
          <w:b w:val="0"/>
        </w:rPr>
        <w:t>D. Colour</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‘Size’ is related to ‘Medium’ → Medium comes under the category of size. Similarly, ‘Shape’ is related to ‘______’ → Oval comes under the category of shape. Hence, ‘oval’ is the correct answer.</w:t>
      </w:r>
    </w:p>
    <w:p>
      <w:pPr>
        <w:spacing w:before="0"/>
      </w:pPr>
      <w:r>
        <w:rPr>
          <w:b w:val="0"/>
        </w:rPr>
      </w:r>
    </w:p>
    <w:p>
      <w:pPr>
        <w:spacing w:after="100" w:line="360" w:lineRule="auto" w:before="0"/>
      </w:pPr>
      <w:r>
        <w:rPr>
          <w:b w:val="0"/>
        </w:rPr>
        <w:t>41. Select the option that is related to the third word in the same way as the second word is related to the first word. Time : Second :: Length : ?</w:t>
      </w:r>
    </w:p>
    <w:p>
      <w:pPr>
        <w:spacing w:before="0"/>
      </w:pPr>
      <w:r>
        <w:rPr>
          <w:b w:val="0"/>
        </w:rPr>
      </w:r>
    </w:p>
    <w:p>
      <w:pPr>
        <w:spacing w:after="100" w:before="0"/>
      </w:pPr>
      <w:r>
        <w:rPr>
          <w:b w:val="0"/>
        </w:rPr>
        <w:t>A. Long</w:t>
      </w:r>
    </w:p>
    <w:p>
      <w:pPr>
        <w:spacing w:after="100" w:before="0"/>
      </w:pPr>
      <w:r>
        <w:rPr>
          <w:b w:val="0"/>
        </w:rPr>
        <w:t>B. Distance</w:t>
      </w:r>
    </w:p>
    <w:p>
      <w:pPr>
        <w:spacing w:after="100" w:before="0"/>
      </w:pPr>
      <w:r>
        <w:rPr>
          <w:b w:val="0"/>
        </w:rPr>
        <w:t>C. Meter</w:t>
      </w:r>
    </w:p>
    <w:p>
      <w:pPr>
        <w:spacing w:after="100" w:before="0"/>
      </w:pPr>
      <w:r>
        <w:rPr>
          <w:b w:val="0"/>
        </w:rPr>
        <w:t>D. Measuring Rule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logic follows here is: Second is the S.I unit of time. Similarly, Meter is the S.I unit of length. Hence, the correct answer is "Meter". Additional Information S.I units Unit Length meter Mass kilogram Time second Intensity of light candela Current ampere Amount of substance mol Temperature kelvin Supplementary unit unit Angle / Plane angle radian Solid Angle steradian</w:t>
      </w:r>
    </w:p>
    <w:p>
      <w:pPr>
        <w:spacing w:before="0"/>
      </w:pPr>
      <w:r>
        <w:rPr>
          <w:b w:val="0"/>
        </w:rPr>
        <w:t>• There is a total of 9 S.I units.</w:t>
      </w:r>
    </w:p>
    <w:p>
      <w:pPr>
        <w:spacing w:before="0"/>
      </w:pPr>
      <w:r>
        <w:rPr>
          <w:b w:val="0"/>
        </w:rPr>
        <w:t>• 7 of them are fundamental units.</w:t>
      </w:r>
    </w:p>
    <w:p>
      <w:pPr>
        <w:spacing w:before="0"/>
      </w:pPr>
      <w:r>
        <w:rPr>
          <w:b w:val="0"/>
        </w:rPr>
        <w:t>• 2 of them are Supplementary units.</w:t>
      </w:r>
    </w:p>
    <w:p>
      <w:pPr>
        <w:spacing w:before="0"/>
      </w:pPr>
      <w:r>
        <w:rPr>
          <w:b w:val="0"/>
        </w:rPr>
      </w:r>
    </w:p>
    <w:p>
      <w:pPr>
        <w:spacing w:after="100" w:line="360" w:lineRule="auto" w:before="0"/>
      </w:pPr>
      <w:r>
        <w:rPr>
          <w:b w:val="0"/>
        </w:rPr>
        <w:t>42. Select the option in which the words share the same relationship as that shared by the given pair of words. Turmeric : Spices</w:t>
      </w:r>
    </w:p>
    <w:p>
      <w:pPr>
        <w:spacing w:before="0"/>
      </w:pPr>
      <w:r>
        <w:rPr>
          <w:b w:val="0"/>
        </w:rPr>
      </w:r>
    </w:p>
    <w:p>
      <w:pPr>
        <w:spacing w:after="100" w:before="0"/>
      </w:pPr>
      <w:r>
        <w:rPr>
          <w:b w:val="0"/>
        </w:rPr>
        <w:t>A. Fig : Cashew Nuts</w:t>
      </w:r>
    </w:p>
    <w:p>
      <w:pPr>
        <w:spacing w:after="100" w:before="0"/>
      </w:pPr>
      <w:r>
        <w:rPr>
          <w:b w:val="0"/>
        </w:rPr>
        <w:t>B. Dates : Dry Fruits</w:t>
      </w:r>
    </w:p>
    <w:p>
      <w:pPr>
        <w:spacing w:after="100" w:before="0"/>
      </w:pPr>
      <w:r>
        <w:rPr>
          <w:b w:val="0"/>
        </w:rPr>
        <w:t>C. Nutmeg : Chilli Flakes</w:t>
      </w:r>
    </w:p>
    <w:p>
      <w:pPr>
        <w:spacing w:after="100" w:before="0"/>
      </w:pPr>
      <w:r>
        <w:rPr>
          <w:b w:val="0"/>
        </w:rPr>
        <w:t>D. Apricot : Pear</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Turmeric: Spices → Turmeric is a spice that comes from the turmeric plant. Or, in general we can say that turmeric is an example of spice. 1) Fig : Cashew Nuts → Fig (genus Ficus) is a soft, sweet fruit. Its skin is very thin and has many small seeds inside of it. The cashew seed is often considered a nut in the culinary sense; this cashew nut is eaten on its own, used in recipes, or processed into cashew cheese or cashew butter. 2) Dates : Dry Fruits → Dates are the fruit of the date palm tree, which is grown in many tropical regions of the world. Dates have become quite popular in recent years. Almost all dates sold in Western countries are dried. After it is dried, it is used as dry fruits. Or, in general we can say that, dates is an example of dry fruits. 3) Nutmeg : Chilli Flakes → Nutmeg is the seed or ground spice of several species of the genus Myristica. Chili flakes are nothing but coarse-grained red chilies. 4) Apricot : Pear → An apricot is a fruit, or the tree that bears the fruit, of several species in the genus Prunus. The pear tree and shrub are a species of genus Pyrus, in the family Rosaceae, bearing the pomaceous fruit of the same name. Hence, ‘Dates : Dry Fruits’ is the correct answer.</w:t>
      </w:r>
    </w:p>
    <w:p>
      <w:pPr>
        <w:spacing w:before="0"/>
      </w:pPr>
      <w:r>
        <w:rPr>
          <w:b w:val="0"/>
        </w:rPr>
      </w:r>
    </w:p>
    <w:p>
      <w:pPr>
        <w:spacing w:after="100" w:line="360" w:lineRule="auto" w:before="0"/>
      </w:pPr>
      <w:r>
        <w:rPr>
          <w:b w:val="0"/>
        </w:rPr>
        <w:t>43. Select the option that is related to the third word in the same way as the second word is related to the first word. Circle ∶ Arc ∶∶ Plant ∶ ?</w:t>
      </w:r>
    </w:p>
    <w:p>
      <w:pPr>
        <w:spacing w:before="0"/>
      </w:pPr>
      <w:r>
        <w:rPr>
          <w:b w:val="0"/>
        </w:rPr>
      </w:r>
    </w:p>
    <w:p>
      <w:pPr>
        <w:spacing w:after="100" w:before="0"/>
      </w:pPr>
      <w:r>
        <w:rPr>
          <w:b w:val="0"/>
        </w:rPr>
        <w:t>A. Plasma</w:t>
      </w:r>
    </w:p>
    <w:p>
      <w:pPr>
        <w:spacing w:after="100" w:before="0"/>
      </w:pPr>
      <w:r>
        <w:rPr>
          <w:b w:val="0"/>
        </w:rPr>
        <w:t>B. Tree</w:t>
      </w:r>
    </w:p>
    <w:p>
      <w:pPr>
        <w:spacing w:after="100" w:before="0"/>
      </w:pPr>
      <w:r>
        <w:rPr>
          <w:b w:val="0"/>
        </w:rPr>
        <w:t>C. Stem</w:t>
      </w:r>
    </w:p>
    <w:p>
      <w:pPr>
        <w:spacing w:after="100" w:before="0"/>
      </w:pPr>
      <w:r>
        <w:rPr>
          <w:b w:val="0"/>
        </w:rPr>
        <w:t>D. Chlorophyll</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Circle ∶ Arc ∶∶ Plant ∶ ? The logic followed here is: An arc is a part of a Circle. Similarly, A stem is a part of a Plant. Hence, stem is the correct answer. Important PointsChlorophyll → It is a substance present in leaves that gives the leave its green color. Plasma → the colourless fluid part of blood, lymph, or milk, in which corpuscles or fat globules are suspended.</w:t>
      </w:r>
    </w:p>
    <w:p>
      <w:pPr>
        <w:spacing w:before="0"/>
      </w:pPr>
      <w:r>
        <w:rPr>
          <w:b w:val="0"/>
        </w:rPr>
      </w:r>
    </w:p>
    <w:p>
      <w:pPr>
        <w:spacing w:after="100" w:line="360" w:lineRule="auto" w:before="0"/>
      </w:pPr>
      <w:r>
        <w:rPr>
          <w:b w:val="0"/>
        </w:rPr>
        <w:t>44. ‘Blossom’ is related to ‘Wither’ in the same way as ‘Stagnate’ is related to ‘________’. (The words must be considered as meaningful English words and must not be related to each other based on the number of letters/number of consonants/vowels in the word.)</w:t>
      </w:r>
    </w:p>
    <w:p>
      <w:pPr>
        <w:spacing w:before="0"/>
      </w:pPr>
      <w:r>
        <w:rPr>
          <w:b w:val="0"/>
        </w:rPr>
      </w:r>
    </w:p>
    <w:p>
      <w:pPr>
        <w:spacing w:after="100" w:before="0"/>
      </w:pPr>
      <w:r>
        <w:rPr>
          <w:b w:val="0"/>
        </w:rPr>
        <w:t>A. Stand</w:t>
      </w:r>
    </w:p>
    <w:p>
      <w:pPr>
        <w:spacing w:after="100" w:before="0"/>
      </w:pPr>
      <w:r>
        <w:rPr>
          <w:b w:val="0"/>
        </w:rPr>
        <w:t>B. Rest</w:t>
      </w:r>
    </w:p>
    <w:p>
      <w:pPr>
        <w:spacing w:after="100" w:before="0"/>
      </w:pPr>
      <w:r>
        <w:rPr>
          <w:b w:val="0"/>
        </w:rPr>
        <w:t>C. Languish</w:t>
      </w:r>
    </w:p>
    <w:p>
      <w:pPr>
        <w:spacing w:after="100" w:before="0"/>
      </w:pPr>
      <w:r>
        <w:rPr>
          <w:b w:val="0"/>
        </w:rPr>
        <w:t>D. Flow</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Blossom : Wither → Blossom is the opposite of Wither. Similarly, Stagnate : Flow → Stagnate is the opposite of Flow.</w:t>
      </w:r>
    </w:p>
    <w:p>
      <w:pPr>
        <w:spacing w:before="0"/>
      </w:pPr>
      <w:r>
        <w:rPr>
          <w:b w:val="0"/>
        </w:rPr>
      </w:r>
    </w:p>
    <w:p>
      <w:pPr>
        <w:spacing w:after="100" w:line="360" w:lineRule="auto" w:before="0"/>
      </w:pPr>
      <w:r>
        <w:rPr>
          <w:b w:val="0"/>
        </w:rPr>
        <w:t>45. Select the word-pair that best represents a similar relationship to the one expressed in the pair of words given below. (The words must be considered as meaningful English words and must not be related io each other based on the number of letters/number of consonants/vowels in the word) Compress : Expand</w:t>
      </w:r>
    </w:p>
    <w:p>
      <w:pPr>
        <w:spacing w:before="0"/>
      </w:pPr>
      <w:r>
        <w:rPr>
          <w:b w:val="0"/>
        </w:rPr>
      </w:r>
    </w:p>
    <w:p>
      <w:pPr>
        <w:spacing w:after="100" w:before="0"/>
      </w:pPr>
      <w:r>
        <w:rPr>
          <w:b w:val="0"/>
        </w:rPr>
        <w:t>A. Limit : Boundless</w:t>
      </w:r>
    </w:p>
    <w:p>
      <w:pPr>
        <w:spacing w:after="100" w:before="0"/>
      </w:pPr>
      <w:r>
        <w:rPr>
          <w:b w:val="0"/>
        </w:rPr>
        <w:t>B. Hopeful : Optimistic</w:t>
      </w:r>
    </w:p>
    <w:p>
      <w:pPr>
        <w:spacing w:after="100" w:before="0"/>
      </w:pPr>
      <w:r>
        <w:rPr>
          <w:b w:val="0"/>
        </w:rPr>
        <w:t>C. Observe : Notice</w:t>
      </w:r>
    </w:p>
    <w:p>
      <w:pPr>
        <w:spacing w:after="100" w:before="0"/>
      </w:pPr>
      <w:r>
        <w:rPr>
          <w:b w:val="0"/>
        </w:rPr>
        <w:t>D. Defend : Protect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logic followed here is: Logic: Opposites. Here, Compress : Expand → Compress and Expand are opposites. Similarly, Limit : Boundless → Limit and Boundless are opposites. Hence, the correct answer is "Option 1".</w:t>
      </w:r>
    </w:p>
    <w:p>
      <w:pPr>
        <w:spacing w:before="0"/>
      </w:pPr>
      <w:r>
        <w:rPr>
          <w:b w:val="0"/>
        </w:rPr>
      </w:r>
    </w:p>
    <w:p>
      <w:pPr>
        <w:spacing w:after="100" w:line="360" w:lineRule="auto" w:before="0"/>
      </w:pPr>
      <w:r>
        <w:rPr>
          <w:b w:val="0"/>
        </w:rPr>
        <w:t>46. "Vacant" is related to "Empty" in the same way as "Crowd" is related to ______.</w:t>
      </w:r>
    </w:p>
    <w:p>
      <w:pPr>
        <w:spacing w:before="0"/>
      </w:pPr>
      <w:r>
        <w:rPr>
          <w:b w:val="0"/>
        </w:rPr>
      </w:r>
    </w:p>
    <w:p>
      <w:pPr>
        <w:spacing w:after="100" w:before="0"/>
      </w:pPr>
      <w:r>
        <w:rPr>
          <w:b w:val="0"/>
        </w:rPr>
        <w:t>A. Throes</w:t>
      </w:r>
    </w:p>
    <w:p>
      <w:pPr>
        <w:spacing w:after="100" w:before="0"/>
      </w:pPr>
      <w:r>
        <w:rPr>
          <w:b w:val="0"/>
        </w:rPr>
        <w:t>B. Loner</w:t>
      </w:r>
    </w:p>
    <w:p>
      <w:pPr>
        <w:spacing w:after="100" w:before="0"/>
      </w:pPr>
      <w:r>
        <w:rPr>
          <w:b w:val="0"/>
        </w:rPr>
        <w:t>C. Throng</w:t>
      </w:r>
    </w:p>
    <w:p>
      <w:pPr>
        <w:spacing w:after="100" w:before="0"/>
      </w:pPr>
      <w:r>
        <w:rPr>
          <w:b w:val="0"/>
        </w:rPr>
        <w:t>D. Disband</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Option 3) Vacant is synonym of Empty. Crowd is synonym of Throng.</w:t>
      </w:r>
    </w:p>
    <w:p>
      <w:pPr>
        <w:spacing w:before="0"/>
      </w:pPr>
      <w:r>
        <w:rPr>
          <w:b w:val="0"/>
        </w:rPr>
      </w:r>
    </w:p>
    <w:p>
      <w:pPr>
        <w:spacing w:after="100" w:line="360" w:lineRule="auto" w:before="0"/>
      </w:pPr>
      <w:r>
        <w:rPr>
          <w:b w:val="0"/>
        </w:rPr>
        <w:t>47. Words given on the left side of(::)are related with each other by some Logic/Rule /Relation. Select the missing word/word pair on the right side of(::)from the given alternatives based on the same Logic/Rule/Relation. Ottawa : Canada :: ?</w:t>
      </w:r>
    </w:p>
    <w:p>
      <w:pPr>
        <w:spacing w:before="0"/>
      </w:pPr>
      <w:r>
        <w:rPr>
          <w:b w:val="0"/>
        </w:rPr>
      </w:r>
    </w:p>
    <w:p>
      <w:pPr>
        <w:spacing w:after="100" w:before="0"/>
      </w:pPr>
      <w:r>
        <w:rPr>
          <w:b w:val="0"/>
        </w:rPr>
        <w:t>A. Nairobi : Kenya</w:t>
      </w:r>
    </w:p>
    <w:p>
      <w:pPr>
        <w:spacing w:after="100" w:before="0"/>
      </w:pPr>
      <w:r>
        <w:rPr>
          <w:b w:val="0"/>
        </w:rPr>
        <w:t>B. Russia : Moscow</w:t>
      </w:r>
    </w:p>
    <w:p>
      <w:pPr>
        <w:spacing w:after="100" w:before="0"/>
      </w:pPr>
      <w:r>
        <w:rPr>
          <w:b w:val="0"/>
        </w:rPr>
        <w:t>C. Greece : Athens</w:t>
      </w:r>
    </w:p>
    <w:p>
      <w:pPr>
        <w:spacing w:after="100" w:before="0"/>
      </w:pPr>
      <w:r>
        <w:rPr>
          <w:b w:val="0"/>
        </w:rPr>
        <w:t>D. Spain : Madrid</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logic followed here is: Logic: The word on the left is the capital city of the country on the right side. Ottawa: Canada → Ottawa is the capital city of Canada. Let's check each option as per the logic, 1) Nairobi Kenya 2) Russia Moscow 3) Greece Athens 4) Spain Madrid ⇒ Here, we can see that only Option 1 follows the order and logic i.e., Nairobi is the capital city of Kenya. Hence, the correct answer is "Nairobi: Kenya".</w:t>
      </w:r>
    </w:p>
    <w:p>
      <w:pPr>
        <w:spacing w:before="0"/>
      </w:pPr>
      <w:r>
        <w:rPr>
          <w:b w:val="0"/>
        </w:rPr>
      </w:r>
    </w:p>
    <w:p>
      <w:pPr>
        <w:spacing w:after="100" w:line="360" w:lineRule="auto" w:before="0"/>
      </w:pPr>
      <w:r>
        <w:rPr>
          <w:b w:val="0"/>
        </w:rPr>
        <w:t>48. Select the option in which the words share the same relationship as that shared by the given pair of words. Axe : Chop</w:t>
      </w:r>
    </w:p>
    <w:p>
      <w:pPr>
        <w:spacing w:before="0"/>
      </w:pPr>
      <w:r>
        <w:rPr>
          <w:b w:val="0"/>
        </w:rPr>
      </w:r>
    </w:p>
    <w:p>
      <w:pPr>
        <w:spacing w:after="100" w:before="0"/>
      </w:pPr>
      <w:r>
        <w:rPr>
          <w:b w:val="0"/>
        </w:rPr>
        <w:t>A. Scalpel : Stitching</w:t>
      </w:r>
    </w:p>
    <w:p>
      <w:pPr>
        <w:spacing w:after="100" w:before="0"/>
      </w:pPr>
      <w:r>
        <w:rPr>
          <w:b w:val="0"/>
        </w:rPr>
        <w:t>B. Chisel : Carve</w:t>
      </w:r>
    </w:p>
    <w:p>
      <w:pPr>
        <w:spacing w:after="100" w:before="0"/>
      </w:pPr>
      <w:r>
        <w:rPr>
          <w:b w:val="0"/>
        </w:rPr>
        <w:t>C. Compass : Architecture</w:t>
      </w:r>
    </w:p>
    <w:p>
      <w:pPr>
        <w:spacing w:after="100" w:before="0"/>
      </w:pPr>
      <w:r>
        <w:rPr>
          <w:b w:val="0"/>
        </w:rPr>
        <w:t>D. Scissor : Design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logic followed here is: Axe : Chop → An axe is used for chopping wood. Similarly, Chisel : Carve → A chisel is used for curving stone. Hence, ‘Chisel : Carve’ is the correct answer.</w:t>
      </w:r>
    </w:p>
    <w:p>
      <w:pPr>
        <w:spacing w:before="0"/>
      </w:pPr>
      <w:r>
        <w:rPr>
          <w:b w:val="0"/>
        </w:rPr>
      </w:r>
    </w:p>
    <w:p>
      <w:pPr>
        <w:spacing w:after="100" w:line="360" w:lineRule="auto" w:before="0"/>
      </w:pPr>
      <w:r>
        <w:rPr>
          <w:b w:val="0"/>
        </w:rPr>
        <w:t>49. Select the word pair in which the words are related in the same way as the words are related in the following pair: Hook Pass : Basketball : ?</w:t>
      </w:r>
    </w:p>
    <w:p>
      <w:pPr>
        <w:spacing w:before="0"/>
      </w:pPr>
      <w:r>
        <w:rPr>
          <w:b w:val="0"/>
        </w:rPr>
      </w:r>
    </w:p>
    <w:p>
      <w:pPr>
        <w:spacing w:after="100" w:before="0"/>
      </w:pPr>
      <w:r>
        <w:rPr>
          <w:b w:val="0"/>
        </w:rPr>
        <w:t>A. Grandmaster : Volleyball</w:t>
      </w:r>
    </w:p>
    <w:p>
      <w:pPr>
        <w:spacing w:after="100" w:before="0"/>
      </w:pPr>
      <w:r>
        <w:rPr>
          <w:b w:val="0"/>
        </w:rPr>
        <w:t>B. Jockey : Hockey</w:t>
      </w:r>
    </w:p>
    <w:p>
      <w:pPr>
        <w:spacing w:after="100" w:before="0"/>
      </w:pPr>
      <w:r>
        <w:rPr>
          <w:b w:val="0"/>
        </w:rPr>
        <w:t>C. Butterfly strokes : Swimming</w:t>
      </w:r>
    </w:p>
    <w:p>
      <w:pPr>
        <w:spacing w:after="100" w:before="0"/>
      </w:pPr>
      <w:r>
        <w:rPr>
          <w:b w:val="0"/>
        </w:rPr>
        <w:t>D. LBW : Football</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logic followed here is: Hook Pass : Basketball → "Hook Pass" is a specific technique or move used in the game of Basketball. Similarly, Butterfly strokes : Swimming → "Butterfly strokes" is a specific swimming technique used in the sport of Swimming. Hence, the correct answer is "Option 3".</w:t>
      </w:r>
    </w:p>
    <w:p>
      <w:pPr>
        <w:spacing w:before="0"/>
      </w:pPr>
      <w:r>
        <w:rPr>
          <w:b w:val="0"/>
        </w:rPr>
      </w:r>
    </w:p>
    <w:p>
      <w:pPr>
        <w:spacing w:after="100" w:line="360" w:lineRule="auto" w:before="0"/>
      </w:pPr>
      <w:r>
        <w:rPr>
          <w:b w:val="0"/>
        </w:rPr>
        <w:t>50. Select the word - pair that best represents a similar relationship to the one expressed in the pair of words given below. (The words must be considered as meaningful English words and must not be related to each other based on the number of letters/number of consonants/vowels in the word.) Light : Blind</w:t>
      </w:r>
    </w:p>
    <w:p>
      <w:pPr>
        <w:spacing w:before="0"/>
      </w:pPr>
      <w:r>
        <w:rPr>
          <w:b w:val="0"/>
        </w:rPr>
      </w:r>
    </w:p>
    <w:p>
      <w:pPr>
        <w:spacing w:after="100" w:before="0"/>
      </w:pPr>
      <w:r>
        <w:rPr>
          <w:b w:val="0"/>
        </w:rPr>
        <w:t>A. Tongue : Sound</w:t>
      </w:r>
    </w:p>
    <w:p>
      <w:pPr>
        <w:spacing w:after="100" w:before="0"/>
      </w:pPr>
      <w:r>
        <w:rPr>
          <w:b w:val="0"/>
        </w:rPr>
        <w:t>B. Voice : Vibration</w:t>
      </w:r>
    </w:p>
    <w:p>
      <w:pPr>
        <w:spacing w:after="100" w:before="0"/>
      </w:pPr>
      <w:r>
        <w:rPr>
          <w:b w:val="0"/>
        </w:rPr>
        <w:t>C. Language : Deaf</w:t>
      </w:r>
    </w:p>
    <w:p>
      <w:pPr>
        <w:spacing w:after="100" w:before="0"/>
      </w:pPr>
      <w:r>
        <w:rPr>
          <w:b w:val="0"/>
        </w:rPr>
        <w:t>D. Speech : Dumb</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logic followed here is: Logic: Disability caused by the absence of a sensory function. Here, Light : Blind → Blind is a disability caused by the absence of light perception. Similarly, Speech : Dumb → Dumb is a disability caused by the absence of the ability to produce speech. Hence, the correct answer is "Option 4".</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