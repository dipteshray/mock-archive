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certain sum of money is given at a certain rate of simple interest for 6 years. Had it been given at 7% higher rate, it would have fetched ₹1,512 more. Find the sum (in ₹).</w:t>
      </w:r>
    </w:p>
    <w:p>
      <w:pPr>
        <w:spacing w:before="0"/>
      </w:pPr>
      <w:r>
        <w:rPr>
          <w:b w:val="0"/>
        </w:rPr>
      </w:r>
    </w:p>
    <w:p>
      <w:pPr>
        <w:spacing w:after="100" w:before="0"/>
      </w:pPr>
      <w:r>
        <w:rPr>
          <w:b w:val="0"/>
        </w:rPr>
        <w:t>A. 3,200</w:t>
      </w:r>
    </w:p>
    <w:p>
      <w:pPr>
        <w:spacing w:after="100" w:before="0"/>
      </w:pPr>
      <w:r>
        <w:rPr>
          <w:b w:val="0"/>
        </w:rPr>
        <w:t>B. 3,600</w:t>
      </w:r>
    </w:p>
    <w:p>
      <w:pPr>
        <w:spacing w:after="100" w:before="0"/>
      </w:pPr>
      <w:r>
        <w:rPr>
          <w:b w:val="0"/>
        </w:rPr>
        <w:t>C. 3,100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be P. SI for increased rate = ₹1,512 Increased rate = (Rate + 7)% Difference in SI = (P × 7 × 6) / 100 ⇒ ₹1,512 = (P × 42) / 100 ⇒ P = 3600</w:t>
      </w:r>
    </w:p>
    <w:p>
      <w:pPr>
        <w:spacing w:before="0"/>
      </w:pPr>
      <w:r>
        <w:rPr>
          <w:b w:val="0"/>
        </w:rPr>
      </w:r>
    </w:p>
    <w:p>
      <w:pPr>
        <w:spacing w:after="100" w:line="360" w:lineRule="auto" w:before="0"/>
      </w:pPr>
      <w:r>
        <w:rPr>
          <w:b w:val="0"/>
        </w:rPr>
        <w:t>2. A chord of length 32 cm is drawn at a distance of 12 cm from the centre of a circle. Find the radius of the circle.</w:t>
      </w:r>
    </w:p>
    <w:p>
      <w:pPr>
        <w:spacing w:before="0"/>
      </w:pPr>
      <w:r>
        <w:rPr>
          <w:b w:val="0"/>
        </w:rPr>
      </w:r>
    </w:p>
    <w:p>
      <w:pPr>
        <w:spacing w:after="100" w:before="0"/>
      </w:pPr>
      <w:r>
        <w:rPr>
          <w:b w:val="0"/>
        </w:rPr>
        <w:t>A. 18 cm</w:t>
      </w:r>
    </w:p>
    <w:p>
      <w:pPr>
        <w:spacing w:after="100" w:before="0"/>
      </w:pPr>
      <w:r>
        <w:rPr>
          <w:b w:val="0"/>
        </w:rPr>
        <w:t>B. 22 cm</w:t>
      </w:r>
    </w:p>
    <w:p>
      <w:pPr>
        <w:spacing w:after="100" w:before="0"/>
      </w:pPr>
      <w:r>
        <w:rPr>
          <w:b w:val="0"/>
        </w:rPr>
        <w:t>C. 20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32 cm, d = 12 cm r2 = 122 + (32/2)2 r2 = 400 r = √400 = 20 cm</w:t>
      </w:r>
    </w:p>
    <w:p>
      <w:pPr>
        <w:spacing w:before="0"/>
      </w:pPr>
      <w:r>
        <w:rPr>
          <w:b w:val="0"/>
        </w:rPr>
      </w:r>
    </w:p>
    <w:p>
      <w:pPr>
        <w:spacing w:after="100" w:line="360" w:lineRule="auto" w:before="0"/>
      </w:pPr>
      <w:r>
        <w:rPr>
          <w:b w:val="0"/>
        </w:rPr>
        <w:t>3. A shopkeeper offers the following discount schemes for buyers. I. Two successive discounts of 15% and 20% II. Successive discount of 25 % and 10% III. A discount of 33% The selling price will be minimum under the scheme:</w:t>
      </w:r>
    </w:p>
    <w:p>
      <w:pPr>
        <w:spacing w:before="0"/>
      </w:pPr>
      <w:r>
        <w:rPr>
          <w:b w:val="0"/>
        </w:rPr>
      </w:r>
    </w:p>
    <w:p>
      <w:pPr>
        <w:spacing w:after="100" w:before="0"/>
      </w:pPr>
      <w:r>
        <w:rPr>
          <w:b w:val="0"/>
        </w:rPr>
        <w:t>A. I</w:t>
      </w:r>
    </w:p>
    <w:p>
      <w:pPr>
        <w:spacing w:after="100" w:before="0"/>
      </w:pPr>
      <w:r>
        <w:rPr>
          <w:b w:val="0"/>
        </w:rPr>
        <w:t>B. I or II</w:t>
      </w:r>
    </w:p>
    <w:p>
      <w:pPr>
        <w:spacing w:after="100" w:before="0"/>
      </w:pPr>
      <w:r>
        <w:rPr>
          <w:b w:val="0"/>
        </w:rPr>
        <w:t>C. III</w:t>
      </w:r>
    </w:p>
    <w:p>
      <w:pPr>
        <w:spacing w:after="100" w:before="0"/>
      </w:pPr>
      <w:r>
        <w:rPr>
          <w:b w:val="0"/>
        </w:rPr>
        <w:t>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Final Price after successive discounts = Original Price × (1 - Discount1) × (1 - Discount2) Let the original price be 100 units. For scheme I: Two successive discounts of 15% and 20% Final Price = 100 × (1 - 0.15) × (1 - 0.20) Final Price = 68 units For scheme II: Successive discount of 25% and 10% Final Price = 100 × (1 - 0.25) × (1 - 0.10) Final Price = 67.5 units For scheme III: A discount of 33% Final Price = 100 × (1 - 0.33) Final Price = 67 units The selling price will be minimum under scheme III, which gives a final price of 67 units.</w:t>
      </w:r>
    </w:p>
    <w:p>
      <w:pPr>
        <w:spacing w:before="0"/>
      </w:pPr>
      <w:r>
        <w:rPr>
          <w:b w:val="0"/>
        </w:rPr>
      </w:r>
    </w:p>
    <w:p>
      <w:pPr>
        <w:spacing w:after="100" w:line="360" w:lineRule="auto" w:before="0"/>
      </w:pPr>
      <w:r>
        <w:rPr>
          <w:b w:val="0"/>
        </w:rPr>
        <w:t>4. The perimeter of a rectangular garden is 48 m. If the length is 6 m more than the breadth, the area (in m2) of the garden is:</w:t>
      </w:r>
    </w:p>
    <w:p>
      <w:pPr>
        <w:spacing w:before="0"/>
      </w:pPr>
      <w:r>
        <w:rPr>
          <w:b w:val="0"/>
        </w:rPr>
      </w:r>
    </w:p>
    <w:p>
      <w:pPr>
        <w:spacing w:after="100" w:before="0"/>
      </w:pPr>
      <w:r>
        <w:rPr>
          <w:b w:val="0"/>
        </w:rPr>
        <w:t>A. 135</w:t>
      </w:r>
    </w:p>
    <w:p>
      <w:pPr>
        <w:spacing w:after="100" w:before="0"/>
      </w:pPr>
      <w:r>
        <w:rPr>
          <w:b w:val="0"/>
        </w:rPr>
        <w:t>B. 96</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2(L + B) 48 = 2(B + 6 + B) 4B = 36 B = 9,L = 15, Area = L × B, Area = 15 × 9 Area = 135 m2</w:t>
      </w:r>
    </w:p>
    <w:p>
      <w:pPr>
        <w:spacing w:before="0"/>
      </w:pPr>
      <w:r>
        <w:rPr>
          <w:b w:val="0"/>
        </w:rPr>
      </w:r>
    </w:p>
    <w:p>
      <w:pPr>
        <w:spacing w:after="100" w:line="360" w:lineRule="auto" w:before="0"/>
      </w:pPr>
      <w:r>
        <w:rPr>
          <w:b w:val="0"/>
        </w:rPr>
        <w:t>5. If three cubes of volume 512 cm3 each are joined end to end, find the surface area of the resulting cuboid.</w:t>
      </w:r>
    </w:p>
    <w:p>
      <w:pPr>
        <w:spacing w:before="0"/>
      </w:pPr>
      <w:r>
        <w:rPr>
          <w:b w:val="0"/>
        </w:rPr>
      </w:r>
    </w:p>
    <w:p>
      <w:pPr>
        <w:spacing w:after="100" w:before="0"/>
      </w:pPr>
      <w:r>
        <w:rPr>
          <w:b w:val="0"/>
        </w:rPr>
        <w:t>A. 896 cm2</w:t>
      </w:r>
    </w:p>
    <w:p>
      <w:pPr>
        <w:spacing w:after="100" w:before="0"/>
      </w:pPr>
      <w:r>
        <w:rPr>
          <w:b w:val="0"/>
        </w:rPr>
        <w:t>B. 986 cm2</w:t>
      </w:r>
    </w:p>
    <w:p>
      <w:pPr>
        <w:spacing w:after="100" w:before="0"/>
      </w:pPr>
      <w:r>
        <w:rPr>
          <w:b w:val="0"/>
        </w:rPr>
        <w:t>C. 895 cm2</w:t>
      </w:r>
    </w:p>
    <w:p>
      <w:pPr>
        <w:spacing w:after="100" w:before="0"/>
      </w:pPr>
      <w:r>
        <w:rPr>
          <w:b w:val="0"/>
        </w:rPr>
        <w:t>D. 869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each cube = 512 cm3 a3 = 512, a = 8 cm l = 3a = 24 cm, w = a = 8 cm, h = a = 8 cm Surface area = 2(lw + lh + wh) = 2(24×8 + 24×8 + 8×8) = 2 × 448 = 896 cm2</w:t>
      </w:r>
    </w:p>
    <w:p>
      <w:pPr>
        <w:spacing w:before="0"/>
      </w:pPr>
      <w:r>
        <w:rPr>
          <w:b w:val="0"/>
        </w:rPr>
      </w:r>
    </w:p>
    <w:p>
      <w:pPr>
        <w:spacing w:after="100" w:line="360" w:lineRule="auto" w:before="0"/>
      </w:pPr>
      <w:r>
        <w:rPr>
          <w:b w:val="0"/>
        </w:rPr>
        <w:t>6. A number r when divided by 8 leaves remainder 3. What will be the remainder when (r2 +6r + 7) is divided by 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8k + 3 for some integer k We need to find the remainder of (r2 + 6r + 7) when divided by 8. Substitute r = 3 ( r2 = 32 = 9 ) 6r = 6 × 3 = 18 Hence, (r2 + 6r + 7) = 9 + 18 + 7 = 34 Now, divide 34 by 8 34 ÷ 8 = 4 remainder 2</w:t>
      </w:r>
    </w:p>
    <w:p>
      <w:pPr>
        <w:spacing w:before="0"/>
      </w:pPr>
      <w:r>
        <w:rPr>
          <w:b w:val="0"/>
        </w:rPr>
      </w:r>
    </w:p>
    <w:p>
      <w:pPr>
        <w:spacing w:after="100" w:line="360" w:lineRule="auto" w:before="0"/>
      </w:pPr>
      <w:r>
        <w:rPr>
          <w:b w:val="0"/>
        </w:rPr>
        <w:t>7. If (t) = (x/y), then (t) is equal to:</w:t>
      </w:r>
    </w:p>
    <w:p>
      <w:pPr>
        <w:spacing w:before="0"/>
      </w:pPr>
      <w:r>
        <w:rPr>
          <w:b w:val="0"/>
        </w:rPr>
      </w:r>
    </w:p>
    <w:p>
      <w:pPr>
        <w:spacing w:after="100" w:before="0"/>
      </w:pPr>
      <w:r>
        <w:rPr>
          <w:b w:val="0"/>
        </w:rPr>
        <w:t>A. √(x^2 - y^2)</w:t>
      </w:r>
    </w:p>
    <w:p>
      <w:pPr>
        <w:spacing w:after="100" w:before="0"/>
      </w:pPr>
      <w:r>
        <w:rPr>
          <w:b w:val="0"/>
        </w:rPr>
        <w:t>B. √(x^2 + y^2)</w:t>
      </w:r>
    </w:p>
    <w:p>
      <w:pPr>
        <w:spacing w:after="100" w:before="0"/>
      </w:pPr>
      <w:r>
        <w:rPr>
          <w:b w:val="0"/>
        </w:rPr>
        <w:t>C. √(x^2 - y^2)</w:t>
      </w:r>
    </w:p>
    <w:p>
      <w:pPr>
        <w:spacing w:after="100" w:before="0"/>
      </w:pPr>
      <w:r>
        <w:rPr>
          <w:b w:val="0"/>
        </w:rPr>
        <w:t>D. √(x^2 + y^2)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sec(t) = x/y: Hypotenuse = x, Base = y Using Pythagoras theorem: Perpendicular = √(Hypotenuse2 - Base2) ⇒ Perpendicular = √(x2 - y2) cot(t) = Base / Perpendicular ⇒ cot(t) = y / √(x2 - y2)</w:t>
      </w:r>
    </w:p>
    <w:p>
      <w:pPr>
        <w:spacing w:before="0"/>
      </w:pPr>
      <w:r>
        <w:rPr>
          <w:b w:val="0"/>
        </w:rPr>
      </w:r>
    </w:p>
    <w:p>
      <w:pPr>
        <w:spacing w:after="100" w:line="360" w:lineRule="auto" w:before="0"/>
      </w:pPr>
      <w:r>
        <w:rPr>
          <w:b w:val="0"/>
        </w:rPr>
        <w:t>8. Simplify the following: ≤ft[ ≤ft( 5 (1/2) - 3 (1/3) ) of 1 (5/13) + 1 - 2 × 3 (5/2) ÷ 2 (3/4) ]</w:t>
      </w:r>
    </w:p>
    <w:p>
      <w:pPr>
        <w:spacing w:before="0"/>
      </w:pPr>
      <w:r>
        <w:rPr>
          <w:b w:val="0"/>
        </w:rPr>
      </w:r>
    </w:p>
    <w:p>
      <w:pPr>
        <w:spacing w:after="100" w:before="0"/>
      </w:pPr>
      <w:r>
        <w:rPr>
          <w:b w:val="0"/>
        </w:rPr>
        <w:t>A. 0</w:t>
      </w:r>
    </w:p>
    <w:p>
      <w:pPr>
        <w:spacing w:after="100" w:before="0"/>
      </w:pPr>
      <w:r>
        <w:rPr>
          <w:b w:val="0"/>
        </w:rPr>
        <w:t>B. (11/2)</w:t>
      </w:r>
    </w:p>
    <w:p>
      <w:pPr>
        <w:spacing w:after="100" w:before="0"/>
      </w:pPr>
      <w:r>
        <w:rPr>
          <w:b w:val="0"/>
        </w:rPr>
        <w:t>C. -2</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Convert mixed fractions to improper fractions: 51/2 = 11/2, 31/3 = 10/3, 15/13 = 18/13, 35/2 = 11/2, 23/4 = 11/4. ≤ft[ ≤ft( 5(1/2) - 3(1/3) ) of 1(5/13) + 1 - 2 × 3(5/2) ÷ 2(3/4) ] [(11/2 - 10/3)(18/13) + 1 - 2 × (11/2) ÷ 11/4] [(13/6)(18/13) + 1 - 2 × 2] 3 + 1 - 4 = 0</w:t>
      </w:r>
    </w:p>
    <w:p>
      <w:pPr>
        <w:spacing w:before="0"/>
      </w:pPr>
      <w:r>
        <w:rPr>
          <w:b w:val="0"/>
        </w:rPr>
      </w:r>
    </w:p>
    <w:p>
      <w:pPr>
        <w:spacing w:after="100" w:line="360" w:lineRule="auto" w:before="0"/>
      </w:pPr>
      <w:r>
        <w:rPr>
          <w:b w:val="0"/>
        </w:rPr>
        <w:t>9. Find the mean proportional of 36 and 100.</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 Proportional = √(36 × 100) = √3600 = 60</w:t>
      </w:r>
    </w:p>
    <w:p>
      <w:pPr>
        <w:spacing w:before="0"/>
      </w:pPr>
      <w:r>
        <w:rPr>
          <w:b w:val="0"/>
        </w:rPr>
      </w:r>
    </w:p>
    <w:p>
      <w:pPr>
        <w:spacing w:after="100" w:line="360" w:lineRule="auto" w:before="0"/>
      </w:pPr>
      <w:r>
        <w:rPr>
          <w:b w:val="0"/>
        </w:rPr>
        <w:t>10. In a constituency, 45% of the total number of voters are males and the rest are females. If 60% of the males are illiterate and 60% of the females are literate, then by what per cent is the number of illiterate females more than that of literate males? (Rounded off to 2 decimal places)</w:t>
      </w:r>
    </w:p>
    <w:p>
      <w:pPr>
        <w:spacing w:before="0"/>
      </w:pPr>
      <w:r>
        <w:rPr>
          <w:b w:val="0"/>
        </w:rPr>
      </w:r>
    </w:p>
    <w:p>
      <w:pPr>
        <w:spacing w:after="100" w:before="0"/>
      </w:pPr>
      <w:r>
        <w:rPr>
          <w:b w:val="0"/>
        </w:rPr>
        <w:t>A. 19.11%</w:t>
      </w:r>
    </w:p>
    <w:p>
      <w:pPr>
        <w:spacing w:after="100" w:before="0"/>
      </w:pPr>
      <w:r>
        <w:rPr>
          <w:b w:val="0"/>
        </w:rPr>
        <w:t>B. 27.23%</w:t>
      </w:r>
    </w:p>
    <w:p>
      <w:pPr>
        <w:spacing w:after="100" w:before="0"/>
      </w:pPr>
      <w:r>
        <w:rPr>
          <w:b w:val="0"/>
        </w:rPr>
        <w:t>C. 30.24%</w:t>
      </w:r>
    </w:p>
    <w:p>
      <w:pPr>
        <w:spacing w:after="100" w:before="0"/>
      </w:pPr>
      <w:r>
        <w:rPr>
          <w:b w:val="0"/>
        </w:rPr>
        <w:t>D. 22.22%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percentage difference between illiterate females and literate males is given by: (Illiterate females - Literate males/Literate males) × 100 Calculations: Let the total number of voters be V (in arbitrary units). The number of males = 0.45V and the number of females = 0.55V. The number of illiterate males = 60\% of males = 0.60 × 0.45V = 0.27V. The number of illiterate females = 40\% of females = 0.40 × 0.55V = 0.22V. The number of literate males = 40\% of males = 0.40 × 0.45V = 0.18V. The number of literate females = 60\% of females = 0.60 × 0.55V = 0.33V. According to the question, (0.22V - 0.18V/0.18V) × 100 = (0.04V/0.18V) × 100 (0.04/0.18) × 100 ≈ 22.22\%</w:t>
      </w:r>
    </w:p>
    <w:p>
      <w:pPr>
        <w:spacing w:before="0"/>
      </w:pPr>
      <w:r>
        <w:rPr>
          <w:b w:val="0"/>
        </w:rPr>
      </w:r>
    </w:p>
    <w:p>
      <w:pPr>
        <w:spacing w:after="100" w:line="360" w:lineRule="auto" w:before="0"/>
      </w:pPr>
      <w:r>
        <w:rPr>
          <w:b w:val="0"/>
        </w:rPr>
        <w:t>11. The sum of five consecutive numbers is 80. Find the largest number.</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19</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 (n-2) + (n-1) + n + (n+1) + (n+2) ⇒ Sum = 5n Given Sum = 80 ⇒ 5n = 80 ⇒ n = 16 The five consecutive numbers are 14, 15, 16, 17, 18. The largest number = 18</w:t>
      </w:r>
    </w:p>
    <w:p>
      <w:pPr>
        <w:spacing w:before="0"/>
      </w:pPr>
      <w:r>
        <w:rPr>
          <w:b w:val="0"/>
        </w:rPr>
      </w:r>
    </w:p>
    <w:p>
      <w:pPr>
        <w:spacing w:after="100" w:line="360" w:lineRule="auto" w:before="0"/>
      </w:pPr>
      <w:r>
        <w:rPr>
          <w:b w:val="0"/>
        </w:rPr>
        <w:t>12. A shopkeeper sold (5/8) of his articles at a gain of 20% and the remaining at the cost price. What is his gain percentage in the whole transaction?</w:t>
      </w:r>
    </w:p>
    <w:p>
      <w:pPr>
        <w:spacing w:before="0"/>
      </w:pPr>
      <w:r>
        <w:rPr>
          <w:b w:val="0"/>
        </w:rPr>
      </w:r>
    </w:p>
    <w:p>
      <w:pPr>
        <w:spacing w:after="100" w:before="0"/>
      </w:pPr>
      <w:r>
        <w:rPr>
          <w:b w:val="0"/>
        </w:rPr>
        <w:t>A. 16 (1/2)</w:t>
      </w:r>
    </w:p>
    <w:p>
      <w:pPr>
        <w:spacing w:after="100" w:before="0"/>
      </w:pPr>
      <w:r>
        <w:rPr>
          <w:b w:val="0"/>
        </w:rPr>
        <w:t>B. 14 (1/2)</w:t>
      </w:r>
    </w:p>
    <w:p>
      <w:pPr>
        <w:spacing w:after="100" w:before="0"/>
      </w:pPr>
      <w:r>
        <w:rPr>
          <w:b w:val="0"/>
        </w:rPr>
        <w:t>C. 13 (1/2)</w:t>
      </w:r>
    </w:p>
    <w:p>
      <w:pPr>
        <w:spacing w:after="100" w:before="0"/>
      </w:pPr>
      <w:r>
        <w:rPr>
          <w:b w:val="0"/>
        </w:rPr>
        <w:t>D. 12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8 articles be 8 units. CP of (5/8) articles = 5 units, SP of (5/8) articles at 20% gain = 5 × 1.2 = 6 units CP of (3/8) articles = 3 units, SP of (3/8) articles at cost price = 3 units Total SP = 6 + 3 = 9 units, Total CP = 8 units Gain = 9 - 8 = 1 unit, Gain% = (1/8) × 100 = 12.5%.</w:t>
      </w:r>
    </w:p>
    <w:p>
      <w:pPr>
        <w:spacing w:before="0"/>
      </w:pPr>
      <w:r>
        <w:rPr>
          <w:b w:val="0"/>
        </w:rPr>
      </w:r>
    </w:p>
    <w:p>
      <w:pPr>
        <w:spacing w:after="100" w:line="360" w:lineRule="auto" w:before="0"/>
      </w:pPr>
      <w:r>
        <w:rPr>
          <w:b w:val="0"/>
        </w:rPr>
        <w:t>13. Pipe X can fill a tank in 60 hours while pipe Y can fill the tank in 72 hours. Both pipes are opened together for 20 hours. How much of the tank is left empty?</w:t>
      </w:r>
    </w:p>
    <w:p>
      <w:pPr>
        <w:spacing w:before="0"/>
      </w:pPr>
      <w:r>
        <w:rPr>
          <w:b w:val="0"/>
        </w:rPr>
      </w:r>
    </w:p>
    <w:p>
      <w:pPr>
        <w:spacing w:after="100" w:before="0"/>
      </w:pPr>
      <w:r>
        <w:rPr>
          <w:b w:val="0"/>
        </w:rPr>
        <w:t>A. (1/8)</w:t>
      </w:r>
    </w:p>
    <w:p>
      <w:pPr>
        <w:spacing w:after="100" w:before="0"/>
      </w:pPr>
      <w:r>
        <w:rPr>
          <w:b w:val="0"/>
        </w:rPr>
        <w:t>B. (243/360)</w:t>
      </w:r>
    </w:p>
    <w:p>
      <w:pPr>
        <w:spacing w:after="100" w:before="0"/>
      </w:pPr>
      <w:r>
        <w:rPr>
          <w:b w:val="0"/>
        </w:rPr>
        <w:t>C. (7/18)</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of tank filled by X in 1 hour = 1/60, Part of tank filled by Y in 1 hour = 1/72 Part of tank filled by both in 1 hour = (1/60) + (1/72) = (6/360) + (5/360) = 11/360 Part of tank filled in 20 hours = 20 × (11/360) = 220/360 = 11/18 Part of tank left empty = 1 - (11/18) = (18/18) - (11/18) = 7/18</w:t>
      </w:r>
    </w:p>
    <w:p>
      <w:pPr>
        <w:spacing w:before="0"/>
      </w:pPr>
      <w:r>
        <w:rPr>
          <w:b w:val="0"/>
        </w:rPr>
      </w:r>
    </w:p>
    <w:p>
      <w:pPr>
        <w:spacing w:after="100" w:line="360" w:lineRule="auto" w:before="0"/>
      </w:pPr>
      <w:r>
        <w:rPr>
          <w:b w:val="0"/>
        </w:rPr>
        <w:t>14. If x = 7 - 4√(3) , then find the value of ( x^2 + (1/x^2) ).</w:t>
      </w:r>
    </w:p>
    <w:p>
      <w:pPr>
        <w:spacing w:before="0"/>
      </w:pPr>
      <w:r>
        <w:rPr>
          <w:b w:val="0"/>
        </w:rPr>
      </w:r>
    </w:p>
    <w:p>
      <w:pPr>
        <w:spacing w:after="100" w:before="0"/>
      </w:pPr>
      <w:r>
        <w:rPr>
          <w:b w:val="0"/>
        </w:rPr>
        <w:t>A. 188</w:t>
      </w:r>
    </w:p>
    <w:p>
      <w:pPr>
        <w:spacing w:after="100" w:before="0"/>
      </w:pPr>
      <w:r>
        <w:rPr>
          <w:b w:val="0"/>
        </w:rPr>
        <w:t>B. 194</w:t>
      </w:r>
    </w:p>
    <w:p>
      <w:pPr>
        <w:spacing w:after="100" w:before="0"/>
      </w:pPr>
      <w:r>
        <w:rPr>
          <w:b w:val="0"/>
        </w:rPr>
        <w:t>C. 186</w:t>
      </w:r>
    </w:p>
    <w:p>
      <w:pPr>
        <w:spacing w:after="100" w:before="0"/>
      </w:pPr>
      <w:r>
        <w:rPr>
          <w:b w:val="0"/>
        </w:rPr>
        <w:t>D. 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7 - 4√3, 1/x = 7 + 4√3 x + 1/x = (7 - 4√3) + (7 + 4√3) ⇒ x + 1/x = 7 + 7 = 14 x2 + 1/x2 = (14)2 - 2, 196 - 2 = 194</w:t>
      </w:r>
    </w:p>
    <w:p>
      <w:pPr>
        <w:spacing w:before="0"/>
      </w:pPr>
      <w:r>
        <w:rPr>
          <w:b w:val="0"/>
        </w:rPr>
      </w:r>
    </w:p>
    <w:p>
      <w:pPr>
        <w:spacing w:after="100" w:line="360" w:lineRule="auto" w:before="0"/>
      </w:pPr>
      <w:r>
        <w:rPr>
          <w:b w:val="0"/>
        </w:rPr>
        <w:t>15. The following table shows the expenditures (in thousands of rupees) of a company in different categories from 2015 to 2019: Year Salary Fuel and Transport Bonus Interest on loans Taxes 2015 288 98 3 23.4 83 2016 343 112 2.52 32.5 108 2017 324 101 3.84 41.6 74 2018 336 133 3.68 36.4 88 2019 420 142 3.96 49.6 98 What is the average amount (in ₹) paid by the company on fuel and transport per year from 2015 to 2019?</w:t>
      </w:r>
    </w:p>
    <w:p>
      <w:pPr>
        <w:spacing w:before="0"/>
      </w:pPr>
      <w:r>
        <w:rPr>
          <w:b w:val="0"/>
        </w:rPr>
      </w:r>
    </w:p>
    <w:p>
      <w:pPr>
        <w:spacing w:after="100" w:before="0"/>
      </w:pPr>
      <w:r>
        <w:rPr>
          <w:b w:val="0"/>
        </w:rPr>
        <w:t>A. 1,17,200</w:t>
      </w:r>
    </w:p>
    <w:p>
      <w:pPr>
        <w:spacing w:after="100" w:before="0"/>
      </w:pPr>
      <w:r>
        <w:rPr>
          <w:b w:val="0"/>
        </w:rPr>
        <w:t>B. 1,16,500</w:t>
      </w:r>
    </w:p>
    <w:p>
      <w:pPr>
        <w:spacing w:after="100" w:before="0"/>
      </w:pPr>
      <w:r>
        <w:rPr>
          <w:b w:val="0"/>
        </w:rPr>
        <w:t>C. 1,18,200</w:t>
      </w:r>
    </w:p>
    <w:p>
      <w:pPr>
        <w:spacing w:after="100" w:before="0"/>
      </w:pPr>
      <w:r>
        <w:rPr>
          <w:b w:val="0"/>
        </w:rPr>
        <w:t>D. 1,15,200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(Sum of all expenditures) ÷ (Number of years) Step 1: Add all expenditures 98 + 112 + 101 + 133 + 142 = 586 Step 2: Divide the sum by 5 (number of years) Average = 586 ÷ 5 ⇒ Average = 117.2</w:t>
      </w:r>
    </w:p>
    <w:p>
      <w:pPr>
        <w:spacing w:before="0"/>
      </w:pPr>
      <w:r>
        <w:rPr>
          <w:b w:val="0"/>
        </w:rPr>
      </w:r>
    </w:p>
    <w:p>
      <w:pPr>
        <w:spacing w:after="100" w:line="360" w:lineRule="auto" w:before="0"/>
      </w:pPr>
      <w:r>
        <w:rPr>
          <w:b w:val="0"/>
        </w:rPr>
        <w:t>16. If the system of the following equations has the value of the variables as three consecutive integers, then the value of a is ____. x - y + z = 2a x + 4y - 2z = 3(4 - a) 2x - 3y + 4z = 6 - 2a</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n, y = n + 1, z = n + 2 n - (n+1) + (n+2) = 2a, n + 1 = 2a, n = 2a + 1 n + 4(n+1) - 2(n+2) = 3(4 - a), 3n = 12 - 3a, n = 4 - a From (1) &amp; (2), 2a + 1 = 4 - a, 3a = 3, a = 1</w:t>
      </w:r>
    </w:p>
    <w:p>
      <w:pPr>
        <w:spacing w:before="0"/>
      </w:pPr>
      <w:r>
        <w:rPr>
          <w:b w:val="0"/>
        </w:rPr>
      </w:r>
    </w:p>
    <w:p>
      <w:pPr>
        <w:spacing w:after="100" w:line="360" w:lineRule="auto" w:before="0"/>
      </w:pPr>
      <w:r>
        <w:rPr>
          <w:b w:val="0"/>
        </w:rPr>
        <w:t>17. At what angle θ , the value of sin (θ) and cos (θ) will have the same value?</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sin(θ) = cos(θ) ⇒ sin(θ) / cos(θ) = 1 ⇒ tan(θ) = 1 θ = 45º The correct answer is option 1, 45º.</w:t>
      </w:r>
    </w:p>
    <w:p>
      <w:pPr>
        <w:spacing w:before="0"/>
      </w:pPr>
      <w:r>
        <w:rPr>
          <w:b w:val="0"/>
        </w:rPr>
      </w:r>
    </w:p>
    <w:p>
      <w:pPr>
        <w:spacing w:after="100" w:line="360" w:lineRule="auto" w:before="0"/>
      </w:pPr>
      <w:r>
        <w:rPr>
          <w:b w:val="0"/>
        </w:rPr>
        <w:t>18. The given table shows the number of televisions that were sold by different showrooms in years 2015 to 2019. Year/Showroom A B C D 2015 212 200 205 208 2016 210 215 225 220 2017 190 204 212 205 2018 198 212 222 224 2019 218 192 205 203 Find the difference between the sale of televisions from showrooms A, B and C in 2017 and the sale of televisions from showrooms B, C and D in 2019?</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televisions sold: Year Showroom A Showroom B Showroom C Showroom D 2017 190 204 212 205 2019 218 192 205 203 Formula used: Difference = (Sales of A + B + C in 2017) - (Sales of B + C + D in 2019) Calculations: Sales of A, B, and C in 2017: 190 + 204 + 212 = 606 Sales of B, C, and D in 2019: 192 + 205 + 203 = 600 Difference: 606 - 600 = 6 ∴ The difference between the sales is 6 televisions.</w:t>
      </w:r>
    </w:p>
    <w:p>
      <w:pPr>
        <w:spacing w:before="0"/>
      </w:pPr>
      <w:r>
        <w:rPr>
          <w:b w:val="0"/>
        </w:rPr>
      </w:r>
    </w:p>
    <w:p>
      <w:pPr>
        <w:spacing w:after="100" w:line="360" w:lineRule="auto" w:before="0"/>
      </w:pPr>
      <w:r>
        <w:rPr>
          <w:b w:val="0"/>
        </w:rPr>
        <w:t>19. In a circle with centre O, AOC is the diameter. B is a point on the circumference of the circle such that arc AB is (1/5) of the arc BC. What is the degree measure of BOC?</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80°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central angle subtended by an arc is directly proportional to its arc length. Given the ratio of Arc AB to Arc BC is 1 : 5, the ratio of their central angles ∠AOB : ∠BOC is also 1 : 5. Since AOC is a diameter, the total angle on the straight line is 180°. ∠BOC = [5 ÷ (1 + 5)] × 180° ∠BOC = (5 ÷ 6) × 180° = 150°. ∴ The correct answer is 150°.</w:t>
      </w:r>
    </w:p>
    <w:p>
      <w:pPr>
        <w:spacing w:before="0"/>
      </w:pPr>
      <w:r>
        <w:rPr>
          <w:b w:val="0"/>
        </w:rPr>
      </w:r>
    </w:p>
    <w:p>
      <w:pPr>
        <w:spacing w:after="100" w:line="360" w:lineRule="auto" w:before="0"/>
      </w:pPr>
      <w:r>
        <w:rPr>
          <w:b w:val="0"/>
        </w:rPr>
        <w:t>20. A circular arc whose radius is 24 cm makes an angle of 60° at the centre. The perimeter of the sector formed is: (Use π = 3.14)</w:t>
      </w:r>
    </w:p>
    <w:p>
      <w:pPr>
        <w:spacing w:before="0"/>
      </w:pPr>
      <w:r>
        <w:rPr>
          <w:b w:val="0"/>
        </w:rPr>
      </w:r>
    </w:p>
    <w:p>
      <w:pPr>
        <w:spacing w:after="100" w:before="0"/>
      </w:pPr>
      <w:r>
        <w:rPr>
          <w:b w:val="0"/>
        </w:rPr>
        <w:t>A. 73.22 cm</w:t>
      </w:r>
    </w:p>
    <w:p>
      <w:pPr>
        <w:spacing w:after="100" w:before="0"/>
      </w:pPr>
      <w:r>
        <w:rPr>
          <w:b w:val="0"/>
        </w:rPr>
        <w:t>B. 63.12 cm</w:t>
      </w:r>
    </w:p>
    <w:p>
      <w:pPr>
        <w:spacing w:after="100" w:before="0"/>
      </w:pPr>
      <w:r>
        <w:rPr>
          <w:b w:val="0"/>
        </w:rPr>
        <w:t>C. 74.32 cm</w:t>
      </w:r>
    </w:p>
    <w:p>
      <w:pPr>
        <w:spacing w:after="100" w:before="0"/>
      </w:pPr>
      <w:r>
        <w:rPr>
          <w:b w:val="0"/>
        </w:rPr>
        <w:t>D. 73.12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Perimeter of the sector = Length of the arc + 2 × Radius Length of the arc = (θ/360) × 2πr Length of the arc = (60/360) × 2π × 24 ⇒ Length of the arc = 25.12 cm Perimeter of the sector = Length of the arc + 2 × Radius ⇒ Perimeter of the sector = 25.12 + 2 × 24 ⇒ Perimeter of the sector = 73.12 cm</w:t>
      </w:r>
    </w:p>
    <w:p>
      <w:pPr>
        <w:spacing w:before="0"/>
      </w:pPr>
      <w:r>
        <w:rPr>
          <w:b w:val="0"/>
        </w:rPr>
      </w:r>
    </w:p>
    <w:p>
      <w:pPr>
        <w:spacing w:after="100" w:line="360" w:lineRule="auto" w:before="0"/>
      </w:pPr>
      <w:r>
        <w:rPr>
          <w:b w:val="0"/>
        </w:rPr>
        <w:t>21. If 3 sin A + 4 cos A = 5, then the value of tan A is:</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sin A + 4 cos A = 5 Let sin A = x and cos A = y 3x + 4y = 5 and x2 + y2 = 1 x = 3/5 and y = 4/5 tan A = sin A / cos A = (3/5) / (4/5) tan A = 3/4 The value of tan A is 3/4</w:t>
      </w:r>
    </w:p>
    <w:p>
      <w:pPr>
        <w:spacing w:before="0"/>
      </w:pPr>
      <w:r>
        <w:rPr>
          <w:b w:val="0"/>
        </w:rPr>
      </w:r>
    </w:p>
    <w:p>
      <w:pPr>
        <w:spacing w:after="100" w:line="360" w:lineRule="auto" w:before="0"/>
      </w:pPr>
      <w:r>
        <w:rPr>
          <w:b w:val="0"/>
        </w:rPr>
        <w:t>22. A motorboat travelling at some speed can cover 24 km upstream and 40 km downstream in 17 hours. At the same speed it can travel 32 km downstream and 12 km upstream in 10 hours. The speed of the stream is:</w:t>
      </w:r>
    </w:p>
    <w:p>
      <w:pPr>
        <w:spacing w:before="0"/>
      </w:pPr>
      <w:r>
        <w:rPr>
          <w:b w:val="0"/>
        </w:rPr>
      </w:r>
    </w:p>
    <w:p>
      <w:pPr>
        <w:spacing w:after="100" w:before="0"/>
      </w:pPr>
      <w:r>
        <w:rPr>
          <w:b w:val="0"/>
        </w:rPr>
        <w:t>A. 5 km/h</w:t>
      </w:r>
    </w:p>
    <w:p>
      <w:pPr>
        <w:spacing w:after="100" w:before="0"/>
      </w:pPr>
      <w:r>
        <w:rPr>
          <w:b w:val="0"/>
        </w:rPr>
        <w:t>B. 4 km/h</w:t>
      </w:r>
    </w:p>
    <w:p>
      <w:pPr>
        <w:spacing w:after="100" w:before="0"/>
      </w:pPr>
      <w:r>
        <w:rPr>
          <w:b w:val="0"/>
        </w:rPr>
        <w:t>C. 2 km/h</w:t>
      </w:r>
    </w:p>
    <w:p>
      <w:pPr>
        <w:spacing w:after="100" w:before="0"/>
      </w:pPr>
      <w:r>
        <w:rPr>
          <w:b w:val="0"/>
        </w:rPr>
        <w:t>D. 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downstream speed = D and upstream speed = U. We have: 24/U + 40/D = 17 and 12/U + 32/D = 10. Double the 2nd equation and subtract the 1st: 24/D = 3 ⇒ D = 8 km/h. Substitute D = 8 in 1st equation: 24/U + 5 = 17 ⇒ U = 2 km/h. Speed of stream = (D − U) ÷ 2 = (8 − 2) ÷ 2 = 3 km/h.</w:t>
      </w:r>
    </w:p>
    <w:p>
      <w:pPr>
        <w:spacing w:before="0"/>
      </w:pPr>
      <w:r>
        <w:rPr>
          <w:b w:val="0"/>
        </w:rPr>
      </w:r>
    </w:p>
    <w:p>
      <w:pPr>
        <w:spacing w:after="100" w:line="360" w:lineRule="auto" w:before="0"/>
      </w:pPr>
      <w:r>
        <w:rPr>
          <w:b w:val="0"/>
        </w:rPr>
        <w:t>23. If ∆ABC and ∆QPR are congruent triangles such that AB = 7 cm, AC = 8 cm, ∠B = 65° and ∠C = 75°, then which of the following is true?</w:t>
      </w:r>
    </w:p>
    <w:p>
      <w:pPr>
        <w:spacing w:before="0"/>
      </w:pPr>
      <w:r>
        <w:rPr>
          <w:b w:val="0"/>
        </w:rPr>
      </w:r>
    </w:p>
    <w:p>
      <w:pPr>
        <w:spacing w:after="100" w:before="0"/>
      </w:pPr>
      <w:r>
        <w:rPr>
          <w:b w:val="0"/>
        </w:rPr>
        <w:t>A. ∠R = 75° and PQ = 8 cm</w:t>
      </w:r>
    </w:p>
    <w:p>
      <w:pPr>
        <w:spacing w:after="100" w:before="0"/>
      </w:pPr>
      <w:r>
        <w:rPr>
          <w:b w:val="0"/>
        </w:rPr>
        <w:t>B. PQ = 7 cm and ∠R = 75°</w:t>
      </w:r>
    </w:p>
    <w:p>
      <w:pPr>
        <w:spacing w:after="100" w:before="0"/>
      </w:pPr>
      <w:r>
        <w:rPr>
          <w:b w:val="0"/>
        </w:rPr>
        <w:t>C. ∠Q = 40° and RQ = 7 cm</w:t>
      </w:r>
    </w:p>
    <w:p>
      <w:pPr>
        <w:spacing w:after="100" w:before="0"/>
      </w:pPr>
      <w:r>
        <w:rPr>
          <w:b w:val="0"/>
        </w:rPr>
        <w:t>D. AC = PR and ∠P =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∆ABC ≅ ∆QPR, the corresponding sides and angles will be equal. Hence, we identify the corresponding parts: AB corresponds to PQ, AC corresponds to PR, and BC corresponds to QR. Also, ∠A corresponds to ∠Q, ∠B corresponds to ∠P, and ∠C corresponds to ∠R. Given AB = 7 cm, so PQ = 7 cm. Given AC = 8 cm, so PR = 8 cm. Given ∠C = 75º, so ∠R = 75º. Thus, the correct option is: PQ = 7 cm and ∠R = 75º</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