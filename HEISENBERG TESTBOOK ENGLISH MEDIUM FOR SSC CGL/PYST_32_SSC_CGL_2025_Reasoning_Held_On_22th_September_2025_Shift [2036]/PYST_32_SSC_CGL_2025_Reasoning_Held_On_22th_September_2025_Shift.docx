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In the sequence B, D, F, H..., which letter comes 6th?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J</w:t>
      </w:r>
    </w:p>
    <w:p>
      <w:pPr>
        <w:spacing w:after="100" w:before="0"/>
      </w:pPr>
      <w:r>
        <w:rPr>
          <w:b w:val="0"/>
        </w:rPr>
        <w:t>B. N</w:t>
      </w:r>
    </w:p>
    <w:p>
      <w:pPr>
        <w:spacing w:after="100" w:before="0"/>
      </w:pPr>
      <w:r>
        <w:rPr>
          <w:b w:val="0"/>
        </w:rPr>
        <w:t>C. L</w:t>
      </w:r>
    </w:p>
    <w:p>
      <w:pPr>
        <w:spacing w:after="100" w:before="0"/>
      </w:pPr>
      <w:r>
        <w:rPr>
          <w:b w:val="0"/>
        </w:rPr>
        <w:t>D. 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Choose the address that is the same as the one given below. Sample Address:HIG-12, Sector 3,Indrapuri, Bhopal,Madhya Pradesh - 462021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HIG 12, Sector-3, Indrapuri, Bhopal, Madhya Pradesh - 462021</w:t>
      </w:r>
    </w:p>
    <w:p>
      <w:pPr>
        <w:spacing w:after="100" w:before="0"/>
      </w:pPr>
      <w:r>
        <w:rPr>
          <w:b w:val="0"/>
        </w:rPr>
        <w:t>B. HIG-12, Sector 3, Indrapuri, Bhopal, Madhya Pradesh - 462021</w:t>
      </w:r>
    </w:p>
    <w:p>
      <w:pPr>
        <w:spacing w:after="100" w:before="0"/>
      </w:pPr>
      <w:r>
        <w:rPr>
          <w:b w:val="0"/>
        </w:rPr>
        <w:t>C. HIG-12, Sector III, Indrapuri, Bhopal, Madhya Pradesh - 462021</w:t>
      </w:r>
    </w:p>
    <w:p>
      <w:pPr>
        <w:spacing w:after="100" w:before="0"/>
      </w:pPr>
      <w:r>
        <w:rPr>
          <w:b w:val="0"/>
        </w:rPr>
        <w:t>D. HIG-21, Sector 3, Indrapuri, Bhopal, Madhya Pradesh - 462021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address that is exactly the same as the given address is in option (2).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Find the smallest number which when divided by 8, 9, and 12 leaves a remainder of 5 in each case.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77</w:t>
      </w:r>
    </w:p>
    <w:p>
      <w:pPr>
        <w:spacing w:after="100" w:before="0"/>
      </w:pPr>
      <w:r>
        <w:rPr>
          <w:b w:val="0"/>
        </w:rPr>
        <w:t>B. 173</w:t>
      </w:r>
    </w:p>
    <w:p>
      <w:pPr>
        <w:spacing w:after="100" w:before="0"/>
      </w:pPr>
      <w:r>
        <w:rPr>
          <w:b w:val="0"/>
        </w:rPr>
        <w:t>C. 869</w:t>
      </w:r>
    </w:p>
    <w:p>
      <w:pPr>
        <w:spacing w:after="100" w:before="0"/>
      </w:pPr>
      <w:r>
        <w:rPr>
          <w:b w:val="0"/>
        </w:rPr>
        <w:t>D. 874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LCM = 2³ × 3² = 8 × 9 = 72 So, required number = 72 + 5 = 77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What mathematical symbol should replace A and B respectively to make it mathematically CORRECT? 14 - 96 ÷ 24 A 16 B 4 = 74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x and +</w:t>
      </w:r>
    </w:p>
    <w:p>
      <w:pPr>
        <w:spacing w:after="100" w:before="0"/>
      </w:pPr>
      <w:r>
        <w:rPr>
          <w:b w:val="0"/>
        </w:rPr>
        <w:t>B. + and x</w:t>
      </w:r>
    </w:p>
    <w:p>
      <w:pPr>
        <w:spacing w:after="100" w:before="0"/>
      </w:pPr>
      <w:r>
        <w:rPr>
          <w:b w:val="0"/>
        </w:rPr>
        <w:t>C. + and -</w:t>
      </w:r>
    </w:p>
    <w:p>
      <w:pPr>
        <w:spacing w:after="100" w:before="0"/>
      </w:pPr>
      <w:r>
        <w:rPr>
          <w:b w:val="0"/>
        </w:rPr>
        <w:t>D. x and -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14 − 4 + 16 × 4 = ? ⇒ 14 − 4 + 64 = ? ⇒ 10 + 64 = ? ⇒ 74.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A statement is given followed by two conclusions. Find which conclusion is TRUE based on the given statement. Statement: P ≥ T; Q = R ≥ U; V ≥ R Conclusions: I: T ≥ U II: V &gt; T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Either I or II</w:t>
      </w:r>
    </w:p>
    <w:p>
      <w:pPr>
        <w:spacing w:after="100" w:before="0"/>
      </w:pPr>
      <w:r>
        <w:rPr>
          <w:b w:val="0"/>
        </w:rPr>
        <w:t>B. Neither I nor II</w:t>
      </w:r>
    </w:p>
    <w:p>
      <w:pPr>
        <w:spacing w:after="100" w:before="0"/>
      </w:pPr>
      <w:r>
        <w:rPr>
          <w:b w:val="0"/>
        </w:rPr>
        <w:t>C. Only II</w:t>
      </w:r>
    </w:p>
    <w:p>
      <w:pPr>
        <w:spacing w:after="100" w:before="0"/>
      </w:pPr>
      <w:r>
        <w:rPr>
          <w:b w:val="0"/>
        </w:rPr>
        <w:t>D. Only I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(i) T ≥ U → True (Q = R ≥ U and T ≥ Q ⇒ T ≥ R ≥ U ⇒ T ≥ U)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Which number is NOT a multiple of 3?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369</w:t>
      </w:r>
    </w:p>
    <w:p>
      <w:pPr>
        <w:spacing w:after="100" w:before="0"/>
      </w:pPr>
      <w:r>
        <w:rPr>
          <w:b w:val="0"/>
        </w:rPr>
        <w:t>B. 372</w:t>
      </w:r>
    </w:p>
    <w:p>
      <w:pPr>
        <w:spacing w:after="100" w:before="0"/>
      </w:pPr>
      <w:r>
        <w:rPr>
          <w:b w:val="0"/>
        </w:rPr>
        <w:t>C. 375</w:t>
      </w:r>
    </w:p>
    <w:p>
      <w:pPr>
        <w:spacing w:after="100" w:before="0"/>
      </w:pPr>
      <w:r>
        <w:rPr>
          <w:b w:val="0"/>
        </w:rPr>
        <w:t>D. 377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377 → 3 + 7 + 7 = 17 (Not divisible by 3)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Which country does not belong to the group?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India</w:t>
      </w:r>
    </w:p>
    <w:p>
      <w:pPr>
        <w:spacing w:after="100" w:before="0"/>
      </w:pPr>
      <w:r>
        <w:rPr>
          <w:b w:val="0"/>
        </w:rPr>
        <w:t>B. China</w:t>
      </w:r>
    </w:p>
    <w:p>
      <w:pPr>
        <w:spacing w:after="100" w:before="0"/>
      </w:pPr>
      <w:r>
        <w:rPr>
          <w:b w:val="0"/>
        </w:rPr>
        <w:t>C. Nepal</w:t>
      </w:r>
    </w:p>
    <w:p>
      <w:pPr>
        <w:spacing w:after="100" w:before="0"/>
      </w:pPr>
      <w:r>
        <w:rPr>
          <w:b w:val="0"/>
        </w:rPr>
        <w:t>D. Brazil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4) Brazil → Located in South America.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Find the odd one out. Narendra Modi, Rahul Gandhi, Amit Shah, Mahendra Singh Dhoni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Narendra Modi</w:t>
      </w:r>
    </w:p>
    <w:p>
      <w:pPr>
        <w:spacing w:after="100" w:before="0"/>
      </w:pPr>
      <w:r>
        <w:rPr>
          <w:b w:val="0"/>
        </w:rPr>
        <w:t>B. Rahul Gandhi</w:t>
      </w:r>
    </w:p>
    <w:p>
      <w:pPr>
        <w:spacing w:after="100" w:before="0"/>
      </w:pPr>
      <w:r>
        <w:rPr>
          <w:b w:val="0"/>
        </w:rPr>
        <w:t>C. Amit Shah</w:t>
      </w:r>
    </w:p>
    <w:p>
      <w:pPr>
        <w:spacing w:after="100" w:before="0"/>
      </w:pPr>
      <w:r>
        <w:rPr>
          <w:b w:val="0"/>
        </w:rPr>
        <w:t>D. Mahendra Singh Dhoni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4) Mahendra Singh Dhoni → Cricketer / Sports personality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M is the sister of N. N is the father of R. T is the mother of M. How is T related to 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Aunt</w:t>
      </w:r>
    </w:p>
    <w:p>
      <w:pPr>
        <w:spacing w:after="100" w:before="0"/>
      </w:pPr>
      <w:r>
        <w:rPr>
          <w:b w:val="0"/>
        </w:rPr>
        <w:t>B. Grandmother</w:t>
      </w:r>
    </w:p>
    <w:p>
      <w:pPr>
        <w:spacing w:after="100" w:before="0"/>
      </w:pPr>
      <w:r>
        <w:rPr>
          <w:b w:val="0"/>
        </w:rPr>
        <w:t>C. Mother</w:t>
      </w:r>
    </w:p>
    <w:p>
      <w:pPr>
        <w:spacing w:after="100" w:before="0"/>
      </w:pPr>
      <w:r>
        <w:rPr>
          <w:b w:val="0"/>
        </w:rPr>
        <w:t>D. Cousin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T is the brother of R. R is the son of M. How is T related to M?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Brother</w:t>
      </w:r>
    </w:p>
    <w:p>
      <w:pPr>
        <w:spacing w:after="100" w:before="0"/>
      </w:pPr>
      <w:r>
        <w:rPr>
          <w:b w:val="0"/>
        </w:rPr>
        <w:t>B. Son</w:t>
      </w:r>
    </w:p>
    <w:p>
      <w:pPr>
        <w:spacing w:after="100" w:before="0"/>
      </w:pPr>
      <w:r>
        <w:rPr>
          <w:b w:val="0"/>
        </w:rPr>
        <w:t>C. Father</w:t>
      </w:r>
    </w:p>
    <w:p>
      <w:pPr>
        <w:spacing w:after="100" w:before="0"/>
      </w:pPr>
      <w:r>
        <w:rPr>
          <w:b w:val="0"/>
        </w:rPr>
        <w:t>D. Cousin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Which group has letters with a position sum = 29?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P, Q, R</w:t>
      </w:r>
    </w:p>
    <w:p>
      <w:pPr>
        <w:spacing w:after="100" w:before="0"/>
      </w:pPr>
      <w:r>
        <w:rPr>
          <w:b w:val="0"/>
        </w:rPr>
        <w:t>B. C, D, Y</w:t>
      </w:r>
    </w:p>
    <w:p>
      <w:pPr>
        <w:spacing w:after="100" w:before="0"/>
      </w:pPr>
      <w:r>
        <w:rPr>
          <w:b w:val="0"/>
        </w:rPr>
        <w:t>C. A, B, Z</w:t>
      </w:r>
    </w:p>
    <w:p>
      <w:pPr>
        <w:spacing w:after="100" w:before="0"/>
      </w:pPr>
      <w:r>
        <w:rPr>
          <w:b w:val="0"/>
        </w:rPr>
        <w:t>D. M, N, O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3) A, B, Z → 1 + 2 + 26 = 29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Directions: Study the following information carefully and answer the questions given below. Six persons P, Q, R, S, T, U were born in six different years 1946, 1958, 1963, 1971, 1994, 2006. Note - Age is calculated with respect to 2019. The sum of the ages of S and P is 86. S was born in an even-numbered year. S is older than P. Q is older than S. T was born in an odd-numbered year. The sum of the ages of P and R is 81. U is younger than T. Which of the following is the birth year of P?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1958</w:t>
      </w:r>
    </w:p>
    <w:p>
      <w:pPr>
        <w:spacing w:after="100" w:before="0"/>
      </w:pPr>
      <w:r>
        <w:rPr>
          <w:b w:val="0"/>
        </w:rPr>
        <w:t>B. 1994</w:t>
      </w:r>
    </w:p>
    <w:p>
      <w:pPr>
        <w:spacing w:after="100" w:before="0"/>
      </w:pPr>
      <w:r>
        <w:rPr>
          <w:b w:val="0"/>
        </w:rPr>
        <w:t>C. 1971</w:t>
      </w:r>
    </w:p>
    <w:p>
      <w:pPr>
        <w:spacing w:after="100" w:before="0"/>
      </w:pPr>
      <w:r>
        <w:rPr>
          <w:b w:val="0"/>
        </w:rPr>
        <w:t>D. 2006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sum of ages of P and R is 81. P = 25 R = 81 − 25 = 56 56 → 1963 Conditions satisfied. Hence, P was born in 1994.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Directions: Study the following information carefully to answer the given questions: If 'A &amp; B' means 'A is the mother of B' If 'A $ B' means 'A is the brother of B' If 'A # B' means 'A is the sister of B' If 'A @ B' means 'A is the father of B' If 'A % B' means 'A is the daughter of B' If 'A * B' means 'A is the son of B' Which of the following means R is a brother of P?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 * Q % R</w:t>
      </w:r>
    </w:p>
    <w:p>
      <w:pPr>
        <w:spacing w:after="100" w:before="0"/>
      </w:pPr>
      <w:r>
        <w:rPr>
          <w:b w:val="0"/>
        </w:rPr>
        <w:t>B. Q % P &amp; R</w:t>
      </w:r>
    </w:p>
    <w:p>
      <w:pPr>
        <w:spacing w:after="100" w:before="0"/>
      </w:pPr>
      <w:r>
        <w:rPr>
          <w:b w:val="0"/>
        </w:rPr>
        <w:t>C. R * Q &amp; P</w:t>
      </w:r>
    </w:p>
    <w:p>
      <w:pPr>
        <w:spacing w:after="100" w:before="0"/>
      </w:pPr>
      <w:r>
        <w:rPr>
          <w:b w:val="0"/>
        </w:rPr>
        <w:t>D. Q * R &amp; P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Read the following statement carefully and identify the conclusion that follows. Statement: All pens are blue things. Some blue things are plastic. No plastic is recyclable. Conclusions: I. Some pens are plastic. II. Some blue things are not recyclable.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Only I follows</w:t>
      </w:r>
    </w:p>
    <w:p>
      <w:pPr>
        <w:spacing w:after="100" w:before="0"/>
      </w:pPr>
      <w:r>
        <w:rPr>
          <w:b w:val="0"/>
        </w:rPr>
        <w:t>B. Only II follows</w:t>
      </w:r>
    </w:p>
    <w:p>
      <w:pPr>
        <w:spacing w:after="100" w:before="0"/>
      </w:pPr>
      <w:r>
        <w:rPr>
          <w:b w:val="0"/>
        </w:rPr>
        <w:t>C. Both I and II follow</w:t>
      </w:r>
    </w:p>
    <w:p>
      <w:pPr>
        <w:spacing w:after="100" w:before="0"/>
      </w:pPr>
      <w:r>
        <w:rPr>
          <w:b w:val="0"/>
        </w:rPr>
        <w:t>D. Neither I nor II follows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In a certain code, BRAIN is written as AQZHM, how is HEART written?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GDZQS</w:t>
      </w:r>
    </w:p>
    <w:p>
      <w:pPr>
        <w:spacing w:after="100" w:before="0"/>
      </w:pPr>
      <w:r>
        <w:rPr>
          <w:b w:val="0"/>
        </w:rPr>
        <w:t>B. GDZQR</w:t>
      </w:r>
    </w:p>
    <w:p>
      <w:pPr>
        <w:spacing w:after="100" w:before="0"/>
      </w:pPr>
      <w:r>
        <w:rPr>
          <w:b w:val="0"/>
        </w:rPr>
        <w:t>C. GDYQR</w:t>
      </w:r>
    </w:p>
    <w:p>
      <w:pPr>
        <w:spacing w:after="100" w:before="0"/>
      </w:pPr>
      <w:r>
        <w:rPr>
          <w:b w:val="0"/>
        </w:rPr>
        <w:t>D. GCZQS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So, HEART → G D Z Q 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What comes next in the series? A, C, F, J, O,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U</w:t>
      </w:r>
    </w:p>
    <w:p>
      <w:pPr>
        <w:spacing w:after="100" w:before="0"/>
      </w:pPr>
      <w:r>
        <w:rPr>
          <w:b w:val="0"/>
        </w:rPr>
        <w:t>B. V</w:t>
      </w:r>
    </w:p>
    <w:p>
      <w:pPr>
        <w:spacing w:after="100" w:before="0"/>
      </w:pPr>
      <w:r>
        <w:rPr>
          <w:b w:val="0"/>
        </w:rPr>
        <w:t>C. W</w:t>
      </w:r>
    </w:p>
    <w:p>
      <w:pPr>
        <w:spacing w:after="100" w:before="0"/>
      </w:pPr>
      <w:r>
        <w:rPr>
          <w:b w:val="0"/>
        </w:rPr>
        <w:t>D. 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In the following question, from the given alternative words, select the word which can be formed using the letters of the given word. ANAESTHETIZED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Atomize</w:t>
      </w:r>
    </w:p>
    <w:p>
      <w:pPr>
        <w:spacing w:after="100" w:before="0"/>
      </w:pPr>
      <w:r>
        <w:rPr>
          <w:b w:val="0"/>
        </w:rPr>
        <w:t>B. Anemia</w:t>
      </w:r>
    </w:p>
    <w:p>
      <w:pPr>
        <w:spacing w:after="100" w:before="0"/>
      </w:pPr>
      <w:r>
        <w:rPr>
          <w:b w:val="0"/>
        </w:rPr>
        <w:t>C. Dentist</w:t>
      </w:r>
    </w:p>
    <w:p>
      <w:pPr>
        <w:spacing w:after="100" w:before="0"/>
      </w:pPr>
      <w:r>
        <w:rPr>
          <w:b w:val="0"/>
        </w:rPr>
        <w:t>D. Anzio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(3) Dentist ⇒ It can be formed. It uses D, E, N, T, I, S, T which are all present in ANAESTHETIZED.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Which three-letter combination is different from the rest? ACD, BDF, CEH, DFI, EGK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ACD</w:t>
      </w:r>
    </w:p>
    <w:p>
      <w:pPr>
        <w:spacing w:after="100" w:before="0"/>
      </w:pPr>
      <w:r>
        <w:rPr>
          <w:b w:val="0"/>
        </w:rPr>
        <w:t>B. BDF</w:t>
      </w:r>
    </w:p>
    <w:p>
      <w:pPr>
        <w:spacing w:after="100" w:before="0"/>
      </w:pPr>
      <w:r>
        <w:rPr>
          <w:b w:val="0"/>
        </w:rPr>
        <w:t>C. DFI</w:t>
      </w:r>
    </w:p>
    <w:p>
      <w:pPr>
        <w:spacing w:after="100" w:before="0"/>
      </w:pPr>
      <w:r>
        <w:rPr>
          <w:b w:val="0"/>
        </w:rPr>
        <w:t>D. CEH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the pattern is +1,+1,+2. So, 'DFI' is different from the rest in the given series.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What comes next? LM, KN, JO, IP,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HQ</w:t>
      </w:r>
    </w:p>
    <w:p>
      <w:pPr>
        <w:spacing w:after="100" w:before="0"/>
      </w:pPr>
      <w:r>
        <w:rPr>
          <w:b w:val="0"/>
        </w:rPr>
        <w:t>B. GR</w:t>
      </w:r>
    </w:p>
    <w:p>
      <w:pPr>
        <w:spacing w:after="100" w:before="0"/>
      </w:pPr>
      <w:r>
        <w:rPr>
          <w:b w:val="0"/>
        </w:rPr>
        <w:t>C. FR</w:t>
      </w:r>
    </w:p>
    <w:p>
      <w:pPr>
        <w:spacing w:after="100" w:before="0"/>
      </w:pPr>
      <w:r>
        <w:rPr>
          <w:b w:val="0"/>
        </w:rPr>
        <w:t>D. GQ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the pattern is -1,+1. So, 'HQ' will replace the question mark in the given series.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What should come at the place of question mark? : 11, 22, 20, 40, 38,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76</w:t>
      </w:r>
    </w:p>
    <w:p>
      <w:pPr>
        <w:spacing w:after="100" w:before="0"/>
      </w:pPr>
      <w:r>
        <w:rPr>
          <w:b w:val="0"/>
        </w:rPr>
        <w:t>B. 74</w:t>
      </w:r>
    </w:p>
    <w:p>
      <w:pPr>
        <w:spacing w:after="100" w:before="0"/>
      </w:pPr>
      <w:r>
        <w:rPr>
          <w:b w:val="0"/>
        </w:rPr>
        <w:t>C. 78</w:t>
      </w:r>
    </w:p>
    <w:p>
      <w:pPr>
        <w:spacing w:after="100" w:before="0"/>
      </w:pPr>
      <w:r>
        <w:rPr>
          <w:b w:val="0"/>
        </w:rPr>
        <w:t>D. 80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If 2 &amp; 2 = 12 and 3 &amp; 3 = 27, what is 4 &amp; 4?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64</w:t>
      </w:r>
    </w:p>
    <w:p>
      <w:pPr>
        <w:spacing w:after="100" w:before="0"/>
      </w:pPr>
      <w:r>
        <w:rPr>
          <w:b w:val="0"/>
        </w:rPr>
        <w:t>B. 72</w:t>
      </w:r>
    </w:p>
    <w:p>
      <w:pPr>
        <w:spacing w:after="100" w:before="0"/>
      </w:pPr>
      <w:r>
        <w:rPr>
          <w:b w:val="0"/>
        </w:rPr>
        <w:t>C. 81</w:t>
      </w:r>
    </w:p>
    <w:p>
      <w:pPr>
        <w:spacing w:after="100" w:before="0"/>
      </w:pPr>
      <w:r>
        <w:rPr>
          <w:b w:val="0"/>
        </w:rPr>
        <w:t>D. 48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2 &amp; 2 = 12 → 2² × 3 = 12 3 &amp; 3 = 27 → 3² × 3 = 27 Pattern: n² × 3 4 &amp; 4 = 4² × 3 = 16 × 3 = 48 Answer: 48 (Option 4)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What should come at the place of question mark? 2, 3, 5, 9, 17, 33,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57</w:t>
      </w:r>
    </w:p>
    <w:p>
      <w:pPr>
        <w:spacing w:after="100" w:before="0"/>
      </w:pPr>
      <w:r>
        <w:rPr>
          <w:b w:val="0"/>
        </w:rPr>
        <w:t>B. 65</w:t>
      </w:r>
    </w:p>
    <w:p>
      <w:pPr>
        <w:spacing w:after="100" w:before="0"/>
      </w:pPr>
      <w:r>
        <w:rPr>
          <w:b w:val="0"/>
        </w:rPr>
        <w:t>C. 49</w:t>
      </w:r>
    </w:p>
    <w:p>
      <w:pPr>
        <w:spacing w:after="100" w:before="0"/>
      </w:pPr>
      <w:r>
        <w:rPr>
          <w:b w:val="0"/>
        </w:rPr>
        <w:t>D. 61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If the cost price of 15 articles is equal to the selling price of 12 articles, what is the profit percent?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25%</w:t>
      </w:r>
    </w:p>
    <w:p>
      <w:pPr>
        <w:spacing w:after="100" w:before="0"/>
      </w:pPr>
      <w:r>
        <w:rPr>
          <w:b w:val="0"/>
        </w:rPr>
        <w:t>B. 20%</w:t>
      </w:r>
    </w:p>
    <w:p>
      <w:pPr>
        <w:spacing w:after="100" w:before="0"/>
      </w:pPr>
      <w:r>
        <w:rPr>
          <w:b w:val="0"/>
        </w:rPr>
        <w:t>C. 30%</w:t>
      </w:r>
    </w:p>
    <w:p>
      <w:pPr>
        <w:spacing w:after="100" w:before="0"/>
      </w:pPr>
      <w:r>
        <w:rPr>
          <w:b w:val="0"/>
        </w:rPr>
        <w:t>D. 10%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Profit % = (Profit / CP) × 100 = (0.25 / 1) × 100 = 25%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If GARDEN is coded as HBSFOO, how is HBSFOO coded?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ICTHYP</w:t>
      </w:r>
    </w:p>
    <w:p>
      <w:pPr>
        <w:spacing w:after="100" w:before="0"/>
      </w:pPr>
      <w:r>
        <w:rPr>
          <w:b w:val="0"/>
        </w:rPr>
        <w:t>B. ICUGPP</w:t>
      </w:r>
    </w:p>
    <w:p>
      <w:pPr>
        <w:spacing w:after="100" w:before="0"/>
      </w:pPr>
      <w:r>
        <w:rPr>
          <w:b w:val="0"/>
        </w:rPr>
        <w:t>C. IBUGPP</w:t>
      </w:r>
    </w:p>
    <w:p>
      <w:pPr>
        <w:spacing w:after="100" w:before="0"/>
      </w:pPr>
      <w:r>
        <w:rPr>
          <w:b w:val="0"/>
        </w:rPr>
        <w:t>D. ICTGPO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So, HBSFOO → I C T G P P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In a class, Ramesh receives higher grades than Suresh but lower grades than Mahesh. Which of these statements is true if Suresh had a score of 70?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Ramesh's marks are 65, Mahesh's marks are 70.</w:t>
      </w:r>
    </w:p>
    <w:p>
      <w:pPr>
        <w:spacing w:after="100" w:before="0"/>
      </w:pPr>
      <w:r>
        <w:rPr>
          <w:b w:val="0"/>
        </w:rPr>
        <w:t>B. Ramesh's marks are 75, Mahesh's marks are 80.</w:t>
      </w:r>
    </w:p>
    <w:p>
      <w:pPr>
        <w:spacing w:after="100" w:before="0"/>
      </w:pPr>
      <w:r>
        <w:rPr>
          <w:b w:val="0"/>
        </w:rPr>
        <w:t>C. Ramesh's marks are 60, Mahesh's marks are 70.</w:t>
      </w:r>
    </w:p>
    <w:p>
      <w:pPr>
        <w:spacing w:after="100" w:before="0"/>
      </w:pPr>
      <w:r>
        <w:rPr>
          <w:b w:val="0"/>
        </w:rPr>
        <w:t>D. Ramesh's marks are 85, Mahesh's marks are 75.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2) Ramesh's marks are 75, Mahesh's marks are 80 – Follows (Because, 80 &gt; 75 &gt; 70, which satisfies Mahesh &gt; Ramesh &gt; Suresh.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