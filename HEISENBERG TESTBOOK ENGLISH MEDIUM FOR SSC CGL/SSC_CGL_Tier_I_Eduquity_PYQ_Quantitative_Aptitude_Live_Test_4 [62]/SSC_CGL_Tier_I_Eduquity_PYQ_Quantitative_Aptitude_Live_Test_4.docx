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average of 9 numbers is 63. When one number is removed, the average becomes 60. What number was removed?</w:t>
      </w:r>
    </w:p>
    <w:p>
      <w:pPr>
        <w:spacing w:before="0"/>
      </w:pPr>
      <w:r>
        <w:rPr>
          <w:b w:val="0"/>
        </w:rPr>
      </w:r>
    </w:p>
    <w:p>
      <w:pPr>
        <w:spacing w:after="100" w:before="0"/>
      </w:pPr>
      <w:r>
        <w:rPr>
          <w:b w:val="0"/>
        </w:rPr>
        <w:t>A. 87</w:t>
      </w:r>
    </w:p>
    <w:p>
      <w:pPr>
        <w:spacing w:after="100" w:before="0"/>
      </w:pPr>
      <w:r>
        <w:rPr>
          <w:b w:val="0"/>
        </w:rPr>
        <w:t>B. 90</w:t>
      </w:r>
    </w:p>
    <w:p>
      <w:pPr>
        <w:spacing w:after="100" w:before="0"/>
      </w:pPr>
      <w:r>
        <w:rPr>
          <w:b w:val="0"/>
        </w:rPr>
        <w:t>C. 84</w:t>
      </w:r>
    </w:p>
    <w:p>
      <w:pPr>
        <w:spacing w:after="100" w:before="0"/>
      </w:pPr>
      <w:r>
        <w:rPr>
          <w:b w:val="0"/>
        </w:rPr>
        <w:t>D. 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Using the average deviation method: Removed Number = Old Average + (Remaining terms × Decrease in average) ⇒ Removed Number = 63 + (8 × 3) ⇒ Removed Number = 63 + 24 = 87 ∴ The correct answer is 87. Alternate Method Given: Average of 9 numbers = 63 Average of remaining 8 numbers = 60 Total Sum of 9 numbers = 9 × 63 = 567 Sum of 8 numbers = 8 × 60 = 480 87 Removed Removed Number = 567 − 480 = 87 Formula Used: Sum of observations = Average × Number of observations Calculations: ⇒ Sum of 9 numbers = 9 × 63 = 567 ⇒ Sum of 8 numbers = 8 × 60 = 480 ⇒ Removed Number = Sum of 9 numbers − Sum of 8 numbers ⇒ Removed Number = 567 − 480 = 87 ∴ The correct answer is 87. Additional Information Combined Average When two groups of sizes n1 and n2 have averages A1 and A2, the combined average is given by (n1A1 + n2A2) ÷ (n1 + n2). Replacement in Averages If a new value replaces an old one and the average increases: New Value = Old Value + (Increase in Average × Total elements). Addition of a New Term When a new term is added and the average increases: New Term = Old Average + (Increase in Average × New number of terms).</w:t>
      </w:r>
    </w:p>
    <w:p>
      <w:pPr>
        <w:spacing w:before="0"/>
      </w:pPr>
      <w:r>
        <w:rPr>
          <w:b w:val="0"/>
        </w:rPr>
      </w:r>
    </w:p>
    <w:p>
      <w:pPr>
        <w:spacing w:after="100" w:line="360" w:lineRule="auto" w:before="0"/>
      </w:pPr>
      <w:r>
        <w:rPr>
          <w:b w:val="0"/>
        </w:rPr>
        <w:t>2. Which of the following numbers has a terminating decimal representation?</w:t>
      </w:r>
    </w:p>
    <w:p>
      <w:pPr>
        <w:spacing w:before="0"/>
      </w:pPr>
      <w:r>
        <w:rPr>
          <w:b w:val="0"/>
        </w:rPr>
      </w:r>
    </w:p>
    <w:p>
      <w:pPr>
        <w:spacing w:after="100" w:before="0"/>
      </w:pPr>
      <w:r>
        <w:rPr>
          <w:b w:val="0"/>
        </w:rPr>
        <w:t>A. 3/8</w:t>
      </w:r>
    </w:p>
    <w:p>
      <w:pPr>
        <w:spacing w:after="100" w:before="0"/>
      </w:pPr>
      <w:r>
        <w:rPr>
          <w:b w:val="0"/>
        </w:rPr>
        <w:t>B. 1/6</w:t>
      </w:r>
    </w:p>
    <w:p>
      <w:pPr>
        <w:spacing w:after="100" w:before="0"/>
      </w:pPr>
      <w:r>
        <w:rPr>
          <w:b w:val="0"/>
        </w:rPr>
        <w:t>C. 2/7</w:t>
      </w:r>
    </w:p>
    <w:p>
      <w:pPr>
        <w:spacing w:after="100" w:before="0"/>
      </w:pPr>
      <w:r>
        <w:rPr>
          <w:b w:val="0"/>
        </w:rPr>
        <w:t>D. 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 ÷ 8 8 = 23 ⇒ Prime factors only 2 ⇒ Terminating decimal 1 ÷ 6 6 = 2 × 3 ⇒ Prime factor 3 present ⇒ Non-terminating 2 ÷ 7 7 is prime ⇒ Non-terminating 4 ÷ 9 9 = 32 ⇒ Non-terminating ∴ The correct answer is 3 ÷ 8.</w:t>
      </w:r>
    </w:p>
    <w:p>
      <w:pPr>
        <w:spacing w:before="0"/>
      </w:pPr>
      <w:r>
        <w:rPr>
          <w:b w:val="0"/>
        </w:rPr>
      </w:r>
    </w:p>
    <w:p>
      <w:pPr>
        <w:spacing w:after="100" w:line="360" w:lineRule="auto" w:before="0"/>
      </w:pPr>
      <w:r>
        <w:rPr>
          <w:b w:val="0"/>
        </w:rPr>
        <w:t>3. Find the value of: (√(625) - √(81)) × (√(49) + √(121))</w:t>
      </w:r>
    </w:p>
    <w:p>
      <w:pPr>
        <w:spacing w:before="0"/>
      </w:pPr>
      <w:r>
        <w:rPr>
          <w:b w:val="0"/>
        </w:rPr>
      </w:r>
    </w:p>
    <w:p>
      <w:pPr>
        <w:spacing w:after="100" w:before="0"/>
      </w:pPr>
      <w:r>
        <w:rPr>
          <w:b w:val="0"/>
        </w:rPr>
        <w:t>A. 288</w:t>
      </w:r>
    </w:p>
    <w:p>
      <w:pPr>
        <w:spacing w:after="100" w:before="0"/>
      </w:pPr>
      <w:r>
        <w:rPr>
          <w:b w:val="0"/>
        </w:rPr>
        <w:t>B. 275</w:t>
      </w:r>
    </w:p>
    <w:p>
      <w:pPr>
        <w:spacing w:after="100" w:before="0"/>
      </w:pPr>
      <w:r>
        <w:rPr>
          <w:b w:val="0"/>
        </w:rPr>
        <w:t>C. 270</w:t>
      </w:r>
    </w:p>
    <w:p>
      <w:pPr>
        <w:spacing w:after="100" w:before="0"/>
      </w:pPr>
      <w:r>
        <w:rPr>
          <w:b w:val="0"/>
        </w:rPr>
        <w:t>D. 280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Directly substitute the square roots: (25 − 9) × (7 + 11) ⇒ 16 × 18 Apply the middle-term square trick: 172 − 1 = 289 − 1 = 288. ∴ The correct answer is 288. Alternate Method Given: (√625 − √81) × (√49 + √121) Formula Used: BODMAS (Brackets, Orders, Division, Multiplication, Addition, Subtraction) ⇒ √625 = 25 ⇒ √81 = 9 ⇒ √49 = 7 ⇒ √121 = 11 ⇒ (25 − 9) × (7 + 11) ⇒ 16 × 18 ⇒ 288 ∴ The correct answer is 288. Additional Information Perfect Squares Table Memorizing squares up to 30 is essential for banking exams. Key values: 252 = 625, 112 = 121, 92 = 81, and 72 = 49. BODMAS Rule Operations inside brackets must be completed before performing multiplication outside the brackets. Algebraic Identity for Multiplication The product of two numbers (x − a) and (x + a) is always x2 − a2. Here, 16 × 18 = (17 − 1)(17 + 1) = 172 − 12.</w:t>
      </w:r>
    </w:p>
    <w:p>
      <w:pPr>
        <w:spacing w:before="0"/>
      </w:pPr>
      <w:r>
        <w:rPr>
          <w:b w:val="0"/>
        </w:rPr>
      </w:r>
    </w:p>
    <w:p>
      <w:pPr>
        <w:spacing w:after="100" w:line="360" w:lineRule="auto" w:before="0"/>
      </w:pPr>
      <w:r>
        <w:rPr>
          <w:b w:val="0"/>
        </w:rPr>
        <w:t>4. In ABC, the coordinates of the vertices are A(1,1), B(5,5), and C(1,9). Find the coordinates of the centroid.</w:t>
      </w:r>
    </w:p>
    <w:p>
      <w:pPr>
        <w:spacing w:before="0"/>
      </w:pPr>
      <w:r>
        <w:rPr>
          <w:b w:val="0"/>
        </w:rPr>
      </w:r>
    </w:p>
    <w:p>
      <w:pPr>
        <w:spacing w:after="100" w:before="0"/>
      </w:pPr>
      <w:r>
        <w:rPr>
          <w:b w:val="0"/>
        </w:rPr>
        <w:t>A. (2.33, 5.00)</w:t>
      </w:r>
    </w:p>
    <w:p>
      <w:pPr>
        <w:spacing w:after="100" w:before="0"/>
      </w:pPr>
      <w:r>
        <w:rPr>
          <w:b w:val="0"/>
        </w:rPr>
        <w:t>B. (2.00, 5.53)</w:t>
      </w:r>
    </w:p>
    <w:p>
      <w:pPr>
        <w:spacing w:after="100" w:before="0"/>
      </w:pPr>
      <w:r>
        <w:rPr>
          <w:b w:val="0"/>
        </w:rPr>
        <w:t>C. (3.32, 4.00)</w:t>
      </w:r>
    </w:p>
    <w:p>
      <w:pPr>
        <w:spacing w:after="100" w:before="0"/>
      </w:pPr>
      <w:r>
        <w:rPr>
          <w:b w:val="0"/>
        </w:rPr>
        <w:t>D. (1.98, 5.23)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A(1, 1), B(5, 5), C(1, 9): Centroid (G) = ((x1 + x2 + x3) ÷ 3, (y1 + y2 + y3) ÷ 3) x-coordinate of G = (1 + 5 + 1) ÷ 3 = 7 ÷ 3 = 2.33 y-coordinate of G = (1 + 5 + 9) ÷ 3 = 15 ÷ 3 = 5</w:t>
      </w:r>
    </w:p>
    <w:p>
      <w:pPr>
        <w:spacing w:before="0"/>
      </w:pPr>
      <w:r>
        <w:rPr>
          <w:b w:val="0"/>
        </w:rPr>
      </w:r>
    </w:p>
    <w:p>
      <w:pPr>
        <w:spacing w:after="100" w:line="360" w:lineRule="auto" w:before="0"/>
      </w:pPr>
      <w:r>
        <w:rPr>
          <w:b w:val="0"/>
        </w:rPr>
        <w:t>5. The sides of a triangle are in the ratio 17:18:19. If the perimeter of the triangle is 1944 cm, what is the length of the longest side in metres?</w:t>
      </w:r>
    </w:p>
    <w:p>
      <w:pPr>
        <w:spacing w:before="0"/>
      </w:pPr>
      <w:r>
        <w:rPr>
          <w:b w:val="0"/>
        </w:rPr>
      </w:r>
    </w:p>
    <w:p>
      <w:pPr>
        <w:spacing w:after="100" w:before="0"/>
      </w:pPr>
      <w:r>
        <w:rPr>
          <w:b w:val="0"/>
        </w:rPr>
        <w:t>A. 7.84 m</w:t>
      </w:r>
    </w:p>
    <w:p>
      <w:pPr>
        <w:spacing w:after="100" w:before="0"/>
      </w:pPr>
      <w:r>
        <w:rPr>
          <w:b w:val="0"/>
        </w:rPr>
        <w:t>B. 9.84 m</w:t>
      </w:r>
    </w:p>
    <w:p>
      <w:pPr>
        <w:spacing w:after="100" w:before="0"/>
      </w:pPr>
      <w:r>
        <w:rPr>
          <w:b w:val="0"/>
        </w:rPr>
        <w:t>C. 4.84 m</w:t>
      </w:r>
    </w:p>
    <w:p>
      <w:pPr>
        <w:spacing w:after="100" w:before="0"/>
      </w:pPr>
      <w:r>
        <w:rPr>
          <w:b w:val="0"/>
        </w:rPr>
        <w:t>D. 6.84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ratio of the sides is 17:18:19. Total units for perimeter = 17 + 18 + 19 = 54 units. 54 units = 1944 cm ⇒ 1 unit = 36 cm. Longest side = 19 units = 19 × 36 = 684 cm. In metres: 684 ÷ 100 = 6.84 m. ∴ The correct answer is 6.84 m. Alternate Method Given: Ratio of sides = 17:18:19 and Perimeter = 1944 cm. Let the sides of the triangle be 17x, 18x, and 19x. ⇒ Perimeter = Sum of all sides ⇒ 17x + 18x + 19x = 1944 ⇒ 54x = 1944 ⇒ x = 1944 ÷ 54 ⇒ x = 36 ⇒ Longest side = 19x = 19 × 36 = 684 cm ⇒ Converting to metres (1 m = 100 cm): 684 ÷ 100 = 6.84 m ∴ The correct answer is 6.84 m. Additional Information Perimeter of a Triangle The perimeter is the total length of the boundary of a triangle, calculated as the sum of its three sides: P = a + b + c. Ratio and Proportion To divide a quantity into a given ratio, divide the total quantity by the sum of the ratio parts to find the value of one unit. Unit Conversion (Length) 1 metre (m) is equal to 100 centimetres (cm). To convert cm to m, divide the value by 100.</w:t>
      </w:r>
    </w:p>
    <w:p>
      <w:pPr>
        <w:spacing w:before="0"/>
      </w:pPr>
      <w:r>
        <w:rPr>
          <w:b w:val="0"/>
        </w:rPr>
      </w:r>
    </w:p>
    <w:p>
      <w:pPr>
        <w:spacing w:after="100" w:line="360" w:lineRule="auto" w:before="0"/>
      </w:pPr>
      <w:r>
        <w:rPr>
          <w:b w:val="0"/>
        </w:rPr>
        <w:t>6. A train travels from Station A to Station B. If it travels at 80 km/h, it reaches 1 hour early. If it travels at 60 km/h, it reaches 1 hour late. What is the distance between the two stations?</w:t>
      </w:r>
    </w:p>
    <w:p>
      <w:pPr>
        <w:spacing w:before="0"/>
      </w:pPr>
      <w:r>
        <w:rPr>
          <w:b w:val="0"/>
        </w:rPr>
      </w:r>
    </w:p>
    <w:p>
      <w:pPr>
        <w:spacing w:after="100" w:before="0"/>
      </w:pPr>
      <w:r>
        <w:rPr>
          <w:b w:val="0"/>
        </w:rPr>
        <w:t>A. 360 km</w:t>
      </w:r>
    </w:p>
    <w:p>
      <w:pPr>
        <w:spacing w:after="100" w:before="0"/>
      </w:pPr>
      <w:r>
        <w:rPr>
          <w:b w:val="0"/>
        </w:rPr>
        <w:t>B. 400 km</w:t>
      </w:r>
    </w:p>
    <w:p>
      <w:pPr>
        <w:spacing w:after="100" w:before="0"/>
      </w:pPr>
      <w:r>
        <w:rPr>
          <w:b w:val="0"/>
        </w:rPr>
        <w:t>C. 480 km</w:t>
      </w:r>
    </w:p>
    <w:p>
      <w:pPr>
        <w:spacing w:after="100" w:before="0"/>
      </w:pPr>
      <w:r>
        <w:rPr>
          <w:b w:val="0"/>
        </w:rPr>
        <w:t>D. 500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Speed Ratio is 80 : 60 = 4 : 3. Since distance is constant, the Time Ratio is the inverse = 3 : 4. The difference in time units is 4 − 3 = 1 unit, which corresponds to 2 hours (1 hr early to 1 hr late). Actual time taken at 80 km/h = 3 units × 2 = 6 hours. Distance = Speed × Time = 80 km/h × 6 hours = 480 km. ∴ The correct answer is 480 km. Alternate Method Given: Speed 1 (S1) = 80 km/h (reaches 1 hr early) Speed 2 (S2) = 60 km/h (reaches 1 hr late) Total time difference (ΔT) = 1 − (−1) = 2 hours Formula Used: Distance = [(S1 × S2) / (S1 − S2)] × ΔT Calculations: ⇒ Distance = (80 × 60) / (80 − 60) × 2 ⇒ Distance = (4800 / 20) × 2 ⇒ Distance = 240 × 2 ⇒ Distance = 480 km ⇒ Therefore, the correct option is (3). ∴ The correct answer is 480 km. Additional Information Relationship between Speed and Time When distance is constant, speed is inversely proportional to time (Speed ∝ 1/Time). If speed increases by a factor of x/y, time decreases by the reciprocal factor. Average Speed Formula For a round trip or two equal distances with speeds x and y, the average speed is given by (2 × x × y) / (x + y). Time Difference Calculation When comparing 'early' and 'late' timings, the total time difference is the sum of the early and late durations (Early + Late).</w:t>
      </w:r>
    </w:p>
    <w:p>
      <w:pPr>
        <w:spacing w:before="0"/>
      </w:pPr>
      <w:r>
        <w:rPr>
          <w:b w:val="0"/>
        </w:rPr>
      </w:r>
    </w:p>
    <w:p>
      <w:pPr>
        <w:spacing w:after="100" w:line="360" w:lineRule="auto" w:before="0"/>
      </w:pPr>
      <w:r>
        <w:rPr>
          <w:b w:val="0"/>
        </w:rPr>
        <w:t>7. What is the result of 2(1/4) ÷ 0.5?</w:t>
      </w:r>
    </w:p>
    <w:p>
      <w:pPr>
        <w:spacing w:before="0"/>
      </w:pPr>
      <w:r>
        <w:rPr>
          <w:b w:val="0"/>
        </w:rPr>
      </w:r>
    </w:p>
    <w:p>
      <w:pPr>
        <w:spacing w:after="100" w:before="0"/>
      </w:pPr>
      <w:r>
        <w:rPr>
          <w:b w:val="0"/>
        </w:rPr>
        <w:t>A. 4.25</w:t>
      </w:r>
    </w:p>
    <w:p>
      <w:pPr>
        <w:spacing w:after="100" w:before="0"/>
      </w:pPr>
      <w:r>
        <w:rPr>
          <w:b w:val="0"/>
        </w:rPr>
        <w:t>B. 4.5</w:t>
      </w:r>
    </w:p>
    <w:p>
      <w:pPr>
        <w:spacing w:after="100" w:before="0"/>
      </w:pPr>
      <w:r>
        <w:rPr>
          <w:b w:val="0"/>
        </w:rPr>
        <w:t>C. 4.75</w:t>
      </w:r>
    </w:p>
    <w:p>
      <w:pPr>
        <w:spacing w:after="100" w:before="0"/>
      </w:pPr>
      <w:r>
        <w:rPr>
          <w:b w:val="0"/>
        </w:rPr>
        <w:t>D. 5.25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Convert mixed fraction: 2(1)/(4) = 9/4. ⇒ (9/4) ÷ 0.5 = (9/4) ÷ (1/2). ⇒ (9/4) × (2/1) = 18/4 = 4.5.</w:t>
      </w:r>
    </w:p>
    <w:p>
      <w:pPr>
        <w:spacing w:before="0"/>
      </w:pPr>
      <w:r>
        <w:rPr>
          <w:b w:val="0"/>
        </w:rPr>
      </w:r>
    </w:p>
    <w:p>
      <w:pPr>
        <w:spacing w:after="100" w:line="360" w:lineRule="auto" w:before="0"/>
      </w:pPr>
      <w:r>
        <w:rPr>
          <w:b w:val="0"/>
        </w:rPr>
        <w:t>8. In a pair of concentric circles, a chord drawn in the larger circle just touches the smaller circle at a single point Which of the following statements is true?</w:t>
      </w:r>
    </w:p>
    <w:p>
      <w:pPr>
        <w:spacing w:before="0"/>
      </w:pPr>
      <w:r>
        <w:rPr>
          <w:b w:val="0"/>
        </w:rPr>
      </w:r>
    </w:p>
    <w:p>
      <w:pPr>
        <w:spacing w:after="100" w:before="0"/>
      </w:pPr>
      <w:r>
        <w:rPr>
          <w:b w:val="0"/>
        </w:rPr>
        <w:t>A. The chord is always longer than the radius of the smaller circle.</w:t>
      </w:r>
    </w:p>
    <w:p>
      <w:pPr>
        <w:spacing w:after="100" w:before="0"/>
      </w:pPr>
      <w:r>
        <w:rPr>
          <w:b w:val="0"/>
        </w:rPr>
        <w:t>B. The chord is bisected at the point where it touches the smaller circle.</w:t>
      </w:r>
    </w:p>
    <w:p>
      <w:pPr>
        <w:spacing w:after="100" w:before="0"/>
      </w:pPr>
      <w:r>
        <w:rPr>
          <w:b w:val="0"/>
        </w:rPr>
        <w:t>C. The chord lies entirely outside the smaller circle.</w:t>
      </w:r>
    </w:p>
    <w:p>
      <w:pPr>
        <w:spacing w:after="100" w:before="0"/>
      </w:pPr>
      <w:r>
        <w:rPr>
          <w:b w:val="0"/>
        </w:rPr>
        <w:t>D. The chord passes through the center of both circles.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 tangent to the inner circle is always perpendicular to the radius at the point of contact. For the larger circle, this radius acts as a perpendicular from the center to the chord. The perpendicular from the center of a circle to a chord always bisects the chord. ∴ The correct answer is The chord is bisected at the point where it touches the smaller circle. Alternate Method Given: Two concentric circles with center O. AB is a chord of the larger circle that touches the smaller circle at point P. Formula Used: 1. Tangent is perpendicular to the radius at the point of contact. 2. Perpendicular from the center to a chord bisects the chord. ⇒ Let the radius of the smaller circle be OP. ⇒ Since AB is a tangent to the smaller circle at P, OP ⊥ AB. ⇒ For the larger circle, AB is a chord and OP is the perpendicular from the center O to the chord AB. ⇒ According to the circle theorem, the perpendicular from the center to a chord bisects the chord. ⇒ ∴ AP = PB. ∴ The correct answer is The chord is bisected at the point where it touches the smaller circle. Additional Information Chord Length in Concentric Circles The length of the chord of the larger circle (radius R) that is tangent to the smaller circle (radius r) is given by 2 × √(R2 − r2). Tangent-Radius Theorem A line is a tangent to a circle if and only if it is perpendicular to the radius drawn to the point of tangency. Perpendicular Bisector The perpendicular bisector of any chord of a circle always passes through the center of that circle.</w:t>
      </w:r>
    </w:p>
    <w:p>
      <w:pPr>
        <w:spacing w:before="0"/>
      </w:pPr>
      <w:r>
        <w:rPr>
          <w:b w:val="0"/>
        </w:rPr>
      </w:r>
    </w:p>
    <w:p>
      <w:pPr>
        <w:spacing w:after="100" w:line="360" w:lineRule="auto" w:before="0"/>
      </w:pPr>
      <w:r>
        <w:rPr>
          <w:b w:val="0"/>
        </w:rPr>
        <w:t>9. A shopkeeper is offering a 20% discount on a Mixer that originally costs Rs 400. What is the sale price of the Mixer?</w:t>
      </w:r>
    </w:p>
    <w:p>
      <w:pPr>
        <w:spacing w:before="0"/>
      </w:pPr>
      <w:r>
        <w:rPr>
          <w:b w:val="0"/>
        </w:rPr>
      </w:r>
    </w:p>
    <w:p>
      <w:pPr>
        <w:spacing w:after="100" w:before="0"/>
      </w:pPr>
      <w:r>
        <w:rPr>
          <w:b w:val="0"/>
        </w:rPr>
        <w:t>A. 320</w:t>
      </w:r>
    </w:p>
    <w:p>
      <w:pPr>
        <w:spacing w:after="100" w:before="0"/>
      </w:pPr>
      <w:r>
        <w:rPr>
          <w:b w:val="0"/>
        </w:rPr>
        <w:t>B. 350</w:t>
      </w:r>
    </w:p>
    <w:p>
      <w:pPr>
        <w:spacing w:after="100" w:before="0"/>
      </w:pPr>
      <w:r>
        <w:rPr>
          <w:b w:val="0"/>
        </w:rPr>
        <w:t>C. 360</w:t>
      </w:r>
    </w:p>
    <w:p>
      <w:pPr>
        <w:spacing w:after="100" w:before="0"/>
      </w:pPr>
      <w:r>
        <w:rPr>
          <w:b w:val="0"/>
        </w:rPr>
        <w:t>D. 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Discount of 20% means the Sale Price is 80% of the original price. Sale Price = 80% of 400 Sale Price = 0.8 × 400 Sale Price = 320 ∴ The correct answer is 320. Alternate Method Given: Original Price (Marked Price) = 400 Discount Percentage = 20% Formula Used: Sale Price = Original Price − (Discount% × Original Price) Calculations: ⇒ Discount Amount = 20% of 400 ⇒ Discount Amount = (20/100) × 400 = 80 ⇒ Sale Price = 400 − 80 ⇒ Sale Price = 320 ∴ The correct answer is 320. Additional Information Marked Price (MP) The price at which an article is listed or printed on the label is called the Marked Price or List Price. Discount Formula Discount is always calculated on the Marked Price. Formula: Discount = MP − SP. Successive Discounts If two discounts a% and b% are given successively, the single equivalent discount is (a + b − ab/100)%.</w:t>
      </w:r>
    </w:p>
    <w:p>
      <w:pPr>
        <w:spacing w:before="0"/>
      </w:pPr>
      <w:r>
        <w:rPr>
          <w:b w:val="0"/>
        </w:rPr>
      </w:r>
    </w:p>
    <w:p>
      <w:pPr>
        <w:spacing w:after="100" w:line="360" w:lineRule="auto" w:before="0"/>
      </w:pPr>
      <w:r>
        <w:rPr>
          <w:b w:val="0"/>
        </w:rPr>
        <w:t>10. A regular polygon has an interior angle that is 5 times the measure of its exterior angle. How many sides does the polygon have?</w:t>
      </w:r>
    </w:p>
    <w:p>
      <w:pPr>
        <w:spacing w:before="0"/>
      </w:pPr>
      <w:r>
        <w:rPr>
          <w:b w:val="0"/>
        </w:rPr>
      </w:r>
    </w:p>
    <w:p>
      <w:pPr>
        <w:spacing w:after="100" w:before="0"/>
      </w:pPr>
      <w:r>
        <w:rPr>
          <w:b w:val="0"/>
        </w:rPr>
        <w:t>A. 11</w:t>
      </w:r>
    </w:p>
    <w:p>
      <w:pPr>
        <w:spacing w:after="100" w:before="0"/>
      </w:pPr>
      <w:r>
        <w:rPr>
          <w:b w:val="0"/>
        </w:rPr>
        <w:t>B. 12</w:t>
      </w:r>
    </w:p>
    <w:p>
      <w:pPr>
        <w:spacing w:after="100" w:before="0"/>
      </w:pPr>
      <w:r>
        <w:rPr>
          <w:b w:val="0"/>
        </w:rPr>
        <w:t>C. 15</w:t>
      </w:r>
    </w:p>
    <w:p>
      <w:pPr>
        <w:spacing w:after="100" w:before="0"/>
      </w:pPr>
      <w:r>
        <w:rPr>
          <w:b w:val="0"/>
        </w:rPr>
        <w:t>D.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regular polygon, the ratio of the interior angle to the exterior angle is given as 5 : 1. Since the sum of an interior angle and an exterior angle at any vertex is always 180°: 5 units + 1 unit = 6 units ⇒ 180° 1 unit (Exterior Angle) = 180° ÷ 6 = 30° Number of sides (n) = 360° ÷ Exterior Angle = 360° ÷ 30° = 12. ∴ The correct answer is 12 sides. Alternate Method Given: Interior angle (I) = 5 × Exterior angle (E) Formula Used: 1. Interior Angle + Exterior Angle = 180° (Linear Pair property) 2. Each Exterior Angle of a regular polygon = 360° ÷ n Calculations: ⇒ Let the exterior angle be x. ⇒ Then the interior angle is 5x. ⇒ 5x + x = 180° ⇒ 6x = 180° ⇒ x = 180° ÷ 6 = 30° ⇒ Each exterior angle = 30° ⇒ n = 360° ÷ Exterior angle ⇒ n = 360° ÷ 30° ⇒ n = 12 ∴ The correct answer is 12 sides. Additional Information Sum of Interior Angles The sum of all interior angles of a polygon with n sides is (n − 2) × 180°. Sum of Exterior Angles The sum of exterior angles of any convex polygon, regardless of the number of sides, is always 360°. Regular Polygon Property In a regular polygon, all sides and all angles (both interior and exterior) are equal. Number of Diagonals The number of diagonals in a polygon with n sides is given by the formula n(n − 3) ÷ 2.</w:t>
      </w:r>
    </w:p>
    <w:p>
      <w:pPr>
        <w:spacing w:before="0"/>
      </w:pPr>
      <w:r>
        <w:rPr>
          <w:b w:val="0"/>
        </w:rPr>
      </w:r>
    </w:p>
    <w:p>
      <w:pPr>
        <w:spacing w:after="100" w:line="360" w:lineRule="auto" w:before="0"/>
      </w:pPr>
      <w:r>
        <w:rPr>
          <w:b w:val="0"/>
        </w:rPr>
        <w:t>11. Simplify: (5 + 2√ 6) (5 - 2√ 6)</w:t>
      </w:r>
    </w:p>
    <w:p>
      <w:pPr>
        <w:spacing w:before="0"/>
      </w:pPr>
      <w:r>
        <w:rPr>
          <w:b w:val="0"/>
        </w:rPr>
      </w:r>
    </w:p>
    <w:p>
      <w:pPr>
        <w:spacing w:after="100" w:before="0"/>
      </w:pPr>
      <w:r>
        <w:rPr>
          <w:b w:val="0"/>
        </w:rPr>
        <w:t>A. 11</w:t>
      </w:r>
    </w:p>
    <w:p>
      <w:pPr>
        <w:spacing w:after="100" w:before="0"/>
      </w:pPr>
      <w:r>
        <w:rPr>
          <w:b w:val="0"/>
        </w:rPr>
        <w:t>B. 1</w:t>
      </w:r>
    </w:p>
    <w:p>
      <w:pPr>
        <w:spacing w:after="100" w:before="0"/>
      </w:pPr>
      <w:r>
        <w:rPr>
          <w:b w:val="0"/>
        </w:rPr>
        <w:t>C. 0</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(5 + 2√6)(5 − 2√6) Formula Used: (a + b)(a − b) = a2 − b2 Calculation: ⇒ (5 + 2√6)(5 − 2√6) ⇒ 52 − (2√6)2 ⇒ 25 − 4 × 6 ⇒ 25 − 24 ⇒ 1 ∴ The correct answer is 1.</w:t>
      </w:r>
    </w:p>
    <w:p>
      <w:pPr>
        <w:spacing w:before="0"/>
      </w:pPr>
      <w:r>
        <w:rPr>
          <w:b w:val="0"/>
        </w:rPr>
      </w:r>
    </w:p>
    <w:p>
      <w:pPr>
        <w:spacing w:after="100" w:line="360" w:lineRule="auto" w:before="0"/>
      </w:pPr>
      <w:r>
        <w:rPr>
          <w:b w:val="0"/>
        </w:rPr>
        <w:t>12. Which of the following is true for all positive integers a and b, where a ≠ b?</w:t>
      </w:r>
    </w:p>
    <w:p>
      <w:pPr>
        <w:spacing w:before="0"/>
      </w:pPr>
      <w:r>
        <w:rPr>
          <w:b w:val="0"/>
        </w:rPr>
      </w:r>
    </w:p>
    <w:p>
      <w:pPr>
        <w:spacing w:after="100" w:before="0"/>
      </w:pPr>
      <w:r>
        <w:rPr>
          <w:b w:val="0"/>
        </w:rPr>
        <w:t>A. √(a) + √(b) = √((a + b))</w:t>
      </w:r>
    </w:p>
    <w:p>
      <w:pPr>
        <w:spacing w:after="100" w:before="0"/>
      </w:pPr>
      <w:r>
        <w:rPr>
          <w:b w:val="0"/>
        </w:rPr>
        <w:t>B. √(a) - √(b) = √((a - b))</w:t>
      </w:r>
    </w:p>
    <w:p>
      <w:pPr>
        <w:spacing w:after="100" w:before="0"/>
      </w:pPr>
      <w:r>
        <w:rPr>
          <w:b w:val="0"/>
        </w:rPr>
        <w:t>C. (√(a) + √(b))^2 = a + b + 2√(ab)</w:t>
      </w:r>
    </w:p>
    <w:p>
      <w:pPr>
        <w:spacing w:after="100" w:before="0"/>
      </w:pPr>
      <w:r>
        <w:rPr>
          <w:b w:val="0"/>
        </w:rPr>
        <w:t>D. (√(a) + √(b))^2 = a + b - 2√(ab)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Identify the standard binomial expansion identity: (x + y)2 = x2 + y2 + 2xy. Substitute x = √a and y = √b into the identity. (√a + √b)2 = (√a)2 + (√b)2 + 2(√a × √b). Simplifying the terms gives: a + b + 2√ab. ∴ The correct answer is (√a + √b)2 = a + b + 2√ab. Alternate Method Given: a and b are positive integers, a ≠ b. Formula Used: (x + y)2 = x2 + y2 + 2xy ⇒ Let x = √a and y = √b. ⇒ (√a + √b)2 = (√a)2 + (√b)2 + 2 × (√a × √b) ⇒ Since a and b are positive integers, (√a)2 = a and (√b)2 = b. ⇒ The product of square roots is √a × √b = √ab. ⇒ (√a + √b)2 = a + b + 2√ab. ⇒ This matches Option (3). Options (1) and (2) are mathematically false for all positive integers where a ≠ b. ∴ The correct answer is (√a + √b)2 = a + b + 2√ab. Additional Information Square of Difference The identity for the square of a difference is (√a − √b)2 = a + b − 2√ab. Square Root Inequality For any positive integers a and b, √a + √b &gt; √(a + b). Product Property The product of square roots of non-negative numbers is the square root of their product: √a × √b = √(ab).</w:t>
      </w:r>
    </w:p>
    <w:p>
      <w:pPr>
        <w:spacing w:before="0"/>
      </w:pPr>
      <w:r>
        <w:rPr>
          <w:b w:val="0"/>
        </w:rPr>
      </w:r>
    </w:p>
    <w:p>
      <w:pPr>
        <w:spacing w:after="100" w:line="360" w:lineRule="auto" w:before="0"/>
      </w:pPr>
      <w:r>
        <w:rPr>
          <w:b w:val="0"/>
        </w:rPr>
        <w:t>13. If sinA + cosA = x, then find the value of sin²A + cos²A + 2sinAcosA.</w:t>
      </w:r>
    </w:p>
    <w:p>
      <w:pPr>
        <w:spacing w:before="0"/>
      </w:pPr>
      <w:r>
        <w:rPr>
          <w:b w:val="0"/>
        </w:rPr>
      </w:r>
    </w:p>
    <w:p>
      <w:pPr>
        <w:spacing w:after="100" w:before="0"/>
      </w:pPr>
      <w:r>
        <w:rPr>
          <w:b w:val="0"/>
        </w:rPr>
        <w:t>A. x</w:t>
      </w:r>
    </w:p>
    <w:p>
      <w:pPr>
        <w:spacing w:after="100" w:before="0"/>
      </w:pPr>
      <w:r>
        <w:rPr>
          <w:b w:val="0"/>
        </w:rPr>
        <w:t>B. x²</w:t>
      </w:r>
    </w:p>
    <w:p>
      <w:pPr>
        <w:spacing w:after="100" w:before="0"/>
      </w:pPr>
      <w:r>
        <w:rPr>
          <w:b w:val="0"/>
        </w:rPr>
        <w:t>C. 1</w:t>
      </w:r>
    </w:p>
    <w:p>
      <w:pPr>
        <w:spacing w:after="100" w:before="0"/>
      </w:pPr>
      <w:r>
        <w:rPr>
          <w:b w:val="0"/>
        </w:rPr>
        <w:t>D. x+1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sinA + cosA = x. (sinA + cosA)2 = sin2A + cos2A + 2sinAcosA. ⇒ x2 = 1 + 2sinAcosA.</w:t>
      </w:r>
    </w:p>
    <w:p>
      <w:pPr>
        <w:spacing w:before="0"/>
      </w:pPr>
      <w:r>
        <w:rPr>
          <w:b w:val="0"/>
        </w:rPr>
      </w:r>
    </w:p>
    <w:p>
      <w:pPr>
        <w:spacing w:after="100" w:line="360" w:lineRule="auto" w:before="0"/>
      </w:pPr>
      <w:r>
        <w:rPr>
          <w:b w:val="0"/>
        </w:rPr>
        <w:t>14. A seller offers a combo deal: "Buy 3 shirts for the price of 2". If each shirt costs him Rs. 300, what is the effective loss percentage?</w:t>
      </w:r>
    </w:p>
    <w:p>
      <w:pPr>
        <w:spacing w:before="0"/>
      </w:pPr>
      <w:r>
        <w:rPr>
          <w:b w:val="0"/>
        </w:rPr>
      </w:r>
    </w:p>
    <w:p>
      <w:pPr>
        <w:spacing w:after="100" w:before="0"/>
      </w:pPr>
      <w:r>
        <w:rPr>
          <w:b w:val="0"/>
        </w:rPr>
        <w:t>A. 25.33%</w:t>
      </w:r>
    </w:p>
    <w:p>
      <w:pPr>
        <w:spacing w:after="100" w:before="0"/>
      </w:pPr>
      <w:r>
        <w:rPr>
          <w:b w:val="0"/>
        </w:rPr>
        <w:t>B. 33.33%</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Total cost price of 3 shirts = 3 × 300 = 900 ⇒ Selling price for 3 shirts = 2 × 300 = 600 ⇒ Loss% = [(900 − 600) ÷ 900] × 100 = 33.33%</w:t>
      </w:r>
    </w:p>
    <w:p>
      <w:pPr>
        <w:spacing w:before="0"/>
      </w:pPr>
      <w:r>
        <w:rPr>
          <w:b w:val="0"/>
        </w:rPr>
      </w:r>
    </w:p>
    <w:p>
      <w:pPr>
        <w:spacing w:after="100" w:line="360" w:lineRule="auto" w:before="0"/>
      </w:pPr>
      <w:r>
        <w:rPr>
          <w:b w:val="0"/>
        </w:rPr>
        <w:t>15. A metal sphere is dropped into a cylindrical container of diameter 20 cm partially filled with water. If the water rises by 1.5 cm, what is the radius of the sphere?</w:t>
      </w:r>
    </w:p>
    <w:p>
      <w:pPr>
        <w:spacing w:before="0"/>
      </w:pPr>
      <w:r>
        <w:rPr>
          <w:b w:val="0"/>
        </w:rPr>
      </w:r>
    </w:p>
    <w:p>
      <w:pPr>
        <w:spacing w:after="100" w:before="0"/>
      </w:pPr>
      <w:r>
        <w:rPr>
          <w:b w:val="0"/>
        </w:rPr>
        <w:t>A. 4.5 cm</w:t>
      </w:r>
    </w:p>
    <w:p>
      <w:pPr>
        <w:spacing w:after="100" w:before="0"/>
      </w:pPr>
      <w:r>
        <w:rPr>
          <w:b w:val="0"/>
        </w:rPr>
        <w:t>B. 5.1 cm</w:t>
      </w:r>
    </w:p>
    <w:p>
      <w:pPr>
        <w:spacing w:after="100" w:before="0"/>
      </w:pPr>
      <w:r>
        <w:rPr>
          <w:b w:val="0"/>
        </w:rPr>
        <w:t>C. 4.8 cm</w:t>
      </w:r>
    </w:p>
    <w:p>
      <w:pPr>
        <w:spacing w:after="100" w:before="0"/>
      </w:pPr>
      <w:r>
        <w:rPr>
          <w:b w:val="0"/>
        </w:rPr>
        <w:t>D. 5.7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Volume displaced = π × 102 × 1.5 = 150π 4 ÷ 3 × πR3 = 150π ⇒ R3 = 150 × 3 ÷ 4 = 112.5 R = ∛112.5 ≈ 4.82 cm</w:t>
      </w:r>
    </w:p>
    <w:p>
      <w:pPr>
        <w:spacing w:before="0"/>
      </w:pPr>
      <w:r>
        <w:rPr>
          <w:b w:val="0"/>
        </w:rPr>
      </w:r>
    </w:p>
    <w:p>
      <w:pPr>
        <w:spacing w:after="100" w:line="360" w:lineRule="auto" w:before="0"/>
      </w:pPr>
      <w:r>
        <w:rPr>
          <w:b w:val="0"/>
        </w:rPr>
        <w:t>16. A circular fountain of radius 10 m is at the center of a square park of side 24 m. If grass covers the remaining area, what percentage of the park is grass?</w:t>
      </w:r>
    </w:p>
    <w:p>
      <w:pPr>
        <w:spacing w:before="0"/>
      </w:pPr>
      <w:r>
        <w:rPr>
          <w:b w:val="0"/>
        </w:rPr>
      </w:r>
    </w:p>
    <w:p>
      <w:pPr>
        <w:spacing w:after="100" w:before="0"/>
      </w:pPr>
      <w:r>
        <w:rPr>
          <w:b w:val="0"/>
        </w:rPr>
        <w:t>A. 45.47%</w:t>
      </w:r>
    </w:p>
    <w:p>
      <w:pPr>
        <w:spacing w:after="100" w:before="0"/>
      </w:pPr>
      <w:r>
        <w:rPr>
          <w:b w:val="0"/>
        </w:rPr>
        <w:t>B. 57.2%</w:t>
      </w:r>
    </w:p>
    <w:p>
      <w:pPr>
        <w:spacing w:after="100" w:before="0"/>
      </w:pPr>
      <w:r>
        <w:rPr>
          <w:b w:val="0"/>
        </w:rPr>
        <w:t>C. 70.5%</w:t>
      </w:r>
    </w:p>
    <w:p>
      <w:pPr>
        <w:spacing w:after="100" w:before="0"/>
      </w:pPr>
      <w:r>
        <w:rPr>
          <w:b w:val="0"/>
        </w:rPr>
        <w:t>D. 72.1%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area of the square park = 24 × 24 = 576 m2. Area of the circular fountain = π × 102 ≈ 314.16 m2. Remaining grass area = 576 − 314.16 = 261.84 m2. Grass percentage = (261.84 ÷ 576) × 100 ≈ 45.47%. ∴ The correct answer is 45.47%. Alternate Method Given: Side of the square park (a) = 24 m Radius of the circular fountain (r) = 10 m Formula Used: Area of a square = a2 Area of a circle = πr2 Percentage = (Part ÷ Total) × 100 ⇒ Total area of the square park = 242 = 576 m2 ⇒ Area of the circular fountain = 3.1416 × 102 = 314.16 m2 ⇒ Area covered by grass = Total area − Fountain area ⇒ Area covered by grass = 576 − 314.16 = 261.84 m2 ⇒ Percentage of grass = (261.84 ÷ 576) × 100 ⇒ Percentage ≈ 45.47% ∴ The correct answer is 45.47%. Additional Information Area of a Circle The total space enclosed by a circle is calculated as πr2, where π ≈ 3.1416 or 22/7. Area of a Square The area of a square is the square of its side length (Side × Side). Percentage of Remaining Area To find the percentage of the remaining area, divide the remaining area by the total area and multiply by 100.</w:t>
      </w:r>
    </w:p>
    <w:p>
      <w:pPr>
        <w:spacing w:before="0"/>
      </w:pPr>
      <w:r>
        <w:rPr>
          <w:b w:val="0"/>
        </w:rPr>
      </w:r>
    </w:p>
    <w:p>
      <w:pPr>
        <w:spacing w:after="100" w:line="360" w:lineRule="auto" w:before="0"/>
      </w:pPr>
      <w:r>
        <w:rPr>
          <w:b w:val="0"/>
        </w:rPr>
        <w:t>17. A right circular cone has radius of 7 cm and a height of 24 cm. A sphere is placed inside the cone such that it touches the base and the slanted surface of the cone. Find the radius of this inscribed sphere.</w:t>
      </w:r>
    </w:p>
    <w:p>
      <w:pPr>
        <w:spacing w:before="0"/>
      </w:pPr>
      <w:r>
        <w:rPr>
          <w:b w:val="0"/>
        </w:rPr>
      </w:r>
    </w:p>
    <w:p>
      <w:pPr>
        <w:spacing w:after="100" w:before="0"/>
      </w:pPr>
      <w:r>
        <w:rPr>
          <w:b w:val="0"/>
        </w:rPr>
        <w:t>A. 5.25 cm</w:t>
      </w:r>
    </w:p>
    <w:p>
      <w:pPr>
        <w:spacing w:after="100" w:before="0"/>
      </w:pPr>
      <w:r>
        <w:rPr>
          <w:b w:val="0"/>
        </w:rPr>
        <w:t>B. 4.86 cm</w:t>
      </w:r>
    </w:p>
    <w:p>
      <w:pPr>
        <w:spacing w:after="100" w:before="0"/>
      </w:pPr>
      <w:r>
        <w:rPr>
          <w:b w:val="0"/>
        </w:rPr>
        <w:t>C. 3.82 cm</w:t>
      </w:r>
    </w:p>
    <w:p>
      <w:pPr>
        <w:spacing w:after="100" w:before="0"/>
      </w:pPr>
      <w:r>
        <w:rPr>
          <w:b w:val="0"/>
        </w:rPr>
        <w:t>D. 6.24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 = √(72 + 242) l = √(49 + 576) = √625 = 25 Radius of sphere = (7 × 24) ÷ (25 + 7) = 168 ÷ 32 = 5.25 cm</w:t>
      </w:r>
    </w:p>
    <w:p>
      <w:pPr>
        <w:spacing w:before="0"/>
      </w:pPr>
      <w:r>
        <w:rPr>
          <w:b w:val="0"/>
        </w:rPr>
      </w:r>
    </w:p>
    <w:p>
      <w:pPr>
        <w:spacing w:after="100" w:line="360" w:lineRule="auto" w:before="0"/>
      </w:pPr>
      <w:r>
        <w:rPr>
          <w:b w:val="0"/>
        </w:rPr>
        <w:t>18. In a container, there is a mixture of orange juice and water in the ratio 9:7 respectively. If 15 litres of orange juice are added to the mixture, the ratio of orange juice to water becomes 3:2. Find the difference between the final quantity of orange juice and that of water.</w:t>
      </w:r>
    </w:p>
    <w:p>
      <w:pPr>
        <w:spacing w:before="0"/>
      </w:pPr>
      <w:r>
        <w:rPr>
          <w:b w:val="0"/>
        </w:rPr>
      </w:r>
    </w:p>
    <w:p>
      <w:pPr>
        <w:spacing w:after="100" w:before="0"/>
      </w:pPr>
      <w:r>
        <w:rPr>
          <w:b w:val="0"/>
        </w:rPr>
        <w:t>A. 12 litres</w:t>
      </w:r>
    </w:p>
    <w:p>
      <w:pPr>
        <w:spacing w:after="100" w:before="0"/>
      </w:pPr>
      <w:r>
        <w:rPr>
          <w:b w:val="0"/>
        </w:rPr>
        <w:t>B. 35 litres</w:t>
      </w:r>
    </w:p>
    <w:p>
      <w:pPr>
        <w:spacing w:after="100" w:before="0"/>
      </w:pPr>
      <w:r>
        <w:rPr>
          <w:b w:val="0"/>
        </w:rPr>
        <w:t>C. 18 litres</w:t>
      </w:r>
    </w:p>
    <w:p>
      <w:pPr>
        <w:spacing w:after="100" w:before="0"/>
      </w:pPr>
      <w:r>
        <w:rPr>
          <w:b w:val="0"/>
        </w:rPr>
        <w:t>D. 21 litres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Initial Ratio (Juice : Water) = 9 : 7 Final Ratio (Juice : Water) = 3 : 2 Equalize water: Initial × 2 = 18 : 14 | Final × 7 = 21 : 14 Increase in juice = 21 − 18 = 3 units → 15 litres 1 unit = 5 litres. Final difference = 21 − 14 = 7 units → 7 × 5 = 35 litres ∴ The correct answer is 35 litres. Alternate Method Given: Initial ratio = 9:7, Orange juice added = 15 litres, Final ratio = 3:2. Formula Used: Ratio × constant = Quantity. ⇒ Let the initial quantity of orange juice be 9x and water be 7x. ⇒ According to the question: (9x + 15) / 7x = 3 / 2 ⇒ 2 × (9x + 15) = 3 × 7x ⇒ 18x + 30 = 21x ⇒ 21x − 18x = 30 ⇒ 3x = 30 ⇒ x = 10 ⇒ Final quantity of orange juice = 9(10) + 15 = 105 litres ⇒ Final quantity of water = 7(10) = 70 litres ⇒ Difference = 105 − 70 = 35 litres ∴ The correct answer is 35 litres. Additional Information Constant Quantity Rule In mixture problems where only one component is added or removed, the quantity of the other component remains constant. Always equalize the ratio parts of the constant component. Ratio and Proportion If a:b is the ratio, then the quantities can be assumed as ax and bx, where x is the common multiplier or 1 unit value. Alligation Method Used to find the ratio in which two ingredients at given prices/concentrations are mixed to produce a mixture of a specified mean price/concentration.</w:t>
      </w:r>
    </w:p>
    <w:p>
      <w:pPr>
        <w:spacing w:before="0"/>
      </w:pPr>
      <w:r>
        <w:rPr>
          <w:b w:val="0"/>
        </w:rPr>
      </w:r>
    </w:p>
    <w:p>
      <w:pPr>
        <w:spacing w:after="100" w:line="360" w:lineRule="auto" w:before="0"/>
      </w:pPr>
      <w:r>
        <w:rPr>
          <w:b w:val="0"/>
        </w:rPr>
        <w:t>19. If ₹1,200 earns ₹216 as interest in 3 years, what is the rate of interest?</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7%</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Rate (R) = (Simple Interest × 100) ÷ (Principal × Time) Rate = (216 × 100) ÷ (1200 × 3) Rate = 216 ÷ 36 = 6% ∴ The correct answer is 6%. Alternate Method Given: Principal (P) = ₹1,200 Interest (I) = ₹216 Time (T) = 3 years Formula Used: Simple Interest = (Principal × Rate × Time) ÷ 100 Calculations: ⇒ Total Simple Interest for 3 years = ₹216 ⇒ Simple Interest for 1 year = 216 ÷ 3 = ₹72 ⇒ Rate of Interest (R) = (Interest for 1 year ÷ Principal) × 100 ⇒ R = (72 ÷ 1200) × 100 ⇒ R = 72 ÷ 12 = 6% ∴ The correct answer is 6%. Additional Information Simple Interest Formula The interest remains constant every year and is calculated as SI = (P × R × T) ÷ 100. Amount Formula Amount is the sum of the Principal and the Simple Interest: A = P + SI = P(1 + RT/100). Rate and Time Relation For a fixed Principal, the Interest is directly proportional to both the Rate and the Time.</w:t>
      </w:r>
    </w:p>
    <w:p>
      <w:pPr>
        <w:spacing w:before="0"/>
      </w:pPr>
      <w:r>
        <w:rPr>
          <w:b w:val="0"/>
        </w:rPr>
      </w:r>
    </w:p>
    <w:p>
      <w:pPr>
        <w:spacing w:after="100" w:line="360" w:lineRule="auto" w:before="0"/>
      </w:pPr>
      <w:r>
        <w:rPr>
          <w:b w:val="0"/>
        </w:rPr>
        <w:t>20. The number of chords that can be drawn through a point on a circle 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Infinite</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 chord is a line segment joining any two points on the circumference of a circle. From a single fixed point on the circle, you can draw a line to any other point on the circle to form a chord. Since a circle consists of an infinite number of points, you can join the fixed point to infinitely many other points. ∴ The correct answer is Infinite. Alternate Method Given: A circle with center O and a point P on the circumference. Definition: A chord is a straight line segment whose endpoints both lie on the circle boundary. ⇒ Let P be a fixed point on the circle. ⇒ Let Q1, Q2, Q3, ... be other distinct points on the circle. ⇒ By joining P to Q1, we get chord PQ1. By joining P to Q2, we get chord PQ2, and so on. ⇒ A circle is a set of infinitely many points in a plane that are at a given distance from a center. ⇒ Since there are infinite points available to be chosen as the second endpoint Q, the number of chords that can be drawn through P is infinite. ∴ The correct answer is Infinite. Additional Information Diameter as a Chord The diameter is the longest chord in a circle and always passes through the center. Chord Bisection A perpendicular line segment from the center of a circle to a chord always bisects the chord into two equal segments. Tangent vs Chord A tangent touches the circle at only one point, whereas a chord connects two points and lies inside the circle.</w:t>
      </w:r>
    </w:p>
    <w:p>
      <w:pPr>
        <w:spacing w:before="0"/>
      </w:pPr>
      <w:r>
        <w:rPr>
          <w:b w:val="0"/>
        </w:rPr>
      </w:r>
    </w:p>
    <w:p>
      <w:pPr>
        <w:spacing w:after="100" w:line="360" w:lineRule="auto" w:before="0"/>
      </w:pPr>
      <w:r>
        <w:rPr>
          <w:b w:val="0"/>
        </w:rPr>
        <w:t>21. A and B invested Rs. 60,000 and Rs. 90,000, respectively. If the profit at the end of the year is Rs. 1,50,000, what is B's share?</w:t>
      </w:r>
    </w:p>
    <w:p>
      <w:pPr>
        <w:spacing w:before="0"/>
      </w:pPr>
      <w:r>
        <w:rPr>
          <w:b w:val="0"/>
        </w:rPr>
      </w:r>
    </w:p>
    <w:p>
      <w:pPr>
        <w:spacing w:after="100" w:before="0"/>
      </w:pPr>
      <w:r>
        <w:rPr>
          <w:b w:val="0"/>
        </w:rPr>
        <w:t>A. Rs. 60,000</w:t>
      </w:r>
    </w:p>
    <w:p>
      <w:pPr>
        <w:spacing w:after="100" w:before="0"/>
      </w:pPr>
      <w:r>
        <w:rPr>
          <w:b w:val="0"/>
        </w:rPr>
        <w:t>B. Rs. 70,000</w:t>
      </w:r>
    </w:p>
    <w:p>
      <w:pPr>
        <w:spacing w:after="100" w:before="0"/>
      </w:pPr>
      <w:r>
        <w:rPr>
          <w:b w:val="0"/>
        </w:rPr>
        <w:t>C. Rs. 80,000</w:t>
      </w:r>
    </w:p>
    <w:p>
      <w:pPr>
        <w:spacing w:after="100" w:before="0"/>
      </w:pPr>
      <w:r>
        <w:rPr>
          <w:b w:val="0"/>
        </w:rPr>
        <w:t>D. Rs. 90,000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Profit ratio of A : B = Investment ratio = 60,000 : 90,000 = 2 : 3. Total units = 2 + 3 = 5 units. Total profit = ₹1,50,000 ⇒ 5 units = 1,50,000. 1 unit = 30,000. B's share = 3 units = 3 × 30,000 = ₹90,000. ∴ The correct answer is ₹90,000. Alternate Method Given: Investment of A = ₹60,000 Investment of B = ₹90,000 Total Profit = ₹1,50,000 Time period for both = 1 year Formula Used: Profit Share = Investment × Time When time is constant, Profit Ratio = Investment Ratio. Calculations: ⇒ Ratio of profits of A and B = 60,000 : 90,000 ⇒ Ratio = 6 : 9 = 2 : 3 ⇒ Sum of ratio parts = 2 + 3 = 5 ⇒ B's profit share = (B's ratio part ÷ Total parts) × Total profit ⇒ B's share = (3 ÷ 5) × 1,50,000 ⇒ B's share = 3 × 30,000 ⇒ B's share = ₹90,000 ∴ The correct answer is ₹90,000. Additional Information Simple Partnership In a simple partnership, all partners invest their capital for the same period of time. The profit is distributed in the ratio of their investments. Compound Partnership In a compound partnership, partners invest capital for different periods. The profit ratio is calculated as: (C1 × T1) : (C2 × T2). Working vs. Sleeping Partner A working partner manages the business and may receive a fixed salary or percentage of profit before the remaining profit is shared according to the investment ratio.</w:t>
      </w:r>
    </w:p>
    <w:p>
      <w:pPr>
        <w:spacing w:before="0"/>
      </w:pPr>
      <w:r>
        <w:rPr>
          <w:b w:val="0"/>
        </w:rPr>
      </w:r>
    </w:p>
    <w:p>
      <w:pPr>
        <w:spacing w:after="100" w:line="360" w:lineRule="auto" w:before="0"/>
      </w:pPr>
      <w:r>
        <w:rPr>
          <w:b w:val="0"/>
        </w:rPr>
        <w:t>22. Sum of A and B is 100 percent more than the sum of C and D. C is 20 percent more than D. If A is 200 percent more than B and D = 500, then what is the value of A?</w:t>
      </w:r>
    </w:p>
    <w:p>
      <w:pPr>
        <w:spacing w:before="0"/>
      </w:pPr>
      <w:r>
        <w:rPr>
          <w:b w:val="0"/>
        </w:rPr>
      </w:r>
    </w:p>
    <w:p>
      <w:pPr>
        <w:spacing w:after="100" w:before="0"/>
      </w:pPr>
      <w:r>
        <w:rPr>
          <w:b w:val="0"/>
        </w:rPr>
        <w:t>A. 1200</w:t>
      </w:r>
    </w:p>
    <w:p>
      <w:pPr>
        <w:spacing w:after="100" w:before="0"/>
      </w:pPr>
      <w:r>
        <w:rPr>
          <w:b w:val="0"/>
        </w:rPr>
        <w:t>B. 1650</w:t>
      </w:r>
    </w:p>
    <w:p>
      <w:pPr>
        <w:spacing w:after="100" w:before="0"/>
      </w:pPr>
      <w:r>
        <w:rPr>
          <w:b w:val="0"/>
        </w:rPr>
        <w:t>C. 1700</w:t>
      </w:r>
    </w:p>
    <w:p>
      <w:pPr>
        <w:spacing w:after="100" w:before="0"/>
      </w:pPr>
      <w:r>
        <w:rPr>
          <w:b w:val="0"/>
        </w:rPr>
        <w:t>D. 1450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 = 500; C is 20% more ⇒ C = 600. Sum (C + D) = 1100. Sum (A + B) is 100% more than 1100 ⇒ A + B = 2200. A is 200% more than B ⇒ A : B = 3 : 1. A = (3/4) × 2200 = 1650. ∴ The correct answer is 1650. Alternate Method Given: D = 500, C = 120% of D, A + B = 200% of (C + D), A = 300% of B. Formula: Value increased by x% = Base × (100 + x)/100. ⇒ C = 500 + 20% of 500 = 500 + 100 = 600 ⇒ C + D = 600 + 500 = 1100 ⇒ A + B = 1100 + 100% of 1100 = 1100 + 1100 = 2200 ⇒ A = B + 200% of B = 3B ⇒ 3B + B = 2200 ⇒ 4B = 2200 ⇒ B = 550 ⇒ A = 3 × 550 = 1650 ∴ The correct answer is 1650. Additional Information Percentage Increase vs Percentage Of x% more than y means y × (1 + x/100), whereas x% of y means y × (x/100). Ratio and Sums If a sum S is divided in the ratio a:b, the parts are [a/(a+b)] × S and [b/(a+b)] × S. Multiplication Factor For a 100% increase, the factor is 2. For a 200% increase, the factor is 3.</w:t>
      </w:r>
    </w:p>
    <w:p>
      <w:pPr>
        <w:spacing w:before="0"/>
      </w:pPr>
      <w:r>
        <w:rPr>
          <w:b w:val="0"/>
        </w:rPr>
      </w:r>
    </w:p>
    <w:p>
      <w:pPr>
        <w:spacing w:after="100" w:line="360" w:lineRule="auto" w:before="0"/>
      </w:pPr>
      <w:r>
        <w:rPr>
          <w:b w:val="0"/>
        </w:rPr>
        <w:t>23. A &amp; B together earn ₹840 for a job. A works the whole time; B joins after the job is 25 % done. B is twice as efficient as A. Find B's share.</w:t>
      </w:r>
    </w:p>
    <w:p>
      <w:pPr>
        <w:spacing w:before="0"/>
      </w:pPr>
      <w:r>
        <w:rPr>
          <w:b w:val="0"/>
        </w:rPr>
      </w:r>
    </w:p>
    <w:p>
      <w:pPr>
        <w:spacing w:after="100" w:before="0"/>
      </w:pPr>
      <w:r>
        <w:rPr>
          <w:b w:val="0"/>
        </w:rPr>
        <w:t>A. ₹ 420</w:t>
      </w:r>
    </w:p>
    <w:p>
      <w:pPr>
        <w:spacing w:after="100" w:before="0"/>
      </w:pPr>
      <w:r>
        <w:rPr>
          <w:b w:val="0"/>
        </w:rPr>
        <w:t>B. ₹ 300</w:t>
      </w:r>
    </w:p>
    <w:p>
      <w:pPr>
        <w:spacing w:after="100" w:before="0"/>
      </w:pPr>
      <w:r>
        <w:rPr>
          <w:b w:val="0"/>
        </w:rPr>
        <w:t>C. ₹ 360</w:t>
      </w:r>
    </w:p>
    <w:p>
      <w:pPr>
        <w:spacing w:after="100" w:before="0"/>
      </w:pPr>
      <w:r>
        <w:rPr>
          <w:b w:val="0"/>
        </w:rPr>
        <w:t>D. ₹ 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(25%) Phase 1 A (25%) B (50%) Phase 2: A + B (75% work) Total A = 50% Total B = 50% Efficiency Ratio → A ∶ B = 1 ∶ 2 ⇒ Remaining 75% work split by efficiency ratio 1∶2 ⇒ B's portion = (2/3) × 75% = 50% of total work ⇒ B's wage share = 50% of ₹ 840 ∴ Answer = ₹ 420</w:t>
      </w:r>
    </w:p>
    <w:p>
      <w:pPr>
        <w:spacing w:before="0"/>
      </w:pPr>
      <w:r>
        <w:rPr>
          <w:b w:val="0"/>
        </w:rPr>
      </w:r>
    </w:p>
    <w:p>
      <w:pPr>
        <w:spacing w:after="100" w:line="360" w:lineRule="auto" w:before="0"/>
      </w:pPr>
      <w:r>
        <w:rPr>
          <w:b w:val="0"/>
        </w:rPr>
        <w:t>24. A 60 L mixture has a milk-water ratio of 7:3. How much water to add to make the ratio 1:1?</w:t>
      </w:r>
    </w:p>
    <w:p>
      <w:pPr>
        <w:spacing w:before="0"/>
      </w:pPr>
      <w:r>
        <w:rPr>
          <w:b w:val="0"/>
        </w:rPr>
      </w:r>
    </w:p>
    <w:p>
      <w:pPr>
        <w:spacing w:after="100" w:before="0"/>
      </w:pPr>
      <w:r>
        <w:rPr>
          <w:b w:val="0"/>
        </w:rPr>
        <w:t>A. 18 L</w:t>
      </w:r>
    </w:p>
    <w:p>
      <w:pPr>
        <w:spacing w:after="100" w:before="0"/>
      </w:pPr>
      <w:r>
        <w:rPr>
          <w:b w:val="0"/>
        </w:rPr>
        <w:t>B. 20 L</w:t>
      </w:r>
    </w:p>
    <w:p>
      <w:pPr>
        <w:spacing w:after="100" w:before="0"/>
      </w:pPr>
      <w:r>
        <w:rPr>
          <w:b w:val="0"/>
        </w:rPr>
        <w:t>C. 22 L</w:t>
      </w:r>
    </w:p>
    <w:p>
      <w:pPr>
        <w:spacing w:after="100" w:before="0"/>
      </w:pPr>
      <w:r>
        <w:rPr>
          <w:b w:val="0"/>
        </w:rPr>
        <w:t>D. 24 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Find total parts: 7 + 3 = 10 parts Quantity of milk = (7 / 10) × 60 = 42 L Quantity of water = (3 / 10) × 60 = 18 L For ratio 1 : 1 ⇒ Milk = Water Milk is already 42 L, so water must also be 42 L. Water to be added = 42 − 18 = 24 L</w:t>
      </w:r>
    </w:p>
    <w:p>
      <w:pPr>
        <w:spacing w:before="0"/>
      </w:pPr>
      <w:r>
        <w:rPr>
          <w:b w:val="0"/>
        </w:rPr>
      </w:r>
    </w:p>
    <w:p>
      <w:pPr>
        <w:spacing w:after="100" w:line="360" w:lineRule="auto" w:before="0"/>
      </w:pPr>
      <w:r>
        <w:rPr>
          <w:b w:val="0"/>
        </w:rPr>
        <w:t>25. Simplify the expression: sin4(x) - cos4(x).</w:t>
      </w:r>
    </w:p>
    <w:p>
      <w:pPr>
        <w:spacing w:before="0"/>
      </w:pPr>
      <w:r>
        <w:rPr>
          <w:b w:val="0"/>
        </w:rPr>
      </w:r>
    </w:p>
    <w:p>
      <w:pPr>
        <w:spacing w:after="100" w:before="0"/>
      </w:pPr>
      <w:r>
        <w:rPr>
          <w:b w:val="0"/>
        </w:rPr>
        <w:t>A. - cos2(x)</w:t>
      </w:r>
    </w:p>
    <w:p>
      <w:pPr>
        <w:spacing w:after="100" w:before="0"/>
      </w:pPr>
      <w:r>
        <w:rPr>
          <w:b w:val="0"/>
        </w:rPr>
        <w:t>B. 1</w:t>
      </w:r>
    </w:p>
    <w:p>
      <w:pPr>
        <w:spacing w:after="100" w:before="0"/>
      </w:pPr>
      <w:r>
        <w:rPr>
          <w:b w:val="0"/>
        </w:rPr>
        <w:t>C. sin2(x)</w:t>
      </w:r>
    </w:p>
    <w:p>
      <w:pPr>
        <w:spacing w:after="100" w:before="0"/>
      </w:pPr>
      <w:r>
        <w:rPr>
          <w:b w:val="0"/>
        </w:rPr>
        <w:t>D. sin2(x) - cos2(x)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sin4(x) − cos4(x) = (sin2(x) − cos2(x))(sin2(x) + cos2(x)) sin2(x) + cos2(x) = 1 sin4(x) − cos4(x) = sin2(x) − cos2(x)</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