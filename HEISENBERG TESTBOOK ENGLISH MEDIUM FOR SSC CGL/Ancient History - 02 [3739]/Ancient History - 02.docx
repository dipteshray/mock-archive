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an ancient Indian book on surgery?</w:t>
      </w:r>
    </w:p>
    <w:p>
      <w:pPr>
        <w:spacing w:before="0"/>
      </w:pPr>
      <w:r>
        <w:rPr>
          <w:b w:val="0"/>
        </w:rPr>
      </w:r>
    </w:p>
    <w:p>
      <w:pPr>
        <w:spacing w:after="100" w:before="0"/>
      </w:pPr>
      <w:r>
        <w:rPr>
          <w:b w:val="0"/>
        </w:rPr>
        <w:t>A. Susruta Samhita</w:t>
      </w:r>
    </w:p>
    <w:p>
      <w:pPr>
        <w:spacing w:after="100" w:before="0"/>
      </w:pPr>
      <w:r>
        <w:rPr>
          <w:b w:val="0"/>
        </w:rPr>
        <w:t>B. Arthashastra</w:t>
      </w:r>
    </w:p>
    <w:p>
      <w:pPr>
        <w:spacing w:after="100" w:before="0"/>
      </w:pPr>
      <w:r>
        <w:rPr>
          <w:b w:val="0"/>
        </w:rPr>
        <w:t>C. Manusmriti</w:t>
      </w:r>
    </w:p>
    <w:p>
      <w:pPr>
        <w:spacing w:after="100" w:before="0"/>
      </w:pPr>
      <w:r>
        <w:rPr>
          <w:b w:val="0"/>
        </w:rPr>
        <w:t>D. Charak Samhita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Susruta Samhita. Key Points Additional Information List -1 (Author) List -2 (Book) A. Kautilya 2. Arthashastra B. Panini 1. Ashtadhyayi C. Kamandaka 4. Nitisara D. Kalidas 3. Kumarasambhava Important Points</w:t>
      </w:r>
    </w:p>
    <w:p>
      <w:pPr>
        <w:spacing w:before="0"/>
      </w:pPr>
      <w:r>
        <w:rPr>
          <w:b w:val="0"/>
        </w:rPr>
        <w:t>• Susruta Samhita is an ancient Indian book on surgery.</w:t>
      </w:r>
    </w:p>
    <w:p>
      <w:pPr>
        <w:spacing w:before="0"/>
      </w:pPr>
      <w:r>
        <w:rPr>
          <w:b w:val="0"/>
        </w:rPr>
        <w:t>• The Sushruta Samhita is an ancient Sanskrit text on medicine and surgery, and one of the most important such treatises on this subject to survive from the ancient world.</w:t>
      </w:r>
    </w:p>
    <w:p>
      <w:pPr>
        <w:spacing w:before="0"/>
      </w:pPr>
      <w:r>
        <w:rPr>
          <w:b w:val="0"/>
        </w:rPr>
        <w:t>• The Sushruta and Charaka texts differ in one major aspect, with Sushruta Samhita providing the foundation of surgery, while Charaka Samhita being primarily a foundation of medicine.</w:t>
      </w:r>
    </w:p>
    <w:p>
      <w:pPr>
        <w:spacing w:before="0"/>
      </w:pPr>
      <w:r>
        <w:rPr>
          <w:b w:val="0"/>
        </w:rPr>
        <w:t>• It is one of the two foundational Hindu texts on the medical profession that have survived from ancient India.</w:t>
      </w:r>
    </w:p>
    <w:p>
      <w:pPr>
        <w:spacing w:before="0"/>
      </w:pPr>
      <w:r>
        <w:rPr>
          <w:b w:val="0"/>
        </w:rPr>
        <w:t>• The Sushruta Samhita was composed after Charaka Samhita, and except for some topics and their emphasis, both discuss many similar subjects such as General Principles, Pathology, Diagnosis, Anatomy, Sensorial Prognosis, Therapeutics, Pharmaceutics and Toxicology.</w:t>
      </w:r>
    </w:p>
    <w:p>
      <w:pPr>
        <w:spacing w:before="0"/>
      </w:pPr>
      <w:r>
        <w:rPr>
          <w:b w:val="0"/>
        </w:rPr>
        <w:t>• Kalidasa He was a Classical Sanskrit author who is often considered ancient India's greatest playwright and dramatist.</w:t>
      </w:r>
    </w:p>
    <w:p>
      <w:pPr>
        <w:spacing w:before="0"/>
      </w:pPr>
      <w:r>
        <w:rPr>
          <w:b w:val="0"/>
        </w:rPr>
        <w:t>• His plays and poetry are primarily based on the Vedas, the Ramayana, the Mahabharata, and the Puranas.</w:t>
      </w:r>
    </w:p>
    <w:p>
      <w:pPr>
        <w:spacing w:before="0"/>
      </w:pPr>
      <w:r>
        <w:rPr>
          <w:b w:val="0"/>
        </w:rPr>
        <w:t>• His surviving works consist of three plays, two epic poems, and two shorter poems.</w:t>
      </w:r>
    </w:p>
    <w:p>
      <w:pPr>
        <w:spacing w:before="0"/>
      </w:pPr>
      <w:r>
        <w:rPr>
          <w:b w:val="0"/>
        </w:rPr>
        <w:t>• Panini He was an ancient Sanskrit philologist, grammarian, and revered scholar in ancient India. Since the discovery and publication of his work by European scholars in the nineteenth century, Pāṇini has been considered the "first descriptive linguist", and even labelled the father of linguistics”.</w:t>
      </w:r>
    </w:p>
    <w:p>
      <w:pPr>
        <w:spacing w:before="0"/>
      </w:pPr>
      <w:r>
        <w:rPr>
          <w:b w:val="0"/>
        </w:rPr>
      </w:r>
    </w:p>
    <w:p>
      <w:pPr>
        <w:spacing w:after="100" w:line="360" w:lineRule="auto" w:before="0"/>
      </w:pPr>
      <w:r>
        <w:rPr>
          <w:b w:val="0"/>
        </w:rPr>
        <w:t>2. Mahabalipuram emerged as an important centre of temple architecture under which of the following kingdoms of south India?</w:t>
      </w:r>
    </w:p>
    <w:p>
      <w:pPr>
        <w:spacing w:before="0"/>
      </w:pPr>
      <w:r>
        <w:rPr>
          <w:b w:val="0"/>
        </w:rPr>
      </w:r>
    </w:p>
    <w:p>
      <w:pPr>
        <w:spacing w:after="100" w:before="0"/>
      </w:pPr>
      <w:r>
        <w:rPr>
          <w:b w:val="0"/>
        </w:rPr>
        <w:t>A. Pallava</w:t>
      </w:r>
    </w:p>
    <w:p>
      <w:pPr>
        <w:spacing w:after="100" w:before="0"/>
      </w:pPr>
      <w:r>
        <w:rPr>
          <w:b w:val="0"/>
        </w:rPr>
        <w:t>B. Chola</w:t>
      </w:r>
    </w:p>
    <w:p>
      <w:pPr>
        <w:spacing w:after="100" w:before="0"/>
      </w:pPr>
      <w:r>
        <w:rPr>
          <w:b w:val="0"/>
        </w:rPr>
        <w:t>C. Chera</w:t>
      </w:r>
    </w:p>
    <w:p>
      <w:pPr>
        <w:spacing w:after="100" w:before="0"/>
      </w:pPr>
      <w:r>
        <w:rPr>
          <w:b w:val="0"/>
        </w:rPr>
        <w:t>D. Chalukya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Pallava dynasty, founded by Simhavishnu, ruled parts of South India from the 3rd to the 9th century and is renowned for its patronage of architecture, particularly the rock-cut temples of Mahabalipuram. The Chola dynasty, revived by Vijayalaya Chola in the 9th century, ruled a significant portion of the Indian subcontinent until the 13th century. The Chera kingdom, established in the 9th century in present-day Kerala, played a crucial role in South Indian history, especially in the development of Malayalam.</w:t>
      </w:r>
    </w:p>
    <w:p>
      <w:pPr>
        <w:spacing w:before="0"/>
      </w:pPr>
      <w:r>
        <w:rPr>
          <w:b w:val="0"/>
        </w:rPr>
      </w:r>
    </w:p>
    <w:p>
      <w:pPr>
        <w:spacing w:after="100" w:line="360" w:lineRule="auto" w:before="0"/>
      </w:pPr>
      <w:r>
        <w:rPr>
          <w:b w:val="0"/>
        </w:rPr>
        <w:t>3. Megasthenes wrote about Pataliputra, saying that it is a large and beautiful city that is surrounded by a massive wall. It has 570 towers and ______ gates.</w:t>
      </w:r>
    </w:p>
    <w:p>
      <w:pPr>
        <w:spacing w:before="0"/>
      </w:pPr>
      <w:r>
        <w:rPr>
          <w:b w:val="0"/>
        </w:rPr>
      </w:r>
    </w:p>
    <w:p>
      <w:pPr>
        <w:spacing w:after="100" w:before="0"/>
      </w:pPr>
      <w:r>
        <w:rPr>
          <w:b w:val="0"/>
        </w:rPr>
        <w:t>A. 74</w:t>
      </w:r>
    </w:p>
    <w:p>
      <w:pPr>
        <w:spacing w:after="100" w:before="0"/>
      </w:pPr>
      <w:r>
        <w:rPr>
          <w:b w:val="0"/>
        </w:rPr>
        <w:t>B. 54</w:t>
      </w:r>
    </w:p>
    <w:p>
      <w:pPr>
        <w:spacing w:after="100" w:before="0"/>
      </w:pPr>
      <w:r>
        <w:rPr>
          <w:b w:val="0"/>
        </w:rPr>
        <w:t>C. 44</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Megasthenes, a Greek ambassador to Chandragupta Maurya's court, described Pataliputra as a large and beautiful city with a massive wall, 570 towers, and 64 gates, highlighting its grandeur and strategic importance. Pataliputra, now Patna, was the Maurya Empire's capital and a vital cultural and political hub. Megasthenes' accounts provide valuable insights into the administration, culture, and geography of the Maurya period. Founded by Chandragupta Maurya, the Maurya Empire was one of ancient India's largest empires.</w:t>
      </w:r>
    </w:p>
    <w:p>
      <w:pPr>
        <w:spacing w:before="0"/>
      </w:pPr>
      <w:r>
        <w:rPr>
          <w:b w:val="0"/>
        </w:rPr>
      </w:r>
    </w:p>
    <w:p>
      <w:pPr>
        <w:spacing w:after="100" w:line="360" w:lineRule="auto" w:before="0"/>
      </w:pPr>
      <w:r>
        <w:rPr>
          <w:b w:val="0"/>
        </w:rPr>
        <w:t>4. According to the Brihat Samhita, what do you call the process of making scents, mouth perfumes and bath powders?</w:t>
      </w:r>
    </w:p>
    <w:p>
      <w:pPr>
        <w:spacing w:before="0"/>
      </w:pPr>
      <w:r>
        <w:rPr>
          <w:b w:val="0"/>
        </w:rPr>
      </w:r>
    </w:p>
    <w:p>
      <w:pPr>
        <w:spacing w:after="100" w:before="0"/>
      </w:pPr>
      <w:r>
        <w:rPr>
          <w:b w:val="0"/>
        </w:rPr>
        <w:t>A. Jatuka</w:t>
      </w:r>
    </w:p>
    <w:p>
      <w:pPr>
        <w:spacing w:after="100" w:before="0"/>
      </w:pPr>
      <w:r>
        <w:rPr>
          <w:b w:val="0"/>
        </w:rPr>
        <w:t>B. Gandhayukli</w:t>
      </w:r>
    </w:p>
    <w:p>
      <w:pPr>
        <w:spacing w:after="100" w:before="0"/>
      </w:pPr>
      <w:r>
        <w:rPr>
          <w:b w:val="0"/>
        </w:rPr>
        <w:t>C. Kamplcica</w:t>
      </w:r>
    </w:p>
    <w:p>
      <w:pPr>
        <w:spacing w:after="100" w:before="0"/>
      </w:pPr>
      <w:r>
        <w:rPr>
          <w:b w:val="0"/>
        </w:rPr>
        <w:t>D. Pattanga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encyclopaedia written in Sanskrit and published in the sixth century in Ujjain was called Brhat-Samhita. It gives references to perfumes and cosmetics. Gandhayukli describes recipes for making scents, mouth perfumes, bath powders, incense and talcum powder.</w:t>
      </w:r>
    </w:p>
    <w:p>
      <w:pPr>
        <w:spacing w:before="0"/>
      </w:pPr>
      <w:r>
        <w:rPr>
          <w:b w:val="0"/>
        </w:rPr>
      </w:r>
    </w:p>
    <w:p>
      <w:pPr>
        <w:spacing w:after="100" w:line="360" w:lineRule="auto" w:before="0"/>
      </w:pPr>
      <w:r>
        <w:rPr>
          <w:b w:val="0"/>
        </w:rPr>
        <w:t>5. Vikramaditya VI, whose court poet Bilhan wrote his biography, was the ruler of the ________ dynasty.</w:t>
      </w:r>
    </w:p>
    <w:p>
      <w:pPr>
        <w:spacing w:before="0"/>
      </w:pPr>
      <w:r>
        <w:rPr>
          <w:b w:val="0"/>
        </w:rPr>
      </w:r>
    </w:p>
    <w:p>
      <w:pPr>
        <w:spacing w:after="100" w:before="0"/>
      </w:pPr>
      <w:r>
        <w:rPr>
          <w:b w:val="0"/>
        </w:rPr>
        <w:t>A. Chalukya</w:t>
      </w:r>
    </w:p>
    <w:p>
      <w:pPr>
        <w:spacing w:after="100" w:before="0"/>
      </w:pPr>
      <w:r>
        <w:rPr>
          <w:b w:val="0"/>
        </w:rPr>
        <w:t>B. Pallava</w:t>
      </w:r>
    </w:p>
    <w:p>
      <w:pPr>
        <w:spacing w:after="100" w:before="0"/>
      </w:pPr>
      <w:r>
        <w:rPr>
          <w:b w:val="0"/>
        </w:rPr>
        <w:t>C. Rashtrakuta</w:t>
      </w:r>
    </w:p>
    <w:p>
      <w:pPr>
        <w:spacing w:after="100" w:before="0"/>
      </w:pPr>
      <w:r>
        <w:rPr>
          <w:b w:val="0"/>
        </w:rPr>
        <w:t>D. Ganga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Vikramaditya VI, whose court poet Bilhan wrote his biography, was the ruler of the Chalukya dynasty. The Chalukya dynasty was established by Pulakeshin I in 543. Pulakeshin I took Vatapi (modern Badami in Bagalkot district, Karnataka) under his control and made it his capital.</w:t>
      </w:r>
    </w:p>
    <w:p>
      <w:pPr>
        <w:spacing w:before="0"/>
      </w:pPr>
      <w:r>
        <w:rPr>
          <w:b w:val="0"/>
        </w:rPr>
      </w:r>
    </w:p>
    <w:p>
      <w:pPr>
        <w:spacing w:after="100" w:line="360" w:lineRule="auto" w:before="0"/>
      </w:pPr>
      <w:r>
        <w:rPr>
          <w:b w:val="0"/>
        </w:rPr>
        <w:t>6. Which of the following pairs of ‘Dynasty-Ruled region’ is correctly matched? I. Shakas - Northwest and north India II. Vakatakas - Central and western India</w:t>
      </w:r>
    </w:p>
    <w:p>
      <w:pPr>
        <w:spacing w:before="0"/>
      </w:pPr>
      <w:r>
        <w:rPr>
          <w:b w:val="0"/>
        </w:rPr>
      </w:r>
    </w:p>
    <w:p>
      <w:pPr>
        <w:spacing w:after="100" w:before="0"/>
      </w:pPr>
      <w:r>
        <w:rPr>
          <w:b w:val="0"/>
        </w:rPr>
        <w:t>A. Neither I nor II</w:t>
      </w:r>
    </w:p>
    <w:p>
      <w:pPr>
        <w:spacing w:after="100" w:before="0"/>
      </w:pPr>
      <w:r>
        <w:rPr>
          <w:b w:val="0"/>
        </w:rPr>
        <w:t>B. Only 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Shakas were of Scythian descent and moved to northwest India after being expelled by the Great Yueh Chi tribe. Vakatakas were a dynasty that originated in the Deccan region and ruled over central and western India.</w:t>
      </w:r>
    </w:p>
    <w:p>
      <w:pPr>
        <w:spacing w:before="0"/>
      </w:pPr>
      <w:r>
        <w:rPr>
          <w:b w:val="0"/>
        </w:rPr>
      </w:r>
    </w:p>
    <w:p>
      <w:pPr>
        <w:spacing w:after="100" w:line="360" w:lineRule="auto" w:before="0"/>
      </w:pPr>
      <w:r>
        <w:rPr>
          <w:b w:val="0"/>
        </w:rPr>
        <w:t>7. The Chandela dynasty of Rajput clan ruled which of the following regions between 9th and 13th century in early medieval period of India?</w:t>
      </w:r>
    </w:p>
    <w:p>
      <w:pPr>
        <w:spacing w:before="0"/>
      </w:pPr>
      <w:r>
        <w:rPr>
          <w:b w:val="0"/>
        </w:rPr>
      </w:r>
    </w:p>
    <w:p>
      <w:pPr>
        <w:spacing w:after="100" w:before="0"/>
      </w:pPr>
      <w:r>
        <w:rPr>
          <w:b w:val="0"/>
        </w:rPr>
        <w:t>A. Amarkot</w:t>
      </w:r>
    </w:p>
    <w:p>
      <w:pPr>
        <w:spacing w:after="100" w:before="0"/>
      </w:pPr>
      <w:r>
        <w:rPr>
          <w:b w:val="0"/>
        </w:rPr>
        <w:t>B. Jaisalmer</w:t>
      </w:r>
    </w:p>
    <w:p>
      <w:pPr>
        <w:spacing w:after="100" w:before="0"/>
      </w:pPr>
      <w:r>
        <w:rPr>
          <w:b w:val="0"/>
        </w:rPr>
        <w:t>C. Bundelkhand</w:t>
      </w:r>
    </w:p>
    <w:p>
      <w:pPr>
        <w:spacing w:after="100" w:before="0"/>
      </w:pPr>
      <w:r>
        <w:rPr>
          <w:b w:val="0"/>
        </w:rPr>
        <w:t>D. Mewar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Bundelkhand. Key Points Additional Information</w:t>
      </w:r>
    </w:p>
    <w:p>
      <w:pPr>
        <w:spacing w:before="0"/>
      </w:pPr>
      <w:r>
        <w:rPr>
          <w:b w:val="0"/>
        </w:rPr>
        <w:t>• The Chandela dynasty, belonging to the Rajput clan, ruled the region of Bundelkhand in present-day Madhya Pradesh and Uttar Pradesh during the 9th to 13th century CE.</w:t>
      </w:r>
    </w:p>
    <w:p>
      <w:pPr>
        <w:spacing w:before="0"/>
      </w:pPr>
      <w:r>
        <w:rPr>
          <w:b w:val="0"/>
        </w:rPr>
        <w:t>• The Chandelas are renowned for their significant contributions to architecture, particularly the Khajuraho group of temples, which are UNESCO World Heritage Sites.</w:t>
      </w:r>
    </w:p>
    <w:p>
      <w:pPr>
        <w:spacing w:before="0"/>
      </w:pPr>
      <w:r>
        <w:rPr>
          <w:b w:val="0"/>
        </w:rPr>
        <w:t>• They ruled from their capital at Khajuraho and later at Mahoba, showcasing their administrative and cultural prowess.</w:t>
      </w:r>
    </w:p>
    <w:p>
      <w:pPr>
        <w:spacing w:before="0"/>
      </w:pPr>
      <w:r>
        <w:rPr>
          <w:b w:val="0"/>
        </w:rPr>
        <w:t>• The Chandela rulers were initially vassals of the Pratiharas but later established their independent rule in the region.</w:t>
      </w:r>
    </w:p>
    <w:p>
      <w:pPr>
        <w:spacing w:before="0"/>
      </w:pPr>
      <w:r>
        <w:rPr>
          <w:b w:val="0"/>
        </w:rPr>
        <w:t>• Key rulers of the dynasty include Yashovarman and Dhangadeva, who were instrumental in expanding and consolidating the Chandela kingdom.</w:t>
      </w:r>
    </w:p>
    <w:p>
      <w:pPr>
        <w:spacing w:before="0"/>
      </w:pPr>
      <w:r>
        <w:rPr>
          <w:b w:val="0"/>
        </w:rPr>
        <w:t>• Bundelkhand Region: Bundelkhand spans parts of present-day Madhya Pradesh and Uttar Pradesh in central India.</w:t>
      </w:r>
    </w:p>
    <w:p>
      <w:pPr>
        <w:spacing w:before="0"/>
      </w:pPr>
      <w:r>
        <w:rPr>
          <w:b w:val="0"/>
        </w:rPr>
        <w:t>• The region is known for its rugged terrain and historical significance in Indian history.</w:t>
      </w:r>
    </w:p>
    <w:p>
      <w:pPr>
        <w:spacing w:before="0"/>
      </w:pPr>
      <w:r>
        <w:rPr>
          <w:b w:val="0"/>
        </w:rPr>
        <w:t>• Khajuraho Temples: Built by the Chandela rulers, these temples are known for their intricate carvings and sculptures representing various aspects of life, spirituality, and art.</w:t>
      </w:r>
    </w:p>
    <w:p>
      <w:pPr>
        <w:spacing w:before="0"/>
      </w:pPr>
      <w:r>
        <w:rPr>
          <w:b w:val="0"/>
        </w:rPr>
        <w:t>• The temples primarily belong to the Hindu and Jain traditions, reflecting the religious harmony of the era.</w:t>
      </w:r>
    </w:p>
    <w:p>
      <w:pPr>
        <w:spacing w:before="0"/>
      </w:pPr>
      <w:r>
        <w:rPr>
          <w:b w:val="0"/>
        </w:rPr>
        <w:t>• Chandela Dynasty Highlights: The Chandelas were patrons of art and architecture, leaving behind an enduring legacy through their monuments.</w:t>
      </w:r>
    </w:p>
    <w:p>
      <w:pPr>
        <w:spacing w:before="0"/>
      </w:pPr>
      <w:r>
        <w:rPr>
          <w:b w:val="0"/>
        </w:rPr>
        <w:t>• Their rule was marked by a blend of military strength and cultural achievements.</w:t>
      </w:r>
    </w:p>
    <w:p>
      <w:pPr>
        <w:spacing w:before="0"/>
      </w:pPr>
      <w:r>
        <w:rPr>
          <w:b w:val="0"/>
        </w:rPr>
        <w:t>• End of Chandela Rule: The dynasty declined after the 13th century due to invasions by the Delhi Sultanate and internal conflicts.</w:t>
      </w:r>
    </w:p>
    <w:p>
      <w:pPr>
        <w:spacing w:before="0"/>
      </w:pPr>
      <w:r>
        <w:rPr>
          <w:b w:val="0"/>
        </w:rPr>
        <w:t>• Despite their decline, the Chandelas left an indelible mark on Indian history through their contributions to art and architecture.</w:t>
      </w:r>
    </w:p>
    <w:p>
      <w:pPr>
        <w:spacing w:before="0"/>
      </w:pPr>
      <w:r>
        <w:rPr>
          <w:b w:val="0"/>
        </w:rPr>
      </w:r>
    </w:p>
    <w:p>
      <w:pPr>
        <w:spacing w:after="100" w:line="360" w:lineRule="auto" w:before="0"/>
      </w:pPr>
      <w:r>
        <w:rPr>
          <w:b w:val="0"/>
        </w:rPr>
        <w:t>8. Mahendravarman I was the ruler of which of the following dynasties?</w:t>
      </w:r>
    </w:p>
    <w:p>
      <w:pPr>
        <w:spacing w:before="0"/>
      </w:pPr>
      <w:r>
        <w:rPr>
          <w:b w:val="0"/>
        </w:rPr>
      </w:r>
    </w:p>
    <w:p>
      <w:pPr>
        <w:spacing w:after="100" w:before="0"/>
      </w:pPr>
      <w:r>
        <w:rPr>
          <w:b w:val="0"/>
        </w:rPr>
        <w:t>A. Pandya</w:t>
      </w:r>
    </w:p>
    <w:p>
      <w:pPr>
        <w:spacing w:after="100" w:before="0"/>
      </w:pPr>
      <w:r>
        <w:rPr>
          <w:b w:val="0"/>
        </w:rPr>
        <w:t>B. Chola</w:t>
      </w:r>
    </w:p>
    <w:p>
      <w:pPr>
        <w:spacing w:after="100" w:before="0"/>
      </w:pPr>
      <w:r>
        <w:rPr>
          <w:b w:val="0"/>
        </w:rPr>
        <w:t>C. Chalukya</w:t>
      </w:r>
    </w:p>
    <w:p>
      <w:pPr>
        <w:spacing w:after="100" w:before="0"/>
      </w:pPr>
      <w:r>
        <w:rPr>
          <w:b w:val="0"/>
        </w:rPr>
        <w:t>D. Pallava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Mahendravarman I was a ruler of the Pallava dynasty in South India, reigning from 600–630 CE. He was known for his patronage of the arts and architecture, including the construction of rock-cut temples. The Pallava dynasty, which existed from 275 CE to 897 CE, ruled regions of present-day Tamil Nadu, Andhra Pradesh, and Karnataka, and significantly contributed to Indian art and architecture.</w:t>
      </w:r>
    </w:p>
    <w:p>
      <w:pPr>
        <w:spacing w:before="0"/>
      </w:pPr>
      <w:r>
        <w:rPr>
          <w:b w:val="0"/>
        </w:rPr>
      </w:r>
    </w:p>
    <w:p>
      <w:pPr>
        <w:spacing w:after="100" w:line="360" w:lineRule="auto" w:before="0"/>
      </w:pPr>
      <w:r>
        <w:rPr>
          <w:b w:val="0"/>
        </w:rPr>
        <w:t>9. The iron pillar situated at Mehrauli, Delhi is belonged to which of the following Gupta ruler?</w:t>
      </w:r>
    </w:p>
    <w:p>
      <w:pPr>
        <w:spacing w:before="0"/>
      </w:pPr>
      <w:r>
        <w:rPr>
          <w:b w:val="0"/>
        </w:rPr>
      </w:r>
    </w:p>
    <w:p>
      <w:pPr>
        <w:spacing w:after="100" w:before="0"/>
      </w:pPr>
      <w:r>
        <w:rPr>
          <w:b w:val="0"/>
        </w:rPr>
        <w:t>A. Skandagupta</w:t>
      </w:r>
    </w:p>
    <w:p>
      <w:pPr>
        <w:spacing w:after="100" w:before="0"/>
      </w:pPr>
      <w:r>
        <w:rPr>
          <w:b w:val="0"/>
        </w:rPr>
        <w:t>B. Samudragupta</w:t>
      </w:r>
    </w:p>
    <w:p>
      <w:pPr>
        <w:spacing w:after="100" w:before="0"/>
      </w:pPr>
      <w:r>
        <w:rPr>
          <w:b w:val="0"/>
        </w:rPr>
        <w:t>C. Kumaragupta</w:t>
      </w:r>
    </w:p>
    <w:p>
      <w:pPr>
        <w:spacing w:after="100" w:before="0"/>
      </w:pPr>
      <w:r>
        <w:rPr>
          <w:b w:val="0"/>
        </w:rPr>
        <w:t>D. Chandragupta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iron pillar located at Mehrauli, Delhi was constructed by Chandragupta II, who was the third ruler of the Gupta Empire in India and one of the most powerful emperors of the Gupta dynasty. The pillar, which is 7.21 meters high and 41 centimeters in diameter, is famous for its rust-resistant composition. It weighs more than 6 tonnes and is believed to have been erected elsewhere before being moved to its present location by Anangpal Tomar in the 11th century.</w:t>
      </w:r>
    </w:p>
    <w:p>
      <w:pPr>
        <w:spacing w:before="0"/>
      </w:pPr>
      <w:r>
        <w:rPr>
          <w:b w:val="0"/>
        </w:rPr>
      </w:r>
    </w:p>
    <w:p>
      <w:pPr>
        <w:spacing w:after="100" w:line="360" w:lineRule="auto" w:before="0"/>
      </w:pPr>
      <w:r>
        <w:rPr>
          <w:b w:val="0"/>
        </w:rPr>
        <w:t>10. The first Tirthankara of Jainism is believed to be Rishabhanatha, who was born in ____________.</w:t>
      </w:r>
    </w:p>
    <w:p>
      <w:pPr>
        <w:spacing w:before="0"/>
      </w:pPr>
      <w:r>
        <w:rPr>
          <w:b w:val="0"/>
        </w:rPr>
      </w:r>
    </w:p>
    <w:p>
      <w:pPr>
        <w:spacing w:after="100" w:before="0"/>
      </w:pPr>
      <w:r>
        <w:rPr>
          <w:b w:val="0"/>
        </w:rPr>
        <w:t>A. Pataliputra</w:t>
      </w:r>
    </w:p>
    <w:p>
      <w:pPr>
        <w:spacing w:after="100" w:before="0"/>
      </w:pPr>
      <w:r>
        <w:rPr>
          <w:b w:val="0"/>
        </w:rPr>
        <w:t>B. Ayodhya</w:t>
      </w:r>
    </w:p>
    <w:p>
      <w:pPr>
        <w:spacing w:after="100" w:before="0"/>
      </w:pPr>
      <w:r>
        <w:rPr>
          <w:b w:val="0"/>
        </w:rPr>
        <w:t>C. Vaishali</w:t>
      </w:r>
    </w:p>
    <w:p>
      <w:pPr>
        <w:spacing w:after="100" w:before="0"/>
      </w:pPr>
      <w:r>
        <w:rPr>
          <w:b w:val="0"/>
        </w:rPr>
        <w:t>D. Varanasi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Tirthankara of Jainism is believed to be Rishabhanatha, who was born in Ayodhya. He was also known as Adinatha and Adish Jina. Sequence Name of the Tirthankara Symbol 1st Rishabhanatha Bull 2nd Ajitanatha Elephant 23rd Parsvanatha Hooded serpent 24th Mahavira Lion</w:t>
      </w:r>
    </w:p>
    <w:p>
      <w:pPr>
        <w:spacing w:before="0"/>
      </w:pPr>
      <w:r>
        <w:rPr>
          <w:b w:val="0"/>
        </w:rPr>
        <w:t>• Important Tirthankaras of Jainism</w:t>
      </w:r>
    </w:p>
    <w:p>
      <w:pPr>
        <w:spacing w:before="0"/>
      </w:pPr>
      <w:r>
        <w:rPr>
          <w:b w:val="0"/>
        </w:rPr>
      </w:r>
    </w:p>
    <w:p>
      <w:pPr>
        <w:spacing w:after="100" w:line="360" w:lineRule="auto" w:before="0"/>
      </w:pPr>
      <w:r>
        <w:rPr>
          <w:b w:val="0"/>
        </w:rPr>
        <w:t>11. King Shashanka, against whom Harshvardhana declared war, was a ruler of the________ kingdom.</w:t>
      </w:r>
    </w:p>
    <w:p>
      <w:pPr>
        <w:spacing w:before="0"/>
      </w:pPr>
      <w:r>
        <w:rPr>
          <w:b w:val="0"/>
        </w:rPr>
      </w:r>
    </w:p>
    <w:p>
      <w:pPr>
        <w:spacing w:after="100" w:before="0"/>
      </w:pPr>
      <w:r>
        <w:rPr>
          <w:b w:val="0"/>
        </w:rPr>
        <w:t>A. Kanyakubja</w:t>
      </w:r>
    </w:p>
    <w:p>
      <w:pPr>
        <w:spacing w:after="100" w:before="0"/>
      </w:pPr>
      <w:r>
        <w:rPr>
          <w:b w:val="0"/>
        </w:rPr>
        <w:t>B. Junagarh</w:t>
      </w:r>
    </w:p>
    <w:p>
      <w:pPr>
        <w:spacing w:after="100" w:before="0"/>
      </w:pPr>
      <w:r>
        <w:rPr>
          <w:b w:val="0"/>
        </w:rPr>
        <w:t>C. Magadha</w:t>
      </w:r>
    </w:p>
    <w:p>
      <w:pPr>
        <w:spacing w:after="100" w:before="0"/>
      </w:pPr>
      <w:r>
        <w:rPr>
          <w:b w:val="0"/>
        </w:rPr>
        <w:t>D. Gauda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King Shashanka was the ruler of the Gauda kingdom. Harshavardhana declared war on him to avenge his brother Rajyavardhan's betrayal and murder by Shashanka. Harshavardhana, the last great ruler of the Vardhana Empire, sought to consolidate power through a campaign of conquest across India.</w:t>
      </w:r>
    </w:p>
    <w:p>
      <w:pPr>
        <w:spacing w:before="0"/>
      </w:pPr>
      <w:r>
        <w:rPr>
          <w:b w:val="0"/>
        </w:rPr>
      </w:r>
    </w:p>
    <w:p>
      <w:pPr>
        <w:spacing w:after="100" w:line="360" w:lineRule="auto" w:before="0"/>
      </w:pPr>
      <w:r>
        <w:rPr>
          <w:b w:val="0"/>
        </w:rPr>
        <w:t>12. Thaneswar where the Vardhana dynasty ruled around the present-day state of ________.</w:t>
      </w:r>
    </w:p>
    <w:p>
      <w:pPr>
        <w:spacing w:before="0"/>
      </w:pPr>
      <w:r>
        <w:rPr>
          <w:b w:val="0"/>
        </w:rPr>
      </w:r>
    </w:p>
    <w:p>
      <w:pPr>
        <w:spacing w:after="100" w:before="0"/>
      </w:pPr>
      <w:r>
        <w:rPr>
          <w:b w:val="0"/>
        </w:rPr>
        <w:t>A. Madhya Pradesh</w:t>
      </w:r>
    </w:p>
    <w:p>
      <w:pPr>
        <w:spacing w:after="100" w:before="0"/>
      </w:pPr>
      <w:r>
        <w:rPr>
          <w:b w:val="0"/>
        </w:rPr>
        <w:t>B. Haryana</w:t>
      </w:r>
    </w:p>
    <w:p>
      <w:pPr>
        <w:spacing w:after="100" w:before="0"/>
      </w:pPr>
      <w:r>
        <w:rPr>
          <w:b w:val="0"/>
        </w:rPr>
        <w:t>C. Rajasthan</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Thaneswar, located in present-day Haryana, was the capital of the Vardhana dynasty, also known as the Pushyabhuti dynasty, during the 6th and 7th centuries. Under King Harsha, a notable ruler, the dynasty played a significant role in unifying northern India. Thaneswar, now Kurukshetra, holds great historical and religious importance. The Vardhana dynasty rose to prominence after the Gupta Empire's decline, with King Harsha being a patron of arts and culture. Harsha's reign is well-documented by the Chinese traveler Xuanzang, who visited India during his rule.</w:t>
      </w:r>
    </w:p>
    <w:p>
      <w:pPr>
        <w:spacing w:before="0"/>
      </w:pPr>
      <w:r>
        <w:rPr>
          <w:b w:val="0"/>
        </w:rPr>
      </w:r>
    </w:p>
    <w:p>
      <w:pPr>
        <w:spacing w:after="100" w:line="360" w:lineRule="auto" w:before="0"/>
      </w:pPr>
      <w:r>
        <w:rPr>
          <w:b w:val="0"/>
        </w:rPr>
        <w:t>13. Which of the following statements about Viharas is/are correct? a) Viharas consist of a verandas, cell and hall around the walls of the hall. b) Ajanta cave and Nashik cave are important parts of Vihara architecture.</w:t>
      </w:r>
    </w:p>
    <w:p>
      <w:pPr>
        <w:spacing w:before="0"/>
      </w:pPr>
      <w:r>
        <w:rPr>
          <w:b w:val="0"/>
        </w:rPr>
      </w:r>
    </w:p>
    <w:p>
      <w:pPr>
        <w:spacing w:after="100" w:before="0"/>
      </w:pPr>
      <w:r>
        <w:rPr>
          <w:b w:val="0"/>
        </w:rPr>
        <w:t>A. Neither a nor b</w:t>
      </w:r>
    </w:p>
    <w:p>
      <w:pPr>
        <w:spacing w:after="100" w:before="0"/>
      </w:pPr>
      <w:r>
        <w:rPr>
          <w:b w:val="0"/>
        </w:rPr>
        <w:t>B. Both a and b</w:t>
      </w:r>
    </w:p>
    <w:p>
      <w:pPr>
        <w:spacing w:after="100" w:before="0"/>
      </w:pPr>
      <w:r>
        <w:rPr>
          <w:b w:val="0"/>
        </w:rPr>
        <w:t>C. Only b</w:t>
      </w:r>
    </w:p>
    <w:p>
      <w:pPr>
        <w:spacing w:after="100" w:before="0"/>
      </w:pPr>
      <w:r>
        <w:rPr>
          <w:b w:val="0"/>
        </w:rPr>
        <w:t>D. Only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Viharas were ancient Buddhist monasteries with a central hall, verandas, and cells for monks, arranged around the hall walls. Ajanta and Nashik caves are key examples of Vihara architecture, featuring intricate carvings and paintings and reflecting advanced rock-cut architectural techniques from ancient India.</w:t>
      </w:r>
    </w:p>
    <w:p>
      <w:pPr>
        <w:spacing w:before="0"/>
      </w:pPr>
      <w:r>
        <w:rPr>
          <w:b w:val="0"/>
        </w:rPr>
      </w:r>
    </w:p>
    <w:p>
      <w:pPr>
        <w:spacing w:after="100" w:line="360" w:lineRule="auto" w:before="0"/>
      </w:pPr>
      <w:r>
        <w:rPr>
          <w:b w:val="0"/>
        </w:rPr>
        <w:t>14. Ravana Phadi cave and Durga Temple at Aihole portray the architectural style of which dynasty?</w:t>
      </w:r>
    </w:p>
    <w:p>
      <w:pPr>
        <w:spacing w:before="0"/>
      </w:pPr>
      <w:r>
        <w:rPr>
          <w:b w:val="0"/>
        </w:rPr>
      </w:r>
    </w:p>
    <w:p>
      <w:pPr>
        <w:spacing w:after="100" w:before="0"/>
      </w:pPr>
      <w:r>
        <w:rPr>
          <w:b w:val="0"/>
        </w:rPr>
        <w:t>A. Chalukya</w:t>
      </w:r>
    </w:p>
    <w:p>
      <w:pPr>
        <w:spacing w:after="100" w:before="0"/>
      </w:pPr>
      <w:r>
        <w:rPr>
          <w:b w:val="0"/>
        </w:rPr>
        <w:t>B. Pallava</w:t>
      </w:r>
    </w:p>
    <w:p>
      <w:pPr>
        <w:spacing w:after="100" w:before="0"/>
      </w:pPr>
      <w:r>
        <w:rPr>
          <w:b w:val="0"/>
        </w:rPr>
        <w:t>C. Hoysala</w:t>
      </w:r>
    </w:p>
    <w:p>
      <w:pPr>
        <w:spacing w:after="100" w:before="0"/>
      </w:pPr>
      <w:r>
        <w:rPr>
          <w:b w:val="0"/>
        </w:rPr>
        <w:t>D. Vijaynagara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Ravana Phadi cave and Durga Temple at Aihole reflect the architectural style of the Chalukya dynasty. The Ravanaphadi Cave, built around 550 CE during the Early Western Chalukya reign, showcases early medieval Deccan architecture with a modest facade and dvarapalas in tunics, highlighting the Chalukyan contribution to temple design.</w:t>
      </w:r>
    </w:p>
    <w:p>
      <w:pPr>
        <w:spacing w:before="0"/>
      </w:pPr>
      <w:r>
        <w:rPr>
          <w:b w:val="0"/>
        </w:rPr>
      </w:r>
    </w:p>
    <w:p>
      <w:pPr>
        <w:spacing w:after="100" w:line="360" w:lineRule="auto" w:before="0"/>
      </w:pPr>
      <w:r>
        <w:rPr>
          <w:b w:val="0"/>
        </w:rPr>
        <w:t>15. Vindhyashakti was the founder of which of the following dynasties?</w:t>
      </w:r>
    </w:p>
    <w:p>
      <w:pPr>
        <w:spacing w:before="0"/>
      </w:pPr>
      <w:r>
        <w:rPr>
          <w:b w:val="0"/>
        </w:rPr>
      </w:r>
    </w:p>
    <w:p>
      <w:pPr>
        <w:spacing w:after="100" w:before="0"/>
      </w:pPr>
      <w:r>
        <w:rPr>
          <w:b w:val="0"/>
        </w:rPr>
        <w:t>A. Pallava</w:t>
      </w:r>
    </w:p>
    <w:p>
      <w:pPr>
        <w:spacing w:after="100" w:before="0"/>
      </w:pPr>
      <w:r>
        <w:rPr>
          <w:b w:val="0"/>
        </w:rPr>
        <w:t>B. Maukhar</w:t>
      </w:r>
    </w:p>
    <w:p>
      <w:pPr>
        <w:spacing w:after="100" w:before="0"/>
      </w:pPr>
      <w:r>
        <w:rPr>
          <w:b w:val="0"/>
        </w:rPr>
        <w:t>C. Vakataka</w:t>
      </w:r>
    </w:p>
    <w:p>
      <w:pPr>
        <w:spacing w:after="100" w:before="0"/>
      </w:pPr>
      <w:r>
        <w:rPr>
          <w:b w:val="0"/>
        </w:rPr>
        <w:t>D. Chalukya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Vindhyashakti was the founder of the Vakataka dynasty, which ruled parts of central and southern India from the 3rd to 5th centuries CE. The Vakatakas were contemporaneous with the Gupta Empire and significantly contributed to the politics and culture of ancient India, including the development of the Ajanta Caves.</w:t>
      </w:r>
    </w:p>
    <w:p>
      <w:pPr>
        <w:spacing w:before="0"/>
      </w:pPr>
      <w:r>
        <w:rPr>
          <w:b w:val="0"/>
        </w:rPr>
      </w:r>
    </w:p>
    <w:p>
      <w:pPr>
        <w:spacing w:after="100" w:line="360" w:lineRule="auto" w:before="0"/>
      </w:pPr>
      <w:r>
        <w:rPr>
          <w:b w:val="0"/>
        </w:rPr>
        <w:t>16. Who among the following was the author of the ancient text called 'Siddhant Shiromani'?</w:t>
      </w:r>
    </w:p>
    <w:p>
      <w:pPr>
        <w:spacing w:before="0"/>
      </w:pPr>
      <w:r>
        <w:rPr>
          <w:b w:val="0"/>
        </w:rPr>
      </w:r>
    </w:p>
    <w:p>
      <w:pPr>
        <w:spacing w:after="100" w:before="0"/>
      </w:pPr>
      <w:r>
        <w:rPr>
          <w:b w:val="0"/>
        </w:rPr>
        <w:t>A. Aryabhatta</w:t>
      </w:r>
    </w:p>
    <w:p>
      <w:pPr>
        <w:spacing w:after="100" w:before="0"/>
      </w:pPr>
      <w:r>
        <w:rPr>
          <w:b w:val="0"/>
        </w:rPr>
        <w:t>B. Mahaviracharya</w:t>
      </w:r>
    </w:p>
    <w:p>
      <w:pPr>
        <w:spacing w:after="100" w:before="0"/>
      </w:pPr>
      <w:r>
        <w:rPr>
          <w:b w:val="0"/>
        </w:rPr>
        <w:t>C. Brahmagupta</w:t>
      </w:r>
    </w:p>
    <w:p>
      <w:pPr>
        <w:spacing w:after="100" w:before="0"/>
      </w:pPr>
      <w:r>
        <w:rPr>
          <w:b w:val="0"/>
        </w:rPr>
        <w:t>D. Bhaskaracharya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Bhaskaracharya. Key Points Important Points</w:t>
      </w:r>
    </w:p>
    <w:p>
      <w:pPr>
        <w:spacing w:before="0"/>
      </w:pPr>
      <w:r>
        <w:rPr>
          <w:b w:val="0"/>
        </w:rPr>
        <w:t>• Siddhant Shiromani is the major thesis written by the Indian mathematician Bhaskaracharya.</w:t>
      </w:r>
    </w:p>
    <w:p>
      <w:pPr>
        <w:spacing w:before="0"/>
      </w:pPr>
      <w:r>
        <w:rPr>
          <w:b w:val="0"/>
        </w:rPr>
        <w:t>• He wrote this in the year 1150 when he was of 36 years of age.</w:t>
      </w:r>
    </w:p>
    <w:p>
      <w:pPr>
        <w:spacing w:before="0"/>
      </w:pPr>
      <w:r>
        <w:rPr>
          <w:b w:val="0"/>
        </w:rPr>
        <w:t>• It is written in the Sanskrit language and comprises 1450 verses.</w:t>
      </w:r>
    </w:p>
    <w:p>
      <w:pPr>
        <w:spacing w:before="0"/>
      </w:pPr>
      <w:r>
        <w:rPr>
          <w:b w:val="0"/>
        </w:rPr>
        <w:t>• It is divided into three parts namely Lilavati, Bijaganita, Ganitadhyaya, and Goladhyaya.</w:t>
      </w:r>
    </w:p>
    <w:p>
      <w:pPr>
        <w:spacing w:before="0"/>
      </w:pPr>
      <w:r>
        <w:rPr>
          <w:b w:val="0"/>
        </w:rPr>
        <w:t>• Lilavati has 13 chapters and 278 verses.</w:t>
      </w:r>
    </w:p>
    <w:p>
      <w:pPr>
        <w:spacing w:before="0"/>
      </w:pPr>
      <w:r>
        <w:rPr>
          <w:b w:val="0"/>
        </w:rPr>
        <w:t>• It explains arithmetic and Measurement.</w:t>
      </w:r>
    </w:p>
    <w:p>
      <w:pPr>
        <w:spacing w:before="0"/>
      </w:pPr>
      <w:r>
        <w:rPr>
          <w:b w:val="0"/>
        </w:rPr>
        <w:t>• Bijaganita has six parts containing 213 verses and explains algebra.</w:t>
      </w:r>
    </w:p>
    <w:p>
      <w:pPr>
        <w:spacing w:before="0"/>
      </w:pPr>
      <w:r>
        <w:rPr>
          <w:b w:val="0"/>
        </w:rPr>
        <w:t>• Ganitadhyaya and Goladhyaya contain 900 verses and explains astronomy.</w:t>
      </w:r>
    </w:p>
    <w:p>
      <w:pPr>
        <w:spacing w:before="0"/>
      </w:pPr>
      <w:r>
        <w:rPr>
          <w:b w:val="0"/>
        </w:rPr>
      </w:r>
    </w:p>
    <w:p>
      <w:pPr>
        <w:spacing w:after="100" w:line="360" w:lineRule="auto" w:before="0"/>
      </w:pPr>
      <w:r>
        <w:rPr>
          <w:b w:val="0"/>
        </w:rPr>
        <w:t>17. Prabhavati Gupta, the Queen Regent of the Vakataka empire, was the daughter of Kuberanaga and ______.</w:t>
      </w:r>
    </w:p>
    <w:p>
      <w:pPr>
        <w:spacing w:before="0"/>
      </w:pPr>
      <w:r>
        <w:rPr>
          <w:b w:val="0"/>
        </w:rPr>
      </w:r>
    </w:p>
    <w:p>
      <w:pPr>
        <w:spacing w:after="100" w:before="0"/>
      </w:pPr>
      <w:r>
        <w:rPr>
          <w:b w:val="0"/>
        </w:rPr>
        <w:t>A. Kumaragupta</w:t>
      </w:r>
    </w:p>
    <w:p>
      <w:pPr>
        <w:spacing w:after="100" w:before="0"/>
      </w:pPr>
      <w:r>
        <w:rPr>
          <w:b w:val="0"/>
        </w:rPr>
        <w:t>B. Chandragupta I</w:t>
      </w:r>
    </w:p>
    <w:p>
      <w:pPr>
        <w:spacing w:after="100" w:before="0"/>
      </w:pPr>
      <w:r>
        <w:rPr>
          <w:b w:val="0"/>
        </w:rPr>
        <w:t>C. Chandragupta II</w:t>
      </w:r>
    </w:p>
    <w:p>
      <w:pPr>
        <w:spacing w:after="100" w:before="0"/>
      </w:pPr>
      <w:r>
        <w:rPr>
          <w:b w:val="0"/>
        </w:rPr>
        <w:t>D. Skandagupta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Chandragupta II. Key Points Additional Information</w:t>
      </w:r>
    </w:p>
    <w:p>
      <w:pPr>
        <w:spacing w:before="0"/>
      </w:pPr>
      <w:r>
        <w:rPr>
          <w:b w:val="0"/>
        </w:rPr>
        <w:t>• Prabhavati Gupta was the daughter of Chandragupta II and her mother was Kuberanaga, of the Naga. One of the most important rulers in early Indian history.</w:t>
      </w:r>
    </w:p>
    <w:p>
      <w:pPr>
        <w:spacing w:before="0"/>
      </w:pPr>
      <w:r>
        <w:rPr>
          <w:b w:val="0"/>
        </w:rPr>
        <w:t>• She was married to Rudrasena II of the Vakataka Dynasty. After his death in 390, she ruled as regent for her two young sons, Divakarasena and Damodarasena for twenty years with the help of her father.</w:t>
      </w:r>
    </w:p>
    <w:p>
      <w:pPr>
        <w:spacing w:before="0"/>
      </w:pPr>
      <w:r>
        <w:rPr>
          <w:b w:val="0"/>
        </w:rPr>
        <w:t>• Chandragupta II ascended the throne after Ramgupta and assumed the title 'Vikramaditya'. He was a patron of art and literature since his court was adorned with Navaratnas including Kalidasa, the Shakespeare of India.</w:t>
      </w:r>
    </w:p>
    <w:p>
      <w:pPr>
        <w:spacing w:before="0"/>
      </w:pPr>
      <w:r>
        <w:rPr>
          <w:b w:val="0"/>
        </w:rPr>
        <w:t>• He was the first Gupta ruler to have issued silver coins.</w:t>
      </w:r>
    </w:p>
    <w:p>
      <w:pPr>
        <w:spacing w:before="0"/>
      </w:pPr>
      <w:r>
        <w:rPr>
          <w:b w:val="0"/>
        </w:rPr>
        <w:t>• Chandragupta II : He is also known by his title Vikramaditya was one of the most powerful emperors of the Gupta Empire in northern India.</w:t>
      </w:r>
    </w:p>
    <w:p>
      <w:pPr>
        <w:spacing w:before="0"/>
      </w:pPr>
      <w:r>
        <w:rPr>
          <w:b w:val="0"/>
        </w:rPr>
        <w:t>• The Gupta empire reached its zenith during the rule of Chandragupta.</w:t>
      </w:r>
    </w:p>
    <w:p>
      <w:pPr>
        <w:spacing w:before="0"/>
      </w:pPr>
      <w:r>
        <w:rPr>
          <w:b w:val="0"/>
        </w:rPr>
        <w:t>• The legendary figure of Vikramaditya is probably based on Chandragupta II (among other kings), and the noted Sanskrit poet Kalidasa may have been his court poet.</w:t>
      </w:r>
    </w:p>
    <w:p>
      <w:pPr>
        <w:spacing w:before="0"/>
      </w:pPr>
      <w:r>
        <w:rPr>
          <w:b w:val="0"/>
        </w:rPr>
        <w:t>• The Gupta Empire : The Gupta Empire was an ancient Indian empire that existed from the early 4th century CE to the late 6th century CE.</w:t>
      </w:r>
    </w:p>
    <w:p>
      <w:pPr>
        <w:spacing w:before="0"/>
      </w:pPr>
      <w:r>
        <w:rPr>
          <w:b w:val="0"/>
        </w:rPr>
        <w:t>• At its zenith, from approximately 319 to 467 CE, it covered much of the Indian subcontinent.</w:t>
      </w:r>
    </w:p>
    <w:p>
      <w:pPr>
        <w:spacing w:before="0"/>
      </w:pPr>
      <w:r>
        <w:rPr>
          <w:b w:val="0"/>
        </w:rPr>
        <w:t>• This period is considered the Golden Age of India by historians.</w:t>
      </w:r>
    </w:p>
    <w:p>
      <w:pPr>
        <w:spacing w:before="0"/>
      </w:pPr>
      <w:r>
        <w:rPr>
          <w:b w:val="0"/>
        </w:rPr>
        <w:t>• The ruling dynasty of the empire was founded by the king Sri Gupta; the most notable rulers of the dynasty were Chandragupta I, Samudragupta, and Chandragupta II alias Vikramaditya.</w:t>
      </w:r>
    </w:p>
    <w:p>
      <w:pPr>
        <w:spacing w:before="0"/>
      </w:pPr>
      <w:r>
        <w:rPr>
          <w:b w:val="0"/>
        </w:rPr>
      </w:r>
    </w:p>
    <w:p>
      <w:pPr>
        <w:spacing w:after="100" w:line="360" w:lineRule="auto" w:before="0"/>
      </w:pPr>
      <w:r>
        <w:rPr>
          <w:b w:val="0"/>
        </w:rPr>
        <w:t>18. Vasudeva I who issued coins in gold (dinars and quarter dinars) and copper (single denomination) was a ________ king.</w:t>
      </w:r>
    </w:p>
    <w:p>
      <w:pPr>
        <w:spacing w:before="0"/>
      </w:pPr>
      <w:r>
        <w:rPr>
          <w:b w:val="0"/>
        </w:rPr>
      </w:r>
    </w:p>
    <w:p>
      <w:pPr>
        <w:spacing w:after="100" w:before="0"/>
      </w:pPr>
      <w:r>
        <w:rPr>
          <w:b w:val="0"/>
        </w:rPr>
        <w:t>A. Shunga</w:t>
      </w:r>
    </w:p>
    <w:p>
      <w:pPr>
        <w:spacing w:after="100" w:before="0"/>
      </w:pPr>
      <w:r>
        <w:rPr>
          <w:b w:val="0"/>
        </w:rPr>
        <w:t>B. Vakataka</w:t>
      </w:r>
    </w:p>
    <w:p>
      <w:pPr>
        <w:spacing w:after="100" w:before="0"/>
      </w:pPr>
      <w:r>
        <w:rPr>
          <w:b w:val="0"/>
        </w:rPr>
        <w:t>C. Shaka</w:t>
      </w:r>
    </w:p>
    <w:p>
      <w:pPr>
        <w:spacing w:after="100" w:before="0"/>
      </w:pPr>
      <w:r>
        <w:rPr>
          <w:b w:val="0"/>
        </w:rPr>
        <w:t>D. Kushana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Vasudeva I was a prominent king of the Kushana dynasty, known for issuing gold (dinars) and copper coins. The Kushana Empire, which thrived from the 1st to 3rd centuries CE, made significant cultural and economic contributions, including the introduction of gold coins. Vasudeva I's gold coins often featured portraits and deities, highlighting the empire's wealth. The Kushanas, under rulers like Kanishka and Vasudeva I, facilitated trade along the Silk Route and promoted cultural and religious syncretism. They were also patrons of Buddhism. Unlike the Shungas, Vakatakas, and Shakas, the Kushanas were particularly noted for their gold coinage.</w:t>
      </w:r>
    </w:p>
    <w:p>
      <w:pPr>
        <w:spacing w:before="0"/>
      </w:pPr>
      <w:r>
        <w:rPr>
          <w:b w:val="0"/>
        </w:rPr>
      </w:r>
    </w:p>
    <w:p>
      <w:pPr>
        <w:spacing w:after="100" w:line="360" w:lineRule="auto" w:before="0"/>
      </w:pPr>
      <w:r>
        <w:rPr>
          <w:b w:val="0"/>
        </w:rPr>
        <w:t>19. The Shailendra kings who founded their empire in South-east Asia in the 8th Century AD were the followers of _____________.</w:t>
      </w:r>
    </w:p>
    <w:p>
      <w:pPr>
        <w:spacing w:before="0"/>
      </w:pPr>
      <w:r>
        <w:rPr>
          <w:b w:val="0"/>
        </w:rPr>
      </w:r>
    </w:p>
    <w:p>
      <w:pPr>
        <w:spacing w:after="100" w:before="0"/>
      </w:pPr>
      <w:r>
        <w:rPr>
          <w:b w:val="0"/>
        </w:rPr>
        <w:t>A. Buddhism</w:t>
      </w:r>
    </w:p>
    <w:p>
      <w:pPr>
        <w:spacing w:after="100" w:before="0"/>
      </w:pPr>
      <w:r>
        <w:rPr>
          <w:b w:val="0"/>
        </w:rPr>
        <w:t>B. Shaivism</w:t>
      </w:r>
    </w:p>
    <w:p>
      <w:pPr>
        <w:spacing w:after="100" w:before="0"/>
      </w:pPr>
      <w:r>
        <w:rPr>
          <w:b w:val="0"/>
        </w:rPr>
        <w:t>C. Jainism</w:t>
      </w:r>
    </w:p>
    <w:p>
      <w:pPr>
        <w:spacing w:after="100" w:before="0"/>
      </w:pPr>
      <w:r>
        <w:rPr>
          <w:b w:val="0"/>
        </w:rPr>
        <w:t>D. Hinduism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Shailendra kings were followers of Mahayana Buddhism. They were known for their patronage of Buddhist art and architecture, including the construction of the famous Borobudur temple in Java.</w:t>
      </w:r>
    </w:p>
    <w:p>
      <w:pPr>
        <w:spacing w:before="0"/>
      </w:pPr>
      <w:r>
        <w:rPr>
          <w:b w:val="0"/>
        </w:rPr>
      </w:r>
    </w:p>
    <w:p>
      <w:pPr>
        <w:spacing w:after="100" w:line="360" w:lineRule="auto" w:before="0"/>
      </w:pPr>
      <w:r>
        <w:rPr>
          <w:b w:val="0"/>
        </w:rPr>
        <w:t>20. According to Xuan Zang, the ___________ of Nalanda Buddhist monastery asks new entrants difficult questions which were very difficult to answer</w:t>
      </w:r>
    </w:p>
    <w:p>
      <w:pPr>
        <w:spacing w:before="0"/>
      </w:pPr>
      <w:r>
        <w:rPr>
          <w:b w:val="0"/>
        </w:rPr>
      </w:r>
    </w:p>
    <w:p>
      <w:pPr>
        <w:spacing w:after="100" w:before="0"/>
      </w:pPr>
      <w:r>
        <w:rPr>
          <w:b w:val="0"/>
        </w:rPr>
        <w:t>A. chief of monastery</w:t>
      </w:r>
    </w:p>
    <w:p>
      <w:pPr>
        <w:spacing w:after="100" w:before="0"/>
      </w:pPr>
      <w:r>
        <w:rPr>
          <w:b w:val="0"/>
        </w:rPr>
        <w:t>B. gatekeeper</w:t>
      </w:r>
    </w:p>
    <w:p>
      <w:pPr>
        <w:spacing w:after="100" w:before="0"/>
      </w:pPr>
      <w:r>
        <w:rPr>
          <w:b w:val="0"/>
        </w:rPr>
        <w:t>C. youngest monk</w:t>
      </w:r>
    </w:p>
    <w:p>
      <w:pPr>
        <w:spacing w:after="100" w:before="0"/>
      </w:pPr>
      <w:r>
        <w:rPr>
          <w:b w:val="0"/>
        </w:rPr>
        <w:t>D. oldest monk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Xuan Zang, a Chinese Buddhist monk, and traveller who visited the Nalanda Buddhist monastery in the 7th century stated that the gatekeeper asks new entrants difficult questions that are hard to answer. This suggests that the gatekeeper acts as an intellectual filter, testing the knowledge and understanding of those seeking entry into the monastery.</w:t>
      </w:r>
    </w:p>
    <w:p>
      <w:pPr>
        <w:spacing w:before="0"/>
      </w:pPr>
      <w:r>
        <w:rPr>
          <w:b w:val="0"/>
        </w:rPr>
      </w:r>
    </w:p>
    <w:p>
      <w:pPr>
        <w:spacing w:after="100" w:line="360" w:lineRule="auto" w:before="0"/>
      </w:pPr>
      <w:r>
        <w:rPr>
          <w:b w:val="0"/>
        </w:rPr>
        <w:t>21. The Kadamba Dynasty was an ancient royal dynasty of the modern day:</w:t>
      </w:r>
    </w:p>
    <w:p>
      <w:pPr>
        <w:spacing w:before="0"/>
      </w:pPr>
      <w:r>
        <w:rPr>
          <w:b w:val="0"/>
        </w:rPr>
      </w:r>
    </w:p>
    <w:p>
      <w:pPr>
        <w:spacing w:after="100" w:before="0"/>
      </w:pPr>
      <w:r>
        <w:rPr>
          <w:b w:val="0"/>
        </w:rPr>
        <w:t>A. Odisha</w:t>
      </w:r>
    </w:p>
    <w:p>
      <w:pPr>
        <w:spacing w:after="100" w:before="0"/>
      </w:pPr>
      <w:r>
        <w:rPr>
          <w:b w:val="0"/>
        </w:rPr>
        <w:t>B. Kerala</w:t>
      </w:r>
    </w:p>
    <w:p>
      <w:pPr>
        <w:spacing w:after="100" w:before="0"/>
      </w:pPr>
      <w:r>
        <w:rPr>
          <w:b w:val="0"/>
        </w:rPr>
        <w:t>C. Bihar</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Kadamba Dynasty was an ancient royal dynasty of Karnataka. It ruled northern Karnataka and the Konkan region from Banavasi, its capital. Mayurasharma founded the dynasty, and Kakusthavarman was its most powerful ruler.</w:t>
      </w:r>
    </w:p>
    <w:p>
      <w:pPr>
        <w:spacing w:before="0"/>
      </w:pPr>
      <w:r>
        <w:rPr>
          <w:b w:val="0"/>
        </w:rPr>
      </w:r>
    </w:p>
    <w:p>
      <w:pPr>
        <w:spacing w:after="100" w:line="360" w:lineRule="auto" w:before="0"/>
      </w:pPr>
      <w:r>
        <w:rPr>
          <w:b w:val="0"/>
        </w:rPr>
        <w:t>22. Who among the following was the author of 'Brihat Katha Kosh'?</w:t>
      </w:r>
    </w:p>
    <w:p>
      <w:pPr>
        <w:spacing w:before="0"/>
      </w:pPr>
      <w:r>
        <w:rPr>
          <w:b w:val="0"/>
        </w:rPr>
      </w:r>
    </w:p>
    <w:p>
      <w:pPr>
        <w:spacing w:after="100" w:before="0"/>
      </w:pPr>
      <w:r>
        <w:rPr>
          <w:b w:val="0"/>
        </w:rPr>
        <w:t>A. Kshemendra</w:t>
      </w:r>
    </w:p>
    <w:p>
      <w:pPr>
        <w:spacing w:after="100" w:before="0"/>
      </w:pPr>
      <w:r>
        <w:rPr>
          <w:b w:val="0"/>
        </w:rPr>
        <w:t>B. Harisena</w:t>
      </w:r>
    </w:p>
    <w:p>
      <w:pPr>
        <w:spacing w:after="100" w:before="0"/>
      </w:pPr>
      <w:r>
        <w:rPr>
          <w:b w:val="0"/>
        </w:rPr>
        <w:t>C. Dandin</w:t>
      </w:r>
    </w:p>
    <w:p>
      <w:pPr>
        <w:spacing w:after="100" w:before="0"/>
      </w:pPr>
      <w:r>
        <w:rPr>
          <w:b w:val="0"/>
        </w:rPr>
        <w:t>D. Bhavabhuti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Harisena is credited as the author of 'Brihat Katha Kosh', an important work in classical Sanskrit literature. He was an ancient Indian poet known for his significant contributions to Sanskrit literature. 'Brihat Katha Kosh' is an extensive collection of tales and stories that highlight the rich cultural and literary heritage of ancient India.</w:t>
      </w:r>
    </w:p>
    <w:p>
      <w:pPr>
        <w:spacing w:before="0"/>
      </w:pPr>
      <w:r>
        <w:rPr>
          <w:b w:val="0"/>
        </w:rPr>
      </w:r>
    </w:p>
    <w:p>
      <w:pPr>
        <w:spacing w:after="100" w:line="360" w:lineRule="auto" w:before="0"/>
      </w:pPr>
      <w:r>
        <w:rPr>
          <w:b w:val="0"/>
        </w:rPr>
        <w:t>23. In which part of Ashoka's empire were his inscriptions written in Kharosthi script?</w:t>
      </w:r>
    </w:p>
    <w:p>
      <w:pPr>
        <w:spacing w:before="0"/>
      </w:pPr>
      <w:r>
        <w:rPr>
          <w:b w:val="0"/>
        </w:rPr>
      </w:r>
    </w:p>
    <w:p>
      <w:pPr>
        <w:spacing w:after="100" w:before="0"/>
      </w:pPr>
      <w:r>
        <w:rPr>
          <w:b w:val="0"/>
        </w:rPr>
        <w:t>A. North Eastern</w:t>
      </w:r>
    </w:p>
    <w:p>
      <w:pPr>
        <w:spacing w:after="100" w:before="0"/>
      </w:pPr>
      <w:r>
        <w:rPr>
          <w:b w:val="0"/>
        </w:rPr>
        <w:t>B. Central</w:t>
      </w:r>
    </w:p>
    <w:p>
      <w:pPr>
        <w:spacing w:after="100" w:before="0"/>
      </w:pPr>
      <w:r>
        <w:rPr>
          <w:b w:val="0"/>
        </w:rPr>
        <w:t>C. Southern</w:t>
      </w:r>
    </w:p>
    <w:p>
      <w:pPr>
        <w:spacing w:after="100" w:before="0"/>
      </w:pPr>
      <w:r>
        <w:rPr>
          <w:b w:val="0"/>
        </w:rPr>
        <w:t>D. North Western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North Western. Key Points Additional Information Important Points Council President Place Organized by 1st Mahakasyapa Rajgirha Ajatshatru 2nd Sabakami Vaishali Kalashoka 3rd Mogliputta Tissa Patliputra Ashoka 4th Vasumitra Kashmir Kanishka</w:t>
      </w:r>
    </w:p>
    <w:p>
      <w:pPr>
        <w:spacing w:before="0"/>
      </w:pPr>
      <w:r>
        <w:rPr>
          <w:b w:val="0"/>
        </w:rPr>
        <w:t>• The Kharosthi script (also known as 'Indo-Bactrian' script) was a writing system originally developed in present-day northern Pakistan, sometime between the 4th and 3rd century BCE.</w:t>
      </w:r>
    </w:p>
    <w:p>
      <w:pPr>
        <w:spacing w:before="0"/>
      </w:pPr>
      <w:r>
        <w:rPr>
          <w:b w:val="0"/>
        </w:rPr>
        <w:t>• In the Indian northwest region, these inscriptions were written in Prakrit, an Indo-Aryan language.</w:t>
      </w:r>
    </w:p>
    <w:p>
      <w:pPr>
        <w:spacing w:before="0"/>
      </w:pPr>
      <w:r>
        <w:rPr>
          <w:b w:val="0"/>
        </w:rPr>
        <w:t>• It had an irregular but wide distribution along with northern Pakistan, eastern Afghanistan, northwest India, and Central Asia.</w:t>
      </w:r>
    </w:p>
    <w:p>
      <w:pPr>
        <w:spacing w:before="0"/>
      </w:pPr>
      <w:r>
        <w:rPr>
          <w:b w:val="0"/>
        </w:rPr>
        <w:t>• These are Vinayapitaka, Sutpitaka, and Abhidhamma Pitaka. The simple meaning of Literature consists of a total of three pieces of literature.</w:t>
      </w:r>
    </w:p>
    <w:p>
      <w:pPr>
        <w:spacing w:before="0"/>
      </w:pPr>
      <w:r>
        <w:rPr>
          <w:b w:val="0"/>
        </w:rPr>
        <w:t>• They were composed by disciples of Buddha after attaining Nirvana of Mahatma Buddha.</w:t>
      </w:r>
    </w:p>
    <w:p>
      <w:pPr>
        <w:spacing w:before="0"/>
      </w:pPr>
      <w:r>
        <w:rPr>
          <w:b w:val="0"/>
        </w:rPr>
        <w:t>• In Vinayapitaka, thoughts related to the conduct of Buddhist monks are found.</w:t>
      </w:r>
    </w:p>
    <w:p>
      <w:pPr>
        <w:spacing w:before="0"/>
      </w:pPr>
      <w:r>
        <w:rPr>
          <w:b w:val="0"/>
        </w:rPr>
        <w:t>• Sutapitaka contains a collection of sermons by Mahatma Buddha, while Abhidhamma Pitaka discusses Buddhist philosophy.</w:t>
      </w:r>
    </w:p>
    <w:p>
      <w:pPr>
        <w:spacing w:before="0"/>
      </w:pPr>
      <w:r>
        <w:rPr>
          <w:b w:val="0"/>
        </w:rPr>
        <w:t>• These Pitakas are also called ‘Tipitaka’.</w:t>
      </w:r>
    </w:p>
    <w:p>
      <w:pPr>
        <w:spacing w:before="0"/>
      </w:pPr>
      <w:r>
        <w:rPr>
          <w:b w:val="0"/>
        </w:rPr>
        <w:t>• The language of Tripitaka is 'Pali'.</w:t>
      </w:r>
    </w:p>
    <w:p>
      <w:pPr>
        <w:spacing w:before="0"/>
      </w:pPr>
      <w:r>
        <w:rPr>
          <w:b w:val="0"/>
        </w:rPr>
      </w:r>
    </w:p>
    <w:p>
      <w:pPr>
        <w:spacing w:after="100" w:line="360" w:lineRule="auto" w:before="0"/>
      </w:pPr>
      <w:r>
        <w:rPr>
          <w:b w:val="0"/>
        </w:rPr>
        <w:t>24. During the reign of which of the Pallava kings was the shore temple at Mahabalipuram built?</w:t>
      </w:r>
    </w:p>
    <w:p>
      <w:pPr>
        <w:spacing w:before="0"/>
      </w:pPr>
      <w:r>
        <w:rPr>
          <w:b w:val="0"/>
        </w:rPr>
      </w:r>
    </w:p>
    <w:p>
      <w:pPr>
        <w:spacing w:after="100" w:before="0"/>
      </w:pPr>
      <w:r>
        <w:rPr>
          <w:b w:val="0"/>
        </w:rPr>
        <w:t>A. Paramesvaravarman I</w:t>
      </w:r>
    </w:p>
    <w:p>
      <w:pPr>
        <w:spacing w:after="100" w:before="0"/>
      </w:pPr>
      <w:r>
        <w:rPr>
          <w:b w:val="0"/>
        </w:rPr>
        <w:t>B. Mahendravarman II</w:t>
      </w:r>
    </w:p>
    <w:p>
      <w:pPr>
        <w:spacing w:after="100" w:before="0"/>
      </w:pPr>
      <w:r>
        <w:rPr>
          <w:b w:val="0"/>
        </w:rPr>
        <w:t>C. Narasimhavarman I</w:t>
      </w:r>
    </w:p>
    <w:p>
      <w:pPr>
        <w:spacing w:after="100" w:before="0"/>
      </w:pPr>
      <w:r>
        <w:rPr>
          <w:b w:val="0"/>
        </w:rPr>
        <w:t>D. Narasimhavarman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Shore Temple at Mahabalipuram was built during the reign of Pallava king Narasimhavarman II, also known as Rajasimha, who ruled from 695 to 722 AD. Mahabalipuram, also called Mamallapuram, is renowned for its 7th and 8th-century rock-carved sanctuaries along the Coromandel coast. The Shore Temple, one of South India's oldest structural temples, is part of the UNESCO World Heritage site. The Pallavas, ruling from the 3rd to 9th centuries AD, were significant for developing Dravidian architecture and patronizing arts and literature. Mahabalipuram was a major port city during their rule.</w:t>
      </w:r>
    </w:p>
    <w:p>
      <w:pPr>
        <w:spacing w:before="0"/>
      </w:pPr>
      <w:r>
        <w:rPr>
          <w:b w:val="0"/>
        </w:rPr>
      </w:r>
    </w:p>
    <w:p>
      <w:pPr>
        <w:spacing w:after="100" w:line="360" w:lineRule="auto" w:before="0"/>
      </w:pPr>
      <w:r>
        <w:rPr>
          <w:b w:val="0"/>
        </w:rPr>
        <w:t>25. Ravikirti was the court poet of which of the following dynasty ruler?</w:t>
      </w:r>
    </w:p>
    <w:p>
      <w:pPr>
        <w:spacing w:before="0"/>
      </w:pPr>
      <w:r>
        <w:rPr>
          <w:b w:val="0"/>
        </w:rPr>
      </w:r>
    </w:p>
    <w:p>
      <w:pPr>
        <w:spacing w:after="100" w:before="0"/>
      </w:pPr>
      <w:r>
        <w:rPr>
          <w:b w:val="0"/>
        </w:rPr>
        <w:t>A. Cholas</w:t>
      </w:r>
    </w:p>
    <w:p>
      <w:pPr>
        <w:spacing w:after="100" w:before="0"/>
      </w:pPr>
      <w:r>
        <w:rPr>
          <w:b w:val="0"/>
        </w:rPr>
        <w:t>B. Cheras</w:t>
      </w:r>
    </w:p>
    <w:p>
      <w:pPr>
        <w:spacing w:after="100" w:before="0"/>
      </w:pPr>
      <w:r>
        <w:rPr>
          <w:b w:val="0"/>
        </w:rPr>
        <w:t>C. Pallavas</w:t>
      </w:r>
    </w:p>
    <w:p>
      <w:pPr>
        <w:spacing w:after="100" w:before="0"/>
      </w:pPr>
      <w:r>
        <w:rPr>
          <w:b w:val="0"/>
        </w:rPr>
        <w:t>D. Chalukyas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Ravikirti</w:t>
      </w:r>
    </w:p>
    <w:p>
      <w:pPr>
        <w:spacing w:before="0"/>
      </w:pPr>
      <w:r>
        <w:rPr>
          <w:b w:val="0"/>
        </w:rPr>
        <w:t>• Ravikirti was the court poet of King Pulakesin II of the Chalukya Dynasty. Hence, option 4 is correct.</w:t>
      </w:r>
    </w:p>
    <w:p>
      <w:pPr>
        <w:spacing w:before="0"/>
      </w:pPr>
      <w:r>
        <w:rPr>
          <w:b w:val="0"/>
        </w:rPr>
      </w:r>
    </w:p>
    <w:p>
      <w:pPr>
        <w:spacing w:after="100" w:line="360" w:lineRule="auto" w:before="0"/>
      </w:pPr>
      <w:r>
        <w:rPr>
          <w:b w:val="0"/>
        </w:rPr>
        <w:t>26. Who among the following Navratnas from Chandragupta II court wrote 'Mantrashastra'?</w:t>
      </w:r>
    </w:p>
    <w:p>
      <w:pPr>
        <w:spacing w:before="0"/>
      </w:pPr>
      <w:r>
        <w:rPr>
          <w:b w:val="0"/>
        </w:rPr>
      </w:r>
    </w:p>
    <w:p>
      <w:pPr>
        <w:spacing w:after="100" w:before="0"/>
      </w:pPr>
      <w:r>
        <w:rPr>
          <w:b w:val="0"/>
        </w:rPr>
        <w:t>A. Kalidasa</w:t>
      </w:r>
    </w:p>
    <w:p>
      <w:pPr>
        <w:spacing w:after="100" w:before="0"/>
      </w:pPr>
      <w:r>
        <w:rPr>
          <w:b w:val="0"/>
        </w:rPr>
        <w:t>B. Ghatakarapara</w:t>
      </w:r>
    </w:p>
    <w:p>
      <w:pPr>
        <w:spacing w:after="100" w:before="0"/>
      </w:pPr>
      <w:r>
        <w:rPr>
          <w:b w:val="0"/>
        </w:rPr>
        <w:t>C. Vetala Bhatta</w:t>
      </w:r>
    </w:p>
    <w:p>
      <w:pPr>
        <w:spacing w:after="100" w:before="0"/>
      </w:pPr>
      <w:r>
        <w:rPr>
          <w:b w:val="0"/>
        </w:rPr>
        <w:t>D. Amarasimha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which Navratna from Chandragupta II's court authored 'Mantrashastra,' a treatise on statecraft and strategy. Vetala Bhatta, a prominent scholar and poet, authored it. Other Navratnas like Kalidasa, Ghatakarapara, and Amarasimha contributed to literature, astronomy, and lexicography respectively, showcasing the intellectual brilliance of Chandragupta II's court.</w:t>
      </w:r>
    </w:p>
    <w:p>
      <w:pPr>
        <w:spacing w:before="0"/>
      </w:pPr>
      <w:r>
        <w:rPr>
          <w:b w:val="0"/>
        </w:rPr>
      </w:r>
    </w:p>
    <w:p>
      <w:pPr>
        <w:spacing w:after="100" w:line="360" w:lineRule="auto" w:before="0"/>
      </w:pPr>
      <w:r>
        <w:rPr>
          <w:b w:val="0"/>
        </w:rPr>
        <w:t>27. In peninsular India, which of the following kingdoms was the local power that ruled over northern Maharashtra and Vidarbha?</w:t>
      </w:r>
    </w:p>
    <w:p>
      <w:pPr>
        <w:spacing w:before="0"/>
      </w:pPr>
      <w:r>
        <w:rPr>
          <w:b w:val="0"/>
        </w:rPr>
      </w:r>
    </w:p>
    <w:p>
      <w:pPr>
        <w:spacing w:after="100" w:before="0"/>
      </w:pPr>
      <w:r>
        <w:rPr>
          <w:b w:val="0"/>
        </w:rPr>
        <w:t>A. Vakatakas</w:t>
      </w:r>
    </w:p>
    <w:p>
      <w:pPr>
        <w:spacing w:after="100" w:before="0"/>
      </w:pPr>
      <w:r>
        <w:rPr>
          <w:b w:val="0"/>
        </w:rPr>
        <w:t>B. Maukharis</w:t>
      </w:r>
    </w:p>
    <w:p>
      <w:pPr>
        <w:spacing w:after="100" w:before="0"/>
      </w:pPr>
      <w:r>
        <w:rPr>
          <w:b w:val="0"/>
        </w:rPr>
        <w:t>C. Maitrakas</w:t>
      </w:r>
    </w:p>
    <w:p>
      <w:pPr>
        <w:spacing w:after="100" w:before="0"/>
      </w:pPr>
      <w:r>
        <w:rPr>
          <w:b w:val="0"/>
        </w:rPr>
        <w:t>D. Chalukyas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Vakatakas. Key Points Additional Information</w:t>
      </w:r>
    </w:p>
    <w:p>
      <w:pPr>
        <w:spacing w:before="0"/>
      </w:pPr>
      <w:r>
        <w:rPr>
          <w:b w:val="0"/>
        </w:rPr>
        <w:t>• The Vakatakas were an ancient Indian dynasty that ruled over parts of central and southern India between the 3rd and 5th centuries CE.</w:t>
      </w:r>
    </w:p>
    <w:p>
      <w:pPr>
        <w:spacing w:before="0"/>
      </w:pPr>
      <w:r>
        <w:rPr>
          <w:b w:val="0"/>
        </w:rPr>
        <w:t>• They were contemporaries and successors of the Satavahanas and are known for their patronage of arts and culture, particularly the Ajanta Caves.</w:t>
      </w:r>
    </w:p>
    <w:p>
      <w:pPr>
        <w:spacing w:before="0"/>
      </w:pPr>
      <w:r>
        <w:rPr>
          <w:b w:val="0"/>
        </w:rPr>
        <w:t>• The Vakataka kingdom included parts of modern-day Maharashtra and Madhya Pradesh, including regions like Vidarbha and northern Maharashtra.</w:t>
      </w:r>
    </w:p>
    <w:p>
      <w:pPr>
        <w:spacing w:before="0"/>
      </w:pPr>
      <w:r>
        <w:rPr>
          <w:b w:val="0"/>
        </w:rPr>
        <w:t>• Pravarasena I and Prithivishena I were notable rulers of the Vakataka dynasty who expanded their territory and influence significantly.</w:t>
      </w:r>
    </w:p>
    <w:p>
      <w:pPr>
        <w:spacing w:before="0"/>
      </w:pPr>
      <w:r>
        <w:rPr>
          <w:b w:val="0"/>
        </w:rPr>
        <w:t>• Vakataka Dynasty The Vakataka dynasty was founded by Vindhyashakti around the mid-3rd century CE.</w:t>
      </w:r>
    </w:p>
    <w:p>
      <w:pPr>
        <w:spacing w:before="0"/>
      </w:pPr>
      <w:r>
        <w:rPr>
          <w:b w:val="0"/>
        </w:rPr>
        <w:t>• Their capital was located at Nandivardhana (near present-day Nagpur) and later at Pravarapura (modern-day Mansar).</w:t>
      </w:r>
    </w:p>
    <w:p>
      <w:pPr>
        <w:spacing w:before="0"/>
      </w:pPr>
      <w:r>
        <w:rPr>
          <w:b w:val="0"/>
        </w:rPr>
        <w:t>• The Vakatakas were known to have matrimonial alliances with the Gupta Empire, which helped in the cultural and political exchange between the two dynasties.</w:t>
      </w:r>
    </w:p>
    <w:p>
      <w:pPr>
        <w:spacing w:before="0"/>
      </w:pPr>
      <w:r>
        <w:rPr>
          <w:b w:val="0"/>
        </w:rPr>
        <w:t>• Their patronage was instrumental in the flourishing of the Ajanta Caves, which are renowned for their elaborate frescoes and sculptures.</w:t>
      </w:r>
    </w:p>
    <w:p>
      <w:pPr>
        <w:spacing w:before="0"/>
      </w:pPr>
      <w:r>
        <w:rPr>
          <w:b w:val="0"/>
        </w:rPr>
        <w:t>• Maukharis The Maukharis were a dynasty that ruled in northern India, particularly in the region of Kanauj, during the 6th century CE.</w:t>
      </w:r>
    </w:p>
    <w:p>
      <w:pPr>
        <w:spacing w:before="0"/>
      </w:pPr>
      <w:r>
        <w:rPr>
          <w:b w:val="0"/>
        </w:rPr>
        <w:t>• They were contemporaries of the later Guptas and played a significant role in the politics of northern India.</w:t>
      </w:r>
    </w:p>
    <w:p>
      <w:pPr>
        <w:spacing w:before="0"/>
      </w:pPr>
      <w:r>
        <w:rPr>
          <w:b w:val="0"/>
        </w:rPr>
        <w:t>• Maitrakas The Maitrakas ruled over the region of Saurashtra in western India from the late 5th century to the 8th century CE.</w:t>
      </w:r>
    </w:p>
    <w:p>
      <w:pPr>
        <w:spacing w:before="0"/>
      </w:pPr>
      <w:r>
        <w:rPr>
          <w:b w:val="0"/>
        </w:rPr>
        <w:t>• They established their capital at Vallabhi and were known for their contributions to education and culture.</w:t>
      </w:r>
    </w:p>
    <w:p>
      <w:pPr>
        <w:spacing w:before="0"/>
      </w:pPr>
      <w:r>
        <w:rPr>
          <w:b w:val="0"/>
        </w:rPr>
        <w:t>• Chalukyas The Chalukyas were a powerful dynasty that ruled over large parts of southern and central India between the 6th and 12th centuries CE.</w:t>
      </w:r>
    </w:p>
    <w:p>
      <w:pPr>
        <w:spacing w:before="0"/>
      </w:pPr>
      <w:r>
        <w:rPr>
          <w:b w:val="0"/>
        </w:rPr>
        <w:t>• They are primarily known for their architectural achievements, including the rock-cut temples at Badami and the temple complexes at Pattadakal and Aihole.</w:t>
      </w:r>
    </w:p>
    <w:p>
      <w:pPr>
        <w:spacing w:before="0"/>
      </w:pPr>
      <w:r>
        <w:rPr>
          <w:b w:val="0"/>
        </w:rPr>
      </w:r>
    </w:p>
    <w:p>
      <w:pPr>
        <w:spacing w:after="100" w:line="360" w:lineRule="auto" w:before="0"/>
      </w:pPr>
      <w:r>
        <w:rPr>
          <w:b w:val="0"/>
        </w:rPr>
        <w:t>28. Silappathikaram (the Jewelled Anklet), the earliest epic poem in Tamil was written in the 5th - 6th Century CE by _______.</w:t>
      </w:r>
    </w:p>
    <w:p>
      <w:pPr>
        <w:spacing w:before="0"/>
      </w:pPr>
      <w:r>
        <w:rPr>
          <w:b w:val="0"/>
        </w:rPr>
      </w:r>
    </w:p>
    <w:p>
      <w:pPr>
        <w:spacing w:after="100" w:before="0"/>
      </w:pPr>
      <w:r>
        <w:rPr>
          <w:b w:val="0"/>
        </w:rPr>
        <w:t>A. Tolkappiyar</w:t>
      </w:r>
    </w:p>
    <w:p>
      <w:pPr>
        <w:spacing w:after="100" w:before="0"/>
      </w:pPr>
      <w:r>
        <w:rPr>
          <w:b w:val="0"/>
        </w:rPr>
        <w:t>B. Ilango Adigal</w:t>
      </w:r>
    </w:p>
    <w:p>
      <w:pPr>
        <w:spacing w:after="100" w:before="0"/>
      </w:pPr>
      <w:r>
        <w:rPr>
          <w:b w:val="0"/>
        </w:rPr>
        <w:t>C. Sittalai Sattanar</w:t>
      </w:r>
    </w:p>
    <w:p>
      <w:pPr>
        <w:spacing w:after="100" w:before="0"/>
      </w:pPr>
      <w:r>
        <w:rPr>
          <w:b w:val="0"/>
        </w:rPr>
        <w:t>D. Tirumalisai Alvar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Silappathikaram, an early Tamil epic poem composed by Ilango Adigal around the 5th-6th Century CE, tells the story of merchant Kovalan and his wife Kannagi. The epic highlights themes of love, betrayal, and justice, culminating in Kannagi's act of vengeance against the city of Madurai after Kovalan is wrongfully executed. Additionally, Tolkappiyar authored the Tolkappiyam, an ancient treatise on Tamil grammar and poetics. Sittalai Sattanar, from the Sangam period, is known for his ethical and philosophical insights. Tirumalisai Alvar, an 8th-century poet-saint, contributed devotional hymns to Tamil Vaishnavism.</w:t>
      </w:r>
    </w:p>
    <w:p>
      <w:pPr>
        <w:spacing w:before="0"/>
      </w:pPr>
      <w:r>
        <w:rPr>
          <w:b w:val="0"/>
        </w:rPr>
      </w:r>
    </w:p>
    <w:p>
      <w:pPr>
        <w:spacing w:after="100" w:line="360" w:lineRule="auto" w:before="0"/>
      </w:pPr>
      <w:r>
        <w:rPr>
          <w:b w:val="0"/>
        </w:rPr>
        <w:t>29. Amarsimha was one of the luminaries in the court of ________.</w:t>
      </w:r>
    </w:p>
    <w:p>
      <w:pPr>
        <w:spacing w:before="0"/>
      </w:pPr>
      <w:r>
        <w:rPr>
          <w:b w:val="0"/>
        </w:rPr>
      </w:r>
    </w:p>
    <w:p>
      <w:pPr>
        <w:spacing w:after="100" w:before="0"/>
      </w:pPr>
      <w:r>
        <w:rPr>
          <w:b w:val="0"/>
        </w:rPr>
        <w:t>A. Chandragupta II</w:t>
      </w:r>
    </w:p>
    <w:p>
      <w:pPr>
        <w:spacing w:after="100" w:before="0"/>
      </w:pPr>
      <w:r>
        <w:rPr>
          <w:b w:val="0"/>
        </w:rPr>
        <w:t>B. Kumaragupta</w:t>
      </w:r>
    </w:p>
    <w:p>
      <w:pPr>
        <w:spacing w:after="100" w:before="0"/>
      </w:pPr>
      <w:r>
        <w:rPr>
          <w:b w:val="0"/>
        </w:rPr>
        <w:t>C. Chandragupta I</w:t>
      </w:r>
    </w:p>
    <w:p>
      <w:pPr>
        <w:spacing w:after="100" w:before="0"/>
      </w:pPr>
      <w:r>
        <w:rPr>
          <w:b w:val="0"/>
        </w:rPr>
        <w:t>D. Samudragupta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Amarasimha was a renowned Sanskrit poet and grammarian who flourished in the court of Chandragupta II, commonly referred to as Vikramaditya, around 375 AD.</w:t>
      </w:r>
    </w:p>
    <w:p>
      <w:pPr>
        <w:spacing w:before="0"/>
      </w:pPr>
      <w:r>
        <w:rPr>
          <w:b w:val="0"/>
        </w:rPr>
      </w:r>
    </w:p>
    <w:p>
      <w:pPr>
        <w:spacing w:after="100" w:line="360" w:lineRule="auto" w:before="0"/>
      </w:pPr>
      <w:r>
        <w:rPr>
          <w:b w:val="0"/>
        </w:rPr>
        <w:t>30. The __________ were tributary chiefs of the Gupta dynasty. They established an independent kingdom in western India. Dhruvasena I was the most important ruler of this kingdom.</w:t>
      </w:r>
    </w:p>
    <w:p>
      <w:pPr>
        <w:spacing w:before="0"/>
      </w:pPr>
      <w:r>
        <w:rPr>
          <w:b w:val="0"/>
        </w:rPr>
      </w:r>
    </w:p>
    <w:p>
      <w:pPr>
        <w:spacing w:after="100" w:before="0"/>
      </w:pPr>
      <w:r>
        <w:rPr>
          <w:b w:val="0"/>
        </w:rPr>
        <w:t>A. Maitrakas</w:t>
      </w:r>
    </w:p>
    <w:p>
      <w:pPr>
        <w:spacing w:after="100" w:before="0"/>
      </w:pPr>
      <w:r>
        <w:rPr>
          <w:b w:val="0"/>
        </w:rPr>
        <w:t>B. Kushanas</w:t>
      </w:r>
    </w:p>
    <w:p>
      <w:pPr>
        <w:spacing w:after="100" w:before="0"/>
      </w:pPr>
      <w:r>
        <w:rPr>
          <w:b w:val="0"/>
        </w:rPr>
        <w:t>C. Pushyabhutis</w:t>
      </w:r>
    </w:p>
    <w:p>
      <w:pPr>
        <w:spacing w:after="100" w:before="0"/>
      </w:pPr>
      <w:r>
        <w:rPr>
          <w:b w:val="0"/>
        </w:rPr>
        <w:t>D. Gurjara Pratiharas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Maitrakas, initially tributary chiefs under the Gupta dynasty, established an independent kingdom in Gujarat during the mid-6th century CE, with their capital at Vallabhi. Founded by Senapati Bhatarka, the dynasty is known for promoting Buddhism and Jainism and founding educational institutions. Dhruvasena I, a prominent ruler, excelled in military and administration while maintaining diplomatic ties with Indian kingdoms and the Byzantine Empire. The Maitrakas emerged after the decline of the Gupta Empire, often regarded as India’s "Golden Age" (320–550 CE).</w:t>
      </w:r>
    </w:p>
    <w:p>
      <w:pPr>
        <w:spacing w:before="0"/>
      </w:pPr>
      <w:r>
        <w:rPr>
          <w:b w:val="0"/>
        </w:rPr>
      </w:r>
    </w:p>
    <w:p>
      <w:pPr>
        <w:spacing w:after="100" w:line="360" w:lineRule="auto" w:before="0"/>
      </w:pPr>
      <w:r>
        <w:rPr>
          <w:b w:val="0"/>
        </w:rPr>
        <w:t>31. During the reign of which of the following Pallavas, Hiuen Tsang visited the Pallava capital Kanchi?</w:t>
      </w:r>
    </w:p>
    <w:p>
      <w:pPr>
        <w:spacing w:before="0"/>
      </w:pPr>
      <w:r>
        <w:rPr>
          <w:b w:val="0"/>
        </w:rPr>
      </w:r>
    </w:p>
    <w:p>
      <w:pPr>
        <w:spacing w:after="100" w:before="0"/>
      </w:pPr>
      <w:r>
        <w:rPr>
          <w:b w:val="0"/>
        </w:rPr>
        <w:t>A. Mahendravarman I</w:t>
      </w:r>
    </w:p>
    <w:p>
      <w:pPr>
        <w:spacing w:after="100" w:before="0"/>
      </w:pPr>
      <w:r>
        <w:rPr>
          <w:b w:val="0"/>
        </w:rPr>
        <w:t>B. Mahendravarman II</w:t>
      </w:r>
    </w:p>
    <w:p>
      <w:pPr>
        <w:spacing w:after="100" w:before="0"/>
      </w:pPr>
      <w:r>
        <w:rPr>
          <w:b w:val="0"/>
        </w:rPr>
        <w:t>C. Narasimhavarman II</w:t>
      </w:r>
    </w:p>
    <w:p>
      <w:pPr>
        <w:spacing w:after="100" w:before="0"/>
      </w:pPr>
      <w:r>
        <w:rPr>
          <w:b w:val="0"/>
        </w:rPr>
        <w:t>D. Narasimhavarman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Narasimhavarman I, also known as Mamalla Narasimhavarman, ruled from around 630 to 668 CE. He was the son and successor of Mahendravarman I. Narasimhavarman I was a powerful ruler who conducted successful military campaigns, including against the Chalukyas.</w:t>
      </w:r>
    </w:p>
    <w:p>
      <w:pPr>
        <w:spacing w:before="0"/>
      </w:pPr>
      <w:r>
        <w:rPr>
          <w:b w:val="0"/>
        </w:rPr>
      </w:r>
    </w:p>
    <w:p>
      <w:pPr>
        <w:spacing w:after="100" w:line="360" w:lineRule="auto" w:before="0"/>
      </w:pPr>
      <w:r>
        <w:rPr>
          <w:b w:val="0"/>
        </w:rPr>
        <w:t>32. During which centuries did several Buddhist pilgrims and scholars travel to China on the historic 'silk route'?</w:t>
      </w:r>
    </w:p>
    <w:p>
      <w:pPr>
        <w:spacing w:before="0"/>
      </w:pPr>
      <w:r>
        <w:rPr>
          <w:b w:val="0"/>
        </w:rPr>
      </w:r>
    </w:p>
    <w:p>
      <w:pPr>
        <w:spacing w:after="100" w:before="0"/>
      </w:pPr>
      <w:r>
        <w:rPr>
          <w:b w:val="0"/>
        </w:rPr>
        <w:t>A. First, second and third centuries AD</w:t>
      </w:r>
    </w:p>
    <w:p>
      <w:pPr>
        <w:spacing w:after="100" w:before="0"/>
      </w:pPr>
      <w:r>
        <w:rPr>
          <w:b w:val="0"/>
        </w:rPr>
        <w:t>B. Sixth and seventh centuries AD</w:t>
      </w:r>
    </w:p>
    <w:p>
      <w:pPr>
        <w:spacing w:after="100" w:before="0"/>
      </w:pPr>
      <w:r>
        <w:rPr>
          <w:b w:val="0"/>
        </w:rPr>
        <w:t>C. Fourth and fifth centuries AD</w:t>
      </w:r>
    </w:p>
    <w:p>
      <w:pPr>
        <w:spacing w:after="100" w:before="0"/>
      </w:pPr>
      <w:r>
        <w:rPr>
          <w:b w:val="0"/>
        </w:rPr>
        <w:t>D. Eighth and ninth centuries 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Several Buddhist pilgrims and scholars, such as Faxian and Kashyapa Matanga, traveled to China during the first, second, and third centuries AD via the Silk Route to collect Buddhist scriptures and propagate Buddhism. These journeys significantly contributed to the cultural exchange and the development of Buddhism in China.</w:t>
      </w:r>
    </w:p>
    <w:p>
      <w:pPr>
        <w:spacing w:before="0"/>
      </w:pPr>
      <w:r>
        <w:rPr>
          <w:b w:val="0"/>
        </w:rPr>
      </w:r>
    </w:p>
    <w:p>
      <w:pPr>
        <w:spacing w:after="100" w:line="360" w:lineRule="auto" w:before="0"/>
      </w:pPr>
      <w:r>
        <w:rPr>
          <w:b w:val="0"/>
        </w:rPr>
        <w:t>33. After the fall of the Guptas, different kingdoms emerged in various parts of India. Among them, the Maukharis emerged in which of the following areas?</w:t>
      </w:r>
    </w:p>
    <w:p>
      <w:pPr>
        <w:spacing w:before="0"/>
      </w:pPr>
      <w:r>
        <w:rPr>
          <w:b w:val="0"/>
        </w:rPr>
      </w:r>
    </w:p>
    <w:p>
      <w:pPr>
        <w:spacing w:after="100" w:before="0"/>
      </w:pPr>
      <w:r>
        <w:rPr>
          <w:b w:val="0"/>
        </w:rPr>
        <w:t>A. Thanesar</w:t>
      </w:r>
    </w:p>
    <w:p>
      <w:pPr>
        <w:spacing w:after="100" w:before="0"/>
      </w:pPr>
      <w:r>
        <w:rPr>
          <w:b w:val="0"/>
        </w:rPr>
        <w:t>B. Kunnur</w:t>
      </w:r>
    </w:p>
    <w:p>
      <w:pPr>
        <w:spacing w:after="100" w:before="0"/>
      </w:pPr>
      <w:r>
        <w:rPr>
          <w:b w:val="0"/>
        </w:rPr>
        <w:t>C. Valabhi</w:t>
      </w:r>
    </w:p>
    <w:p>
      <w:pPr>
        <w:spacing w:after="100" w:before="0"/>
      </w:pPr>
      <w:r>
        <w:rPr>
          <w:b w:val="0"/>
        </w:rPr>
        <w:t>D. Kannauj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the fall of the Gupta Empire, the Maukharis emerged as a significant dynasty in northern India, establishing their rule independently. Initially vassals of the Guptas, they later made Kannauj their capital, turning it into a major political, economic, and cultural center. The Maukharis ruled over regions that include parts of present-day Uttar Pradesh and Bihar. Notable rulers include Harivarman and Adityavarman.</w:t>
      </w:r>
    </w:p>
    <w:p>
      <w:pPr>
        <w:spacing w:before="0"/>
      </w:pPr>
      <w:r>
        <w:rPr>
          <w:b w:val="0"/>
        </w:rPr>
      </w:r>
    </w:p>
    <w:p>
      <w:pPr>
        <w:spacing w:after="100" w:line="360" w:lineRule="auto" w:before="0"/>
      </w:pPr>
      <w:r>
        <w:rPr>
          <w:b w:val="0"/>
        </w:rPr>
        <w:t>34. Yashovigraha, Mahichandra and Chandradeva were the first three rulers of ______ dynasty</w:t>
      </w:r>
    </w:p>
    <w:p>
      <w:pPr>
        <w:spacing w:before="0"/>
      </w:pPr>
      <w:r>
        <w:rPr>
          <w:b w:val="0"/>
        </w:rPr>
      </w:r>
    </w:p>
    <w:p>
      <w:pPr>
        <w:spacing w:after="100" w:before="0"/>
      </w:pPr>
      <w:r>
        <w:rPr>
          <w:b w:val="0"/>
        </w:rPr>
        <w:t>A. Gahadavala</w:t>
      </w:r>
    </w:p>
    <w:p>
      <w:pPr>
        <w:spacing w:after="100" w:before="0"/>
      </w:pPr>
      <w:r>
        <w:rPr>
          <w:b w:val="0"/>
        </w:rPr>
        <w:t>B. Wadiyar</w:t>
      </w:r>
    </w:p>
    <w:p>
      <w:pPr>
        <w:spacing w:after="100" w:before="0"/>
      </w:pPr>
      <w:r>
        <w:rPr>
          <w:b w:val="0"/>
        </w:rPr>
        <w:t>C. Chauhans</w:t>
      </w:r>
    </w:p>
    <w:p>
      <w:pPr>
        <w:spacing w:after="100" w:before="0"/>
      </w:pPr>
      <w:r>
        <w:rPr>
          <w:b w:val="0"/>
        </w:rPr>
        <w:t>D. Maratha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Gahadvala. The Gahadaval dynasty ruled North India from the mid-11th century till the mid-13th century AD. Yashovigraha was the founder of the dynasty and a strong and far-sighted ruler with well-planned policies. The Gahadaval kingdom expanded to Delhi and moved eastward to Patna and Munjar areas of Bihar, with Kannauj as its political center. Kannauj experienced many rules and is today known for the distilling of scents and is a market center for tobacco, perfume, and rose water. Other dynasties mentioned in the solution include the Wadiyar dynasty, which ruled the Kingdom of Mysore from 1399 to 1950, the Chauhan dynasty founded by Vasudev Chauhan, and the Maratha Empire founded in 1674.</w:t>
      </w:r>
    </w:p>
    <w:p>
      <w:pPr>
        <w:spacing w:before="0"/>
      </w:pPr>
      <w:r>
        <w:rPr>
          <w:b w:val="0"/>
        </w:rPr>
      </w:r>
    </w:p>
    <w:p>
      <w:pPr>
        <w:spacing w:after="100" w:line="360" w:lineRule="auto" w:before="0"/>
      </w:pPr>
      <w:r>
        <w:rPr>
          <w:b w:val="0"/>
        </w:rPr>
        <w:t>35. Which of the following is NOT correct regarding king Harshavardhana?</w:t>
      </w:r>
    </w:p>
    <w:p>
      <w:pPr>
        <w:spacing w:before="0"/>
      </w:pPr>
      <w:r>
        <w:rPr>
          <w:b w:val="0"/>
        </w:rPr>
      </w:r>
    </w:p>
    <w:p>
      <w:pPr>
        <w:spacing w:after="100" w:before="0"/>
      </w:pPr>
      <w:r>
        <w:rPr>
          <w:b w:val="0"/>
        </w:rPr>
        <w:t>A. Harshavardhana ruled nearly about 1400 years ago</w:t>
      </w:r>
    </w:p>
    <w:p>
      <w:pPr>
        <w:spacing w:after="100" w:before="0"/>
      </w:pPr>
      <w:r>
        <w:rPr>
          <w:b w:val="0"/>
        </w:rPr>
        <w:t>B. Xuan Zang spent a lot of time at Harsha's court</w:t>
      </w:r>
    </w:p>
    <w:p>
      <w:pPr>
        <w:spacing w:after="100" w:before="0"/>
      </w:pPr>
      <w:r>
        <w:rPr>
          <w:b w:val="0"/>
        </w:rPr>
        <w:t>C. Harshavardhana's court poet was Harishena</w:t>
      </w:r>
    </w:p>
    <w:p>
      <w:pPr>
        <w:spacing w:after="100" w:before="0"/>
      </w:pPr>
      <w:r>
        <w:rPr>
          <w:b w:val="0"/>
        </w:rPr>
        <w:t>D. Harshacharita is a biography written on Harshavardhana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Harishena was not the court poet of King Harshavardhana, but it was Banabhatta who served as the court poet.</w:t>
      </w:r>
    </w:p>
    <w:p>
      <w:pPr>
        <w:spacing w:before="0"/>
      </w:pPr>
      <w:r>
        <w:rPr>
          <w:b w:val="0"/>
        </w:rPr>
      </w:r>
    </w:p>
    <w:p>
      <w:pPr>
        <w:spacing w:after="100" w:line="360" w:lineRule="auto" w:before="0"/>
      </w:pPr>
      <w:r>
        <w:rPr>
          <w:b w:val="0"/>
        </w:rPr>
        <w:t>36. Who among the following had the title of ‘Abla Baba’ (friend of the poor) of the Deccan?</w:t>
      </w:r>
    </w:p>
    <w:p>
      <w:pPr>
        <w:spacing w:before="0"/>
      </w:pPr>
      <w:r>
        <w:rPr>
          <w:b w:val="0"/>
        </w:rPr>
      </w:r>
    </w:p>
    <w:p>
      <w:pPr>
        <w:spacing w:after="100" w:before="0"/>
      </w:pPr>
      <w:r>
        <w:rPr>
          <w:b w:val="0"/>
        </w:rPr>
        <w:t>A. Ali Adil Shah I</w:t>
      </w:r>
    </w:p>
    <w:p>
      <w:pPr>
        <w:spacing w:after="100" w:before="0"/>
      </w:pPr>
      <w:r>
        <w:rPr>
          <w:b w:val="0"/>
        </w:rPr>
        <w:t>B. Mir Zumla</w:t>
      </w:r>
    </w:p>
    <w:p>
      <w:pPr>
        <w:spacing w:after="100" w:before="0"/>
      </w:pPr>
      <w:r>
        <w:rPr>
          <w:b w:val="0"/>
        </w:rPr>
        <w:t>C. Ibrahim Adil Shah II</w:t>
      </w:r>
    </w:p>
    <w:p>
      <w:pPr>
        <w:spacing w:after="100" w:before="0"/>
      </w:pPr>
      <w:r>
        <w:rPr>
          <w:b w:val="0"/>
        </w:rPr>
        <w:t>D. Ibrahim Qutb Shah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Ibrahim Adil Shah II was king of the Bijapur Sultanate.</w:t>
      </w:r>
    </w:p>
    <w:p>
      <w:pPr>
        <w:spacing w:before="0"/>
      </w:pPr>
      <w:r>
        <w:rPr>
          <w:b w:val="0"/>
        </w:rPr>
        <w:t>• He was a member of the Adil Shahi dynasty.</w:t>
      </w:r>
    </w:p>
    <w:p>
      <w:pPr>
        <w:spacing w:before="0"/>
      </w:pPr>
      <w:r>
        <w:rPr>
          <w:b w:val="0"/>
        </w:rPr>
        <w:t>• He had the title of ‘Abla Baba’ (friend of the poor) of the Deccan.</w:t>
      </w:r>
    </w:p>
    <w:p>
      <w:pPr>
        <w:spacing w:before="0"/>
      </w:pPr>
      <w:r>
        <w:rPr>
          <w:b w:val="0"/>
        </w:rPr>
        <w:t>• He wrote a book called ‘Kitab-e-Navaras’ and tried to make music popular among Muslims.</w:t>
      </w:r>
    </w:p>
    <w:p>
      <w:pPr>
        <w:spacing w:before="0"/>
      </w:pPr>
      <w:r>
        <w:rPr>
          <w:b w:val="0"/>
        </w:rPr>
        <w:t>• ‘Ibrahim Rauza’ which is famous for its architecture was built by Ibrahim Adil Shah II.</w:t>
      </w:r>
    </w:p>
    <w:p>
      <w:pPr>
        <w:spacing w:before="0"/>
      </w:pPr>
      <w:r>
        <w:rPr>
          <w:b w:val="0"/>
        </w:rPr>
      </w:r>
    </w:p>
    <w:p>
      <w:pPr>
        <w:spacing w:after="100" w:line="360" w:lineRule="auto" w:before="0"/>
      </w:pPr>
      <w:r>
        <w:rPr>
          <w:b w:val="0"/>
        </w:rPr>
        <w:t>37. The word Manuscripts derived from which of the following language?</w:t>
      </w:r>
    </w:p>
    <w:p>
      <w:pPr>
        <w:spacing w:before="0"/>
      </w:pPr>
      <w:r>
        <w:rPr>
          <w:b w:val="0"/>
        </w:rPr>
      </w:r>
    </w:p>
    <w:p>
      <w:pPr>
        <w:spacing w:after="100" w:before="0"/>
      </w:pPr>
      <w:r>
        <w:rPr>
          <w:b w:val="0"/>
        </w:rPr>
        <w:t>A. Latin</w:t>
      </w:r>
    </w:p>
    <w:p>
      <w:pPr>
        <w:spacing w:after="100" w:before="0"/>
      </w:pPr>
      <w:r>
        <w:rPr>
          <w:b w:val="0"/>
        </w:rPr>
        <w:t>B. Prakrit</w:t>
      </w:r>
    </w:p>
    <w:p>
      <w:pPr>
        <w:spacing w:after="100" w:before="0"/>
      </w:pPr>
      <w:r>
        <w:rPr>
          <w:b w:val="0"/>
        </w:rPr>
        <w:t>C. Sanskrit</w:t>
      </w:r>
    </w:p>
    <w:p>
      <w:pPr>
        <w:spacing w:after="100" w:before="0"/>
      </w:pPr>
      <w:r>
        <w:rPr>
          <w:b w:val="0"/>
        </w:rPr>
        <w:t>D. Greek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Manuscripts are handwritten documents, providing a source of human history. They were written on various media and in different languages like Sanskrit, Prakrit, and Tamil. India has the largest collection of manuscripts in the world, covering various subjects. The Spitzer Manuscripts are the oldest philosophical manuscripts in Sanskrit, while the Pseudo-Apulelus Herbarium is the oldest surviving manuscript in the world.</w:t>
      </w:r>
    </w:p>
    <w:p>
      <w:pPr>
        <w:spacing w:before="0"/>
      </w:pPr>
      <w:r>
        <w:rPr>
          <w:b w:val="0"/>
        </w:rPr>
      </w:r>
    </w:p>
    <w:p>
      <w:pPr>
        <w:spacing w:after="100" w:line="360" w:lineRule="auto" w:before="0"/>
      </w:pPr>
      <w:r>
        <w:rPr>
          <w:b w:val="0"/>
        </w:rPr>
        <w:t>38. Bilhan was a court poet in which of the following kingdoms?</w:t>
      </w:r>
    </w:p>
    <w:p>
      <w:pPr>
        <w:spacing w:before="0"/>
      </w:pPr>
      <w:r>
        <w:rPr>
          <w:b w:val="0"/>
        </w:rPr>
      </w:r>
    </w:p>
    <w:p>
      <w:pPr>
        <w:spacing w:after="100" w:before="0"/>
      </w:pPr>
      <w:r>
        <w:rPr>
          <w:b w:val="0"/>
        </w:rPr>
        <w:t>A. Vikramaditya VI</w:t>
      </w:r>
    </w:p>
    <w:p>
      <w:pPr>
        <w:spacing w:after="100" w:before="0"/>
      </w:pPr>
      <w:r>
        <w:rPr>
          <w:b w:val="0"/>
        </w:rPr>
        <w:t>B. Kulottunga I</w:t>
      </w:r>
    </w:p>
    <w:p>
      <w:pPr>
        <w:spacing w:after="100" w:before="0"/>
      </w:pPr>
      <w:r>
        <w:rPr>
          <w:b w:val="0"/>
        </w:rPr>
        <w:t>C. Rajaraja II</w:t>
      </w:r>
    </w:p>
    <w:p>
      <w:pPr>
        <w:spacing w:after="100" w:before="0"/>
      </w:pPr>
      <w:r>
        <w:rPr>
          <w:b w:val="0"/>
        </w:rPr>
        <w:t>D. Vijayaditya VII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Bilhana was a court poet in the kingdom of Vikramaditya VI, a ruler of the Chalukya dynasty. Vikramaditya VI's reign marked the peak of Chalukyan power, and Bilhana wrote his biography. The Chalukya dynasty, founded by Pulakeshin I, ruled from Vatapi (modern Badami) starting in the mid-6th century.</w:t>
      </w:r>
    </w:p>
    <w:p>
      <w:pPr>
        <w:spacing w:before="0"/>
      </w:pPr>
      <w:r>
        <w:rPr>
          <w:b w:val="0"/>
        </w:rPr>
      </w:r>
    </w:p>
    <w:p>
      <w:pPr>
        <w:spacing w:after="100" w:line="360" w:lineRule="auto" w:before="0"/>
      </w:pPr>
      <w:r>
        <w:rPr>
          <w:b w:val="0"/>
        </w:rPr>
        <w:t>39. A famous Tamil epic, the Silappadikaram was composed by a poet named Ilango, around ________ years ago.</w:t>
      </w:r>
    </w:p>
    <w:p>
      <w:pPr>
        <w:spacing w:before="0"/>
      </w:pPr>
      <w:r>
        <w:rPr>
          <w:b w:val="0"/>
        </w:rPr>
      </w:r>
    </w:p>
    <w:p>
      <w:pPr>
        <w:spacing w:after="100" w:before="0"/>
      </w:pPr>
      <w:r>
        <w:rPr>
          <w:b w:val="0"/>
        </w:rPr>
        <w:t>A. 3000</w:t>
      </w:r>
    </w:p>
    <w:p>
      <w:pPr>
        <w:spacing w:after="100" w:before="0"/>
      </w:pPr>
      <w:r>
        <w:rPr>
          <w:b w:val="0"/>
        </w:rPr>
        <w:t>B. 2200</w:t>
      </w:r>
    </w:p>
    <w:p>
      <w:pPr>
        <w:spacing w:after="100" w:before="0"/>
      </w:pPr>
      <w:r>
        <w:rPr>
          <w:b w:val="0"/>
        </w:rPr>
        <w:t>C. 1800</w:t>
      </w:r>
    </w:p>
    <w:p>
      <w:pPr>
        <w:spacing w:after="100" w:before="0"/>
      </w:pPr>
      <w:r>
        <w:rPr>
          <w:b w:val="0"/>
        </w:rPr>
        <w:t>D. 2600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1800 years ago. Silappadikaram is a famous Tamil epic that tells the story of Kannagi, a woman who seeks justice for her husband's wrongful execution. The Sangam period is a period of ancient Tamil history that lasted from the 3rd century BCE to the 4th century CE.</w:t>
      </w:r>
    </w:p>
    <w:p>
      <w:pPr>
        <w:spacing w:before="0"/>
      </w:pPr>
      <w:r>
        <w:rPr>
          <w:b w:val="0"/>
        </w:rPr>
      </w:r>
    </w:p>
    <w:p>
      <w:pPr>
        <w:spacing w:after="100" w:line="360" w:lineRule="auto" w:before="0"/>
      </w:pPr>
      <w:r>
        <w:rPr>
          <w:b w:val="0"/>
        </w:rPr>
        <w:t>40. The Guptas were believed to have sprung from which varna?</w:t>
      </w:r>
    </w:p>
    <w:p>
      <w:pPr>
        <w:spacing w:before="0"/>
      </w:pPr>
      <w:r>
        <w:rPr>
          <w:b w:val="0"/>
        </w:rPr>
      </w:r>
    </w:p>
    <w:p>
      <w:pPr>
        <w:spacing w:after="100" w:before="0"/>
      </w:pPr>
      <w:r>
        <w:rPr>
          <w:b w:val="0"/>
        </w:rPr>
        <w:t>A. Kshatriya</w:t>
      </w:r>
    </w:p>
    <w:p>
      <w:pPr>
        <w:spacing w:after="100" w:before="0"/>
      </w:pPr>
      <w:r>
        <w:rPr>
          <w:b w:val="0"/>
        </w:rPr>
        <w:t>B. Brahman</w:t>
      </w:r>
    </w:p>
    <w:p>
      <w:pPr>
        <w:spacing w:after="100" w:before="0"/>
      </w:pPr>
      <w:r>
        <w:rPr>
          <w:b w:val="0"/>
        </w:rPr>
        <w:t>C. Vaisya</w:t>
      </w:r>
    </w:p>
    <w:p>
      <w:pPr>
        <w:spacing w:after="100" w:before="0"/>
      </w:pPr>
      <w:r>
        <w:rPr>
          <w:b w:val="0"/>
        </w:rPr>
        <w:t>D. Shudra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Vaisya. Key Points Additional Information</w:t>
      </w:r>
    </w:p>
    <w:p>
      <w:pPr>
        <w:spacing w:before="0"/>
      </w:pPr>
      <w:r>
        <w:rPr>
          <w:b w:val="0"/>
        </w:rPr>
        <w:t>• The Guptas were believed to have originated from the Vaisya varna.</w:t>
      </w:r>
    </w:p>
    <w:p>
      <w:pPr>
        <w:spacing w:before="0"/>
      </w:pPr>
      <w:r>
        <w:rPr>
          <w:b w:val="0"/>
        </w:rPr>
        <w:t>• The Vaisya varna is traditionally associated with commerce and agriculture.</w:t>
      </w:r>
    </w:p>
    <w:p>
      <w:pPr>
        <w:spacing w:before="0"/>
      </w:pPr>
      <w:r>
        <w:rPr>
          <w:b w:val="0"/>
        </w:rPr>
        <w:t>• Historically, the Gupta Dynasty is known for promoting trade, commerce, and agriculture during their rule.</w:t>
      </w:r>
    </w:p>
    <w:p>
      <w:pPr>
        <w:spacing w:before="0"/>
      </w:pPr>
      <w:r>
        <w:rPr>
          <w:b w:val="0"/>
        </w:rPr>
        <w:t>• The Gupta Empire is often referred to as the Golden Age of India due to its significant achievements in arts, science, and political administration.</w:t>
      </w:r>
    </w:p>
    <w:p>
      <w:pPr>
        <w:spacing w:before="0"/>
      </w:pPr>
      <w:r>
        <w:rPr>
          <w:b w:val="0"/>
        </w:rPr>
        <w:t>• Varna System: The Varna system is a traditional division of Hindu society into four main categories: Brahmins (priests and teachers), Kshatriyas (warriors and rulers), Vaisyas (traders and agriculturists), and Shudras (laborers and service providers).</w:t>
      </w:r>
    </w:p>
    <w:p>
      <w:pPr>
        <w:spacing w:before="0"/>
      </w:pPr>
      <w:r>
        <w:rPr>
          <w:b w:val="0"/>
        </w:rPr>
        <w:t>• This social stratification is based on ancient Hindu scriptures and has played a significant role in the social organization of Indian society.</w:t>
      </w:r>
    </w:p>
    <w:p>
      <w:pPr>
        <w:spacing w:before="0"/>
      </w:pPr>
      <w:r>
        <w:rPr>
          <w:b w:val="0"/>
        </w:rPr>
        <w:t>• Each Varna had specific duties and responsibilities, contributing to the overall functioning and stability of society.</w:t>
      </w:r>
    </w:p>
    <w:p>
      <w:pPr>
        <w:spacing w:before="0"/>
      </w:pPr>
      <w:r>
        <w:rPr>
          <w:b w:val="0"/>
        </w:rPr>
        <w:t>• Gupta Dynasty: The Gupta Empire was an ancient Indian empire that existed from approximately 320 to 550 CE.</w:t>
      </w:r>
    </w:p>
    <w:p>
      <w:pPr>
        <w:spacing w:before="0"/>
      </w:pPr>
      <w:r>
        <w:rPr>
          <w:b w:val="0"/>
        </w:rPr>
        <w:t>• Founded by Maharaja Sri Gupta, the dynasty is noted for its significant contributions to various fields including literature, science, art, and architecture.</w:t>
      </w:r>
    </w:p>
    <w:p>
      <w:pPr>
        <w:spacing w:before="0"/>
      </w:pPr>
      <w:r>
        <w:rPr>
          <w:b w:val="0"/>
        </w:rPr>
        <w:t>• During the Gupta period, India witnessed a flourishing of culture, prosperity, and intellectual achievements, often referred to as the Golden Age of India.</w:t>
      </w:r>
    </w:p>
    <w:p>
      <w:pPr>
        <w:spacing w:before="0"/>
      </w:pPr>
      <w:r>
        <w:rPr>
          <w:b w:val="0"/>
        </w:rPr>
        <w:t>• Famous rulers of the Gupta Dynasty include Chandragupta I, Samudragupta, and Chandragupta II (also known as Chandragupta Vikramaditya).</w:t>
      </w:r>
    </w:p>
    <w:p>
      <w:pPr>
        <w:spacing w:before="0"/>
      </w:pPr>
      <w:r>
        <w:rPr>
          <w:b w:val="0"/>
        </w:rPr>
        <w:t>• Golden Age of India: The term "Golden Age of India" refers to a period of great cultural and economic prosperity in Indian history.</w:t>
      </w:r>
    </w:p>
    <w:p>
      <w:pPr>
        <w:spacing w:before="0"/>
      </w:pPr>
      <w:r>
        <w:rPr>
          <w:b w:val="0"/>
        </w:rPr>
        <w:t>• The Gupta Empire is particularly known for this era due to its advancements in various fields such as mathematics (concept of zero), astronomy, medicine, literature, and art.</w:t>
      </w:r>
    </w:p>
    <w:p>
      <w:pPr>
        <w:spacing w:before="0"/>
      </w:pPr>
      <w:r>
        <w:rPr>
          <w:b w:val="0"/>
        </w:rPr>
        <w:t>• Famous scholars such as Kalidasa and Aryabhata emerged during this period, contributing significantly to the cultural and scientific heritage of India.</w:t>
      </w:r>
    </w:p>
    <w:p>
      <w:pPr>
        <w:spacing w:before="0"/>
      </w:pPr>
      <w:r>
        <w:rPr>
          <w:b w:val="0"/>
        </w:rPr>
      </w:r>
    </w:p>
    <w:p>
      <w:pPr>
        <w:spacing w:after="100" w:line="360" w:lineRule="auto" w:before="0"/>
      </w:pPr>
      <w:r>
        <w:rPr>
          <w:b w:val="0"/>
        </w:rPr>
        <w:t>41. Which of the following kingdoms was divided into subdivisions called Aharas or Rashtras that meant districts?</w:t>
      </w:r>
    </w:p>
    <w:p>
      <w:pPr>
        <w:spacing w:before="0"/>
      </w:pPr>
      <w:r>
        <w:rPr>
          <w:b w:val="0"/>
        </w:rPr>
      </w:r>
    </w:p>
    <w:p>
      <w:pPr>
        <w:spacing w:after="100" w:before="0"/>
      </w:pPr>
      <w:r>
        <w:rPr>
          <w:b w:val="0"/>
        </w:rPr>
        <w:t>A. Kushana</w:t>
      </w:r>
    </w:p>
    <w:p>
      <w:pPr>
        <w:spacing w:after="100" w:before="0"/>
      </w:pPr>
      <w:r>
        <w:rPr>
          <w:b w:val="0"/>
        </w:rPr>
        <w:t>B. Parthian</w:t>
      </w:r>
    </w:p>
    <w:p>
      <w:pPr>
        <w:spacing w:after="100" w:before="0"/>
      </w:pPr>
      <w:r>
        <w:rPr>
          <w:b w:val="0"/>
        </w:rPr>
        <w:t>C. Satavahana</w:t>
      </w:r>
    </w:p>
    <w:p>
      <w:pPr>
        <w:spacing w:after="100" w:before="0"/>
      </w:pPr>
      <w:r>
        <w:rPr>
          <w:b w:val="0"/>
        </w:rPr>
        <w:t>D. Shaka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Satavahana. Key Points Additional Information</w:t>
      </w:r>
    </w:p>
    <w:p>
      <w:pPr>
        <w:spacing w:before="0"/>
      </w:pPr>
      <w:r>
        <w:rPr>
          <w:b w:val="0"/>
        </w:rPr>
        <w:t>• The Satavahana dynasty was an ancient Indian dynasty based in the Deccan region.</w:t>
      </w:r>
    </w:p>
    <w:p>
      <w:pPr>
        <w:spacing w:before="0"/>
      </w:pPr>
      <w:r>
        <w:rPr>
          <w:b w:val="0"/>
        </w:rPr>
        <w:t>• The kingdom was divided into subdivisions called Aharas or Rashtras, which were essentially districts.</w:t>
      </w:r>
    </w:p>
    <w:p>
      <w:pPr>
        <w:spacing w:before="0"/>
      </w:pPr>
      <w:r>
        <w:rPr>
          <w:b w:val="0"/>
        </w:rPr>
        <w:t>• These districts were governed by officers known as Amatyas and Mahamatras.</w:t>
      </w:r>
    </w:p>
    <w:p>
      <w:pPr>
        <w:spacing w:before="0"/>
      </w:pPr>
      <w:r>
        <w:rPr>
          <w:b w:val="0"/>
        </w:rPr>
        <w:t>• The Satavahana administration was highly organized, with efficient management of its various subdivisions.</w:t>
      </w:r>
    </w:p>
    <w:p>
      <w:pPr>
        <w:spacing w:before="0"/>
      </w:pPr>
      <w:r>
        <w:rPr>
          <w:b w:val="0"/>
        </w:rPr>
        <w:t>• Satavahana Dynasty The Satavahana dynasty ruled over the Deccan region of India from the 1st century BCE to the 3rd century CE.</w:t>
      </w:r>
    </w:p>
    <w:p>
      <w:pPr>
        <w:spacing w:before="0"/>
      </w:pPr>
      <w:r>
        <w:rPr>
          <w:b w:val="0"/>
        </w:rPr>
        <w:t>• Their rule was marked by the establishment of significant trade routes, both inland and maritime.</w:t>
      </w:r>
    </w:p>
    <w:p>
      <w:pPr>
        <w:spacing w:before="0"/>
      </w:pPr>
      <w:r>
        <w:rPr>
          <w:b w:val="0"/>
        </w:rPr>
        <w:t>• The Satavahanas are known for their contribution to Indian culture, including the promotion of Prakrit and Sanskrit literature.</w:t>
      </w:r>
    </w:p>
    <w:p>
      <w:pPr>
        <w:spacing w:before="0"/>
      </w:pPr>
      <w:r>
        <w:rPr>
          <w:b w:val="0"/>
        </w:rPr>
        <w:t>• They played a crucial role in the cultural and political unification of the Deccan region.</w:t>
      </w:r>
    </w:p>
    <w:p>
      <w:pPr>
        <w:spacing w:before="0"/>
      </w:pPr>
      <w:r>
        <w:rPr>
          <w:b w:val="0"/>
        </w:rPr>
        <w:t>• Administrative Division The Satavahana kingdom was divided into various administrative units for effective governance.</w:t>
      </w:r>
    </w:p>
    <w:p>
      <w:pPr>
        <w:spacing w:before="0"/>
      </w:pPr>
      <w:r>
        <w:rPr>
          <w:b w:val="0"/>
        </w:rPr>
        <w:t>• Aharas or Rashtras were the primary administrative divisions, equivalent to modern districts.</w:t>
      </w:r>
    </w:p>
    <w:p>
      <w:pPr>
        <w:spacing w:before="0"/>
      </w:pPr>
      <w:r>
        <w:rPr>
          <w:b w:val="0"/>
        </w:rPr>
        <w:t>• Each Ahara was managed by a set of officers who were responsible for collecting taxes and maintaining law and order.</w:t>
      </w:r>
    </w:p>
    <w:p>
      <w:pPr>
        <w:spacing w:before="0"/>
      </w:pPr>
      <w:r>
        <w:rPr>
          <w:b w:val="0"/>
        </w:rPr>
        <w:t>• This administrative structure helped in the efficient management of the vast territories under Satavahana control.</w:t>
      </w:r>
    </w:p>
    <w:p>
      <w:pPr>
        <w:spacing w:before="0"/>
      </w:pPr>
      <w:r>
        <w:rPr>
          <w:b w:val="0"/>
        </w:rPr>
        <w:t>• Amatyas and Mahamatras Amatyas were high-ranking officials who played a crucial role in the administration of the kingdom.</w:t>
      </w:r>
    </w:p>
    <w:p>
      <w:pPr>
        <w:spacing w:before="0"/>
      </w:pPr>
      <w:r>
        <w:rPr>
          <w:b w:val="0"/>
        </w:rPr>
        <w:t>• Mahamatras were officers responsible for various administrative functions, including justice, revenue collection, and public works.</w:t>
      </w:r>
    </w:p>
    <w:p>
      <w:pPr>
        <w:spacing w:before="0"/>
      </w:pPr>
      <w:r>
        <w:rPr>
          <w:b w:val="0"/>
        </w:rPr>
        <w:t>• These officials were appointed based on their abilities and were accountable to the central authority.</w:t>
      </w:r>
    </w:p>
    <w:p>
      <w:pPr>
        <w:spacing w:before="0"/>
      </w:pPr>
      <w:r>
        <w:rPr>
          <w:b w:val="0"/>
        </w:rPr>
        <w:t>• Their roles were critical in maintaining the administrative efficiency and stability of the Satavahana dynasty.</w:t>
      </w:r>
    </w:p>
    <w:p>
      <w:pPr>
        <w:spacing w:before="0"/>
      </w:pPr>
      <w:r>
        <w:rPr>
          <w:b w:val="0"/>
        </w:rPr>
      </w:r>
    </w:p>
    <w:p>
      <w:pPr>
        <w:spacing w:after="100" w:line="360" w:lineRule="auto" w:before="0"/>
      </w:pPr>
      <w:r>
        <w:rPr>
          <w:b w:val="0"/>
        </w:rPr>
        <w:t>42. Into how many distinctive types of territories was the Harshvardhan’s Dynasty divided?</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Two</w:t>
      </w:r>
    </w:p>
    <w:p>
      <w:pPr>
        <w:spacing w:after="100" w:before="0"/>
      </w:pPr>
      <w:r>
        <w:rPr>
          <w:b w:val="0"/>
        </w:rPr>
        <w:t>D. Five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Harshvardhan's Dynasty was divided into two distinctive types of territories: directly administered territories and feudatory states. Directly administered territories were under the king's direct control, while feudatory states were semi-autonomous and ruled by local chieftains who owed allegiance to Harshvardhan. This division facilitated efficient administration of the vast empire. Harshvardhan ruled North India from 606 to 647 CE, known for his administrative skills, patronage of arts and culture, and promotion of Buddhism. His capital was Kannauj, and his reign was marked by a well-organized bureaucracy. His biography, Harshacharita, was written by Banabhatta.</w:t>
      </w:r>
    </w:p>
    <w:p>
      <w:pPr>
        <w:spacing w:before="0"/>
      </w:pPr>
      <w:r>
        <w:rPr>
          <w:b w:val="0"/>
        </w:rPr>
      </w:r>
    </w:p>
    <w:p>
      <w:pPr>
        <w:spacing w:after="100" w:line="360" w:lineRule="auto" w:before="0"/>
      </w:pPr>
      <w:r>
        <w:rPr>
          <w:b w:val="0"/>
        </w:rPr>
        <w:t>43. In which of the following languages did Amoghavarsha write Kavirajamarga?</w:t>
      </w:r>
    </w:p>
    <w:p>
      <w:pPr>
        <w:spacing w:before="0"/>
      </w:pPr>
      <w:r>
        <w:rPr>
          <w:b w:val="0"/>
        </w:rPr>
      </w:r>
    </w:p>
    <w:p>
      <w:pPr>
        <w:spacing w:after="100" w:before="0"/>
      </w:pPr>
      <w:r>
        <w:rPr>
          <w:b w:val="0"/>
        </w:rPr>
        <w:t>A. Tamil</w:t>
      </w:r>
    </w:p>
    <w:p>
      <w:pPr>
        <w:spacing w:after="100" w:before="0"/>
      </w:pPr>
      <w:r>
        <w:rPr>
          <w:b w:val="0"/>
        </w:rPr>
        <w:t>B. Sanskrit</w:t>
      </w:r>
    </w:p>
    <w:p>
      <w:pPr>
        <w:spacing w:after="100" w:before="0"/>
      </w:pPr>
      <w:r>
        <w:rPr>
          <w:b w:val="0"/>
        </w:rPr>
        <w:t>C. Kannada</w:t>
      </w:r>
    </w:p>
    <w:p>
      <w:pPr>
        <w:spacing w:after="100" w:before="0"/>
      </w:pPr>
      <w:r>
        <w:rPr>
          <w:b w:val="0"/>
        </w:rPr>
        <w:t>D. Telugu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earliest work on rhetoric, poetics, and grammar in Kannada was written by Amoghavarsha, a Rashtrakuta King. The work, Kavirajamarga, was co-authored by Sri Vijaya and served as a guide for poets and scholars. Amoghavarsha was a patron of Jainism, Buddhism, and Hinduism and is known for his literary works, including Kavirajamarga and Prashnottara Ratnamalika.</w:t>
      </w:r>
    </w:p>
    <w:p>
      <w:pPr>
        <w:spacing w:before="0"/>
      </w:pPr>
      <w:r>
        <w:rPr>
          <w:b w:val="0"/>
        </w:rPr>
      </w:r>
    </w:p>
    <w:p>
      <w:pPr>
        <w:spacing w:after="100" w:line="360" w:lineRule="auto" w:before="0"/>
      </w:pPr>
      <w:r>
        <w:rPr>
          <w:b w:val="0"/>
        </w:rPr>
        <w:t>44. Which of the following city of India was a coastal settlement where ships unloaded goods from distant lands between 2200 and 1900 years ago?</w:t>
      </w:r>
    </w:p>
    <w:p>
      <w:pPr>
        <w:spacing w:before="0"/>
      </w:pPr>
      <w:r>
        <w:rPr>
          <w:b w:val="0"/>
        </w:rPr>
      </w:r>
    </w:p>
    <w:p>
      <w:pPr>
        <w:spacing w:after="100" w:before="0"/>
      </w:pPr>
      <w:r>
        <w:rPr>
          <w:b w:val="0"/>
        </w:rPr>
        <w:t>A. Karaikal</w:t>
      </w:r>
    </w:p>
    <w:p>
      <w:pPr>
        <w:spacing w:after="100" w:before="0"/>
      </w:pPr>
      <w:r>
        <w:rPr>
          <w:b w:val="0"/>
        </w:rPr>
        <w:t>B. Veerampattinam</w:t>
      </w:r>
    </w:p>
    <w:p>
      <w:pPr>
        <w:spacing w:after="100" w:before="0"/>
      </w:pPr>
      <w:r>
        <w:rPr>
          <w:b w:val="0"/>
        </w:rPr>
        <w:t>C. Yanam</w:t>
      </w:r>
    </w:p>
    <w:p>
      <w:pPr>
        <w:spacing w:after="100" w:before="0"/>
      </w:pPr>
      <w:r>
        <w:rPr>
          <w:b w:val="0"/>
        </w:rPr>
        <w:t>D. Arikamedu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Arikamedu, located in Puducherry, was a coastal settlement where ships unloaded goods from distant lands between 2200 and 1900 years ago. It is also an archaeological site famous for manufacturing bead ornaments and the glass beach site, and a massive warehouse was found at the site. Karaikal, Veerampattinam, and Yanam are other coastal places with their own unique attractions.</w:t>
      </w:r>
    </w:p>
    <w:p>
      <w:pPr>
        <w:spacing w:before="0"/>
      </w:pPr>
      <w:r>
        <w:rPr>
          <w:b w:val="0"/>
        </w:rPr>
      </w:r>
    </w:p>
    <w:p>
      <w:pPr>
        <w:spacing w:after="100" w:line="360" w:lineRule="auto" w:before="0"/>
      </w:pPr>
      <w:r>
        <w:rPr>
          <w:b w:val="0"/>
        </w:rPr>
        <w:t>45. The Tamil word 'muvendar' mentioned in the Sangam poems means ________.</w:t>
      </w:r>
    </w:p>
    <w:p>
      <w:pPr>
        <w:spacing w:before="0"/>
      </w:pPr>
      <w:r>
        <w:rPr>
          <w:b w:val="0"/>
        </w:rPr>
      </w:r>
    </w:p>
    <w:p>
      <w:pPr>
        <w:spacing w:after="100" w:before="0"/>
      </w:pPr>
      <w:r>
        <w:rPr>
          <w:b w:val="0"/>
        </w:rPr>
        <w:t>A. dhamma mahamatta</w:t>
      </w:r>
    </w:p>
    <w:p>
      <w:pPr>
        <w:spacing w:after="100" w:before="0"/>
      </w:pPr>
      <w:r>
        <w:rPr>
          <w:b w:val="0"/>
        </w:rPr>
        <w:t>B. Headmen</w:t>
      </w:r>
    </w:p>
    <w:p>
      <w:pPr>
        <w:spacing w:after="100" w:before="0"/>
      </w:pPr>
      <w:r>
        <w:rPr>
          <w:b w:val="0"/>
        </w:rPr>
        <w:t>C. Rich</w:t>
      </w:r>
    </w:p>
    <w:p>
      <w:pPr>
        <w:spacing w:after="100" w:before="0"/>
      </w:pPr>
      <w:r>
        <w:rPr>
          <w:b w:val="0"/>
        </w:rPr>
        <w:t>D. three chiefs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Sangam Age in South India saw the rule of Cholas, Cheras, and Pandyas. Poets composed poems in their praise and were often rewarded. 'Muvendar' referred to the three chiefs, and Dhamma maha matta and Muqaddam were officers appointed during different reigns.</w:t>
      </w:r>
    </w:p>
    <w:p>
      <w:pPr>
        <w:spacing w:before="0"/>
      </w:pPr>
      <w:r>
        <w:rPr>
          <w:b w:val="0"/>
        </w:rPr>
      </w:r>
    </w:p>
    <w:p>
      <w:pPr>
        <w:spacing w:after="100" w:line="360" w:lineRule="auto" w:before="0"/>
      </w:pPr>
      <w:r>
        <w:rPr>
          <w:b w:val="0"/>
        </w:rPr>
        <w:t>46. Dharmapala of the Pala dynasty was defeated by which of the following Rashtrakuta rulers?</w:t>
      </w:r>
    </w:p>
    <w:p>
      <w:pPr>
        <w:spacing w:before="0"/>
      </w:pPr>
      <w:r>
        <w:rPr>
          <w:b w:val="0"/>
        </w:rPr>
      </w:r>
    </w:p>
    <w:p>
      <w:pPr>
        <w:spacing w:after="100" w:before="0"/>
      </w:pPr>
      <w:r>
        <w:rPr>
          <w:b w:val="0"/>
        </w:rPr>
        <w:t>A. Amoghavarsha II</w:t>
      </w:r>
    </w:p>
    <w:p>
      <w:pPr>
        <w:spacing w:after="100" w:before="0"/>
      </w:pPr>
      <w:r>
        <w:rPr>
          <w:b w:val="0"/>
        </w:rPr>
        <w:t>B. Govind II</w:t>
      </w:r>
    </w:p>
    <w:p>
      <w:pPr>
        <w:spacing w:after="100" w:before="0"/>
      </w:pPr>
      <w:r>
        <w:rPr>
          <w:b w:val="0"/>
        </w:rPr>
        <w:t>C. Krishna I</w:t>
      </w:r>
    </w:p>
    <w:p>
      <w:pPr>
        <w:spacing w:after="100" w:before="0"/>
      </w:pPr>
      <w:r>
        <w:rPr>
          <w:b w:val="0"/>
        </w:rPr>
        <w:t>D. Dhurva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DhurvaKey Points Additional Information</w:t>
      </w:r>
    </w:p>
    <w:p>
      <w:pPr>
        <w:spacing w:before="0"/>
      </w:pPr>
      <w:r>
        <w:rPr>
          <w:b w:val="0"/>
        </w:rPr>
        <w:t>• Dharmapala, the Pala king of Bengal, was defeated by the Rashtrakuta king Dhruva</w:t>
      </w:r>
    </w:p>
    <w:p>
      <w:pPr>
        <w:spacing w:before="0"/>
      </w:pPr>
      <w:r>
        <w:rPr>
          <w:b w:val="0"/>
        </w:rPr>
        <w:t>• Dharmapala was the second ruler of the Pala dynasty.</w:t>
      </w:r>
    </w:p>
    <w:p>
      <w:pPr>
        <w:spacing w:before="0"/>
      </w:pPr>
      <w:r>
        <w:rPr>
          <w:b w:val="0"/>
        </w:rPr>
        <w:t>• He expanded his empire and made the Palas a dominant power in northern and eastern India.</w:t>
      </w:r>
    </w:p>
    <w:p>
      <w:pPr>
        <w:spacing w:before="0"/>
      </w:pPr>
      <w:r>
        <w:rPr>
          <w:b w:val="0"/>
        </w:rPr>
        <w:t>• Dharmapala was initially defeated by the Pratihara ruler Vatsaraja in a battle near Prayag.</w:t>
      </w:r>
    </w:p>
    <w:p>
      <w:pPr>
        <w:spacing w:before="0"/>
      </w:pPr>
      <w:r>
        <w:rPr>
          <w:b w:val="0"/>
        </w:rPr>
        <w:t>• Dhruva defeated both Dharmapala and Vatsaraja in a battle near Monghyr (Bihar).</w:t>
      </w:r>
    </w:p>
    <w:p>
      <w:pPr>
        <w:spacing w:before="0"/>
      </w:pPr>
      <w:r>
        <w:rPr>
          <w:b w:val="0"/>
        </w:rPr>
        <w:t>• After Dhruva left for the Deccan region, Dharmapala regained his power in northern India.</w:t>
      </w:r>
    </w:p>
    <w:p>
      <w:pPr>
        <w:spacing w:before="0"/>
      </w:pPr>
      <w:r>
        <w:rPr>
          <w:b w:val="0"/>
        </w:rPr>
        <w:t>• Pala Dynasty ruled Bengal and Bihar for about four centuries from the middle of the 8th century AD.</w:t>
      </w:r>
    </w:p>
    <w:p>
      <w:pPr>
        <w:spacing w:before="0"/>
      </w:pPr>
      <w:r>
        <w:rPr>
          <w:b w:val="0"/>
        </w:rPr>
        <w:t>• After the death of Devapala ended the period of ascendancy and a period of stagnation followed which gradually led to decline and disintegration until Mahipala rejuvenated the rule of the dynasty.</w:t>
      </w:r>
    </w:p>
    <w:p>
      <w:pPr>
        <w:spacing w:before="0"/>
      </w:pPr>
      <w:r>
        <w:rPr>
          <w:b w:val="0"/>
        </w:rPr>
        <w:t>• Mahipala is called second founder as he was able to recover the lost territories of his predecessors and checked the disintegration of the empire.</w:t>
      </w:r>
    </w:p>
    <w:p>
      <w:pPr>
        <w:spacing w:before="0"/>
      </w:pPr>
      <w:r>
        <w:rPr>
          <w:b w:val="0"/>
        </w:rPr>
        <w:t>• Gopala introduced peace in the kingdom and laid the foundation for the Pala dynasty. He was the first independent Buddhist king of Bengal and came to power in 750 in Gaur by democratic election.</w:t>
      </w:r>
    </w:p>
    <w:p>
      <w:pPr>
        <w:spacing w:before="0"/>
      </w:pPr>
      <w:r>
        <w:rPr>
          <w:b w:val="0"/>
        </w:rPr>
      </w:r>
    </w:p>
    <w:p>
      <w:pPr>
        <w:spacing w:after="100" w:line="360" w:lineRule="auto" w:before="0"/>
      </w:pPr>
      <w:r>
        <w:rPr>
          <w:b w:val="0"/>
        </w:rPr>
        <w:t>47. Which of the following was known as an organisation of merchants in the inscriptions of the Pallavas?</w:t>
      </w:r>
    </w:p>
    <w:p>
      <w:pPr>
        <w:spacing w:before="0"/>
      </w:pPr>
      <w:r>
        <w:rPr>
          <w:b w:val="0"/>
        </w:rPr>
      </w:r>
    </w:p>
    <w:p>
      <w:pPr>
        <w:spacing w:after="100" w:before="0"/>
      </w:pPr>
      <w:r>
        <w:rPr>
          <w:b w:val="0"/>
        </w:rPr>
        <w:t>A. Nagaram</w:t>
      </w:r>
    </w:p>
    <w:p>
      <w:pPr>
        <w:spacing w:after="100" w:before="0"/>
      </w:pPr>
      <w:r>
        <w:rPr>
          <w:b w:val="0"/>
        </w:rPr>
        <w:t>B. Sangathana</w:t>
      </w:r>
    </w:p>
    <w:p>
      <w:pPr>
        <w:spacing w:after="100" w:before="0"/>
      </w:pPr>
      <w:r>
        <w:rPr>
          <w:b w:val="0"/>
        </w:rPr>
        <w:t>C. Ur</w:t>
      </w:r>
    </w:p>
    <w:p>
      <w:pPr>
        <w:spacing w:after="100" w:before="0"/>
      </w:pPr>
      <w:r>
        <w:rPr>
          <w:b w:val="0"/>
        </w:rPr>
        <w:t>D. Sabha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organisation of merchants mentioned in the inscriptions of the Pallavas was known as Nagaram. The Nagaram was an organisation of merchants and traders who resided in their own designated areas.</w:t>
      </w:r>
    </w:p>
    <w:p>
      <w:pPr>
        <w:spacing w:before="0"/>
      </w:pPr>
      <w:r>
        <w:rPr>
          <w:b w:val="0"/>
        </w:rPr>
      </w:r>
    </w:p>
    <w:p>
      <w:pPr>
        <w:spacing w:after="100" w:line="360" w:lineRule="auto" w:before="0"/>
      </w:pPr>
      <w:r>
        <w:rPr>
          <w:b w:val="0"/>
        </w:rPr>
        <w:t>48. Pushyabhuti dynasty, after Prabhakaravardhana, strengthened its position in the regions of Punjab and Haryana after defeating which of the following dynasties?</w:t>
      </w:r>
    </w:p>
    <w:p>
      <w:pPr>
        <w:spacing w:before="0"/>
      </w:pPr>
      <w:r>
        <w:rPr>
          <w:b w:val="0"/>
        </w:rPr>
      </w:r>
    </w:p>
    <w:p>
      <w:pPr>
        <w:spacing w:after="100" w:before="0"/>
      </w:pPr>
      <w:r>
        <w:rPr>
          <w:b w:val="0"/>
        </w:rPr>
        <w:t>A. Maukharis</w:t>
      </w:r>
    </w:p>
    <w:p>
      <w:pPr>
        <w:spacing w:after="100" w:before="0"/>
      </w:pPr>
      <w:r>
        <w:rPr>
          <w:b w:val="0"/>
        </w:rPr>
        <w:t>B. Hunas</w:t>
      </w:r>
    </w:p>
    <w:p>
      <w:pPr>
        <w:spacing w:after="100" w:before="0"/>
      </w:pPr>
      <w:r>
        <w:rPr>
          <w:b w:val="0"/>
        </w:rPr>
        <w:t>C. Chalukyas</w:t>
      </w:r>
    </w:p>
    <w:p>
      <w:pPr>
        <w:spacing w:after="100" w:before="0"/>
      </w:pPr>
      <w:r>
        <w:rPr>
          <w:b w:val="0"/>
        </w:rPr>
        <w:t>D. Maitrakas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Hunas. Key Points Additional Information</w:t>
      </w:r>
    </w:p>
    <w:p>
      <w:pPr>
        <w:spacing w:before="0"/>
      </w:pPr>
      <w:r>
        <w:rPr>
          <w:b w:val="0"/>
        </w:rPr>
        <w:t>• The Pushyabhuti dynasty, also known as the Vardhana dynasty, was a prominent ruling dynasty in northern India.</w:t>
      </w:r>
    </w:p>
    <w:p>
      <w:pPr>
        <w:spacing w:before="0"/>
      </w:pPr>
      <w:r>
        <w:rPr>
          <w:b w:val="0"/>
        </w:rPr>
        <w:t>• After the death of Prabhakaravardhana, his son Harsha Vardhana ascended the throne and expanded the kingdom.</w:t>
      </w:r>
    </w:p>
    <w:p>
      <w:pPr>
        <w:spacing w:before="0"/>
      </w:pPr>
      <w:r>
        <w:rPr>
          <w:b w:val="0"/>
        </w:rPr>
        <w:t>• The Hunas were a central Asian tribe who invaded and occupied parts of northern India before being defeated by Indian rulers.</w:t>
      </w:r>
    </w:p>
    <w:p>
      <w:pPr>
        <w:spacing w:before="0"/>
      </w:pPr>
      <w:r>
        <w:rPr>
          <w:b w:val="0"/>
        </w:rPr>
        <w:t>• Harsha Vardhana successfully defeated the Hunas, which helped consolidate his control over the regions of Punjab and Haryana.</w:t>
      </w:r>
    </w:p>
    <w:p>
      <w:pPr>
        <w:spacing w:before="0"/>
      </w:pPr>
      <w:r>
        <w:rPr>
          <w:b w:val="0"/>
        </w:rPr>
        <w:t>• Pushyabhuti Dynasty The Pushyabhuti dynasty was an ancient Indian dynasty that ruled over parts of northern India during the 6th and 7th centuries.</w:t>
      </w:r>
    </w:p>
    <w:p>
      <w:pPr>
        <w:spacing w:before="0"/>
      </w:pPr>
      <w:r>
        <w:rPr>
          <w:b w:val="0"/>
        </w:rPr>
        <w:t>• Prabhakaravardhana was an important king of this dynasty who laid the foundation for its expansion.</w:t>
      </w:r>
    </w:p>
    <w:p>
      <w:pPr>
        <w:spacing w:before="0"/>
      </w:pPr>
      <w:r>
        <w:rPr>
          <w:b w:val="0"/>
        </w:rPr>
        <w:t>• His son, Harsha Vardhana, is considered one of the greatest rulers of the dynasty and is known for his military conquests and cultural achievements.</w:t>
      </w:r>
    </w:p>
    <w:p>
      <w:pPr>
        <w:spacing w:before="0"/>
      </w:pPr>
      <w:r>
        <w:rPr>
          <w:b w:val="0"/>
        </w:rPr>
        <w:t>• Hunas The Hunas were a group of nomadic tribes from Central Asia who invaded India during the late 5th and early 6th centuries.</w:t>
      </w:r>
    </w:p>
    <w:p>
      <w:pPr>
        <w:spacing w:before="0"/>
      </w:pPr>
      <w:r>
        <w:rPr>
          <w:b w:val="0"/>
        </w:rPr>
        <w:t>• They are often identified with the Hephthalites or White Huns who were known for their invasions in various regions.</w:t>
      </w:r>
    </w:p>
    <w:p>
      <w:pPr>
        <w:spacing w:before="0"/>
      </w:pPr>
      <w:r>
        <w:rPr>
          <w:b w:val="0"/>
        </w:rPr>
        <w:t>• Their invasion led to significant disruption and eventual decline of the Gupta Empire.</w:t>
      </w:r>
    </w:p>
    <w:p>
      <w:pPr>
        <w:spacing w:before="0"/>
      </w:pPr>
      <w:r>
        <w:rPr>
          <w:b w:val="0"/>
        </w:rPr>
        <w:t>• Indian rulers, including the Vardhana dynasty, eventually managed to repel the Hunas and restore stability to the affected regions.</w:t>
      </w:r>
    </w:p>
    <w:p>
      <w:pPr>
        <w:spacing w:before="0"/>
      </w:pPr>
      <w:r>
        <w:rPr>
          <w:b w:val="0"/>
        </w:rPr>
        <w:t>• Harsha Vardhana Harsha Vardhana, also known as Harshavardhana, was a prominent emperor of the Pushyabhuti dynasty who ruled from 606 to 647 CE.</w:t>
      </w:r>
    </w:p>
    <w:p>
      <w:pPr>
        <w:spacing w:before="0"/>
      </w:pPr>
      <w:r>
        <w:rPr>
          <w:b w:val="0"/>
        </w:rPr>
        <w:t>• He is known for his successful military campaigns that expanded his kingdom across northern India.</w:t>
      </w:r>
    </w:p>
    <w:p>
      <w:pPr>
        <w:spacing w:before="0"/>
      </w:pPr>
      <w:r>
        <w:rPr>
          <w:b w:val="0"/>
        </w:rPr>
        <w:t>• Harsha was a patron of arts and culture, and his reign is often associated with a flourishing of arts, literature, and religious activities.</w:t>
      </w:r>
    </w:p>
    <w:p>
      <w:pPr>
        <w:spacing w:before="0"/>
      </w:pPr>
      <w:r>
        <w:rPr>
          <w:b w:val="0"/>
        </w:rPr>
        <w:t>• He is also known for his religious tolerance and support for both Buddhism and Hinduism.</w:t>
      </w:r>
    </w:p>
    <w:p>
      <w:pPr>
        <w:spacing w:before="0"/>
      </w:pPr>
      <w:r>
        <w:rPr>
          <w:b w:val="0"/>
        </w:rPr>
        <w:t>• Punjab and Haryana Punjab and Haryana are regions in northern India that have a rich historical and cultural heritage.</w:t>
      </w:r>
    </w:p>
    <w:p>
      <w:pPr>
        <w:spacing w:before="0"/>
      </w:pPr>
      <w:r>
        <w:rPr>
          <w:b w:val="0"/>
        </w:rPr>
        <w:t>• These regions were significant centers of political power and cultural development during various historical periods.</w:t>
      </w:r>
    </w:p>
    <w:p>
      <w:pPr>
        <w:spacing w:before="0"/>
      </w:pPr>
      <w:r>
        <w:rPr>
          <w:b w:val="0"/>
        </w:rPr>
        <w:t>• The control over these regions was crucial for the expansion and consolidation of power for many ruling dynasties, including the Pushyabhuti dynasty.</w:t>
      </w:r>
    </w:p>
    <w:p>
      <w:pPr>
        <w:spacing w:before="0"/>
      </w:pPr>
      <w:r>
        <w:rPr>
          <w:b w:val="0"/>
        </w:rPr>
      </w:r>
    </w:p>
    <w:p>
      <w:pPr>
        <w:spacing w:after="100" w:line="360" w:lineRule="auto" w:before="0"/>
      </w:pPr>
      <w:r>
        <w:rPr>
          <w:b w:val="0"/>
        </w:rPr>
        <w:t>49. In which year did the Mongols under Genghis Khan invade Transoxiana in North-East Iran?</w:t>
      </w:r>
    </w:p>
    <w:p>
      <w:pPr>
        <w:spacing w:before="0"/>
      </w:pPr>
      <w:r>
        <w:rPr>
          <w:b w:val="0"/>
        </w:rPr>
      </w:r>
    </w:p>
    <w:p>
      <w:pPr>
        <w:spacing w:after="100" w:before="0"/>
      </w:pPr>
      <w:r>
        <w:rPr>
          <w:b w:val="0"/>
        </w:rPr>
        <w:t>A. 1219</w:t>
      </w:r>
    </w:p>
    <w:p>
      <w:pPr>
        <w:spacing w:after="100" w:before="0"/>
      </w:pPr>
      <w:r>
        <w:rPr>
          <w:b w:val="0"/>
        </w:rPr>
        <w:t>B. 1208</w:t>
      </w:r>
    </w:p>
    <w:p>
      <w:pPr>
        <w:spacing w:after="100" w:before="0"/>
      </w:pPr>
      <w:r>
        <w:rPr>
          <w:b w:val="0"/>
        </w:rPr>
        <w:t>C. 1213</w:t>
      </w:r>
    </w:p>
    <w:p>
      <w:pPr>
        <w:spacing w:after="100" w:before="0"/>
      </w:pPr>
      <w:r>
        <w:rPr>
          <w:b w:val="0"/>
        </w:rPr>
        <w:t>D. 1205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Genghis Khan, the founder of the Mongol Empire, invaded Transoxiana in North-East Iran in 1219. This was a part of his military campaigns in Central Asia and China.</w:t>
      </w:r>
    </w:p>
    <w:p>
      <w:pPr>
        <w:spacing w:before="0"/>
      </w:pPr>
      <w:r>
        <w:rPr>
          <w:b w:val="0"/>
        </w:rPr>
      </w:r>
    </w:p>
    <w:p>
      <w:pPr>
        <w:spacing w:after="100" w:line="360" w:lineRule="auto" w:before="0"/>
      </w:pPr>
      <w:r>
        <w:rPr>
          <w:b w:val="0"/>
        </w:rPr>
        <w:t>50. In the mid - eighth century, Dantidurga, a Rashtrakuta chief overthrew his Chalukya overlord and performed a ritual called ____________.</w:t>
      </w:r>
    </w:p>
    <w:p>
      <w:pPr>
        <w:spacing w:before="0"/>
      </w:pPr>
      <w:r>
        <w:rPr>
          <w:b w:val="0"/>
        </w:rPr>
      </w:r>
    </w:p>
    <w:p>
      <w:pPr>
        <w:spacing w:after="100" w:before="0"/>
      </w:pPr>
      <w:r>
        <w:rPr>
          <w:b w:val="0"/>
        </w:rPr>
        <w:t>A. Ashvamedha Yajna</w:t>
      </w:r>
    </w:p>
    <w:p>
      <w:pPr>
        <w:spacing w:after="100" w:before="0"/>
      </w:pPr>
      <w:r>
        <w:rPr>
          <w:b w:val="0"/>
        </w:rPr>
        <w:t>B. Rajasuya Yajna</w:t>
      </w:r>
    </w:p>
    <w:p>
      <w:pPr>
        <w:spacing w:after="100" w:before="0"/>
      </w:pPr>
      <w:r>
        <w:rPr>
          <w:b w:val="0"/>
        </w:rPr>
        <w:t>C. Hiranya - GarbhaYajna</w:t>
      </w:r>
    </w:p>
    <w:p>
      <w:pPr>
        <w:spacing w:after="100" w:before="0"/>
      </w:pPr>
      <w:r>
        <w:rPr>
          <w:b w:val="0"/>
        </w:rPr>
        <w:t>D. Deva Yajna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Hiranya - Garbha YajnaKey Points Additional Information</w:t>
      </w:r>
    </w:p>
    <w:p>
      <w:pPr>
        <w:spacing w:before="0"/>
      </w:pPr>
      <w:r>
        <w:rPr>
          <w:b w:val="0"/>
        </w:rPr>
        <w:t>• In the mid-eighth century, Dantidurga, a Rashtrakuta chief, overthrew his Chalukya overlord and performed the ritual of hiranya-garbha.</w:t>
      </w:r>
    </w:p>
    <w:p>
      <w:pPr>
        <w:spacing w:before="0"/>
      </w:pPr>
      <w:r>
        <w:rPr>
          <w:b w:val="0"/>
        </w:rPr>
        <w:t>• This ritual is also known as the "golden womb" ritual.</w:t>
      </w:r>
    </w:p>
    <w:p>
      <w:pPr>
        <w:spacing w:before="0"/>
      </w:pPr>
      <w:r>
        <w:rPr>
          <w:b w:val="0"/>
        </w:rPr>
        <w:t>• Golden Womb:- It is a ritual performed by ancient Indian rulers to ensure the birth of a son who would be the rightful heir to the throne.</w:t>
      </w:r>
    </w:p>
    <w:p>
      <w:pPr>
        <w:spacing w:before="0"/>
      </w:pPr>
      <w:r>
        <w:rPr>
          <w:b w:val="0"/>
        </w:rPr>
        <w:t>• This ritual involved the king lying down on a bed of gold and his queen sitting on his lap.</w:t>
      </w:r>
    </w:p>
    <w:p>
      <w:pPr>
        <w:spacing w:before="0"/>
      </w:pPr>
      <w:r>
        <w:rPr>
          <w:b w:val="0"/>
        </w:rPr>
        <w:t>• The queen would then be blessed by the priests to conceive a male child.</w:t>
      </w:r>
    </w:p>
    <w:p>
      <w:pPr>
        <w:spacing w:before="0"/>
      </w:pPr>
      <w:r>
        <w:rPr>
          <w:b w:val="0"/>
        </w:rPr>
        <w:t>• Dantidurga was the founder of the Rashtrakuta dynasty.</w:t>
      </w:r>
    </w:p>
    <w:p>
      <w:pPr>
        <w:spacing w:before="0"/>
      </w:pPr>
      <w:r>
        <w:rPr>
          <w:b w:val="0"/>
        </w:rPr>
        <w:t>• The ritual was performed to demonstrate that Dantidurga was reborn as a Kshatriya.</w:t>
      </w:r>
    </w:p>
    <w:p>
      <w:pPr>
        <w:spacing w:before="0"/>
      </w:pPr>
      <w:r>
        <w:rPr>
          <w:b w:val="0"/>
        </w:rPr>
        <w:t>• The ritual was performed with the help of Brahmanas.</w:t>
      </w:r>
    </w:p>
    <w:p>
      <w:pPr>
        <w:spacing w:before="0"/>
      </w:pPr>
      <w:r>
        <w:rPr>
          <w:b w:val="0"/>
        </w:rPr>
        <w:t>• The ritual was performed to ensure the birth of a son who would be the rightful heir to the throne.</w:t>
      </w:r>
    </w:p>
    <w:p>
      <w:pPr>
        <w:spacing w:before="0"/>
      </w:pPr>
      <w:r>
        <w:rPr>
          <w:b w:val="0"/>
        </w:rPr>
        <w:t>• The ritual involved the king lying on a bed of gold and his queen sitting on his lap.</w:t>
      </w:r>
    </w:p>
    <w:p>
      <w:pPr>
        <w:spacing w:before="0"/>
      </w:pPr>
      <w:r>
        <w:rPr>
          <w:b w:val="0"/>
        </w:rPr>
        <w:t>• The queen would then be blessed by the priests to conceive a male child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