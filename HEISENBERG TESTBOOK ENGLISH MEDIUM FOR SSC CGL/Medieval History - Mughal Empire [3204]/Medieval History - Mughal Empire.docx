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ln 1526, _________ defeated Ibrahim Lodi at Panipat and captured Delhi and Agra.</w:t>
      </w:r>
    </w:p>
    <w:p>
      <w:pPr>
        <w:spacing w:before="0"/>
      </w:pPr>
      <w:r>
        <w:rPr>
          <w:b w:val="0"/>
        </w:rPr>
      </w:r>
    </w:p>
    <w:p>
      <w:pPr>
        <w:spacing w:after="100" w:before="0"/>
      </w:pPr>
      <w:r>
        <w:rPr>
          <w:b w:val="0"/>
        </w:rPr>
        <w:t>A. Miran Shah</w:t>
      </w:r>
    </w:p>
    <w:p>
      <w:pPr>
        <w:spacing w:after="100" w:before="0"/>
      </w:pPr>
      <w:r>
        <w:rPr>
          <w:b w:val="0"/>
        </w:rPr>
        <w:t>B. Babur</w:t>
      </w:r>
    </w:p>
    <w:p>
      <w:pPr>
        <w:spacing w:after="100" w:before="0"/>
      </w:pPr>
      <w:r>
        <w:rPr>
          <w:b w:val="0"/>
        </w:rPr>
        <w:t>C. Genghis Khan</w:t>
      </w:r>
    </w:p>
    <w:p>
      <w:pPr>
        <w:spacing w:after="100" w:before="0"/>
      </w:pPr>
      <w:r>
        <w:rPr>
          <w:b w:val="0"/>
        </w:rPr>
        <w:t>D. Timur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Babur. Key Points Additional Information</w:t>
      </w:r>
    </w:p>
    <w:p>
      <w:pPr>
        <w:spacing w:before="0"/>
      </w:pPr>
      <w:r>
        <w:rPr>
          <w:b w:val="0"/>
        </w:rPr>
        <w:t>• The First Battle of Panipat: The first battle of Panipat was fought in 1526 between Babur and Ibrahim Lodi.</w:t>
      </w:r>
    </w:p>
    <w:p>
      <w:pPr>
        <w:spacing w:before="0"/>
      </w:pPr>
      <w:r>
        <w:rPr>
          <w:b w:val="0"/>
        </w:rPr>
        <w:t>• In 1526, the Mughal forces of Babur, the Timurid ruler of Kabulistan, defeated the much larger ruling army of Ibrahim Lodi, Sultan of Delhi.</w:t>
      </w:r>
    </w:p>
    <w:p>
      <w:pPr>
        <w:spacing w:before="0"/>
      </w:pPr>
      <w:r>
        <w:rPr>
          <w:b w:val="0"/>
        </w:rPr>
        <w:t>• Panipat was a legendary location where after 1526, multiple battles were fought between the Mughal and varying other forces.</w:t>
      </w:r>
    </w:p>
    <w:p>
      <w:pPr>
        <w:spacing w:before="0"/>
      </w:pPr>
      <w:r>
        <w:rPr>
          <w:b w:val="0"/>
        </w:rPr>
        <w:t>• He was invited by Daulat Khan, the governor of Punjab, to invade the region and unsettle Ibrahim Lodi.</w:t>
      </w:r>
    </w:p>
    <w:p>
      <w:pPr>
        <w:spacing w:before="0"/>
      </w:pPr>
      <w:r>
        <w:rPr>
          <w:b w:val="0"/>
        </w:rPr>
        <w:t>• Lodi’s army relied heavily on cavalry and especially on elephants, which in earlier times, could shock the enemy and rout them.</w:t>
      </w:r>
    </w:p>
    <w:p>
      <w:pPr>
        <w:spacing w:before="0"/>
      </w:pPr>
      <w:r>
        <w:rPr>
          <w:b w:val="0"/>
        </w:rPr>
        <w:t>• This battle made the foundation of the Mughal dynasty in India.</w:t>
      </w:r>
    </w:p>
    <w:p>
      <w:pPr>
        <w:spacing w:before="0"/>
      </w:pPr>
      <w:r>
        <w:rPr>
          <w:b w:val="0"/>
        </w:rPr>
        <w:t>• Second Battle of Panipat (1556): It was fought between Hemu Vikramaditya and Akbar.</w:t>
      </w:r>
    </w:p>
    <w:p>
      <w:pPr>
        <w:spacing w:before="0"/>
      </w:pPr>
      <w:r>
        <w:rPr>
          <w:b w:val="0"/>
        </w:rPr>
        <w:t>• Date: November 5, 1556.</w:t>
      </w:r>
    </w:p>
    <w:p>
      <w:pPr>
        <w:spacing w:before="0"/>
      </w:pPr>
      <w:r>
        <w:rPr>
          <w:b w:val="0"/>
        </w:rPr>
        <w:t>• Third Battle of Panipat (1761): It was fought between Marathas and Ahmad Shah Durrani.</w:t>
      </w:r>
    </w:p>
    <w:p>
      <w:pPr>
        <w:spacing w:before="0"/>
      </w:pPr>
      <w:r>
        <w:rPr>
          <w:b w:val="0"/>
        </w:rPr>
        <w:t>• Date: 14 January 1761.</w:t>
      </w:r>
    </w:p>
    <w:p>
      <w:pPr>
        <w:spacing w:before="0"/>
      </w:pPr>
      <w:r>
        <w:rPr>
          <w:b w:val="0"/>
        </w:rPr>
      </w:r>
    </w:p>
    <w:p>
      <w:pPr>
        <w:spacing w:after="100" w:line="360" w:lineRule="auto" w:before="0"/>
      </w:pPr>
      <w:r>
        <w:rPr>
          <w:b w:val="0"/>
        </w:rPr>
        <w:t>2. Who was the first Mughal emperor?</w:t>
      </w:r>
    </w:p>
    <w:p>
      <w:pPr>
        <w:spacing w:before="0"/>
      </w:pPr>
      <w:r>
        <w:rPr>
          <w:b w:val="0"/>
        </w:rPr>
      </w:r>
    </w:p>
    <w:p>
      <w:pPr>
        <w:spacing w:after="100" w:before="0"/>
      </w:pPr>
      <w:r>
        <w:rPr>
          <w:b w:val="0"/>
        </w:rPr>
        <w:t>A. Babur</w:t>
      </w:r>
    </w:p>
    <w:p>
      <w:pPr>
        <w:spacing w:after="100" w:before="0"/>
      </w:pPr>
      <w:r>
        <w:rPr>
          <w:b w:val="0"/>
        </w:rPr>
        <w:t>B. Jahangir</w:t>
      </w:r>
    </w:p>
    <w:p>
      <w:pPr>
        <w:spacing w:after="100" w:before="0"/>
      </w:pPr>
      <w:r>
        <w:rPr>
          <w:b w:val="0"/>
        </w:rPr>
        <w:t>C. Sher Shah Suri</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Babur. Key Points Additional Information</w:t>
      </w:r>
    </w:p>
    <w:p>
      <w:pPr>
        <w:spacing w:before="0"/>
      </w:pPr>
      <w:r>
        <w:rPr>
          <w:b w:val="0"/>
        </w:rPr>
        <w:t>• Babur was the first and founder of the Mughal empire in the Indian subcontinent.</w:t>
      </w:r>
    </w:p>
    <w:p>
      <w:pPr>
        <w:spacing w:before="0"/>
      </w:pPr>
      <w:r>
        <w:rPr>
          <w:b w:val="0"/>
        </w:rPr>
        <w:t>• He ruled the Mughal dynasty from 1526 to 1530.</w:t>
      </w:r>
    </w:p>
    <w:p>
      <w:pPr>
        <w:spacing w:before="0"/>
      </w:pPr>
      <w:r>
        <w:rPr>
          <w:b w:val="0"/>
        </w:rPr>
        <w:t>• Babur came to India from Ferghana. Fergana, or Ferghana, is a district-level city and the capital of the Fergana Region in eastern Uzbekistan.</w:t>
      </w:r>
    </w:p>
    <w:p>
      <w:pPr>
        <w:spacing w:before="0"/>
      </w:pPr>
      <w:r>
        <w:rPr>
          <w:b w:val="0"/>
        </w:rPr>
        <w:t>• Babur succeeded to the throne of Ferghana in 1494 when he was only 12 years old.</w:t>
      </w:r>
    </w:p>
    <w:p>
      <w:pPr>
        <w:spacing w:before="0"/>
      </w:pPr>
      <w:r>
        <w:rPr>
          <w:b w:val="0"/>
        </w:rPr>
        <w:t>• He was forced to leave his ancestral throne due to the invasion of the Uzbeks (Mongol group).</w:t>
      </w:r>
    </w:p>
    <w:p>
      <w:pPr>
        <w:spacing w:before="0"/>
      </w:pPr>
      <w:r>
        <w:rPr>
          <w:b w:val="0"/>
        </w:rPr>
        <w:t>• He was a descendant of Timur from his father's side and a descendant of Chengiz Khan from his mother's side.</w:t>
      </w:r>
    </w:p>
    <w:p>
      <w:pPr>
        <w:spacing w:before="0"/>
      </w:pPr>
      <w:r>
        <w:rPr>
          <w:b w:val="0"/>
        </w:rPr>
        <w:t>• Tuzuk-i-Baburi is the autobiography of Babur.</w:t>
      </w:r>
    </w:p>
    <w:p>
      <w:pPr>
        <w:spacing w:before="0"/>
      </w:pPr>
      <w:r>
        <w:rPr>
          <w:b w:val="0"/>
        </w:rPr>
        <w:t>• He died at Agra in 1530.</w:t>
      </w:r>
    </w:p>
    <w:p>
      <w:pPr>
        <w:spacing w:before="0"/>
      </w:pPr>
      <w:r>
        <w:rPr>
          <w:b w:val="0"/>
        </w:rPr>
        <w:t>• Important Battles: He defeated Ibrahim Lodi at Panipat and captured Delhi and Agra in 1526.</w:t>
      </w:r>
    </w:p>
    <w:p>
      <w:pPr>
        <w:spacing w:before="0"/>
      </w:pPr>
      <w:r>
        <w:rPr>
          <w:b w:val="0"/>
        </w:rPr>
        <w:t>• He defeated Rana Sanga of Mewar at Khanwa in 1527.</w:t>
      </w:r>
    </w:p>
    <w:p>
      <w:pPr>
        <w:spacing w:before="0"/>
      </w:pPr>
      <w:r>
        <w:rPr>
          <w:b w:val="0"/>
        </w:rPr>
        <w:t>• He defeated the Rajputs at Chanderi in 1528.</w:t>
      </w:r>
    </w:p>
    <w:p>
      <w:pPr>
        <w:spacing w:before="0"/>
      </w:pPr>
      <w:r>
        <w:rPr>
          <w:b w:val="0"/>
        </w:rPr>
        <w:t>• Humayun was the second Mughal Emperor in India.</w:t>
      </w:r>
    </w:p>
    <w:p>
      <w:pPr>
        <w:spacing w:before="0"/>
      </w:pPr>
      <w:r>
        <w:rPr>
          <w:b w:val="0"/>
        </w:rPr>
        <w:t>• Akbar was the third Mughal Emperor.</w:t>
      </w:r>
    </w:p>
    <w:p>
      <w:pPr>
        <w:spacing w:before="0"/>
      </w:pPr>
      <w:r>
        <w:rPr>
          <w:b w:val="0"/>
        </w:rPr>
        <w:t>• Jahangir was the fourth Mughal Emperor.</w:t>
      </w:r>
    </w:p>
    <w:p>
      <w:pPr>
        <w:spacing w:before="0"/>
      </w:pPr>
      <w:r>
        <w:rPr>
          <w:b w:val="0"/>
        </w:rPr>
        <w:t>• Shah Jahan was the fifth Mughal Emperor.</w:t>
      </w:r>
    </w:p>
    <w:p>
      <w:pPr>
        <w:spacing w:before="0"/>
      </w:pPr>
      <w:r>
        <w:rPr>
          <w:b w:val="0"/>
        </w:rPr>
      </w:r>
    </w:p>
    <w:p>
      <w:pPr>
        <w:spacing w:after="100" w:line="360" w:lineRule="auto" w:before="0"/>
      </w:pPr>
      <w:r>
        <w:rPr>
          <w:b w:val="0"/>
        </w:rPr>
        <w:t>3. Which is the correct sequence of rulers of the Mughal Empire?</w:t>
      </w:r>
    </w:p>
    <w:p>
      <w:pPr>
        <w:spacing w:before="0"/>
      </w:pPr>
      <w:r>
        <w:rPr>
          <w:b w:val="0"/>
        </w:rPr>
      </w:r>
    </w:p>
    <w:p>
      <w:pPr>
        <w:spacing w:after="100" w:before="0"/>
      </w:pPr>
      <w:r>
        <w:rPr>
          <w:b w:val="0"/>
        </w:rPr>
        <w:t>A. Babur, Humayun, Aurangzeb, Jhangir, Shahjahan, Bahadur, Shah, Akbar</w:t>
      </w:r>
    </w:p>
    <w:p>
      <w:pPr>
        <w:spacing w:after="100" w:before="0"/>
      </w:pPr>
      <w:r>
        <w:rPr>
          <w:b w:val="0"/>
        </w:rPr>
        <w:t>B. Babur, Aurangzeb, Humayun, Shahjahan, Bahadur Shah, Akbar</w:t>
      </w:r>
    </w:p>
    <w:p>
      <w:pPr>
        <w:spacing w:after="100" w:before="0"/>
      </w:pPr>
      <w:r>
        <w:rPr>
          <w:b w:val="0"/>
        </w:rPr>
        <w:t>C. Babur, Humayun, Akbar, Jahangir, Shahjahan, Aurangzeb, Bahadur Shah</w:t>
      </w:r>
    </w:p>
    <w:p>
      <w:pPr>
        <w:spacing w:after="100" w:before="0"/>
      </w:pPr>
      <w:r>
        <w:rPr>
          <w:b w:val="0"/>
        </w:rPr>
        <w:t>D. Babur, Jahangir, Humayun, Akbar, Bahadur Shah, Shahjahan, Aurangzeb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Babur, Humayun, Akbar, Jahangir, Shahjahan, Aurangzeb, Bahadur Shah. Key Points</w:t>
      </w:r>
    </w:p>
    <w:p>
      <w:pPr>
        <w:spacing w:before="0"/>
      </w:pPr>
      <w:r>
        <w:rPr>
          <w:b w:val="0"/>
        </w:rPr>
        <w:t>• Babur He is the founder of the Mughal Empire.</w:t>
      </w:r>
    </w:p>
    <w:p>
      <w:pPr>
        <w:spacing w:before="0"/>
      </w:pPr>
      <w:r>
        <w:rPr>
          <w:b w:val="0"/>
        </w:rPr>
        <w:t>• He fought the first Battle of Panipat in 1526 with Ibrahim Lodhi and laid the foundation of the Mughal Empire.</w:t>
      </w:r>
    </w:p>
    <w:p>
      <w:pPr>
        <w:spacing w:before="0"/>
      </w:pPr>
      <w:r>
        <w:rPr>
          <w:b w:val="0"/>
        </w:rPr>
        <w:t>• His autobiography Tuzuk-i-Babri was written in the Turkish Language.</w:t>
      </w:r>
    </w:p>
    <w:p>
      <w:pPr>
        <w:spacing w:before="0"/>
      </w:pPr>
      <w:r>
        <w:rPr>
          <w:b w:val="0"/>
        </w:rPr>
        <w:t>• In 1527 his general Mir Baki built Babri Maszid.</w:t>
      </w:r>
    </w:p>
    <w:p>
      <w:pPr>
        <w:spacing w:before="0"/>
      </w:pPr>
      <w:r>
        <w:rPr>
          <w:b w:val="0"/>
        </w:rPr>
        <w:t>• He died in 1530.</w:t>
      </w:r>
    </w:p>
    <w:p>
      <w:pPr>
        <w:spacing w:before="0"/>
      </w:pPr>
      <w:r>
        <w:rPr>
          <w:b w:val="0"/>
        </w:rPr>
        <w:t>• Humayun He was the son of Babur.</w:t>
      </w:r>
    </w:p>
    <w:p>
      <w:pPr>
        <w:spacing w:before="0"/>
      </w:pPr>
      <w:r>
        <w:rPr>
          <w:b w:val="0"/>
        </w:rPr>
        <w:t>• He was a mathematician and astronomer.</w:t>
      </w:r>
    </w:p>
    <w:p>
      <w:pPr>
        <w:spacing w:before="0"/>
      </w:pPr>
      <w:r>
        <w:rPr>
          <w:b w:val="0"/>
        </w:rPr>
        <w:t>• His biography Humayunama was written by his sister Gulbadan Begum.</w:t>
      </w:r>
    </w:p>
    <w:p>
      <w:pPr>
        <w:spacing w:before="0"/>
      </w:pPr>
      <w:r>
        <w:rPr>
          <w:b w:val="0"/>
        </w:rPr>
        <w:t>• Akbar He was born in 1542 at Amarkot.</w:t>
      </w:r>
    </w:p>
    <w:p>
      <w:pPr>
        <w:spacing w:before="0"/>
      </w:pPr>
      <w:r>
        <w:rPr>
          <w:b w:val="0"/>
        </w:rPr>
        <w:t>• He fought the second battle of Panipat in 1556 with Hemu and he defeated Hemu.</w:t>
      </w:r>
    </w:p>
    <w:p>
      <w:pPr>
        <w:spacing w:before="0"/>
      </w:pPr>
      <w:r>
        <w:rPr>
          <w:b w:val="0"/>
        </w:rPr>
        <w:t>• He abolished the religious tax Jizya.</w:t>
      </w:r>
    </w:p>
    <w:p>
      <w:pPr>
        <w:spacing w:before="0"/>
      </w:pPr>
      <w:r>
        <w:rPr>
          <w:b w:val="0"/>
        </w:rPr>
        <w:t>• He founded a new religion "Din-i- illahi".</w:t>
      </w:r>
    </w:p>
    <w:p>
      <w:pPr>
        <w:spacing w:before="0"/>
      </w:pPr>
      <w:r>
        <w:rPr>
          <w:b w:val="0"/>
        </w:rPr>
        <w:t>• His autobiography was written by Abul Fazal " Ain-i-Akbari".</w:t>
      </w:r>
    </w:p>
    <w:p>
      <w:pPr>
        <w:spacing w:before="0"/>
      </w:pPr>
      <w:r>
        <w:rPr>
          <w:b w:val="0"/>
        </w:rPr>
        <w:t>• Jahangir His childhood name was Salim.</w:t>
      </w:r>
    </w:p>
    <w:p>
      <w:pPr>
        <w:spacing w:before="0"/>
      </w:pPr>
      <w:r>
        <w:rPr>
          <w:b w:val="0"/>
        </w:rPr>
        <w:t>• He executed the fifth guru of Sikh Arjun Dev.</w:t>
      </w:r>
    </w:p>
    <w:p>
      <w:pPr>
        <w:spacing w:before="0"/>
      </w:pPr>
      <w:r>
        <w:rPr>
          <w:b w:val="0"/>
        </w:rPr>
        <w:t>• His period was the golden age of painting.</w:t>
      </w:r>
    </w:p>
    <w:p>
      <w:pPr>
        <w:spacing w:before="0"/>
      </w:pPr>
      <w:r>
        <w:rPr>
          <w:b w:val="0"/>
        </w:rPr>
        <w:t>• Shah Jahan His period was the golden age of architecture.</w:t>
      </w:r>
    </w:p>
    <w:p>
      <w:pPr>
        <w:spacing w:before="0"/>
      </w:pPr>
      <w:r>
        <w:rPr>
          <w:b w:val="0"/>
        </w:rPr>
        <w:t>• He built the Taj Mahal in memory of his wife Mumtaz Mahal.</w:t>
      </w:r>
    </w:p>
    <w:p>
      <w:pPr>
        <w:spacing w:before="0"/>
      </w:pPr>
      <w:r>
        <w:rPr>
          <w:b w:val="0"/>
        </w:rPr>
        <w:t>• Aurangzeb He was an accomplished Veena Player.</w:t>
      </w:r>
    </w:p>
    <w:p>
      <w:pPr>
        <w:spacing w:before="0"/>
      </w:pPr>
      <w:r>
        <w:rPr>
          <w:b w:val="0"/>
        </w:rPr>
        <w:t>• He executed 9th Sikh Shri Guru Tegh Bahadur.</w:t>
      </w:r>
    </w:p>
    <w:p>
      <w:pPr>
        <w:spacing w:before="0"/>
      </w:pPr>
      <w:r>
        <w:rPr>
          <w:b w:val="0"/>
        </w:rPr>
        <w:t>• He adopted the name of Alamgir.</w:t>
      </w:r>
    </w:p>
    <w:p>
      <w:pPr>
        <w:spacing w:before="0"/>
      </w:pPr>
      <w:r>
        <w:rPr>
          <w:b w:val="0"/>
        </w:rPr>
        <w:t>• He abolished the Persian Festival "Navroj".</w:t>
      </w:r>
    </w:p>
    <w:p>
      <w:pPr>
        <w:spacing w:before="0"/>
      </w:pPr>
      <w:r>
        <w:rPr>
          <w:b w:val="0"/>
        </w:rPr>
        <w:t>• Bahadur Shah He was the last ruler of the Mughal Empire.</w:t>
      </w:r>
    </w:p>
    <w:p>
      <w:pPr>
        <w:spacing w:before="0"/>
      </w:pPr>
      <w:r>
        <w:rPr>
          <w:b w:val="0"/>
        </w:rPr>
        <w:t>• He led the Delhi in 1857 revolt.</w:t>
      </w:r>
    </w:p>
    <w:p>
      <w:pPr>
        <w:spacing w:before="0"/>
      </w:pPr>
      <w:r>
        <w:rPr>
          <w:b w:val="0"/>
        </w:rPr>
      </w:r>
    </w:p>
    <w:p>
      <w:pPr>
        <w:spacing w:after="100" w:line="360" w:lineRule="auto" w:before="0"/>
      </w:pPr>
      <w:r>
        <w:rPr>
          <w:b w:val="0"/>
        </w:rPr>
        <w:t>4. Who among the following rulers of Mewar was defeated by Babur in the Battle of Khanwa (1527 AD)?</w:t>
      </w:r>
    </w:p>
    <w:p>
      <w:pPr>
        <w:spacing w:before="0"/>
      </w:pPr>
      <w:r>
        <w:rPr>
          <w:b w:val="0"/>
        </w:rPr>
      </w:r>
    </w:p>
    <w:p>
      <w:pPr>
        <w:spacing w:after="100" w:before="0"/>
      </w:pPr>
      <w:r>
        <w:rPr>
          <w:b w:val="0"/>
        </w:rPr>
        <w:t>A. Rana Sanga</w:t>
      </w:r>
    </w:p>
    <w:p>
      <w:pPr>
        <w:spacing w:after="100" w:before="0"/>
      </w:pPr>
      <w:r>
        <w:rPr>
          <w:b w:val="0"/>
        </w:rPr>
        <w:t>B. Ahmed Shah I</w:t>
      </w:r>
    </w:p>
    <w:p>
      <w:pPr>
        <w:spacing w:after="100" w:before="0"/>
      </w:pPr>
      <w:r>
        <w:rPr>
          <w:b w:val="0"/>
        </w:rPr>
        <w:t>C. Rana Kumbha Karan</w:t>
      </w:r>
    </w:p>
    <w:p>
      <w:pPr>
        <w:spacing w:after="100" w:before="0"/>
      </w:pPr>
      <w:r>
        <w:rPr>
          <w:b w:val="0"/>
        </w:rPr>
        <w:t>D. Alauddin Khalji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Battle of Khanwa, Babur defeated Rana Sanga of Mewar in 1527. This battle was a decisive one that helped establish Mughal rule in India. Babur assumed the title of Ghazi after his victory in this battle. Khanwa is located 60 km west of Agra.</w:t>
      </w:r>
    </w:p>
    <w:p>
      <w:pPr>
        <w:spacing w:before="0"/>
      </w:pPr>
      <w:r>
        <w:rPr>
          <w:b w:val="0"/>
        </w:rPr>
      </w:r>
    </w:p>
    <w:p>
      <w:pPr>
        <w:spacing w:after="100" w:line="360" w:lineRule="auto" w:before="0"/>
      </w:pPr>
      <w:r>
        <w:rPr>
          <w:b w:val="0"/>
        </w:rPr>
        <w:t>5. Who among the following wrote ‘Akbar Nama’?</w:t>
      </w:r>
    </w:p>
    <w:p>
      <w:pPr>
        <w:spacing w:before="0"/>
      </w:pPr>
      <w:r>
        <w:rPr>
          <w:b w:val="0"/>
        </w:rPr>
      </w:r>
    </w:p>
    <w:p>
      <w:pPr>
        <w:spacing w:after="100" w:before="0"/>
      </w:pPr>
      <w:r>
        <w:rPr>
          <w:b w:val="0"/>
        </w:rPr>
        <w:t>A. Amir Khushro</w:t>
      </w:r>
    </w:p>
    <w:p>
      <w:pPr>
        <w:spacing w:after="100" w:before="0"/>
      </w:pPr>
      <w:r>
        <w:rPr>
          <w:b w:val="0"/>
        </w:rPr>
        <w:t>B. Akbar</w:t>
      </w:r>
    </w:p>
    <w:p>
      <w:pPr>
        <w:spacing w:after="100" w:before="0"/>
      </w:pPr>
      <w:r>
        <w:rPr>
          <w:b w:val="0"/>
        </w:rPr>
        <w:t>C. Abul Fazl</w:t>
      </w:r>
    </w:p>
    <w:p>
      <w:pPr>
        <w:spacing w:after="100" w:before="0"/>
      </w:pPr>
      <w:r>
        <w:rPr>
          <w:b w:val="0"/>
        </w:rPr>
        <w:t>D. Birbal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Akbarnama is the official chronicle of the reign of Akbar. It was written by his court historian and biographer, Abu'l-Fazl ibn Mubarak. He was one of the "nine jewels in Akbar's court".It was written in Persian.</w:t>
      </w:r>
    </w:p>
    <w:p>
      <w:pPr>
        <w:spacing w:before="0"/>
      </w:pPr>
      <w:r>
        <w:rPr>
          <w:b w:val="0"/>
        </w:rPr>
      </w:r>
    </w:p>
    <w:p>
      <w:pPr>
        <w:spacing w:after="100" w:line="360" w:lineRule="auto" w:before="0"/>
      </w:pPr>
      <w:r>
        <w:rPr>
          <w:b w:val="0"/>
        </w:rPr>
        <w:t>6. Tansen, one of the well-known musicians of medieval India, was in the court of which of the following Mughal emperors?</w:t>
      </w:r>
    </w:p>
    <w:p>
      <w:pPr>
        <w:spacing w:before="0"/>
      </w:pPr>
      <w:r>
        <w:rPr>
          <w:b w:val="0"/>
        </w:rPr>
      </w:r>
    </w:p>
    <w:p>
      <w:pPr>
        <w:spacing w:after="100" w:before="0"/>
      </w:pPr>
      <w:r>
        <w:rPr>
          <w:b w:val="0"/>
        </w:rPr>
        <w:t>A. Akbar</w:t>
      </w:r>
    </w:p>
    <w:p>
      <w:pPr>
        <w:spacing w:after="100" w:before="0"/>
      </w:pPr>
      <w:r>
        <w:rPr>
          <w:b w:val="0"/>
        </w:rPr>
        <w:t>B. Aurangzeb</w:t>
      </w:r>
    </w:p>
    <w:p>
      <w:pPr>
        <w:spacing w:after="100" w:before="0"/>
      </w:pPr>
      <w:r>
        <w:rPr>
          <w:b w:val="0"/>
        </w:rPr>
        <w:t>C. Babur</w:t>
      </w:r>
    </w:p>
    <w:p>
      <w:pPr>
        <w:spacing w:after="100" w:before="0"/>
      </w:pPr>
      <w:r>
        <w:rPr>
          <w:b w:val="0"/>
        </w:rPr>
        <w:t>D. Humayun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Akbar. Key Points Additional Information</w:t>
      </w:r>
    </w:p>
    <w:p>
      <w:pPr>
        <w:spacing w:before="0"/>
      </w:pPr>
      <w:r>
        <w:rPr>
          <w:b w:val="0"/>
        </w:rPr>
        <w:t>• Tansen was a prominent figure in Hindustani classical music.</w:t>
      </w:r>
    </w:p>
    <w:p>
      <w:pPr>
        <w:spacing w:before="0"/>
      </w:pPr>
      <w:r>
        <w:rPr>
          <w:b w:val="0"/>
        </w:rPr>
        <w:t>• Born in a Hindu brahmin family, he learned and perfected his art in the northwest region of modern Madhya Pradesh.</w:t>
      </w:r>
    </w:p>
    <w:p>
      <w:pPr>
        <w:spacing w:before="0"/>
      </w:pPr>
      <w:r>
        <w:rPr>
          <w:b w:val="0"/>
        </w:rPr>
        <w:t>• Tansen joined the musicians at the Mughal court of Akbar.</w:t>
      </w:r>
    </w:p>
    <w:p>
      <w:pPr>
        <w:spacing w:before="0"/>
      </w:pPr>
      <w:r>
        <w:rPr>
          <w:b w:val="0"/>
        </w:rPr>
        <w:t>• Abu'l-Fath Jalal-ud-din Muhammad Akbar, popularly known as Akbar the Great, and also as Akbar.</w:t>
      </w:r>
    </w:p>
    <w:p>
      <w:pPr>
        <w:spacing w:before="0"/>
      </w:pPr>
      <w:r>
        <w:rPr>
          <w:b w:val="0"/>
        </w:rPr>
        <w:t>• He was the third Mughal emperor, who reigned from 1556 to 1605.</w:t>
      </w:r>
    </w:p>
    <w:p>
      <w:pPr>
        <w:spacing w:before="0"/>
      </w:pPr>
      <w:r>
        <w:rPr>
          <w:b w:val="0"/>
        </w:rPr>
        <w:t>• Aurangzeb Aurangzeb was the sixth emperor of the Mughal Empire, ruling from July 1658 until his death in 1707.</w:t>
      </w:r>
    </w:p>
    <w:p>
      <w:pPr>
        <w:spacing w:before="0"/>
      </w:pPr>
      <w:r>
        <w:rPr>
          <w:b w:val="0"/>
        </w:rPr>
        <w:t>• Under his emperorship, the Mughals reached their greatest extent with their territory spanning nearly the entirety of South Asia.</w:t>
      </w:r>
    </w:p>
    <w:p>
      <w:pPr>
        <w:spacing w:before="0"/>
      </w:pPr>
      <w:r>
        <w:rPr>
          <w:b w:val="0"/>
        </w:rPr>
        <w:t>• Babur Babur was the founder of the Mughal Empire in the Indian subcontinent.</w:t>
      </w:r>
    </w:p>
    <w:p>
      <w:pPr>
        <w:spacing w:before="0"/>
      </w:pPr>
      <w:r>
        <w:rPr>
          <w:b w:val="0"/>
        </w:rPr>
        <w:t>• He was a descendant of Timur and Genghis Khan through his father and mother respectively.</w:t>
      </w:r>
    </w:p>
    <w:p>
      <w:pPr>
        <w:spacing w:before="0"/>
      </w:pPr>
      <w:r>
        <w:rPr>
          <w:b w:val="0"/>
        </w:rPr>
        <w:t>• Humayun Humayun was the second emperor of the Mughal Empire, who ruled over territory in what is now Eastern Afghanistan, Pakistan, Northern India, and Bangladesh from 1530 to 1540 and again from 1555 to 1556.</w:t>
      </w:r>
    </w:p>
    <w:p>
      <w:pPr>
        <w:spacing w:before="0"/>
      </w:pPr>
      <w:r>
        <w:rPr>
          <w:b w:val="0"/>
        </w:rPr>
      </w:r>
    </w:p>
    <w:p>
      <w:pPr>
        <w:spacing w:after="100" w:line="360" w:lineRule="auto" w:before="0"/>
      </w:pPr>
      <w:r>
        <w:rPr>
          <w:b w:val="0"/>
        </w:rPr>
        <w:t>7. Who among the following wrote a history of Akbar’s reign titled Akbar Nama?</w:t>
      </w:r>
    </w:p>
    <w:p>
      <w:pPr>
        <w:spacing w:before="0"/>
      </w:pPr>
      <w:r>
        <w:rPr>
          <w:b w:val="0"/>
        </w:rPr>
      </w:r>
    </w:p>
    <w:p>
      <w:pPr>
        <w:spacing w:after="100" w:before="0"/>
      </w:pPr>
      <w:r>
        <w:rPr>
          <w:b w:val="0"/>
        </w:rPr>
        <w:t>A. Miya Tansen</w:t>
      </w:r>
    </w:p>
    <w:p>
      <w:pPr>
        <w:spacing w:after="100" w:before="0"/>
      </w:pPr>
      <w:r>
        <w:rPr>
          <w:b w:val="0"/>
        </w:rPr>
        <w:t>B. Todar Mal</w:t>
      </w:r>
    </w:p>
    <w:p>
      <w:pPr>
        <w:spacing w:after="100" w:before="0"/>
      </w:pPr>
      <w:r>
        <w:rPr>
          <w:b w:val="0"/>
        </w:rPr>
        <w:t>C. Raja Birbal</w:t>
      </w:r>
    </w:p>
    <w:p>
      <w:pPr>
        <w:spacing w:after="100" w:before="0"/>
      </w:pPr>
      <w:r>
        <w:rPr>
          <w:b w:val="0"/>
        </w:rPr>
        <w:t>D. Abul Fazl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Abul Fazl wrote a history of Akbar's reign titled Akbar Nama. He was the court historian and biographer of Akbar and one of the Nine Jewels of his court. The book was written in Persian and took seven years to complete.</w:t>
      </w:r>
    </w:p>
    <w:p>
      <w:pPr>
        <w:spacing w:before="0"/>
      </w:pPr>
      <w:r>
        <w:rPr>
          <w:b w:val="0"/>
        </w:rPr>
      </w:r>
    </w:p>
    <w:p>
      <w:pPr>
        <w:spacing w:after="100" w:line="360" w:lineRule="auto" w:before="0"/>
      </w:pPr>
      <w:r>
        <w:rPr>
          <w:b w:val="0"/>
        </w:rPr>
        <w:t>8. Who among the following rulers of the Suri dynasty defeated the Mughal emperor Humayun?</w:t>
      </w:r>
    </w:p>
    <w:p>
      <w:pPr>
        <w:spacing w:before="0"/>
      </w:pPr>
      <w:r>
        <w:rPr>
          <w:b w:val="0"/>
        </w:rPr>
      </w:r>
    </w:p>
    <w:p>
      <w:pPr>
        <w:spacing w:after="100" w:before="0"/>
      </w:pPr>
      <w:r>
        <w:rPr>
          <w:b w:val="0"/>
        </w:rPr>
        <w:t>A. Sher Shah Suri</w:t>
      </w:r>
    </w:p>
    <w:p>
      <w:pPr>
        <w:spacing w:after="100" w:before="0"/>
      </w:pPr>
      <w:r>
        <w:rPr>
          <w:b w:val="0"/>
        </w:rPr>
        <w:t>B. Sikandar Shah Suri</w:t>
      </w:r>
    </w:p>
    <w:p>
      <w:pPr>
        <w:spacing w:after="100" w:before="0"/>
      </w:pPr>
      <w:r>
        <w:rPr>
          <w:b w:val="0"/>
        </w:rPr>
        <w:t>C. Firuz Shah Suri</w:t>
      </w:r>
    </w:p>
    <w:p>
      <w:pPr>
        <w:spacing w:after="100" w:before="0"/>
      </w:pPr>
      <w:r>
        <w:rPr>
          <w:b w:val="0"/>
        </w:rPr>
        <w:t>D. Islam Shah Suri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Sher Shah Suri.Key Points Additional Information</w:t>
      </w:r>
    </w:p>
    <w:p>
      <w:pPr>
        <w:spacing w:before="0"/>
      </w:pPr>
      <w:r>
        <w:rPr>
          <w:b w:val="0"/>
        </w:rPr>
        <w:t>• Sher Shah Suri the Ruler of the Suri Dynasty defeated the Mughal Emperor Humayun.</w:t>
      </w:r>
    </w:p>
    <w:p>
      <w:pPr>
        <w:spacing w:before="0"/>
      </w:pPr>
      <w:r>
        <w:rPr>
          <w:b w:val="0"/>
        </w:rPr>
        <w:t>• Shershah Suri defeated Mughal Emperor in the Battle of Chausa in the year 1539 and the battle of Kannauj in the year 1540.</w:t>
      </w:r>
    </w:p>
    <w:p>
      <w:pPr>
        <w:spacing w:before="0"/>
      </w:pPr>
      <w:r>
        <w:rPr>
          <w:b w:val="0"/>
        </w:rPr>
        <w:t>• Shēr Shah ruled the whole of north India for five years, annexing Malwa and defeating the Rajputs.</w:t>
      </w:r>
    </w:p>
    <w:p>
      <w:pPr>
        <w:spacing w:before="0"/>
      </w:pPr>
      <w:r>
        <w:rPr>
          <w:b w:val="0"/>
        </w:rPr>
        <w:t>• Sher Shah Suri setup a new economic and Military administration and Issued the first Rupiya Tanka.</w:t>
      </w:r>
    </w:p>
    <w:p>
      <w:pPr>
        <w:spacing w:before="0"/>
      </w:pPr>
      <w:r>
        <w:rPr>
          <w:b w:val="0"/>
        </w:rPr>
        <w:t>• The greatest achievement of Sher Shah Suri was his Land Revenue System.</w:t>
      </w:r>
    </w:p>
    <w:p>
      <w:pPr>
        <w:spacing w:before="0"/>
      </w:pPr>
      <w:r>
        <w:rPr>
          <w:b w:val="0"/>
        </w:rPr>
        <w:t>• The Grand Trunk Road or GT Road was built by Shershah Suri.</w:t>
      </w:r>
    </w:p>
    <w:p>
      <w:pPr>
        <w:spacing w:before="0"/>
      </w:pPr>
      <w:r>
        <w:rPr>
          <w:b w:val="0"/>
        </w:rPr>
        <w:t>• The Grand Trunk Road connect Kolkata to Peshawar.</w:t>
      </w:r>
    </w:p>
    <w:p>
      <w:pPr>
        <w:spacing w:before="0"/>
      </w:pPr>
      <w:r>
        <w:rPr>
          <w:b w:val="0"/>
        </w:rPr>
      </w:r>
    </w:p>
    <w:p>
      <w:pPr>
        <w:spacing w:after="100" w:line="360" w:lineRule="auto" w:before="0"/>
      </w:pPr>
      <w:r>
        <w:rPr>
          <w:b w:val="0"/>
        </w:rPr>
        <w:t>9. The Taj Mahal was built by who among the following?</w:t>
      </w:r>
    </w:p>
    <w:p>
      <w:pPr>
        <w:spacing w:before="0"/>
      </w:pPr>
      <w:r>
        <w:rPr>
          <w:b w:val="0"/>
        </w:rPr>
      </w:r>
    </w:p>
    <w:p>
      <w:pPr>
        <w:spacing w:after="100" w:before="0"/>
      </w:pPr>
      <w:r>
        <w:rPr>
          <w:b w:val="0"/>
        </w:rPr>
        <w:t>A. Babar</w:t>
      </w:r>
    </w:p>
    <w:p>
      <w:pPr>
        <w:spacing w:after="100" w:before="0"/>
      </w:pPr>
      <w:r>
        <w:rPr>
          <w:b w:val="0"/>
        </w:rPr>
        <w:t>B. Jahangir</w:t>
      </w:r>
    </w:p>
    <w:p>
      <w:pPr>
        <w:spacing w:after="100" w:before="0"/>
      </w:pPr>
      <w:r>
        <w:rPr>
          <w:b w:val="0"/>
        </w:rPr>
        <w:t>C. Shah Jahan</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asks about the builder of the Taj Mahal. Mughal Emperor Shah Jahan built it in 1632 to honor Mumtaz Mahal. Completed in 1653, this UNESCO World Heritage Site in Agra exemplifies Mughal architecture's grandeur with intricate marble work and Persian, Turkish, and Indian styles. It signifies India's architectural heritage.</w:t>
      </w:r>
    </w:p>
    <w:p>
      <w:pPr>
        <w:spacing w:before="0"/>
      </w:pPr>
      <w:r>
        <w:rPr>
          <w:b w:val="0"/>
        </w:rPr>
      </w:r>
    </w:p>
    <w:p>
      <w:pPr>
        <w:spacing w:after="100" w:line="360" w:lineRule="auto" w:before="0"/>
      </w:pPr>
      <w:r>
        <w:rPr>
          <w:b w:val="0"/>
        </w:rPr>
        <w:t>10. Who among the following rulers propounded a new way of life/religion called ‘Din-i-Ilahi’?</w:t>
      </w:r>
    </w:p>
    <w:p>
      <w:pPr>
        <w:spacing w:before="0"/>
      </w:pPr>
      <w:r>
        <w:rPr>
          <w:b w:val="0"/>
        </w:rPr>
      </w:r>
    </w:p>
    <w:p>
      <w:pPr>
        <w:spacing w:after="100" w:before="0"/>
      </w:pPr>
      <w:r>
        <w:rPr>
          <w:b w:val="0"/>
        </w:rPr>
        <w:t>A. Akbar</w:t>
      </w:r>
    </w:p>
    <w:p>
      <w:pPr>
        <w:spacing w:after="100" w:before="0"/>
      </w:pPr>
      <w:r>
        <w:rPr>
          <w:b w:val="0"/>
        </w:rPr>
        <w:t>B. Shah Jahan</w:t>
      </w:r>
    </w:p>
    <w:p>
      <w:pPr>
        <w:spacing w:after="100" w:before="0"/>
      </w:pPr>
      <w:r>
        <w:rPr>
          <w:b w:val="0"/>
        </w:rPr>
        <w:t>C. Jahangir</w:t>
      </w:r>
    </w:p>
    <w:p>
      <w:pPr>
        <w:spacing w:after="100" w:before="0"/>
      </w:pPr>
      <w:r>
        <w:rPr>
          <w:b w:val="0"/>
        </w:rPr>
        <w:t>D. Bahadur Shah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Din-i-ilahi was a religious path suggested by Akbar. It was a code of moral conduct which reflected Akbar's secular ideas and his desire to achieve peace, unity, and tolerance in his empire.</w:t>
      </w:r>
    </w:p>
    <w:p>
      <w:pPr>
        <w:spacing w:before="0"/>
      </w:pPr>
      <w:r>
        <w:rPr>
          <w:b w:val="0"/>
        </w:rPr>
      </w:r>
    </w:p>
    <w:p>
      <w:pPr>
        <w:spacing w:after="100" w:line="360" w:lineRule="auto" w:before="0"/>
      </w:pPr>
      <w:r>
        <w:rPr>
          <w:b w:val="0"/>
        </w:rPr>
        <w:t>11. Which Mughal monument was built by the Mughal emperor Aurangzeb in the memory of his wife, Dilras Banu Begum?</w:t>
      </w:r>
    </w:p>
    <w:p>
      <w:pPr>
        <w:spacing w:before="0"/>
      </w:pPr>
      <w:r>
        <w:rPr>
          <w:b w:val="0"/>
        </w:rPr>
      </w:r>
    </w:p>
    <w:p>
      <w:pPr>
        <w:spacing w:after="100" w:before="0"/>
      </w:pPr>
      <w:r>
        <w:rPr>
          <w:b w:val="0"/>
        </w:rPr>
        <w:t>A. Taj Mahal</w:t>
      </w:r>
    </w:p>
    <w:p>
      <w:pPr>
        <w:spacing w:after="100" w:before="0"/>
      </w:pPr>
      <w:r>
        <w:rPr>
          <w:b w:val="0"/>
        </w:rPr>
        <w:t>B. Bibi Tomb</w:t>
      </w:r>
    </w:p>
    <w:p>
      <w:pPr>
        <w:spacing w:after="100" w:before="0"/>
      </w:pPr>
      <w:r>
        <w:rPr>
          <w:b w:val="0"/>
        </w:rPr>
        <w:t>C. Rani Ki Vav</w:t>
      </w:r>
    </w:p>
    <w:p>
      <w:pPr>
        <w:spacing w:after="100" w:before="0"/>
      </w:pPr>
      <w:r>
        <w:rPr>
          <w:b w:val="0"/>
        </w:rPr>
        <w:t>D. Bibi Ka Maqbara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Bibi Ka Maqbara is the correct answer. It is a tomb located in Aurangabad, Maharashtra, India, commissioned by the Mughal emperor Aurangzeb in 1660 in memory of his first wife, Dilras Banu Begum.</w:t>
      </w:r>
    </w:p>
    <w:p>
      <w:pPr>
        <w:spacing w:before="0"/>
      </w:pPr>
      <w:r>
        <w:rPr>
          <w:b w:val="0"/>
        </w:rPr>
      </w:r>
    </w:p>
    <w:p>
      <w:pPr>
        <w:spacing w:after="100" w:line="360" w:lineRule="auto" w:before="0"/>
      </w:pPr>
      <w:r>
        <w:rPr>
          <w:b w:val="0"/>
        </w:rPr>
        <w:t>12. In which year did Babur defeat Rana Sanga at Khanua ?</w:t>
      </w:r>
    </w:p>
    <w:p>
      <w:pPr>
        <w:spacing w:before="0"/>
      </w:pPr>
      <w:r>
        <w:rPr>
          <w:b w:val="0"/>
        </w:rPr>
      </w:r>
    </w:p>
    <w:p>
      <w:pPr>
        <w:spacing w:after="100" w:before="0"/>
      </w:pPr>
      <w:r>
        <w:rPr>
          <w:b w:val="0"/>
        </w:rPr>
        <w:t>A. 1531</w:t>
      </w:r>
    </w:p>
    <w:p>
      <w:pPr>
        <w:spacing w:after="100" w:before="0"/>
      </w:pPr>
      <w:r>
        <w:rPr>
          <w:b w:val="0"/>
        </w:rPr>
        <w:t>B. 1527</w:t>
      </w:r>
    </w:p>
    <w:p>
      <w:pPr>
        <w:spacing w:after="100" w:before="0"/>
      </w:pPr>
      <w:r>
        <w:rPr>
          <w:b w:val="0"/>
        </w:rPr>
        <w:t>C. 1529</w:t>
      </w:r>
    </w:p>
    <w:p>
      <w:pPr>
        <w:spacing w:after="100" w:before="0"/>
      </w:pPr>
      <w:r>
        <w:rPr>
          <w:b w:val="0"/>
        </w:rPr>
        <w:t>D. 1525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Babur defeated Rana Sanga at Khanwa in 1527, establishing Mughal rule in India. He also won battles against Ibrahim Lodhi and Mahmud Lodi. Babur died in 1530 and his autobiography is The Baburnama.</w:t>
      </w:r>
    </w:p>
    <w:p>
      <w:pPr>
        <w:spacing w:before="0"/>
      </w:pPr>
      <w:r>
        <w:rPr>
          <w:b w:val="0"/>
        </w:rPr>
      </w:r>
    </w:p>
    <w:p>
      <w:pPr>
        <w:spacing w:after="100" w:line="360" w:lineRule="auto" w:before="0"/>
      </w:pPr>
      <w:r>
        <w:rPr>
          <w:b w:val="0"/>
        </w:rPr>
        <w:t>13. Rana Pratap Singh fought against the Mughals at ________in 1576.</w:t>
      </w:r>
    </w:p>
    <w:p>
      <w:pPr>
        <w:spacing w:before="0"/>
      </w:pPr>
      <w:r>
        <w:rPr>
          <w:b w:val="0"/>
        </w:rPr>
      </w:r>
    </w:p>
    <w:p>
      <w:pPr>
        <w:spacing w:after="100" w:before="0"/>
      </w:pPr>
      <w:r>
        <w:rPr>
          <w:b w:val="0"/>
        </w:rPr>
        <w:t>A. Ranakpur</w:t>
      </w:r>
    </w:p>
    <w:p>
      <w:pPr>
        <w:spacing w:after="100" w:before="0"/>
      </w:pPr>
      <w:r>
        <w:rPr>
          <w:b w:val="0"/>
        </w:rPr>
        <w:t>B. Kumbhalgarh</w:t>
      </w:r>
    </w:p>
    <w:p>
      <w:pPr>
        <w:spacing w:after="100" w:before="0"/>
      </w:pPr>
      <w:r>
        <w:rPr>
          <w:b w:val="0"/>
        </w:rPr>
        <w:t>C. Chittor</w:t>
      </w:r>
    </w:p>
    <w:p>
      <w:pPr>
        <w:spacing w:after="100" w:before="0"/>
      </w:pPr>
      <w:r>
        <w:rPr>
          <w:b w:val="0"/>
        </w:rPr>
        <w:t>D. Haldighati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Haldighati. Key Points Additional Information</w:t>
      </w:r>
    </w:p>
    <w:p>
      <w:pPr>
        <w:spacing w:before="0"/>
      </w:pPr>
      <w:r>
        <w:rPr>
          <w:b w:val="0"/>
        </w:rPr>
        <w:t>• The Skirmish of Haldighati was a fight battled on 18 June 1576 between the Mewar powers drove by Maharana Pratap, and the Mughal powers drove by Man Singh I of Golden.</w:t>
      </w:r>
    </w:p>
    <w:p>
      <w:pPr>
        <w:spacing w:before="0"/>
      </w:pPr>
      <w:r>
        <w:rPr>
          <w:b w:val="0"/>
        </w:rPr>
        <w:t>• The site of the fight was a tight mountain pass at Haldighati close to Gogunda in Rajasthan.</w:t>
      </w:r>
    </w:p>
    <w:p>
      <w:pPr>
        <w:spacing w:before="0"/>
      </w:pPr>
      <w:r>
        <w:rPr>
          <w:b w:val="0"/>
        </w:rPr>
        <w:t>• The attack of Chittorgarh in 1568 had prompted the deficiency of the ripe eastern belt of Mewar to the Mughals.</w:t>
      </w:r>
    </w:p>
    <w:p>
      <w:pPr>
        <w:spacing w:before="0"/>
      </w:pPr>
      <w:r>
        <w:rPr>
          <w:b w:val="0"/>
        </w:rPr>
        <w:t>• Badayuni who was available in the fight says that 500 men were killed from the two sides, of which 120 were Muslims.</w:t>
      </w:r>
    </w:p>
    <w:p>
      <w:pPr>
        <w:spacing w:before="0"/>
      </w:pPr>
      <w:r>
        <w:rPr>
          <w:b w:val="0"/>
        </w:rPr>
        <w:t>• Ranakpur is a town situated in Desuri tehsil close to Sadri town in the Pali region of Rajasthan in western India.</w:t>
      </w:r>
    </w:p>
    <w:p>
      <w:pPr>
        <w:spacing w:before="0"/>
      </w:pPr>
      <w:r>
        <w:rPr>
          <w:b w:val="0"/>
        </w:rPr>
        <w:t>• Kumbhalgarh is renowned for its wonderful landmarks, regal chhatris and magnificent castles.</w:t>
      </w:r>
    </w:p>
    <w:p>
      <w:pPr>
        <w:spacing w:before="0"/>
      </w:pPr>
      <w:r>
        <w:rPr>
          <w:b w:val="0"/>
        </w:rPr>
        <w:t>• Chittorgarh is known for its radiant posts, sanctuaries, pinnacles, and castles.</w:t>
      </w:r>
    </w:p>
    <w:p>
      <w:pPr>
        <w:spacing w:before="0"/>
      </w:pPr>
      <w:r>
        <w:rPr>
          <w:b w:val="0"/>
        </w:rPr>
        <w:t>• Haldighati is popular for a few conflicts that were battled here, the most incredible being the skirmish of 1576, between Rana Pratap Singh of Mewar and Mughal sovereign Akbar's military.</w:t>
      </w:r>
    </w:p>
    <w:p>
      <w:pPr>
        <w:spacing w:before="0"/>
      </w:pPr>
      <w:r>
        <w:rPr>
          <w:b w:val="0"/>
        </w:rPr>
      </w:r>
    </w:p>
    <w:p>
      <w:pPr>
        <w:spacing w:after="100" w:line="360" w:lineRule="auto" w:before="0"/>
      </w:pPr>
      <w:r>
        <w:rPr>
          <w:b w:val="0"/>
        </w:rPr>
        <w:t>14. Who defeated Rana Sanga in the battle of Khanwa in 1527 AD?</w:t>
      </w:r>
    </w:p>
    <w:p>
      <w:pPr>
        <w:spacing w:before="0"/>
      </w:pPr>
      <w:r>
        <w:rPr>
          <w:b w:val="0"/>
        </w:rPr>
      </w:r>
    </w:p>
    <w:p>
      <w:pPr>
        <w:spacing w:after="100" w:before="0"/>
      </w:pPr>
      <w:r>
        <w:rPr>
          <w:b w:val="0"/>
        </w:rPr>
        <w:t>A. Jahangir</w:t>
      </w:r>
    </w:p>
    <w:p>
      <w:pPr>
        <w:spacing w:after="100" w:before="0"/>
      </w:pPr>
      <w:r>
        <w:rPr>
          <w:b w:val="0"/>
        </w:rPr>
        <w:t>B. Akbar</w:t>
      </w:r>
    </w:p>
    <w:p>
      <w:pPr>
        <w:spacing w:after="100" w:before="0"/>
      </w:pPr>
      <w:r>
        <w:rPr>
          <w:b w:val="0"/>
        </w:rPr>
        <w:t>C. Babur</w:t>
      </w:r>
    </w:p>
    <w:p>
      <w:pPr>
        <w:spacing w:after="100" w:before="0"/>
      </w:pPr>
      <w:r>
        <w:rPr>
          <w:b w:val="0"/>
        </w:rPr>
        <w:t>D. Humayun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Battle of Khanwa was a decisive engagement between the Mughal forces under Babur and the Rajput alliance under Rana Sanga of Mewar.</w:t>
      </w:r>
    </w:p>
    <w:p>
      <w:pPr>
        <w:spacing w:before="0"/>
      </w:pPr>
      <w:r>
        <w:rPr>
          <w:b w:val="0"/>
        </w:rPr>
      </w:r>
    </w:p>
    <w:p>
      <w:pPr>
        <w:spacing w:after="100" w:line="360" w:lineRule="auto" w:before="0"/>
      </w:pPr>
      <w:r>
        <w:rPr>
          <w:b w:val="0"/>
        </w:rPr>
        <w:t>15. Who among the following musicians was a member of Navratnas of Akbar?</w:t>
      </w:r>
    </w:p>
    <w:p>
      <w:pPr>
        <w:spacing w:before="0"/>
      </w:pPr>
      <w:r>
        <w:rPr>
          <w:b w:val="0"/>
        </w:rPr>
      </w:r>
    </w:p>
    <w:p>
      <w:pPr>
        <w:spacing w:after="100" w:before="0"/>
      </w:pPr>
      <w:r>
        <w:rPr>
          <w:b w:val="0"/>
        </w:rPr>
        <w:t>A. Nizamuddin Auliya</w:t>
      </w:r>
    </w:p>
    <w:p>
      <w:pPr>
        <w:spacing w:after="100" w:before="0"/>
      </w:pPr>
      <w:r>
        <w:rPr>
          <w:b w:val="0"/>
        </w:rPr>
        <w:t>B. Muboli Khan</w:t>
      </w:r>
    </w:p>
    <w:p>
      <w:pPr>
        <w:spacing w:after="100" w:before="0"/>
      </w:pPr>
      <w:r>
        <w:rPr>
          <w:b w:val="0"/>
        </w:rPr>
        <w:t>C. Tansen</w:t>
      </w:r>
    </w:p>
    <w:p>
      <w:pPr>
        <w:spacing w:after="100" w:before="0"/>
      </w:pPr>
      <w:r>
        <w:rPr>
          <w:b w:val="0"/>
        </w:rPr>
        <w:t>D. Amir Khusrao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identifies Tansen as one of Akbar's Navratnas. Tansen, a renowned Hindustani classical musician, revolutionized Indian music with his compositions and mastery of the Drupad style. His magical singing effects, such as invoking rain, are legendary. Other figures like Nizamuddin Auliya and Amir Khusrao were significant but not part of Akbar's court.</w:t>
      </w:r>
    </w:p>
    <w:p>
      <w:pPr>
        <w:spacing w:before="0"/>
      </w:pPr>
      <w:r>
        <w:rPr>
          <w:b w:val="0"/>
        </w:rPr>
      </w:r>
    </w:p>
    <w:p>
      <w:pPr>
        <w:spacing w:after="100" w:line="360" w:lineRule="auto" w:before="0"/>
      </w:pPr>
      <w:r>
        <w:rPr>
          <w:b w:val="0"/>
        </w:rPr>
        <w:t>16. The tomb of Sher Shah Suri is located at which of the following places?</w:t>
      </w:r>
    </w:p>
    <w:p>
      <w:pPr>
        <w:spacing w:before="0"/>
      </w:pPr>
      <w:r>
        <w:rPr>
          <w:b w:val="0"/>
        </w:rPr>
      </w:r>
    </w:p>
    <w:p>
      <w:pPr>
        <w:spacing w:after="100" w:before="0"/>
      </w:pPr>
      <w:r>
        <w:rPr>
          <w:b w:val="0"/>
        </w:rPr>
        <w:t>A. Hyderabad</w:t>
      </w:r>
    </w:p>
    <w:p>
      <w:pPr>
        <w:spacing w:after="100" w:before="0"/>
      </w:pPr>
      <w:r>
        <w:rPr>
          <w:b w:val="0"/>
        </w:rPr>
        <w:t>B. Sasaram</w:t>
      </w:r>
    </w:p>
    <w:p>
      <w:pPr>
        <w:spacing w:after="100" w:before="0"/>
      </w:pPr>
      <w:r>
        <w:rPr>
          <w:b w:val="0"/>
        </w:rPr>
        <w:t>C. Shergarh</w:t>
      </w:r>
    </w:p>
    <w:p>
      <w:pPr>
        <w:spacing w:after="100" w:before="0"/>
      </w:pPr>
      <w:r>
        <w:rPr>
          <w:b w:val="0"/>
        </w:rPr>
        <w:t>D. Patna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Sasaram Key Points Additional Information</w:t>
      </w:r>
    </w:p>
    <w:p>
      <w:pPr>
        <w:spacing w:before="0"/>
      </w:pPr>
      <w:r>
        <w:rPr>
          <w:b w:val="0"/>
        </w:rPr>
        <w:t>• The tomb of Sher Shah Suri is in the Sasaram town of Bihar state, India.</w:t>
      </w:r>
    </w:p>
    <w:p>
      <w:pPr>
        <w:spacing w:before="0"/>
      </w:pPr>
      <w:r>
        <w:rPr>
          <w:b w:val="0"/>
        </w:rPr>
        <w:t>• The tomb was built in memory of Emperor Sher Shah Suri, a Pathan from Bihar who defeated the Mughal Empire and founded the Suri Empire in northern India</w:t>
      </w:r>
    </w:p>
    <w:p>
      <w:pPr>
        <w:spacing w:before="0"/>
      </w:pPr>
      <w:r>
        <w:rPr>
          <w:b w:val="0"/>
        </w:rPr>
        <w:t>• This tomb is an example of Indo-Islamic architecture, it was designed by the architect Mir Muhammad Aliwal Khan and built between 1540 and 1545.</w:t>
      </w:r>
    </w:p>
    <w:p>
      <w:pPr>
        <w:spacing w:before="0"/>
      </w:pPr>
      <w:r>
        <w:rPr>
          <w:b w:val="0"/>
        </w:rPr>
        <w:t>• Sher Shah Suri also known as Farīd Khān, was the founder of the Suri Empire in India, with its capital in Sasaram in modern-day Bihar.</w:t>
      </w:r>
    </w:p>
    <w:p>
      <w:pPr>
        <w:spacing w:before="0"/>
      </w:pPr>
      <w:r>
        <w:rPr>
          <w:b w:val="0"/>
        </w:rPr>
        <w:t>• He introduced the currency of rupee. Sher Shah of Sur took control of the Mughal Empire in 1540</w:t>
      </w:r>
    </w:p>
    <w:p>
      <w:pPr>
        <w:spacing w:before="0"/>
      </w:pPr>
      <w:r>
        <w:rPr>
          <w:b w:val="0"/>
        </w:rPr>
      </w:r>
    </w:p>
    <w:p>
      <w:pPr>
        <w:spacing w:after="100" w:line="360" w:lineRule="auto" w:before="0"/>
      </w:pPr>
      <w:r>
        <w:rPr>
          <w:b w:val="0"/>
        </w:rPr>
        <w:t>17. Where did the last Mughal emperor, Bahadur Shah Zafar, die?</w:t>
      </w:r>
    </w:p>
    <w:p>
      <w:pPr>
        <w:spacing w:before="0"/>
      </w:pPr>
      <w:r>
        <w:rPr>
          <w:b w:val="0"/>
        </w:rPr>
      </w:r>
    </w:p>
    <w:p>
      <w:pPr>
        <w:spacing w:after="100" w:before="0"/>
      </w:pPr>
      <w:r>
        <w:rPr>
          <w:b w:val="0"/>
        </w:rPr>
        <w:t>A. Chittagong</w:t>
      </w:r>
    </w:p>
    <w:p>
      <w:pPr>
        <w:spacing w:after="100" w:before="0"/>
      </w:pPr>
      <w:r>
        <w:rPr>
          <w:b w:val="0"/>
        </w:rPr>
        <w:t>B. Delhi</w:t>
      </w:r>
    </w:p>
    <w:p>
      <w:pPr>
        <w:spacing w:after="100" w:before="0"/>
      </w:pPr>
      <w:r>
        <w:rPr>
          <w:b w:val="0"/>
        </w:rPr>
        <w:t>C. Rangoon</w:t>
      </w:r>
    </w:p>
    <w:p>
      <w:pPr>
        <w:spacing w:after="100" w:before="0"/>
      </w:pPr>
      <w:r>
        <w:rPr>
          <w:b w:val="0"/>
        </w:rPr>
        <w:t>D. Agra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Rangoon. Important Points Key Points</w:t>
      </w:r>
    </w:p>
    <w:p>
      <w:pPr>
        <w:spacing w:before="0"/>
      </w:pPr>
      <w:r>
        <w:rPr>
          <w:b w:val="0"/>
        </w:rPr>
        <w:t>• Bahadur Shah Zafar was the last Mughal emperor in the Indian subcontinent.</w:t>
      </w:r>
    </w:p>
    <w:p>
      <w:pPr>
        <w:spacing w:before="0"/>
      </w:pPr>
      <w:r>
        <w:rPr>
          <w:b w:val="0"/>
        </w:rPr>
        <w:t>• After the death of Bahadur Shah Zafar, none of his descendants were recognized as kings.</w:t>
      </w:r>
    </w:p>
    <w:p>
      <w:pPr>
        <w:spacing w:before="0"/>
      </w:pPr>
      <w:r>
        <w:rPr>
          <w:b w:val="0"/>
        </w:rPr>
        <w:t>• Bahadur Shah Zafar was the son of Akbar II.</w:t>
      </w:r>
    </w:p>
    <w:p>
      <w:pPr>
        <w:spacing w:before="0"/>
      </w:pPr>
      <w:r>
        <w:rPr>
          <w:b w:val="0"/>
        </w:rPr>
        <w:t>• The entry of Bahadur Shah Zafar to the 1857 rebellion gives courage, hope, and confidence to ordinary people.</w:t>
      </w:r>
    </w:p>
    <w:p>
      <w:pPr>
        <w:spacing w:before="0"/>
      </w:pPr>
      <w:r>
        <w:rPr>
          <w:b w:val="0"/>
        </w:rPr>
        <w:t>• British forces recaptured Delhi from the rebel forces in September 1857.</w:t>
      </w:r>
    </w:p>
    <w:p>
      <w:pPr>
        <w:spacing w:before="0"/>
      </w:pPr>
      <w:r>
        <w:rPr>
          <w:b w:val="0"/>
        </w:rPr>
        <w:t>• The last Mughal emperor, Bahadur Shah Zafar was tried in court and sentenced to life imprisonment.</w:t>
      </w:r>
    </w:p>
    <w:p>
      <w:pPr>
        <w:spacing w:before="0"/>
      </w:pPr>
      <w:r>
        <w:rPr>
          <w:b w:val="0"/>
        </w:rPr>
        <w:t>• The British exiled him to Rangoon following his involvement in the Indian Rebellion of 1857.</w:t>
      </w:r>
    </w:p>
    <w:p>
      <w:pPr>
        <w:spacing w:before="0"/>
      </w:pPr>
      <w:r>
        <w:rPr>
          <w:b w:val="0"/>
        </w:rPr>
        <w:t>• Bahadur Shah Zafar and his wife Begum Zeenat Mahal were sent to prison in Rangoon in 1858.</w:t>
      </w:r>
    </w:p>
    <w:p>
      <w:pPr>
        <w:spacing w:before="0"/>
      </w:pPr>
      <w:r>
        <w:rPr>
          <w:b w:val="0"/>
        </w:rPr>
        <w:t>• Bahadur Shah Zafar died in the Rangoon jail in 1862.</w:t>
      </w:r>
    </w:p>
    <w:p>
      <w:pPr>
        <w:spacing w:before="0"/>
      </w:pPr>
      <w:r>
        <w:rPr>
          <w:b w:val="0"/>
        </w:rPr>
        <w:t>• After the death of Bahadur Shah Zafar, his family was shifted out of the Red Fort and given another place in Delhi to reside in.</w:t>
      </w:r>
    </w:p>
    <w:p>
      <w:pPr>
        <w:spacing w:before="0"/>
      </w:pPr>
      <w:r>
        <w:rPr>
          <w:b w:val="0"/>
        </w:rPr>
      </w:r>
    </w:p>
    <w:p>
      <w:pPr>
        <w:spacing w:after="100" w:line="360" w:lineRule="auto" w:before="0"/>
      </w:pPr>
      <w:r>
        <w:rPr>
          <w:b w:val="0"/>
        </w:rPr>
        <w:t>18. Who among the following fought the Mughal emperor Babur in 1527 at Khanwa?</w:t>
      </w:r>
    </w:p>
    <w:p>
      <w:pPr>
        <w:spacing w:before="0"/>
      </w:pPr>
      <w:r>
        <w:rPr>
          <w:b w:val="0"/>
        </w:rPr>
      </w:r>
    </w:p>
    <w:p>
      <w:pPr>
        <w:spacing w:after="100" w:before="0"/>
      </w:pPr>
      <w:r>
        <w:rPr>
          <w:b w:val="0"/>
        </w:rPr>
        <w:t>A. Rana Amar Singh</w:t>
      </w:r>
    </w:p>
    <w:p>
      <w:pPr>
        <w:spacing w:after="100" w:before="0"/>
      </w:pPr>
      <w:r>
        <w:rPr>
          <w:b w:val="0"/>
        </w:rPr>
        <w:t>B. Rana Pratap</w:t>
      </w:r>
    </w:p>
    <w:p>
      <w:pPr>
        <w:spacing w:after="100" w:before="0"/>
      </w:pPr>
      <w:r>
        <w:rPr>
          <w:b w:val="0"/>
        </w:rPr>
        <w:t>C. Rana Sanga</w:t>
      </w:r>
    </w:p>
    <w:p>
      <w:pPr>
        <w:spacing w:after="100" w:before="0"/>
      </w:pPr>
      <w:r>
        <w:rPr>
          <w:b w:val="0"/>
        </w:rPr>
        <w:t>D. Rana Raj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Rana Sanga. Key Points Additional Information</w:t>
      </w:r>
    </w:p>
    <w:p>
      <w:pPr>
        <w:spacing w:before="0"/>
      </w:pPr>
      <w:r>
        <w:rPr>
          <w:b w:val="0"/>
        </w:rPr>
        <w:t>• Rana Sanga, also known as Maharana Sangram Singh, was the ruler of Mewar in Rajasthan.</w:t>
      </w:r>
    </w:p>
    <w:p>
      <w:pPr>
        <w:spacing w:before="0"/>
      </w:pPr>
      <w:r>
        <w:rPr>
          <w:b w:val="0"/>
        </w:rPr>
        <w:t>• He fought the Battle of Khanwa against the Mughal emperor Babur on March 16, 1527.</w:t>
      </w:r>
    </w:p>
    <w:p>
      <w:pPr>
        <w:spacing w:before="0"/>
      </w:pPr>
      <w:r>
        <w:rPr>
          <w:b w:val="0"/>
        </w:rPr>
        <w:t>• The battle was significant as it marked the establishment of Mughal rule in India after defeating the Rajput confederacy.</w:t>
      </w:r>
    </w:p>
    <w:p>
      <w:pPr>
        <w:spacing w:before="0"/>
      </w:pPr>
      <w:r>
        <w:rPr>
          <w:b w:val="0"/>
        </w:rPr>
        <w:t>• Rana Sanga's forces were ultimately defeated by Babur's well-organized and strategically superior army.</w:t>
      </w:r>
    </w:p>
    <w:p>
      <w:pPr>
        <w:spacing w:before="0"/>
      </w:pPr>
      <w:r>
        <w:rPr>
          <w:b w:val="0"/>
        </w:rPr>
        <w:t>• Mewar Kingdom: The kingdom of Mewar was one of the most powerful Rajput states in medieval India, known for its valiant warriors and resistance against foreign invasions.</w:t>
      </w:r>
    </w:p>
    <w:p>
      <w:pPr>
        <w:spacing w:before="0"/>
      </w:pPr>
      <w:r>
        <w:rPr>
          <w:b w:val="0"/>
        </w:rPr>
        <w:t>• Babur's Strategy: Babur used advanced artillery and tactics such as the Tulughma (dividing the army into smaller units) and Araba (using carts for defense) to defeat Rana Sanga.</w:t>
      </w:r>
    </w:p>
    <w:p>
      <w:pPr>
        <w:spacing w:before="0"/>
      </w:pPr>
      <w:r>
        <w:rPr>
          <w:b w:val="0"/>
        </w:rPr>
        <w:t>• Rajput Confederacy: Rana Sanga led a confederacy of Rajput states and other allies against Babur, demonstrating a united front against the Mughal invasion.</w:t>
      </w:r>
    </w:p>
    <w:p>
      <w:pPr>
        <w:spacing w:before="0"/>
      </w:pPr>
      <w:r>
        <w:rPr>
          <w:b w:val="0"/>
        </w:rPr>
        <w:t>• Aftermath of the Battle: The defeat at Khanwa weakened the Rajput resistance and paved the way for the Mughal Empire to consolidate its power in northern India.</w:t>
      </w:r>
    </w:p>
    <w:p>
      <w:pPr>
        <w:spacing w:before="0"/>
      </w:pPr>
      <w:r>
        <w:rPr>
          <w:b w:val="0"/>
        </w:rPr>
      </w:r>
    </w:p>
    <w:p>
      <w:pPr>
        <w:spacing w:after="100" w:line="360" w:lineRule="auto" w:before="0"/>
      </w:pPr>
      <w:r>
        <w:rPr>
          <w:b w:val="0"/>
        </w:rPr>
        <w:t>19. Who among the following was Akbar’s revenue minister?</w:t>
      </w:r>
    </w:p>
    <w:p>
      <w:pPr>
        <w:spacing w:before="0"/>
      </w:pPr>
      <w:r>
        <w:rPr>
          <w:b w:val="0"/>
        </w:rPr>
      </w:r>
    </w:p>
    <w:p>
      <w:pPr>
        <w:spacing w:after="100" w:before="0"/>
      </w:pPr>
      <w:r>
        <w:rPr>
          <w:b w:val="0"/>
        </w:rPr>
        <w:t>A. Tansen</w:t>
      </w:r>
    </w:p>
    <w:p>
      <w:pPr>
        <w:spacing w:after="100" w:before="0"/>
      </w:pPr>
      <w:r>
        <w:rPr>
          <w:b w:val="0"/>
        </w:rPr>
        <w:t>B. Todar Mal</w:t>
      </w:r>
    </w:p>
    <w:p>
      <w:pPr>
        <w:spacing w:after="100" w:before="0"/>
      </w:pPr>
      <w:r>
        <w:rPr>
          <w:b w:val="0"/>
        </w:rPr>
        <w:t>C. Raja Man Singh</w:t>
      </w:r>
    </w:p>
    <w:p>
      <w:pPr>
        <w:spacing w:after="100" w:before="0"/>
      </w:pPr>
      <w:r>
        <w:rPr>
          <w:b w:val="0"/>
        </w:rPr>
        <w:t>D. Birbal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revenue minister of Emperor Akbar was Todar Mal, as he served as the Mughal Empire's Finance Minister, Joint Wazir, and Vakil-us-Sultanat. He was also a prominent lord and one of Akbar's Navaratnas. Tansen was a classical musician, Raja Man Singh was a powerful commander and one of the Navaratnas, and Birbal served as the main army commander and counselor.</w:t>
      </w:r>
    </w:p>
    <w:p>
      <w:pPr>
        <w:spacing w:before="0"/>
      </w:pPr>
      <w:r>
        <w:rPr>
          <w:b w:val="0"/>
        </w:rPr>
      </w:r>
    </w:p>
    <w:p>
      <w:pPr>
        <w:spacing w:after="100" w:line="360" w:lineRule="auto" w:before="0"/>
      </w:pPr>
      <w:r>
        <w:rPr>
          <w:b w:val="0"/>
        </w:rPr>
        <w:t>20. Who among the following was one of the Navratnas of Akbar?</w:t>
      </w:r>
    </w:p>
    <w:p>
      <w:pPr>
        <w:spacing w:before="0"/>
      </w:pPr>
      <w:r>
        <w:rPr>
          <w:b w:val="0"/>
        </w:rPr>
      </w:r>
    </w:p>
    <w:p>
      <w:pPr>
        <w:spacing w:after="100" w:before="0"/>
      </w:pPr>
      <w:r>
        <w:rPr>
          <w:b w:val="0"/>
        </w:rPr>
        <w:t>A. Purandar Das</w:t>
      </w:r>
    </w:p>
    <w:p>
      <w:pPr>
        <w:spacing w:after="100" w:before="0"/>
      </w:pPr>
      <w:r>
        <w:rPr>
          <w:b w:val="0"/>
        </w:rPr>
        <w:t>B. Swami Haridas</w:t>
      </w:r>
    </w:p>
    <w:p>
      <w:pPr>
        <w:spacing w:after="100" w:before="0"/>
      </w:pPr>
      <w:r>
        <w:rPr>
          <w:b w:val="0"/>
        </w:rPr>
        <w:t>C. Tansen</w:t>
      </w:r>
    </w:p>
    <w:p>
      <w:pPr>
        <w:spacing w:after="100" w:before="0"/>
      </w:pPr>
      <w:r>
        <w:rPr>
          <w:b w:val="0"/>
        </w:rPr>
        <w:t>D. Amir Khusro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Tansen, one of Akbar's Navratnas, was a celebrated figure in Hindustani classical music, known for creating ragas like Darbari Kanada, Miyan ki Todi, and Miyan ki Malhar. His real name was Ramtanu Pandey, and he significantly contributed to the development of North Indian classical music.</w:t>
      </w:r>
    </w:p>
    <w:p>
      <w:pPr>
        <w:spacing w:before="0"/>
      </w:pPr>
      <w:r>
        <w:rPr>
          <w:b w:val="0"/>
        </w:rPr>
      </w:r>
    </w:p>
    <w:p>
      <w:pPr>
        <w:spacing w:after="100" w:line="360" w:lineRule="auto" w:before="0"/>
      </w:pPr>
      <w:r>
        <w:rPr>
          <w:b w:val="0"/>
        </w:rPr>
        <w:t>21. The Battle of Kannauj was fought between Sher Shah Suri and the Mughals led by _______________.</w:t>
      </w:r>
    </w:p>
    <w:p>
      <w:pPr>
        <w:spacing w:before="0"/>
      </w:pPr>
      <w:r>
        <w:rPr>
          <w:b w:val="0"/>
        </w:rPr>
      </w:r>
    </w:p>
    <w:p>
      <w:pPr>
        <w:spacing w:after="100" w:before="0"/>
      </w:pPr>
      <w:r>
        <w:rPr>
          <w:b w:val="0"/>
        </w:rPr>
        <w:t>A. Humayun</w:t>
      </w:r>
    </w:p>
    <w:p>
      <w:pPr>
        <w:spacing w:after="100" w:before="0"/>
      </w:pPr>
      <w:r>
        <w:rPr>
          <w:b w:val="0"/>
        </w:rPr>
        <w:t>B. Jehangir</w:t>
      </w:r>
    </w:p>
    <w:p>
      <w:pPr>
        <w:spacing w:after="100" w:before="0"/>
      </w:pPr>
      <w:r>
        <w:rPr>
          <w:b w:val="0"/>
        </w:rPr>
        <w:t>C. Aurangzeb</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Kannauj was fought in 1540 between Sher Shah Suri and the Mughal Emperor Humayun. Humayun's defeat led to his temporary loss of the Mughal throne and his subsequent exile for about 15 years. Sher Shah Suri established the Sur Empire in North India following his victory and introduced significant administrative reforms, including the "Rupiya" currency system. Humayun, the second Mughal Emperor and son of Babur, later regained the throne with Persian support in 1555, shortly before his death in 1556.</w:t>
      </w:r>
    </w:p>
    <w:p>
      <w:pPr>
        <w:spacing w:before="0"/>
      </w:pPr>
      <w:r>
        <w:rPr>
          <w:b w:val="0"/>
        </w:rPr>
      </w:r>
    </w:p>
    <w:p>
      <w:pPr>
        <w:spacing w:after="100" w:line="360" w:lineRule="auto" w:before="0"/>
      </w:pPr>
      <w:r>
        <w:rPr>
          <w:b w:val="0"/>
        </w:rPr>
        <w:t>22. Who among the following was NOT one of Akbar's ‘Navratna’ (nine gems)?</w:t>
      </w:r>
    </w:p>
    <w:p>
      <w:pPr>
        <w:spacing w:before="0"/>
      </w:pPr>
      <w:r>
        <w:rPr>
          <w:b w:val="0"/>
        </w:rPr>
      </w:r>
    </w:p>
    <w:p>
      <w:pPr>
        <w:spacing w:after="100" w:before="0"/>
      </w:pPr>
      <w:r>
        <w:rPr>
          <w:b w:val="0"/>
        </w:rPr>
        <w:t>A. Raja Man Singh</w:t>
      </w:r>
    </w:p>
    <w:p>
      <w:pPr>
        <w:spacing w:after="100" w:before="0"/>
      </w:pPr>
      <w:r>
        <w:rPr>
          <w:b w:val="0"/>
        </w:rPr>
        <w:t>B. Abul Fazal</w:t>
      </w:r>
    </w:p>
    <w:p>
      <w:pPr>
        <w:spacing w:after="100" w:before="0"/>
      </w:pPr>
      <w:r>
        <w:rPr>
          <w:b w:val="0"/>
        </w:rPr>
        <w:t>C. Raja Todarmal</w:t>
      </w:r>
    </w:p>
    <w:p>
      <w:pPr>
        <w:spacing w:after="100" w:before="0"/>
      </w:pPr>
      <w:r>
        <w:rPr>
          <w:b w:val="0"/>
        </w:rPr>
        <w:t>D. Rana Amar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Akbar's Navratna included Abul Fazal, Faizi, Raja Todar Mal, Abdul Rahim Khan-i-Khanan, Tansen, Raja Man Singh, Faqir Aziao Din, Mullah Do Piazza, and Birbal. They were known for their contributions in various fields such as literature, music, administration, and advisory roles. Rana Amar Singh was not one of them.</w:t>
      </w:r>
    </w:p>
    <w:p>
      <w:pPr>
        <w:spacing w:before="0"/>
      </w:pPr>
      <w:r>
        <w:rPr>
          <w:b w:val="0"/>
        </w:rPr>
      </w:r>
    </w:p>
    <w:p>
      <w:pPr>
        <w:spacing w:after="100" w:line="360" w:lineRule="auto" w:before="0"/>
      </w:pPr>
      <w:r>
        <w:rPr>
          <w:b w:val="0"/>
        </w:rPr>
        <w:t>23. The Buland Darwaza was the structure built by Akbar at which of the following places in India?</w:t>
      </w:r>
    </w:p>
    <w:p>
      <w:pPr>
        <w:spacing w:before="0"/>
      </w:pPr>
      <w:r>
        <w:rPr>
          <w:b w:val="0"/>
        </w:rPr>
      </w:r>
    </w:p>
    <w:p>
      <w:pPr>
        <w:spacing w:after="100" w:before="0"/>
      </w:pPr>
      <w:r>
        <w:rPr>
          <w:b w:val="0"/>
        </w:rPr>
        <w:t>A. Fatehpur Sikri</w:t>
      </w:r>
    </w:p>
    <w:p>
      <w:pPr>
        <w:spacing w:after="100" w:before="0"/>
      </w:pPr>
      <w:r>
        <w:rPr>
          <w:b w:val="0"/>
        </w:rPr>
        <w:t>B. Agra</w:t>
      </w:r>
    </w:p>
    <w:p>
      <w:pPr>
        <w:spacing w:after="100" w:before="0"/>
      </w:pPr>
      <w:r>
        <w:rPr>
          <w:b w:val="0"/>
        </w:rPr>
        <w:t>C. Lahore</w:t>
      </w:r>
    </w:p>
    <w:p>
      <w:pPr>
        <w:spacing w:after="100" w:before="0"/>
      </w:pPr>
      <w:r>
        <w:rPr>
          <w:b w:val="0"/>
        </w:rPr>
        <w:t>D.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the location of the Buland Darwaza, built by Akbar at Fatehpur Sikri to commemorate his Gujarat victory. This grand gateway, blending Persian and Mughal styles, stands 54 meters tall. Fatehpur Sikri, a UNESCO site, reflects Mughal architectural brilliance and Akbar's cultural integration during his reign.</w:t>
      </w:r>
    </w:p>
    <w:p>
      <w:pPr>
        <w:spacing w:before="0"/>
      </w:pPr>
      <w:r>
        <w:rPr>
          <w:b w:val="0"/>
        </w:rPr>
      </w:r>
    </w:p>
    <w:p>
      <w:pPr>
        <w:spacing w:after="100" w:line="360" w:lineRule="auto" w:before="0"/>
      </w:pPr>
      <w:r>
        <w:rPr>
          <w:b w:val="0"/>
        </w:rPr>
        <w:t>24. What was the maiden name of Begum Nur Jahan?</w:t>
      </w:r>
    </w:p>
    <w:p>
      <w:pPr>
        <w:spacing w:before="0"/>
      </w:pPr>
      <w:r>
        <w:rPr>
          <w:b w:val="0"/>
        </w:rPr>
      </w:r>
    </w:p>
    <w:p>
      <w:pPr>
        <w:spacing w:after="100" w:before="0"/>
      </w:pPr>
      <w:r>
        <w:rPr>
          <w:b w:val="0"/>
        </w:rPr>
        <w:t>A. Padmavati</w:t>
      </w:r>
    </w:p>
    <w:p>
      <w:pPr>
        <w:spacing w:after="100" w:before="0"/>
      </w:pPr>
      <w:r>
        <w:rPr>
          <w:b w:val="0"/>
        </w:rPr>
        <w:t>B. Indira Kanwar</w:t>
      </w:r>
    </w:p>
    <w:p>
      <w:pPr>
        <w:spacing w:after="100" w:before="0"/>
      </w:pPr>
      <w:r>
        <w:rPr>
          <w:b w:val="0"/>
        </w:rPr>
        <w:t>C. Mehr-un-Nissa</w:t>
      </w:r>
    </w:p>
    <w:p>
      <w:pPr>
        <w:spacing w:after="100" w:before="0"/>
      </w:pPr>
      <w:r>
        <w:rPr>
          <w:b w:val="0"/>
        </w:rPr>
        <w:t>D. Harkhs 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original name of Nur Jahan is Mehr-un-Nissa. Jahangir was married to Mehr-un-Nissa. Jahangir’s real name was Mirza Nur-ud-din Beig Mohammad Khan Salim. He got married to Nur Jahan (real name- Mehr-un-Nissa) in 1611.</w:t>
      </w:r>
    </w:p>
    <w:p>
      <w:pPr>
        <w:spacing w:before="0"/>
      </w:pPr>
      <w:r>
        <w:rPr>
          <w:b w:val="0"/>
        </w:rPr>
      </w:r>
    </w:p>
    <w:p>
      <w:pPr>
        <w:spacing w:after="100" w:line="360" w:lineRule="auto" w:before="0"/>
      </w:pPr>
      <w:r>
        <w:rPr>
          <w:b w:val="0"/>
        </w:rPr>
        <w:t>25. Which singer was one of the Navaratnas (Nine Jewels) in the court of Mughal Emperor Jalal ud-din Mohammad Akbar?</w:t>
      </w:r>
    </w:p>
    <w:p>
      <w:pPr>
        <w:spacing w:before="0"/>
      </w:pPr>
      <w:r>
        <w:rPr>
          <w:b w:val="0"/>
        </w:rPr>
      </w:r>
    </w:p>
    <w:p>
      <w:pPr>
        <w:spacing w:after="100" w:before="0"/>
      </w:pPr>
      <w:r>
        <w:rPr>
          <w:b w:val="0"/>
        </w:rPr>
        <w:t>A. Alla Rakha</w:t>
      </w:r>
    </w:p>
    <w:p>
      <w:pPr>
        <w:spacing w:after="100" w:before="0"/>
      </w:pPr>
      <w:r>
        <w:rPr>
          <w:b w:val="0"/>
        </w:rPr>
        <w:t>B. Ustad Ahmad Lahori</w:t>
      </w:r>
    </w:p>
    <w:p>
      <w:pPr>
        <w:spacing w:after="100" w:before="0"/>
      </w:pPr>
      <w:r>
        <w:rPr>
          <w:b w:val="0"/>
        </w:rPr>
        <w:t>C. Amir Khusrau</w:t>
      </w:r>
    </w:p>
    <w:p>
      <w:pPr>
        <w:spacing w:after="100" w:before="0"/>
      </w:pPr>
      <w:r>
        <w:rPr>
          <w:b w:val="0"/>
        </w:rPr>
        <w:t>D. Tansen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Tansen was one of the Navaratnas in the court of Mughal Emperor Akbar. He was a renowned Indian musician and poet who was highly respected for his dhrupad and raga compositions, as well as his vocal performances.</w:t>
      </w:r>
    </w:p>
    <w:p>
      <w:pPr>
        <w:spacing w:before="0"/>
      </w:pPr>
      <w:r>
        <w:rPr>
          <w:b w:val="0"/>
        </w:rPr>
      </w:r>
    </w:p>
    <w:p>
      <w:pPr>
        <w:spacing w:after="100" w:line="360" w:lineRule="auto" w:before="0"/>
      </w:pPr>
      <w:r>
        <w:rPr>
          <w:b w:val="0"/>
        </w:rPr>
        <w:t>26. Who among the following got defeated by Babur at Chanderi in 1528?</w:t>
      </w:r>
    </w:p>
    <w:p>
      <w:pPr>
        <w:spacing w:before="0"/>
      </w:pPr>
      <w:r>
        <w:rPr>
          <w:b w:val="0"/>
        </w:rPr>
      </w:r>
    </w:p>
    <w:p>
      <w:pPr>
        <w:spacing w:after="100" w:before="0"/>
      </w:pPr>
      <w:r>
        <w:rPr>
          <w:b w:val="0"/>
        </w:rPr>
        <w:t>A. Durgadas Rathore</w:t>
      </w:r>
    </w:p>
    <w:p>
      <w:pPr>
        <w:spacing w:after="100" w:before="0"/>
      </w:pPr>
      <w:r>
        <w:rPr>
          <w:b w:val="0"/>
        </w:rPr>
        <w:t>B. Prithviraj Chauhan</w:t>
      </w:r>
    </w:p>
    <w:p>
      <w:pPr>
        <w:spacing w:after="100" w:before="0"/>
      </w:pPr>
      <w:r>
        <w:rPr>
          <w:b w:val="0"/>
        </w:rPr>
        <w:t>C. Chandrasen Rathore</w:t>
      </w:r>
    </w:p>
    <w:p>
      <w:pPr>
        <w:spacing w:after="100" w:before="0"/>
      </w:pPr>
      <w:r>
        <w:rPr>
          <w:b w:val="0"/>
        </w:rPr>
        <w:t>D. Medini 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Medini Rai was defeated by Babur at the Battle of Chanderi in 1528. This battle helped Babur consolidate his control over northern India by suppressing Rajput opposition and strengthening the foundation of the Mughal Empire.</w:t>
      </w:r>
    </w:p>
    <w:p>
      <w:pPr>
        <w:spacing w:before="0"/>
      </w:pPr>
      <w:r>
        <w:rPr>
          <w:b w:val="0"/>
        </w:rPr>
      </w:r>
    </w:p>
    <w:p>
      <w:pPr>
        <w:spacing w:after="100" w:line="360" w:lineRule="auto" w:before="0"/>
      </w:pPr>
      <w:r>
        <w:rPr>
          <w:b w:val="0"/>
        </w:rPr>
        <w:t>27. The city of Fatehpur Sikri was built by _______.</w:t>
      </w:r>
    </w:p>
    <w:p>
      <w:pPr>
        <w:spacing w:before="0"/>
      </w:pPr>
      <w:r>
        <w:rPr>
          <w:b w:val="0"/>
        </w:rPr>
      </w:r>
    </w:p>
    <w:p>
      <w:pPr>
        <w:spacing w:after="100" w:before="0"/>
      </w:pPr>
      <w:r>
        <w:rPr>
          <w:b w:val="0"/>
        </w:rPr>
        <w:t>A. Akbar</w:t>
      </w:r>
    </w:p>
    <w:p>
      <w:pPr>
        <w:spacing w:after="100" w:before="0"/>
      </w:pPr>
      <w:r>
        <w:rPr>
          <w:b w:val="0"/>
        </w:rPr>
        <w:t>B. Aurangzeb</w:t>
      </w:r>
    </w:p>
    <w:p>
      <w:pPr>
        <w:spacing w:after="100" w:before="0"/>
      </w:pPr>
      <w:r>
        <w:rPr>
          <w:b w:val="0"/>
        </w:rPr>
        <w:t>C. Shah Jahan</w:t>
      </w:r>
    </w:p>
    <w:p>
      <w:pPr>
        <w:spacing w:after="100" w:before="0"/>
      </w:pPr>
      <w:r>
        <w:rPr>
          <w:b w:val="0"/>
        </w:rPr>
        <w:t>D. Jahangir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Akbar. The royal city at Fatehpur Sikri was built by the Mughal emperor Akbar during the second half of the 16th century. It served as the capital city for more than 10 years from 1571 to 1585 and was celebrated as the city of Victory of the Mughal Empire.</w:t>
      </w:r>
    </w:p>
    <w:p>
      <w:pPr>
        <w:spacing w:before="0"/>
      </w:pPr>
      <w:r>
        <w:rPr>
          <w:b w:val="0"/>
        </w:rPr>
      </w:r>
    </w:p>
    <w:p>
      <w:pPr>
        <w:spacing w:after="100" w:line="360" w:lineRule="auto" w:before="0"/>
      </w:pPr>
      <w:r>
        <w:rPr>
          <w:b w:val="0"/>
        </w:rPr>
        <w:t>28. Which among the following was the son of the Mughal emperor Shahjahan?</w:t>
      </w:r>
    </w:p>
    <w:p>
      <w:pPr>
        <w:spacing w:before="0"/>
      </w:pPr>
      <w:r>
        <w:rPr>
          <w:b w:val="0"/>
        </w:rPr>
      </w:r>
    </w:p>
    <w:p>
      <w:pPr>
        <w:spacing w:after="100" w:before="0"/>
      </w:pPr>
      <w:r>
        <w:rPr>
          <w:b w:val="0"/>
        </w:rPr>
        <w:t>A. Humayun</w:t>
      </w:r>
    </w:p>
    <w:p>
      <w:pPr>
        <w:spacing w:after="100" w:before="0"/>
      </w:pPr>
      <w:r>
        <w:rPr>
          <w:b w:val="0"/>
        </w:rPr>
        <w:t>B. Jahangir</w:t>
      </w:r>
    </w:p>
    <w:p>
      <w:pPr>
        <w:spacing w:after="100" w:before="0"/>
      </w:pPr>
      <w:r>
        <w:rPr>
          <w:b w:val="0"/>
        </w:rPr>
        <w:t>C. Aurangzeb</w:t>
      </w:r>
    </w:p>
    <w:p>
      <w:pPr>
        <w:spacing w:after="100" w:before="0"/>
      </w:pPr>
      <w:r>
        <w:rPr>
          <w:b w:val="0"/>
        </w:rPr>
        <w:t>D. Sikander Lodhi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Aurangzeb. He was the sixth Mughal emperor and ruled from 1658 to 1707. Aurangzeb was born on October 24, 1618, as the third son of Shahjahan and Mumtaz Mahal.He was given the title of "Alamgir," which means "Conqueror of the World".</w:t>
      </w:r>
    </w:p>
    <w:p>
      <w:pPr>
        <w:spacing w:before="0"/>
      </w:pPr>
      <w:r>
        <w:rPr>
          <w:b w:val="0"/>
        </w:rPr>
      </w:r>
    </w:p>
    <w:p>
      <w:pPr>
        <w:spacing w:after="100" w:line="360" w:lineRule="auto" w:before="0"/>
      </w:pPr>
      <w:r>
        <w:rPr>
          <w:b w:val="0"/>
        </w:rPr>
        <w:t>29. Who among the following gave Tansen the title of ‘Mian’?</w:t>
      </w:r>
    </w:p>
    <w:p>
      <w:pPr>
        <w:spacing w:before="0"/>
      </w:pPr>
      <w:r>
        <w:rPr>
          <w:b w:val="0"/>
        </w:rPr>
      </w:r>
    </w:p>
    <w:p>
      <w:pPr>
        <w:spacing w:after="100" w:before="0"/>
      </w:pPr>
      <w:r>
        <w:rPr>
          <w:b w:val="0"/>
        </w:rPr>
        <w:t>A. Shah Jahan</w:t>
      </w:r>
    </w:p>
    <w:p>
      <w:pPr>
        <w:spacing w:after="100" w:before="0"/>
      </w:pPr>
      <w:r>
        <w:rPr>
          <w:b w:val="0"/>
        </w:rPr>
        <w:t>B. Akbar</w:t>
      </w:r>
    </w:p>
    <w:p>
      <w:pPr>
        <w:spacing w:after="100" w:before="0"/>
      </w:pPr>
      <w:r>
        <w:rPr>
          <w:b w:val="0"/>
        </w:rPr>
        <w:t>C. Babur</w:t>
      </w:r>
    </w:p>
    <w:p>
      <w:pPr>
        <w:spacing w:after="100" w:before="0"/>
      </w:pPr>
      <w:r>
        <w:rPr>
          <w:b w:val="0"/>
        </w:rPr>
        <w:t>D. Humayun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Akbar.Key Points Additional Information</w:t>
      </w:r>
    </w:p>
    <w:p>
      <w:pPr>
        <w:spacing w:before="0"/>
      </w:pPr>
      <w:r>
        <w:rPr>
          <w:b w:val="0"/>
        </w:rPr>
        <w:t>• Akbar (1556-1605): Emperor Akbar founded the city by the name of “ILLAHABAS” which later became ALLAHABAD.</w:t>
      </w:r>
    </w:p>
    <w:p>
      <w:pPr>
        <w:spacing w:before="0"/>
      </w:pPr>
      <w:r>
        <w:rPr>
          <w:b w:val="0"/>
        </w:rPr>
        <w:t>• He introduced the new religion as Din Ilahi.</w:t>
      </w:r>
    </w:p>
    <w:p>
      <w:pPr>
        <w:spacing w:before="0"/>
      </w:pPr>
      <w:r>
        <w:rPr>
          <w:b w:val="0"/>
        </w:rPr>
        <w:t>• He introduced the Mansabdari system.</w:t>
      </w:r>
    </w:p>
    <w:p>
      <w:pPr>
        <w:spacing w:before="0"/>
      </w:pPr>
      <w:r>
        <w:rPr>
          <w:b w:val="0"/>
        </w:rPr>
        <w:t>• Akbar defeated Hemu in the second battle of Panipat.</w:t>
      </w:r>
    </w:p>
    <w:p>
      <w:pPr>
        <w:spacing w:before="0"/>
      </w:pPr>
      <w:r>
        <w:rPr>
          <w:b w:val="0"/>
        </w:rPr>
        <w:t>• He built Ibadat Khana in Fatehpur Sikri.</w:t>
      </w:r>
    </w:p>
    <w:p>
      <w:pPr>
        <w:spacing w:before="0"/>
      </w:pPr>
      <w:r>
        <w:rPr>
          <w:b w:val="0"/>
        </w:rPr>
        <w:t>• He followed the policy of Sulh-i-kul.</w:t>
      </w:r>
    </w:p>
    <w:p>
      <w:pPr>
        <w:spacing w:before="0"/>
      </w:pPr>
      <w:r>
        <w:rPr>
          <w:b w:val="0"/>
        </w:rPr>
        <w:t>• Humayun (1530-40 and 1555-56): He was the son of Babur.</w:t>
      </w:r>
    </w:p>
    <w:p>
      <w:pPr>
        <w:spacing w:before="0"/>
      </w:pPr>
      <w:r>
        <w:rPr>
          <w:b w:val="0"/>
        </w:rPr>
        <w:t>• The city of Din Panah was founded by Humayun in 1533.</w:t>
      </w:r>
    </w:p>
    <w:p>
      <w:pPr>
        <w:spacing w:before="0"/>
      </w:pPr>
      <w:r>
        <w:rPr>
          <w:b w:val="0"/>
        </w:rPr>
        <w:t>• He fought two battles against Sher Shah Suri at Chausa (1539) and at Kannauj (1540) and was completely defeated by him.</w:t>
      </w:r>
    </w:p>
    <w:p>
      <w:pPr>
        <w:spacing w:before="0"/>
      </w:pPr>
      <w:r>
        <w:rPr>
          <w:b w:val="0"/>
        </w:rPr>
        <w:t>• Jahangir (1605-1627): Jahangir was the eldest son of Akbar.</w:t>
      </w:r>
    </w:p>
    <w:p>
      <w:pPr>
        <w:spacing w:before="0"/>
      </w:pPr>
      <w:r>
        <w:rPr>
          <w:b w:val="0"/>
        </w:rPr>
        <w:t>• Jahangir executed the fifth Sikh Guru, Arjun Dev.</w:t>
      </w:r>
    </w:p>
    <w:p>
      <w:pPr>
        <w:spacing w:before="0"/>
      </w:pPr>
      <w:r>
        <w:rPr>
          <w:b w:val="0"/>
        </w:rPr>
        <w:t>• Under Jahangir, Mughal paintings reached their zenith.</w:t>
      </w:r>
    </w:p>
    <w:p>
      <w:pPr>
        <w:spacing w:before="0"/>
      </w:pPr>
      <w:r>
        <w:rPr>
          <w:b w:val="0"/>
        </w:rPr>
        <w:t>• Shah Jahan (1627-1658): He was the son of Jahangir.</w:t>
      </w:r>
    </w:p>
    <w:p>
      <w:pPr>
        <w:spacing w:before="0"/>
      </w:pPr>
      <w:r>
        <w:rPr>
          <w:b w:val="0"/>
        </w:rPr>
        <w:t>• A French traveller, Tavernier visited during his reign</w:t>
      </w:r>
    </w:p>
    <w:p>
      <w:pPr>
        <w:spacing w:before="0"/>
      </w:pPr>
      <w:r>
        <w:rPr>
          <w:b w:val="0"/>
        </w:rPr>
        <w:t>• Diwan-i-Khas and Diwan-i-Am, a hall of private and public audiences are built by</w:t>
      </w:r>
    </w:p>
    <w:p>
      <w:pPr>
        <w:spacing w:before="0"/>
      </w:pPr>
      <w:r>
        <w:rPr>
          <w:b w:val="0"/>
        </w:rPr>
      </w:r>
    </w:p>
    <w:p>
      <w:pPr>
        <w:spacing w:after="100" w:line="360" w:lineRule="auto" w:before="0"/>
      </w:pPr>
      <w:r>
        <w:rPr>
          <w:b w:val="0"/>
        </w:rPr>
        <w:t>30. Who among the following succeeded the throne of the Mughal Dynasty in India after Akbar?</w:t>
      </w:r>
    </w:p>
    <w:p>
      <w:pPr>
        <w:spacing w:before="0"/>
      </w:pPr>
      <w:r>
        <w:rPr>
          <w:b w:val="0"/>
        </w:rPr>
      </w:r>
    </w:p>
    <w:p>
      <w:pPr>
        <w:spacing w:after="100" w:before="0"/>
      </w:pPr>
      <w:r>
        <w:rPr>
          <w:b w:val="0"/>
        </w:rPr>
        <w:t>A. Shah Jahan</w:t>
      </w:r>
    </w:p>
    <w:p>
      <w:pPr>
        <w:spacing w:after="100" w:before="0"/>
      </w:pPr>
      <w:r>
        <w:rPr>
          <w:b w:val="0"/>
        </w:rPr>
        <w:t>B. Sher Shah Suri</w:t>
      </w:r>
    </w:p>
    <w:p>
      <w:pPr>
        <w:spacing w:after="100" w:before="0"/>
      </w:pPr>
      <w:r>
        <w:rPr>
          <w:b w:val="0"/>
        </w:rPr>
        <w:t>C. Aurangzeb</w:t>
      </w:r>
    </w:p>
    <w:p>
      <w:pPr>
        <w:spacing w:after="100" w:before="0"/>
      </w:pPr>
      <w:r>
        <w:rPr>
          <w:b w:val="0"/>
        </w:rPr>
        <w:t>D. Jahangir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Successor of Akbar in the Mughal dynasty was Jahangir (1605–1627). Jahangir, known for his justice chain and fostering art, contributed significantly to Mughal culture. His era marked the golden age of painting. He conferred Shah Jahan's title on Khurram, his successor. Jahangir's tomb was built by his wife, Nur Jahan.</w:t>
      </w:r>
    </w:p>
    <w:p>
      <w:pPr>
        <w:spacing w:before="0"/>
      </w:pPr>
      <w:r>
        <w:rPr>
          <w:b w:val="0"/>
        </w:rPr>
      </w:r>
    </w:p>
    <w:p>
      <w:pPr>
        <w:spacing w:after="100" w:line="360" w:lineRule="auto" w:before="0"/>
      </w:pPr>
      <w:r>
        <w:rPr>
          <w:b w:val="0"/>
        </w:rPr>
        <w:t>31. Who among the following is credited with building Delhi’s Lāl Quilā (Red Fort)?</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Sher Shah Suri</w:t>
      </w:r>
    </w:p>
    <w:p>
      <w:pPr>
        <w:spacing w:after="100" w:before="0"/>
      </w:pPr>
      <w:r>
        <w:rPr>
          <w:b w:val="0"/>
        </w:rPr>
        <w:t>D. Shah Jahan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Shah Jahan. Key Points Additional Information Name Monuments Akbar Fatehpur Sikri, Buland Darwaza, Jodhabai Palace Jahangir Shalimar Bagh, the Begum Shahi Mosque, and the Bachcha Taj Sher Shah Suri Quila-i-kuhna Masjid, Rohtas Fort</w:t>
      </w:r>
    </w:p>
    <w:p>
      <w:pPr>
        <w:spacing w:before="0"/>
      </w:pPr>
      <w:r>
        <w:rPr>
          <w:b w:val="0"/>
        </w:rPr>
        <w:t>• Lāl Quilā (Red Fort) The Mughal Emperors' primary residence was the Red Fort, also known as Lal Qila, in Old Delhi, Delhi, India.</w:t>
      </w:r>
    </w:p>
    <w:p>
      <w:pPr>
        <w:spacing w:before="0"/>
      </w:pPr>
      <w:r>
        <w:rPr>
          <w:b w:val="0"/>
        </w:rPr>
        <w:t>• When Shah Jahan chose to move his capital from Agra to Delhi on May 12, 1638, he ordered the Red Fort's construction.</w:t>
      </w:r>
    </w:p>
    <w:p>
      <w:pPr>
        <w:spacing w:before="0"/>
      </w:pPr>
      <w:r>
        <w:rPr>
          <w:b w:val="0"/>
        </w:rPr>
        <w:t>• Its original colours were red and white, and architect Ustad Ahmad Lahori, who also built the Taj Mahal, is credited with creating it.</w:t>
      </w:r>
    </w:p>
    <w:p>
      <w:pPr>
        <w:spacing w:before="0"/>
      </w:pPr>
      <w:r>
        <w:rPr>
          <w:b w:val="0"/>
        </w:rPr>
        <w:t>• The fort, built during Shah Jahan's era, is a prime example of Mughal architecture and combines Persianate palace design with Indian customs.</w:t>
      </w:r>
    </w:p>
    <w:p>
      <w:pPr>
        <w:spacing w:before="0"/>
      </w:pPr>
      <w:r>
        <w:rPr>
          <w:b w:val="0"/>
        </w:rPr>
        <w:t>• Nadir Shah's invasion of the Mughal Empire in 1739 resulted in the destruction of the fort's artwork and gems.</w:t>
      </w:r>
    </w:p>
    <w:p>
      <w:pPr>
        <w:spacing w:before="0"/>
      </w:pPr>
      <w:r>
        <w:rPr>
          <w:b w:val="0"/>
        </w:rPr>
        <w:t>• The fort's defensive walls sustained little damage, and it was afterwards used as a garrison.</w:t>
      </w:r>
    </w:p>
    <w:p>
      <w:pPr>
        <w:spacing w:before="0"/>
      </w:pPr>
      <w:r>
        <w:rPr>
          <w:b w:val="0"/>
        </w:rPr>
        <w:t>• The Indian flag was raised over the Lahori Gate on August 15, 1947, by Jawaharlal Nehru, India's first prime minister.</w:t>
      </w:r>
    </w:p>
    <w:p>
      <w:pPr>
        <w:spacing w:before="0"/>
      </w:pPr>
      <w:r>
        <w:rPr>
          <w:b w:val="0"/>
        </w:rPr>
        <w:t>• Every year, the Prime Minister hoisted the Indian tricolour flag at the fort's main entrance and delivers a speech from its ramparts on August 15, which marks India's Independence Day.</w:t>
      </w:r>
    </w:p>
    <w:p>
      <w:pPr>
        <w:spacing w:before="0"/>
      </w:pPr>
      <w:r>
        <w:rPr>
          <w:b w:val="0"/>
        </w:rPr>
        <w:t>• The Red Fort, which is a component of the Red Fort Complex, was designated a UNESCO World Heritage Site in 2007.</w:t>
      </w:r>
    </w:p>
    <w:p>
      <w:pPr>
        <w:spacing w:before="0"/>
      </w:pPr>
      <w:r>
        <w:rPr>
          <w:b w:val="0"/>
        </w:rPr>
      </w:r>
    </w:p>
    <w:p>
      <w:pPr>
        <w:spacing w:after="100" w:line="360" w:lineRule="auto" w:before="0"/>
      </w:pPr>
      <w:r>
        <w:rPr>
          <w:b w:val="0"/>
        </w:rPr>
        <w:t>32. In which of the following years did the Mughal emperor Akbar die?</w:t>
      </w:r>
    </w:p>
    <w:p>
      <w:pPr>
        <w:spacing w:before="0"/>
      </w:pPr>
      <w:r>
        <w:rPr>
          <w:b w:val="0"/>
        </w:rPr>
      </w:r>
    </w:p>
    <w:p>
      <w:pPr>
        <w:spacing w:after="100" w:before="0"/>
      </w:pPr>
      <w:r>
        <w:rPr>
          <w:b w:val="0"/>
        </w:rPr>
        <w:t>A. 1540</w:t>
      </w:r>
    </w:p>
    <w:p>
      <w:pPr>
        <w:spacing w:after="100" w:before="0"/>
      </w:pPr>
      <w:r>
        <w:rPr>
          <w:b w:val="0"/>
        </w:rPr>
        <w:t>B. 1666</w:t>
      </w:r>
    </w:p>
    <w:p>
      <w:pPr>
        <w:spacing w:after="100" w:before="0"/>
      </w:pPr>
      <w:r>
        <w:rPr>
          <w:b w:val="0"/>
        </w:rPr>
        <w:t>C. 1789</w:t>
      </w:r>
    </w:p>
    <w:p>
      <w:pPr>
        <w:spacing w:after="100" w:before="0"/>
      </w:pPr>
      <w:r>
        <w:rPr>
          <w:b w:val="0"/>
        </w:rPr>
        <w:t>D. 1605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Mughal emperor Akbar die in 1605. He was only thirteen years old at the time of Humayun’s death.</w:t>
      </w:r>
    </w:p>
    <w:p>
      <w:pPr>
        <w:spacing w:before="0"/>
      </w:pPr>
      <w:r>
        <w:rPr>
          <w:b w:val="0"/>
        </w:rPr>
      </w:r>
    </w:p>
    <w:p>
      <w:pPr>
        <w:spacing w:after="100" w:line="360" w:lineRule="auto" w:before="0"/>
      </w:pPr>
      <w:r>
        <w:rPr>
          <w:b w:val="0"/>
        </w:rPr>
        <w:t>33. Which of the following was NOT commissioned by Emperor Shah Jahan?</w:t>
      </w:r>
    </w:p>
    <w:p>
      <w:pPr>
        <w:spacing w:before="0"/>
      </w:pPr>
      <w:r>
        <w:rPr>
          <w:b w:val="0"/>
        </w:rPr>
      </w:r>
    </w:p>
    <w:p>
      <w:pPr>
        <w:spacing w:after="100" w:before="0"/>
      </w:pPr>
      <w:r>
        <w:rPr>
          <w:b w:val="0"/>
        </w:rPr>
        <w:t>A. Shahajahanabad, Delhi</w:t>
      </w:r>
    </w:p>
    <w:p>
      <w:pPr>
        <w:spacing w:after="100" w:before="0"/>
      </w:pPr>
      <w:r>
        <w:rPr>
          <w:b w:val="0"/>
        </w:rPr>
        <w:t>B. Red Fort, Delhi</w:t>
      </w:r>
    </w:p>
    <w:p>
      <w:pPr>
        <w:spacing w:after="100" w:before="0"/>
      </w:pPr>
      <w:r>
        <w:rPr>
          <w:b w:val="0"/>
        </w:rPr>
        <w:t>C. Jama Masjid, Delhi</w:t>
      </w:r>
    </w:p>
    <w:p>
      <w:pPr>
        <w:spacing w:after="100" w:before="0"/>
      </w:pPr>
      <w:r>
        <w:rPr>
          <w:b w:val="0"/>
        </w:rPr>
        <w:t>D. Humayun's Tomb,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Humayun's Tomb, Delhi. Key Points Additional Information</w:t>
      </w:r>
    </w:p>
    <w:p>
      <w:pPr>
        <w:spacing w:before="0"/>
      </w:pPr>
      <w:r>
        <w:rPr>
          <w:b w:val="0"/>
        </w:rPr>
        <w:t>• Humayun's tomb is the tomb of the Mughal Emperor Humayun in Delhi, India.</w:t>
      </w:r>
    </w:p>
    <w:p>
      <w:pPr>
        <w:spacing w:before="0"/>
      </w:pPr>
      <w:r>
        <w:rPr>
          <w:b w:val="0"/>
        </w:rPr>
        <w:t>• The tomb was commissioned by Humayun's first wife and chief consort, Empress Bega Begum (also known as Haji Begum) in 1558, and designed by Mirak Mirza Ghiyas and his son, Sayyid Muhammad.</w:t>
      </w:r>
    </w:p>
    <w:p>
      <w:pPr>
        <w:spacing w:before="0"/>
      </w:pPr>
      <w:r>
        <w:rPr>
          <w:b w:val="0"/>
        </w:rPr>
        <w:t>• Old Delhi or Purani Dilli is an area part of the greater city of Delhi, India. It was founded as a walled city named Shahjahanabad in 1639 when Shah Jahan decided to shift the Mughal capital from Agra.</w:t>
      </w:r>
    </w:p>
    <w:p>
      <w:pPr>
        <w:spacing w:before="0"/>
      </w:pPr>
      <w:r>
        <w:rPr>
          <w:b w:val="0"/>
        </w:rPr>
        <w:t>• The Red Fort is a historic fort in the city of Delhi in India that served as the main residence of the Mughal Emperors. Emperor Shah Jahan commissioned the construction of the Red Fort on 12 May 1638, when he decided to shift his capital from Agra to Delhi.</w:t>
      </w:r>
    </w:p>
    <w:p>
      <w:pPr>
        <w:spacing w:before="0"/>
      </w:pPr>
      <w:r>
        <w:rPr>
          <w:b w:val="0"/>
        </w:rPr>
        <w:t>• Emperor Shahjahan built Jama Masjid at the cost of Rs. 10 crores and it can be called the replica of Moti Masjid in Agra.</w:t>
      </w:r>
    </w:p>
    <w:p>
      <w:pPr>
        <w:spacing w:before="0"/>
      </w:pPr>
      <w:r>
        <w:rPr>
          <w:b w:val="0"/>
        </w:rPr>
      </w:r>
    </w:p>
    <w:p>
      <w:pPr>
        <w:spacing w:after="100" w:line="360" w:lineRule="auto" w:before="0"/>
      </w:pPr>
      <w:r>
        <w:rPr>
          <w:b w:val="0"/>
        </w:rPr>
        <w:t>34. The Red Fort was commissioned by which of these emperors?</w:t>
      </w:r>
    </w:p>
    <w:p>
      <w:pPr>
        <w:spacing w:before="0"/>
      </w:pPr>
      <w:r>
        <w:rPr>
          <w:b w:val="0"/>
        </w:rPr>
      </w:r>
    </w:p>
    <w:p>
      <w:pPr>
        <w:spacing w:after="100" w:before="0"/>
      </w:pPr>
      <w:r>
        <w:rPr>
          <w:b w:val="0"/>
        </w:rPr>
        <w:t>A. Qutb-ud-din Bakhtiyar Khilji</w:t>
      </w:r>
    </w:p>
    <w:p>
      <w:pPr>
        <w:spacing w:after="100" w:before="0"/>
      </w:pPr>
      <w:r>
        <w:rPr>
          <w:b w:val="0"/>
        </w:rPr>
        <w:t>B. Shah Jahan</w:t>
      </w:r>
    </w:p>
    <w:p>
      <w:pPr>
        <w:spacing w:after="100" w:before="0"/>
      </w:pPr>
      <w:r>
        <w:rPr>
          <w:b w:val="0"/>
        </w:rPr>
        <w:t>C. Jahangir</w:t>
      </w:r>
    </w:p>
    <w:p>
      <w:pPr>
        <w:spacing w:after="100" w:before="0"/>
      </w:pPr>
      <w:r>
        <w:rPr>
          <w:b w:val="0"/>
        </w:rPr>
        <w:t>D. Mohammad Bin Tughlaq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Shah Jahan. Key Points Additional Information</w:t>
      </w:r>
    </w:p>
    <w:p>
      <w:pPr>
        <w:spacing w:before="0"/>
      </w:pPr>
      <w:r>
        <w:rPr>
          <w:b w:val="0"/>
        </w:rPr>
        <w:t>• The Red Fort, also known as Lal Qila, was commissioned by Mughal Emperor Shah Jahan in 1638.</w:t>
      </w:r>
    </w:p>
    <w:p>
      <w:pPr>
        <w:spacing w:before="0"/>
      </w:pPr>
      <w:r>
        <w:rPr>
          <w:b w:val="0"/>
        </w:rPr>
        <w:t>• Construction of the fort began in 1638 and was completed in 1648.</w:t>
      </w:r>
    </w:p>
    <w:p>
      <w:pPr>
        <w:spacing w:before="0"/>
      </w:pPr>
      <w:r>
        <w:rPr>
          <w:b w:val="0"/>
        </w:rPr>
        <w:t>• The fort served as the main residence of the Mughal emperors for nearly 200 years, until 1857.</w:t>
      </w:r>
    </w:p>
    <w:p>
      <w:pPr>
        <w:spacing w:before="0"/>
      </w:pPr>
      <w:r>
        <w:rPr>
          <w:b w:val="0"/>
        </w:rPr>
        <w:t>• It is located in the center of Delhi and houses a number of museums.</w:t>
      </w:r>
    </w:p>
    <w:p>
      <w:pPr>
        <w:spacing w:before="0"/>
      </w:pPr>
      <w:r>
        <w:rPr>
          <w:b w:val="0"/>
        </w:rPr>
        <w:t>• The fort's design reflects the peak of Mughal creativity, which combined Persian, Timurid, and Indian architectural styles.</w:t>
      </w:r>
    </w:p>
    <w:p>
      <w:pPr>
        <w:spacing w:before="0"/>
      </w:pPr>
      <w:r>
        <w:rPr>
          <w:b w:val="0"/>
        </w:rPr>
        <w:t>• Shah Jahan: Full name: Shahab-ud-din Muhammad Khurram.</w:t>
      </w:r>
    </w:p>
    <w:p>
      <w:pPr>
        <w:spacing w:before="0"/>
      </w:pPr>
      <w:r>
        <w:rPr>
          <w:b w:val="0"/>
        </w:rPr>
        <w:t>• He was the fifth Mughal emperor, ruling from 1628 to 1658.</w:t>
      </w:r>
    </w:p>
    <w:p>
      <w:pPr>
        <w:spacing w:before="0"/>
      </w:pPr>
      <w:r>
        <w:rPr>
          <w:b w:val="0"/>
        </w:rPr>
        <w:t>• He is also known for commissioning the Taj Mahal in Agra.</w:t>
      </w:r>
    </w:p>
    <w:p>
      <w:pPr>
        <w:spacing w:before="0"/>
      </w:pPr>
      <w:r>
        <w:rPr>
          <w:b w:val="0"/>
        </w:rPr>
        <w:t>• His reign is often considered the golden age of Mughal architecture.</w:t>
      </w:r>
    </w:p>
    <w:p>
      <w:pPr>
        <w:spacing w:before="0"/>
      </w:pPr>
      <w:r>
        <w:rPr>
          <w:b w:val="0"/>
        </w:rPr>
        <w:t>• Mughal Architecture: Characterized by large domes, massive halls, and intricate ornamentation.</w:t>
      </w:r>
    </w:p>
    <w:p>
      <w:pPr>
        <w:spacing w:before="0"/>
      </w:pPr>
      <w:r>
        <w:rPr>
          <w:b w:val="0"/>
        </w:rPr>
        <w:t>• Other notable structures include the Jama Masjid, Agra Fort, and the Shalimar Gardens.</w:t>
      </w:r>
    </w:p>
    <w:p>
      <w:pPr>
        <w:spacing w:before="0"/>
      </w:pPr>
      <w:r>
        <w:rPr>
          <w:b w:val="0"/>
        </w:rPr>
        <w:t>• It represents a blend of Islamic, Persian, Turkish, and Indian architectural styles.</w:t>
      </w:r>
    </w:p>
    <w:p>
      <w:pPr>
        <w:spacing w:before="0"/>
      </w:pPr>
      <w:r>
        <w:rPr>
          <w:b w:val="0"/>
        </w:rPr>
        <w:t>• Red Fort: It was designated a UNESCO World Heritage Site in 2007.</w:t>
      </w:r>
    </w:p>
    <w:p>
      <w:pPr>
        <w:spacing w:before="0"/>
      </w:pPr>
      <w:r>
        <w:rPr>
          <w:b w:val="0"/>
        </w:rPr>
        <w:t>• It symbolizes the zenith of Mughal creativity under Shah Jahan.</w:t>
      </w:r>
    </w:p>
    <w:p>
      <w:pPr>
        <w:spacing w:before="0"/>
      </w:pPr>
      <w:r>
        <w:rPr>
          <w:b w:val="0"/>
        </w:rPr>
        <w:t>• The fort's walls stretch over 2.41 kilometers (1.5 miles) and vary in height from 18 meters (59 feet) on the river side to 33 meters (108 feet) on the city side.</w:t>
      </w:r>
    </w:p>
    <w:p>
      <w:pPr>
        <w:spacing w:before="0"/>
      </w:pPr>
      <w:r>
        <w:rPr>
          <w:b w:val="0"/>
        </w:rPr>
        <w:t>• UNESCO World Heritage Sites in India: India has 40 UNESCO World Heritage Sites as of 2023.</w:t>
      </w:r>
    </w:p>
    <w:p>
      <w:pPr>
        <w:spacing w:before="0"/>
      </w:pPr>
      <w:r>
        <w:rPr>
          <w:b w:val="0"/>
        </w:rPr>
        <w:t>• These include cultural, natural, and mixed sites of importance.</w:t>
      </w:r>
    </w:p>
    <w:p>
      <w:pPr>
        <w:spacing w:before="0"/>
      </w:pPr>
      <w:r>
        <w:rPr>
          <w:b w:val="0"/>
        </w:rPr>
        <w:t>• The Taj Mahal, Qutub Minar, and Jaipur City are some of the notable examples.</w:t>
      </w:r>
    </w:p>
    <w:p>
      <w:pPr>
        <w:spacing w:before="0"/>
      </w:pPr>
      <w:r>
        <w:rPr>
          <w:b w:val="0"/>
        </w:rPr>
      </w:r>
    </w:p>
    <w:p>
      <w:pPr>
        <w:spacing w:after="100" w:line="360" w:lineRule="auto" w:before="0"/>
      </w:pPr>
      <w:r>
        <w:rPr>
          <w:b w:val="0"/>
        </w:rPr>
        <w:t>35. Who was considered as last powerful Mughal ruler of India?</w:t>
      </w:r>
    </w:p>
    <w:p>
      <w:pPr>
        <w:spacing w:before="0"/>
      </w:pPr>
      <w:r>
        <w:rPr>
          <w:b w:val="0"/>
        </w:rPr>
      </w:r>
    </w:p>
    <w:p>
      <w:pPr>
        <w:spacing w:after="100" w:before="0"/>
      </w:pPr>
      <w:r>
        <w:rPr>
          <w:b w:val="0"/>
        </w:rPr>
        <w:t>A. Akbar</w:t>
      </w:r>
    </w:p>
    <w:p>
      <w:pPr>
        <w:spacing w:after="100" w:before="0"/>
      </w:pPr>
      <w:r>
        <w:rPr>
          <w:b w:val="0"/>
        </w:rPr>
        <w:t>B. Aurangzeb</w:t>
      </w:r>
    </w:p>
    <w:p>
      <w:pPr>
        <w:spacing w:after="100" w:before="0"/>
      </w:pPr>
      <w:r>
        <w:rPr>
          <w:b w:val="0"/>
        </w:rPr>
        <w:t>C. Akbar II</w:t>
      </w:r>
    </w:p>
    <w:p>
      <w:pPr>
        <w:spacing w:after="100" w:before="0"/>
      </w:pPr>
      <w:r>
        <w:rPr>
          <w:b w:val="0"/>
        </w:rPr>
        <w:t>D. Shahijahan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Aurangzeb was considered as the last powerful Mughal ruler of India. He extended the Mughal Empire to its farthest boundaries, but his reign was marked by revolts and was harsh. He ruled over most of the Indian subcontinent during some parts of his reign, which lasted for 49 years from 1658 until he died in 1707.</w:t>
      </w:r>
    </w:p>
    <w:p>
      <w:pPr>
        <w:spacing w:before="0"/>
      </w:pPr>
      <w:r>
        <w:rPr>
          <w:b w:val="0"/>
        </w:rPr>
      </w:r>
    </w:p>
    <w:p>
      <w:pPr>
        <w:spacing w:after="100" w:line="360" w:lineRule="auto" w:before="0"/>
      </w:pPr>
      <w:r>
        <w:rPr>
          <w:b w:val="0"/>
        </w:rPr>
        <w:t>36. Which amongst the following statements is correct about Mughal emperor Akbar ?</w:t>
      </w:r>
    </w:p>
    <w:p>
      <w:pPr>
        <w:spacing w:before="0"/>
      </w:pPr>
      <w:r>
        <w:rPr>
          <w:b w:val="0"/>
        </w:rPr>
      </w:r>
    </w:p>
    <w:p>
      <w:pPr>
        <w:spacing w:after="100" w:before="0"/>
      </w:pPr>
      <w:r>
        <w:rPr>
          <w:b w:val="0"/>
        </w:rPr>
        <w:t>A. He fought and won the third battle of Panipat against the Hindu King Hemu.</w:t>
      </w:r>
    </w:p>
    <w:p>
      <w:pPr>
        <w:spacing w:after="100" w:before="0"/>
      </w:pPr>
      <w:r>
        <w:rPr>
          <w:b w:val="0"/>
        </w:rPr>
        <w:t>B. He founded a new religion called ‘Din - e Ilahi’.</w:t>
      </w:r>
    </w:p>
    <w:p>
      <w:pPr>
        <w:spacing w:after="100" w:before="0"/>
      </w:pPr>
      <w:r>
        <w:rPr>
          <w:b w:val="0"/>
        </w:rPr>
        <w:t>C. He was declared emperor in 1602.</w:t>
      </w:r>
    </w:p>
    <w:p>
      <w:pPr>
        <w:spacing w:after="100" w:before="0"/>
      </w:pPr>
      <w:r>
        <w:rPr>
          <w:b w:val="0"/>
        </w:rPr>
        <w:t>D. He was highly educated and knew many languages.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Mughal Emperor Akbar founded the religion 'Din-e Ilahi' in 1582, which combined elements of Islam, Hinduism, Jainism, Christianity, and Zoroastrianism. Despite not receiving formal education and being unable to read or write, Akbar could communicate in Persian, Arabic, and Hindi. He established the Ibadat Khana in Fatehpur Sikri for scholars and intellectuals. Akbar's court included the Navratnas, a group of nine talented advisors. The third battle of Panipat was fought between the Maratha Empire and the Durrani Empire, with the latter emerging victorious. Akbar was the son of Emperor Humayun and was initially guided by Bairam Khan.</w:t>
      </w:r>
    </w:p>
    <w:p>
      <w:pPr>
        <w:spacing w:before="0"/>
      </w:pPr>
      <w:r>
        <w:rPr>
          <w:b w:val="0"/>
        </w:rPr>
      </w:r>
    </w:p>
    <w:p>
      <w:pPr>
        <w:spacing w:after="100" w:line="360" w:lineRule="auto" w:before="0"/>
      </w:pPr>
      <w:r>
        <w:rPr>
          <w:b w:val="0"/>
        </w:rPr>
        <w:t>37. Sher Khan defeated Humayun at Chausa in ______.</w:t>
      </w:r>
    </w:p>
    <w:p>
      <w:pPr>
        <w:spacing w:before="0"/>
      </w:pPr>
      <w:r>
        <w:rPr>
          <w:b w:val="0"/>
        </w:rPr>
      </w:r>
    </w:p>
    <w:p>
      <w:pPr>
        <w:spacing w:after="100" w:before="0"/>
      </w:pPr>
      <w:r>
        <w:rPr>
          <w:b w:val="0"/>
        </w:rPr>
        <w:t>A. 1539</w:t>
      </w:r>
    </w:p>
    <w:p>
      <w:pPr>
        <w:spacing w:after="100" w:before="0"/>
      </w:pPr>
      <w:r>
        <w:rPr>
          <w:b w:val="0"/>
        </w:rPr>
        <w:t>B. 1537</w:t>
      </w:r>
    </w:p>
    <w:p>
      <w:pPr>
        <w:spacing w:after="100" w:before="0"/>
      </w:pPr>
      <w:r>
        <w:rPr>
          <w:b w:val="0"/>
        </w:rPr>
        <w:t>C. 1541</w:t>
      </w:r>
    </w:p>
    <w:p>
      <w:pPr>
        <w:spacing w:after="100" w:before="0"/>
      </w:pPr>
      <w:r>
        <w:rPr>
          <w:b w:val="0"/>
        </w:rPr>
        <w:t>D. 1545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Sher Khan defeated Humayun at Chausa in the year 1539. This battle was fought between the Mughal Emperor Humayun and the Pashtun warrior Sher Shah Suri. Sher Shah Suri emerged victorious in this battle, which led to Humayun's exile from India. This victory also marked the beginning of Sher Shah Suri's reign over northern India.</w:t>
      </w:r>
    </w:p>
    <w:p>
      <w:pPr>
        <w:spacing w:before="0"/>
      </w:pPr>
      <w:r>
        <w:rPr>
          <w:b w:val="0"/>
        </w:rPr>
      </w:r>
    </w:p>
    <w:p>
      <w:pPr>
        <w:spacing w:after="100" w:line="360" w:lineRule="auto" w:before="0"/>
      </w:pPr>
      <w:r>
        <w:rPr>
          <w:b w:val="0"/>
        </w:rPr>
        <w:t>38. Which finance minister of Mughal emperor Akbar introduced the system of taxation called 'Dahsala'?</w:t>
      </w:r>
    </w:p>
    <w:p>
      <w:pPr>
        <w:spacing w:before="0"/>
      </w:pPr>
      <w:r>
        <w:rPr>
          <w:b w:val="0"/>
        </w:rPr>
      </w:r>
    </w:p>
    <w:p>
      <w:pPr>
        <w:spacing w:after="100" w:before="0"/>
      </w:pPr>
      <w:r>
        <w:rPr>
          <w:b w:val="0"/>
        </w:rPr>
        <w:t>A. Abdur Rahim</w:t>
      </w:r>
    </w:p>
    <w:p>
      <w:pPr>
        <w:spacing w:after="100" w:before="0"/>
      </w:pPr>
      <w:r>
        <w:rPr>
          <w:b w:val="0"/>
        </w:rPr>
        <w:t>B. Bairam Khan</w:t>
      </w:r>
    </w:p>
    <w:p>
      <w:pPr>
        <w:spacing w:after="100" w:before="0"/>
      </w:pPr>
      <w:r>
        <w:rPr>
          <w:b w:val="0"/>
        </w:rPr>
        <w:t>C. Raja Todar Mal</w:t>
      </w:r>
    </w:p>
    <w:p>
      <w:pPr>
        <w:spacing w:after="100" w:before="0"/>
      </w:pPr>
      <w:r>
        <w:rPr>
          <w:b w:val="0"/>
        </w:rPr>
        <w:t>D. Mirza Aziz Koka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Raja Todar Mal. Key Points Additional Information</w:t>
      </w:r>
    </w:p>
    <w:p>
      <w:pPr>
        <w:spacing w:before="0"/>
      </w:pPr>
      <w:r>
        <w:rPr>
          <w:b w:val="0"/>
        </w:rPr>
        <w:t>• Raja Todar Mal was the finance minister of the Mughal emperor Akbar.</w:t>
      </w:r>
    </w:p>
    <w:p>
      <w:pPr>
        <w:spacing w:before="0"/>
      </w:pPr>
      <w:r>
        <w:rPr>
          <w:b w:val="0"/>
        </w:rPr>
        <w:t>• He introduced the Dahsala system of taxation in 1580 AD.</w:t>
      </w:r>
    </w:p>
    <w:p>
      <w:pPr>
        <w:spacing w:before="0"/>
      </w:pPr>
      <w:r>
        <w:rPr>
          <w:b w:val="0"/>
        </w:rPr>
        <w:t>• This system was based on the average production of different crops over the past 10 years.</w:t>
      </w:r>
    </w:p>
    <w:p>
      <w:pPr>
        <w:spacing w:before="0"/>
      </w:pPr>
      <w:r>
        <w:rPr>
          <w:b w:val="0"/>
        </w:rPr>
        <w:t>• The state's share was one-third of the average produce.</w:t>
      </w:r>
    </w:p>
    <w:p>
      <w:pPr>
        <w:spacing w:before="0"/>
      </w:pPr>
      <w:r>
        <w:rPr>
          <w:b w:val="0"/>
        </w:rPr>
        <w:t>• The Dahsala system was adopted in most of the provinces of the Mughal Empire, except for the ones that were predominantly Muslim.</w:t>
      </w:r>
    </w:p>
    <w:p>
      <w:pPr>
        <w:spacing w:before="0"/>
      </w:pPr>
      <w:r>
        <w:rPr>
          <w:b w:val="0"/>
        </w:rPr>
        <w:t>• The Dahsala system was a more efficient and equitable system of taxation than the previous systems.</w:t>
      </w:r>
    </w:p>
    <w:p>
      <w:pPr>
        <w:spacing w:before="0"/>
      </w:pPr>
      <w:r>
        <w:rPr>
          <w:b w:val="0"/>
        </w:rPr>
        <w:t>• It helped to ensure that the state received a fair share of the revenue, while also protecting the interests of the farmers.</w:t>
      </w:r>
    </w:p>
    <w:p>
      <w:pPr>
        <w:spacing w:before="0"/>
      </w:pPr>
      <w:r>
        <w:rPr>
          <w:b w:val="0"/>
        </w:rPr>
        <w:t>• The Dahsala system was also one of the factors that contributed to the economic prosperity of the Mughal empire during Akbar's reign.</w:t>
      </w:r>
    </w:p>
    <w:p>
      <w:pPr>
        <w:spacing w:before="0"/>
      </w:pPr>
      <w:r>
        <w:rPr>
          <w:b w:val="0"/>
        </w:rPr>
        <w:t>• Raja Todar Mal divided all cultivable land into four categories:</w:t>
      </w:r>
    </w:p>
    <w:p>
      <w:pPr>
        <w:spacing w:before="0"/>
      </w:pPr>
      <w:r>
        <w:rPr>
          <w:b w:val="0"/>
        </w:rPr>
        <w:t>• Polaj: It was the best land cultivated every year.</w:t>
      </w:r>
    </w:p>
    <w:p>
      <w:pPr>
        <w:spacing w:before="0"/>
      </w:pPr>
      <w:r>
        <w:rPr>
          <w:b w:val="0"/>
        </w:rPr>
        <w:t>• Parauti: It was the land of the second category which was left uncultivated for one year or two so that it could recover its fertility.</w:t>
      </w:r>
    </w:p>
    <w:p>
      <w:pPr>
        <w:spacing w:before="0"/>
      </w:pPr>
      <w:r>
        <w:rPr>
          <w:b w:val="0"/>
        </w:rPr>
        <w:t>• Chachar: It was left uncultivated for three to four years in order to make it cultivable.</w:t>
      </w:r>
    </w:p>
    <w:p>
      <w:pPr>
        <w:spacing w:before="0"/>
      </w:pPr>
      <w:r>
        <w:rPr>
          <w:b w:val="0"/>
        </w:rPr>
        <w:t>• Banjar: Land that was not fit for agriculture and was mostly left uncultivated for a long time.</w:t>
      </w:r>
    </w:p>
    <w:p>
      <w:pPr>
        <w:spacing w:before="0"/>
      </w:pPr>
      <w:r>
        <w:rPr>
          <w:b w:val="0"/>
        </w:rPr>
      </w:r>
    </w:p>
    <w:p>
      <w:pPr>
        <w:spacing w:after="100" w:line="360" w:lineRule="auto" w:before="0"/>
      </w:pPr>
      <w:r>
        <w:rPr>
          <w:b w:val="0"/>
        </w:rPr>
        <w:t>39. Who was known as ‘Zinda Pir’?</w:t>
      </w:r>
    </w:p>
    <w:p>
      <w:pPr>
        <w:spacing w:before="0"/>
      </w:pPr>
      <w:r>
        <w:rPr>
          <w:b w:val="0"/>
        </w:rPr>
      </w:r>
    </w:p>
    <w:p>
      <w:pPr>
        <w:spacing w:after="100" w:before="0"/>
      </w:pPr>
      <w:r>
        <w:rPr>
          <w:b w:val="0"/>
        </w:rPr>
        <w:t>A. Babur</w:t>
      </w:r>
    </w:p>
    <w:p>
      <w:pPr>
        <w:spacing w:after="100" w:before="0"/>
      </w:pPr>
      <w:r>
        <w:rPr>
          <w:b w:val="0"/>
        </w:rPr>
        <w:t>B. Aurangzeb</w:t>
      </w:r>
    </w:p>
    <w:p>
      <w:pPr>
        <w:spacing w:after="100" w:before="0"/>
      </w:pPr>
      <w:r>
        <w:rPr>
          <w:b w:val="0"/>
        </w:rPr>
        <w:t>C. Humayun</w:t>
      </w:r>
    </w:p>
    <w:p>
      <w:pPr>
        <w:spacing w:after="100" w:before="0"/>
      </w:pPr>
      <w:r>
        <w:rPr>
          <w:b w:val="0"/>
        </w:rPr>
        <w:t>D. Akbar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Aurangzeb was known as 'Zinda Pir' or 'Living Saint' due to his strict adherence to Islamic principles. As the sixth Mughal emperor, he expanded the empire, enforced Sharia law, and significantly influenced India's political and cultural landscape.</w:t>
      </w:r>
    </w:p>
    <w:p>
      <w:pPr>
        <w:spacing w:before="0"/>
      </w:pPr>
      <w:r>
        <w:rPr>
          <w:b w:val="0"/>
        </w:rPr>
      </w:r>
    </w:p>
    <w:p>
      <w:pPr>
        <w:spacing w:after="100" w:line="360" w:lineRule="auto" w:before="0"/>
      </w:pPr>
      <w:r>
        <w:rPr>
          <w:b w:val="0"/>
        </w:rPr>
        <w:t>40. Identify the Mughal emperor who was imprisoned for the rest of his life in Agra after the war of succession among his sons.</w:t>
      </w:r>
    </w:p>
    <w:p>
      <w:pPr>
        <w:spacing w:before="0"/>
      </w:pPr>
      <w:r>
        <w:rPr>
          <w:b w:val="0"/>
        </w:rPr>
      </w:r>
    </w:p>
    <w:p>
      <w:pPr>
        <w:spacing w:after="100" w:before="0"/>
      </w:pPr>
      <w:r>
        <w:rPr>
          <w:b w:val="0"/>
        </w:rPr>
        <w:t>A. Aurangzeb</w:t>
      </w:r>
    </w:p>
    <w:p>
      <w:pPr>
        <w:spacing w:after="100" w:before="0"/>
      </w:pPr>
      <w:r>
        <w:rPr>
          <w:b w:val="0"/>
        </w:rPr>
        <w:t>B. Bahadur Shah I</w:t>
      </w:r>
    </w:p>
    <w:p>
      <w:pPr>
        <w:spacing w:after="100" w:before="0"/>
      </w:pPr>
      <w:r>
        <w:rPr>
          <w:b w:val="0"/>
        </w:rPr>
        <w:t>C. Shah Jahan</w:t>
      </w:r>
    </w:p>
    <w:p>
      <w:pPr>
        <w:spacing w:after="100" w:before="0"/>
      </w:pPr>
      <w:r>
        <w:rPr>
          <w:b w:val="0"/>
        </w:rPr>
        <w:t>D. Jahadar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Shah Jahan, the fifth Mughal emperor who reigned from 1628 to 1658, was imprisoned for the rest of his life in Agra Fort by his son Aurangzeb after a fierce war of succession among his sons. Shah Jahan is best known for commissioning the construction of the Taj Mahal in memory of his wife Mumtaz Mahal. He spent his final years in captivity, dying in 1666. Aurangzeb, who overthrew him, was the sixth Mughal emperor, ruling from 1658 to 1707, during which the Mughal Empire reached its greatest extent but also faced increasing strife and rebellion, leading to its decline post-Aurangzeb.</w:t>
      </w:r>
    </w:p>
    <w:p>
      <w:pPr>
        <w:spacing w:before="0"/>
      </w:pPr>
      <w:r>
        <w:rPr>
          <w:b w:val="0"/>
        </w:rPr>
      </w:r>
    </w:p>
    <w:p>
      <w:pPr>
        <w:spacing w:after="100" w:line="360" w:lineRule="auto" w:before="0"/>
      </w:pPr>
      <w:r>
        <w:rPr>
          <w:b w:val="0"/>
        </w:rPr>
        <w:t>41. Captain Hawkins visited India during the reign of:</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Babur</w:t>
      </w:r>
    </w:p>
    <w:p>
      <w:pPr>
        <w:spacing w:after="100" w:before="0"/>
      </w:pPr>
      <w:r>
        <w:rPr>
          <w:b w:val="0"/>
        </w:rPr>
        <w:t>D. Shahjahan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Captain William Hawkins visited India during Jahangir's reign (1605-1627) to establish trade relations for the English East India Company. Hawkins presented King James I's letter to Jahangir, leading to the establishment of a factory at Surat in 1612. This visit initiated formal Mughal-English relations, eventually influencing British colonial expansion in India.</w:t>
      </w:r>
    </w:p>
    <w:p>
      <w:pPr>
        <w:spacing w:before="0"/>
      </w:pPr>
      <w:r>
        <w:rPr>
          <w:b w:val="0"/>
        </w:rPr>
      </w:r>
    </w:p>
    <w:p>
      <w:pPr>
        <w:spacing w:after="100" w:line="360" w:lineRule="auto" w:before="0"/>
      </w:pPr>
      <w:r>
        <w:rPr>
          <w:b w:val="0"/>
        </w:rPr>
        <w:t>42. Fatehpur Sikri was founded as the capital of the Mughal Empire by ______.</w:t>
      </w:r>
    </w:p>
    <w:p>
      <w:pPr>
        <w:spacing w:before="0"/>
      </w:pPr>
      <w:r>
        <w:rPr>
          <w:b w:val="0"/>
        </w:rPr>
      </w:r>
    </w:p>
    <w:p>
      <w:pPr>
        <w:spacing w:after="100" w:before="0"/>
      </w:pPr>
      <w:r>
        <w:rPr>
          <w:b w:val="0"/>
        </w:rPr>
        <w:t>A. Babur</w:t>
      </w:r>
    </w:p>
    <w:p>
      <w:pPr>
        <w:spacing w:after="100" w:before="0"/>
      </w:pPr>
      <w:r>
        <w:rPr>
          <w:b w:val="0"/>
        </w:rPr>
        <w:t>B. Humayun</w:t>
      </w:r>
    </w:p>
    <w:p>
      <w:pPr>
        <w:spacing w:after="100" w:before="0"/>
      </w:pPr>
      <w:r>
        <w:rPr>
          <w:b w:val="0"/>
        </w:rPr>
        <w:t>C. Jahangir</w:t>
      </w:r>
    </w:p>
    <w:p>
      <w:pPr>
        <w:spacing w:after="100" w:before="0"/>
      </w:pPr>
      <w:r>
        <w:rPr>
          <w:b w:val="0"/>
        </w:rPr>
        <w:t>D. Akbar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Fatehpur Sikri was founded as the capital of the Mughal Empire by Akbar. The town was built between 1571 and 1585 but was abandoned due to water scarcity. Akbar initially planned it as his capital, but within 20 years, the capital shifted to Lahore.</w:t>
      </w:r>
    </w:p>
    <w:p>
      <w:pPr>
        <w:spacing w:before="0"/>
      </w:pPr>
      <w:r>
        <w:rPr>
          <w:b w:val="0"/>
        </w:rPr>
      </w:r>
    </w:p>
    <w:p>
      <w:pPr>
        <w:spacing w:after="100" w:line="360" w:lineRule="auto" w:before="0"/>
      </w:pPr>
      <w:r>
        <w:rPr>
          <w:b w:val="0"/>
        </w:rPr>
        <w:t>43. Mahesh Das from Akbar's court was popularly known as ______.</w:t>
      </w:r>
    </w:p>
    <w:p>
      <w:pPr>
        <w:spacing w:before="0"/>
      </w:pPr>
      <w:r>
        <w:rPr>
          <w:b w:val="0"/>
        </w:rPr>
      </w:r>
    </w:p>
    <w:p>
      <w:pPr>
        <w:spacing w:after="100" w:before="0"/>
      </w:pPr>
      <w:r>
        <w:rPr>
          <w:b w:val="0"/>
        </w:rPr>
        <w:t>A. Raja Man Singh</w:t>
      </w:r>
    </w:p>
    <w:p>
      <w:pPr>
        <w:spacing w:after="100" w:before="0"/>
      </w:pPr>
      <w:r>
        <w:rPr>
          <w:b w:val="0"/>
        </w:rPr>
        <w:t>B. Raja Todar Mal</w:t>
      </w:r>
    </w:p>
    <w:p>
      <w:pPr>
        <w:spacing w:after="100" w:before="0"/>
      </w:pPr>
      <w:r>
        <w:rPr>
          <w:b w:val="0"/>
        </w:rPr>
        <w:t>C. Tansen</w:t>
      </w:r>
    </w:p>
    <w:p>
      <w:pPr>
        <w:spacing w:after="100" w:before="0"/>
      </w:pPr>
      <w:r>
        <w:rPr>
          <w:b w:val="0"/>
        </w:rPr>
        <w:t>D. Birbal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Birbal.Key Points Additional Information Akbar (1542- 1605)</w:t>
      </w:r>
    </w:p>
    <w:p>
      <w:pPr>
        <w:spacing w:before="0"/>
      </w:pPr>
      <w:r>
        <w:rPr>
          <w:b w:val="0"/>
        </w:rPr>
        <w:t>• The real name of Birbal was Mahesh Das.</w:t>
      </w:r>
    </w:p>
    <w:p>
      <w:pPr>
        <w:spacing w:before="0"/>
      </w:pPr>
      <w:r>
        <w:rPr>
          <w:b w:val="0"/>
        </w:rPr>
        <w:t>• Mahesh Das was a skilled poet and is known for his charismatic wit and humour.</w:t>
      </w:r>
    </w:p>
    <w:p>
      <w:pPr>
        <w:spacing w:before="0"/>
      </w:pPr>
      <w:r>
        <w:rPr>
          <w:b w:val="0"/>
        </w:rPr>
        <w:t>• Birbal was a trusty advisor.</w:t>
      </w:r>
    </w:p>
    <w:p>
      <w:pPr>
        <w:spacing w:before="0"/>
      </w:pPr>
      <w:r>
        <w:rPr>
          <w:b w:val="0"/>
        </w:rPr>
        <w:t>• The Emperor conferred on him with the title Birbal.</w:t>
      </w:r>
    </w:p>
    <w:p>
      <w:pPr>
        <w:spacing w:before="0"/>
      </w:pPr>
      <w:r>
        <w:rPr>
          <w:b w:val="0"/>
        </w:rPr>
        <w:t>• Stories of Akbar and Birbal are extremely popular in India.</w:t>
      </w:r>
    </w:p>
    <w:p>
      <w:pPr>
        <w:spacing w:before="0"/>
      </w:pPr>
      <w:r>
        <w:rPr>
          <w:b w:val="0"/>
        </w:rPr>
        <w:t>• He reigned from 1556 to 1605.</w:t>
      </w:r>
    </w:p>
    <w:p>
      <w:pPr>
        <w:spacing w:before="0"/>
      </w:pPr>
      <w:r>
        <w:rPr>
          <w:b w:val="0"/>
        </w:rPr>
        <w:t>• He defeated Hemu at the second battle of Panipat in 1556.</w:t>
      </w:r>
    </w:p>
    <w:p>
      <w:pPr>
        <w:spacing w:before="0"/>
      </w:pPr>
      <w:r>
        <w:rPr>
          <w:b w:val="0"/>
        </w:rPr>
        <w:t>• He constructed Fatehpur Sikri and made it his capital in 1569.</w:t>
      </w:r>
    </w:p>
    <w:p>
      <w:pPr>
        <w:spacing w:before="0"/>
      </w:pPr>
      <w:r>
        <w:rPr>
          <w:b w:val="0"/>
        </w:rPr>
        <w:t>• Buland Darwaza was constructed at the gate.</w:t>
      </w:r>
    </w:p>
    <w:p>
      <w:pPr>
        <w:spacing w:before="0"/>
      </w:pPr>
      <w:r>
        <w:rPr>
          <w:b w:val="0"/>
        </w:rPr>
        <w:t>• He started a new religion Din-i Ilahi in 1582. Bīrbal was the only Hindu follower of this religion.</w:t>
      </w:r>
    </w:p>
    <w:p>
      <w:pPr>
        <w:spacing w:before="0"/>
      </w:pPr>
      <w:r>
        <w:rPr>
          <w:b w:val="0"/>
        </w:rPr>
        <w:t>• Abul Fazl wrote his biography titled Akbarnama.</w:t>
      </w:r>
    </w:p>
    <w:p>
      <w:pPr>
        <w:spacing w:before="0"/>
      </w:pPr>
      <w:r>
        <w:rPr>
          <w:b w:val="0"/>
        </w:rPr>
        <w:t>• Nine of his courtiers were known as Navratnas. They were Todar Mal, Abul Fazal, Faizi, Birbal, Tansen, Abdur Rahim Khana-i-Khana, Mullah-do-Pyaza, Raja Man Singh, and Fakir Aziao-Din</w:t>
      </w:r>
    </w:p>
    <w:p>
      <w:pPr>
        <w:spacing w:before="0"/>
      </w:pPr>
      <w:r>
        <w:rPr>
          <w:b w:val="0"/>
        </w:rPr>
        <w:t>• He married a Hindu princess Harka Bai who is commonly known as Jodha Bai.</w:t>
      </w:r>
    </w:p>
    <w:p>
      <w:pPr>
        <w:spacing w:before="0"/>
      </w:pPr>
      <w:r>
        <w:rPr>
          <w:b w:val="0"/>
        </w:rPr>
        <w:t>• Akbar captured the historic fortress of Chitor in 1568.</w:t>
      </w:r>
    </w:p>
    <w:p>
      <w:pPr>
        <w:spacing w:before="0"/>
      </w:pPr>
      <w:r>
        <w:rPr>
          <w:b w:val="0"/>
        </w:rPr>
        <w:t>• He abolished the pilgrimage tax by Hindus in 1563.</w:t>
      </w:r>
    </w:p>
    <w:p>
      <w:pPr>
        <w:spacing w:before="0"/>
      </w:pPr>
      <w:r>
        <w:rPr>
          <w:b w:val="0"/>
        </w:rPr>
        <w:t>• He also abolished the Jizyah tax in 1564.</w:t>
      </w:r>
    </w:p>
    <w:p>
      <w:pPr>
        <w:spacing w:before="0"/>
      </w:pPr>
      <w:r>
        <w:rPr>
          <w:b w:val="0"/>
        </w:rPr>
        <w:t>• He also introduced the Mansabdari System or the rank-holder system to organize the nobility and army.</w:t>
      </w:r>
    </w:p>
    <w:p>
      <w:pPr>
        <w:spacing w:before="0"/>
      </w:pPr>
      <w:r>
        <w:rPr>
          <w:b w:val="0"/>
        </w:rPr>
      </w:r>
    </w:p>
    <w:p>
      <w:pPr>
        <w:spacing w:after="100" w:line="360" w:lineRule="auto" w:before="0"/>
      </w:pPr>
      <w:r>
        <w:rPr>
          <w:b w:val="0"/>
        </w:rPr>
        <w:t>44. Who among the following was the successor of Mughal emperor Shahjahan to the throne?</w:t>
      </w:r>
    </w:p>
    <w:p>
      <w:pPr>
        <w:spacing w:before="0"/>
      </w:pPr>
      <w:r>
        <w:rPr>
          <w:b w:val="0"/>
        </w:rPr>
      </w:r>
    </w:p>
    <w:p>
      <w:pPr>
        <w:spacing w:after="100" w:before="0"/>
      </w:pPr>
      <w:r>
        <w:rPr>
          <w:b w:val="0"/>
        </w:rPr>
        <w:t>A. Shah Shuja</w:t>
      </w:r>
    </w:p>
    <w:p>
      <w:pPr>
        <w:spacing w:after="100" w:before="0"/>
      </w:pPr>
      <w:r>
        <w:rPr>
          <w:b w:val="0"/>
        </w:rPr>
        <w:t>B. Aurangzeb</w:t>
      </w:r>
    </w:p>
    <w:p>
      <w:pPr>
        <w:spacing w:after="100" w:before="0"/>
      </w:pPr>
      <w:r>
        <w:rPr>
          <w:b w:val="0"/>
        </w:rPr>
        <w:t>C. Murad Bakhsh</w:t>
      </w:r>
    </w:p>
    <w:p>
      <w:pPr>
        <w:spacing w:after="100" w:before="0"/>
      </w:pPr>
      <w:r>
        <w:rPr>
          <w:b w:val="0"/>
        </w:rPr>
        <w:t>D. Dara Shikoh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Aurangzeb, the successor of Mughal emperor Shah Jahan, ascended to the throne after a succession struggle among his four sons in 1657.</w:t>
      </w:r>
    </w:p>
    <w:p>
      <w:pPr>
        <w:spacing w:before="0"/>
      </w:pPr>
      <w:r>
        <w:rPr>
          <w:b w:val="0"/>
        </w:rPr>
      </w:r>
    </w:p>
    <w:p>
      <w:pPr>
        <w:spacing w:after="100" w:line="360" w:lineRule="auto" w:before="0"/>
      </w:pPr>
      <w:r>
        <w:rPr>
          <w:b w:val="0"/>
        </w:rPr>
        <w:t>45. Who among the following married the Mughal emperor Jahangir in 1611 and received the title 'Nur Jahan'?</w:t>
      </w:r>
    </w:p>
    <w:p>
      <w:pPr>
        <w:spacing w:before="0"/>
      </w:pPr>
      <w:r>
        <w:rPr>
          <w:b w:val="0"/>
        </w:rPr>
      </w:r>
    </w:p>
    <w:p>
      <w:pPr>
        <w:spacing w:after="100" w:before="0"/>
      </w:pPr>
      <w:r>
        <w:rPr>
          <w:b w:val="0"/>
        </w:rPr>
        <w:t>A. Jahanara Begum</w:t>
      </w:r>
    </w:p>
    <w:p>
      <w:pPr>
        <w:spacing w:after="100" w:before="0"/>
      </w:pPr>
      <w:r>
        <w:rPr>
          <w:b w:val="0"/>
        </w:rPr>
        <w:t>B. Hasina Begum Sahiba</w:t>
      </w:r>
    </w:p>
    <w:p>
      <w:pPr>
        <w:spacing w:after="100" w:before="0"/>
      </w:pPr>
      <w:r>
        <w:rPr>
          <w:b w:val="0"/>
        </w:rPr>
        <w:t>C. Mehrunnisa</w:t>
      </w:r>
    </w:p>
    <w:p>
      <w:pPr>
        <w:spacing w:after="100" w:before="0"/>
      </w:pPr>
      <w:r>
        <w:rPr>
          <w:b w:val="0"/>
        </w:rPr>
        <w:t>D. Mumtaz Mahal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Mehrunnisa, later titled Nur Jahan, married Mughal Emperor Jahangir in 1611. She became a powerful political figure, issuing royal orders and influencing governance. A patron of arts and architecture, she designed notable monuments like Itimad-ud-Daulah's Tomb. Her legacy symbolizes elegance, authority, and cultural contributions in a male-dominated Mughal era.</w:t>
      </w:r>
    </w:p>
    <w:p>
      <w:pPr>
        <w:spacing w:before="0"/>
      </w:pPr>
      <w:r>
        <w:rPr>
          <w:b w:val="0"/>
        </w:rPr>
      </w:r>
    </w:p>
    <w:p>
      <w:pPr>
        <w:spacing w:after="100" w:line="360" w:lineRule="auto" w:before="0"/>
      </w:pPr>
      <w:r>
        <w:rPr>
          <w:b w:val="0"/>
        </w:rPr>
        <w:t>46. In which of the following battles, did the founder of the Mughal Empire, Babur, use cannon and ammunition effectively for the first time in India?</w:t>
      </w:r>
    </w:p>
    <w:p>
      <w:pPr>
        <w:spacing w:before="0"/>
      </w:pPr>
      <w:r>
        <w:rPr>
          <w:b w:val="0"/>
        </w:rPr>
      </w:r>
    </w:p>
    <w:p>
      <w:pPr>
        <w:spacing w:after="100" w:before="0"/>
      </w:pPr>
      <w:r>
        <w:rPr>
          <w:b w:val="0"/>
        </w:rPr>
        <w:t>A. Battle of Chanderi</w:t>
      </w:r>
    </w:p>
    <w:p>
      <w:pPr>
        <w:spacing w:after="100" w:before="0"/>
      </w:pPr>
      <w:r>
        <w:rPr>
          <w:b w:val="0"/>
        </w:rPr>
        <w:t>B. First Battle of Panipat</w:t>
      </w:r>
    </w:p>
    <w:p>
      <w:pPr>
        <w:spacing w:after="100" w:before="0"/>
      </w:pPr>
      <w:r>
        <w:rPr>
          <w:b w:val="0"/>
        </w:rPr>
        <w:t>C. Battle of Khanwa</w:t>
      </w:r>
    </w:p>
    <w:p>
      <w:pPr>
        <w:spacing w:after="100" w:before="0"/>
      </w:pPr>
      <w:r>
        <w:rPr>
          <w:b w:val="0"/>
        </w:rPr>
        <w:t>D. Battle of Ghaghra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founder of the Mughal Empire, Babur, used cannon and ammunition effectively for the first time in India in the First Battle of Panipat in 1526. This battle was fought between Babur and Ibrahim Lodi, where the Mughal forces defeated the ruling army of Lodi. The battle was fought in Panipat, a location where multiple battles were fought between the Mughals and other forces. This victory made the foundation of the Mughal dynasty in India.</w:t>
      </w:r>
    </w:p>
    <w:p>
      <w:pPr>
        <w:spacing w:before="0"/>
      </w:pPr>
      <w:r>
        <w:rPr>
          <w:b w:val="0"/>
        </w:rPr>
      </w:r>
    </w:p>
    <w:p>
      <w:pPr>
        <w:spacing w:after="100" w:line="360" w:lineRule="auto" w:before="0"/>
      </w:pPr>
      <w:r>
        <w:rPr>
          <w:b w:val="0"/>
        </w:rPr>
        <w:t>47. In which year did the Mughal emperor Aurangzeb die?</w:t>
      </w:r>
    </w:p>
    <w:p>
      <w:pPr>
        <w:spacing w:before="0"/>
      </w:pPr>
      <w:r>
        <w:rPr>
          <w:b w:val="0"/>
        </w:rPr>
      </w:r>
    </w:p>
    <w:p>
      <w:pPr>
        <w:spacing w:after="100" w:before="0"/>
      </w:pPr>
      <w:r>
        <w:rPr>
          <w:b w:val="0"/>
        </w:rPr>
        <w:t>A. 1707</w:t>
      </w:r>
    </w:p>
    <w:p>
      <w:pPr>
        <w:spacing w:after="100" w:before="0"/>
      </w:pPr>
      <w:r>
        <w:rPr>
          <w:b w:val="0"/>
        </w:rPr>
        <w:t>B. 1701</w:t>
      </w:r>
    </w:p>
    <w:p>
      <w:pPr>
        <w:spacing w:after="100" w:before="0"/>
      </w:pPr>
      <w:r>
        <w:rPr>
          <w:b w:val="0"/>
        </w:rPr>
        <w:t>C. 1705</w:t>
      </w:r>
    </w:p>
    <w:p>
      <w:pPr>
        <w:spacing w:after="100" w:before="0"/>
      </w:pPr>
      <w:r>
        <w:rPr>
          <w:b w:val="0"/>
        </w:rPr>
        <w:t>D. 1703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Aurangzeb, the last of the Mughal emperors, died in the year 1707. He ruled India from 1658 to 1707 and was the third son of Shah Jahan and Mumtaz Mahal. Aurangzeb was known for his conquests and policies such as destroying Hindu temples, reimposing Jizya and pilgrim tax, and executing the ninth Sikh Guru. His reign is considered to be a significant factor in the decline of the Mughal empire.</w:t>
      </w:r>
    </w:p>
    <w:p>
      <w:pPr>
        <w:spacing w:before="0"/>
      </w:pPr>
      <w:r>
        <w:rPr>
          <w:b w:val="0"/>
        </w:rPr>
      </w:r>
    </w:p>
    <w:p>
      <w:pPr>
        <w:spacing w:after="100" w:line="360" w:lineRule="auto" w:before="0"/>
      </w:pPr>
      <w:r>
        <w:rPr>
          <w:b w:val="0"/>
        </w:rPr>
        <w:t>48. Which of the following cities was the first planned city of the Mughals?</w:t>
      </w:r>
    </w:p>
    <w:p>
      <w:pPr>
        <w:spacing w:before="0"/>
      </w:pPr>
      <w:r>
        <w:rPr>
          <w:b w:val="0"/>
        </w:rPr>
      </w:r>
    </w:p>
    <w:p>
      <w:pPr>
        <w:spacing w:after="100" w:before="0"/>
      </w:pPr>
      <w:r>
        <w:rPr>
          <w:b w:val="0"/>
        </w:rPr>
        <w:t>A. Fatehpur Sikri</w:t>
      </w:r>
    </w:p>
    <w:p>
      <w:pPr>
        <w:spacing w:after="100" w:before="0"/>
      </w:pPr>
      <w:r>
        <w:rPr>
          <w:b w:val="0"/>
        </w:rPr>
        <w:t>B. Lucknow</w:t>
      </w:r>
    </w:p>
    <w:p>
      <w:pPr>
        <w:spacing w:after="100" w:before="0"/>
      </w:pPr>
      <w:r>
        <w:rPr>
          <w:b w:val="0"/>
        </w:rPr>
        <w:t>C. Lahore</w:t>
      </w:r>
    </w:p>
    <w:p>
      <w:pPr>
        <w:spacing w:after="100" w:before="0"/>
      </w:pPr>
      <w:r>
        <w:rPr>
          <w:b w:val="0"/>
        </w:rPr>
        <w:t>D. Mirzapur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Fatehpur Sikri, founded by Akbar in 1569, was the first planned Mughal city, showcasing a blend of Hindu and Muslim architecture. Serving as the Mughal capital (1571–1585), it was later abandoned due to water scarcity. Its palaces and mosques reflect Mughal grandeur. Babur established the Mughal dynasty in 1526 with significant battles shaping its foundation.</w:t>
      </w:r>
    </w:p>
    <w:p>
      <w:pPr>
        <w:spacing w:before="0"/>
      </w:pPr>
      <w:r>
        <w:rPr>
          <w:b w:val="0"/>
        </w:rPr>
      </w:r>
    </w:p>
    <w:p>
      <w:pPr>
        <w:spacing w:after="100" w:line="360" w:lineRule="auto" w:before="0"/>
      </w:pPr>
      <w:r>
        <w:rPr>
          <w:b w:val="0"/>
        </w:rPr>
        <w:t>49. Sir Thomas Roe came as an official ambassador from King James I of England to which Mughal emperor's court?</w:t>
      </w:r>
    </w:p>
    <w:p>
      <w:pPr>
        <w:spacing w:before="0"/>
      </w:pPr>
      <w:r>
        <w:rPr>
          <w:b w:val="0"/>
        </w:rPr>
      </w:r>
    </w:p>
    <w:p>
      <w:pPr>
        <w:spacing w:after="100" w:before="0"/>
      </w:pPr>
      <w:r>
        <w:rPr>
          <w:b w:val="0"/>
        </w:rPr>
        <w:t>A. Shah Jahan</w:t>
      </w:r>
    </w:p>
    <w:p>
      <w:pPr>
        <w:spacing w:after="100" w:before="0"/>
      </w:pPr>
      <w:r>
        <w:rPr>
          <w:b w:val="0"/>
        </w:rPr>
        <w:t>B. Jahangir</w:t>
      </w:r>
    </w:p>
    <w:p>
      <w:pPr>
        <w:spacing w:after="100" w:before="0"/>
      </w:pPr>
      <w:r>
        <w:rPr>
          <w:b w:val="0"/>
        </w:rPr>
        <w:t>C. Aurangzeb</w:t>
      </w:r>
    </w:p>
    <w:p>
      <w:pPr>
        <w:spacing w:after="100" w:before="0"/>
      </w:pPr>
      <w:r>
        <w:rPr>
          <w:b w:val="0"/>
        </w:rPr>
        <w:t>D. Akbar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 Thomas Roe visited the court of Emperor Jahangir in 1615 as an ambassador of King James I. He was able to get permission for trade and establish factories at Agra, Ahmedabad and Broach.</w:t>
      </w:r>
    </w:p>
    <w:p>
      <w:pPr>
        <w:spacing w:before="0"/>
      </w:pPr>
      <w:r>
        <w:rPr>
          <w:b w:val="0"/>
        </w:rPr>
      </w:r>
    </w:p>
    <w:p>
      <w:pPr>
        <w:spacing w:after="100" w:line="360" w:lineRule="auto" w:before="0"/>
      </w:pPr>
      <w:r>
        <w:rPr>
          <w:b w:val="0"/>
        </w:rPr>
        <w:t>50. The battle of Khanwa was fought between the forces of the Babur and the Rajput forces led by:</w:t>
      </w:r>
    </w:p>
    <w:p>
      <w:pPr>
        <w:spacing w:before="0"/>
      </w:pPr>
      <w:r>
        <w:rPr>
          <w:b w:val="0"/>
        </w:rPr>
      </w:r>
    </w:p>
    <w:p>
      <w:pPr>
        <w:spacing w:after="100" w:before="0"/>
      </w:pPr>
      <w:r>
        <w:rPr>
          <w:b w:val="0"/>
        </w:rPr>
        <w:t>A. Ibrahim Lodi</w:t>
      </w:r>
    </w:p>
    <w:p>
      <w:pPr>
        <w:spacing w:after="100" w:before="0"/>
      </w:pPr>
      <w:r>
        <w:rPr>
          <w:b w:val="0"/>
        </w:rPr>
        <w:t>B. Rana Sanga</w:t>
      </w:r>
    </w:p>
    <w:p>
      <w:pPr>
        <w:spacing w:after="100" w:before="0"/>
      </w:pPr>
      <w:r>
        <w:rPr>
          <w:b w:val="0"/>
        </w:rPr>
        <w:t>C. Medini Rai</w:t>
      </w:r>
    </w:p>
    <w:p>
      <w:pPr>
        <w:spacing w:after="100" w:before="0"/>
      </w:pPr>
      <w:r>
        <w:rPr>
          <w:b w:val="0"/>
        </w:rPr>
        <w:t>D. Mahmud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Battle of Khanwa, fought on March 17, 1527, between Mughal Emperor Babur and Rajput forces led by Rana Sanga of Mewar, marked a significant consolidation of Mughal power in India. Babur employed innovative military tactics, including artillery and the "chakar-i-barbar" formation, to defeat the Rajput confederacy opposing his expansion. Rana Sanga, the leading Rajput ruler, had formed this confederacy to resist Babur's ambitions. This battle followed Babur's victory over Ibrahim Lodi in the First Battle of Panipat in 1526, which established Mughal rule in North India. Medini Rai and Mahmud Lodi were also key figures during this period.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