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given group of words. Owing money to someone</w:t>
      </w:r>
    </w:p>
    <w:p>
      <w:pPr>
        <w:spacing w:before="0"/>
      </w:pPr>
      <w:r>
        <w:rPr>
          <w:b w:val="0"/>
        </w:rPr>
      </w:r>
    </w:p>
    <w:p>
      <w:pPr>
        <w:spacing w:after="100" w:before="0"/>
      </w:pPr>
      <w:r>
        <w:rPr>
          <w:b w:val="0"/>
        </w:rPr>
        <w:t>A. Indebted</w:t>
      </w:r>
    </w:p>
    <w:p>
      <w:pPr>
        <w:spacing w:after="100" w:before="0"/>
      </w:pPr>
      <w:r>
        <w:rPr>
          <w:b w:val="0"/>
        </w:rPr>
        <w:t>B. Exchanged</w:t>
      </w:r>
    </w:p>
    <w:p>
      <w:pPr>
        <w:spacing w:after="100" w:before="0"/>
      </w:pPr>
      <w:r>
        <w:rPr>
          <w:b w:val="0"/>
        </w:rPr>
        <w:t>C. Loaned</w:t>
      </w:r>
    </w:p>
    <w:p>
      <w:pPr>
        <w:spacing w:after="100" w:before="0"/>
      </w:pPr>
      <w:r>
        <w:rPr>
          <w:b w:val="0"/>
        </w:rPr>
        <w:t>D. Donated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One word substitution for 'Owing money to someone' is Indebted. Example: I am deeply indebted to him for financial help during the crises. Therefore, the correct word for the given group of words is Indebted.</w:t>
      </w:r>
    </w:p>
    <w:p>
      <w:pPr>
        <w:spacing w:before="0"/>
      </w:pPr>
      <w:r>
        <w:rPr>
          <w:b w:val="0"/>
        </w:rPr>
      </w:r>
    </w:p>
    <w:p>
      <w:pPr>
        <w:spacing w:after="100" w:line="360" w:lineRule="auto" w:before="0"/>
      </w:pPr>
      <w:r>
        <w:rPr>
          <w:b w:val="0"/>
        </w:rPr>
        <w:t>2. Select the option that can be used as a one-word substitute for the given group of words. Become less intense or widespread</w:t>
      </w:r>
    </w:p>
    <w:p>
      <w:pPr>
        <w:spacing w:before="0"/>
      </w:pPr>
      <w:r>
        <w:rPr>
          <w:b w:val="0"/>
        </w:rPr>
      </w:r>
    </w:p>
    <w:p>
      <w:pPr>
        <w:spacing w:after="100" w:before="0"/>
      </w:pPr>
      <w:r>
        <w:rPr>
          <w:b w:val="0"/>
        </w:rPr>
        <w:t>A. Ablaze</w:t>
      </w:r>
    </w:p>
    <w:p>
      <w:pPr>
        <w:spacing w:after="100" w:before="0"/>
      </w:pPr>
      <w:r>
        <w:rPr>
          <w:b w:val="0"/>
        </w:rPr>
        <w:t>B. Abode</w:t>
      </w:r>
    </w:p>
    <w:p>
      <w:pPr>
        <w:spacing w:after="100" w:before="0"/>
      </w:pPr>
      <w:r>
        <w:rPr>
          <w:b w:val="0"/>
        </w:rPr>
        <w:t>C. Abide</w:t>
      </w:r>
    </w:p>
    <w:p>
      <w:pPr>
        <w:spacing w:after="100" w:before="0"/>
      </w:pPr>
      <w:r>
        <w:rPr>
          <w:b w:val="0"/>
        </w:rPr>
        <w:t>D. Abate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'abate'. Key Points Additional Information</w:t>
      </w:r>
    </w:p>
    <w:p>
      <w:pPr>
        <w:spacing w:before="0"/>
      </w:pPr>
      <w:r>
        <w:rPr>
          <w:b w:val="0"/>
        </w:rPr>
        <w:t>• The one word for 'Become less intense or widespread' from the given options :</w:t>
      </w:r>
    </w:p>
    <w:p>
      <w:pPr>
        <w:spacing w:before="0"/>
      </w:pPr>
      <w:r>
        <w:rPr>
          <w:b w:val="0"/>
        </w:rPr>
        <w:t>• The marked option 'Abate' means is to become less strong, to reduce in amount, degree, intensity. (घटाना) Example: We must abate the noise in our big cities.</w:t>
      </w:r>
    </w:p>
    <w:p>
      <w:pPr>
        <w:spacing w:before="0"/>
      </w:pPr>
      <w:r>
        <w:rPr>
          <w:b w:val="0"/>
        </w:rPr>
        <w:t>• From the above given meaning and example sentence, we are sure that 'abate' is the one word for the given group of words.</w:t>
      </w:r>
    </w:p>
    <w:p>
      <w:pPr>
        <w:spacing w:before="0"/>
      </w:pPr>
      <w:r>
        <w:rPr>
          <w:b w:val="0"/>
        </w:rPr>
        <w:t>• Therefore, the correct answer is option 4.</w:t>
      </w:r>
    </w:p>
    <w:p>
      <w:pPr>
        <w:spacing w:before="0"/>
      </w:pPr>
      <w:r>
        <w:rPr>
          <w:b w:val="0"/>
        </w:rPr>
        <w:t>• Ablaze - It means 'on fire' or 'glowing with light, color, or emotion.' (जलता)</w:t>
      </w:r>
    </w:p>
    <w:p>
      <w:pPr>
        <w:spacing w:before="0"/>
      </w:pPr>
      <w:r>
        <w:rPr>
          <w:b w:val="0"/>
        </w:rPr>
        <w:t>• Abode - This word refers to a place of residence; a house or home. (निवास स्थान)</w:t>
      </w:r>
    </w:p>
    <w:p>
      <w:pPr>
        <w:spacing w:before="0"/>
      </w:pPr>
      <w:r>
        <w:rPr>
          <w:b w:val="0"/>
        </w:rPr>
        <w:t>• Abide - It means to bear patiently or tolerate; to endure; or to live or reside in a place. (सहना)</w:t>
      </w:r>
    </w:p>
    <w:p>
      <w:pPr>
        <w:spacing w:before="0"/>
      </w:pPr>
      <w:r>
        <w:rPr>
          <w:b w:val="0"/>
        </w:rPr>
      </w:r>
    </w:p>
    <w:p>
      <w:pPr>
        <w:spacing w:after="100" w:line="360" w:lineRule="auto" w:before="0"/>
      </w:pPr>
      <w:r>
        <w:rPr>
          <w:b w:val="0"/>
        </w:rPr>
        <w:t>3. Select the option that can be used as a one-word substitute for the given group of words. The state of being married</w:t>
      </w:r>
    </w:p>
    <w:p>
      <w:pPr>
        <w:spacing w:before="0"/>
      </w:pPr>
      <w:r>
        <w:rPr>
          <w:b w:val="0"/>
        </w:rPr>
      </w:r>
    </w:p>
    <w:p>
      <w:pPr>
        <w:spacing w:after="100" w:before="0"/>
      </w:pPr>
      <w:r>
        <w:rPr>
          <w:b w:val="0"/>
        </w:rPr>
        <w:t>A. Matrilineal</w:t>
      </w:r>
    </w:p>
    <w:p>
      <w:pPr>
        <w:spacing w:after="100" w:before="0"/>
      </w:pPr>
      <w:r>
        <w:rPr>
          <w:b w:val="0"/>
        </w:rPr>
        <w:t>B. Material</w:t>
      </w:r>
    </w:p>
    <w:p>
      <w:pPr>
        <w:spacing w:after="100" w:before="0"/>
      </w:pPr>
      <w:r>
        <w:rPr>
          <w:b w:val="0"/>
        </w:rPr>
        <w:t>C. Matrimony</w:t>
      </w:r>
    </w:p>
    <w:p>
      <w:pPr>
        <w:spacing w:after="100" w:before="0"/>
      </w:pPr>
      <w:r>
        <w:rPr>
          <w:b w:val="0"/>
        </w:rPr>
        <w:t>D. Matriarchy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'matrimony'. Key Points Additional Information</w:t>
      </w:r>
    </w:p>
    <w:p>
      <w:pPr>
        <w:spacing w:before="0"/>
      </w:pPr>
      <w:r>
        <w:rPr>
          <w:b w:val="0"/>
        </w:rPr>
        <w:t>• One word for 'the state of being married' from the given options is :</w:t>
      </w:r>
    </w:p>
    <w:p>
      <w:pPr>
        <w:spacing w:before="0"/>
      </w:pPr>
      <w:r>
        <w:rPr>
          <w:b w:val="0"/>
        </w:rPr>
        <w:t>• The marked option Matrimony means the state of being married. Example: After the sacred rituals, they have joined together in holy matrimony as husband and wife.</w:t>
      </w:r>
    </w:p>
    <w:p>
      <w:pPr>
        <w:spacing w:before="0"/>
      </w:pPr>
      <w:r>
        <w:rPr>
          <w:b w:val="0"/>
        </w:rPr>
        <w:t>• Therefore, the correct answer is 'matrimony' which is option 3.</w:t>
      </w:r>
    </w:p>
    <w:p>
      <w:pPr>
        <w:spacing w:before="0"/>
      </w:pPr>
      <w:r>
        <w:rPr>
          <w:b w:val="0"/>
        </w:rPr>
        <w:t>• Matrilineal: of or based on the relationship between a mother and her children that continues with each generation.</w:t>
      </w:r>
    </w:p>
    <w:p>
      <w:pPr>
        <w:spacing w:before="0"/>
      </w:pPr>
      <w:r>
        <w:rPr>
          <w:b w:val="0"/>
        </w:rPr>
        <w:t>• Material: a substance that can be used for making or doing something.</w:t>
      </w:r>
    </w:p>
    <w:p>
      <w:pPr>
        <w:spacing w:before="0"/>
      </w:pPr>
      <w:r>
        <w:rPr>
          <w:b w:val="0"/>
        </w:rPr>
        <w:t>• Matriarchy: a social system in which women hold the primary power positions in roles of authority.</w:t>
      </w:r>
    </w:p>
    <w:p>
      <w:pPr>
        <w:spacing w:before="0"/>
      </w:pPr>
      <w:r>
        <w:rPr>
          <w:b w:val="0"/>
        </w:rPr>
      </w:r>
    </w:p>
    <w:p>
      <w:pPr>
        <w:spacing w:after="100" w:line="360" w:lineRule="auto" w:before="0"/>
      </w:pPr>
      <w:r>
        <w:rPr>
          <w:b w:val="0"/>
        </w:rPr>
        <w:t>4. Select the option that can be used as a one-word substitute for the given group of words Not having knowledge or experience of a particular subject or activity</w:t>
      </w:r>
    </w:p>
    <w:p>
      <w:pPr>
        <w:spacing w:before="0"/>
      </w:pPr>
      <w:r>
        <w:rPr>
          <w:b w:val="0"/>
        </w:rPr>
      </w:r>
    </w:p>
    <w:p>
      <w:pPr>
        <w:spacing w:after="100" w:before="0"/>
      </w:pPr>
      <w:r>
        <w:rPr>
          <w:b w:val="0"/>
        </w:rPr>
        <w:t>A. Uninitiated</w:t>
      </w:r>
    </w:p>
    <w:p>
      <w:pPr>
        <w:spacing w:after="100" w:before="0"/>
      </w:pPr>
      <w:r>
        <w:rPr>
          <w:b w:val="0"/>
        </w:rPr>
        <w:t>B. Expert</w:t>
      </w:r>
    </w:p>
    <w:p>
      <w:pPr>
        <w:spacing w:after="100" w:before="0"/>
      </w:pPr>
      <w:r>
        <w:rPr>
          <w:b w:val="0"/>
        </w:rPr>
        <w:t>C. Unknown</w:t>
      </w:r>
    </w:p>
    <w:p>
      <w:pPr>
        <w:spacing w:after="100" w:before="0"/>
      </w:pPr>
      <w:r>
        <w:rPr>
          <w:b w:val="0"/>
        </w:rPr>
        <w:t>D. Familiar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'Uninitiated'. Key Points</w:t>
      </w:r>
    </w:p>
    <w:p>
      <w:pPr>
        <w:spacing w:before="0"/>
      </w:pPr>
      <w:r>
        <w:rPr>
          <w:b w:val="0"/>
        </w:rPr>
        <w:t>• Here, for the given group of words, we will choose the most appropriate word from the given options:</w:t>
      </w:r>
    </w:p>
    <w:p>
      <w:pPr>
        <w:spacing w:before="0"/>
      </w:pPr>
      <w:r>
        <w:rPr>
          <w:b w:val="0"/>
        </w:rPr>
        <w:t>• The marked option 'uninitiated' means not having knowledge or experience of a particular subject or activity Example: The uninitiated students had trouble understanding the advanced concepts of mathematics.</w:t>
      </w:r>
    </w:p>
    <w:p>
      <w:pPr>
        <w:spacing w:before="0"/>
      </w:pPr>
      <w:r>
        <w:rPr>
          <w:b w:val="0"/>
        </w:rPr>
        <w:t>• From the given example and the meaning of the given marked option, it is clear that 'uninitiated' is the most appropriate one word for the given group of words.</w:t>
      </w:r>
    </w:p>
    <w:p>
      <w:pPr>
        <w:spacing w:before="0"/>
      </w:pPr>
      <w:r>
        <w:rPr>
          <w:b w:val="0"/>
        </w:rPr>
        <w:t>• Therefore, the correct answer is option 1.</w:t>
      </w:r>
    </w:p>
    <w:p>
      <w:pPr>
        <w:spacing w:before="0"/>
      </w:pPr>
      <w:r>
        <w:rPr>
          <w:b w:val="0"/>
        </w:rPr>
      </w:r>
    </w:p>
    <w:p>
      <w:pPr>
        <w:spacing w:after="100" w:line="360" w:lineRule="auto" w:before="0"/>
      </w:pPr>
      <w:r>
        <w:rPr>
          <w:b w:val="0"/>
        </w:rPr>
        <w:t>5. Select the option that can be used as a one-word substitute for the given group of words. The art of effective speaking</w:t>
      </w:r>
    </w:p>
    <w:p>
      <w:pPr>
        <w:spacing w:before="0"/>
      </w:pPr>
      <w:r>
        <w:rPr>
          <w:b w:val="0"/>
        </w:rPr>
      </w:r>
    </w:p>
    <w:p>
      <w:pPr>
        <w:spacing w:after="100" w:before="0"/>
      </w:pPr>
      <w:r>
        <w:rPr>
          <w:b w:val="0"/>
        </w:rPr>
        <w:t>A. Extempore</w:t>
      </w:r>
    </w:p>
    <w:p>
      <w:pPr>
        <w:spacing w:after="100" w:before="0"/>
      </w:pPr>
      <w:r>
        <w:rPr>
          <w:b w:val="0"/>
        </w:rPr>
        <w:t>B. Allocation</w:t>
      </w:r>
    </w:p>
    <w:p>
      <w:pPr>
        <w:spacing w:after="100" w:before="0"/>
      </w:pPr>
      <w:r>
        <w:rPr>
          <w:b w:val="0"/>
        </w:rPr>
        <w:t>C. Impromptu</w:t>
      </w:r>
    </w:p>
    <w:p>
      <w:pPr>
        <w:spacing w:after="100" w:before="0"/>
      </w:pPr>
      <w:r>
        <w:rPr>
          <w:b w:val="0"/>
        </w:rPr>
        <w:t>D. Elocution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'Elocution'. Key Points Correct Answer: Elocution. Additional Information</w:t>
      </w:r>
    </w:p>
    <w:p>
      <w:pPr>
        <w:spacing w:before="0"/>
      </w:pPr>
      <w:r>
        <w:rPr>
          <w:b w:val="0"/>
        </w:rPr>
        <w:t>• The most appropriate word for the given group of words is 'Elocution'.</w:t>
      </w:r>
    </w:p>
    <w:p>
      <w:pPr>
        <w:spacing w:before="0"/>
      </w:pPr>
      <w:r>
        <w:rPr>
          <w:b w:val="0"/>
        </w:rPr>
        <w:t>• It means 'the ability to speak clearly, correctly and without a strong accent'. (श्रेष् ठ वक्तृत् व कला) Example: I need more training in order to improve my elocution.</w:t>
      </w:r>
    </w:p>
    <w:p>
      <w:pPr>
        <w:spacing w:before="0"/>
      </w:pPr>
      <w:r>
        <w:rPr>
          <w:b w:val="0"/>
        </w:rPr>
        <w:t>• Let's look at the meaning of other words: Extempore: spoken, done, or written without any prior preparation or thought. (बिना पूर्व तैयारी के बोला, किया या लिखा गया; तात्कालिक)</w:t>
      </w:r>
    </w:p>
    <w:p>
      <w:pPr>
        <w:spacing w:before="0"/>
      </w:pPr>
      <w:r>
        <w:rPr>
          <w:b w:val="0"/>
        </w:rPr>
        <w:t>• Allocation: the action or process of allocating or sharing out something. (आवंटन; धनराशि आदि का बँटवारा)</w:t>
      </w:r>
    </w:p>
    <w:p>
      <w:pPr>
        <w:spacing w:before="0"/>
      </w:pPr>
      <w:r>
        <w:rPr>
          <w:b w:val="0"/>
        </w:rPr>
        <w:t>• Impromptu: (done) without being prepared or organized. [बिना तैयारी या व् यवस् था के (किया गया), आशु या तत् काल (आयोजित)]</w:t>
      </w:r>
    </w:p>
    <w:p>
      <w:pPr>
        <w:spacing w:before="0"/>
      </w:pPr>
      <w:r>
        <w:rPr>
          <w:b w:val="0"/>
        </w:rPr>
      </w:r>
    </w:p>
    <w:p>
      <w:pPr>
        <w:spacing w:after="100" w:line="360" w:lineRule="auto" w:before="0"/>
      </w:pPr>
      <w:r>
        <w:rPr>
          <w:b w:val="0"/>
        </w:rPr>
        <w:t>6. Select the option that can be used as a one-word substitute for the given group of words. A short interesting or amusing story</w:t>
      </w:r>
    </w:p>
    <w:p>
      <w:pPr>
        <w:spacing w:before="0"/>
      </w:pPr>
      <w:r>
        <w:rPr>
          <w:b w:val="0"/>
        </w:rPr>
      </w:r>
    </w:p>
    <w:p>
      <w:pPr>
        <w:spacing w:after="100" w:before="0"/>
      </w:pPr>
      <w:r>
        <w:rPr>
          <w:b w:val="0"/>
        </w:rPr>
        <w:t>A. Legend</w:t>
      </w:r>
    </w:p>
    <w:p>
      <w:pPr>
        <w:spacing w:after="100" w:before="0"/>
      </w:pPr>
      <w:r>
        <w:rPr>
          <w:b w:val="0"/>
        </w:rPr>
        <w:t>B. Myth</w:t>
      </w:r>
    </w:p>
    <w:p>
      <w:pPr>
        <w:spacing w:after="100" w:before="0"/>
      </w:pPr>
      <w:r>
        <w:rPr>
          <w:b w:val="0"/>
        </w:rPr>
        <w:t>C. Epic</w:t>
      </w:r>
    </w:p>
    <w:p>
      <w:pPr>
        <w:spacing w:after="100" w:before="0"/>
      </w:pPr>
      <w:r>
        <w:rPr>
          <w:b w:val="0"/>
        </w:rPr>
        <w:t>D. Anecdote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'Anecdote'. Key Points Correct Answer: Anecdote. Additional Information</w:t>
      </w:r>
    </w:p>
    <w:p>
      <w:pPr>
        <w:spacing w:before="0"/>
      </w:pPr>
      <w:r>
        <w:rPr>
          <w:b w:val="0"/>
        </w:rPr>
        <w:t>• The most appropriate word for the given group of words is 'Anecdote'.</w:t>
      </w:r>
    </w:p>
    <w:p>
      <w:pPr>
        <w:spacing w:before="0"/>
      </w:pPr>
      <w:r>
        <w:rPr>
          <w:b w:val="0"/>
        </w:rPr>
        <w:t>• It means 'a short interesting story about a real person or event'. (किसी व् यक्ति या घटना के विषय में रोचक लघुकथा; कि़स् सा चुटकला, लतीफ़ा) Example: He told me some anecdotes.</w:t>
      </w:r>
    </w:p>
    <w:p>
      <w:pPr>
        <w:spacing w:before="0"/>
      </w:pPr>
      <w:r>
        <w:rPr>
          <w:b w:val="0"/>
        </w:rPr>
        <w:t>• Let's look at the meaning of other words: Legend: an old story that may or may not be true. [प्राचीन कथा (जिसका सत् य या असत् य होना प्रासंगिक नहीं); आख् यान, किंवदंती, दंतकथा, लोककथा]</w:t>
      </w:r>
    </w:p>
    <w:p>
      <w:pPr>
        <w:spacing w:before="0"/>
      </w:pPr>
      <w:r>
        <w:rPr>
          <w:b w:val="0"/>
        </w:rPr>
        <w:t>• Myth: a story from past times, especially one about gods and men of courage. Myths often explain natural or historical events. [मिथक, पौराणिक कथा (जो विशेषतया देवताओं और वीर पुरुषों के विषय में होती हैं और जिनमें प्रायः प्राकृतिक या ऐतिहासिक घटनाओं का वर्णन होता है)]</w:t>
      </w:r>
    </w:p>
    <w:p>
      <w:pPr>
        <w:spacing w:before="0"/>
      </w:pPr>
      <w:r>
        <w:rPr>
          <w:b w:val="0"/>
        </w:rPr>
        <w:t>• Epic: very long and exciting. (बहुत लंबा और उत्तेजना भरा)</w:t>
      </w:r>
    </w:p>
    <w:p>
      <w:pPr>
        <w:spacing w:before="0"/>
      </w:pPr>
      <w:r>
        <w:rPr>
          <w:b w:val="0"/>
        </w:rPr>
      </w:r>
    </w:p>
    <w:p>
      <w:pPr>
        <w:spacing w:after="100" w:line="360" w:lineRule="auto" w:before="0"/>
      </w:pPr>
      <w:r>
        <w:rPr>
          <w:b w:val="0"/>
        </w:rPr>
        <w:t>7. Select the option that can be used as a one-word substitute for the given group of words. Go back over the same route that one has just taken</w:t>
      </w:r>
    </w:p>
    <w:p>
      <w:pPr>
        <w:spacing w:before="0"/>
      </w:pPr>
      <w:r>
        <w:rPr>
          <w:b w:val="0"/>
        </w:rPr>
      </w:r>
    </w:p>
    <w:p>
      <w:pPr>
        <w:spacing w:after="100" w:before="0"/>
      </w:pPr>
      <w:r>
        <w:rPr>
          <w:b w:val="0"/>
        </w:rPr>
        <w:t>A. Retrace</w:t>
      </w:r>
    </w:p>
    <w:p>
      <w:pPr>
        <w:spacing w:after="100" w:before="0"/>
      </w:pPr>
      <w:r>
        <w:rPr>
          <w:b w:val="0"/>
        </w:rPr>
        <w:t>B. Detour</w:t>
      </w:r>
    </w:p>
    <w:p>
      <w:pPr>
        <w:spacing w:after="100" w:before="0"/>
      </w:pPr>
      <w:r>
        <w:rPr>
          <w:b w:val="0"/>
        </w:rPr>
        <w:t>C. Return</w:t>
      </w:r>
    </w:p>
    <w:p>
      <w:pPr>
        <w:spacing w:after="100" w:before="0"/>
      </w:pPr>
      <w:r>
        <w:rPr>
          <w:b w:val="0"/>
        </w:rPr>
        <w:t>D. Reroute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'Retrace'. Key Points Correct Answer: Retrace. Additional Information</w:t>
      </w:r>
    </w:p>
    <w:p>
      <w:pPr>
        <w:spacing w:before="0"/>
      </w:pPr>
      <w:r>
        <w:rPr>
          <w:b w:val="0"/>
        </w:rPr>
        <w:t>• The most appropriate word for the given group of words is 'Retrace'.</w:t>
      </w:r>
    </w:p>
    <w:p>
      <w:pPr>
        <w:spacing w:before="0"/>
      </w:pPr>
      <w:r>
        <w:rPr>
          <w:b w:val="0"/>
        </w:rPr>
        <w:t>• It means 'to repeat a past journey, series of events, etc. [(ठीक उसी रास् ते) लौटना, पिछली बातों को दोहराना, आदि]' Example: If you retrace your steps, you might see where you dropped the ticket.</w:t>
      </w:r>
    </w:p>
    <w:p>
      <w:pPr>
        <w:spacing w:before="0"/>
      </w:pPr>
      <w:r>
        <w:rPr>
          <w:b w:val="0"/>
        </w:rPr>
        <w:t>• Let's look at the meaning of other words: Detour: a longer route from one place to another that you take in order to avoid something/somebody or in order to see or do something. (किसी चीज़ से बचने के लिए लम्बे रास्ते का अनुसरण, घुमावदार या चक् करदार रास् ता)</w:t>
      </w:r>
    </w:p>
    <w:p>
      <w:pPr>
        <w:spacing w:before="0"/>
      </w:pPr>
      <w:r>
        <w:rPr>
          <w:b w:val="0"/>
        </w:rPr>
        <w:t>• Return: to come or go back to a place. (कहीं पहुँचना या लौटना)</w:t>
      </w:r>
    </w:p>
    <w:p>
      <w:pPr>
        <w:spacing w:before="0"/>
      </w:pPr>
      <w:r>
        <w:rPr>
          <w:b w:val="0"/>
        </w:rPr>
        <w:t>• Reroute: send by or along a different route. (किसी भिन्न मार्ग से या उसके साथ भेजें)</w:t>
      </w:r>
    </w:p>
    <w:p>
      <w:pPr>
        <w:spacing w:before="0"/>
      </w:pPr>
      <w:r>
        <w:rPr>
          <w:b w:val="0"/>
        </w:rPr>
      </w:r>
    </w:p>
    <w:p>
      <w:pPr>
        <w:spacing w:after="100" w:line="360" w:lineRule="auto" w:before="0"/>
      </w:pPr>
      <w:r>
        <w:rPr>
          <w:b w:val="0"/>
        </w:rPr>
        <w:t>8. Select the option that can be used as a one-word substitute for the given group of words. Comparison between things that have similar features</w:t>
      </w:r>
    </w:p>
    <w:p>
      <w:pPr>
        <w:spacing w:before="0"/>
      </w:pPr>
      <w:r>
        <w:rPr>
          <w:b w:val="0"/>
        </w:rPr>
      </w:r>
    </w:p>
    <w:p>
      <w:pPr>
        <w:spacing w:after="100" w:before="0"/>
      </w:pPr>
      <w:r>
        <w:rPr>
          <w:b w:val="0"/>
        </w:rPr>
        <w:t>A. Resemblance</w:t>
      </w:r>
    </w:p>
    <w:p>
      <w:pPr>
        <w:spacing w:after="100" w:before="0"/>
      </w:pPr>
      <w:r>
        <w:rPr>
          <w:b w:val="0"/>
        </w:rPr>
        <w:t>B. Contrast</w:t>
      </w:r>
    </w:p>
    <w:p>
      <w:pPr>
        <w:spacing w:after="100" w:before="0"/>
      </w:pPr>
      <w:r>
        <w:rPr>
          <w:b w:val="0"/>
        </w:rPr>
        <w:t>C. Analogy</w:t>
      </w:r>
    </w:p>
    <w:p>
      <w:pPr>
        <w:spacing w:after="100" w:before="0"/>
      </w:pPr>
      <w:r>
        <w:rPr>
          <w:b w:val="0"/>
        </w:rPr>
        <w:t>D. Description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'Analogy'. Key Points So, the correct one-word substitute for the sentence is analogy. Additional Information let's look at the other options,</w:t>
      </w:r>
    </w:p>
    <w:p>
      <w:pPr>
        <w:spacing w:before="0"/>
      </w:pPr>
      <w:r>
        <w:rPr>
          <w:b w:val="0"/>
        </w:rPr>
        <w:t>• Comparison between things that have similar features is said to be as 'Analogy'. For eg:-we can make an analogy between the human body and a car engine.</w:t>
      </w:r>
    </w:p>
    <w:p>
      <w:pPr>
        <w:spacing w:before="0"/>
      </w:pPr>
      <w:r>
        <w:rPr>
          <w:b w:val="0"/>
        </w:rPr>
        <w:t>• Resemblance means the fact that two people or things look like each other or are similar in some other way.</w:t>
      </w:r>
    </w:p>
    <w:p>
      <w:pPr>
        <w:spacing w:before="0"/>
      </w:pPr>
      <w:r>
        <w:rPr>
          <w:b w:val="0"/>
        </w:rPr>
        <w:t>• Contrast means comparison between two people or things that shows the differences between them.</w:t>
      </w:r>
    </w:p>
    <w:p>
      <w:pPr>
        <w:spacing w:before="0"/>
      </w:pPr>
      <w:r>
        <w:rPr>
          <w:b w:val="0"/>
        </w:rPr>
        <w:t>• Description :- an act of describing; specifically to say what somebody/something is like, or what happened.</w:t>
      </w:r>
    </w:p>
    <w:p>
      <w:pPr>
        <w:spacing w:before="0"/>
      </w:pPr>
      <w:r>
        <w:rPr>
          <w:b w:val="0"/>
        </w:rPr>
      </w:r>
    </w:p>
    <w:p>
      <w:pPr>
        <w:spacing w:after="100" w:line="360" w:lineRule="auto" w:before="0"/>
      </w:pPr>
      <w:r>
        <w:rPr>
          <w:b w:val="0"/>
        </w:rPr>
        <w:t>9. Select the option that can be used as a one-word substitute for the given group of words. Release someone from a duty or obligation</w:t>
      </w:r>
    </w:p>
    <w:p>
      <w:pPr>
        <w:spacing w:before="0"/>
      </w:pPr>
      <w:r>
        <w:rPr>
          <w:b w:val="0"/>
        </w:rPr>
      </w:r>
    </w:p>
    <w:p>
      <w:pPr>
        <w:spacing w:after="100" w:before="0"/>
      </w:pPr>
      <w:r>
        <w:rPr>
          <w:b w:val="0"/>
        </w:rPr>
        <w:t>A. Banish</w:t>
      </w:r>
    </w:p>
    <w:p>
      <w:pPr>
        <w:spacing w:after="100" w:before="0"/>
      </w:pPr>
      <w:r>
        <w:rPr>
          <w:b w:val="0"/>
        </w:rPr>
        <w:t>B. Expel</w:t>
      </w:r>
    </w:p>
    <w:p>
      <w:pPr>
        <w:spacing w:after="100" w:before="0"/>
      </w:pPr>
      <w:r>
        <w:rPr>
          <w:b w:val="0"/>
        </w:rPr>
        <w:t>C. Dismiss</w:t>
      </w:r>
    </w:p>
    <w:p>
      <w:pPr>
        <w:spacing w:after="100" w:before="0"/>
      </w:pPr>
      <w:r>
        <w:rPr>
          <w:b w:val="0"/>
        </w:rPr>
        <w:t>D. Exonerate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"Exonerate" Key Points</w:t>
      </w:r>
    </w:p>
    <w:p>
      <w:pPr>
        <w:spacing w:before="0"/>
      </w:pPr>
      <w:r>
        <w:rPr>
          <w:b w:val="0"/>
        </w:rPr>
        <w:t>• Let's see the meanings of the given words- Banish- to send someone away, especially from their country, and not allow them to come back Example- He was banished to an uninhabited island for a year.</w:t>
      </w:r>
    </w:p>
    <w:p>
      <w:pPr>
        <w:spacing w:before="0"/>
      </w:pPr>
      <w:r>
        <w:rPr>
          <w:b w:val="0"/>
        </w:rPr>
        <w:t>• Expel- to force someone to leave a school, organization, or country Example- The new government has expelled all foreign diplomats.</w:t>
      </w:r>
    </w:p>
    <w:p>
      <w:pPr>
        <w:spacing w:before="0"/>
      </w:pPr>
      <w:r>
        <w:rPr>
          <w:b w:val="0"/>
        </w:rPr>
        <w:t>• Dismiss- to decide that something or someone is not important and not worth considering Example- I think he'd dismissed me as an idiot within five minutes of meeting me.</w:t>
      </w:r>
    </w:p>
    <w:p>
      <w:pPr>
        <w:spacing w:before="0"/>
      </w:pPr>
      <w:r>
        <w:rPr>
          <w:b w:val="0"/>
        </w:rPr>
        <w:t>• Exonerate- to show or state that someone or something is not guilty of something Example- The report exonerated the crew from all responsibility for the collision.</w:t>
      </w:r>
    </w:p>
    <w:p>
      <w:pPr>
        <w:spacing w:before="0"/>
      </w:pPr>
      <w:r>
        <w:rPr>
          <w:b w:val="0"/>
        </w:rPr>
        <w:t>• Hence, according to the meanings of the given words, the correct answer is Option 4 i.e. Exonerate.</w:t>
      </w:r>
    </w:p>
    <w:p>
      <w:pPr>
        <w:spacing w:before="0"/>
      </w:pPr>
      <w:r>
        <w:rPr>
          <w:b w:val="0"/>
        </w:rPr>
      </w:r>
    </w:p>
    <w:p>
      <w:pPr>
        <w:spacing w:after="100" w:line="360" w:lineRule="auto" w:before="0"/>
      </w:pPr>
      <w:r>
        <w:rPr>
          <w:b w:val="0"/>
        </w:rPr>
        <w:t>10. Select the option that can be used as a one-word substitute for the given group of words. A volume containing several books previously published separately.</w:t>
      </w:r>
    </w:p>
    <w:p>
      <w:pPr>
        <w:spacing w:before="0"/>
      </w:pPr>
      <w:r>
        <w:rPr>
          <w:b w:val="0"/>
        </w:rPr>
      </w:r>
    </w:p>
    <w:p>
      <w:pPr>
        <w:spacing w:after="100" w:before="0"/>
      </w:pPr>
      <w:r>
        <w:rPr>
          <w:b w:val="0"/>
        </w:rPr>
        <w:t>A. Thesaurus</w:t>
      </w:r>
    </w:p>
    <w:p>
      <w:pPr>
        <w:spacing w:after="100" w:before="0"/>
      </w:pPr>
      <w:r>
        <w:rPr>
          <w:b w:val="0"/>
        </w:rPr>
        <w:t>B. Dictionary</w:t>
      </w:r>
    </w:p>
    <w:p>
      <w:pPr>
        <w:spacing w:after="100" w:before="0"/>
      </w:pPr>
      <w:r>
        <w:rPr>
          <w:b w:val="0"/>
        </w:rPr>
        <w:t>C. Novel</w:t>
      </w:r>
    </w:p>
    <w:p>
      <w:pPr>
        <w:spacing w:after="100" w:before="0"/>
      </w:pPr>
      <w:r>
        <w:rPr>
          <w:b w:val="0"/>
        </w:rPr>
        <w:t>D. Omnibus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'Omnibus '. Key Points Correct one-word substitute: Omnibus</w:t>
      </w:r>
    </w:p>
    <w:p>
      <w:pPr>
        <w:spacing w:before="0"/>
      </w:pPr>
      <w:r>
        <w:rPr>
          <w:b w:val="0"/>
        </w:rPr>
        <w:t>• Let's look at the meaning of the marked option: Omnibus- a volume of reprinted works of a single author.</w:t>
      </w:r>
    </w:p>
    <w:p>
      <w:pPr>
        <w:spacing w:before="0"/>
      </w:pPr>
      <w:r>
        <w:rPr>
          <w:b w:val="0"/>
        </w:rPr>
        <w:t>• Let's look at the meanings of the other given options: Thesaurus- a publication, usually in the form of a book, that provides synonyms( and sometimes antonyms) for the words of a given language.</w:t>
      </w:r>
    </w:p>
    <w:p>
      <w:pPr>
        <w:spacing w:before="0"/>
      </w:pPr>
      <w:r>
        <w:rPr>
          <w:b w:val="0"/>
        </w:rPr>
        <w:t>• Dictionary- a reference work with a list of words from one or more languages, usually ordered alphabetically, explaining each word's meaning, and sometimes containing information on its etymology, pronunciation, usage, translations, and other data.</w:t>
      </w:r>
    </w:p>
    <w:p>
      <w:pPr>
        <w:spacing w:before="0"/>
      </w:pPr>
      <w:r>
        <w:rPr>
          <w:b w:val="0"/>
        </w:rPr>
        <w:t>• Novel- a fictitious prose narrative of book length, typically representing character and action with some degree of realism.</w:t>
      </w:r>
    </w:p>
    <w:p>
      <w:pPr>
        <w:spacing w:before="0"/>
      </w:pPr>
      <w:r>
        <w:rPr>
          <w:b w:val="0"/>
        </w:rPr>
        <w:t>• Hence, from the given meanings, we find that 'Omnibus' is the correct one-word substitute.</w:t>
      </w:r>
    </w:p>
    <w:p>
      <w:pPr>
        <w:spacing w:before="0"/>
      </w:pPr>
      <w:r>
        <w:rPr>
          <w:b w:val="0"/>
        </w:rPr>
      </w:r>
    </w:p>
    <w:p>
      <w:pPr>
        <w:spacing w:after="100" w:line="360" w:lineRule="auto" w:before="0"/>
      </w:pPr>
      <w:r>
        <w:rPr>
          <w:b w:val="0"/>
        </w:rPr>
        <w:t>11. Select the word which means the same as the group of words given. Something never done or known before</w:t>
      </w:r>
    </w:p>
    <w:p>
      <w:pPr>
        <w:spacing w:before="0"/>
      </w:pPr>
      <w:r>
        <w:rPr>
          <w:b w:val="0"/>
        </w:rPr>
      </w:r>
    </w:p>
    <w:p>
      <w:pPr>
        <w:spacing w:after="100" w:before="0"/>
      </w:pPr>
      <w:r>
        <w:rPr>
          <w:b w:val="0"/>
        </w:rPr>
        <w:t>A. Unprecedented</w:t>
      </w:r>
    </w:p>
    <w:p>
      <w:pPr>
        <w:spacing w:after="100" w:before="0"/>
      </w:pPr>
      <w:r>
        <w:rPr>
          <w:b w:val="0"/>
        </w:rPr>
        <w:t>B. Unanimous</w:t>
      </w:r>
    </w:p>
    <w:p>
      <w:pPr>
        <w:spacing w:after="100" w:before="0"/>
      </w:pPr>
      <w:r>
        <w:rPr>
          <w:b w:val="0"/>
        </w:rPr>
        <w:t>C. Unconditioned</w:t>
      </w:r>
    </w:p>
    <w:p>
      <w:pPr>
        <w:spacing w:after="100" w:before="0"/>
      </w:pPr>
      <w:r>
        <w:rPr>
          <w:b w:val="0"/>
        </w:rPr>
        <w:t>D. Uncanny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Unprecedented means never done or known before.</w:t>
      </w:r>
    </w:p>
    <w:p>
      <w:pPr>
        <w:spacing w:before="0"/>
      </w:pPr>
      <w:r>
        <w:rPr>
          <w:b w:val="0"/>
        </w:rPr>
      </w:r>
    </w:p>
    <w:p>
      <w:pPr>
        <w:spacing w:after="100" w:line="360" w:lineRule="auto" w:before="0"/>
      </w:pPr>
      <w:r>
        <w:rPr>
          <w:b w:val="0"/>
        </w:rPr>
        <w:t>12. Directions: Select the word which means the same as the group of words given. A person with an odd personality</w:t>
      </w:r>
    </w:p>
    <w:p>
      <w:pPr>
        <w:spacing w:before="0"/>
      </w:pPr>
      <w:r>
        <w:rPr>
          <w:b w:val="0"/>
        </w:rPr>
      </w:r>
    </w:p>
    <w:p>
      <w:pPr>
        <w:spacing w:after="100" w:before="0"/>
      </w:pPr>
      <w:r>
        <w:rPr>
          <w:b w:val="0"/>
        </w:rPr>
        <w:t>A. Eccentric</w:t>
      </w:r>
    </w:p>
    <w:p>
      <w:pPr>
        <w:spacing w:after="100" w:before="0"/>
      </w:pPr>
      <w:r>
        <w:rPr>
          <w:b w:val="0"/>
        </w:rPr>
        <w:t>B. Egoist</w:t>
      </w:r>
    </w:p>
    <w:p>
      <w:pPr>
        <w:spacing w:after="100" w:before="0"/>
      </w:pPr>
      <w:r>
        <w:rPr>
          <w:b w:val="0"/>
        </w:rPr>
        <w:t>C. Entomologist</w:t>
      </w:r>
    </w:p>
    <w:p>
      <w:pPr>
        <w:spacing w:after="100" w:before="0"/>
      </w:pPr>
      <w:r>
        <w:rPr>
          <w:b w:val="0"/>
        </w:rPr>
        <w:t>D. Ecologist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"Eccentric". Eccentric is a person of unconventional and slightly strange views or behaviour.</w:t>
      </w:r>
    </w:p>
    <w:p>
      <w:pPr>
        <w:spacing w:before="0"/>
      </w:pPr>
      <w:r>
        <w:rPr>
          <w:b w:val="0"/>
        </w:rPr>
      </w:r>
    </w:p>
    <w:p>
      <w:pPr>
        <w:spacing w:after="100" w:line="360" w:lineRule="auto" w:before="0"/>
      </w:pPr>
      <w:r>
        <w:rPr>
          <w:b w:val="0"/>
        </w:rPr>
        <w:t>13. Select the word which means the same as the group of words given. A disease that is prevalent in a particular area</w:t>
      </w:r>
    </w:p>
    <w:p>
      <w:pPr>
        <w:spacing w:before="0"/>
      </w:pPr>
      <w:r>
        <w:rPr>
          <w:b w:val="0"/>
        </w:rPr>
      </w:r>
    </w:p>
    <w:p>
      <w:pPr>
        <w:spacing w:after="100" w:before="0"/>
      </w:pPr>
      <w:r>
        <w:rPr>
          <w:b w:val="0"/>
        </w:rPr>
        <w:t>A. Genetic</w:t>
      </w:r>
    </w:p>
    <w:p>
      <w:pPr>
        <w:spacing w:after="100" w:before="0"/>
      </w:pPr>
      <w:r>
        <w:rPr>
          <w:b w:val="0"/>
        </w:rPr>
        <w:t>B. Contagious</w:t>
      </w:r>
    </w:p>
    <w:p>
      <w:pPr>
        <w:spacing w:after="100" w:before="0"/>
      </w:pPr>
      <w:r>
        <w:rPr>
          <w:b w:val="0"/>
        </w:rPr>
        <w:t>C. Endemic</w:t>
      </w:r>
    </w:p>
    <w:p>
      <w:pPr>
        <w:spacing w:after="100" w:before="0"/>
      </w:pPr>
      <w:r>
        <w:rPr>
          <w:b w:val="0"/>
        </w:rPr>
        <w:t>D. Viral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Endemic- (of a disease or condition) regularly found among particular people or in a certain area.</w:t>
      </w:r>
    </w:p>
    <w:p>
      <w:pPr>
        <w:spacing w:before="0"/>
      </w:pPr>
      <w:r>
        <w:rPr>
          <w:b w:val="0"/>
        </w:rPr>
      </w:r>
    </w:p>
    <w:p>
      <w:pPr>
        <w:spacing w:after="100" w:line="360" w:lineRule="auto" w:before="0"/>
      </w:pPr>
      <w:r>
        <w:rPr>
          <w:b w:val="0"/>
        </w:rPr>
        <w:t>14. Select the option that means the same as the following phrase. One who is outgoing</w:t>
      </w:r>
    </w:p>
    <w:p>
      <w:pPr>
        <w:spacing w:before="0"/>
      </w:pPr>
      <w:r>
        <w:rPr>
          <w:b w:val="0"/>
        </w:rPr>
      </w:r>
    </w:p>
    <w:p>
      <w:pPr>
        <w:spacing w:after="100" w:before="0"/>
      </w:pPr>
      <w:r>
        <w:rPr>
          <w:b w:val="0"/>
        </w:rPr>
        <w:t>A. vagabond</w:t>
      </w:r>
    </w:p>
    <w:p>
      <w:pPr>
        <w:spacing w:after="100" w:before="0"/>
      </w:pPr>
      <w:r>
        <w:rPr>
          <w:b w:val="0"/>
        </w:rPr>
        <w:t>B. Explorer</w:t>
      </w:r>
    </w:p>
    <w:p>
      <w:pPr>
        <w:spacing w:after="100" w:before="0"/>
      </w:pPr>
      <w:r>
        <w:rPr>
          <w:b w:val="0"/>
        </w:rPr>
        <w:t>C. Extrovert</w:t>
      </w:r>
    </w:p>
    <w:p>
      <w:pPr>
        <w:spacing w:after="100" w:before="0"/>
      </w:pPr>
      <w:r>
        <w:rPr>
          <w:b w:val="0"/>
        </w:rPr>
        <w:t>D. Introvert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"Extrovert" Explanation Now let's have a look at the meaning of the given options- Thus, the correct meaning will be - "Extrovert"</w:t>
      </w:r>
    </w:p>
    <w:p>
      <w:pPr>
        <w:spacing w:before="0"/>
      </w:pPr>
      <w:r>
        <w:rPr>
          <w:b w:val="0"/>
        </w:rPr>
        <w:t>• Vagabond - a person who wanders from place to place without a home or job.</w:t>
      </w:r>
    </w:p>
    <w:p>
      <w:pPr>
        <w:spacing w:before="0"/>
      </w:pPr>
      <w:r>
        <w:rPr>
          <w:b w:val="0"/>
        </w:rPr>
        <w:t>• Explorer- a person who explores a new or unfamiliar area.</w:t>
      </w:r>
    </w:p>
    <w:p>
      <w:pPr>
        <w:spacing w:before="0"/>
      </w:pPr>
      <w:r>
        <w:rPr>
          <w:b w:val="0"/>
        </w:rPr>
        <w:t>• Extrovert - an outgoing, socially confident person.</w:t>
      </w:r>
    </w:p>
    <w:p>
      <w:pPr>
        <w:spacing w:before="0"/>
      </w:pPr>
      <w:r>
        <w:rPr>
          <w:b w:val="0"/>
        </w:rPr>
        <w:t>• Introvert - a shy, reticent person.</w:t>
      </w:r>
    </w:p>
    <w:p>
      <w:pPr>
        <w:spacing w:before="0"/>
      </w:pPr>
      <w:r>
        <w:rPr>
          <w:b w:val="0"/>
        </w:rPr>
      </w:r>
    </w:p>
    <w:p>
      <w:pPr>
        <w:spacing w:after="100" w:line="360" w:lineRule="auto" w:before="0"/>
      </w:pPr>
      <w:r>
        <w:rPr>
          <w:b w:val="0"/>
        </w:rPr>
        <w:t>15. Select the option that can be used as a one-word substitute for the given group of words. the sound made by a crocodile</w:t>
      </w:r>
    </w:p>
    <w:p>
      <w:pPr>
        <w:spacing w:before="0"/>
      </w:pPr>
      <w:r>
        <w:rPr>
          <w:b w:val="0"/>
        </w:rPr>
      </w:r>
    </w:p>
    <w:p>
      <w:pPr>
        <w:spacing w:after="100" w:before="0"/>
      </w:pPr>
      <w:r>
        <w:rPr>
          <w:b w:val="0"/>
        </w:rPr>
        <w:t>A. Trumpet</w:t>
      </w:r>
    </w:p>
    <w:p>
      <w:pPr>
        <w:spacing w:after="100" w:before="0"/>
      </w:pPr>
      <w:r>
        <w:rPr>
          <w:b w:val="0"/>
        </w:rPr>
        <w:t>B. Growl</w:t>
      </w:r>
    </w:p>
    <w:p>
      <w:pPr>
        <w:spacing w:after="100" w:before="0"/>
      </w:pPr>
      <w:r>
        <w:rPr>
          <w:b w:val="0"/>
        </w:rPr>
        <w:t>C. Screech</w:t>
      </w:r>
    </w:p>
    <w:p>
      <w:pPr>
        <w:spacing w:after="100" w:before="0"/>
      </w:pPr>
      <w:r>
        <w:rPr>
          <w:b w:val="0"/>
        </w:rPr>
        <w:t>D. Bellow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'Bellow'. Key Points</w:t>
      </w:r>
    </w:p>
    <w:p>
      <w:pPr>
        <w:spacing w:before="0"/>
      </w:pPr>
      <w:r>
        <w:rPr>
          <w:b w:val="0"/>
        </w:rPr>
        <w:t>• Let's take a look at the meaning of the options: Trumpet: a sound resembling that of a trumpet, especially the loud cry of an elephant.</w:t>
      </w:r>
    </w:p>
    <w:p>
      <w:pPr>
        <w:spacing w:before="0"/>
      </w:pPr>
      <w:r>
        <w:rPr>
          <w:b w:val="0"/>
        </w:rPr>
        <w:t>• Growl: a low guttural sound made in the throat by a hostile dog or other animal.</w:t>
      </w:r>
    </w:p>
    <w:p>
      <w:pPr>
        <w:spacing w:before="0"/>
      </w:pPr>
      <w:r>
        <w:rPr>
          <w:b w:val="0"/>
        </w:rPr>
        <w:t>• Screech: (of a person or animal) give a loud, harsh, piercing cry.</w:t>
      </w:r>
    </w:p>
    <w:p>
      <w:pPr>
        <w:spacing w:before="0"/>
      </w:pPr>
      <w:r>
        <w:rPr>
          <w:b w:val="0"/>
        </w:rPr>
        <w:t>• Bellow: Bellowing is the deep roar but it is nothing like a simple and usual roar. Crocodiles make this sound when they are in anger or deep pain.</w:t>
      </w:r>
    </w:p>
    <w:p>
      <w:pPr>
        <w:spacing w:before="0"/>
      </w:pPr>
      <w:r>
        <w:rPr>
          <w:b w:val="0"/>
        </w:rPr>
        <w:t>• From the above-given explanation, we can say that the correct answer is option 4.</w:t>
      </w:r>
    </w:p>
    <w:p>
      <w:pPr>
        <w:spacing w:before="0"/>
      </w:pPr>
      <w:r>
        <w:rPr>
          <w:b w:val="0"/>
        </w:rPr>
      </w:r>
    </w:p>
    <w:p>
      <w:pPr>
        <w:spacing w:after="100" w:line="360" w:lineRule="auto" w:before="0"/>
      </w:pPr>
      <w:r>
        <w:rPr>
          <w:b w:val="0"/>
        </w:rPr>
        <w:t>16. Select the option that can be used as a one-word substitute for the given group of words. Pictures given in a book for the purpose of explaining things</w:t>
      </w:r>
    </w:p>
    <w:p>
      <w:pPr>
        <w:spacing w:before="0"/>
      </w:pPr>
      <w:r>
        <w:rPr>
          <w:b w:val="0"/>
        </w:rPr>
      </w:r>
    </w:p>
    <w:p>
      <w:pPr>
        <w:spacing w:after="100" w:before="0"/>
      </w:pPr>
      <w:r>
        <w:rPr>
          <w:b w:val="0"/>
        </w:rPr>
        <w:t>A. Decoration</w:t>
      </w:r>
    </w:p>
    <w:p>
      <w:pPr>
        <w:spacing w:after="100" w:before="0"/>
      </w:pPr>
      <w:r>
        <w:rPr>
          <w:b w:val="0"/>
        </w:rPr>
        <w:t>B. Ornamentation</w:t>
      </w:r>
    </w:p>
    <w:p>
      <w:pPr>
        <w:spacing w:after="100" w:before="0"/>
      </w:pPr>
      <w:r>
        <w:rPr>
          <w:b w:val="0"/>
        </w:rPr>
        <w:t>C. Illustration</w:t>
      </w:r>
    </w:p>
    <w:p>
      <w:pPr>
        <w:spacing w:after="100" w:before="0"/>
      </w:pPr>
      <w:r>
        <w:rPr>
          <w:b w:val="0"/>
        </w:rPr>
        <w:t>D. Demonstration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'Illustration.' Key Points Correct one-word substitute: Illustration.</w:t>
      </w:r>
    </w:p>
    <w:p>
      <w:pPr>
        <w:spacing w:before="0"/>
      </w:pPr>
      <w:r>
        <w:rPr>
          <w:b w:val="0"/>
        </w:rPr>
        <w:t>• Let's look at the meaning of the marked option: Word Meaning Illustration a picture in a book, magazine, etc. given as an example that explains or proves something. (किसी पुस्तक, पत्रिका आदि में उदाहरण के रूप में दिया गया चित्र जो किसी बात की व्याख्या या सिद्ध करता हो)</w:t>
      </w:r>
    </w:p>
    <w:p>
      <w:pPr>
        <w:spacing w:before="0"/>
      </w:pPr>
      <w:r>
        <w:rPr>
          <w:b w:val="0"/>
        </w:rPr>
        <w:t>• Example: The publisher selected paintings to use for the illustration of the book.</w:t>
      </w:r>
    </w:p>
    <w:p>
      <w:pPr>
        <w:spacing w:before="0"/>
      </w:pPr>
      <w:r>
        <w:rPr>
          <w:b w:val="0"/>
        </w:rPr>
        <w:t>• Let's look at the meanings of the other given options: Word Meaning Decoration something added to an object or place to make it look more attractive. (किसी वस्तु या स्थान को और अधिक आकर्षक बनाने के लिए उसमें कुछ जोड़ा जाता है) Ornamentation decorative elements added to something to enhance its appearance. (किसी वस्तु की दिखावट बढ़ाने के लिए उसमें सजावटी तत्व मिलाए जाते हैं) Demonstration the act of showing someone how to do something, or how something works. (किसी को कुछ कैसे करना है, या कुछ कैसे काम करता है, यह दिखाने की क्रिया)</w:t>
      </w:r>
    </w:p>
    <w:p>
      <w:pPr>
        <w:spacing w:before="0"/>
      </w:pPr>
      <w:r>
        <w:rPr>
          <w:b w:val="0"/>
        </w:rPr>
        <w:t>• Hence, from the given meanings, we find that 'Illustration' is the correct one-word substitute.</w:t>
      </w:r>
    </w:p>
    <w:p>
      <w:pPr>
        <w:spacing w:before="0"/>
      </w:pPr>
      <w:r>
        <w:rPr>
          <w:b w:val="0"/>
        </w:rPr>
        <w:t>• So, the correct answer is option 3.</w:t>
      </w:r>
    </w:p>
    <w:p>
      <w:pPr>
        <w:spacing w:before="0"/>
      </w:pPr>
      <w:r>
        <w:rPr>
          <w:b w:val="0"/>
        </w:rPr>
      </w:r>
    </w:p>
    <w:p>
      <w:pPr>
        <w:spacing w:after="100" w:line="360" w:lineRule="auto" w:before="0"/>
      </w:pPr>
      <w:r>
        <w:rPr>
          <w:b w:val="0"/>
        </w:rPr>
        <w:t>17. Select the option that can be used as a one-word substitute for the given group of words. Not easily excited or upset</w:t>
      </w:r>
    </w:p>
    <w:p>
      <w:pPr>
        <w:spacing w:before="0"/>
      </w:pPr>
      <w:r>
        <w:rPr>
          <w:b w:val="0"/>
        </w:rPr>
      </w:r>
    </w:p>
    <w:p>
      <w:pPr>
        <w:spacing w:after="100" w:before="0"/>
      </w:pPr>
      <w:r>
        <w:rPr>
          <w:b w:val="0"/>
        </w:rPr>
        <w:t>A. Serious</w:t>
      </w:r>
    </w:p>
    <w:p>
      <w:pPr>
        <w:spacing w:after="100" w:before="0"/>
      </w:pPr>
      <w:r>
        <w:rPr>
          <w:b w:val="0"/>
        </w:rPr>
        <w:t>B. Indecent</w:t>
      </w:r>
    </w:p>
    <w:p>
      <w:pPr>
        <w:spacing w:after="100" w:before="0"/>
      </w:pPr>
      <w:r>
        <w:rPr>
          <w:b w:val="0"/>
        </w:rPr>
        <w:t>C. Peaceful</w:t>
      </w:r>
    </w:p>
    <w:p>
      <w:pPr>
        <w:spacing w:after="100" w:before="0"/>
      </w:pPr>
      <w:r>
        <w:rPr>
          <w:b w:val="0"/>
        </w:rPr>
        <w:t>D. Placid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'Placid.' Key Points</w:t>
      </w:r>
    </w:p>
    <w:p>
      <w:pPr>
        <w:spacing w:before="0"/>
      </w:pPr>
      <w:r>
        <w:rPr>
          <w:b w:val="0"/>
        </w:rPr>
        <w:t>• Let's look at the meaning of the marked option: Word Meaning Placid having a calm appearance or characteristics which is not excited. (एक शांत उपस्थिति या विशेषताओं का होना जो उत्साहित नहीं है)</w:t>
      </w:r>
    </w:p>
    <w:p>
      <w:pPr>
        <w:spacing w:before="0"/>
      </w:pPr>
      <w:r>
        <w:rPr>
          <w:b w:val="0"/>
        </w:rPr>
        <w:t>• Example: A slow-moving and placid river is passing through the mountain valley.</w:t>
      </w:r>
    </w:p>
    <w:p>
      <w:pPr>
        <w:spacing w:before="0"/>
      </w:pPr>
      <w:r>
        <w:rPr>
          <w:b w:val="0"/>
        </w:rPr>
        <w:t>• Let's look at the meanings of the other given options: Word Meaning Serious not joking or intended to be funny. (मज़ाक नहीं कर रहा है या मज़ाक करने का इरादा नहीं है) Indecent not suitable or correct for a situation. (किसी स्थिति के लिए उपयुक्त या सही नहीं) Peaceful without violence. (हिंसा के बिना)</w:t>
      </w:r>
    </w:p>
    <w:p>
      <w:pPr>
        <w:spacing w:before="0"/>
      </w:pPr>
      <w:r>
        <w:rPr>
          <w:b w:val="0"/>
        </w:rPr>
        <w:t>• Hence, from the given meanings, we find that 'Placid' is the correct one-word substitute.</w:t>
      </w:r>
    </w:p>
    <w:p>
      <w:pPr>
        <w:spacing w:before="0"/>
      </w:pPr>
      <w:r>
        <w:rPr>
          <w:b w:val="0"/>
        </w:rPr>
        <w:t>• So, the correct answer is option 4.</w:t>
      </w:r>
    </w:p>
    <w:p>
      <w:pPr>
        <w:spacing w:before="0"/>
      </w:pPr>
      <w:r>
        <w:rPr>
          <w:b w:val="0"/>
        </w:rPr>
      </w:r>
    </w:p>
    <w:p>
      <w:pPr>
        <w:spacing w:after="100" w:line="360" w:lineRule="auto" w:before="0"/>
      </w:pPr>
      <w:r>
        <w:rPr>
          <w:b w:val="0"/>
        </w:rPr>
        <w:t>18. Select the option that can be used as a one-word substitute for the given group of words. Dead body of an animal</w:t>
      </w:r>
    </w:p>
    <w:p>
      <w:pPr>
        <w:spacing w:before="0"/>
      </w:pPr>
      <w:r>
        <w:rPr>
          <w:b w:val="0"/>
        </w:rPr>
      </w:r>
    </w:p>
    <w:p>
      <w:pPr>
        <w:spacing w:after="100" w:before="0"/>
      </w:pPr>
      <w:r>
        <w:rPr>
          <w:b w:val="0"/>
        </w:rPr>
        <w:t>A. Carcass</w:t>
      </w:r>
    </w:p>
    <w:p>
      <w:pPr>
        <w:spacing w:after="100" w:before="0"/>
      </w:pPr>
      <w:r>
        <w:rPr>
          <w:b w:val="0"/>
        </w:rPr>
        <w:t>B. Cadence</w:t>
      </w:r>
    </w:p>
    <w:p>
      <w:pPr>
        <w:spacing w:after="100" w:before="0"/>
      </w:pPr>
      <w:r>
        <w:rPr>
          <w:b w:val="0"/>
        </w:rPr>
        <w:t>C. Cadaver</w:t>
      </w:r>
    </w:p>
    <w:p>
      <w:pPr>
        <w:spacing w:after="100" w:before="0"/>
      </w:pPr>
      <w:r>
        <w:rPr>
          <w:b w:val="0"/>
        </w:rPr>
        <w:t>D. Corpse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'Carcass.' Key Points Correct one-word substitute: Carcass.</w:t>
      </w:r>
    </w:p>
    <w:p>
      <w:pPr>
        <w:spacing w:before="0"/>
      </w:pPr>
      <w:r>
        <w:rPr>
          <w:b w:val="0"/>
        </w:rPr>
        <w:t>• Let's look at the meaning of the marked option: Word Meaning Carcass the body of a dead animal, especially a large one that is soon to be cut up as meat or eaten by wild animals. (एक मरे हुए जानवर का शरीर, विशेष रूप से एक बड़ा जो जल्द ही मांस के रूप में काटा जाता है या जंगली जानवरों द्वारा खाया जाता है)</w:t>
      </w:r>
    </w:p>
    <w:p>
      <w:pPr>
        <w:spacing w:before="0"/>
      </w:pPr>
      <w:r>
        <w:rPr>
          <w:b w:val="0"/>
        </w:rPr>
        <w:t>• Example: The vultures fly in a circling motion which alerts other vultures that a carcass has been spotted.</w:t>
      </w:r>
    </w:p>
    <w:p>
      <w:pPr>
        <w:spacing w:before="0"/>
      </w:pPr>
      <w:r>
        <w:rPr>
          <w:b w:val="0"/>
        </w:rPr>
        <w:t>• Let's look at the meanings of the other given options: Word Meaning Cadence the regular rise and fall of the voice. (आवाज का नियमित उठना और गिरना) Cadaver a dead human body. (एक मृत मानव शरीर) Corpse a dead body, usually of a person. (एक मृत शरीर, आमतौर पर एक व्यक्ति का)</w:t>
      </w:r>
    </w:p>
    <w:p>
      <w:pPr>
        <w:spacing w:before="0"/>
      </w:pPr>
      <w:r>
        <w:rPr>
          <w:b w:val="0"/>
        </w:rPr>
        <w:t>• Hence, from the given meanings, we find that 'Carcass' is the correct one-word substitute.</w:t>
      </w:r>
    </w:p>
    <w:p>
      <w:pPr>
        <w:spacing w:before="0"/>
      </w:pPr>
      <w:r>
        <w:rPr>
          <w:b w:val="0"/>
        </w:rPr>
        <w:t>• So, the correct answer is option 1.</w:t>
      </w:r>
    </w:p>
    <w:p>
      <w:pPr>
        <w:spacing w:before="0"/>
      </w:pPr>
      <w:r>
        <w:rPr>
          <w:b w:val="0"/>
        </w:rPr>
      </w:r>
    </w:p>
    <w:p>
      <w:pPr>
        <w:spacing w:after="100" w:line="360" w:lineRule="auto" w:before="0"/>
      </w:pPr>
      <w:r>
        <w:rPr>
          <w:b w:val="0"/>
        </w:rPr>
        <w:t>19. Select the option that can be used as a one-word substitute for the given group of words. Dwarf varieties of trees and shrubs grown in pots</w:t>
      </w:r>
    </w:p>
    <w:p>
      <w:pPr>
        <w:spacing w:before="0"/>
      </w:pPr>
      <w:r>
        <w:rPr>
          <w:b w:val="0"/>
        </w:rPr>
      </w:r>
    </w:p>
    <w:p>
      <w:pPr>
        <w:spacing w:after="100" w:before="0"/>
      </w:pPr>
      <w:r>
        <w:rPr>
          <w:b w:val="0"/>
        </w:rPr>
        <w:t>A. Shrimp</w:t>
      </w:r>
    </w:p>
    <w:p>
      <w:pPr>
        <w:spacing w:after="100" w:before="0"/>
      </w:pPr>
      <w:r>
        <w:rPr>
          <w:b w:val="0"/>
        </w:rPr>
        <w:t>B. Pygmy</w:t>
      </w:r>
    </w:p>
    <w:p>
      <w:pPr>
        <w:spacing w:after="100" w:before="0"/>
      </w:pPr>
      <w:r>
        <w:rPr>
          <w:b w:val="0"/>
        </w:rPr>
        <w:t>C. Bonsai</w:t>
      </w:r>
    </w:p>
    <w:p>
      <w:pPr>
        <w:spacing w:after="100" w:before="0"/>
      </w:pPr>
      <w:r>
        <w:rPr>
          <w:b w:val="0"/>
        </w:rPr>
        <w:t>D. Bonanza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Bonsai. Key Points Additional Information</w:t>
      </w:r>
    </w:p>
    <w:p>
      <w:pPr>
        <w:spacing w:before="0"/>
      </w:pPr>
      <w:r>
        <w:rPr>
          <w:b w:val="0"/>
        </w:rPr>
        <w:t>• Bonsai: a small tree which is grown in a pot and is not allowed to grow to its normal size. Example: I promptly bought the bonsai tree painting plus took it house.</w:t>
      </w:r>
    </w:p>
    <w:p>
      <w:pPr>
        <w:spacing w:before="0"/>
      </w:pPr>
      <w:r>
        <w:rPr>
          <w:b w:val="0"/>
        </w:rPr>
        <w:t>• Thus, the option that can be used as a one-word substitute for the given group of words is option 3.</w:t>
      </w:r>
    </w:p>
    <w:p>
      <w:pPr>
        <w:spacing w:before="0"/>
      </w:pPr>
      <w:r>
        <w:rPr>
          <w:b w:val="0"/>
        </w:rPr>
        <w:t>• Shrimp: a small sea creature with a shell and a lot of legs that turns pink when it is cooked.</w:t>
      </w:r>
    </w:p>
    <w:p>
      <w:pPr>
        <w:spacing w:before="0"/>
      </w:pPr>
      <w:r>
        <w:rPr>
          <w:b w:val="0"/>
        </w:rPr>
        <w:t>• Pygmy: a very small person or thing or one that is weak in some way.</w:t>
      </w:r>
    </w:p>
    <w:p>
      <w:pPr>
        <w:spacing w:before="0"/>
      </w:pPr>
      <w:r>
        <w:rPr>
          <w:b w:val="0"/>
        </w:rPr>
        <w:t>• Bonanza: a situation in which somebody can make a lot of profit or be very successful.</w:t>
      </w:r>
    </w:p>
    <w:p>
      <w:pPr>
        <w:spacing w:before="0"/>
      </w:pPr>
      <w:r>
        <w:rPr>
          <w:b w:val="0"/>
        </w:rPr>
      </w:r>
    </w:p>
    <w:p>
      <w:pPr>
        <w:spacing w:after="100" w:line="360" w:lineRule="auto" w:before="0"/>
      </w:pPr>
      <w:r>
        <w:rPr>
          <w:b w:val="0"/>
        </w:rPr>
        <w:t>20. Select the option that can be used as a one-word substitute for the given group of words. The study of ancient writings and scriptures</w:t>
      </w:r>
    </w:p>
    <w:p>
      <w:pPr>
        <w:spacing w:before="0"/>
      </w:pPr>
      <w:r>
        <w:rPr>
          <w:b w:val="0"/>
        </w:rPr>
      </w:r>
    </w:p>
    <w:p>
      <w:pPr>
        <w:spacing w:after="100" w:before="0"/>
      </w:pPr>
      <w:r>
        <w:rPr>
          <w:b w:val="0"/>
        </w:rPr>
        <w:t>A. Alchemy</w:t>
      </w:r>
    </w:p>
    <w:p>
      <w:pPr>
        <w:spacing w:after="100" w:before="0"/>
      </w:pPr>
      <w:r>
        <w:rPr>
          <w:b w:val="0"/>
        </w:rPr>
        <w:t>B. Geology</w:t>
      </w:r>
    </w:p>
    <w:p>
      <w:pPr>
        <w:spacing w:after="100" w:before="0"/>
      </w:pPr>
      <w:r>
        <w:rPr>
          <w:b w:val="0"/>
        </w:rPr>
        <w:t>C. Ornithology</w:t>
      </w:r>
    </w:p>
    <w:p>
      <w:pPr>
        <w:spacing w:after="100" w:before="0"/>
      </w:pPr>
      <w:r>
        <w:rPr>
          <w:b w:val="0"/>
        </w:rPr>
        <w:t>D. Palaeography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"Palaeography". Key Points Therefore, the correct answer is 'Option 4'. Additional Information</w:t>
      </w:r>
    </w:p>
    <w:p>
      <w:pPr>
        <w:spacing w:before="0"/>
      </w:pPr>
      <w:r>
        <w:rPr>
          <w:b w:val="0"/>
        </w:rPr>
        <w:t>• 'Palaeography' is the study of old handwriting, and the art of deciphering and reading historical manuscripts. (प्राचीन लेखन और ग्रंथों का अध्ययन) Example- Professor Scott spent years in the study of ancient writings and scriptures of Egypt.</w:t>
      </w:r>
    </w:p>
    <w:p>
      <w:pPr>
        <w:spacing w:before="0"/>
      </w:pPr>
      <w:r>
        <w:rPr>
          <w:b w:val="0"/>
        </w:rPr>
        <w:t>• Let’s have a look at the meaning of the remaining options.</w:t>
      </w:r>
    </w:p>
    <w:p>
      <w:pPr>
        <w:spacing w:before="0"/>
      </w:pPr>
      <w:r>
        <w:rPr>
          <w:b w:val="0"/>
        </w:rPr>
        <w:t>• 'Alchemy' refers to a medieval chemical science and speculative philosophy aiming to achieve the transmutation of the base metals into gold, the discovery of a universal cure for disease, and the discovery of a means of indefinitely prolonging life. (रसायन विज्ञान)</w:t>
      </w:r>
    </w:p>
    <w:p>
      <w:pPr>
        <w:spacing w:before="0"/>
      </w:pPr>
      <w:r>
        <w:rPr>
          <w:b w:val="0"/>
        </w:rPr>
        <w:t>• 'Geology' is the science that deals with the earth's physical structure and substance, its history, and the processes that act on it. (भूविज्ञान)</w:t>
      </w:r>
    </w:p>
    <w:p>
      <w:pPr>
        <w:spacing w:before="0"/>
      </w:pPr>
      <w:r>
        <w:rPr>
          <w:b w:val="0"/>
        </w:rPr>
        <w:t>• 'Ornithology' is the scientific study of birds. (पक्षी-विज्ञान)</w:t>
      </w:r>
    </w:p>
    <w:p>
      <w:pPr>
        <w:spacing w:before="0"/>
      </w:pPr>
      <w:r>
        <w:rPr>
          <w:b w:val="0"/>
        </w:rPr>
      </w:r>
    </w:p>
    <w:p>
      <w:pPr>
        <w:spacing w:after="100" w:line="360" w:lineRule="auto" w:before="0"/>
      </w:pPr>
      <w:r>
        <w:rPr>
          <w:b w:val="0"/>
        </w:rPr>
        <w:t>21. Direction: Select the option that can be used as a one-word substitute for the given group of words. A perfect society in which people work well with each other and are happy</w:t>
      </w:r>
    </w:p>
    <w:p>
      <w:pPr>
        <w:spacing w:before="0"/>
      </w:pPr>
      <w:r>
        <w:rPr>
          <w:b w:val="0"/>
        </w:rPr>
      </w:r>
    </w:p>
    <w:p>
      <w:pPr>
        <w:spacing w:after="100" w:before="0"/>
      </w:pPr>
      <w:r>
        <w:rPr>
          <w:b w:val="0"/>
        </w:rPr>
        <w:t>A. Gala land</w:t>
      </w:r>
    </w:p>
    <w:p>
      <w:pPr>
        <w:spacing w:after="100" w:before="0"/>
      </w:pPr>
      <w:r>
        <w:rPr>
          <w:b w:val="0"/>
        </w:rPr>
        <w:t>B. Dystopia</w:t>
      </w:r>
    </w:p>
    <w:p>
      <w:pPr>
        <w:spacing w:after="100" w:before="0"/>
      </w:pPr>
      <w:r>
        <w:rPr>
          <w:b w:val="0"/>
        </w:rPr>
        <w:t>C. Homeland</w:t>
      </w:r>
    </w:p>
    <w:p>
      <w:pPr>
        <w:spacing w:after="100" w:before="0"/>
      </w:pPr>
      <w:r>
        <w:rPr>
          <w:b w:val="0"/>
        </w:rPr>
        <w:t>D. Utopia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"Utopia" is a one-word substitute for a perfect society in which people work well with each other and are happy. Example: Try and imagine a perfect society, a utopia, in which the government really got everything right. The term "utopia" is often used to describe an ideal society or community that is impossible to achieve in reality.</w:t>
      </w:r>
    </w:p>
    <w:p>
      <w:pPr>
        <w:spacing w:before="0"/>
      </w:pPr>
      <w:r>
        <w:rPr>
          <w:b w:val="0"/>
        </w:rPr>
      </w:r>
    </w:p>
    <w:p>
      <w:pPr>
        <w:spacing w:after="100" w:line="360" w:lineRule="auto" w:before="0"/>
      </w:pPr>
      <w:r>
        <w:rPr>
          <w:b w:val="0"/>
        </w:rPr>
        <w:t>22. Select the option that can be used as a one-word substitute for the given group of words. The possible results of an action</w:t>
      </w:r>
    </w:p>
    <w:p>
      <w:pPr>
        <w:spacing w:before="0"/>
      </w:pPr>
      <w:r>
        <w:rPr>
          <w:b w:val="0"/>
        </w:rPr>
      </w:r>
    </w:p>
    <w:p>
      <w:pPr>
        <w:spacing w:after="100" w:before="0"/>
      </w:pPr>
      <w:r>
        <w:rPr>
          <w:b w:val="0"/>
        </w:rPr>
        <w:t>A. Implementation</w:t>
      </w:r>
    </w:p>
    <w:p>
      <w:pPr>
        <w:spacing w:after="100" w:before="0"/>
      </w:pPr>
      <w:r>
        <w:rPr>
          <w:b w:val="0"/>
        </w:rPr>
        <w:t>B. Decision</w:t>
      </w:r>
    </w:p>
    <w:p>
      <w:pPr>
        <w:spacing w:after="100" w:before="0"/>
      </w:pPr>
      <w:r>
        <w:rPr>
          <w:b w:val="0"/>
        </w:rPr>
        <w:t>C. Ramification</w:t>
      </w:r>
    </w:p>
    <w:p>
      <w:pPr>
        <w:spacing w:after="100" w:before="0"/>
      </w:pPr>
      <w:r>
        <w:rPr>
          <w:b w:val="0"/>
        </w:rPr>
        <w:t>D. Causation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'Ramification' refers to the consequence or outcome that occurs as a result of a decision or action. Example: The ramification of missing the crucial deadline was that the company lost a major client</w:t>
      </w:r>
    </w:p>
    <w:p>
      <w:pPr>
        <w:spacing w:before="0"/>
      </w:pPr>
      <w:r>
        <w:rPr>
          <w:b w:val="0"/>
        </w:rPr>
      </w:r>
    </w:p>
    <w:p>
      <w:pPr>
        <w:spacing w:after="100" w:line="360" w:lineRule="auto" w:before="0"/>
      </w:pPr>
      <w:r>
        <w:rPr>
          <w:b w:val="0"/>
        </w:rPr>
        <w:t>23. Select the most appropriate word for the given group of words. constitutional right to cast vote</w:t>
      </w:r>
    </w:p>
    <w:p>
      <w:pPr>
        <w:spacing w:before="0"/>
      </w:pPr>
      <w:r>
        <w:rPr>
          <w:b w:val="0"/>
        </w:rPr>
      </w:r>
    </w:p>
    <w:p>
      <w:pPr>
        <w:spacing w:after="100" w:before="0"/>
      </w:pPr>
      <w:r>
        <w:rPr>
          <w:b w:val="0"/>
        </w:rPr>
        <w:t>A. duty</w:t>
      </w:r>
    </w:p>
    <w:p>
      <w:pPr>
        <w:spacing w:after="100" w:before="0"/>
      </w:pPr>
      <w:r>
        <w:rPr>
          <w:b w:val="0"/>
        </w:rPr>
        <w:t>B. franking</w:t>
      </w:r>
    </w:p>
    <w:p>
      <w:pPr>
        <w:spacing w:after="100" w:before="0"/>
      </w:pPr>
      <w:r>
        <w:rPr>
          <w:b w:val="0"/>
        </w:rPr>
        <w:t>C. franchise</w:t>
      </w:r>
    </w:p>
    <w:p>
      <w:pPr>
        <w:spacing w:after="100" w:before="0"/>
      </w:pPr>
      <w:r>
        <w:rPr>
          <w:b w:val="0"/>
        </w:rPr>
        <w:t>D. licensed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Duty means a moral or legal obligation; a responsibility. Franking means stamp an official mark on (a letter or parcel) to indicate that postage has been paid or does not need to be paid. Franchise means the right to vote in public elections. Licensed means having an official licence.</w:t>
      </w:r>
    </w:p>
    <w:p>
      <w:pPr>
        <w:spacing w:before="0"/>
      </w:pPr>
      <w:r>
        <w:rPr>
          <w:b w:val="0"/>
        </w:rPr>
      </w:r>
    </w:p>
    <w:p>
      <w:pPr>
        <w:spacing w:after="100" w:line="360" w:lineRule="auto" w:before="0"/>
      </w:pPr>
      <w:r>
        <w:rPr>
          <w:b w:val="0"/>
        </w:rPr>
        <w:t>24. Select the most appropriate word for the given group of words. excessive bureaucratic fuss</w:t>
      </w:r>
    </w:p>
    <w:p>
      <w:pPr>
        <w:spacing w:before="0"/>
      </w:pPr>
      <w:r>
        <w:rPr>
          <w:b w:val="0"/>
        </w:rPr>
      </w:r>
    </w:p>
    <w:p>
      <w:pPr>
        <w:spacing w:after="100" w:before="0"/>
      </w:pPr>
      <w:r>
        <w:rPr>
          <w:b w:val="0"/>
        </w:rPr>
        <w:t>A. footnotes</w:t>
      </w:r>
    </w:p>
    <w:p>
      <w:pPr>
        <w:spacing w:after="100" w:before="0"/>
      </w:pPr>
      <w:r>
        <w:rPr>
          <w:b w:val="0"/>
        </w:rPr>
        <w:t>B. officious</w:t>
      </w:r>
    </w:p>
    <w:p>
      <w:pPr>
        <w:spacing w:after="100" w:before="0"/>
      </w:pPr>
      <w:r>
        <w:rPr>
          <w:b w:val="0"/>
        </w:rPr>
        <w:t>C. fastidious</w:t>
      </w:r>
    </w:p>
    <w:p>
      <w:pPr>
        <w:spacing w:after="100" w:before="0"/>
      </w:pPr>
      <w:r>
        <w:rPr>
          <w:b w:val="0"/>
        </w:rPr>
        <w:t>D. red-tape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Footnotes means an additional piece of information printed at the bottom of a page. Officious means assertive of authority in a domineering way, especially with regard to trivial matters. Fastidious means very attentive to and concerned about accuracy and detail. Red-tape means excessive bureaucracy or adherence to official rules and formalities.</w:t>
      </w:r>
    </w:p>
    <w:p>
      <w:pPr>
        <w:spacing w:before="0"/>
      </w:pPr>
      <w:r>
        <w:rPr>
          <w:b w:val="0"/>
        </w:rPr>
      </w:r>
    </w:p>
    <w:p>
      <w:pPr>
        <w:spacing w:after="100" w:line="360" w:lineRule="auto" w:before="0"/>
      </w:pPr>
      <w:r>
        <w:rPr>
          <w:b w:val="0"/>
        </w:rPr>
        <w:t>25. Select the most appropriate word for the given group of words. A person who advocates complete political or social change.</w:t>
      </w:r>
    </w:p>
    <w:p>
      <w:pPr>
        <w:spacing w:before="0"/>
      </w:pPr>
      <w:r>
        <w:rPr>
          <w:b w:val="0"/>
        </w:rPr>
      </w:r>
    </w:p>
    <w:p>
      <w:pPr>
        <w:spacing w:after="100" w:before="0"/>
      </w:pPr>
      <w:r>
        <w:rPr>
          <w:b w:val="0"/>
        </w:rPr>
        <w:t>A. Radical</w:t>
      </w:r>
    </w:p>
    <w:p>
      <w:pPr>
        <w:spacing w:after="100" w:before="0"/>
      </w:pPr>
      <w:r>
        <w:rPr>
          <w:b w:val="0"/>
        </w:rPr>
        <w:t>B. Leader</w:t>
      </w:r>
    </w:p>
    <w:p>
      <w:pPr>
        <w:spacing w:after="100" w:before="0"/>
      </w:pPr>
      <w:r>
        <w:rPr>
          <w:b w:val="0"/>
        </w:rPr>
        <w:t>C. Fanatic</w:t>
      </w:r>
    </w:p>
    <w:p>
      <w:pPr>
        <w:spacing w:after="100" w:before="0"/>
      </w:pPr>
      <w:r>
        <w:rPr>
          <w:b w:val="0"/>
        </w:rPr>
        <w:t>D. Hero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Radical Let's look at the meaning of the correct option. From the above meaning, we find that Radical which is Option 1 is the correct answer. Let's look at the meanings of the other given options.</w:t>
      </w:r>
    </w:p>
    <w:p>
      <w:pPr>
        <w:spacing w:before="0"/>
      </w:pPr>
      <w:r>
        <w:rPr>
          <w:b w:val="0"/>
        </w:rPr>
        <w:t>• Radical: A person who advocates thorough or complete political or social change, or a member of a political party or section of a party pursuing such aims.</w:t>
      </w:r>
    </w:p>
    <w:p>
      <w:pPr>
        <w:spacing w:before="0"/>
      </w:pPr>
      <w:r>
        <w:rPr>
          <w:b w:val="0"/>
        </w:rPr>
        <w:t>• Leader: A person who leads or commands a group</w:t>
      </w:r>
    </w:p>
    <w:p>
      <w:pPr>
        <w:spacing w:before="0"/>
      </w:pPr>
      <w:r>
        <w:rPr>
          <w:b w:val="0"/>
        </w:rPr>
        <w:t>• Fanatic: A person filled with excessive and single-minded zeal, especially for an extreme religious or political cause.</w:t>
      </w:r>
    </w:p>
    <w:p>
      <w:pPr>
        <w:spacing w:before="0"/>
      </w:pPr>
      <w:r>
        <w:rPr>
          <w:b w:val="0"/>
        </w:rPr>
        <w:t>• Hero: A person who is admired for their courage, outstanding achievements, or noble qualities.</w:t>
      </w:r>
    </w:p>
    <w:p>
      <w:pPr>
        <w:spacing w:before="0"/>
      </w:pPr>
      <w:r>
        <w:rPr>
          <w:b w:val="0"/>
        </w:rPr>
      </w:r>
    </w:p>
    <w:p>
      <w:pPr>
        <w:spacing w:after="100" w:line="360" w:lineRule="auto" w:before="0"/>
      </w:pPr>
      <w:r>
        <w:rPr>
          <w:b w:val="0"/>
        </w:rPr>
        <w:t>26. Select the most appropriate word for the given group of words. a table or flat surface where offerings are made to a deity</w:t>
      </w:r>
    </w:p>
    <w:p>
      <w:pPr>
        <w:spacing w:before="0"/>
      </w:pPr>
      <w:r>
        <w:rPr>
          <w:b w:val="0"/>
        </w:rPr>
      </w:r>
    </w:p>
    <w:p>
      <w:pPr>
        <w:spacing w:after="100" w:before="0"/>
      </w:pPr>
      <w:r>
        <w:rPr>
          <w:b w:val="0"/>
        </w:rPr>
        <w:t>A. pew</w:t>
      </w:r>
    </w:p>
    <w:p>
      <w:pPr>
        <w:spacing w:after="100" w:before="0"/>
      </w:pPr>
      <w:r>
        <w:rPr>
          <w:b w:val="0"/>
        </w:rPr>
        <w:t>B. sanatorium</w:t>
      </w:r>
    </w:p>
    <w:p>
      <w:pPr>
        <w:spacing w:after="100" w:before="0"/>
      </w:pPr>
      <w:r>
        <w:rPr>
          <w:b w:val="0"/>
        </w:rPr>
        <w:t>C. stone</w:t>
      </w:r>
    </w:p>
    <w:p>
      <w:pPr>
        <w:spacing w:after="100" w:before="0"/>
      </w:pPr>
      <w:r>
        <w:rPr>
          <w:b w:val="0"/>
        </w:rPr>
        <w:t>D. altar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understand the meaning of the given words. Pew: a long bench with a back Sanatorium: an establishment for medical treatment Stone: hard solid mineral matter Altar: a table used to make offerings to a deity Hence, option 4 is the correct answer.</w:t>
      </w:r>
    </w:p>
    <w:p>
      <w:pPr>
        <w:spacing w:before="0"/>
      </w:pPr>
      <w:r>
        <w:rPr>
          <w:b w:val="0"/>
        </w:rPr>
      </w:r>
    </w:p>
    <w:p>
      <w:pPr>
        <w:spacing w:after="100" w:line="360" w:lineRule="auto" w:before="0"/>
      </w:pPr>
      <w:r>
        <w:rPr>
          <w:b w:val="0"/>
        </w:rPr>
        <w:t>27. Select the most appropriate word for the given group of words. to send back a criminal or an unwanted person to the country of his/her origin.</w:t>
      </w:r>
    </w:p>
    <w:p>
      <w:pPr>
        <w:spacing w:before="0"/>
      </w:pPr>
      <w:r>
        <w:rPr>
          <w:b w:val="0"/>
        </w:rPr>
      </w:r>
    </w:p>
    <w:p>
      <w:pPr>
        <w:spacing w:after="100" w:before="0"/>
      </w:pPr>
      <w:r>
        <w:rPr>
          <w:b w:val="0"/>
        </w:rPr>
        <w:t>A. exile</w:t>
      </w:r>
    </w:p>
    <w:p>
      <w:pPr>
        <w:spacing w:after="100" w:before="0"/>
      </w:pPr>
      <w:r>
        <w:rPr>
          <w:b w:val="0"/>
        </w:rPr>
        <w:t>B. export</w:t>
      </w:r>
    </w:p>
    <w:p>
      <w:pPr>
        <w:spacing w:after="100" w:before="0"/>
      </w:pPr>
      <w:r>
        <w:rPr>
          <w:b w:val="0"/>
        </w:rPr>
        <w:t>C. excavate</w:t>
      </w:r>
    </w:p>
    <w:p>
      <w:pPr>
        <w:spacing w:after="100" w:before="0"/>
      </w:pPr>
      <w:r>
        <w:rPr>
          <w:b w:val="0"/>
        </w:rPr>
        <w:t>D. extradite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understand the meaning of the given words. Exile: to send or keep a person away from one own's country. Export: to sell good or services to another country. Excavate: to dig the surface of the Earth using machines. Extradite: to send a person to another country for the trail where he is accused of doing something illegal. Hence, option 4 is the correct answer.</w:t>
      </w:r>
    </w:p>
    <w:p>
      <w:pPr>
        <w:spacing w:before="0"/>
      </w:pPr>
      <w:r>
        <w:rPr>
          <w:b w:val="0"/>
        </w:rPr>
      </w:r>
    </w:p>
    <w:p>
      <w:pPr>
        <w:spacing w:after="100" w:line="360" w:lineRule="auto" w:before="0"/>
      </w:pPr>
      <w:r>
        <w:rPr>
          <w:b w:val="0"/>
        </w:rPr>
        <w:t>28. Select the word, which means the same as the group of words given. a mode of behavior or way of thought peculiar to an individual (not sub- or abnormal in any way)</w:t>
      </w:r>
    </w:p>
    <w:p>
      <w:pPr>
        <w:spacing w:before="0"/>
      </w:pPr>
      <w:r>
        <w:rPr>
          <w:b w:val="0"/>
        </w:rPr>
      </w:r>
    </w:p>
    <w:p>
      <w:pPr>
        <w:spacing w:after="100" w:before="0"/>
      </w:pPr>
      <w:r>
        <w:rPr>
          <w:b w:val="0"/>
        </w:rPr>
        <w:t>A. singular</w:t>
      </w:r>
    </w:p>
    <w:p>
      <w:pPr>
        <w:spacing w:after="100" w:before="0"/>
      </w:pPr>
      <w:r>
        <w:rPr>
          <w:b w:val="0"/>
        </w:rPr>
        <w:t>B. cynical</w:t>
      </w:r>
    </w:p>
    <w:p>
      <w:pPr>
        <w:spacing w:after="100" w:before="0"/>
      </w:pPr>
      <w:r>
        <w:rPr>
          <w:b w:val="0"/>
        </w:rPr>
        <w:t>C. idiosyncratic</w:t>
      </w:r>
    </w:p>
    <w:p>
      <w:pPr>
        <w:spacing w:after="100" w:before="0"/>
      </w:pPr>
      <w:r>
        <w:rPr>
          <w:b w:val="0"/>
        </w:rPr>
        <w:t>D. idiotic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understand the meaning of the given words. Singular: referring to just one thing or person. Cynical: believe that people are only interested in themselves Idiosyncratic: strange or unusual habit. Idiotic: a stupid person or thing. Hence, the correct answer is option 3.</w:t>
      </w:r>
    </w:p>
    <w:p>
      <w:pPr>
        <w:spacing w:before="0"/>
      </w:pPr>
      <w:r>
        <w:rPr>
          <w:b w:val="0"/>
        </w:rPr>
      </w:r>
    </w:p>
    <w:p>
      <w:pPr>
        <w:spacing w:after="100" w:line="360" w:lineRule="auto" w:before="0"/>
      </w:pPr>
      <w:r>
        <w:rPr>
          <w:b w:val="0"/>
        </w:rPr>
        <w:t>29. Select the word, which means the same as the group of words given. a person claiming to be superior in culture and intellect to others</w:t>
      </w:r>
    </w:p>
    <w:p>
      <w:pPr>
        <w:spacing w:before="0"/>
      </w:pPr>
      <w:r>
        <w:rPr>
          <w:b w:val="0"/>
        </w:rPr>
      </w:r>
    </w:p>
    <w:p>
      <w:pPr>
        <w:spacing w:after="100" w:before="0"/>
      </w:pPr>
      <w:r>
        <w:rPr>
          <w:b w:val="0"/>
        </w:rPr>
        <w:t>A. patrician</w:t>
      </w:r>
    </w:p>
    <w:p>
      <w:pPr>
        <w:spacing w:after="100" w:before="0"/>
      </w:pPr>
      <w:r>
        <w:rPr>
          <w:b w:val="0"/>
        </w:rPr>
        <w:t>B. highbrow</w:t>
      </w:r>
    </w:p>
    <w:p>
      <w:pPr>
        <w:spacing w:after="100" w:before="0"/>
      </w:pPr>
      <w:r>
        <w:rPr>
          <w:b w:val="0"/>
        </w:rPr>
        <w:t>C. elite</w:t>
      </w:r>
    </w:p>
    <w:p>
      <w:pPr>
        <w:spacing w:after="100" w:before="0"/>
      </w:pPr>
      <w:r>
        <w:rPr>
          <w:b w:val="0"/>
        </w:rPr>
        <w:t>D. noble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Patrician means an aristocrat or nobleman. Highbrow means intellectual or rarefied in taste. Elite means a select group that is superior in terms of ability or qualities to the rest of a group or society. Noble means belonging by rank, title, or birth to the aristocracy.</w:t>
      </w:r>
    </w:p>
    <w:p>
      <w:pPr>
        <w:spacing w:before="0"/>
      </w:pPr>
      <w:r>
        <w:rPr>
          <w:b w:val="0"/>
        </w:rPr>
      </w:r>
    </w:p>
    <w:p>
      <w:pPr>
        <w:spacing w:after="100" w:line="360" w:lineRule="auto" w:before="0"/>
      </w:pPr>
      <w:r>
        <w:rPr>
          <w:b w:val="0"/>
        </w:rPr>
        <w:t>30. Direction: Select the most appropriate word for the given group of words. Someone who is satisfied with life in general.</w:t>
      </w:r>
    </w:p>
    <w:p>
      <w:pPr>
        <w:spacing w:before="0"/>
      </w:pPr>
      <w:r>
        <w:rPr>
          <w:b w:val="0"/>
        </w:rPr>
      </w:r>
    </w:p>
    <w:p>
      <w:pPr>
        <w:spacing w:after="100" w:before="0"/>
      </w:pPr>
      <w:r>
        <w:rPr>
          <w:b w:val="0"/>
        </w:rPr>
        <w:t>A. contented</w:t>
      </w:r>
    </w:p>
    <w:p>
      <w:pPr>
        <w:spacing w:after="100" w:before="0"/>
      </w:pPr>
      <w:r>
        <w:rPr>
          <w:b w:val="0"/>
        </w:rPr>
        <w:t>B. cooperative</w:t>
      </w:r>
    </w:p>
    <w:p>
      <w:pPr>
        <w:spacing w:after="100" w:before="0"/>
      </w:pPr>
      <w:r>
        <w:rPr>
          <w:b w:val="0"/>
        </w:rPr>
        <w:t>C. contentious</w:t>
      </w:r>
    </w:p>
    <w:p>
      <w:pPr>
        <w:spacing w:after="100" w:before="0"/>
      </w:pPr>
      <w:r>
        <w:rPr>
          <w:b w:val="0"/>
        </w:rPr>
        <w:t>D. contemplative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'contented.' Key Points Additional Information Word Synonym Contented Satisfied Cooperative Collaborative Contentious Controversial Contemplative Thoughtful</w:t>
      </w:r>
    </w:p>
    <w:p>
      <w:pPr>
        <w:spacing w:before="0"/>
      </w:pPr>
      <w:r>
        <w:rPr>
          <w:b w:val="0"/>
        </w:rPr>
        <w:t>• Let's first understand the meaning of the given words. Contented: it means to be satisfied. (इसका अर्थ है संतुष्ट होना।)</w:t>
      </w:r>
    </w:p>
    <w:p>
      <w:pPr>
        <w:spacing w:before="0"/>
      </w:pPr>
      <w:r>
        <w:rPr>
          <w:b w:val="0"/>
        </w:rPr>
        <w:t>• Cooperative: combined, joint or communal. (संयुक्त या सांप्रदायिक।)</w:t>
      </w:r>
    </w:p>
    <w:p>
      <w:pPr>
        <w:spacing w:before="0"/>
      </w:pPr>
      <w:r>
        <w:rPr>
          <w:b w:val="0"/>
        </w:rPr>
        <w:t>• Contentious: something that is controversial. (कुछ ऐसा जो विवादास्पद हो।)</w:t>
      </w:r>
    </w:p>
    <w:p>
      <w:pPr>
        <w:spacing w:before="0"/>
      </w:pPr>
      <w:r>
        <w:rPr>
          <w:b w:val="0"/>
        </w:rPr>
        <w:t>• Contemplative: thoughtful or reflective. (विचारशील या चिंतनशील।)</w:t>
      </w:r>
    </w:p>
    <w:p>
      <w:pPr>
        <w:spacing w:before="0"/>
      </w:pPr>
      <w:r>
        <w:rPr>
          <w:b w:val="0"/>
        </w:rPr>
        <w:t>• From the meaning of the given words, we can say that the correct one-word substitute for the given group of words is 'contented.'</w:t>
      </w:r>
    </w:p>
    <w:p>
      <w:pPr>
        <w:spacing w:before="0"/>
      </w:pPr>
      <w:r>
        <w:rPr>
          <w:b w:val="0"/>
        </w:rPr>
        <w:t>• Therefore, the correct answer is 'contented.'</w:t>
      </w:r>
    </w:p>
    <w:p>
      <w:pPr>
        <w:spacing w:before="0"/>
      </w:pPr>
      <w:r>
        <w:rPr>
          <w:b w:val="0"/>
        </w:rPr>
        <w:t>• Let us discuss the synonyms of the given options:</w:t>
      </w:r>
    </w:p>
    <w:p>
      <w:pPr>
        <w:spacing w:before="0"/>
      </w:pPr>
      <w:r>
        <w:rPr>
          <w:b w:val="0"/>
        </w:rPr>
      </w:r>
    </w:p>
    <w:p>
      <w:pPr>
        <w:spacing w:after="100" w:line="360" w:lineRule="auto" w:before="0"/>
      </w:pPr>
      <w:r>
        <w:rPr>
          <w:b w:val="0"/>
        </w:rPr>
        <w:t>31. Directions: Select the most appropriate one-word substitution for the given group of words. To separate the husk from the grain</w:t>
      </w:r>
    </w:p>
    <w:p>
      <w:pPr>
        <w:spacing w:before="0"/>
      </w:pPr>
      <w:r>
        <w:rPr>
          <w:b w:val="0"/>
        </w:rPr>
      </w:r>
    </w:p>
    <w:p>
      <w:pPr>
        <w:spacing w:after="100" w:before="0"/>
      </w:pPr>
      <w:r>
        <w:rPr>
          <w:b w:val="0"/>
        </w:rPr>
        <w:t>A. winnow</w:t>
      </w:r>
    </w:p>
    <w:p>
      <w:pPr>
        <w:spacing w:after="100" w:before="0"/>
      </w:pPr>
      <w:r>
        <w:rPr>
          <w:b w:val="0"/>
        </w:rPr>
        <w:t>B. whisk</w:t>
      </w:r>
    </w:p>
    <w:p>
      <w:pPr>
        <w:spacing w:after="100" w:before="0"/>
      </w:pPr>
      <w:r>
        <w:rPr>
          <w:b w:val="0"/>
        </w:rPr>
        <w:t>C. willow</w:t>
      </w:r>
    </w:p>
    <w:p>
      <w:pPr>
        <w:spacing w:after="100" w:before="0"/>
      </w:pPr>
      <w:r>
        <w:rPr>
          <w:b w:val="0"/>
        </w:rPr>
        <w:t>D. whip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'winnow'. Key Points Hence, the correct answer is option 1.</w:t>
      </w:r>
    </w:p>
    <w:p>
      <w:pPr>
        <w:spacing w:before="0"/>
      </w:pPr>
      <w:r>
        <w:rPr>
          <w:b w:val="0"/>
        </w:rPr>
        <w:t>• Let us explore the given options: 'Winnow' is to remove or separate the chaff from the grain.</w:t>
      </w:r>
    </w:p>
    <w:p>
      <w:pPr>
        <w:spacing w:before="0"/>
      </w:pPr>
      <w:r>
        <w:rPr>
          <w:b w:val="0"/>
        </w:rPr>
        <w:t>• 'Whisk' is to beat or stir a substance, especially cream or eggs with a light, rapid movement.</w:t>
      </w:r>
    </w:p>
    <w:p>
      <w:pPr>
        <w:spacing w:before="0"/>
      </w:pPr>
      <w:r>
        <w:rPr>
          <w:b w:val="0"/>
        </w:rPr>
        <w:t>• 'Willow' is a tree or shrub of temperate climates which typically has narrow leaves, bears catkins and grows near water.</w:t>
      </w:r>
    </w:p>
    <w:p>
      <w:pPr>
        <w:spacing w:before="0"/>
      </w:pPr>
      <w:r>
        <w:rPr>
          <w:b w:val="0"/>
        </w:rPr>
        <w:t>• 'Whip' is to beat cream, eggs or other food into a froth.</w:t>
      </w:r>
    </w:p>
    <w:p>
      <w:pPr>
        <w:spacing w:before="0"/>
      </w:pPr>
      <w:r>
        <w:rPr>
          <w:b w:val="0"/>
        </w:rPr>
      </w:r>
    </w:p>
    <w:p>
      <w:pPr>
        <w:spacing w:after="100" w:line="360" w:lineRule="auto" w:before="0"/>
      </w:pPr>
      <w:r>
        <w:rPr>
          <w:b w:val="0"/>
        </w:rPr>
        <w:t>32. Directions: Select the most appropriate one-word substitution for the given group of words. To cross streets on foot carelessly</w:t>
      </w:r>
    </w:p>
    <w:p>
      <w:pPr>
        <w:spacing w:before="0"/>
      </w:pPr>
      <w:r>
        <w:rPr>
          <w:b w:val="0"/>
        </w:rPr>
      </w:r>
    </w:p>
    <w:p>
      <w:pPr>
        <w:spacing w:after="100" w:before="0"/>
      </w:pPr>
      <w:r>
        <w:rPr>
          <w:b w:val="0"/>
        </w:rPr>
        <w:t>A. catwalk</w:t>
      </w:r>
    </w:p>
    <w:p>
      <w:pPr>
        <w:spacing w:after="100" w:before="0"/>
      </w:pPr>
      <w:r>
        <w:rPr>
          <w:b w:val="0"/>
        </w:rPr>
        <w:t>B. jaywalk</w:t>
      </w:r>
    </w:p>
    <w:p>
      <w:pPr>
        <w:spacing w:after="100" w:before="0"/>
      </w:pPr>
      <w:r>
        <w:rPr>
          <w:b w:val="0"/>
        </w:rPr>
        <w:t>C. stroll</w:t>
      </w:r>
    </w:p>
    <w:p>
      <w:pPr>
        <w:spacing w:after="100" w:before="0"/>
      </w:pPr>
      <w:r>
        <w:rPr>
          <w:b w:val="0"/>
        </w:rPr>
        <w:t>D. wander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'jaywalk'. Key Points Hence, the correct answer is option 2.</w:t>
      </w:r>
    </w:p>
    <w:p>
      <w:pPr>
        <w:spacing w:before="0"/>
      </w:pPr>
      <w:r>
        <w:rPr>
          <w:b w:val="0"/>
        </w:rPr>
        <w:t>• Let us explore the given options: 'Catwalk' is a platform along which models walk in a fashion show.</w:t>
      </w:r>
    </w:p>
    <w:p>
      <w:pPr>
        <w:spacing w:before="0"/>
      </w:pPr>
      <w:r>
        <w:rPr>
          <w:b w:val="0"/>
        </w:rPr>
        <w:t>• 'Jaywalk' is to cross or walk in the street or road unlawfully or without regard for approaching traffic.</w:t>
      </w:r>
    </w:p>
    <w:p>
      <w:pPr>
        <w:spacing w:before="0"/>
      </w:pPr>
      <w:r>
        <w:rPr>
          <w:b w:val="0"/>
        </w:rPr>
        <w:t>• 'Stroll' is a walk in a leisurely way.</w:t>
      </w:r>
    </w:p>
    <w:p>
      <w:pPr>
        <w:spacing w:before="0"/>
      </w:pPr>
      <w:r>
        <w:rPr>
          <w:b w:val="0"/>
        </w:rPr>
        <w:t>• 'Wander' is to walk or move in a leisurely or aimless way.</w:t>
      </w:r>
    </w:p>
    <w:p>
      <w:pPr>
        <w:spacing w:before="0"/>
      </w:pPr>
      <w:r>
        <w:rPr>
          <w:b w:val="0"/>
        </w:rPr>
      </w:r>
    </w:p>
    <w:p>
      <w:pPr>
        <w:spacing w:after="100" w:line="360" w:lineRule="auto" w:before="0"/>
      </w:pPr>
      <w:r>
        <w:rPr>
          <w:b w:val="0"/>
        </w:rPr>
        <w:t>33. Directions: Select the most appropriate one-word substitution for the given group of words. Downfall that satisfies natural justice</w:t>
      </w:r>
    </w:p>
    <w:p>
      <w:pPr>
        <w:spacing w:before="0"/>
      </w:pPr>
      <w:r>
        <w:rPr>
          <w:b w:val="0"/>
        </w:rPr>
      </w:r>
    </w:p>
    <w:p>
      <w:pPr>
        <w:spacing w:after="100" w:before="0"/>
      </w:pPr>
      <w:r>
        <w:rPr>
          <w:b w:val="0"/>
        </w:rPr>
        <w:t>A. climax</w:t>
      </w:r>
    </w:p>
    <w:p>
      <w:pPr>
        <w:spacing w:after="100" w:before="0"/>
      </w:pPr>
      <w:r>
        <w:rPr>
          <w:b w:val="0"/>
        </w:rPr>
        <w:t>B. nemesis</w:t>
      </w:r>
    </w:p>
    <w:p>
      <w:pPr>
        <w:spacing w:after="100" w:before="0"/>
      </w:pPr>
      <w:r>
        <w:rPr>
          <w:b w:val="0"/>
        </w:rPr>
        <w:t>C. catharsis</w:t>
      </w:r>
    </w:p>
    <w:p>
      <w:pPr>
        <w:spacing w:after="100" w:before="0"/>
      </w:pPr>
      <w:r>
        <w:rPr>
          <w:b w:val="0"/>
        </w:rPr>
        <w:t>D. paradox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'nemesis'. Key Points Hence, the correct answer is option 2.</w:t>
      </w:r>
    </w:p>
    <w:p>
      <w:pPr>
        <w:spacing w:before="0"/>
      </w:pPr>
      <w:r>
        <w:rPr>
          <w:b w:val="0"/>
        </w:rPr>
        <w:t>• Let us explore the given options: 'Climax' is the most intense, exciting or important point of something.</w:t>
      </w:r>
    </w:p>
    <w:p>
      <w:pPr>
        <w:spacing w:before="0"/>
      </w:pPr>
      <w:r>
        <w:rPr>
          <w:b w:val="0"/>
        </w:rPr>
        <w:t>• 'Nemesis' means the inescapable agent of someone's or something's downfall.</w:t>
      </w:r>
    </w:p>
    <w:p>
      <w:pPr>
        <w:spacing w:before="0"/>
      </w:pPr>
      <w:r>
        <w:rPr>
          <w:b w:val="0"/>
        </w:rPr>
        <w:t>• 'Catharsis' is the process of releasing and thereby providing relief from, strong or repressed emotions.</w:t>
      </w:r>
    </w:p>
    <w:p>
      <w:pPr>
        <w:spacing w:before="0"/>
      </w:pPr>
      <w:r>
        <w:rPr>
          <w:b w:val="0"/>
        </w:rPr>
        <w:t>• 'Paradox' means a seemingly absurd or contradictory statement or proposition which when investigated may prove to be well-founded or true.</w:t>
      </w:r>
    </w:p>
    <w:p>
      <w:pPr>
        <w:spacing w:before="0"/>
      </w:pPr>
      <w:r>
        <w:rPr>
          <w:b w:val="0"/>
        </w:rPr>
      </w:r>
    </w:p>
    <w:p>
      <w:pPr>
        <w:spacing w:after="100" w:line="360" w:lineRule="auto" w:before="0"/>
      </w:pPr>
      <w:r>
        <w:rPr>
          <w:b w:val="0"/>
        </w:rPr>
        <w:t>34. Directions: Select the most appropriate word for the given group of words. A particular form of a language which is peculiar to a specific region</w:t>
      </w:r>
    </w:p>
    <w:p>
      <w:pPr>
        <w:spacing w:before="0"/>
      </w:pPr>
      <w:r>
        <w:rPr>
          <w:b w:val="0"/>
        </w:rPr>
      </w:r>
    </w:p>
    <w:p>
      <w:pPr>
        <w:spacing w:after="100" w:before="0"/>
      </w:pPr>
      <w:r>
        <w:rPr>
          <w:b w:val="0"/>
        </w:rPr>
        <w:t>A. dialect</w:t>
      </w:r>
    </w:p>
    <w:p>
      <w:pPr>
        <w:spacing w:after="100" w:before="0"/>
      </w:pPr>
      <w:r>
        <w:rPr>
          <w:b w:val="0"/>
        </w:rPr>
        <w:t>B. slang</w:t>
      </w:r>
    </w:p>
    <w:p>
      <w:pPr>
        <w:spacing w:after="100" w:before="0"/>
      </w:pPr>
      <w:r>
        <w:rPr>
          <w:b w:val="0"/>
        </w:rPr>
        <w:t>C. jargon</w:t>
      </w:r>
    </w:p>
    <w:p>
      <w:pPr>
        <w:spacing w:after="100" w:before="0"/>
      </w:pPr>
      <w:r>
        <w:rPr>
          <w:b w:val="0"/>
        </w:rPr>
        <w:t>D. lingo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'dialect'. Key Points Hence, the correct answer is option 1.</w:t>
      </w:r>
    </w:p>
    <w:p>
      <w:pPr>
        <w:spacing w:before="0"/>
      </w:pPr>
      <w:r>
        <w:rPr>
          <w:b w:val="0"/>
        </w:rPr>
        <w:t>• Let us explore the given options: 'Dialect' is a particular form of a language which is peculiar to a specific region or social group.</w:t>
      </w:r>
    </w:p>
    <w:p>
      <w:pPr>
        <w:spacing w:before="0"/>
      </w:pPr>
      <w:r>
        <w:rPr>
          <w:b w:val="0"/>
        </w:rPr>
        <w:t>• 'Slang' is a type of language consisting of words and phrases that are regarded as very informal.</w:t>
      </w:r>
    </w:p>
    <w:p>
      <w:pPr>
        <w:spacing w:before="0"/>
      </w:pPr>
      <w:r>
        <w:rPr>
          <w:b w:val="0"/>
        </w:rPr>
        <w:t>• 'Jargon' means special words or expressions used by a profession or group that are difficult for others to understand.</w:t>
      </w:r>
    </w:p>
    <w:p>
      <w:pPr>
        <w:spacing w:before="0"/>
      </w:pPr>
      <w:r>
        <w:rPr>
          <w:b w:val="0"/>
        </w:rPr>
        <w:t>• 'Lingo' is a foreign language or local dialect.</w:t>
      </w:r>
    </w:p>
    <w:p>
      <w:pPr>
        <w:spacing w:before="0"/>
      </w:pPr>
      <w:r>
        <w:rPr>
          <w:b w:val="0"/>
        </w:rPr>
      </w:r>
    </w:p>
    <w:p>
      <w:pPr>
        <w:spacing w:after="100" w:line="360" w:lineRule="auto" w:before="0"/>
      </w:pPr>
      <w:r>
        <w:rPr>
          <w:b w:val="0"/>
        </w:rPr>
        <w:t>35. Directions: Select the most appropriate word for the given group of words. A young person tending to commit a crime, particularly minor crime.</w:t>
      </w:r>
    </w:p>
    <w:p>
      <w:pPr>
        <w:spacing w:before="0"/>
      </w:pPr>
      <w:r>
        <w:rPr>
          <w:b w:val="0"/>
        </w:rPr>
      </w:r>
    </w:p>
    <w:p>
      <w:pPr>
        <w:spacing w:after="100" w:before="0"/>
      </w:pPr>
      <w:r>
        <w:rPr>
          <w:b w:val="0"/>
        </w:rPr>
        <w:t>A. criminal</w:t>
      </w:r>
    </w:p>
    <w:p>
      <w:pPr>
        <w:spacing w:after="100" w:before="0"/>
      </w:pPr>
      <w:r>
        <w:rPr>
          <w:b w:val="0"/>
        </w:rPr>
        <w:t>B. derelict</w:t>
      </w:r>
    </w:p>
    <w:p>
      <w:pPr>
        <w:spacing w:after="100" w:before="0"/>
      </w:pPr>
      <w:r>
        <w:rPr>
          <w:b w:val="0"/>
        </w:rPr>
        <w:t>C. delinquent</w:t>
      </w:r>
    </w:p>
    <w:p>
      <w:pPr>
        <w:spacing w:after="100" w:before="0"/>
      </w:pPr>
      <w:r>
        <w:rPr>
          <w:b w:val="0"/>
        </w:rPr>
        <w:t>D. convict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'delinquent'. Key Points Hence, the correct answer is option 3.</w:t>
      </w:r>
    </w:p>
    <w:p>
      <w:pPr>
        <w:spacing w:before="0"/>
      </w:pPr>
      <w:r>
        <w:rPr>
          <w:b w:val="0"/>
        </w:rPr>
        <w:t>• Let us explore the given options: 'Criminal' is a person who has committed a crime.</w:t>
      </w:r>
    </w:p>
    <w:p>
      <w:pPr>
        <w:spacing w:before="0"/>
      </w:pPr>
      <w:r>
        <w:rPr>
          <w:b w:val="0"/>
        </w:rPr>
        <w:t>• 'Derelict' is a person without a home, job or property.</w:t>
      </w:r>
    </w:p>
    <w:p>
      <w:pPr>
        <w:spacing w:before="0"/>
      </w:pPr>
      <w:r>
        <w:rPr>
          <w:b w:val="0"/>
        </w:rPr>
        <w:t>• 'Delinquent' means (typically of a young person) tending to commit a crime, particularly minor crime.</w:t>
      </w:r>
    </w:p>
    <w:p>
      <w:pPr>
        <w:spacing w:before="0"/>
      </w:pPr>
      <w:r>
        <w:rPr>
          <w:b w:val="0"/>
        </w:rPr>
        <w:t>• 'Convict' is a person found guilty of a criminal offence and serving a sentence of imprisonment.</w:t>
      </w:r>
    </w:p>
    <w:p>
      <w:pPr>
        <w:spacing w:before="0"/>
      </w:pPr>
      <w:r>
        <w:rPr>
          <w:b w:val="0"/>
        </w:rPr>
      </w:r>
    </w:p>
    <w:p>
      <w:pPr>
        <w:spacing w:after="100" w:line="360" w:lineRule="auto" w:before="0"/>
      </w:pPr>
      <w:r>
        <w:rPr>
          <w:b w:val="0"/>
        </w:rPr>
        <w:t>36. Select the most appropriate one-word substitution for the given group of words. A deceased holy person’s remains or belongings kept for reverence</w:t>
      </w:r>
    </w:p>
    <w:p>
      <w:pPr>
        <w:spacing w:before="0"/>
      </w:pPr>
      <w:r>
        <w:rPr>
          <w:b w:val="0"/>
        </w:rPr>
      </w:r>
    </w:p>
    <w:p>
      <w:pPr>
        <w:spacing w:after="100" w:before="0"/>
      </w:pPr>
      <w:r>
        <w:rPr>
          <w:b w:val="0"/>
        </w:rPr>
        <w:t>A. Relic</w:t>
      </w:r>
    </w:p>
    <w:p>
      <w:pPr>
        <w:spacing w:after="100" w:before="0"/>
      </w:pPr>
      <w:r>
        <w:rPr>
          <w:b w:val="0"/>
        </w:rPr>
        <w:t>B. Trophy</w:t>
      </w:r>
    </w:p>
    <w:p>
      <w:pPr>
        <w:spacing w:after="100" w:before="0"/>
      </w:pPr>
      <w:r>
        <w:rPr>
          <w:b w:val="0"/>
        </w:rPr>
        <w:t>C. Memento</w:t>
      </w:r>
    </w:p>
    <w:p>
      <w:pPr>
        <w:spacing w:after="100" w:before="0"/>
      </w:pPr>
      <w:r>
        <w:rPr>
          <w:b w:val="0"/>
        </w:rPr>
        <w:t>D. Souvenir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Relic. Key Points</w:t>
      </w:r>
    </w:p>
    <w:p>
      <w:pPr>
        <w:spacing w:before="0"/>
      </w:pPr>
      <w:r>
        <w:rPr>
          <w:b w:val="0"/>
        </w:rPr>
        <w:t>• Let's look at the meaning of the marked option: Relic- an object surviving from an earlier time, especially one of historical or sentimental interest</w:t>
      </w:r>
    </w:p>
    <w:p>
      <w:pPr>
        <w:spacing w:before="0"/>
      </w:pPr>
      <w:r>
        <w:rPr>
          <w:b w:val="0"/>
        </w:rPr>
        <w:t>• Let's look at the meanings of the other given options: Trophy- a cup or other decorative object awarded as a prize for a victory or success</w:t>
      </w:r>
    </w:p>
    <w:p>
      <w:pPr>
        <w:spacing w:before="0"/>
      </w:pPr>
      <w:r>
        <w:rPr>
          <w:b w:val="0"/>
        </w:rPr>
        <w:t>• Memento- an object kept as a reminder or souvenir of a person or event</w:t>
      </w:r>
    </w:p>
    <w:p>
      <w:pPr>
        <w:spacing w:before="0"/>
      </w:pPr>
      <w:r>
        <w:rPr>
          <w:b w:val="0"/>
        </w:rPr>
        <w:t>• Souvenir- a thing that is kept as a reminder of a person, place, or event</w:t>
      </w:r>
    </w:p>
    <w:p>
      <w:pPr>
        <w:spacing w:before="0"/>
      </w:pPr>
      <w:r>
        <w:rPr>
          <w:b w:val="0"/>
        </w:rPr>
        <w:t>• Hence, from the given meanings, we find that relic is the correct one-word substitute.</w:t>
      </w:r>
    </w:p>
    <w:p>
      <w:pPr>
        <w:spacing w:before="0"/>
      </w:pPr>
      <w:r>
        <w:rPr>
          <w:b w:val="0"/>
        </w:rPr>
      </w:r>
    </w:p>
    <w:p>
      <w:pPr>
        <w:spacing w:after="100" w:line="360" w:lineRule="auto" w:before="0"/>
      </w:pPr>
      <w:r>
        <w:rPr>
          <w:b w:val="0"/>
        </w:rPr>
        <w:t>37. Select the most appropriate one-word substitution for the given group of words. A person who is unduly anxious about his/her health</w:t>
      </w:r>
    </w:p>
    <w:p>
      <w:pPr>
        <w:spacing w:before="0"/>
      </w:pPr>
      <w:r>
        <w:rPr>
          <w:b w:val="0"/>
        </w:rPr>
      </w:r>
    </w:p>
    <w:p>
      <w:pPr>
        <w:spacing w:after="100" w:before="0"/>
      </w:pPr>
      <w:r>
        <w:rPr>
          <w:b w:val="0"/>
        </w:rPr>
        <w:t>A. antiquarian</w:t>
      </w:r>
    </w:p>
    <w:p>
      <w:pPr>
        <w:spacing w:after="100" w:before="0"/>
      </w:pPr>
      <w:r>
        <w:rPr>
          <w:b w:val="0"/>
        </w:rPr>
        <w:t>B. valetudinarian</w:t>
      </w:r>
    </w:p>
    <w:p>
      <w:pPr>
        <w:spacing w:after="100" w:before="0"/>
      </w:pPr>
      <w:r>
        <w:rPr>
          <w:b w:val="0"/>
        </w:rPr>
        <w:t>C. egalitarian</w:t>
      </w:r>
    </w:p>
    <w:p>
      <w:pPr>
        <w:spacing w:after="100" w:before="0"/>
      </w:pPr>
      <w:r>
        <w:rPr>
          <w:b w:val="0"/>
        </w:rPr>
        <w:t>D. disciplinarian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'valetudinarian'. Key Points Antiquarian connected with the trade, collection, or study of old and valuable or rare objects To all antiquarians, these forests are of particular interest. Valetudinarian a person who is unduly anxious about their health. He got sick easily since he was young, what a valetudinarian! Egalitarian believing that all people are equally important and should have the same rights and opportunities in life The party's principles are basically egalitarian. Disciplinarian someone who believes in keeping complete control of the people he or she is in charge of, especially by giving severe punishments He was a very strict disciplinarian.</w:t>
      </w:r>
    </w:p>
    <w:p>
      <w:pPr>
        <w:spacing w:before="0"/>
      </w:pPr>
      <w:r>
        <w:rPr>
          <w:b w:val="0"/>
        </w:rPr>
        <w:t>• The most appropriate one-word for the given group of words is 'valetudinarian'.</w:t>
      </w:r>
    </w:p>
    <w:p>
      <w:pPr>
        <w:spacing w:before="0"/>
      </w:pPr>
      <w:r>
        <w:rPr>
          <w:b w:val="0"/>
        </w:rPr>
        <w:t>• Let's look at the meaning and examples of the given options:</w:t>
      </w:r>
    </w:p>
    <w:p>
      <w:pPr>
        <w:spacing w:before="0"/>
      </w:pPr>
      <w:r>
        <w:rPr>
          <w:b w:val="0"/>
        </w:rPr>
        <w:t>• Therefore, by reading the above explanation we find that the correct answer is Option 2.</w:t>
      </w:r>
    </w:p>
    <w:p>
      <w:pPr>
        <w:spacing w:before="0"/>
      </w:pPr>
      <w:r>
        <w:rPr>
          <w:b w:val="0"/>
        </w:rPr>
      </w:r>
    </w:p>
    <w:p>
      <w:pPr>
        <w:spacing w:after="100" w:line="360" w:lineRule="auto" w:before="0"/>
      </w:pPr>
      <w:r>
        <w:rPr>
          <w:b w:val="0"/>
        </w:rPr>
        <w:t>38. Direction: Select the most appropriate word which means the same as the group of words given. Be more successful than someone</w:t>
      </w:r>
    </w:p>
    <w:p>
      <w:pPr>
        <w:spacing w:before="0"/>
      </w:pPr>
      <w:r>
        <w:rPr>
          <w:b w:val="0"/>
        </w:rPr>
      </w:r>
    </w:p>
    <w:p>
      <w:pPr>
        <w:spacing w:after="100" w:before="0"/>
      </w:pPr>
      <w:r>
        <w:rPr>
          <w:b w:val="0"/>
        </w:rPr>
        <w:t>A. beat</w:t>
      </w:r>
    </w:p>
    <w:p>
      <w:pPr>
        <w:spacing w:after="100" w:before="0"/>
      </w:pPr>
      <w:r>
        <w:rPr>
          <w:b w:val="0"/>
        </w:rPr>
        <w:t>B. win</w:t>
      </w:r>
    </w:p>
    <w:p>
      <w:pPr>
        <w:spacing w:after="100" w:before="0"/>
      </w:pPr>
      <w:r>
        <w:rPr>
          <w:b w:val="0"/>
        </w:rPr>
        <w:t>C. succeed</w:t>
      </w:r>
    </w:p>
    <w:p>
      <w:pPr>
        <w:spacing w:after="100" w:before="0"/>
      </w:pPr>
      <w:r>
        <w:rPr>
          <w:b w:val="0"/>
        </w:rPr>
        <w:t>D. outdo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'outdo'. Key Points Hence, the correct answer is option 4.</w:t>
      </w:r>
    </w:p>
    <w:p>
      <w:pPr>
        <w:spacing w:before="0"/>
      </w:pPr>
      <w:r>
        <w:rPr>
          <w:b w:val="0"/>
        </w:rPr>
        <w:t>• Let us explore the given options: 'Beat' means defeat, someone, in a game or other competitive situation.</w:t>
      </w:r>
    </w:p>
    <w:p>
      <w:pPr>
        <w:spacing w:before="0"/>
      </w:pPr>
      <w:r>
        <w:rPr>
          <w:b w:val="0"/>
        </w:rPr>
        <w:t>• 'Win' means be successful or victorious in a contest or conflict.</w:t>
      </w:r>
    </w:p>
    <w:p>
      <w:pPr>
        <w:spacing w:before="0"/>
      </w:pPr>
      <w:r>
        <w:rPr>
          <w:b w:val="0"/>
        </w:rPr>
        <w:t>• 'Succeed' means to achieve the desired aim or result.</w:t>
      </w:r>
    </w:p>
    <w:p>
      <w:pPr>
        <w:spacing w:before="0"/>
      </w:pPr>
      <w:r>
        <w:rPr>
          <w:b w:val="0"/>
        </w:rPr>
        <w:t>• 'Outdo' means to be successful, greater, better or stronger than someone.</w:t>
      </w:r>
    </w:p>
    <w:p>
      <w:pPr>
        <w:spacing w:before="0"/>
      </w:pPr>
      <w:r>
        <w:rPr>
          <w:b w:val="0"/>
        </w:rPr>
      </w:r>
    </w:p>
    <w:p>
      <w:pPr>
        <w:spacing w:after="100" w:line="360" w:lineRule="auto" w:before="0"/>
      </w:pPr>
      <w:r>
        <w:rPr>
          <w:b w:val="0"/>
        </w:rPr>
        <w:t>39. Select the option which is the most appropriate one word substitution for the given group of words. Careful in performing duties</w:t>
      </w:r>
    </w:p>
    <w:p>
      <w:pPr>
        <w:spacing w:before="0"/>
      </w:pPr>
      <w:r>
        <w:rPr>
          <w:b w:val="0"/>
        </w:rPr>
      </w:r>
    </w:p>
    <w:p>
      <w:pPr>
        <w:spacing w:after="100" w:before="0"/>
      </w:pPr>
      <w:r>
        <w:rPr>
          <w:b w:val="0"/>
        </w:rPr>
        <w:t>A. Obedient</w:t>
      </w:r>
    </w:p>
    <w:p>
      <w:pPr>
        <w:spacing w:after="100" w:before="0"/>
      </w:pPr>
      <w:r>
        <w:rPr>
          <w:b w:val="0"/>
        </w:rPr>
        <w:t>B. Sincere</w:t>
      </w:r>
    </w:p>
    <w:p>
      <w:pPr>
        <w:spacing w:after="100" w:before="0"/>
      </w:pPr>
      <w:r>
        <w:rPr>
          <w:b w:val="0"/>
        </w:rPr>
        <w:t>C. Punctilious</w:t>
      </w:r>
    </w:p>
    <w:p>
      <w:pPr>
        <w:spacing w:after="100" w:before="0"/>
      </w:pPr>
      <w:r>
        <w:rPr>
          <w:b w:val="0"/>
        </w:rPr>
        <w:t>D. Punctual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correct answer is option 3 i.e. 'punctilious'.</w:t>
      </w:r>
    </w:p>
    <w:p>
      <w:pPr>
        <w:spacing w:before="0"/>
      </w:pPr>
      <w:r>
        <w:rPr>
          <w:b w:val="0"/>
        </w:rPr>
        <w:t>• The word 'Punctilious' means ' very careful to behave correctly or to perform your duties exactly as you should'.</w:t>
      </w:r>
    </w:p>
    <w:p>
      <w:pPr>
        <w:spacing w:before="0"/>
      </w:pPr>
      <w:r>
        <w:rPr>
          <w:b w:val="0"/>
        </w:rPr>
        <w:t>• The meaning of other words are: Obedient: doing what you are told to do; willing to obey.</w:t>
      </w:r>
    </w:p>
    <w:p>
      <w:pPr>
        <w:spacing w:before="0"/>
      </w:pPr>
      <w:r>
        <w:rPr>
          <w:b w:val="0"/>
        </w:rPr>
        <w:t>• Sincere: showing what you really think or feel.</w:t>
      </w:r>
    </w:p>
    <w:p>
      <w:pPr>
        <w:spacing w:before="0"/>
      </w:pPr>
      <w:r>
        <w:rPr>
          <w:b w:val="0"/>
        </w:rPr>
        <w:t>• Punctual: happening or doing something at the arranged or correct time; not late.</w:t>
      </w:r>
    </w:p>
    <w:p>
      <w:pPr>
        <w:spacing w:before="0"/>
      </w:pPr>
      <w:r>
        <w:rPr>
          <w:b w:val="0"/>
        </w:rPr>
      </w:r>
    </w:p>
    <w:p>
      <w:pPr>
        <w:spacing w:after="100" w:line="360" w:lineRule="auto" w:before="0"/>
      </w:pPr>
      <w:r>
        <w:rPr>
          <w:b w:val="0"/>
        </w:rPr>
        <w:t>40. Select the option which is the most appropriate one-word substitution for the given group of words. Animals living in flocks.</w:t>
      </w:r>
    </w:p>
    <w:p>
      <w:pPr>
        <w:spacing w:before="0"/>
      </w:pPr>
      <w:r>
        <w:rPr>
          <w:b w:val="0"/>
        </w:rPr>
      </w:r>
    </w:p>
    <w:p>
      <w:pPr>
        <w:spacing w:after="100" w:before="0"/>
      </w:pPr>
      <w:r>
        <w:rPr>
          <w:b w:val="0"/>
        </w:rPr>
        <w:t>A. Gregarious</w:t>
      </w:r>
    </w:p>
    <w:p>
      <w:pPr>
        <w:spacing w:after="100" w:before="0"/>
      </w:pPr>
      <w:r>
        <w:rPr>
          <w:b w:val="0"/>
        </w:rPr>
        <w:t>B. Bohemian</w:t>
      </w:r>
    </w:p>
    <w:p>
      <w:pPr>
        <w:spacing w:after="100" w:before="0"/>
      </w:pPr>
      <w:r>
        <w:rPr>
          <w:b w:val="0"/>
        </w:rPr>
        <w:t>C. Social</w:t>
      </w:r>
    </w:p>
    <w:p>
      <w:pPr>
        <w:spacing w:after="100" w:before="0"/>
      </w:pPr>
      <w:r>
        <w:rPr>
          <w:b w:val="0"/>
        </w:rPr>
        <w:t>D. Herbivorous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right answer : Gregarious. So, one word for animal living in flocks is 'gregarious'.</w:t>
      </w:r>
    </w:p>
    <w:p>
      <w:pPr>
        <w:spacing w:before="0"/>
      </w:pPr>
      <w:r>
        <w:rPr>
          <w:b w:val="0"/>
        </w:rPr>
        <w:t>• Gregarious means animals living in flocks.</w:t>
      </w:r>
    </w:p>
    <w:p>
      <w:pPr>
        <w:spacing w:before="0"/>
      </w:pPr>
      <w:r>
        <w:rPr>
          <w:b w:val="0"/>
        </w:rPr>
        <w:t>• Bohemian means artistic people who live in an unconventional way.</w:t>
      </w:r>
    </w:p>
    <w:p>
      <w:pPr>
        <w:spacing w:before="0"/>
      </w:pPr>
      <w:r>
        <w:rPr>
          <w:b w:val="0"/>
        </w:rPr>
        <w:t>• Social means someone or something that enjoys being with others.</w:t>
      </w:r>
    </w:p>
    <w:p>
      <w:pPr>
        <w:spacing w:before="0"/>
      </w:pPr>
      <w:r>
        <w:rPr>
          <w:b w:val="0"/>
        </w:rPr>
        <w:t>• Herbivorous means an animal that eats only plants.</w:t>
      </w:r>
    </w:p>
    <w:p>
      <w:pPr>
        <w:spacing w:before="0"/>
      </w:pPr>
      <w:r>
        <w:rPr>
          <w:b w:val="0"/>
        </w:rPr>
      </w:r>
    </w:p>
    <w:p>
      <w:pPr>
        <w:spacing w:after="100" w:line="360" w:lineRule="auto" w:before="0"/>
      </w:pPr>
      <w:r>
        <w:rPr>
          <w:b w:val="0"/>
        </w:rPr>
        <w:t>41. Select the most appropriate meaning of the given idiom. Chip on the shoulder</w:t>
      </w:r>
    </w:p>
    <w:p>
      <w:pPr>
        <w:spacing w:before="0"/>
      </w:pPr>
      <w:r>
        <w:rPr>
          <w:b w:val="0"/>
        </w:rPr>
      </w:r>
    </w:p>
    <w:p>
      <w:pPr>
        <w:spacing w:after="100" w:before="0"/>
      </w:pPr>
      <w:r>
        <w:rPr>
          <w:b w:val="0"/>
        </w:rPr>
        <w:t>A. Happy</w:t>
      </w:r>
    </w:p>
    <w:p>
      <w:pPr>
        <w:spacing w:after="100" w:before="0"/>
      </w:pPr>
      <w:r>
        <w:rPr>
          <w:b w:val="0"/>
        </w:rPr>
        <w:t>B. Offended</w:t>
      </w:r>
    </w:p>
    <w:p>
      <w:pPr>
        <w:spacing w:after="100" w:before="0"/>
      </w:pPr>
      <w:r>
        <w:rPr>
          <w:b w:val="0"/>
        </w:rPr>
        <w:t>C. Emotional</w:t>
      </w:r>
    </w:p>
    <w:p>
      <w:pPr>
        <w:spacing w:after="100" w:before="0"/>
      </w:pPr>
      <w:r>
        <w:rPr>
          <w:b w:val="0"/>
        </w:rPr>
        <w:t>D. Elated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Offended. The idiom "chip on the shoulder" refers to a person who is angry because they think they have been treated unfairly or who is constantly looking for a fight. The meanings of the rest of the words are: Happy: Feeling or showing pleasure; Emotional: Having or showing strong feelings; Elated: Extremely happy and excited.</w:t>
      </w:r>
    </w:p>
    <w:p>
      <w:pPr>
        <w:spacing w:before="0"/>
      </w:pPr>
      <w:r>
        <w:rPr>
          <w:b w:val="0"/>
        </w:rPr>
      </w:r>
    </w:p>
    <w:p>
      <w:pPr>
        <w:spacing w:after="100" w:line="360" w:lineRule="auto" w:before="0"/>
      </w:pPr>
      <w:r>
        <w:rPr>
          <w:b w:val="0"/>
        </w:rPr>
        <w:t>42. Select the option that can be used as a one-word substitute for the given group of words. Weak and cowardly</w:t>
      </w:r>
    </w:p>
    <w:p>
      <w:pPr>
        <w:spacing w:before="0"/>
      </w:pPr>
      <w:r>
        <w:rPr>
          <w:b w:val="0"/>
        </w:rPr>
      </w:r>
    </w:p>
    <w:p>
      <w:pPr>
        <w:spacing w:after="100" w:before="0"/>
      </w:pPr>
      <w:r>
        <w:rPr>
          <w:b w:val="0"/>
        </w:rPr>
        <w:t>A. Pusillanimous</w:t>
      </w:r>
    </w:p>
    <w:p>
      <w:pPr>
        <w:spacing w:after="100" w:before="0"/>
      </w:pPr>
      <w:r>
        <w:rPr>
          <w:b w:val="0"/>
        </w:rPr>
        <w:t>B. Meek</w:t>
      </w:r>
    </w:p>
    <w:p>
      <w:pPr>
        <w:spacing w:after="100" w:before="0"/>
      </w:pPr>
      <w:r>
        <w:rPr>
          <w:b w:val="0"/>
        </w:rPr>
        <w:t>C. Timid</w:t>
      </w:r>
    </w:p>
    <w:p>
      <w:pPr>
        <w:spacing w:after="100" w:before="0"/>
      </w:pPr>
      <w:r>
        <w:rPr>
          <w:b w:val="0"/>
        </w:rPr>
        <w:t>D. Anxious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Pusillanimous. Meaning: Pusillanimous means showing a lack of courage or determination; timid and cowardly. Usage in the sentence: This word describes someone who is easily frightened or lacks the bravery to face challenges.</w:t>
      </w:r>
    </w:p>
    <w:p>
      <w:pPr>
        <w:spacing w:before="0"/>
      </w:pPr>
      <w:r>
        <w:rPr>
          <w:b w:val="0"/>
        </w:rPr>
      </w:r>
    </w:p>
    <w:p>
      <w:pPr>
        <w:spacing w:after="100" w:line="360" w:lineRule="auto" w:before="0"/>
      </w:pPr>
      <w:r>
        <w:rPr>
          <w:b w:val="0"/>
        </w:rPr>
        <w:t>43. Select the word which means the same as the group of words given. A society or company provides these convenient features</w:t>
      </w:r>
    </w:p>
    <w:p>
      <w:pPr>
        <w:spacing w:before="0"/>
      </w:pPr>
      <w:r>
        <w:rPr>
          <w:b w:val="0"/>
        </w:rPr>
      </w:r>
    </w:p>
    <w:p>
      <w:pPr>
        <w:spacing w:after="100" w:before="0"/>
      </w:pPr>
      <w:r>
        <w:rPr>
          <w:b w:val="0"/>
        </w:rPr>
        <w:t>A. Equipment</w:t>
      </w:r>
    </w:p>
    <w:p>
      <w:pPr>
        <w:spacing w:after="100" w:before="0"/>
      </w:pPr>
      <w:r>
        <w:rPr>
          <w:b w:val="0"/>
        </w:rPr>
        <w:t>B. Facilitate</w:t>
      </w:r>
    </w:p>
    <w:p>
      <w:pPr>
        <w:spacing w:after="100" w:before="0"/>
      </w:pPr>
      <w:r>
        <w:rPr>
          <w:b w:val="0"/>
        </w:rPr>
        <w:t>C. System</w:t>
      </w:r>
    </w:p>
    <w:p>
      <w:pPr>
        <w:spacing w:after="100" w:before="0"/>
      </w:pPr>
      <w:r>
        <w:rPr>
          <w:b w:val="0"/>
        </w:rPr>
        <w:t>D. Amenities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Amenities. Meaning: Amenities are features that provide comfort, convenience, or enjoyment in a society or company. Usage in the sentence: No specific sentence usage required.</w:t>
      </w:r>
    </w:p>
    <w:p>
      <w:pPr>
        <w:spacing w:before="0"/>
      </w:pPr>
      <w:r>
        <w:rPr>
          <w:b w:val="0"/>
        </w:rPr>
      </w:r>
    </w:p>
    <w:p>
      <w:pPr>
        <w:spacing w:after="100" w:line="360" w:lineRule="auto" w:before="0"/>
      </w:pPr>
      <w:r>
        <w:rPr>
          <w:b w:val="0"/>
        </w:rPr>
        <w:t>44. Select the option that can be used as a one-word substitute for the given group of words. Attempting to impress by affecting greater importance or merit than is actually possessed</w:t>
      </w:r>
    </w:p>
    <w:p>
      <w:pPr>
        <w:spacing w:before="0"/>
      </w:pPr>
      <w:r>
        <w:rPr>
          <w:b w:val="0"/>
        </w:rPr>
      </w:r>
    </w:p>
    <w:p>
      <w:pPr>
        <w:spacing w:after="100" w:before="0"/>
      </w:pPr>
      <w:r>
        <w:rPr>
          <w:b w:val="0"/>
        </w:rPr>
        <w:t>A. Pretentious</w:t>
      </w:r>
    </w:p>
    <w:p>
      <w:pPr>
        <w:spacing w:after="100" w:before="0"/>
      </w:pPr>
      <w:r>
        <w:rPr>
          <w:b w:val="0"/>
        </w:rPr>
        <w:t>B. Imperious</w:t>
      </w:r>
    </w:p>
    <w:p>
      <w:pPr>
        <w:spacing w:after="100" w:before="0"/>
      </w:pPr>
      <w:r>
        <w:rPr>
          <w:b w:val="0"/>
        </w:rPr>
        <w:t>C. Airy</w:t>
      </w:r>
    </w:p>
    <w:p>
      <w:pPr>
        <w:spacing w:after="100" w:before="0"/>
      </w:pPr>
      <w:r>
        <w:rPr>
          <w:b w:val="0"/>
        </w:rPr>
        <w:t>D. Glorious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Pretentious. Meaning: Attempting to impress by affecting greater importance or merit than is actually possessed. Usage in the sentence: The pretentious man exaggerated his achievements to gain admiration from others.</w:t>
      </w:r>
    </w:p>
    <w:p>
      <w:pPr>
        <w:spacing w:before="0"/>
      </w:pPr>
      <w:r>
        <w:rPr>
          <w:b w:val="0"/>
        </w:rPr>
      </w:r>
    </w:p>
    <w:p>
      <w:pPr>
        <w:spacing w:after="100" w:line="360" w:lineRule="auto" w:before="0"/>
      </w:pPr>
      <w:r>
        <w:rPr>
          <w:b w:val="0"/>
        </w:rPr>
        <w:t>45. Select the option that can be used as a one-word substitute for the given group of words. Requiring exceptional skill or caution in performance or handling</w:t>
      </w:r>
    </w:p>
    <w:p>
      <w:pPr>
        <w:spacing w:before="0"/>
      </w:pPr>
      <w:r>
        <w:rPr>
          <w:b w:val="0"/>
        </w:rPr>
      </w:r>
    </w:p>
    <w:p>
      <w:pPr>
        <w:spacing w:after="100" w:before="0"/>
      </w:pPr>
      <w:r>
        <w:rPr>
          <w:b w:val="0"/>
        </w:rPr>
        <w:t>A. Blunt</w:t>
      </w:r>
    </w:p>
    <w:p>
      <w:pPr>
        <w:spacing w:after="100" w:before="0"/>
      </w:pPr>
      <w:r>
        <w:rPr>
          <w:b w:val="0"/>
        </w:rPr>
        <w:t>B. Tricky</w:t>
      </w:r>
    </w:p>
    <w:p>
      <w:pPr>
        <w:spacing w:after="100" w:before="0"/>
      </w:pPr>
      <w:r>
        <w:rPr>
          <w:b w:val="0"/>
        </w:rPr>
        <w:t>C. Sustainable</w:t>
      </w:r>
    </w:p>
    <w:p>
      <w:pPr>
        <w:spacing w:after="100" w:before="0"/>
      </w:pPr>
      <w:r>
        <w:rPr>
          <w:b w:val="0"/>
        </w:rPr>
        <w:t>D. Abstract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'Tricky'. Key Points</w:t>
      </w:r>
    </w:p>
    <w:p>
      <w:pPr>
        <w:spacing w:before="0"/>
      </w:pPr>
      <w:r>
        <w:rPr>
          <w:b w:val="0"/>
        </w:rPr>
        <w:t>• Here are the meanings of the words: Blunt (फूला हुआ) - not sharp or pointed; lacking sharpness or forcefulness.</w:t>
      </w:r>
    </w:p>
    <w:p>
      <w:pPr>
        <w:spacing w:before="0"/>
      </w:pPr>
      <w:r>
        <w:rPr>
          <w:b w:val="0"/>
        </w:rPr>
        <w:t>• Tricky (चालाक) - requiring skill or caution because of difficulty, complexity, or deception; likely to change unexpectedly or be difficult to deal with.</w:t>
      </w:r>
    </w:p>
    <w:p>
      <w:pPr>
        <w:spacing w:before="0"/>
      </w:pPr>
      <w:r>
        <w:rPr>
          <w:b w:val="0"/>
        </w:rPr>
        <w:t>• Sustainable (सतत) - able to be maintained at a certain rate or level; conserving an ecological balance by avoiding depletion of natural resources.</w:t>
      </w:r>
    </w:p>
    <w:p>
      <w:pPr>
        <w:spacing w:before="0"/>
      </w:pPr>
      <w:r>
        <w:rPr>
          <w:b w:val="0"/>
        </w:rPr>
        <w:t>• Abstract (अमूर्त) - existing in thought or as an idea but not having a physical or concrete existence; theoretical; conceptual.</w:t>
      </w:r>
    </w:p>
    <w:p>
      <w:pPr>
        <w:spacing w:before="0"/>
      </w:pPr>
      <w:r>
        <w:rPr>
          <w:b w:val="0"/>
        </w:rPr>
        <w:t>• Among these options, the most appropriate one-word substitute for the given group of words is: Tricky.</w:t>
      </w:r>
    </w:p>
    <w:p>
      <w:pPr>
        <w:spacing w:before="0"/>
      </w:pPr>
      <w:r>
        <w:rPr>
          <w:b w:val="0"/>
        </w:rPr>
        <w:t>• Explanation: The phrase "requiring exceptional skill or caution in performance or handling" suggests a situation that is difficult, intricate, or requires careful handling.</w:t>
      </w:r>
    </w:p>
    <w:p>
      <w:pPr>
        <w:spacing w:before="0"/>
      </w:pPr>
      <w:r>
        <w:rPr>
          <w:b w:val="0"/>
        </w:rPr>
        <w:t>• "Tricky" perfectly encapsulates this idea, as it denotes something that is challenging or likely to cause problems due to its complexity or deceptive nature.</w:t>
      </w:r>
    </w:p>
    <w:p>
      <w:pPr>
        <w:spacing w:before="0"/>
      </w:pPr>
      <w:r>
        <w:rPr>
          <w:b w:val="0"/>
        </w:rPr>
        <w:t>• Options 1 (Blunt), 3 (Sustainable), and 4 (Abstract) do not convey the idea of requiring exceptional skill or caution in performance or handling. Therefore, option 2, "Tricky," is the most appropriate choice.</w:t>
      </w:r>
    </w:p>
    <w:p>
      <w:pPr>
        <w:spacing w:before="0"/>
      </w:pPr>
      <w:r>
        <w:rPr>
          <w:b w:val="0"/>
        </w:rPr>
      </w:r>
    </w:p>
    <w:p>
      <w:pPr>
        <w:spacing w:after="100" w:line="360" w:lineRule="auto" w:before="0"/>
      </w:pPr>
      <w:r>
        <w:rPr>
          <w:b w:val="0"/>
        </w:rPr>
        <w:t>46. Select the option that can be used as a one-word substitute for the given group of words. A disease prevalent in a community or a specific region at a specific time, affecting a large area.</w:t>
      </w:r>
    </w:p>
    <w:p>
      <w:pPr>
        <w:spacing w:before="0"/>
      </w:pPr>
      <w:r>
        <w:rPr>
          <w:b w:val="0"/>
        </w:rPr>
      </w:r>
    </w:p>
    <w:p>
      <w:pPr>
        <w:spacing w:after="100" w:before="0"/>
      </w:pPr>
      <w:r>
        <w:rPr>
          <w:b w:val="0"/>
        </w:rPr>
        <w:t>A. Pandemic</w:t>
      </w:r>
    </w:p>
    <w:p>
      <w:pPr>
        <w:spacing w:after="100" w:before="0"/>
      </w:pPr>
      <w:r>
        <w:rPr>
          <w:b w:val="0"/>
        </w:rPr>
        <w:t>B. Eradicate</w:t>
      </w:r>
    </w:p>
    <w:p>
      <w:pPr>
        <w:spacing w:after="100" w:before="0"/>
      </w:pPr>
      <w:r>
        <w:rPr>
          <w:b w:val="0"/>
        </w:rPr>
        <w:t>C. Epidemic</w:t>
      </w:r>
    </w:p>
    <w:p>
      <w:pPr>
        <w:spacing w:after="100" w:before="0"/>
      </w:pPr>
      <w:r>
        <w:rPr>
          <w:b w:val="0"/>
        </w:rPr>
        <w:t>D. Endemic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Epidemic - A widespread disease outbreak in a community at a particular time. Epidemic accurately expresses the given group of words "A disease prevalent in a community or a specific region at a specific time, affecting a large area. Therefore, the correct answer is "Epidemic".</w:t>
      </w:r>
    </w:p>
    <w:p>
      <w:pPr>
        <w:spacing w:before="0"/>
      </w:pPr>
      <w:r>
        <w:rPr>
          <w:b w:val="0"/>
        </w:rPr>
      </w:r>
    </w:p>
    <w:p>
      <w:pPr>
        <w:spacing w:after="100" w:line="360" w:lineRule="auto" w:before="0"/>
      </w:pPr>
      <w:r>
        <w:rPr>
          <w:b w:val="0"/>
        </w:rPr>
        <w:t>47. Select the most appropriate one-word substitution of the given group of words. A list of source materials that are used or consulted in the preparation of a work or that are referred to in the text.</w:t>
      </w:r>
    </w:p>
    <w:p>
      <w:pPr>
        <w:spacing w:before="0"/>
      </w:pPr>
      <w:r>
        <w:rPr>
          <w:b w:val="0"/>
        </w:rPr>
      </w:r>
    </w:p>
    <w:p>
      <w:pPr>
        <w:spacing w:after="100" w:before="0"/>
      </w:pPr>
      <w:r>
        <w:rPr>
          <w:b w:val="0"/>
        </w:rPr>
        <w:t>A. Bibliography</w:t>
      </w:r>
    </w:p>
    <w:p>
      <w:pPr>
        <w:spacing w:after="100" w:before="0"/>
      </w:pPr>
      <w:r>
        <w:rPr>
          <w:b w:val="0"/>
        </w:rPr>
        <w:t>B. Bibliophile</w:t>
      </w:r>
    </w:p>
    <w:p>
      <w:pPr>
        <w:spacing w:after="100" w:before="0"/>
      </w:pPr>
      <w:r>
        <w:rPr>
          <w:b w:val="0"/>
        </w:rPr>
        <w:t>C. Bibliotheca</w:t>
      </w:r>
    </w:p>
    <w:p>
      <w:pPr>
        <w:spacing w:after="100" w:before="0"/>
      </w:pPr>
      <w:r>
        <w:rPr>
          <w:b w:val="0"/>
        </w:rPr>
        <w:t>D. Bibliomemoir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bibliography is a list of the books and other sources that are referred to in a scholarly work. It serves as a reference section for readers who wish to consult the sources for more information or verify citations.</w:t>
      </w:r>
    </w:p>
    <w:p>
      <w:pPr>
        <w:spacing w:before="0"/>
      </w:pPr>
      <w:r>
        <w:rPr>
          <w:b w:val="0"/>
        </w:rPr>
      </w:r>
    </w:p>
    <w:p>
      <w:pPr>
        <w:spacing w:after="100" w:line="360" w:lineRule="auto" w:before="0"/>
      </w:pPr>
      <w:r>
        <w:rPr>
          <w:b w:val="0"/>
        </w:rPr>
        <w:t>48. Select the option that can be used as a one-word substitute for the given group of words. A person who does not eat any animal product</w:t>
      </w:r>
    </w:p>
    <w:p>
      <w:pPr>
        <w:spacing w:before="0"/>
      </w:pPr>
      <w:r>
        <w:rPr>
          <w:b w:val="0"/>
        </w:rPr>
      </w:r>
    </w:p>
    <w:p>
      <w:pPr>
        <w:spacing w:after="100" w:before="0"/>
      </w:pPr>
      <w:r>
        <w:rPr>
          <w:b w:val="0"/>
        </w:rPr>
        <w:t>A. Vegetarian</w:t>
      </w:r>
    </w:p>
    <w:p>
      <w:pPr>
        <w:spacing w:after="100" w:before="0"/>
      </w:pPr>
      <w:r>
        <w:rPr>
          <w:b w:val="0"/>
        </w:rPr>
        <w:t>B. Veggie</w:t>
      </w:r>
    </w:p>
    <w:p>
      <w:pPr>
        <w:spacing w:after="100" w:before="0"/>
      </w:pPr>
      <w:r>
        <w:rPr>
          <w:b w:val="0"/>
        </w:rPr>
        <w:t>C. Vegan</w:t>
      </w:r>
    </w:p>
    <w:p>
      <w:pPr>
        <w:spacing w:after="100" w:before="0"/>
      </w:pPr>
      <w:r>
        <w:rPr>
          <w:b w:val="0"/>
        </w:rPr>
        <w:t>D. Non-vegetarian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person who does not consume any animal products, including dairy and eggs, is referred to as a "Vegan." Unlike vegetarians who might still consume dairy or eggs, vegans strictly avoid all animal-derived products.</w:t>
      </w:r>
    </w:p>
    <w:p>
      <w:pPr>
        <w:spacing w:before="0"/>
      </w:pPr>
      <w:r>
        <w:rPr>
          <w:b w:val="0"/>
        </w:rPr>
      </w:r>
    </w:p>
    <w:p>
      <w:pPr>
        <w:spacing w:after="100" w:line="360" w:lineRule="auto" w:before="0"/>
      </w:pPr>
      <w:r>
        <w:rPr>
          <w:b w:val="0"/>
        </w:rPr>
        <w:t>49. Select the option that can be used as a one-word substitute for the given group of words. The compulsion to tell lies</w:t>
      </w:r>
    </w:p>
    <w:p>
      <w:pPr>
        <w:spacing w:before="0"/>
      </w:pPr>
      <w:r>
        <w:rPr>
          <w:b w:val="0"/>
        </w:rPr>
      </w:r>
    </w:p>
    <w:p>
      <w:pPr>
        <w:spacing w:after="100" w:before="0"/>
      </w:pPr>
      <w:r>
        <w:rPr>
          <w:b w:val="0"/>
        </w:rPr>
        <w:t>A. Pyromania</w:t>
      </w:r>
    </w:p>
    <w:p>
      <w:pPr>
        <w:spacing w:after="100" w:before="0"/>
      </w:pPr>
      <w:r>
        <w:rPr>
          <w:b w:val="0"/>
        </w:rPr>
        <w:t>B. Nymphomania</w:t>
      </w:r>
    </w:p>
    <w:p>
      <w:pPr>
        <w:spacing w:after="100" w:before="0"/>
      </w:pPr>
      <w:r>
        <w:rPr>
          <w:b w:val="0"/>
        </w:rPr>
        <w:t>C. Megalomania</w:t>
      </w:r>
    </w:p>
    <w:p>
      <w:pPr>
        <w:spacing w:after="100" w:before="0"/>
      </w:pPr>
      <w:r>
        <w:rPr>
          <w:b w:val="0"/>
        </w:rPr>
        <w:t>D. Mythomania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Mythomania is the term used to describe a compulsion to tell lies. It is a psychological condition where an individual has an excessive or abnormal propensity for lying or exaggerating. Unlike the other options, which refer to different types of obsessions or manias, mythomania specifically relates to lying.</w:t>
      </w:r>
    </w:p>
    <w:p>
      <w:pPr>
        <w:spacing w:before="0"/>
      </w:pPr>
      <w:r>
        <w:rPr>
          <w:b w:val="0"/>
        </w:rPr>
      </w:r>
    </w:p>
    <w:p>
      <w:pPr>
        <w:spacing w:after="100" w:line="360" w:lineRule="auto" w:before="0"/>
      </w:pPr>
      <w:r>
        <w:rPr>
          <w:b w:val="0"/>
        </w:rPr>
        <w:t>50. Select the option that can be used as a one - word substitute for the given group of words. To make a low continuous vibratory sound expressing contentment (of a cat).</w:t>
      </w:r>
    </w:p>
    <w:p>
      <w:pPr>
        <w:spacing w:before="0"/>
      </w:pPr>
      <w:r>
        <w:rPr>
          <w:b w:val="0"/>
        </w:rPr>
      </w:r>
    </w:p>
    <w:p>
      <w:pPr>
        <w:spacing w:after="100" w:before="0"/>
      </w:pPr>
      <w:r>
        <w:rPr>
          <w:b w:val="0"/>
        </w:rPr>
        <w:t>A. To meow</w:t>
      </w:r>
    </w:p>
    <w:p>
      <w:pPr>
        <w:spacing w:after="100" w:before="0"/>
      </w:pPr>
      <w:r>
        <w:rPr>
          <w:b w:val="0"/>
        </w:rPr>
        <w:t>B. To purr</w:t>
      </w:r>
    </w:p>
    <w:p>
      <w:pPr>
        <w:spacing w:after="100" w:before="0"/>
      </w:pPr>
      <w:r>
        <w:rPr>
          <w:b w:val="0"/>
        </w:rPr>
        <w:t>C. To buzz</w:t>
      </w:r>
    </w:p>
    <w:p>
      <w:pPr>
        <w:spacing w:after="100" w:before="0"/>
      </w:pPr>
      <w:r>
        <w:rPr>
          <w:b w:val="0"/>
        </w:rPr>
        <w:t>D. To roar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purr: Make a low continuous vibratory sound expressing contentment. Example: The cat began to purr contentedly as its owner petted it softly.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