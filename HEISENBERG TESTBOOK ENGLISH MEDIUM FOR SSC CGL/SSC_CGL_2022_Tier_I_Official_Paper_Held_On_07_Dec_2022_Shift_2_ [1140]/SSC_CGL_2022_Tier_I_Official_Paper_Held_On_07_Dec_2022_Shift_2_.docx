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M are A. II. No A is R. Conclusion: I. No M is R. II. Some A are M. III. Some R are A.</w:t>
      </w:r>
    </w:p>
    <w:p>
      <w:pPr>
        <w:spacing w:before="0"/>
      </w:pPr>
      <w:r>
        <w:rPr>
          <w:b w:val="0"/>
        </w:rPr>
      </w:r>
    </w:p>
    <w:p>
      <w:pPr>
        <w:spacing w:after="100" w:before="0"/>
      </w:pPr>
      <w:r>
        <w:rPr>
          <w:b w:val="0"/>
        </w:rPr>
        <w:t>A. Both conclusions I and II follows</w:t>
      </w:r>
    </w:p>
    <w:p>
      <w:pPr>
        <w:spacing w:after="100" w:before="0"/>
      </w:pPr>
      <w:r>
        <w:rPr>
          <w:b w:val="0"/>
        </w:rPr>
        <w:t>B. Both conclusions II and III follows</w:t>
      </w:r>
    </w:p>
    <w:p>
      <w:pPr>
        <w:spacing w:after="100" w:before="0"/>
      </w:pPr>
      <w:r>
        <w:rPr>
          <w:b w:val="0"/>
        </w:rPr>
        <w:t>C. All conclusion follows</w:t>
      </w:r>
    </w:p>
    <w:p>
      <w:pPr>
        <w:spacing w:after="100" w:before="0"/>
      </w:pPr>
      <w:r>
        <w:rPr>
          <w:b w:val="0"/>
        </w:rPr>
        <w:t>D. Both conclusions I and III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No M is R → Follow (Because All M are A and No A is R). II. Some A are M → Follow (Because All M are A, so some A are definitely M). III. Some R are A → Does not follow (Because No A is R)</w:t>
      </w:r>
    </w:p>
    <w:p>
      <w:pPr>
        <w:spacing w:before="0"/>
      </w:pPr>
      <w:r>
        <w:rPr>
          <w:b w:val="0"/>
        </w:rPr>
      </w:r>
    </w:p>
    <w:p>
      <w:pPr>
        <w:spacing w:after="100" w:line="360" w:lineRule="auto" w:before="0"/>
      </w:pPr>
      <w:r>
        <w:rPr>
          <w:b w:val="0"/>
        </w:rPr>
        <w:t>2. Which two signs and two numbers should be interchanged in the following equation to make it correct? 98 − 9 × 21 ÷ 7 + 56 = 69</w:t>
      </w:r>
    </w:p>
    <w:p>
      <w:pPr>
        <w:spacing w:before="0"/>
      </w:pPr>
      <w:r>
        <w:rPr>
          <w:b w:val="0"/>
        </w:rPr>
      </w:r>
    </w:p>
    <w:p>
      <w:pPr>
        <w:spacing w:after="100" w:before="0"/>
      </w:pPr>
      <w:r>
        <w:rPr>
          <w:b w:val="0"/>
        </w:rPr>
        <w:t>A. 56 and 9, + and ×</w:t>
      </w:r>
    </w:p>
    <w:p>
      <w:pPr>
        <w:spacing w:after="100" w:before="0"/>
      </w:pPr>
      <w:r>
        <w:rPr>
          <w:b w:val="0"/>
        </w:rPr>
        <w:t>B. 56 and 21, + and ×</w:t>
      </w:r>
    </w:p>
    <w:p>
      <w:pPr>
        <w:spacing w:after="100" w:before="0"/>
      </w:pPr>
      <w:r>
        <w:rPr>
          <w:b w:val="0"/>
        </w:rPr>
        <w:t>C. 98 and 9, + and ×</w:t>
      </w:r>
    </w:p>
    <w:p>
      <w:pPr>
        <w:spacing w:after="100" w:before="0"/>
      </w:pPr>
      <w:r>
        <w:rPr>
          <w:b w:val="0"/>
        </w:rPr>
        <w:t>D. 21 and 7,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apply the options to the given equation &amp; solve it by using BODMAS rule: Given Equation: 98 − 9 × 21 ÷ 7 + 56 = 69 Option 1) 56 and 9, + and × After Interchanging: ⇒ 98 − 56 + 21 ÷ 7 × 9 = 69 ⇒ 98 − 56 + 3 × 9 = 69 ⇒ 98 − 56 + 27 = 69 ⇒ 125 - 56 = 69 ⇒ 69 = 69 Given Equation: 98 − 9 × 21 ÷ 7 + 56 = 69 Option 2) 56 and 21, + and × After Interchanging: ⇒ 98 − 9 + 56 ÷ 7 × 21 = 69 ⇒ 98 − 9 + 8 × 21 = 69 ⇒ 98 − 9 + 168 = 69 ⇒ 266 - 9 = 69 ⇒ 257 ≠ 69 Given Equation: 98 − 9 × 21 ÷ 7 + 56 = 69 Option 3) 98 and 9, + and × After Interchanging: ⇒ 9 − 98 + 21 ÷ 7 × 56 = 69 ⇒ 9 − 98 + 3 × 56 = 69 ⇒ 9 − 98 + 168 = 69 ⇒ 177 - 98 = 69 ⇒ 79 ≠ 69 Given Equation: 98 − 9 × 21 ÷ 7 + 56 = 69 Option 4) 21 and 7, + and − After Interchanging: ⇒ 98 − 9 + 7 ÷ 21 × 56 = 69 ⇒ 98 − 9 + 0.33 × 56 = 69 ⇒ 98 − 9 + 18.66 = 69 ⇒ 116.66 - 9 = 69 ⇒ 107.66 ≠ 69 Hence, the correct answer is "Option 1".</w:t>
      </w:r>
    </w:p>
    <w:p>
      <w:pPr>
        <w:spacing w:before="0"/>
      </w:pPr>
      <w:r>
        <w:rPr>
          <w:b w:val="0"/>
        </w:rPr>
      </w:r>
    </w:p>
    <w:p>
      <w:pPr>
        <w:spacing w:after="100" w:line="360" w:lineRule="auto" w:before="0"/>
      </w:pPr>
      <w:r>
        <w:rPr>
          <w:b w:val="0"/>
        </w:rPr>
        <w:t>3. By interchanging the given two signs which of the following equation will be correct? + and –</w:t>
      </w:r>
    </w:p>
    <w:p>
      <w:pPr>
        <w:spacing w:before="0"/>
      </w:pPr>
      <w:r>
        <w:rPr>
          <w:b w:val="0"/>
        </w:rPr>
      </w:r>
    </w:p>
    <w:p>
      <w:pPr>
        <w:spacing w:after="100" w:before="0"/>
      </w:pPr>
      <w:r>
        <w:rPr>
          <w:b w:val="0"/>
        </w:rPr>
        <w:t>A. 55 ÷ 11 – 15 + 3 × 2 = 15</w:t>
      </w:r>
    </w:p>
    <w:p>
      <w:pPr>
        <w:spacing w:after="100" w:before="0"/>
      </w:pPr>
      <w:r>
        <w:rPr>
          <w:b w:val="0"/>
        </w:rPr>
        <w:t>B. 4 × 3 – 6 ÷ 2 + 7 = 7</w:t>
      </w:r>
    </w:p>
    <w:p>
      <w:pPr>
        <w:spacing w:after="100" w:before="0"/>
      </w:pPr>
      <w:r>
        <w:rPr>
          <w:b w:val="0"/>
        </w:rPr>
        <w:t>C. 15 - 7 × 8 + 18 ÷ 3 = 65</w:t>
      </w:r>
    </w:p>
    <w:p>
      <w:pPr>
        <w:spacing w:after="100" w:before="0"/>
      </w:pPr>
      <w:r>
        <w:rPr>
          <w:b w:val="0"/>
        </w:rPr>
        <w:t>D. 529 ÷ 23 + 10 - 5 × 4 =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We interchange the signs '+ and –' in the given options: Option 1) 55 ÷ 11 – 15 + 3 × 2 = 15 55 ÷ 11 + 15 - 3 × 2 = 15 5 + 15 - 3 × 2 = 15 5 + 15 - 6 = 15 20 - 6 = 15 14 ≠ 15 Option 2) 4 × 3 – 6 ÷ 2 + 7 = 7 4 × 3 + 6 ÷ 2 - 7 = 7 4 × 3 + 3 - 7 = 7 12 + 3 - 7 = 7 15 - 7 = 7 8 ≠ 7 Option 3) 15 – 7 × 8 + 18 ÷ 3 = 65 15 + 7 × 8 - 18 ÷ 3 = 65 15 + 7 × 8 - 6 = 65 15 + 56 - 6 = 65 71 - 6 = 65 65 = 65 Option 4) 529 ÷ 23 + 10 – 5 × 4 = 30 529 ÷ 23 - 10 + 5 × 4 = 30 23 - 10 + 5 × 4 = 30 23 - 10 + 20 = 30 43 - 10 = 30 33 ≠ 30 Hence, the correct answer is "Option 3".</w:t>
      </w:r>
    </w:p>
    <w:p>
      <w:pPr>
        <w:spacing w:before="0"/>
      </w:pPr>
      <w:r>
        <w:rPr>
          <w:b w:val="0"/>
        </w:rPr>
      </w:r>
    </w:p>
    <w:p>
      <w:pPr>
        <w:spacing w:after="100" w:line="360" w:lineRule="auto" w:before="0"/>
      </w:pPr>
      <w:r>
        <w:rPr>
          <w:b w:val="0"/>
        </w:rPr>
        <w:t>4. After arranging the given words according to dictionary order, which word will come at ‘Fourth’ position? 1. Remark 2. Remain 3. Remember 4. Remnant 5. Remanent</w:t>
      </w:r>
    </w:p>
    <w:p>
      <w:pPr>
        <w:spacing w:before="0"/>
      </w:pPr>
      <w:r>
        <w:rPr>
          <w:b w:val="0"/>
        </w:rPr>
      </w:r>
    </w:p>
    <w:p>
      <w:pPr>
        <w:spacing w:after="100" w:before="0"/>
      </w:pPr>
      <w:r>
        <w:rPr>
          <w:b w:val="0"/>
        </w:rPr>
        <w:t>A. Remanent</w:t>
      </w:r>
    </w:p>
    <w:p>
      <w:pPr>
        <w:spacing w:after="100" w:before="0"/>
      </w:pPr>
      <w:r>
        <w:rPr>
          <w:b w:val="0"/>
        </w:rPr>
        <w:t>B. Remark</w:t>
      </w:r>
    </w:p>
    <w:p>
      <w:pPr>
        <w:spacing w:after="100" w:before="0"/>
      </w:pPr>
      <w:r>
        <w:rPr>
          <w:b w:val="0"/>
        </w:rPr>
        <w:t>C. Remnant</w:t>
      </w:r>
    </w:p>
    <w:p>
      <w:pPr>
        <w:spacing w:after="100" w:before="0"/>
      </w:pPr>
      <w:r>
        <w:rPr>
          <w:b w:val="0"/>
        </w:rPr>
        <w:t>D. Remember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according to the English dictionary is: 2. Remain 5. Remanent 1. Remark 3. Remember 4. Remnant From the arrangement, we can see that word 'Remember' comes at the Fourth position. Hence, the correct answer is "Option 4".</w:t>
      </w:r>
    </w:p>
    <w:p>
      <w:pPr>
        <w:spacing w:before="0"/>
      </w:pPr>
      <w:r>
        <w:rPr>
          <w:b w:val="0"/>
        </w:rPr>
      </w:r>
    </w:p>
    <w:p>
      <w:pPr>
        <w:spacing w:after="100" w:line="360" w:lineRule="auto" w:before="0"/>
      </w:pPr>
      <w:r>
        <w:rPr>
          <w:b w:val="0"/>
        </w:rPr>
        <w:t>5. A series is given with one term missing. Select the correct alternative from the given ones that will complete the series. NMTS, SGAK, XAHC, CUOU, ?</w:t>
      </w:r>
    </w:p>
    <w:p>
      <w:pPr>
        <w:spacing w:before="0"/>
      </w:pPr>
      <w:r>
        <w:rPr>
          <w:b w:val="0"/>
        </w:rPr>
      </w:r>
    </w:p>
    <w:p>
      <w:pPr>
        <w:spacing w:after="100" w:before="0"/>
      </w:pPr>
      <w:r>
        <w:rPr>
          <w:b w:val="0"/>
        </w:rPr>
        <w:t>A. OMQR</w:t>
      </w:r>
    </w:p>
    <w:p>
      <w:pPr>
        <w:spacing w:after="100" w:before="0"/>
      </w:pPr>
      <w:r>
        <w:rPr>
          <w:b w:val="0"/>
        </w:rPr>
        <w:t>B. HVMO</w:t>
      </w:r>
    </w:p>
    <w:p>
      <w:pPr>
        <w:spacing w:after="100" w:before="0"/>
      </w:pPr>
      <w:r>
        <w:rPr>
          <w:b w:val="0"/>
        </w:rPr>
        <w:t>C. HOVM</w:t>
      </w:r>
    </w:p>
    <w:p>
      <w:pPr>
        <w:spacing w:after="100" w:before="0"/>
      </w:pPr>
      <w:r>
        <w:rPr>
          <w:b w:val="0"/>
        </w:rPr>
        <w:t>D. RMNO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Alphabets &amp; their positional values: The pattern followed in the given series is: The first alphabet is increased by + 5, The second alphabet is decreased by - 6, The third alphabet is increased by + 7, The fourth alphabet is decreased by - 8. So, 'HOVM' will complete the series. Hence, the correct answer is "Option 3".</w:t>
      </w:r>
    </w:p>
    <w:p>
      <w:pPr>
        <w:spacing w:before="0"/>
      </w:pPr>
      <w:r>
        <w:rPr>
          <w:b w:val="0"/>
        </w:rPr>
      </w:r>
    </w:p>
    <w:p>
      <w:pPr>
        <w:spacing w:after="100" w:line="360" w:lineRule="auto" w:before="0"/>
      </w:pPr>
      <w:r>
        <w:rPr>
          <w:b w:val="0"/>
        </w:rPr>
        <w:t>6. If A ÷ B means that A is the father of B, A – B means that A is the mother of B, A + B means that A is the brother of B then which of the following expression shows that P is the mother of R?</w:t>
      </w:r>
    </w:p>
    <w:p>
      <w:pPr>
        <w:spacing w:before="0"/>
      </w:pPr>
      <w:r>
        <w:rPr>
          <w:b w:val="0"/>
        </w:rPr>
      </w:r>
    </w:p>
    <w:p>
      <w:pPr>
        <w:spacing w:after="100" w:before="0"/>
      </w:pPr>
      <w:r>
        <w:rPr>
          <w:b w:val="0"/>
        </w:rPr>
        <w:t>A. Q – P + R</w:t>
      </w:r>
    </w:p>
    <w:p>
      <w:pPr>
        <w:spacing w:after="100" w:before="0"/>
      </w:pPr>
      <w:r>
        <w:rPr>
          <w:b w:val="0"/>
        </w:rPr>
        <w:t>B. P – Q + R</w:t>
      </w:r>
    </w:p>
    <w:p>
      <w:pPr>
        <w:spacing w:after="100" w:before="0"/>
      </w:pPr>
      <w:r>
        <w:rPr>
          <w:b w:val="0"/>
        </w:rPr>
        <w:t>C. P – Q ÷ R</w:t>
      </w:r>
    </w:p>
    <w:p>
      <w:pPr>
        <w:spacing w:after="100" w:before="0"/>
      </w:pPr>
      <w:r>
        <w:rPr>
          <w:b w:val="0"/>
        </w:rPr>
        <w:t>D. R + P –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means, P is the mother of Q, and Q is the brother of R Here, P is the mother R.</w:t>
      </w:r>
    </w:p>
    <w:p>
      <w:pPr>
        <w:spacing w:before="0"/>
      </w:pPr>
      <w:r>
        <w:rPr>
          <w:b w:val="0"/>
        </w:rPr>
      </w:r>
    </w:p>
    <w:p>
      <w:pPr>
        <w:spacing w:after="100" w:line="360" w:lineRule="auto" w:before="0"/>
      </w:pPr>
      <w:r>
        <w:rPr>
          <w:b w:val="0"/>
        </w:rPr>
        <w:t>7. Three of the following letter-clusters are alike in some manner and hence form a group. Which letter-cluster does not belong to that group?</w:t>
      </w:r>
    </w:p>
    <w:p>
      <w:pPr>
        <w:spacing w:before="0"/>
      </w:pPr>
      <w:r>
        <w:rPr>
          <w:b w:val="0"/>
        </w:rPr>
      </w:r>
    </w:p>
    <w:p>
      <w:pPr>
        <w:spacing w:after="100" w:before="0"/>
      </w:pPr>
      <w:r>
        <w:rPr>
          <w:b w:val="0"/>
        </w:rPr>
        <w:t>A. HBL</w:t>
      </w:r>
    </w:p>
    <w:p>
      <w:pPr>
        <w:spacing w:after="100" w:before="0"/>
      </w:pPr>
      <w:r>
        <w:rPr>
          <w:b w:val="0"/>
        </w:rPr>
        <w:t>B. IJR</w:t>
      </w:r>
    </w:p>
    <w:p>
      <w:pPr>
        <w:spacing w:after="100" w:before="0"/>
      </w:pPr>
      <w:r>
        <w:rPr>
          <w:b w:val="0"/>
        </w:rPr>
        <w:t>C. XUC</w:t>
      </w:r>
    </w:p>
    <w:p>
      <w:pPr>
        <w:spacing w:after="100" w:before="0"/>
      </w:pPr>
      <w:r>
        <w:rPr>
          <w:b w:val="0"/>
        </w:rPr>
        <w:t>D. TYG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English alphabets &amp; their positional values: The pattern followed in the given options is: Option 1) Option 2) Option 3) Option 4) So, 'HBL' does not belong to the group. Hence, the correct answer is "Option 1".</w:t>
      </w:r>
    </w:p>
    <w:p>
      <w:pPr>
        <w:spacing w:before="0"/>
      </w:pPr>
      <w:r>
        <w:rPr>
          <w:b w:val="0"/>
        </w:rPr>
      </w:r>
    </w:p>
    <w:p>
      <w:pPr>
        <w:spacing w:after="100" w:line="360" w:lineRule="auto" w:before="0"/>
      </w:pPr>
      <w:r>
        <w:rPr>
          <w:b w:val="0"/>
        </w:rPr>
        <w:t>8. Select the correct combination of mathematical signs to sequentially replace the % signs and to balance the given equation. [{(32 % 28) % (6 % 4)} % (1 % 7)] % 5 % 20</w:t>
      </w:r>
    </w:p>
    <w:p>
      <w:pPr>
        <w:spacing w:before="0"/>
      </w:pPr>
      <w:r>
        <w:rPr>
          <w:b w:val="0"/>
        </w:rPr>
      </w:r>
    </w:p>
    <w:p>
      <w:pPr>
        <w:spacing w:after="100" w:before="0"/>
      </w:pPr>
      <w:r>
        <w:rPr>
          <w:b w:val="0"/>
        </w:rPr>
        <w:t>A. -, +, ×, ÷, ×, ×, =</w:t>
      </w:r>
    </w:p>
    <w:p>
      <w:pPr>
        <w:spacing w:after="100" w:before="0"/>
      </w:pPr>
      <w:r>
        <w:rPr>
          <w:b w:val="0"/>
        </w:rPr>
        <w:t>B. ×, ÷, ×, ×, -, +, =</w:t>
      </w:r>
    </w:p>
    <w:p>
      <w:pPr>
        <w:spacing w:after="100" w:before="0"/>
      </w:pPr>
      <w:r>
        <w:rPr>
          <w:b w:val="0"/>
        </w:rPr>
        <w:t>C. ×, -, +, ×, ÷, ×, =</w:t>
      </w:r>
    </w:p>
    <w:p>
      <w:pPr>
        <w:spacing w:after="100" w:before="0"/>
      </w:pPr>
      <w:r>
        <w:rPr>
          <w:b w:val="0"/>
        </w:rPr>
        <w:t>D. -, +,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BODMAS rule: Given Equation: [{(32 % 28) % (6 % 4)} % (1 % 7)] % 5 % 20 Option 1) −, +, ×, ÷, ×, ×, = [{(32 - 28) + (6 × 4)} ÷ (1 × 7)] × 5 = 20 [{(4) + (24)} ÷ 7] × 5 = 20 [{28} ÷ 7] × 5 = 20 4 × 5 = 20 20 = 20. Option 2) ×, ÷, ×, ×, −, +, = [{(32 × 28) ÷ (6 × 4)} × (1 - 7)] + 5 = 20 [{(896) ÷ (24)} × (- 6)] + 5 = 20 [{37.3} × (-6)] + 5 = 20 -223.8 + 5 = 20 -218.3 ≠ 20 Option 3) ×, −, +, ×, ÷, ×, = [{(32 × 28) - (6 + 4)} × (1 ÷ 7)] × 5 = 20 [{(896) - (10)} × 0.14] × 5 = 20 [{886} × 0.14] × 5 = 20 124.04 × 5 = 20 620.2 ≠ 20 Option 4) −, +, ×, ×, ×, ×, = [{(32 - 28) + (6 × 4)} × (1 × 7)] × 5 = 20 [{(4) + (24)} × 7] × 5 = 20 [{28} × 7] × 5 = 20 196 × 5 = 20 980 ≠ 20 Hence, the correct answer is "Option 1".</w:t>
      </w:r>
    </w:p>
    <w:p>
      <w:pPr>
        <w:spacing w:before="0"/>
      </w:pPr>
      <w:r>
        <w:rPr>
          <w:b w:val="0"/>
        </w:rPr>
      </w:r>
    </w:p>
    <w:p>
      <w:pPr>
        <w:spacing w:after="100" w:line="360" w:lineRule="auto" w:before="0"/>
      </w:pPr>
      <w:r>
        <w:rPr>
          <w:b w:val="0"/>
        </w:rPr>
        <w:t>9. In a certain code language, 'ABOUT’ is written as 'YZQSR' and 'PARTS' is written as 'NYTRQ'. How will 'PLANT' be written in that language?</w:t>
      </w:r>
    </w:p>
    <w:p>
      <w:pPr>
        <w:spacing w:before="0"/>
      </w:pPr>
      <w:r>
        <w:rPr>
          <w:b w:val="0"/>
        </w:rPr>
      </w:r>
    </w:p>
    <w:p>
      <w:pPr>
        <w:spacing w:after="100" w:before="0"/>
      </w:pPr>
      <w:r>
        <w:rPr>
          <w:b w:val="0"/>
        </w:rPr>
        <w:t>A. NICRL</w:t>
      </w:r>
    </w:p>
    <w:p>
      <w:pPr>
        <w:spacing w:after="100" w:before="0"/>
      </w:pPr>
      <w:r>
        <w:rPr>
          <w:b w:val="0"/>
        </w:rPr>
        <w:t>B. NJCLR</w:t>
      </w:r>
    </w:p>
    <w:p>
      <w:pPr>
        <w:spacing w:after="100" w:before="0"/>
      </w:pPr>
      <w:r>
        <w:rPr>
          <w:b w:val="0"/>
        </w:rPr>
        <w:t>C. RJCLV</w:t>
      </w:r>
    </w:p>
    <w:p>
      <w:pPr>
        <w:spacing w:after="100" w:before="0"/>
      </w:pPr>
      <w:r>
        <w:rPr>
          <w:b w:val="0"/>
        </w:rPr>
        <w:t>D. NJDLP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option that is related to the third term in the same way as the second term is related to the first term and the sixth term is related to the fifth term. 5 ∶ 150 ∶∶ 6 ∶ ? ∶∶ 8 ∶ 576</w:t>
      </w:r>
    </w:p>
    <w:p>
      <w:pPr>
        <w:spacing w:before="0"/>
      </w:pPr>
      <w:r>
        <w:rPr>
          <w:b w:val="0"/>
        </w:rPr>
      </w:r>
    </w:p>
    <w:p>
      <w:pPr>
        <w:spacing w:after="100" w:before="0"/>
      </w:pPr>
      <w:r>
        <w:rPr>
          <w:b w:val="0"/>
        </w:rPr>
        <w:t>A. 252</w:t>
      </w:r>
    </w:p>
    <w:p>
      <w:pPr>
        <w:spacing w:after="100" w:before="0"/>
      </w:pPr>
      <w:r>
        <w:rPr>
          <w:b w:val="0"/>
        </w:rPr>
        <w:t>B. 255</w:t>
      </w:r>
    </w:p>
    <w:p>
      <w:pPr>
        <w:spacing w:after="100" w:before="0"/>
      </w:pPr>
      <w:r>
        <w:rPr>
          <w:b w:val="0"/>
        </w:rPr>
        <w:t>C. 225</w:t>
      </w:r>
    </w:p>
    <w:p>
      <w:pPr>
        <w:spacing w:after="100" w:before="0"/>
      </w:pPr>
      <w:r>
        <w:rPr>
          <w:b w:val="0"/>
        </w:rPr>
        <w:t>D. 222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term2 × (First term + 1) = Second term. For, 6 : ? → 62 × (6 + 1) = 36 × 7 = 252.</w:t>
      </w:r>
    </w:p>
    <w:p>
      <w:pPr>
        <w:spacing w:before="0"/>
      </w:pPr>
      <w:r>
        <w:rPr>
          <w:b w:val="0"/>
        </w:rPr>
      </w:r>
    </w:p>
    <w:p>
      <w:pPr>
        <w:spacing w:after="100" w:line="360" w:lineRule="auto" w:before="0"/>
      </w:pPr>
      <w:r>
        <w:rPr>
          <w:b w:val="0"/>
        </w:rPr>
        <w:t>11. Which letter cluster will replace the question mark (?) to complete the given series? ZYWT, XWUR, VUSP, ?, RQOL</w:t>
      </w:r>
    </w:p>
    <w:p>
      <w:pPr>
        <w:spacing w:before="0"/>
      </w:pPr>
      <w:r>
        <w:rPr>
          <w:b w:val="0"/>
        </w:rPr>
      </w:r>
    </w:p>
    <w:p>
      <w:pPr>
        <w:spacing w:after="100" w:before="0"/>
      </w:pPr>
      <w:r>
        <w:rPr>
          <w:b w:val="0"/>
        </w:rPr>
        <w:t>A. TSQN</w:t>
      </w:r>
    </w:p>
    <w:p>
      <w:pPr>
        <w:spacing w:after="100" w:before="0"/>
      </w:pPr>
      <w:r>
        <w:rPr>
          <w:b w:val="0"/>
        </w:rPr>
        <w:t>B. TSQM</w:t>
      </w:r>
    </w:p>
    <w:p>
      <w:pPr>
        <w:spacing w:after="100" w:before="0"/>
      </w:pPr>
      <w:r>
        <w:rPr>
          <w:b w:val="0"/>
        </w:rPr>
        <w:t>C. TSPN</w:t>
      </w:r>
    </w:p>
    <w:p>
      <w:pPr>
        <w:spacing w:after="100" w:before="0"/>
      </w:pPr>
      <w:r>
        <w:rPr>
          <w:b w:val="0"/>
        </w:rPr>
        <w:t>D. STQN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Alphabets &amp; their positional values: The pattern followed in the given series is: Alphabets are decreased by - 2. So, 'TSQN' will replace the question mark in the given series. Hence, the correct answer is "Option 1".</w:t>
      </w:r>
    </w:p>
    <w:p>
      <w:pPr>
        <w:spacing w:before="0"/>
      </w:pPr>
      <w:r>
        <w:rPr>
          <w:b w:val="0"/>
        </w:rPr>
      </w:r>
    </w:p>
    <w:p>
      <w:pPr>
        <w:spacing w:after="100" w:line="360" w:lineRule="auto" w:before="0"/>
      </w:pPr>
      <w:r>
        <w:rPr>
          <w:b w:val="0"/>
        </w:rPr>
        <w:t>12. Study the given pattern carefully and select the number that can replace the question mark (?) in it. First row - 6, 9, 90 Second row - 12, 8, 120 Third row - 13, 6, ?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114</w:t>
      </w:r>
    </w:p>
    <w:p>
      <w:pPr>
        <w:spacing w:after="100" w:before="0"/>
      </w:pPr>
      <w:r>
        <w:rPr>
          <w:b w:val="0"/>
        </w:rPr>
        <w:t>B. 125</w:t>
      </w:r>
    </w:p>
    <w:p>
      <w:pPr>
        <w:spacing w:after="100" w:before="0"/>
      </w:pPr>
      <w:r>
        <w:rPr>
          <w:b w:val="0"/>
        </w:rPr>
        <w:t>C. 102</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Logic: (First term + Second term) × 6 = Third term Now apply the pattern on the given rows: First row - 6, 9, 90 (6 + 9) × 6 = 90 15 × 6 = 90 90 = 90 Second row - 12, 8, 120 (12 + 8) × 6 = 120 20 × 6 = 120 120 = 120 Third row - 13, 6, ? (13 + 6) × 6 = ? 19 × 6 = ? 114. Hence, the correct answer is "Option 1". Mistake PointsOperations should be performed on the whole numbers, without breaking down the numbers into their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line="360" w:lineRule="auto" w:before="0"/>
      </w:pPr>
      <w:r>
        <w:rPr>
          <w:b w:val="0"/>
        </w:rPr>
        <w:t>13. Which of the following numbers will replace the question mark (?) in the given series? 286, 192, 263, 176, 240, 160, 217, 144, ?</w:t>
      </w:r>
    </w:p>
    <w:p>
      <w:pPr>
        <w:spacing w:before="0"/>
      </w:pPr>
      <w:r>
        <w:rPr>
          <w:b w:val="0"/>
        </w:rPr>
      </w:r>
    </w:p>
    <w:p>
      <w:pPr>
        <w:spacing w:after="100" w:before="0"/>
      </w:pPr>
      <w:r>
        <w:rPr>
          <w:b w:val="0"/>
        </w:rPr>
        <w:t>A. 186</w:t>
      </w:r>
    </w:p>
    <w:p>
      <w:pPr>
        <w:spacing w:after="100" w:before="0"/>
      </w:pPr>
      <w:r>
        <w:rPr>
          <w:b w:val="0"/>
        </w:rPr>
        <w:t>B. 194</w:t>
      </w:r>
    </w:p>
    <w:p>
      <w:pPr>
        <w:spacing w:after="100" w:before="0"/>
      </w:pPr>
      <w:r>
        <w:rPr>
          <w:b w:val="0"/>
        </w:rPr>
        <w:t>C. 165</w:t>
      </w:r>
    </w:p>
    <w:p>
      <w:pPr>
        <w:spacing w:after="100" w:before="0"/>
      </w:pPr>
      <w:r>
        <w:rPr>
          <w:b w:val="0"/>
        </w:rPr>
        <w:t>D. 190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the given series is: The difference between odd terms is - 23 The difference between even terms is - 16. So, '194' will complete the series. Hence, the correct answer is "Option 2".</w:t>
      </w:r>
    </w:p>
    <w:p>
      <w:pPr>
        <w:spacing w:before="0"/>
      </w:pPr>
      <w:r>
        <w:rPr>
          <w:b w:val="0"/>
        </w:rPr>
      </w:r>
    </w:p>
    <w:p>
      <w:pPr>
        <w:spacing w:after="100" w:line="360" w:lineRule="auto" w:before="0"/>
      </w:pPr>
      <w:r>
        <w:rPr>
          <w:b w:val="0"/>
        </w:rPr>
        <w:t>14. Select the set in which the numbers are related in the same way as are the numbers of the following set. (NOTE: Operations should be performed on the whole numbers, without breaking down the numbers into its constituent digits.) (12, 112, 9) (10, 84, 8)</w:t>
      </w:r>
    </w:p>
    <w:p>
      <w:pPr>
        <w:spacing w:before="0"/>
      </w:pPr>
      <w:r>
        <w:rPr>
          <w:b w:val="0"/>
        </w:rPr>
      </w:r>
    </w:p>
    <w:p>
      <w:pPr>
        <w:spacing w:after="100" w:before="0"/>
      </w:pPr>
      <w:r>
        <w:rPr>
          <w:b w:val="0"/>
        </w:rPr>
        <w:t>A. (12, 149, 12)</w:t>
      </w:r>
    </w:p>
    <w:p>
      <w:pPr>
        <w:spacing w:after="100" w:before="0"/>
      </w:pPr>
      <w:r>
        <w:rPr>
          <w:b w:val="0"/>
        </w:rPr>
        <w:t>B. (13, 55, 4)</w:t>
      </w:r>
    </w:p>
    <w:p>
      <w:pPr>
        <w:spacing w:after="100" w:before="0"/>
      </w:pPr>
      <w:r>
        <w:rPr>
          <w:b w:val="0"/>
        </w:rPr>
        <w:t>C. (11, 99, 9)</w:t>
      </w:r>
    </w:p>
    <w:p>
      <w:pPr>
        <w:spacing w:after="100" w:before="0"/>
      </w:pPr>
      <w:r>
        <w:rPr>
          <w:b w:val="0"/>
        </w:rPr>
        <w:t>D. (18, 94,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term × Third term) + 4 = Second term. (18, 94, 5) → (18 × 5) + 4 → 90 + 4 = 94.</w:t>
      </w:r>
    </w:p>
    <w:p>
      <w:pPr>
        <w:spacing w:before="0"/>
      </w:pPr>
      <w:r>
        <w:rPr>
          <w:b w:val="0"/>
        </w:rPr>
      </w:r>
    </w:p>
    <w:p>
      <w:pPr>
        <w:spacing w:after="100" w:line="360" w:lineRule="auto" w:before="0"/>
      </w:pPr>
      <w:r>
        <w:rPr>
          <w:b w:val="0"/>
        </w:rPr>
        <w:t>15. Three statements are given, followed by two conclusions numbered I and II. Assuming the statements to be true, even if they seem to be at variance with commonly known facts, decide which of the conclusions logically follow(s) from the statements. Statements: All c are f. No f is t. All p are c. Conclusions: I. Some t are c. II. No p is t.</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Neither conclusion I nor II follows.</w:t>
      </w:r>
    </w:p>
    <w:p>
      <w:pPr>
        <w:spacing w:after="100" w:before="0"/>
      </w:pPr>
      <w:r>
        <w:rPr>
          <w:b w:val="0"/>
        </w:rPr>
        <w:t>D. Either conclusion I 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All c are f. No f is t. All p are c. Venn diagram: Conclusions: I. Some t are c → Does not follow → (Because All C is F and No F are T, so No C will be T) II. No p is t → Follow → (Because All P are C and All C is F, so No P will be T is definitely true) So, only conclusion II follows. Hence, the correct answer is "Option 1".</w:t>
      </w:r>
    </w:p>
    <w:p>
      <w:pPr>
        <w:spacing w:before="0"/>
      </w:pPr>
      <w:r>
        <w:rPr>
          <w:b w:val="0"/>
        </w:rPr>
      </w:r>
    </w:p>
    <w:p>
      <w:pPr>
        <w:spacing w:after="100" w:line="360" w:lineRule="auto" w:before="0"/>
      </w:pPr>
      <w:r>
        <w:rPr>
          <w:b w:val="0"/>
        </w:rPr>
        <w:t>16. In the following question, four number pairs are given. In each pair the number on left side of (–) is related to the number of the right side of (–) with some Logic / Rule / Relation. Three pairs are similar on basis of same Logic / Rule / Relation. Select the odd one out from the given alternatives.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7 - 24</w:t>
      </w:r>
    </w:p>
    <w:p>
      <w:pPr>
        <w:spacing w:after="100" w:before="0"/>
      </w:pPr>
      <w:r>
        <w:rPr>
          <w:b w:val="0"/>
        </w:rPr>
        <w:t>B. 13 - 42</w:t>
      </w:r>
    </w:p>
    <w:p>
      <w:pPr>
        <w:spacing w:after="100" w:before="0"/>
      </w:pPr>
      <w:r>
        <w:rPr>
          <w:b w:val="0"/>
        </w:rPr>
        <w:t>C. 11 - 37</w:t>
      </w:r>
    </w:p>
    <w:p>
      <w:pPr>
        <w:spacing w:after="100" w:before="0"/>
      </w:pPr>
      <w:r>
        <w:rPr>
          <w:b w:val="0"/>
        </w:rPr>
        <w:t>D. 5 - 18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term × 3 + 3 = Second term 11 – 37 ⇒ 11 × 3 + 3 = 37 ⇒ 33 + 3 = 37⇒ 36 ≠ 37</w:t>
      </w:r>
    </w:p>
    <w:p>
      <w:pPr>
        <w:spacing w:before="0"/>
      </w:pPr>
      <w:r>
        <w:rPr>
          <w:b w:val="0"/>
        </w:rPr>
      </w:r>
    </w:p>
    <w:p>
      <w:pPr>
        <w:spacing w:after="100" w:line="360" w:lineRule="auto" w:before="0"/>
      </w:pPr>
      <w:r>
        <w:rPr>
          <w:b w:val="0"/>
        </w:rPr>
        <w:t>17. ‘A ∞ B’ means ‘A is the sister of B’. ‘A * B’ means ‘A is the mother of B’. ‘A @ B’ means ‘B is the father of A’. ‘A # B’ means ‘B is the wife of A’. If V ∞ U @ W # Y * Z, then how is V related to Z?</w:t>
      </w:r>
    </w:p>
    <w:p>
      <w:pPr>
        <w:spacing w:before="0"/>
      </w:pPr>
      <w:r>
        <w:rPr>
          <w:b w:val="0"/>
        </w:rPr>
      </w:r>
    </w:p>
    <w:p>
      <w:pPr>
        <w:spacing w:after="100" w:before="0"/>
      </w:pPr>
      <w:r>
        <w:rPr>
          <w:b w:val="0"/>
        </w:rPr>
        <w:t>A. Sister</w:t>
      </w:r>
    </w:p>
    <w:p>
      <w:pPr>
        <w:spacing w:after="100" w:before="0"/>
      </w:pPr>
      <w:r>
        <w:rPr>
          <w:b w:val="0"/>
        </w:rPr>
        <w:t>B. Mother</w:t>
      </w:r>
    </w:p>
    <w:p>
      <w:pPr>
        <w:spacing w:after="100" w:before="0"/>
      </w:pPr>
      <w:r>
        <w:rPr>
          <w:b w:val="0"/>
        </w:rPr>
        <w:t>C. Wife</w:t>
      </w:r>
    </w:p>
    <w:p>
      <w:pPr>
        <w:spacing w:after="100" w:before="0"/>
      </w:pPr>
      <w:r>
        <w:rPr>
          <w:b w:val="0"/>
        </w:rPr>
        <w:t>D.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 is the sister of Z.</w:t>
      </w:r>
    </w:p>
    <w:p>
      <w:pPr>
        <w:spacing w:before="0"/>
      </w:pPr>
      <w:r>
        <w:rPr>
          <w:b w:val="0"/>
        </w:rPr>
      </w:r>
    </w:p>
    <w:p>
      <w:pPr>
        <w:spacing w:after="100" w:line="360" w:lineRule="auto" w:before="0"/>
      </w:pPr>
      <w:r>
        <w:rPr>
          <w:b w:val="0"/>
        </w:rPr>
        <w:t>18. Select the word-pair that best represents a similar relationship to the one expressed in the given pair of words. (The words must be considered as meaningful English words and must not be related to each other based on the number of letters / number of consonants / vowels in the word) Thermometer ∶ Temperature</w:t>
      </w:r>
    </w:p>
    <w:p>
      <w:pPr>
        <w:spacing w:before="0"/>
      </w:pPr>
      <w:r>
        <w:rPr>
          <w:b w:val="0"/>
        </w:rPr>
      </w:r>
    </w:p>
    <w:p>
      <w:pPr>
        <w:spacing w:after="100" w:before="0"/>
      </w:pPr>
      <w:r>
        <w:rPr>
          <w:b w:val="0"/>
        </w:rPr>
        <w:t>A. Glucometer ∶ Measure</w:t>
      </w:r>
    </w:p>
    <w:p>
      <w:pPr>
        <w:spacing w:after="100" w:before="0"/>
      </w:pPr>
      <w:r>
        <w:rPr>
          <w:b w:val="0"/>
        </w:rPr>
        <w:t>B. Odometer ∶ Car</w:t>
      </w:r>
    </w:p>
    <w:p>
      <w:pPr>
        <w:spacing w:after="100" w:before="0"/>
      </w:pPr>
      <w:r>
        <w:rPr>
          <w:b w:val="0"/>
        </w:rPr>
        <w:t>C. Oximeter ∶ Oxygen level of blood</w:t>
      </w:r>
    </w:p>
    <w:p>
      <w:pPr>
        <w:spacing w:after="100" w:before="0"/>
      </w:pPr>
      <w:r>
        <w:rPr>
          <w:b w:val="0"/>
        </w:rPr>
        <w:t>D. Pedometer ∶ Bone Fractures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Thermometer ∶ Temperature → Thermometer is a device used to measure temperature. Similarly, Oximeter is a device used to measure the oxygen level of blood. Hence, the correct answer is "Option 3". Additional InformationGlucometer → It is a Device used to measure blood glucose levels Odometer → It is a Device in vehicles to measure distance traveled. Pedometer → It is a Device to count a person's steps, not related to bone fractures.</w:t>
      </w:r>
    </w:p>
    <w:p>
      <w:pPr>
        <w:spacing w:before="0"/>
      </w:pPr>
      <w:r>
        <w:rPr>
          <w:b w:val="0"/>
        </w:rPr>
      </w:r>
    </w:p>
    <w:p>
      <w:pPr>
        <w:spacing w:after="100" w:line="360" w:lineRule="auto" w:before="0"/>
      </w:pPr>
      <w:r>
        <w:rPr>
          <w:b w:val="0"/>
        </w:rPr>
        <w:t>19. In a certain code language, ‘PRESIDENT’ is written as ‘RPESDINTE’ and ‘KNOWLEDGE’ is written as ‘NKOWELGED’. How will ‘EDUCATION’ be written in that language?</w:t>
      </w:r>
    </w:p>
    <w:p>
      <w:pPr>
        <w:spacing w:before="0"/>
      </w:pPr>
      <w:r>
        <w:rPr>
          <w:b w:val="0"/>
        </w:rPr>
      </w:r>
    </w:p>
    <w:p>
      <w:pPr>
        <w:spacing w:after="100" w:before="0"/>
      </w:pPr>
      <w:r>
        <w:rPr>
          <w:b w:val="0"/>
        </w:rPr>
        <w:t>A. DEUCTAONI</w:t>
      </w:r>
    </w:p>
    <w:p>
      <w:pPr>
        <w:spacing w:after="100" w:before="0"/>
      </w:pPr>
      <w:r>
        <w:rPr>
          <w:b w:val="0"/>
        </w:rPr>
        <w:t>B. DEUCTOANI</w:t>
      </w:r>
    </w:p>
    <w:p>
      <w:pPr>
        <w:spacing w:after="100" w:before="0"/>
      </w:pPr>
      <w:r>
        <w:rPr>
          <w:b w:val="0"/>
        </w:rPr>
        <w:t>C. DUECTAONI</w:t>
      </w:r>
    </w:p>
    <w:p>
      <w:pPr>
        <w:spacing w:after="100" w:before="0"/>
      </w:pPr>
      <w:r>
        <w:rPr>
          <w:b w:val="0"/>
        </w:rPr>
        <w:t>D. DECUTAONI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Select the option that is related to the fifth letter-cluster in the same way as the second letter-cluster is related to the first letter-cluster and the fourth letter-cluster is related to the third letter-cluster. BEAR ∶ QZDA ∶∶ DUST ∶ SRTC ∶∶ GOLD ∶ ?</w:t>
      </w:r>
    </w:p>
    <w:p>
      <w:pPr>
        <w:spacing w:before="0"/>
      </w:pPr>
      <w:r>
        <w:rPr>
          <w:b w:val="0"/>
        </w:rPr>
      </w:r>
    </w:p>
    <w:p>
      <w:pPr>
        <w:spacing w:after="100" w:before="0"/>
      </w:pPr>
      <w:r>
        <w:rPr>
          <w:b w:val="0"/>
        </w:rPr>
        <w:t>A. CKNF</w:t>
      </w:r>
    </w:p>
    <w:p>
      <w:pPr>
        <w:spacing w:after="100" w:before="0"/>
      </w:pPr>
      <w:r>
        <w:rPr>
          <w:b w:val="0"/>
        </w:rPr>
        <w:t>B. KCFN</w:t>
      </w:r>
    </w:p>
    <w:p>
      <w:pPr>
        <w:spacing w:after="100" w:before="0"/>
      </w:pPr>
      <w:r>
        <w:rPr>
          <w:b w:val="0"/>
        </w:rPr>
        <w:t>C. CNFJ</w:t>
      </w:r>
    </w:p>
    <w:p>
      <w:pPr>
        <w:spacing w:after="100" w:before="0"/>
      </w:pPr>
      <w:r>
        <w:rPr>
          <w:b w:val="0"/>
        </w:rPr>
        <w:t>D. FGNC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With which of the following Indian states is the folk dance Lezim associated?</w:t>
      </w:r>
    </w:p>
    <w:p>
      <w:pPr>
        <w:spacing w:before="0"/>
      </w:pPr>
      <w:r>
        <w:rPr>
          <w:b w:val="0"/>
        </w:rPr>
      </w:r>
    </w:p>
    <w:p>
      <w:pPr>
        <w:spacing w:after="100" w:before="0"/>
      </w:pPr>
      <w:r>
        <w:rPr>
          <w:b w:val="0"/>
        </w:rPr>
        <w:t>A. Maharashtra</w:t>
      </w:r>
    </w:p>
    <w:p>
      <w:pPr>
        <w:spacing w:after="100" w:before="0"/>
      </w:pPr>
      <w:r>
        <w:rPr>
          <w:b w:val="0"/>
        </w:rPr>
        <w:t>B. Kerala</w:t>
      </w:r>
    </w:p>
    <w:p>
      <w:pPr>
        <w:spacing w:after="100" w:before="0"/>
      </w:pPr>
      <w:r>
        <w:rPr>
          <w:b w:val="0"/>
        </w:rPr>
        <w:t>C. Arunachal Pradesh</w:t>
      </w:r>
    </w:p>
    <w:p>
      <w:pPr>
        <w:spacing w:after="100" w:before="0"/>
      </w:pPr>
      <w:r>
        <w:rPr>
          <w:b w:val="0"/>
        </w:rPr>
        <w:t>D. Jharkhand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Lezim is a folk dance from Maharashtra, India, performed with a small musical instrument called the Lezim and primary percussion from the dholki drum. It is used as a fitness exercise by schools and organizations. Other Indian states have their own traditional dances, such as Mohiniattam and Kathakali in Kerala, Aji Lhamu in Arunachal Pradesh, and Jhumair in Jharkhand.</w:t>
      </w:r>
    </w:p>
    <w:p>
      <w:pPr>
        <w:spacing w:before="0"/>
      </w:pPr>
      <w:r>
        <w:rPr>
          <w:b w:val="0"/>
        </w:rPr>
      </w:r>
    </w:p>
    <w:p>
      <w:pPr>
        <w:spacing w:after="100" w:line="360" w:lineRule="auto" w:before="0"/>
      </w:pPr>
      <w:r>
        <w:rPr>
          <w:b w:val="0"/>
        </w:rPr>
        <w:t>22. The 11th Fundamental Duty was added to Indian Constitution in which year?</w:t>
      </w:r>
    </w:p>
    <w:p>
      <w:pPr>
        <w:spacing w:before="0"/>
      </w:pPr>
      <w:r>
        <w:rPr>
          <w:b w:val="0"/>
        </w:rPr>
      </w:r>
    </w:p>
    <w:p>
      <w:pPr>
        <w:spacing w:after="100" w:before="0"/>
      </w:pPr>
      <w:r>
        <w:rPr>
          <w:b w:val="0"/>
        </w:rPr>
        <w:t>A. 2000</w:t>
      </w:r>
    </w:p>
    <w:p>
      <w:pPr>
        <w:spacing w:after="100" w:before="0"/>
      </w:pPr>
      <w:r>
        <w:rPr>
          <w:b w:val="0"/>
        </w:rPr>
        <w:t>B. 1970</w:t>
      </w:r>
    </w:p>
    <w:p>
      <w:pPr>
        <w:spacing w:after="100" w:before="0"/>
      </w:pPr>
      <w:r>
        <w:rPr>
          <w:b w:val="0"/>
        </w:rPr>
        <w:t>C. 2002</w:t>
      </w:r>
    </w:p>
    <w:p>
      <w:pPr>
        <w:spacing w:after="100" w:before="0"/>
      </w:pPr>
      <w:r>
        <w:rPr>
          <w:b w:val="0"/>
        </w:rPr>
        <w:t>D. 2006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his ward or child between the ages of six and fourteen, provide educational possibilities. The 86th Constitutional Amendment Act of 2002 added this duty.</w:t>
      </w:r>
    </w:p>
    <w:p>
      <w:pPr>
        <w:spacing w:before="0"/>
      </w:pPr>
      <w:r>
        <w:rPr>
          <w:b w:val="0"/>
        </w:rPr>
      </w:r>
    </w:p>
    <w:p>
      <w:pPr>
        <w:spacing w:after="100" w:line="360" w:lineRule="auto" w:before="0"/>
      </w:pPr>
      <w:r>
        <w:rPr>
          <w:b w:val="0"/>
        </w:rPr>
        <w:t>23. How many delegates participated in the second session of Indian National Congress?</w:t>
      </w:r>
    </w:p>
    <w:p>
      <w:pPr>
        <w:spacing w:before="0"/>
      </w:pPr>
      <w:r>
        <w:rPr>
          <w:b w:val="0"/>
        </w:rPr>
      </w:r>
    </w:p>
    <w:p>
      <w:pPr>
        <w:spacing w:after="100" w:before="0"/>
      </w:pPr>
      <w:r>
        <w:rPr>
          <w:b w:val="0"/>
        </w:rPr>
        <w:t>A. 436</w:t>
      </w:r>
    </w:p>
    <w:p>
      <w:pPr>
        <w:spacing w:after="100" w:before="0"/>
      </w:pPr>
      <w:r>
        <w:rPr>
          <w:b w:val="0"/>
        </w:rPr>
        <w:t>B. 628</w:t>
      </w:r>
    </w:p>
    <w:p>
      <w:pPr>
        <w:spacing w:after="100" w:before="0"/>
      </w:pPr>
      <w:r>
        <w:rPr>
          <w:b w:val="0"/>
        </w:rPr>
        <w:t>C. 212</w:t>
      </w:r>
    </w:p>
    <w:p>
      <w:pPr>
        <w:spacing w:after="100" w:before="0"/>
      </w:pPr>
      <w:r>
        <w:rPr>
          <w:b w:val="0"/>
        </w:rPr>
        <w:t>D. 190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second session of the Indian National Congress had 436 delegates. The Congress Party was established in 1885 and became the first modern nationalist movement in the British Empire's Asia and Africa. It played a crucial role in India's independence movement under Mahatma Gandhi's leadership. The Congress Party's contribution to the anti-colonial nationalist movements within the British Empire was significant.</w:t>
      </w:r>
    </w:p>
    <w:p>
      <w:pPr>
        <w:spacing w:before="0"/>
      </w:pPr>
      <w:r>
        <w:rPr>
          <w:b w:val="0"/>
        </w:rPr>
      </w:r>
    </w:p>
    <w:p>
      <w:pPr>
        <w:spacing w:after="100" w:line="360" w:lineRule="auto" w:before="0"/>
      </w:pPr>
      <w:r>
        <w:rPr>
          <w:b w:val="0"/>
        </w:rPr>
        <w:t>24. In October 2022, ‘Tele-MANAS’ initiative was launched by the Union Ministry of Health and Family Welfare. What does ‘M’ stand for in MANAS?</w:t>
      </w:r>
    </w:p>
    <w:p>
      <w:pPr>
        <w:spacing w:before="0"/>
      </w:pPr>
      <w:r>
        <w:rPr>
          <w:b w:val="0"/>
        </w:rPr>
      </w:r>
    </w:p>
    <w:p>
      <w:pPr>
        <w:spacing w:after="100" w:before="0"/>
      </w:pPr>
      <w:r>
        <w:rPr>
          <w:b w:val="0"/>
        </w:rPr>
        <w:t>A. Memorandum</w:t>
      </w:r>
    </w:p>
    <w:p>
      <w:pPr>
        <w:spacing w:after="100" w:before="0"/>
      </w:pPr>
      <w:r>
        <w:rPr>
          <w:b w:val="0"/>
        </w:rPr>
        <w:t>B. Multicultural</w:t>
      </w:r>
    </w:p>
    <w:p>
      <w:pPr>
        <w:spacing w:after="100" w:before="0"/>
      </w:pPr>
      <w:r>
        <w:rPr>
          <w:b w:val="0"/>
        </w:rPr>
        <w:t>C. Medicinal</w:t>
      </w:r>
    </w:p>
    <w:p>
      <w:pPr>
        <w:spacing w:after="100" w:before="0"/>
      </w:pPr>
      <w:r>
        <w:rPr>
          <w:b w:val="0"/>
        </w:rPr>
        <w:t>D. Mental health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Union Ministry of Health and Family Welfare started the "Tele-MANAS" project in October 2022. M stands for mental health in MANAS.It was launched by the Ministry of Health &amp; Family Welfare.</w:t>
      </w:r>
    </w:p>
    <w:p>
      <w:pPr>
        <w:spacing w:before="0"/>
      </w:pPr>
      <w:r>
        <w:rPr>
          <w:b w:val="0"/>
        </w:rPr>
      </w:r>
    </w:p>
    <w:p>
      <w:pPr>
        <w:spacing w:after="100" w:line="360" w:lineRule="auto" w:before="0"/>
      </w:pPr>
      <w:r>
        <w:rPr>
          <w:b w:val="0"/>
        </w:rPr>
        <w:t>25. ‘Nupa’ dance is associated with which Indian state?</w:t>
      </w:r>
    </w:p>
    <w:p>
      <w:pPr>
        <w:spacing w:before="0"/>
      </w:pPr>
      <w:r>
        <w:rPr>
          <w:b w:val="0"/>
        </w:rPr>
      </w:r>
    </w:p>
    <w:p>
      <w:pPr>
        <w:spacing w:after="100" w:before="0"/>
      </w:pPr>
      <w:r>
        <w:rPr>
          <w:b w:val="0"/>
        </w:rPr>
        <w:t>A. Karnataka</w:t>
      </w:r>
    </w:p>
    <w:p>
      <w:pPr>
        <w:spacing w:after="100" w:before="0"/>
      </w:pPr>
      <w:r>
        <w:rPr>
          <w:b w:val="0"/>
        </w:rPr>
        <w:t>B. Manipur</w:t>
      </w:r>
    </w:p>
    <w:p>
      <w:pPr>
        <w:spacing w:after="100" w:before="0"/>
      </w:pPr>
      <w:r>
        <w:rPr>
          <w:b w:val="0"/>
        </w:rPr>
        <w:t>C. Jharkhand</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Nupa dance is associated with Manipur and involves men singing and dancing to the beat of Pung. Other significant Manipuri dances include Khamba Thoibi, Maibi, and Leima Jagoi.</w:t>
      </w:r>
    </w:p>
    <w:p>
      <w:pPr>
        <w:spacing w:before="0"/>
      </w:pPr>
      <w:r>
        <w:rPr>
          <w:b w:val="0"/>
        </w:rPr>
      </w:r>
    </w:p>
    <w:p>
      <w:pPr>
        <w:spacing w:after="100" w:line="360" w:lineRule="auto" w:before="0"/>
      </w:pPr>
      <w:r>
        <w:rPr>
          <w:b w:val="0"/>
        </w:rPr>
        <w:t>26. The largest wind farm cluster of India is located in ______.</w:t>
      </w:r>
    </w:p>
    <w:p>
      <w:pPr>
        <w:spacing w:before="0"/>
      </w:pPr>
      <w:r>
        <w:rPr>
          <w:b w:val="0"/>
        </w:rPr>
      </w:r>
    </w:p>
    <w:p>
      <w:pPr>
        <w:spacing w:after="100" w:before="0"/>
      </w:pPr>
      <w:r>
        <w:rPr>
          <w:b w:val="0"/>
        </w:rPr>
        <w:t>A. Gujarat</w:t>
      </w:r>
    </w:p>
    <w:p>
      <w:pPr>
        <w:spacing w:after="100" w:before="0"/>
      </w:pPr>
      <w:r>
        <w:rPr>
          <w:b w:val="0"/>
        </w:rPr>
        <w:t>B. Tamil Nadu</w:t>
      </w:r>
    </w:p>
    <w:p>
      <w:pPr>
        <w:spacing w:after="100" w:before="0"/>
      </w:pPr>
      <w:r>
        <w:rPr>
          <w:b w:val="0"/>
        </w:rPr>
        <w:t>C. Maharashtra</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has the third-largest onshore wind farm in the world, the Muppandal Wind Farm in Tamil Nadu's Kanyakumari district. Wind farms are also located in other states like Andhra Pradesh, Karnataka, Gujarat, Kerala, Maharashtra, and Lakshadweep. Wind energy is a low-cost, dependable, and clean source of power used by windmills.</w:t>
      </w:r>
    </w:p>
    <w:p>
      <w:pPr>
        <w:spacing w:before="0"/>
      </w:pPr>
      <w:r>
        <w:rPr>
          <w:b w:val="0"/>
        </w:rPr>
      </w:r>
    </w:p>
    <w:p>
      <w:pPr>
        <w:spacing w:after="100" w:line="360" w:lineRule="auto" w:before="0"/>
      </w:pPr>
      <w:r>
        <w:rPr>
          <w:b w:val="0"/>
        </w:rPr>
        <w:t>27. Which of the following is a right bank tributary of the Ganga?</w:t>
      </w:r>
    </w:p>
    <w:p>
      <w:pPr>
        <w:spacing w:before="0"/>
      </w:pPr>
      <w:r>
        <w:rPr>
          <w:b w:val="0"/>
        </w:rPr>
      </w:r>
    </w:p>
    <w:p>
      <w:pPr>
        <w:spacing w:after="100" w:before="0"/>
      </w:pPr>
      <w:r>
        <w:rPr>
          <w:b w:val="0"/>
        </w:rPr>
        <w:t>A. Son</w:t>
      </w:r>
    </w:p>
    <w:p>
      <w:pPr>
        <w:spacing w:after="100" w:before="0"/>
      </w:pPr>
      <w:r>
        <w:rPr>
          <w:b w:val="0"/>
        </w:rPr>
        <w:t>B. Gomati</w:t>
      </w:r>
    </w:p>
    <w:p>
      <w:pPr>
        <w:spacing w:after="100" w:before="0"/>
      </w:pPr>
      <w:r>
        <w:rPr>
          <w:b w:val="0"/>
        </w:rPr>
        <w:t>C. Gandak</w:t>
      </w:r>
    </w:p>
    <w:p>
      <w:pPr>
        <w:spacing w:after="100" w:before="0"/>
      </w:pPr>
      <w:r>
        <w:rPr>
          <w:b w:val="0"/>
        </w:rPr>
        <w:t>D. Koshi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Son River is a right bank tributary of the Ganga, flowing through central India. It originates near Amarkantak Hill in Chhattisgarh and joins the Ganges River near Patna, Bihar. It is the second-largest tributary of the Ganga in the south after the Yamuna River. The Koilwar Bridge over the Son River connects Arrah and Patna and is India's oldest river bridge. The river is known for its sand and has numerous hydroelectric projects and dams along its path towards the Ganges.</w:t>
      </w:r>
    </w:p>
    <w:p>
      <w:pPr>
        <w:spacing w:before="0"/>
      </w:pPr>
      <w:r>
        <w:rPr>
          <w:b w:val="0"/>
        </w:rPr>
      </w:r>
    </w:p>
    <w:p>
      <w:pPr>
        <w:spacing w:after="100" w:line="360" w:lineRule="auto" w:before="0"/>
      </w:pPr>
      <w:r>
        <w:rPr>
          <w:b w:val="0"/>
        </w:rPr>
        <w:t>28. The Delhi Municipal Corporation (Amendment) Bill, 2022 was passed in Lok Sabha on ______.</w:t>
      </w:r>
    </w:p>
    <w:p>
      <w:pPr>
        <w:spacing w:before="0"/>
      </w:pPr>
      <w:r>
        <w:rPr>
          <w:b w:val="0"/>
        </w:rPr>
      </w:r>
    </w:p>
    <w:p>
      <w:pPr>
        <w:spacing w:after="100" w:before="0"/>
      </w:pPr>
      <w:r>
        <w:rPr>
          <w:b w:val="0"/>
        </w:rPr>
        <w:t>A. April 30, 2022</w:t>
      </w:r>
    </w:p>
    <w:p>
      <w:pPr>
        <w:spacing w:after="100" w:before="0"/>
      </w:pPr>
      <w:r>
        <w:rPr>
          <w:b w:val="0"/>
        </w:rPr>
        <w:t>B. April 20, 2022</w:t>
      </w:r>
    </w:p>
    <w:p>
      <w:pPr>
        <w:spacing w:after="100" w:before="0"/>
      </w:pPr>
      <w:r>
        <w:rPr>
          <w:b w:val="0"/>
        </w:rPr>
        <w:t>C. May 15, 2022</w:t>
      </w:r>
    </w:p>
    <w:p>
      <w:pPr>
        <w:spacing w:after="100" w:before="0"/>
      </w:pPr>
      <w:r>
        <w:rPr>
          <w:b w:val="0"/>
        </w:rPr>
        <w:t>D. March 25, 2022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March 30, 2022, the Lok Sabha approved a bill that would merge the three municipal corporations of Delhi into a single organisation. The bill will provide a solid system for coordinated planning, efficient resource use, and enhanced governance.</w:t>
      </w:r>
    </w:p>
    <w:p>
      <w:pPr>
        <w:spacing w:before="0"/>
      </w:pPr>
      <w:r>
        <w:rPr>
          <w:b w:val="0"/>
        </w:rPr>
      </w:r>
    </w:p>
    <w:p>
      <w:pPr>
        <w:spacing w:after="100" w:line="360" w:lineRule="auto" w:before="0"/>
      </w:pPr>
      <w:r>
        <w:rPr>
          <w:b w:val="0"/>
        </w:rPr>
        <w:t>29. Which of the following festivals is NOT associated with Sikkim?</w:t>
      </w:r>
    </w:p>
    <w:p>
      <w:pPr>
        <w:spacing w:before="0"/>
      </w:pPr>
      <w:r>
        <w:rPr>
          <w:b w:val="0"/>
        </w:rPr>
      </w:r>
    </w:p>
    <w:p>
      <w:pPr>
        <w:spacing w:after="100" w:before="0"/>
      </w:pPr>
      <w:r>
        <w:rPr>
          <w:b w:val="0"/>
        </w:rPr>
        <w:t>A. Losar</w:t>
      </w:r>
    </w:p>
    <w:p>
      <w:pPr>
        <w:spacing w:after="100" w:before="0"/>
      </w:pPr>
      <w:r>
        <w:rPr>
          <w:b w:val="0"/>
        </w:rPr>
        <w:t>B. Lohri</w:t>
      </w:r>
    </w:p>
    <w:p>
      <w:pPr>
        <w:spacing w:after="100" w:before="0"/>
      </w:pPr>
      <w:r>
        <w:rPr>
          <w:b w:val="0"/>
        </w:rPr>
        <w:t>C. Sakewa</w:t>
      </w:r>
    </w:p>
    <w:p>
      <w:pPr>
        <w:spacing w:after="100" w:before="0"/>
      </w:pPr>
      <w:r>
        <w:rPr>
          <w:b w:val="0"/>
        </w:rPr>
        <w:t>D. Yenya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Lohri is not celebrated in Sikkim, while Losar is observed on different dates in Tibet, Bhutan, Nepal, India, and Pakistan. Sakewa is significant for Kirat Khambu Rai group in Sikkim, and Indra Jatra is the largest event for Nepalese Newar population in Sikkim.</w:t>
      </w:r>
    </w:p>
    <w:p>
      <w:pPr>
        <w:spacing w:before="0"/>
      </w:pPr>
      <w:r>
        <w:rPr>
          <w:b w:val="0"/>
        </w:rPr>
      </w:r>
    </w:p>
    <w:p>
      <w:pPr>
        <w:spacing w:after="100" w:line="360" w:lineRule="auto" w:before="0"/>
      </w:pPr>
      <w:r>
        <w:rPr>
          <w:b w:val="0"/>
        </w:rPr>
        <w:t>30. Identify the function of the enzyme trypsin.</w:t>
      </w:r>
    </w:p>
    <w:p>
      <w:pPr>
        <w:spacing w:before="0"/>
      </w:pPr>
      <w:r>
        <w:rPr>
          <w:b w:val="0"/>
        </w:rPr>
      </w:r>
    </w:p>
    <w:p>
      <w:pPr>
        <w:spacing w:after="100" w:before="0"/>
      </w:pPr>
      <w:r>
        <w:rPr>
          <w:b w:val="0"/>
        </w:rPr>
        <w:t>A. Digesting proteins</w:t>
      </w:r>
    </w:p>
    <w:p>
      <w:pPr>
        <w:spacing w:after="100" w:before="0"/>
      </w:pPr>
      <w:r>
        <w:rPr>
          <w:b w:val="0"/>
        </w:rPr>
        <w:t>B. Breaking down carbohydrates</w:t>
      </w:r>
    </w:p>
    <w:p>
      <w:pPr>
        <w:spacing w:after="100" w:before="0"/>
      </w:pPr>
      <w:r>
        <w:rPr>
          <w:b w:val="0"/>
        </w:rPr>
        <w:t>C. Digesting roughage and fats</w:t>
      </w:r>
    </w:p>
    <w:p>
      <w:pPr>
        <w:spacing w:after="100" w:before="0"/>
      </w:pPr>
      <w:r>
        <w:rPr>
          <w:b w:val="0"/>
        </w:rPr>
        <w:t>D. Emulsifying insulin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Trypsin is an enzyme that breaks down proteins into smaller pieces. It is found in the digestive tracts of animals and is generated in the small intestine when the pancreatic enzyme trypsinogen is activated. It breaks peptide chains at the carboxyl side of lysine or arginine amino acids and can produce additional trypsin.</w:t>
      </w:r>
    </w:p>
    <w:p>
      <w:pPr>
        <w:spacing w:before="0"/>
      </w:pPr>
      <w:r>
        <w:rPr>
          <w:b w:val="0"/>
        </w:rPr>
      </w:r>
    </w:p>
    <w:p>
      <w:pPr>
        <w:spacing w:after="100" w:line="360" w:lineRule="auto" w:before="0"/>
      </w:pPr>
      <w:r>
        <w:rPr>
          <w:b w:val="0"/>
        </w:rPr>
        <w:t>31. In India the residuary powers to legislate any matter that is NOT mentioned in the three federal lists lies with the ______.</w:t>
      </w:r>
    </w:p>
    <w:p>
      <w:pPr>
        <w:spacing w:before="0"/>
      </w:pPr>
      <w:r>
        <w:rPr>
          <w:b w:val="0"/>
        </w:rPr>
      </w:r>
    </w:p>
    <w:p>
      <w:pPr>
        <w:spacing w:after="100" w:before="0"/>
      </w:pPr>
      <w:r>
        <w:rPr>
          <w:b w:val="0"/>
        </w:rPr>
        <w:t>A. Supreme Court</w:t>
      </w:r>
    </w:p>
    <w:p>
      <w:pPr>
        <w:spacing w:after="100" w:before="0"/>
      </w:pPr>
      <w:r>
        <w:rPr>
          <w:b w:val="0"/>
        </w:rPr>
        <w:t>B. Union Legislature</w:t>
      </w:r>
    </w:p>
    <w:p>
      <w:pPr>
        <w:spacing w:after="100" w:before="0"/>
      </w:pPr>
      <w:r>
        <w:rPr>
          <w:b w:val="0"/>
        </w:rPr>
        <w:t>C. State Legislature</w:t>
      </w:r>
    </w:p>
    <w:p>
      <w:pPr>
        <w:spacing w:after="100" w:before="0"/>
      </w:pPr>
      <w:r>
        <w:rPr>
          <w:b w:val="0"/>
        </w:rPr>
        <w:t>D. Respective Ministry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India, the residuary powers to legislate any matter that is NOT mentioned in the three federal lists lies with the union legislature. It is the highest legislative body in the country and is responsible for making laws on subjects that fall under the Union List, Concurrent List, and the residuary powers.</w:t>
      </w:r>
    </w:p>
    <w:p>
      <w:pPr>
        <w:spacing w:before="0"/>
      </w:pPr>
      <w:r>
        <w:rPr>
          <w:b w:val="0"/>
        </w:rPr>
      </w:r>
    </w:p>
    <w:p>
      <w:pPr>
        <w:spacing w:after="100" w:line="360" w:lineRule="auto" w:before="0"/>
      </w:pPr>
      <w:r>
        <w:rPr>
          <w:b w:val="0"/>
        </w:rPr>
        <w:t>32. The interest rate at which the Reserve Bank of India provides overnight liquidity to banks is called ______.</w:t>
      </w:r>
    </w:p>
    <w:p>
      <w:pPr>
        <w:spacing w:before="0"/>
      </w:pPr>
      <w:r>
        <w:rPr>
          <w:b w:val="0"/>
        </w:rPr>
      </w:r>
    </w:p>
    <w:p>
      <w:pPr>
        <w:spacing w:after="100" w:before="0"/>
      </w:pPr>
      <w:r>
        <w:rPr>
          <w:b w:val="0"/>
        </w:rPr>
        <w:t>A. Reverse repo rate</w:t>
      </w:r>
    </w:p>
    <w:p>
      <w:pPr>
        <w:spacing w:after="100" w:before="0"/>
      </w:pPr>
      <w:r>
        <w:rPr>
          <w:b w:val="0"/>
        </w:rPr>
        <w:t>B. Marginal standing facility rate</w:t>
      </w:r>
    </w:p>
    <w:p>
      <w:pPr>
        <w:spacing w:after="100" w:before="0"/>
      </w:pPr>
      <w:r>
        <w:rPr>
          <w:b w:val="0"/>
        </w:rPr>
        <w:t>C. Repo rate</w:t>
      </w:r>
    </w:p>
    <w:p>
      <w:pPr>
        <w:spacing w:after="100" w:before="0"/>
      </w:pPr>
      <w:r>
        <w:rPr>
          <w:b w:val="0"/>
        </w:rPr>
        <w:t>D. Leverage 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is the interest rate at which the Reserve Bank of India provides overnight liquidity to banks. The repo rate is used by monetary authorities to manage inflation. In times of inflation, central banks raise the repo rate to discourage banks from borrowing, which lowers the amount of money available to the economy and helps halt inflation.</w:t>
      </w:r>
    </w:p>
    <w:p>
      <w:pPr>
        <w:spacing w:before="0"/>
      </w:pPr>
      <w:r>
        <w:rPr>
          <w:b w:val="0"/>
        </w:rPr>
      </w:r>
    </w:p>
    <w:p>
      <w:pPr>
        <w:spacing w:after="100" w:line="360" w:lineRule="auto" w:before="0"/>
      </w:pPr>
      <w:r>
        <w:rPr>
          <w:b w:val="0"/>
        </w:rPr>
        <w:t>33. Which country is the leading producer of jute?</w:t>
      </w:r>
    </w:p>
    <w:p>
      <w:pPr>
        <w:spacing w:before="0"/>
      </w:pPr>
      <w:r>
        <w:rPr>
          <w:b w:val="0"/>
        </w:rPr>
      </w:r>
    </w:p>
    <w:p>
      <w:pPr>
        <w:spacing w:after="100" w:before="0"/>
      </w:pPr>
      <w:r>
        <w:rPr>
          <w:b w:val="0"/>
        </w:rPr>
        <w:t>A. Brazil</w:t>
      </w:r>
    </w:p>
    <w:p>
      <w:pPr>
        <w:spacing w:after="100" w:before="0"/>
      </w:pPr>
      <w:r>
        <w:rPr>
          <w:b w:val="0"/>
        </w:rPr>
        <w:t>B. China</w:t>
      </w:r>
    </w:p>
    <w:p>
      <w:pPr>
        <w:spacing w:after="100" w:before="0"/>
      </w:pPr>
      <w:r>
        <w:rPr>
          <w:b w:val="0"/>
        </w:rPr>
        <w:t>C. India</w:t>
      </w:r>
    </w:p>
    <w:p>
      <w:pPr>
        <w:spacing w:after="100" w:before="0"/>
      </w:pPr>
      <w:r>
        <w:rPr>
          <w:b w:val="0"/>
        </w:rPr>
        <w:t>D. Columbia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is the leading producer of jute in the world. It is also the top exporter of finished jute products and raw jute. Jute is a bast fibre that is made from Corchorus flowering plants. Although Corchorus olitorius is the main source of fibre, Corchorus capsularis is thought to produce superior fibre. Jute is used to create burlap, hessian, or gunny cloth.</w:t>
      </w:r>
    </w:p>
    <w:p>
      <w:pPr>
        <w:spacing w:before="0"/>
      </w:pPr>
      <w:r>
        <w:rPr>
          <w:b w:val="0"/>
        </w:rPr>
      </w:r>
    </w:p>
    <w:p>
      <w:pPr>
        <w:spacing w:after="100" w:line="360" w:lineRule="auto" w:before="0"/>
      </w:pPr>
      <w:r>
        <w:rPr>
          <w:b w:val="0"/>
        </w:rPr>
        <w:t>34. Thanjavur was the capital of which dynasty?</w:t>
      </w:r>
    </w:p>
    <w:p>
      <w:pPr>
        <w:spacing w:before="0"/>
      </w:pPr>
      <w:r>
        <w:rPr>
          <w:b w:val="0"/>
        </w:rPr>
      </w:r>
    </w:p>
    <w:p>
      <w:pPr>
        <w:spacing w:after="100" w:before="0"/>
      </w:pPr>
      <w:r>
        <w:rPr>
          <w:b w:val="0"/>
        </w:rPr>
        <w:t>A. Pala</w:t>
      </w:r>
    </w:p>
    <w:p>
      <w:pPr>
        <w:spacing w:after="100" w:before="0"/>
      </w:pPr>
      <w:r>
        <w:rPr>
          <w:b w:val="0"/>
        </w:rPr>
        <w:t>B. Chola</w:t>
      </w:r>
    </w:p>
    <w:p>
      <w:pPr>
        <w:spacing w:after="100" w:before="0"/>
      </w:pPr>
      <w:r>
        <w:rPr>
          <w:b w:val="0"/>
        </w:rPr>
        <w:t>C. Vakataka</w:t>
      </w:r>
    </w:p>
    <w:p>
      <w:pPr>
        <w:spacing w:after="100" w:before="0"/>
      </w:pPr>
      <w:r>
        <w:rPr>
          <w:b w:val="0"/>
        </w:rPr>
        <w:t>D. Parmara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Thanjavur was the capital of the Chola dynasty. The Chola Empire was founded by Vijayalaya in the eighth century. He overthrew the Pallavas, seized control of the Tanjore kingdom, and established the powerful Chola kingdom. Tanjore was designated as the principal capital of the Chola Empire. Tanjore is famous for South Indian architecture, art, and religion.</w:t>
      </w:r>
    </w:p>
    <w:p>
      <w:pPr>
        <w:spacing w:before="0"/>
      </w:pPr>
      <w:r>
        <w:rPr>
          <w:b w:val="0"/>
        </w:rPr>
      </w:r>
    </w:p>
    <w:p>
      <w:pPr>
        <w:spacing w:after="100" w:line="360" w:lineRule="auto" w:before="0"/>
      </w:pPr>
      <w:r>
        <w:rPr>
          <w:b w:val="0"/>
        </w:rPr>
        <w:t>35. ______ is a group of cells similar in structure and function.</w:t>
      </w:r>
    </w:p>
    <w:p>
      <w:pPr>
        <w:spacing w:before="0"/>
      </w:pPr>
      <w:r>
        <w:rPr>
          <w:b w:val="0"/>
        </w:rPr>
      </w:r>
    </w:p>
    <w:p>
      <w:pPr>
        <w:spacing w:after="100" w:before="0"/>
      </w:pPr>
      <w:r>
        <w:rPr>
          <w:b w:val="0"/>
        </w:rPr>
        <w:t>A. Organ system</w:t>
      </w:r>
    </w:p>
    <w:p>
      <w:pPr>
        <w:spacing w:after="100" w:before="0"/>
      </w:pPr>
      <w:r>
        <w:rPr>
          <w:b w:val="0"/>
        </w:rPr>
        <w:t>B. Organ</w:t>
      </w:r>
    </w:p>
    <w:p>
      <w:pPr>
        <w:spacing w:after="100" w:before="0"/>
      </w:pPr>
      <w:r>
        <w:rPr>
          <w:b w:val="0"/>
        </w:rPr>
        <w:t>C. Tissue</w:t>
      </w:r>
    </w:p>
    <w:p>
      <w:pPr>
        <w:spacing w:after="100" w:before="0"/>
      </w:pPr>
      <w:r>
        <w:rPr>
          <w:b w:val="0"/>
        </w:rPr>
        <w:t>D. Molecule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Tissue is a group of cells with similar structure and function, while organs are made up of tissues with the same purpose. Organ systems are groups of organs working together. Molecules are collections of atoms held together by chemical bonds.</w:t>
      </w:r>
    </w:p>
    <w:p>
      <w:pPr>
        <w:spacing w:before="0"/>
      </w:pPr>
      <w:r>
        <w:rPr>
          <w:b w:val="0"/>
        </w:rPr>
      </w:r>
    </w:p>
    <w:p>
      <w:pPr>
        <w:spacing w:after="100" w:line="360" w:lineRule="auto" w:before="0"/>
      </w:pPr>
      <w:r>
        <w:rPr>
          <w:b w:val="0"/>
        </w:rPr>
        <w:t>36. Which law was based on notes of the music?</w:t>
      </w:r>
    </w:p>
    <w:p>
      <w:pPr>
        <w:spacing w:before="0"/>
      </w:pPr>
      <w:r>
        <w:rPr>
          <w:b w:val="0"/>
        </w:rPr>
      </w:r>
    </w:p>
    <w:p>
      <w:pPr>
        <w:spacing w:after="100" w:before="0"/>
      </w:pPr>
      <w:r>
        <w:rPr>
          <w:b w:val="0"/>
        </w:rPr>
        <w:t>A. Newton law</w:t>
      </w:r>
    </w:p>
    <w:p>
      <w:pPr>
        <w:spacing w:after="100" w:before="0"/>
      </w:pPr>
      <w:r>
        <w:rPr>
          <w:b w:val="0"/>
        </w:rPr>
        <w:t>B. Law of octaves</w:t>
      </w:r>
    </w:p>
    <w:p>
      <w:pPr>
        <w:spacing w:after="100" w:before="0"/>
      </w:pPr>
      <w:r>
        <w:rPr>
          <w:b w:val="0"/>
        </w:rPr>
        <w:t>C. Mendeleev law</w:t>
      </w:r>
    </w:p>
    <w:p>
      <w:pPr>
        <w:spacing w:after="100" w:before="0"/>
      </w:pPr>
      <w:r>
        <w:rPr>
          <w:b w:val="0"/>
        </w:rPr>
        <w:t>D. Modern periodic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Law of Octaves, formulated by John Newlands, was based on notes of music and observed that every eighth element shared comparable characteristics. This law was formulated by sorting the 56 known elements in ascending order of atomic masses.</w:t>
      </w:r>
    </w:p>
    <w:p>
      <w:pPr>
        <w:spacing w:before="0"/>
      </w:pPr>
      <w:r>
        <w:rPr>
          <w:b w:val="0"/>
        </w:rPr>
      </w:r>
    </w:p>
    <w:p>
      <w:pPr>
        <w:spacing w:after="100" w:line="360" w:lineRule="auto" w:before="0"/>
      </w:pPr>
      <w:r>
        <w:rPr>
          <w:b w:val="0"/>
        </w:rPr>
        <w:t>37. In November 2022, the Supreme Court upheld the validity of the 103 constitutional amendment providing ______ per cent reservation to people belonging to economically weaker section (EWS).</w:t>
      </w:r>
    </w:p>
    <w:p>
      <w:pPr>
        <w:spacing w:before="0"/>
      </w:pPr>
      <w:r>
        <w:rPr>
          <w:b w:val="0"/>
        </w:rPr>
      </w:r>
    </w:p>
    <w:p>
      <w:pPr>
        <w:spacing w:after="100" w:before="0"/>
      </w:pPr>
      <w:r>
        <w:rPr>
          <w:b w:val="0"/>
        </w:rPr>
        <w:t>A. 5</w:t>
      </w:r>
    </w:p>
    <w:p>
      <w:pPr>
        <w:spacing w:after="100" w:before="0"/>
      </w:pPr>
      <w:r>
        <w:rPr>
          <w:b w:val="0"/>
        </w:rPr>
        <w:t>B. 15</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 The Supreme Court upheld the validity of the 103rd constitutional amendment providing 10% reservation to people belonging to economically weaker sections (EWS) among the advanced castes. This decision was made by a 3-2 majority of a five-judge panel, which included the Chief Justice of India and four other justices. There were three concurring rulings and one dissenting ruling by Justice Ravindra Bhat.</w:t>
      </w:r>
    </w:p>
    <w:p>
      <w:pPr>
        <w:spacing w:before="0"/>
      </w:pPr>
      <w:r>
        <w:rPr>
          <w:b w:val="0"/>
        </w:rPr>
      </w:r>
    </w:p>
    <w:p>
      <w:pPr>
        <w:spacing w:after="100" w:line="360" w:lineRule="auto" w:before="0"/>
      </w:pPr>
      <w:r>
        <w:rPr>
          <w:b w:val="0"/>
        </w:rPr>
        <w:t>38. The Rural Landless Labour Employment Guarantee Programme (RLEGP) was started in which of the following Five-Year Plans?</w:t>
      </w:r>
    </w:p>
    <w:p>
      <w:pPr>
        <w:spacing w:before="0"/>
      </w:pPr>
      <w:r>
        <w:rPr>
          <w:b w:val="0"/>
        </w:rPr>
      </w:r>
    </w:p>
    <w:p>
      <w:pPr>
        <w:spacing w:after="100" w:before="0"/>
      </w:pPr>
      <w:r>
        <w:rPr>
          <w:b w:val="0"/>
        </w:rPr>
        <w:t>A. Sixth</w:t>
      </w:r>
    </w:p>
    <w:p>
      <w:pPr>
        <w:spacing w:after="100" w:before="0"/>
      </w:pPr>
      <w:r>
        <w:rPr>
          <w:b w:val="0"/>
        </w:rPr>
        <w:t>B. Seventh</w:t>
      </w:r>
    </w:p>
    <w:p>
      <w:pPr>
        <w:spacing w:after="100" w:before="0"/>
      </w:pPr>
      <w:r>
        <w:rPr>
          <w:b w:val="0"/>
        </w:rPr>
        <w:t>C. Fifth</w:t>
      </w:r>
    </w:p>
    <w:p>
      <w:pPr>
        <w:spacing w:after="100" w:before="0"/>
      </w:pPr>
      <w:r>
        <w:rPr>
          <w:b w:val="0"/>
        </w:rPr>
        <w:t>D. Fourth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Rural Landless Labour Employment Guarantee Programme (RLEGP) was started in the Sixth Five-Year Plan. It aimed to provide employment for the underemployed and landless people for at least 100 days. In 1989, it merged with the National Rural Employment Program to create the Jawahar Rozgar Yojana. The Fifth and Fourth Five-Year Plans also focused on reducing poverty and creating jobs.</w:t>
      </w:r>
    </w:p>
    <w:p>
      <w:pPr>
        <w:spacing w:before="0"/>
      </w:pPr>
      <w:r>
        <w:rPr>
          <w:b w:val="0"/>
        </w:rPr>
      </w:r>
    </w:p>
    <w:p>
      <w:pPr>
        <w:spacing w:after="100" w:line="360" w:lineRule="auto" w:before="0"/>
      </w:pPr>
      <w:r>
        <w:rPr>
          <w:b w:val="0"/>
        </w:rPr>
        <w:t>39. Which of the following book was written by Aryabhata?</w:t>
      </w:r>
    </w:p>
    <w:p>
      <w:pPr>
        <w:spacing w:before="0"/>
      </w:pPr>
      <w:r>
        <w:rPr>
          <w:b w:val="0"/>
        </w:rPr>
      </w:r>
    </w:p>
    <w:p>
      <w:pPr>
        <w:spacing w:after="100" w:before="0"/>
      </w:pPr>
      <w:r>
        <w:rPr>
          <w:b w:val="0"/>
        </w:rPr>
        <w:t>A. Dhatupatha</w:t>
      </w:r>
    </w:p>
    <w:p>
      <w:pPr>
        <w:spacing w:after="100" w:before="0"/>
      </w:pPr>
      <w:r>
        <w:rPr>
          <w:b w:val="0"/>
        </w:rPr>
        <w:t>B. Aryabhatiyam</w:t>
      </w:r>
    </w:p>
    <w:p>
      <w:pPr>
        <w:spacing w:after="100" w:before="0"/>
      </w:pPr>
      <w:r>
        <w:rPr>
          <w:b w:val="0"/>
        </w:rPr>
        <w:t>C. Natya Shastra</w:t>
      </w:r>
    </w:p>
    <w:p>
      <w:pPr>
        <w:spacing w:after="100" w:before="0"/>
      </w:pPr>
      <w:r>
        <w:rPr>
          <w:b w:val="0"/>
        </w:rPr>
        <w:t>D. Romaka Siddhanta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was written by Aryabhata, an Indian mathematician in the 5th century. The book is a Sanskrit astronomical treatise and is the only known surviving work of Aryabhata. It is divided into four portions, with the opening portion made up of 13 slokas. The book;s first section is the "Dasageethika" or "Ten Stanzas," which serves as an introduction to the Aryabhatiya.</w:t>
      </w:r>
    </w:p>
    <w:p>
      <w:pPr>
        <w:spacing w:before="0"/>
      </w:pPr>
      <w:r>
        <w:rPr>
          <w:b w:val="0"/>
        </w:rPr>
      </w:r>
    </w:p>
    <w:p>
      <w:pPr>
        <w:spacing w:after="100" w:line="360" w:lineRule="auto" w:before="0"/>
      </w:pPr>
      <w:r>
        <w:rPr>
          <w:b w:val="0"/>
        </w:rPr>
        <w:t>40. Which of the following was “NOT” a main centre of Revolt of 1857?</w:t>
      </w:r>
    </w:p>
    <w:p>
      <w:pPr>
        <w:spacing w:before="0"/>
      </w:pPr>
      <w:r>
        <w:rPr>
          <w:b w:val="0"/>
        </w:rPr>
      </w:r>
    </w:p>
    <w:p>
      <w:pPr>
        <w:spacing w:after="100" w:before="0"/>
      </w:pPr>
      <w:r>
        <w:rPr>
          <w:b w:val="0"/>
        </w:rPr>
        <w:t>A. Kanpur</w:t>
      </w:r>
    </w:p>
    <w:p>
      <w:pPr>
        <w:spacing w:after="100" w:before="0"/>
      </w:pPr>
      <w:r>
        <w:rPr>
          <w:b w:val="0"/>
        </w:rPr>
        <w:t>B. Bareilly</w:t>
      </w:r>
    </w:p>
    <w:p>
      <w:pPr>
        <w:spacing w:after="100" w:before="0"/>
      </w:pPr>
      <w:r>
        <w:rPr>
          <w:b w:val="0"/>
        </w:rPr>
        <w:t>C. Rohtak</w:t>
      </w:r>
    </w:p>
    <w:p>
      <w:pPr>
        <w:spacing w:after="100" w:before="0"/>
      </w:pPr>
      <w:r>
        <w:rPr>
          <w:b w:val="0"/>
        </w:rPr>
        <w:t>D. Lucknow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Rohtak was not a main centre of the Revolt of 1857. It is the administrative and capital city of Haryana, located in the National Capital Region. The 1857 uprising was a fight for independence from British colonial tyranny, with rebel strongholds in Bihar's Arrah, Lucknow, Bareilly, Jhansi, and Gwalior.</w:t>
      </w:r>
    </w:p>
    <w:p>
      <w:pPr>
        <w:spacing w:before="0"/>
      </w:pPr>
      <w:r>
        <w:rPr>
          <w:b w:val="0"/>
        </w:rPr>
      </w:r>
    </w:p>
    <w:p>
      <w:pPr>
        <w:spacing w:after="100" w:line="360" w:lineRule="auto" w:before="0"/>
      </w:pPr>
      <w:r>
        <w:rPr>
          <w:b w:val="0"/>
        </w:rPr>
        <w:t>41. Which of the following river basin is present in Odisha?</w:t>
      </w:r>
    </w:p>
    <w:p>
      <w:pPr>
        <w:spacing w:before="0"/>
      </w:pPr>
      <w:r>
        <w:rPr>
          <w:b w:val="0"/>
        </w:rPr>
      </w:r>
    </w:p>
    <w:p>
      <w:pPr>
        <w:spacing w:after="100" w:before="0"/>
      </w:pPr>
      <w:r>
        <w:rPr>
          <w:b w:val="0"/>
        </w:rPr>
        <w:t>A. Narmada</w:t>
      </w:r>
    </w:p>
    <w:p>
      <w:pPr>
        <w:spacing w:after="100" w:before="0"/>
      </w:pPr>
      <w:r>
        <w:rPr>
          <w:b w:val="0"/>
        </w:rPr>
        <w:t>B. Mahanadi</w:t>
      </w:r>
    </w:p>
    <w:p>
      <w:pPr>
        <w:spacing w:after="100" w:before="0"/>
      </w:pPr>
      <w:r>
        <w:rPr>
          <w:b w:val="0"/>
        </w:rPr>
        <w:t>C. Krishna</w:t>
      </w:r>
    </w:p>
    <w:p>
      <w:pPr>
        <w:spacing w:after="100" w:before="0"/>
      </w:pPr>
      <w:r>
        <w:rPr>
          <w:b w:val="0"/>
        </w:rPr>
        <w:t>D. Kaveri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Mahanadi river basin is present in Odisha. It is an important river in East-Central India, with a length of 900 km and an area of around 132,100 sq km. The river originates from the confluence of many Himalayan streams, making it difficult to pinpoint its exact source. The Hirakud Dam is also located on this river. The other options, Narmada, Krishna, and Kaveri are rivers in other parts of India, with Narmada being the longest west-flowing river in India, Krishna being the third-longest river in India, and Kaveri flowing through the states of Karnataka and Tamil Nadu.</w:t>
      </w:r>
    </w:p>
    <w:p>
      <w:pPr>
        <w:spacing w:before="0"/>
      </w:pPr>
      <w:r>
        <w:rPr>
          <w:b w:val="0"/>
        </w:rPr>
      </w:r>
    </w:p>
    <w:p>
      <w:pPr>
        <w:spacing w:after="100" w:line="360" w:lineRule="auto" w:before="0"/>
      </w:pPr>
      <w:r>
        <w:rPr>
          <w:b w:val="0"/>
        </w:rPr>
        <w:t>42. 'Samvidhan Divas', is celebrated on ______.</w:t>
      </w:r>
    </w:p>
    <w:p>
      <w:pPr>
        <w:spacing w:before="0"/>
      </w:pPr>
      <w:r>
        <w:rPr>
          <w:b w:val="0"/>
        </w:rPr>
      </w:r>
    </w:p>
    <w:p>
      <w:pPr>
        <w:spacing w:after="100" w:before="0"/>
      </w:pPr>
      <w:r>
        <w:rPr>
          <w:b w:val="0"/>
        </w:rPr>
        <w:t>A. 18th November</w:t>
      </w:r>
    </w:p>
    <w:p>
      <w:pPr>
        <w:spacing w:after="100" w:before="0"/>
      </w:pPr>
      <w:r>
        <w:rPr>
          <w:b w:val="0"/>
        </w:rPr>
        <w:t>B. 26th January</w:t>
      </w:r>
    </w:p>
    <w:p>
      <w:pPr>
        <w:spacing w:after="100" w:before="0"/>
      </w:pPr>
      <w:r>
        <w:rPr>
          <w:b w:val="0"/>
        </w:rPr>
        <w:t>C. 26th November</w:t>
      </w:r>
    </w:p>
    <w:p>
      <w:pPr>
        <w:spacing w:after="100" w:before="0"/>
      </w:pPr>
      <w:r>
        <w:rPr>
          <w:b w:val="0"/>
        </w:rPr>
        <w:t>D. 15th August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Samvidhan Divas is celebrated on 26th November every year in India to commemorate the adoption of its Constitution. It was first observed in 2015 as a tribute to Bhim Rao Ambedkar, the first law minister of India, who played a pivotal role in drafting the Constitution. Other important days in November include World Tsunami Day, Children's Day, National Epilepsy Day, and International Day of Solidarity with Palestinian People.</w:t>
      </w:r>
    </w:p>
    <w:p>
      <w:pPr>
        <w:spacing w:before="0"/>
      </w:pPr>
      <w:r>
        <w:rPr>
          <w:b w:val="0"/>
        </w:rPr>
      </w:r>
    </w:p>
    <w:p>
      <w:pPr>
        <w:spacing w:after="100" w:line="360" w:lineRule="auto" w:before="0"/>
      </w:pPr>
      <w:r>
        <w:rPr>
          <w:b w:val="0"/>
        </w:rPr>
        <w:t>43. The first edition of the Commonwealth Youth Games was held at ______.</w:t>
      </w:r>
    </w:p>
    <w:p>
      <w:pPr>
        <w:spacing w:before="0"/>
      </w:pPr>
      <w:r>
        <w:rPr>
          <w:b w:val="0"/>
        </w:rPr>
      </w:r>
    </w:p>
    <w:p>
      <w:pPr>
        <w:spacing w:after="100" w:before="0"/>
      </w:pPr>
      <w:r>
        <w:rPr>
          <w:b w:val="0"/>
        </w:rPr>
        <w:t>A. Edinburgh</w:t>
      </w:r>
    </w:p>
    <w:p>
      <w:pPr>
        <w:spacing w:after="100" w:before="0"/>
      </w:pPr>
      <w:r>
        <w:rPr>
          <w:b w:val="0"/>
        </w:rPr>
        <w:t>B. Sydney</w:t>
      </w:r>
    </w:p>
    <w:p>
      <w:pPr>
        <w:spacing w:after="100" w:before="0"/>
      </w:pPr>
      <w:r>
        <w:rPr>
          <w:b w:val="0"/>
        </w:rPr>
        <w:t>C. Melbourne</w:t>
      </w:r>
    </w:p>
    <w:p>
      <w:pPr>
        <w:spacing w:after="100" w:before="0"/>
      </w:pPr>
      <w:r>
        <w:rPr>
          <w:b w:val="0"/>
        </w:rPr>
        <w:t>D. Brisbane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edition of the Commonwealth Youth Games was held in Edinburgh, Scotland. Edinburgh is the capital city of Scotland and has the second-highest population in the country. The Commonwealth Youth Games are hosted annually by the Commonwealth Games Federation and were previously held in the years between the Commonwealth Games.</w:t>
      </w:r>
    </w:p>
    <w:p>
      <w:pPr>
        <w:spacing w:before="0"/>
      </w:pPr>
      <w:r>
        <w:rPr>
          <w:b w:val="0"/>
        </w:rPr>
      </w:r>
    </w:p>
    <w:p>
      <w:pPr>
        <w:spacing w:after="100" w:line="360" w:lineRule="auto" w:before="0"/>
      </w:pPr>
      <w:r>
        <w:rPr>
          <w:b w:val="0"/>
        </w:rPr>
        <w:t>44. Which of the following strokes in swimming does NOT start with a dive into the pool from outside?</w:t>
      </w:r>
    </w:p>
    <w:p>
      <w:pPr>
        <w:spacing w:before="0"/>
      </w:pPr>
      <w:r>
        <w:rPr>
          <w:b w:val="0"/>
        </w:rPr>
      </w:r>
    </w:p>
    <w:p>
      <w:pPr>
        <w:spacing w:after="100" w:before="0"/>
      </w:pPr>
      <w:r>
        <w:rPr>
          <w:b w:val="0"/>
        </w:rPr>
        <w:t>A. Butterfly</w:t>
      </w:r>
    </w:p>
    <w:p>
      <w:pPr>
        <w:spacing w:after="100" w:before="0"/>
      </w:pPr>
      <w:r>
        <w:rPr>
          <w:b w:val="0"/>
        </w:rPr>
        <w:t>B. Backstroke</w:t>
      </w:r>
    </w:p>
    <w:p>
      <w:pPr>
        <w:spacing w:after="100" w:before="0"/>
      </w:pPr>
      <w:r>
        <w:rPr>
          <w:b w:val="0"/>
        </w:rPr>
        <w:t>C. Breaststroke</w:t>
      </w:r>
    </w:p>
    <w:p>
      <w:pPr>
        <w:spacing w:after="100" w:before="0"/>
      </w:pPr>
      <w:r>
        <w:rPr>
          <w:b w:val="0"/>
        </w:rPr>
        <w:t>D. Freestyle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Backstroke is the swimming stroke that does not start with a dive into the pool from outside. It is the only swimming stroke that is swum on the back and has a different start compared to the other three competition swimming styles.</w:t>
      </w:r>
    </w:p>
    <w:p>
      <w:pPr>
        <w:spacing w:before="0"/>
      </w:pPr>
      <w:r>
        <w:rPr>
          <w:b w:val="0"/>
        </w:rPr>
      </w:r>
    </w:p>
    <w:p>
      <w:pPr>
        <w:spacing w:after="100" w:line="360" w:lineRule="auto" w:before="0"/>
      </w:pPr>
      <w:r>
        <w:rPr>
          <w:b w:val="0"/>
        </w:rPr>
        <w:t>45. The chemical formula of gypsum is ______.</w:t>
      </w:r>
    </w:p>
    <w:p>
      <w:pPr>
        <w:spacing w:before="0"/>
      </w:pPr>
      <w:r>
        <w:rPr>
          <w:b w:val="0"/>
        </w:rPr>
      </w:r>
    </w:p>
    <w:p>
      <w:pPr>
        <w:spacing w:after="100" w:before="0"/>
      </w:pPr>
      <w:r>
        <w:rPr>
          <w:b w:val="0"/>
        </w:rPr>
        <w:t>A. CaSO4.12H2O</w:t>
      </w:r>
    </w:p>
    <w:p>
      <w:pPr>
        <w:spacing w:after="100" w:before="0"/>
      </w:pPr>
      <w:r>
        <w:rPr>
          <w:b w:val="0"/>
        </w:rPr>
        <w:t>B. MgSO4.12H2O</w:t>
      </w:r>
    </w:p>
    <w:p>
      <w:pPr>
        <w:spacing w:after="100" w:before="0"/>
      </w:pPr>
      <w:r>
        <w:rPr>
          <w:b w:val="0"/>
        </w:rPr>
        <w:t>C. MgSO4.2H2O</w:t>
      </w:r>
    </w:p>
    <w:p>
      <w:pPr>
        <w:spacing w:after="100" w:before="0"/>
      </w:pPr>
      <w:r>
        <w:rPr>
          <w:b w:val="0"/>
        </w:rPr>
        <w:t>D. CaSO4.2H2O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Gypsum, with the chemical formula CaSO4.2H2O, is a soft sulfate mineral composed of calcium sulfate dihydrate. It is extensively mined and used as fertilizer, plaster, sidewalk or blackboard chalk, and plasterboard. Gypsum has historical significance in various cultures for sculpture, notably as alabaster. It can also form transparent selenite crystals. The term "gypsum" originates from the Greek word for plaster, and dehydrated gypsum is known as plaster of Paris, named after Montmartre quarries in Paris. Plaster of Paris sets after adding water and reverts to gypsum after a few minutes.</w:t>
      </w:r>
    </w:p>
    <w:p>
      <w:pPr>
        <w:spacing w:before="0"/>
      </w:pPr>
      <w:r>
        <w:rPr>
          <w:b w:val="0"/>
        </w:rPr>
      </w:r>
    </w:p>
    <w:p>
      <w:pPr>
        <w:spacing w:after="100" w:line="360" w:lineRule="auto" w:before="0"/>
      </w:pPr>
      <w:r>
        <w:rPr>
          <w:b w:val="0"/>
        </w:rPr>
        <w:t>46. The perimeter of a square is 124 metres. What is its area?</w:t>
      </w:r>
    </w:p>
    <w:p>
      <w:pPr>
        <w:spacing w:before="0"/>
      </w:pPr>
      <w:r>
        <w:rPr>
          <w:b w:val="0"/>
        </w:rPr>
      </w:r>
    </w:p>
    <w:p>
      <w:pPr>
        <w:spacing w:after="100" w:before="0"/>
      </w:pPr>
      <w:r>
        <w:rPr>
          <w:b w:val="0"/>
        </w:rPr>
        <w:t>A. 448 m2</w:t>
      </w:r>
    </w:p>
    <w:p>
      <w:pPr>
        <w:spacing w:after="100" w:before="0"/>
      </w:pPr>
      <w:r>
        <w:rPr>
          <w:b w:val="0"/>
        </w:rPr>
        <w:t>B. 884 m2</w:t>
      </w:r>
    </w:p>
    <w:p>
      <w:pPr>
        <w:spacing w:after="100" w:before="0"/>
      </w:pPr>
      <w:r>
        <w:rPr>
          <w:b w:val="0"/>
        </w:rPr>
        <w:t>C. 764 m2</w:t>
      </w:r>
    </w:p>
    <w:p>
      <w:pPr>
        <w:spacing w:after="100" w:before="0"/>
      </w:pPr>
      <w:r>
        <w:rPr>
          <w:b w:val="0"/>
        </w:rPr>
        <w:t>D. 961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perimeter of the square (4 × side) = 124 ⇒ side = 31 m Then, the area of the square (side)2 = (31)2 = 961 m2</w:t>
      </w:r>
    </w:p>
    <w:p>
      <w:pPr>
        <w:spacing w:before="0"/>
      </w:pPr>
      <w:r>
        <w:rPr>
          <w:b w:val="0"/>
        </w:rPr>
      </w:r>
    </w:p>
    <w:p>
      <w:pPr>
        <w:spacing w:after="100" w:line="360" w:lineRule="auto" w:before="0"/>
      </w:pPr>
      <w:r>
        <w:rPr>
          <w:b w:val="0"/>
        </w:rPr>
        <w:t>47. In triangle XYZ, P is the incentre of the triangle XYZ. If angle XYZ = 50 degree, then what is the value of angle XPZ?</w:t>
      </w:r>
    </w:p>
    <w:p>
      <w:pPr>
        <w:spacing w:before="0"/>
      </w:pPr>
      <w:r>
        <w:rPr>
          <w:b w:val="0"/>
        </w:rPr>
      </w:r>
    </w:p>
    <w:p>
      <w:pPr>
        <w:spacing w:after="100" w:before="0"/>
      </w:pPr>
      <w:r>
        <w:rPr>
          <w:b w:val="0"/>
        </w:rPr>
        <w:t>A. 100 degree</w:t>
      </w:r>
    </w:p>
    <w:p>
      <w:pPr>
        <w:spacing w:after="100" w:before="0"/>
      </w:pPr>
      <w:r>
        <w:rPr>
          <w:b w:val="0"/>
        </w:rPr>
        <w:t>B. 115 degree</w:t>
      </w:r>
    </w:p>
    <w:p>
      <w:pPr>
        <w:spacing w:after="100" w:before="0"/>
      </w:pPr>
      <w:r>
        <w:rPr>
          <w:b w:val="0"/>
        </w:rPr>
        <w:t>C. 140 degree</w:t>
      </w:r>
    </w:p>
    <w:p>
      <w:pPr>
        <w:spacing w:after="100" w:before="0"/>
      </w:pPr>
      <w:r>
        <w:rPr>
          <w:b w:val="0"/>
        </w:rPr>
        <w:t>D. 130 degree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Angle XPZ = 90 + angle Y/2 ⇒ Angle XPZ = 90 + 50/2 ⇒ Angle XPZ = 90 + 25 = 115°</w:t>
      </w:r>
    </w:p>
    <w:p>
      <w:pPr>
        <w:spacing w:before="0"/>
      </w:pPr>
      <w:r>
        <w:rPr>
          <w:b w:val="0"/>
        </w:rPr>
      </w:r>
    </w:p>
    <w:p>
      <w:pPr>
        <w:spacing w:after="100" w:line="360" w:lineRule="auto" w:before="0"/>
      </w:pPr>
      <w:r>
        <w:rPr>
          <w:b w:val="0"/>
        </w:rPr>
        <w:t>48. A shopkeeper sells an article at 131 2% loss. If he sells it for ₹1,274 more, then he gains 11%. What is the cost price of the article?</w:t>
      </w:r>
    </w:p>
    <w:p>
      <w:pPr>
        <w:spacing w:before="0"/>
      </w:pPr>
      <w:r>
        <w:rPr>
          <w:b w:val="0"/>
        </w:rPr>
      </w:r>
    </w:p>
    <w:p>
      <w:pPr>
        <w:spacing w:after="100" w:before="0"/>
      </w:pPr>
      <w:r>
        <w:rPr>
          <w:b w:val="0"/>
        </w:rPr>
        <w:t>A. Rs. 4,874</w:t>
      </w:r>
    </w:p>
    <w:p>
      <w:pPr>
        <w:spacing w:after="100" w:before="0"/>
      </w:pPr>
      <w:r>
        <w:rPr>
          <w:b w:val="0"/>
        </w:rPr>
        <w:t>B. Rs. 4,800</w:t>
      </w:r>
    </w:p>
    <w:p>
      <w:pPr>
        <w:spacing w:after="100" w:before="0"/>
      </w:pPr>
      <w:r>
        <w:rPr>
          <w:b w:val="0"/>
        </w:rPr>
        <w:t>C. Rs. 5,200</w:t>
      </w:r>
    </w:p>
    <w:p>
      <w:pPr>
        <w:spacing w:after="100" w:before="0"/>
      </w:pPr>
      <w:r>
        <w:rPr>
          <w:b w:val="0"/>
        </w:rPr>
        <w:t>D. Rs. 5,274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Difference of (131 2% + 11%) = 24.5% is equivalent to ₹1274 Then, 100% is equivalent to 1274/24.5 × 100 = Rs.5200 (Cost price)</w:t>
      </w:r>
    </w:p>
    <w:p>
      <w:pPr>
        <w:spacing w:before="0"/>
      </w:pPr>
      <w:r>
        <w:rPr>
          <w:b w:val="0"/>
        </w:rPr>
      </w:r>
    </w:p>
    <w:p>
      <w:pPr>
        <w:spacing w:after="100" w:line="360" w:lineRule="auto" w:before="0"/>
      </w:pPr>
      <w:r>
        <w:rPr>
          <w:b w:val="0"/>
        </w:rPr>
        <w:t>49. The table given below shows the expenditure of two companies in different years. Companies Years L M P 200 500 Q 150 350 R 300 250 S 100 150 T 400 100 J1 = The total expenditure of company L in all the 5 years. J2 = The total expenditure of company M in all the 5 years. What is the value of (J1 ∶ J2)?</w:t>
      </w:r>
    </w:p>
    <w:p>
      <w:pPr>
        <w:spacing w:before="0"/>
      </w:pPr>
      <w:r>
        <w:rPr>
          <w:b w:val="0"/>
        </w:rPr>
      </w:r>
    </w:p>
    <w:p>
      <w:pPr>
        <w:spacing w:after="100" w:before="0"/>
      </w:pPr>
      <w:r>
        <w:rPr>
          <w:b w:val="0"/>
        </w:rPr>
        <w:t>A. 27 ∶ 23</w:t>
      </w:r>
    </w:p>
    <w:p>
      <w:pPr>
        <w:spacing w:after="100" w:before="0"/>
      </w:pPr>
      <w:r>
        <w:rPr>
          <w:b w:val="0"/>
        </w:rPr>
        <w:t>B. 21 ∶ 29</w:t>
      </w:r>
    </w:p>
    <w:p>
      <w:pPr>
        <w:spacing w:after="100" w:before="0"/>
      </w:pPr>
      <w:r>
        <w:rPr>
          <w:b w:val="0"/>
        </w:rPr>
        <w:t>C. 23 ∶ 27</w:t>
      </w:r>
    </w:p>
    <w:p>
      <w:pPr>
        <w:spacing w:after="100" w:before="0"/>
      </w:pPr>
      <w:r>
        <w:rPr>
          <w:b w:val="0"/>
        </w:rPr>
        <w:t>D. 29 ∶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J1 = 200 + 150 + 300 + 100 + 400 = 1150 J2 = 500 + 350 + 250 + 150 + 100 = 1350 J1 : J2 = 1150 : 1350 = 23 : 27</w:t>
      </w:r>
    </w:p>
    <w:p>
      <w:pPr>
        <w:spacing w:before="0"/>
      </w:pPr>
      <w:r>
        <w:rPr>
          <w:b w:val="0"/>
        </w:rPr>
      </w:r>
    </w:p>
    <w:p>
      <w:pPr>
        <w:spacing w:after="100" w:line="360" w:lineRule="auto" w:before="0"/>
      </w:pPr>
      <w:r>
        <w:rPr>
          <w:b w:val="0"/>
        </w:rPr>
        <w:t>50. The average weight of 12 persons increases by 3.5 kg when a new person comes in place of one of them weighing 58 kg. The weight of the new person is:</w:t>
      </w:r>
    </w:p>
    <w:p>
      <w:pPr>
        <w:spacing w:before="0"/>
      </w:pPr>
      <w:r>
        <w:rPr>
          <w:b w:val="0"/>
        </w:rPr>
      </w:r>
    </w:p>
    <w:p>
      <w:pPr>
        <w:spacing w:after="100" w:before="0"/>
      </w:pPr>
      <w:r>
        <w:rPr>
          <w:b w:val="0"/>
        </w:rPr>
        <w:t>A. 100 kg</w:t>
      </w:r>
    </w:p>
    <w:p>
      <w:pPr>
        <w:spacing w:after="100" w:before="0"/>
      </w:pPr>
      <w:r>
        <w:rPr>
          <w:b w:val="0"/>
        </w:rPr>
        <w:t>B. 16 kg</w:t>
      </w:r>
    </w:p>
    <w:p>
      <w:pPr>
        <w:spacing w:after="100" w:before="0"/>
      </w:pPr>
      <w:r>
        <w:rPr>
          <w:b w:val="0"/>
        </w:rPr>
        <w:t>C. 70 kg</w:t>
      </w:r>
    </w:p>
    <w:p>
      <w:pPr>
        <w:spacing w:after="100" w:before="0"/>
      </w:pPr>
      <w:r>
        <w:rPr>
          <w:b w:val="0"/>
        </w:rPr>
        <w:t>D. 42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average weight of 12 persons be x. so total weight will be 12x A/Q, 12x – 58 + y = 12(x + 3.5) ⇒ 12x – 58 + y = 12x + 42 ⇒ y = 100 kg</w:t>
      </w:r>
    </w:p>
    <w:p>
      <w:pPr>
        <w:spacing w:before="0"/>
      </w:pPr>
      <w:r>
        <w:rPr>
          <w:b w:val="0"/>
        </w:rPr>
      </w:r>
    </w:p>
    <w:p>
      <w:pPr>
        <w:spacing w:after="100" w:line="360" w:lineRule="auto" w:before="0"/>
      </w:pPr>
      <w:r>
        <w:rPr>
          <w:b w:val="0"/>
        </w:rPr>
        <w:t>51. If K + 1 K + 2 = 0 and K 10 + 1 K^11?</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 + 1 K + 2 = 0 ⇒ (√K + (1/√k))^2 = 0 ⇒ (√K + (1/√k)) = 0 ⇒ √K = - (1/√k) ⇒ K = -1 Now, K10 + 1 K^11 = (-1)10 + 1 (-1)^11 = 1+ 1 (-1) = 1 - 1 = 0</w:t>
      </w:r>
    </w:p>
    <w:p>
      <w:pPr>
        <w:spacing w:before="0"/>
      </w:pPr>
      <w:r>
        <w:rPr>
          <w:b w:val="0"/>
        </w:rPr>
      </w:r>
    </w:p>
    <w:p>
      <w:pPr>
        <w:spacing w:after="100" w:line="360" w:lineRule="auto" w:before="0"/>
      </w:pPr>
      <w:r>
        <w:rPr>
          <w:b w:val="0"/>
        </w:rPr>
        <w:t>52. What is the value of cos 45° sin 15°?</w:t>
      </w:r>
    </w:p>
    <w:p>
      <w:pPr>
        <w:spacing w:before="0"/>
      </w:pPr>
      <w:r>
        <w:rPr>
          <w:b w:val="0"/>
        </w:rPr>
      </w:r>
    </w:p>
    <w:p>
      <w:pPr>
        <w:spacing w:after="100" w:before="0"/>
      </w:pPr>
      <w:r>
        <w:rPr>
          <w:b w:val="0"/>
        </w:rPr>
        <w:t>A. (√(3) - 1) 2</w:t>
      </w:r>
    </w:p>
    <w:p>
      <w:pPr>
        <w:spacing w:after="100" w:before="0"/>
      </w:pPr>
      <w:r>
        <w:rPr>
          <w:b w:val="0"/>
        </w:rPr>
        <w:t>B. ( √(3) - 1) 4</w:t>
      </w:r>
    </w:p>
    <w:p>
      <w:pPr>
        <w:spacing w:after="100" w:before="0"/>
      </w:pPr>
      <w:r>
        <w:rPr>
          <w:b w:val="0"/>
        </w:rPr>
        <w:t>C. (√(3) + 1)</w:t>
      </w:r>
    </w:p>
    <w:p>
      <w:pPr>
        <w:spacing w:after="100" w:before="0"/>
      </w:pPr>
      <w:r>
        <w:rPr>
          <w:b w:val="0"/>
        </w:rPr>
        <w:t>D. 2√(3)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 45° sin 15° ⇒ 1/√2 .sin(45° - 30°) ⇒ 1/√2 (sin45°.cos 30° - cos45°. sin30°) ⇒ 1/√2(1/√2 × √3/2 - 1/√2 × 1/2) ⇒ (1/2)×(3-1/22) ⇒ (3-1/4)</w:t>
      </w:r>
    </w:p>
    <w:p>
      <w:pPr>
        <w:spacing w:before="0"/>
      </w:pPr>
      <w:r>
        <w:rPr>
          <w:b w:val="0"/>
        </w:rPr>
      </w:r>
    </w:p>
    <w:p>
      <w:pPr>
        <w:spacing w:after="100" w:line="360" w:lineRule="auto" w:before="0"/>
      </w:pPr>
      <w:r>
        <w:rPr>
          <w:b w:val="0"/>
        </w:rPr>
        <w:t>53. If x + 1 x = 2, then x3 + 1 x^3=?</w:t>
      </w:r>
    </w:p>
    <w:p>
      <w:pPr>
        <w:spacing w:before="0"/>
      </w:pPr>
      <w:r>
        <w:rPr>
          <w:b w:val="0"/>
        </w:rPr>
      </w:r>
    </w:p>
    <w:p>
      <w:pPr>
        <w:spacing w:after="100" w:before="0"/>
      </w:pPr>
      <w:r>
        <w:rPr>
          <w:b w:val="0"/>
        </w:rPr>
        <w:t>A. 1</w:t>
      </w:r>
    </w:p>
    <w:p>
      <w:pPr>
        <w:spacing w:after="100" w:before="0"/>
      </w:pPr>
      <w:r>
        <w:rPr>
          <w:b w:val="0"/>
        </w:rPr>
        <w:t>B. 8</w:t>
      </w:r>
    </w:p>
    <w:p>
      <w:pPr>
        <w:spacing w:after="100" w:before="0"/>
      </w:pPr>
      <w:r>
        <w:rPr>
          <w:b w:val="0"/>
        </w:rPr>
        <w:t>C. 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if x + 1 x = a then x3 + 1 x^3= a3 - 3a Now, if x + 1 x = 2 then x3 + 1 x^3= (2)3 - 3(2) = 2</w:t>
      </w:r>
    </w:p>
    <w:p>
      <w:pPr>
        <w:spacing w:before="0"/>
      </w:pPr>
      <w:r>
        <w:rPr>
          <w:b w:val="0"/>
        </w:rPr>
      </w:r>
    </w:p>
    <w:p>
      <w:pPr>
        <w:spacing w:after="100" w:line="360" w:lineRule="auto" w:before="0"/>
      </w:pPr>
      <w:r>
        <w:rPr>
          <w:b w:val="0"/>
        </w:rPr>
        <w:t>54. Study the following table and select the correct statement. Height (in cm) Weight (in kg) 156 69 155 68 145 61 142 60 141 58 139 55 135 45</w:t>
      </w:r>
    </w:p>
    <w:p>
      <w:pPr>
        <w:spacing w:before="0"/>
      </w:pPr>
      <w:r>
        <w:rPr>
          <w:b w:val="0"/>
        </w:rPr>
      </w:r>
    </w:p>
    <w:p>
      <w:pPr>
        <w:spacing w:after="100" w:before="0"/>
      </w:pPr>
      <w:r>
        <w:rPr>
          <w:b w:val="0"/>
        </w:rPr>
        <w:t>A. Weight increases with the increase in height.</w:t>
      </w:r>
    </w:p>
    <w:p>
      <w:pPr>
        <w:spacing w:after="100" w:before="0"/>
      </w:pPr>
      <w:r>
        <w:rPr>
          <w:b w:val="0"/>
        </w:rPr>
        <w:t>B. Weight increases with the decrease in height.</w:t>
      </w:r>
    </w:p>
    <w:p>
      <w:pPr>
        <w:spacing w:after="100" w:before="0"/>
      </w:pPr>
      <w:r>
        <w:rPr>
          <w:b w:val="0"/>
        </w:rPr>
        <w:t>C. Weight decreases with the increase in height.</w:t>
      </w:r>
    </w:p>
    <w:p>
      <w:pPr>
        <w:spacing w:after="100" w:before="0"/>
      </w:pPr>
      <w:r>
        <w:rPr>
          <w:b w:val="0"/>
        </w:rPr>
        <w:t>D. Height and weight are not related to each 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see the table from bottom to top, The height is increasing and weight is also increasing hence, Option 1 is correct</w:t>
      </w:r>
    </w:p>
    <w:p>
      <w:pPr>
        <w:spacing w:before="0"/>
      </w:pPr>
      <w:r>
        <w:rPr>
          <w:b w:val="0"/>
        </w:rPr>
      </w:r>
    </w:p>
    <w:p>
      <w:pPr>
        <w:spacing w:after="100" w:line="360" w:lineRule="auto" w:before="0"/>
      </w:pPr>
      <w:r>
        <w:rPr>
          <w:b w:val="0"/>
        </w:rPr>
        <w:t>55. Two concentric circles are drawn with radii 20 cm and 16 cm. What will be the length of a chord of the larger circle which is tangent to the smaller circle?</w:t>
      </w:r>
    </w:p>
    <w:p>
      <w:pPr>
        <w:spacing w:before="0"/>
      </w:pPr>
      <w:r>
        <w:rPr>
          <w:b w:val="0"/>
        </w:rPr>
      </w:r>
    </w:p>
    <w:p>
      <w:pPr>
        <w:spacing w:after="100" w:before="0"/>
      </w:pPr>
      <w:r>
        <w:rPr>
          <w:b w:val="0"/>
        </w:rPr>
        <w:t>A. 34 cm</w:t>
      </w:r>
    </w:p>
    <w:p>
      <w:pPr>
        <w:spacing w:after="100" w:before="0"/>
      </w:pPr>
      <w:r>
        <w:rPr>
          <w:b w:val="0"/>
        </w:rPr>
        <w:t>B. 24 cm</w:t>
      </w:r>
    </w:p>
    <w:p>
      <w:pPr>
        <w:spacing w:after="100" w:before="0"/>
      </w:pPr>
      <w:r>
        <w:rPr>
          <w:b w:val="0"/>
        </w:rPr>
        <w:t>C. 48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BOC is an right-angled triangle at C, ⇒ (BO)2 = (CO)2 + (BC)2 ⇒ (20)2 = (16)2 + (BC)2 ⇒ BC = √(400 - 256) ⇒ BC = 12 cm When a line from centre fall on chord, It divide it into 2 equal parts ⇒ AB = 2BC = 2(12) = 24 cm</w:t>
      </w:r>
    </w:p>
    <w:p>
      <w:pPr>
        <w:spacing w:before="0"/>
      </w:pPr>
      <w:r>
        <w:rPr>
          <w:b w:val="0"/>
        </w:rPr>
      </w:r>
    </w:p>
    <w:p>
      <w:pPr>
        <w:spacing w:after="100" w:line="360" w:lineRule="auto" w:before="0"/>
      </w:pPr>
      <w:r>
        <w:rPr>
          <w:b w:val="0"/>
        </w:rPr>
        <w:t>56. The circumference of the two circles is 308 cm and 440 cm respectively. What is the difference between their radii?</w:t>
      </w:r>
    </w:p>
    <w:p>
      <w:pPr>
        <w:spacing w:before="0"/>
      </w:pPr>
      <w:r>
        <w:rPr>
          <w:b w:val="0"/>
        </w:rPr>
      </w:r>
    </w:p>
    <w:p>
      <w:pPr>
        <w:spacing w:after="100" w:before="0"/>
      </w:pPr>
      <w:r>
        <w:rPr>
          <w:b w:val="0"/>
        </w:rPr>
        <w:t>A. 21 cm</w:t>
      </w:r>
    </w:p>
    <w:p>
      <w:pPr>
        <w:spacing w:after="100" w:before="0"/>
      </w:pPr>
      <w:r>
        <w:rPr>
          <w:b w:val="0"/>
        </w:rPr>
        <w:t>B. 49 cm</w:t>
      </w:r>
    </w:p>
    <w:p>
      <w:pPr>
        <w:spacing w:after="100" w:before="0"/>
      </w:pPr>
      <w:r>
        <w:rPr>
          <w:b w:val="0"/>
        </w:rPr>
        <w:t>C. 35 cm</w:t>
      </w:r>
    </w:p>
    <w:p>
      <w:pPr>
        <w:spacing w:after="100" w:before="0"/>
      </w:pPr>
      <w:r>
        <w:rPr>
          <w:b w:val="0"/>
        </w:rPr>
        <w:t>D. 14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Circumference of the circle1 is 2× (22/7)× r_1 = 308 ⇒ r1 = 49 cm Circumference of the circle2 is is 2× (22/7)× r_2 = 440 ⇒ r2 = 70 cm Difference between the radius and the circle = r2 - r1 = 70 - 49 = 21 cm</w:t>
      </w:r>
    </w:p>
    <w:p>
      <w:pPr>
        <w:spacing w:before="0"/>
      </w:pPr>
      <w:r>
        <w:rPr>
          <w:b w:val="0"/>
        </w:rPr>
      </w:r>
    </w:p>
    <w:p>
      <w:pPr>
        <w:spacing w:after="100" w:line="360" w:lineRule="auto" w:before="0"/>
      </w:pPr>
      <w:r>
        <w:rPr>
          <w:b w:val="0"/>
        </w:rPr>
        <w:t>57. 3[a - 1 a] + [a - 1 a]3 = ?</w:t>
      </w:r>
    </w:p>
    <w:p>
      <w:pPr>
        <w:spacing w:before="0"/>
      </w:pPr>
      <w:r>
        <w:rPr>
          <w:b w:val="0"/>
        </w:rPr>
      </w:r>
    </w:p>
    <w:p>
      <w:pPr>
        <w:spacing w:after="100" w:before="0"/>
      </w:pPr>
      <w:r>
        <w:rPr>
          <w:b w:val="0"/>
        </w:rPr>
        <w:t>A. a2 - 1 a^3</w:t>
      </w:r>
    </w:p>
    <w:p>
      <w:pPr>
        <w:spacing w:after="100" w:before="0"/>
      </w:pPr>
      <w:r>
        <w:rPr>
          <w:b w:val="0"/>
        </w:rPr>
        <w:t>B. a3 - 1 a^3</w:t>
      </w:r>
    </w:p>
    <w:p>
      <w:pPr>
        <w:spacing w:after="100" w:before="0"/>
      </w:pPr>
      <w:r>
        <w:rPr>
          <w:b w:val="0"/>
        </w:rPr>
        <w:t>C. a3 + 1 a^3</w:t>
      </w:r>
    </w:p>
    <w:p>
      <w:pPr>
        <w:spacing w:after="100" w:before="0"/>
      </w:pPr>
      <w:r>
        <w:rPr>
          <w:b w:val="0"/>
        </w:rPr>
        <w:t>D. a2 - 1 a^2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3[a - 1 a] + [a - 1 a]3 ⇒ (a - 1 a) [ 3 + (a - 1 a)2 ]⇒ (a - 1 a) [ 3 + a2 + 1 a^2 - 2 ] ⇒ (a - 1 a) [ a2 + 1 a^2 + 1] ⇒ a3 - 1 a^3</w:t>
      </w:r>
    </w:p>
    <w:p>
      <w:pPr>
        <w:spacing w:before="0"/>
      </w:pPr>
      <w:r>
        <w:rPr>
          <w:b w:val="0"/>
        </w:rPr>
      </w:r>
    </w:p>
    <w:p>
      <w:pPr>
        <w:spacing w:after="100" w:line="360" w:lineRule="auto" w:before="0"/>
      </w:pPr>
      <w:r>
        <w:rPr>
          <w:b w:val="0"/>
        </w:rPr>
        <w:t>58. How many numbers from 1 to 430 are divisible by 7 and 11 both?</w:t>
      </w:r>
    </w:p>
    <w:p>
      <w:pPr>
        <w:spacing w:before="0"/>
      </w:pPr>
      <w:r>
        <w:rPr>
          <w:b w:val="0"/>
        </w:rPr>
      </w:r>
    </w:p>
    <w:p>
      <w:pPr>
        <w:spacing w:after="100" w:before="0"/>
      </w:pPr>
      <w:r>
        <w:rPr>
          <w:b w:val="0"/>
        </w:rPr>
        <w:t>A. 5</w:t>
      </w:r>
    </w:p>
    <w:p>
      <w:pPr>
        <w:spacing w:after="100" w:before="0"/>
      </w:pPr>
      <w:r>
        <w:rPr>
          <w:b w:val="0"/>
        </w:rPr>
        <w:t>B. 11</w:t>
      </w:r>
    </w:p>
    <w:p>
      <w:pPr>
        <w:spacing w:after="100" w:before="0"/>
      </w:pPr>
      <w:r>
        <w:rPr>
          <w:b w:val="0"/>
        </w:rPr>
        <w:t>C. 9</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divisible by 7 and 11 both should be divisible by LCM (7, 11) = 77 Total number divisible by 7 and 11 is (77, 154, 231, 308, and 385) = 5</w:t>
      </w:r>
    </w:p>
    <w:p>
      <w:pPr>
        <w:spacing w:before="0"/>
      </w:pPr>
      <w:r>
        <w:rPr>
          <w:b w:val="0"/>
        </w:rPr>
      </w:r>
    </w:p>
    <w:p>
      <w:pPr>
        <w:spacing w:after="100" w:line="360" w:lineRule="auto" w:before="0"/>
      </w:pPr>
      <w:r>
        <w:rPr>
          <w:b w:val="0"/>
        </w:rPr>
        <w:t>59. In a partnership firm two partners, Vijay and Praveen are working on an assignment. It will take 12 weeks for Vijay to complete the entire assignment alone, while Praveen will take 8 weeks to complete it alone. Due to work pressure, they decided to work on that assignment on the alternate week basis. In the first week Praveen will work and in the second week Vijay will work and so on. In how many weeks the work will be completed if they work on alternate week basis?</w:t>
      </w:r>
    </w:p>
    <w:p>
      <w:pPr>
        <w:spacing w:before="0"/>
      </w:pPr>
      <w:r>
        <w:rPr>
          <w:b w:val="0"/>
        </w:rPr>
      </w:r>
    </w:p>
    <w:p>
      <w:pPr>
        <w:spacing w:after="100" w:before="0"/>
      </w:pPr>
      <w:r>
        <w:rPr>
          <w:b w:val="0"/>
        </w:rPr>
        <w:t>A. 8</w:t>
      </w:r>
    </w:p>
    <w:p>
      <w:pPr>
        <w:spacing w:after="100" w:before="0"/>
      </w:pPr>
      <w:r>
        <w:rPr>
          <w:b w:val="0"/>
        </w:rPr>
        <w:t>B. 8.5</w:t>
      </w:r>
    </w:p>
    <w:p>
      <w:pPr>
        <w:spacing w:after="100" w:before="0"/>
      </w:pPr>
      <w:r>
        <w:rPr>
          <w:b w:val="0"/>
        </w:rPr>
        <w:t>C. 9.5</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LCM (12,8) = 24, Efficiency of Vijay = 24/12 = 2 and efficiency of Praveen = 24/8 = 3 As they work on alternative basis, so in every 2 weeks they do (2 + 3) = 5 unit, so, in 9 weeks they do (5 × 4) + 3 = 23 unit The remaining work 1 unit, done by Vijay in 1/2 = 0.5 week Total time taken to complete the work = 9 + 0.5 = 9.5 week</w:t>
      </w:r>
    </w:p>
    <w:p>
      <w:pPr>
        <w:spacing w:before="0"/>
      </w:pPr>
      <w:r>
        <w:rPr>
          <w:b w:val="0"/>
        </w:rPr>
      </w:r>
    </w:p>
    <w:p>
      <w:pPr>
        <w:spacing w:after="100" w:line="360" w:lineRule="auto" w:before="0"/>
      </w:pPr>
      <w:r>
        <w:rPr>
          <w:b w:val="0"/>
        </w:rPr>
        <w:t>60. If 14 ∶ 30 ∶∶ 7 ∶ x, then what is the value of x?</w:t>
      </w:r>
    </w:p>
    <w:p>
      <w:pPr>
        <w:spacing w:before="0"/>
      </w:pPr>
      <w:r>
        <w:rPr>
          <w:b w:val="0"/>
        </w:rPr>
      </w:r>
    </w:p>
    <w:p>
      <w:pPr>
        <w:spacing w:after="100" w:before="0"/>
      </w:pPr>
      <w:r>
        <w:rPr>
          <w:b w:val="0"/>
        </w:rPr>
        <w:t>A. 15</w:t>
      </w:r>
    </w:p>
    <w:p>
      <w:pPr>
        <w:spacing w:after="100" w:before="0"/>
      </w:pPr>
      <w:r>
        <w:rPr>
          <w:b w:val="0"/>
        </w:rPr>
        <w:t>B. 21</w:t>
      </w:r>
    </w:p>
    <w:p>
      <w:pPr>
        <w:spacing w:after="100" w:before="0"/>
      </w:pPr>
      <w:r>
        <w:rPr>
          <w:b w:val="0"/>
        </w:rPr>
        <w:t>C. 09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14 ∶ 30 ∶∶ 7 ∶ x ⇒ (14/30)=(7/x) ⇒ x = 15</w:t>
      </w:r>
    </w:p>
    <w:p>
      <w:pPr>
        <w:spacing w:before="0"/>
      </w:pPr>
      <w:r>
        <w:rPr>
          <w:b w:val="0"/>
        </w:rPr>
      </w:r>
    </w:p>
    <w:p>
      <w:pPr>
        <w:spacing w:after="100" w:line="360" w:lineRule="auto" w:before="0"/>
      </w:pPr>
      <w:r>
        <w:rPr>
          <w:b w:val="0"/>
        </w:rPr>
        <w:t>61. A circle is inscribed in a ΔABC having sides AB = 16 cm, BC = 20 cm and AC = 24 cm, and side AB, BC and AC touches circle at D, E and F, respectively. The measure of AD is:</w:t>
      </w:r>
    </w:p>
    <w:p>
      <w:pPr>
        <w:spacing w:before="0"/>
      </w:pPr>
      <w:r>
        <w:rPr>
          <w:b w:val="0"/>
        </w:rPr>
      </w:r>
    </w:p>
    <w:p>
      <w:pPr>
        <w:spacing w:after="100" w:before="0"/>
      </w:pPr>
      <w:r>
        <w:rPr>
          <w:b w:val="0"/>
        </w:rPr>
        <w:t>A. 10 cm</w:t>
      </w:r>
    </w:p>
    <w:p>
      <w:pPr>
        <w:spacing w:after="100" w:before="0"/>
      </w:pPr>
      <w:r>
        <w:rPr>
          <w:b w:val="0"/>
        </w:rPr>
        <w:t>B. 20 cm</w:t>
      </w:r>
    </w:p>
    <w:p>
      <w:pPr>
        <w:spacing w:after="100" w:before="0"/>
      </w:pPr>
      <w:r>
        <w:rPr>
          <w:b w:val="0"/>
        </w:rPr>
        <w:t>C. 6 cm</w:t>
      </w:r>
    </w:p>
    <w:p>
      <w:pPr>
        <w:spacing w:after="100" w:before="0"/>
      </w:pPr>
      <w:r>
        <w:rPr>
          <w:b w:val="0"/>
        </w:rPr>
        <w:t>D. 14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picture, AB = a + b ⇒ 16 = a + b … (1) Similarly, 20 = b + c … (ii) and 24 = a + c … (ii3) Now, On adding eq (i), (ii), and (iii), we get ⇒ 16 + 20 + 24 = a + b + b + c + a + c ⇒ 60 = 2(a + b + c) ⇒ a + b + c = 30 ⇒ a + 20 = 30 [put the value of b + c] ⇒ a = 10 cm</w:t>
      </w:r>
    </w:p>
    <w:p>
      <w:pPr>
        <w:spacing w:before="0"/>
      </w:pPr>
      <w:r>
        <w:rPr>
          <w:b w:val="0"/>
        </w:rPr>
      </w:r>
    </w:p>
    <w:p>
      <w:pPr>
        <w:spacing w:after="100" w:line="360" w:lineRule="auto" w:before="0"/>
      </w:pPr>
      <w:r>
        <w:rPr>
          <w:b w:val="0"/>
        </w:rPr>
        <w:t>62. If ∆ ABC ~ ∆DEF such that 2AB = DE and BC = 8 cm, then the length of EF is:</w:t>
      </w:r>
    </w:p>
    <w:p>
      <w:pPr>
        <w:spacing w:before="0"/>
      </w:pPr>
      <w:r>
        <w:rPr>
          <w:b w:val="0"/>
        </w:rPr>
      </w:r>
    </w:p>
    <w:p>
      <w:pPr>
        <w:spacing w:after="100" w:before="0"/>
      </w:pPr>
      <w:r>
        <w:rPr>
          <w:b w:val="0"/>
        </w:rPr>
        <w:t>A. 16 cm</w:t>
      </w:r>
    </w:p>
    <w:p>
      <w:pPr>
        <w:spacing w:after="100" w:before="0"/>
      </w:pPr>
      <w:r>
        <w:rPr>
          <w:b w:val="0"/>
        </w:rPr>
        <w:t>B. 18 cm</w:t>
      </w:r>
    </w:p>
    <w:p>
      <w:pPr>
        <w:spacing w:after="100" w:before="0"/>
      </w:pPr>
      <w:r>
        <w:rPr>
          <w:b w:val="0"/>
        </w:rPr>
        <w:t>C. 22 cm</w:t>
      </w:r>
    </w:p>
    <w:p>
      <w:pPr>
        <w:spacing w:after="100" w:before="0"/>
      </w:pPr>
      <w:r>
        <w:rPr>
          <w:b w:val="0"/>
        </w:rPr>
        <w:t>D. 20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 ABC ~ ∆DEF then, (AB/DE)=(BC/EF) ⇒ (AB/2AB)=(8/EF) [as 2AB = DE] ⇒ EF = 16 cm</w:t>
      </w:r>
    </w:p>
    <w:p>
      <w:pPr>
        <w:spacing w:before="0"/>
      </w:pPr>
      <w:r>
        <w:rPr>
          <w:b w:val="0"/>
        </w:rPr>
      </w:r>
    </w:p>
    <w:p>
      <w:pPr>
        <w:spacing w:after="100" w:line="360" w:lineRule="auto" w:before="0"/>
      </w:pPr>
      <w:r>
        <w:rPr>
          <w:b w:val="0"/>
        </w:rPr>
        <w:t>63. Find the least number exactly divisible by 9, 24 and 36.</w:t>
      </w:r>
    </w:p>
    <w:p>
      <w:pPr>
        <w:spacing w:before="0"/>
      </w:pPr>
      <w:r>
        <w:rPr>
          <w:b w:val="0"/>
        </w:rPr>
      </w:r>
    </w:p>
    <w:p>
      <w:pPr>
        <w:spacing w:after="100" w:before="0"/>
      </w:pPr>
      <w:r>
        <w:rPr>
          <w:b w:val="0"/>
        </w:rPr>
        <w:t>A. 72</w:t>
      </w:r>
    </w:p>
    <w:p>
      <w:pPr>
        <w:spacing w:after="100" w:before="0"/>
      </w:pPr>
      <w:r>
        <w:rPr>
          <w:b w:val="0"/>
        </w:rPr>
        <w:t>B. 36</w:t>
      </w:r>
    </w:p>
    <w:p>
      <w:pPr>
        <w:spacing w:after="100" w:before="0"/>
      </w:pPr>
      <w:r>
        <w:rPr>
          <w:b w:val="0"/>
        </w:rPr>
        <w:t>C. 24</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number divisible by 9, 24 and 36 is LCM of (9, 24 and 36) = 72</w:t>
      </w:r>
    </w:p>
    <w:p>
      <w:pPr>
        <w:spacing w:before="0"/>
      </w:pPr>
      <w:r>
        <w:rPr>
          <w:b w:val="0"/>
        </w:rPr>
      </w:r>
    </w:p>
    <w:p>
      <w:pPr>
        <w:spacing w:after="100" w:line="360" w:lineRule="auto" w:before="0"/>
      </w:pPr>
      <w:r>
        <w:rPr>
          <w:b w:val="0"/>
        </w:rPr>
        <w:t>64. If 1 + sin θ = m cos θ, then what is the value of sin θ?</w:t>
      </w:r>
    </w:p>
    <w:p>
      <w:pPr>
        <w:spacing w:before="0"/>
      </w:pPr>
      <w:r>
        <w:rPr>
          <w:b w:val="0"/>
        </w:rPr>
      </w:r>
    </w:p>
    <w:p>
      <w:pPr>
        <w:spacing w:after="100" w:before="0"/>
      </w:pPr>
      <w:r>
        <w:rPr>
          <w:b w:val="0"/>
        </w:rPr>
        <w:t>A. 2m^2 - 1 m^2 + 1</w:t>
      </w:r>
    </w:p>
    <w:p>
      <w:pPr>
        <w:spacing w:after="100" w:before="0"/>
      </w:pPr>
      <w:r>
        <w:rPr>
          <w:b w:val="0"/>
        </w:rPr>
        <w:t>B. m^2 - 1 m^2 + 1</w:t>
      </w:r>
    </w:p>
    <w:p>
      <w:pPr>
        <w:spacing w:after="100" w:before="0"/>
      </w:pPr>
      <w:r>
        <w:rPr>
          <w:b w:val="0"/>
        </w:rPr>
        <w:t>C. m^2 + 1 2m^2 - 1</w:t>
      </w:r>
    </w:p>
    <w:p>
      <w:pPr>
        <w:spacing w:after="100" w:before="0"/>
      </w:pPr>
      <w:r>
        <w:rPr>
          <w:b w:val="0"/>
        </w:rPr>
        <w:t>D. m^2 + 1 m^2 - 1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sin θ = m cos θ ⇒ m = 1/cos θ + sin θ/cos θ ⇒ m = sec θ + tan θ squaring both sides, we get ⇒ m2 = sec2 θ + tan2 θ + 2(sec θ)(tan θ) ⇒ m2 = 1 + tan2 θ + tan2 θ + 2(sin) / (cos2 θ) ⇒ m2 = 1 + 2tan2 θ + 2(sin) / (cos2 θ)⇒ m2 = 1 + (2sin^2 θ/cos^2 θ) + (2sin θ/cos^2 θ) ⇒ m2 = (cos^2 θ+2sin^2 θ+2sin θ/cos^2 θ) Applying componendo and dividendo rule, ⇒ (m^2-1/m^2+1) = (cos^2 θ+2sin^2 θ+2sin θ-cos^2 θ/cos^2 θ+2sin^2 θ+2sin θ+cos^2 θ) ⇒ (m^2-1/m^2+1) = (2sin θ(1+sin θ)/2+2sin θ) ⇒ (m^2-1/m^2+1) = (2sin θ(1+sin θ)/2(1+sin θ)) ⇒ (m^2-1/m^2+1) = sin θ</w:t>
      </w:r>
    </w:p>
    <w:p>
      <w:pPr>
        <w:spacing w:before="0"/>
      </w:pPr>
      <w:r>
        <w:rPr>
          <w:b w:val="0"/>
        </w:rPr>
      </w:r>
    </w:p>
    <w:p>
      <w:pPr>
        <w:spacing w:after="100" w:line="360" w:lineRule="auto" w:before="0"/>
      </w:pPr>
      <w:r>
        <w:rPr>
          <w:b w:val="0"/>
        </w:rPr>
        <w:t>65. A discount of 20% is given for the purchase of two books by a bookseller and a discount of 25% is offered if a customer buys more than two books. A 10% discount is being offered to all the customers on purchase of one book. An additional 5% discount will be given to students. Sohan, a student of M.Com. in college, bought a book for Rs. 513. What was the marked price of the book?</w:t>
      </w:r>
    </w:p>
    <w:p>
      <w:pPr>
        <w:spacing w:before="0"/>
      </w:pPr>
      <w:r>
        <w:rPr>
          <w:b w:val="0"/>
        </w:rPr>
      </w:r>
    </w:p>
    <w:p>
      <w:pPr>
        <w:spacing w:after="100" w:before="0"/>
      </w:pPr>
      <w:r>
        <w:rPr>
          <w:b w:val="0"/>
        </w:rPr>
        <w:t>A. Rs. 650</w:t>
      </w:r>
    </w:p>
    <w:p>
      <w:pPr>
        <w:spacing w:after="100" w:before="0"/>
      </w:pPr>
      <w:r>
        <w:rPr>
          <w:b w:val="0"/>
        </w:rPr>
        <w:t>B. Rs. 540</w:t>
      </w:r>
    </w:p>
    <w:p>
      <w:pPr>
        <w:spacing w:after="100" w:before="0"/>
      </w:pPr>
      <w:r>
        <w:rPr>
          <w:b w:val="0"/>
        </w:rPr>
        <w:t>C. Rs. 600</w:t>
      </w:r>
    </w:p>
    <w:p>
      <w:pPr>
        <w:spacing w:after="100" w:before="0"/>
      </w:pPr>
      <w:r>
        <w:rPr>
          <w:b w:val="0"/>
        </w:rPr>
        <w:t>D. Rs. 605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Sohan is a student and he buys a book,he will get a discount of 5% and 10% MP × 95% × 90% = 513 ⇒ MP = (513×100×100/95×90) = ⇒ MP = 600</w:t>
      </w:r>
    </w:p>
    <w:p>
      <w:pPr>
        <w:spacing w:before="0"/>
      </w:pPr>
      <w:r>
        <w:rPr>
          <w:b w:val="0"/>
        </w:rPr>
      </w:r>
    </w:p>
    <w:p>
      <w:pPr>
        <w:spacing w:after="100" w:line="360" w:lineRule="auto" w:before="0"/>
      </w:pPr>
      <w:r>
        <w:rPr>
          <w:b w:val="0"/>
        </w:rPr>
        <w:t>66. A man rows to a place 48 km distant and comes back in 14 hours. He finds that he can row 4 km with the stream in the same time as 3 km against the stream. The speed of the stream is:</w:t>
      </w:r>
    </w:p>
    <w:p>
      <w:pPr>
        <w:spacing w:before="0"/>
      </w:pPr>
      <w:r>
        <w:rPr>
          <w:b w:val="0"/>
        </w:rPr>
      </w:r>
    </w:p>
    <w:p>
      <w:pPr>
        <w:spacing w:after="100" w:before="0"/>
      </w:pPr>
      <w:r>
        <w:rPr>
          <w:b w:val="0"/>
        </w:rPr>
        <w:t>A. 1.5 km/h</w:t>
      </w:r>
    </w:p>
    <w:p>
      <w:pPr>
        <w:spacing w:after="100" w:before="0"/>
      </w:pPr>
      <w:r>
        <w:rPr>
          <w:b w:val="0"/>
        </w:rPr>
        <w:t>B. 3.5 km/h</w:t>
      </w:r>
    </w:p>
    <w:p>
      <w:pPr>
        <w:spacing w:after="100" w:before="0"/>
      </w:pPr>
      <w:r>
        <w:rPr>
          <w:b w:val="0"/>
        </w:rPr>
        <w:t>C. 1.8 km/h</w:t>
      </w:r>
    </w:p>
    <w:p>
      <w:pPr>
        <w:spacing w:after="100" w:before="0"/>
      </w:pPr>
      <w:r>
        <w:rPr>
          <w:b w:val="0"/>
        </w:rPr>
        <w:t>D. 1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he move 4 km in x hours in downstream speed = 4/x And He upstream speed = 3/x According to the question, ⇒ (48/(4/x) ) + (48/(3/x) ) = 14 ⇒ 12x + 16x = 14 ⇒ x = 1/2 Downstream speed = (4/(1 /2) ) = 8 km/h and upstream speed = (3/(1 /2) ) = 6 km/h Speed of stream =(Downstream speed - Upstream speed)/2 = (8 - 6)/2 = 1 km/hr</w:t>
      </w:r>
    </w:p>
    <w:p>
      <w:pPr>
        <w:spacing w:before="0"/>
      </w:pPr>
      <w:r>
        <w:rPr>
          <w:b w:val="0"/>
        </w:rPr>
      </w:r>
    </w:p>
    <w:p>
      <w:pPr>
        <w:spacing w:after="100" w:line="360" w:lineRule="auto" w:before="0"/>
      </w:pPr>
      <w:r>
        <w:rPr>
          <w:b w:val="0"/>
        </w:rPr>
        <w:t>67. 20% of the inhabitants of a village having died of malaria, a panic set in, during which 30% of the remaining inhabitants left the village. The population was then reduced to 12,000. What was the number of inhabitants initially (Consider integral part only)</w:t>
      </w:r>
    </w:p>
    <w:p>
      <w:pPr>
        <w:spacing w:before="0"/>
      </w:pPr>
      <w:r>
        <w:rPr>
          <w:b w:val="0"/>
        </w:rPr>
      </w:r>
    </w:p>
    <w:p>
      <w:pPr>
        <w:spacing w:after="100" w:before="0"/>
      </w:pPr>
      <w:r>
        <w:rPr>
          <w:b w:val="0"/>
        </w:rPr>
        <w:t>A. 21000</w:t>
      </w:r>
    </w:p>
    <w:p>
      <w:pPr>
        <w:spacing w:after="100" w:before="0"/>
      </w:pPr>
      <w:r>
        <w:rPr>
          <w:b w:val="0"/>
        </w:rPr>
        <w:t>B. 21428</w:t>
      </w:r>
    </w:p>
    <w:p>
      <w:pPr>
        <w:spacing w:after="100" w:before="0"/>
      </w:pPr>
      <w:r>
        <w:rPr>
          <w:b w:val="0"/>
        </w:rPr>
        <w:t>C. 21500</w:t>
      </w:r>
    </w:p>
    <w:p>
      <w:pPr>
        <w:spacing w:after="100" w:before="0"/>
      </w:pPr>
      <w:r>
        <w:rPr>
          <w:b w:val="0"/>
        </w:rPr>
        <w:t>D. 30428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Reduced = P × (100 - 20%) × (100 - 30%) ⇒ 12000 = P×(70/100)×(80/100) ⇒ P = (12000×100×100/70×80) ⇒ P = 21428</w:t>
      </w:r>
    </w:p>
    <w:p>
      <w:pPr>
        <w:spacing w:before="0"/>
      </w:pPr>
      <w:r>
        <w:rPr>
          <w:b w:val="0"/>
        </w:rPr>
      </w:r>
    </w:p>
    <w:p>
      <w:pPr>
        <w:spacing w:after="100" w:line="360" w:lineRule="auto" w:before="0"/>
      </w:pPr>
      <w:r>
        <w:rPr>
          <w:b w:val="0"/>
        </w:rPr>
        <w:t>68. A sum is deposited in a bank which gives simple interest. The sum becomes 1.25 times in 3 years. If there is a requirement of ₹7,60,000 after seven years, how much amount (in ₹) should one deposit to fulfil the requirement?</w:t>
      </w:r>
    </w:p>
    <w:p>
      <w:pPr>
        <w:spacing w:before="0"/>
      </w:pPr>
      <w:r>
        <w:rPr>
          <w:b w:val="0"/>
        </w:rPr>
      </w:r>
    </w:p>
    <w:p>
      <w:pPr>
        <w:spacing w:after="100" w:before="0"/>
      </w:pPr>
      <w:r>
        <w:rPr>
          <w:b w:val="0"/>
        </w:rPr>
        <w:t>A. 5,20,000</w:t>
      </w:r>
    </w:p>
    <w:p>
      <w:pPr>
        <w:spacing w:after="100" w:before="0"/>
      </w:pPr>
      <w:r>
        <w:rPr>
          <w:b w:val="0"/>
        </w:rPr>
        <w:t>B. 5,70,000</w:t>
      </w:r>
    </w:p>
    <w:p>
      <w:pPr>
        <w:spacing w:after="100" w:before="0"/>
      </w:pPr>
      <w:r>
        <w:rPr>
          <w:b w:val="0"/>
        </w:rPr>
        <w:t>C. 4,80,000</w:t>
      </w:r>
    </w:p>
    <w:p>
      <w:pPr>
        <w:spacing w:after="100" w:before="0"/>
      </w:pPr>
      <w:r>
        <w:rPr>
          <w:b w:val="0"/>
        </w:rPr>
        <w:t>D. 6,00,000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 becomes 1.25 times in 3 years, interest earned = 1.25P - P = 0.25P ⇒ (P× R× 3/100) = 0.25P ⇒ R = 8.33% There is a requirement of ₹7,60,000 after seven years, So he has to invest (P× 8.33× 7/100) = 760000 - P ⇒ (58.31P /100) + P = 760000 ⇒ (158.31P/100) = 760000 ⇒ P = 480000(Approx)</w:t>
      </w:r>
    </w:p>
    <w:p>
      <w:pPr>
        <w:spacing w:before="0"/>
      </w:pPr>
      <w:r>
        <w:rPr>
          <w:b w:val="0"/>
        </w:rPr>
      </w:r>
    </w:p>
    <w:p>
      <w:pPr>
        <w:spacing w:after="100" w:line="360" w:lineRule="auto" w:before="0"/>
      </w:pPr>
      <w:r>
        <w:rPr>
          <w:b w:val="0"/>
        </w:rPr>
        <w:t>69. Select the option that expresses the given sentence in passive voice. The patient remembers his son taking him to the temple.</w:t>
      </w:r>
    </w:p>
    <w:p>
      <w:pPr>
        <w:spacing w:before="0"/>
      </w:pPr>
      <w:r>
        <w:rPr>
          <w:b w:val="0"/>
        </w:rPr>
      </w:r>
    </w:p>
    <w:p>
      <w:pPr>
        <w:spacing w:after="100" w:before="0"/>
      </w:pPr>
      <w:r>
        <w:rPr>
          <w:b w:val="0"/>
        </w:rPr>
        <w:t>A. The patient remembers he was taken to the temple by his son.</w:t>
      </w:r>
    </w:p>
    <w:p>
      <w:pPr>
        <w:spacing w:after="100" w:before="0"/>
      </w:pPr>
      <w:r>
        <w:rPr>
          <w:b w:val="0"/>
        </w:rPr>
        <w:t>B. The patient remembers taken to the temple by his son.</w:t>
      </w:r>
    </w:p>
    <w:p>
      <w:pPr>
        <w:spacing w:after="100" w:before="0"/>
      </w:pPr>
      <w:r>
        <w:rPr>
          <w:b w:val="0"/>
        </w:rPr>
        <w:t>C. The patient remembers himself being taken to the temple by his son.</w:t>
      </w:r>
    </w:p>
    <w:p>
      <w:pPr>
        <w:spacing w:after="100" w:before="0"/>
      </w:pPr>
      <w:r>
        <w:rPr>
          <w:b w:val="0"/>
        </w:rPr>
        <w:t>D. The patient remembers being taken to the temple by his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patient remembers being taken to the temple by his son." This is because passive voice requires the use of a form of the verb "be" with a past participle. In this case, "being taken" is the past participle of "take." The subject "patient" is singular, so "is" is used. The other options either change the tense, omit necessary words, or add unnecessary pronouns.</w:t>
      </w:r>
    </w:p>
    <w:p>
      <w:pPr>
        <w:spacing w:before="0"/>
      </w:pPr>
      <w:r>
        <w:rPr>
          <w:b w:val="0"/>
        </w:rPr>
      </w:r>
    </w:p>
    <w:p>
      <w:pPr>
        <w:spacing w:after="100" w:line="360" w:lineRule="auto" w:before="0"/>
      </w:pPr>
      <w:r>
        <w:rPr>
          <w:b w:val="0"/>
        </w:rPr>
        <w:t>70. Select the option that can be used as a one-word substitute for the given group of words. Formal forgiveness of a person’s sins</w:t>
      </w:r>
    </w:p>
    <w:p>
      <w:pPr>
        <w:spacing w:before="0"/>
      </w:pPr>
      <w:r>
        <w:rPr>
          <w:b w:val="0"/>
        </w:rPr>
      </w:r>
    </w:p>
    <w:p>
      <w:pPr>
        <w:spacing w:after="100" w:before="0"/>
      </w:pPr>
      <w:r>
        <w:rPr>
          <w:b w:val="0"/>
        </w:rPr>
        <w:t>A. Ablutions</w:t>
      </w:r>
    </w:p>
    <w:p>
      <w:pPr>
        <w:spacing w:after="100" w:before="0"/>
      </w:pPr>
      <w:r>
        <w:rPr>
          <w:b w:val="0"/>
        </w:rPr>
        <w:t>B. Absolution</w:t>
      </w:r>
    </w:p>
    <w:p>
      <w:pPr>
        <w:spacing w:after="100" w:before="0"/>
      </w:pPr>
      <w:r>
        <w:rPr>
          <w:b w:val="0"/>
        </w:rPr>
        <w:t>C. Absolutism</w:t>
      </w:r>
    </w:p>
    <w:p>
      <w:pPr>
        <w:spacing w:after="100" w:before="0"/>
      </w:pPr>
      <w:r>
        <w:rPr>
          <w:b w:val="0"/>
        </w:rPr>
        <w:t>D. Forgiveness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"Absolution". Key Points Additional Information</w:t>
      </w:r>
    </w:p>
    <w:p>
      <w:pPr>
        <w:spacing w:before="0"/>
      </w:pPr>
      <w:r>
        <w:rPr>
          <w:b w:val="0"/>
        </w:rPr>
        <w:t>• To different people, formal forgiveness might signify many things.</w:t>
      </w:r>
    </w:p>
    <w:p>
      <w:pPr>
        <w:spacing w:before="0"/>
      </w:pPr>
      <w:r>
        <w:rPr>
          <w:b w:val="0"/>
        </w:rPr>
        <w:t>• Yet generally, it entails making a conscious choice to let go of bitterness and rage.</w:t>
      </w:r>
    </w:p>
    <w:p>
      <w:pPr>
        <w:spacing w:before="0"/>
      </w:pPr>
      <w:r>
        <w:rPr>
          <w:b w:val="0"/>
        </w:rPr>
        <w:t>• Forgiveness is the act of letting go of negative emotions and ideas towards the person who injured you in favor of happy emotions and thoughts.</w:t>
      </w:r>
    </w:p>
    <w:p>
      <w:pPr>
        <w:spacing w:before="0"/>
      </w:pPr>
      <w:r>
        <w:rPr>
          <w:b w:val="0"/>
        </w:rPr>
        <w:t>• The theological term "absolution" refers to the forgiveness given by trained Christian priests and embraced by Christian penitents. (अपराध, दायित्व या दंड से औपचारिक रिहाई)</w:t>
      </w:r>
    </w:p>
    <w:p>
      <w:pPr>
        <w:spacing w:before="0"/>
      </w:pPr>
      <w:r>
        <w:rPr>
          <w:b w:val="0"/>
        </w:rPr>
        <w:t>• Therefore, absolution is the correct substitution for formal forgiveness of a person’s sins.</w:t>
      </w:r>
    </w:p>
    <w:p>
      <w:pPr>
        <w:spacing w:before="0"/>
      </w:pPr>
      <w:r>
        <w:rPr>
          <w:b w:val="0"/>
        </w:rPr>
        <w:t>• Ablutions mean the act of cleansing oneself. (स्वयं को शुद्ध करने की क्रिया)</w:t>
      </w:r>
    </w:p>
    <w:p>
      <w:pPr>
        <w:spacing w:before="0"/>
      </w:pPr>
      <w:r>
        <w:rPr>
          <w:b w:val="0"/>
        </w:rPr>
        <w:t>• Absolutism means the adoption of unbreakable beliefs in theology, philosophy, or politics. (निरंकुश राज्य का सिद्धान्त)</w:t>
      </w:r>
    </w:p>
    <w:p>
      <w:pPr>
        <w:spacing w:before="0"/>
      </w:pPr>
      <w:r>
        <w:rPr>
          <w:b w:val="0"/>
        </w:rPr>
        <w:t>• Forgiveness means a conscious choice to let go of bitterness and rage. (माफी)</w:t>
      </w:r>
    </w:p>
    <w:p>
      <w:pPr>
        <w:spacing w:before="0"/>
      </w:pPr>
      <w:r>
        <w:rPr>
          <w:b w:val="0"/>
        </w:rPr>
      </w:r>
    </w:p>
    <w:p>
      <w:pPr>
        <w:spacing w:after="100" w:line="360" w:lineRule="auto" w:before="0"/>
      </w:pPr>
      <w:r>
        <w:rPr>
          <w:b w:val="0"/>
        </w:rPr>
        <w:t>71. Select the most appropriate ANTONYM of the underlined word. It is undesirable to invest a part of your earnings for future use.</w:t>
      </w:r>
    </w:p>
    <w:p>
      <w:pPr>
        <w:spacing w:before="0"/>
      </w:pPr>
      <w:r>
        <w:rPr>
          <w:b w:val="0"/>
        </w:rPr>
      </w:r>
    </w:p>
    <w:p>
      <w:pPr>
        <w:spacing w:after="100" w:before="0"/>
      </w:pPr>
      <w:r>
        <w:rPr>
          <w:b w:val="0"/>
        </w:rPr>
        <w:t>A. advisable</w:t>
      </w:r>
    </w:p>
    <w:p>
      <w:pPr>
        <w:spacing w:after="100" w:before="0"/>
      </w:pPr>
      <w:r>
        <w:rPr>
          <w:b w:val="0"/>
        </w:rPr>
        <w:t>B. foolish</w:t>
      </w:r>
    </w:p>
    <w:p>
      <w:pPr>
        <w:spacing w:after="100" w:before="0"/>
      </w:pPr>
      <w:r>
        <w:rPr>
          <w:b w:val="0"/>
        </w:rPr>
        <w:t>C. unadvisable</w:t>
      </w:r>
    </w:p>
    <w:p>
      <w:pPr>
        <w:spacing w:after="100" w:before="0"/>
      </w:pPr>
      <w:r>
        <w:rPr>
          <w:b w:val="0"/>
        </w:rPr>
        <w:t>D. meek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"advisable". 'Undesirable' means not wanted or desirable because harmful, objectionable, or unpleasant. Example: the drug's undesirable side effects. 'Advisable' refers to something that is appropriate for the suggestion; sensible. Example: It is advisable to carry one of the major credit cards.</w:t>
      </w:r>
    </w:p>
    <w:p>
      <w:pPr>
        <w:spacing w:before="0"/>
      </w:pPr>
      <w:r>
        <w:rPr>
          <w:b w:val="0"/>
        </w:rPr>
      </w:r>
    </w:p>
    <w:p>
      <w:pPr>
        <w:spacing w:after="100" w:line="360" w:lineRule="auto" w:before="0"/>
      </w:pPr>
      <w:r>
        <w:rPr>
          <w:b w:val="0"/>
        </w:rPr>
        <w:t>72. Select the sentence with the appropriate use of preposition.</w:t>
      </w:r>
    </w:p>
    <w:p>
      <w:pPr>
        <w:spacing w:before="0"/>
      </w:pPr>
      <w:r>
        <w:rPr>
          <w:b w:val="0"/>
        </w:rPr>
      </w:r>
    </w:p>
    <w:p>
      <w:pPr>
        <w:spacing w:after="100" w:before="0"/>
      </w:pPr>
      <w:r>
        <w:rPr>
          <w:b w:val="0"/>
        </w:rPr>
        <w:t>A. Ashok was in the bus stop.</w:t>
      </w:r>
    </w:p>
    <w:p>
      <w:pPr>
        <w:spacing w:after="100" w:before="0"/>
      </w:pPr>
      <w:r>
        <w:rPr>
          <w:b w:val="0"/>
        </w:rPr>
        <w:t>B. Ashok was to the bus stop.</w:t>
      </w:r>
    </w:p>
    <w:p>
      <w:pPr>
        <w:spacing w:after="100" w:before="0"/>
      </w:pPr>
      <w:r>
        <w:rPr>
          <w:b w:val="0"/>
        </w:rPr>
        <w:t>C. Ashok was on the bus stop.</w:t>
      </w:r>
    </w:p>
    <w:p>
      <w:pPr>
        <w:spacing w:after="100" w:before="0"/>
      </w:pPr>
      <w:r>
        <w:rPr>
          <w:b w:val="0"/>
        </w:rPr>
        <w:t>D. Ashok was at the bus stop.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"Ashok was at the bus stop". Key Points Correct Sentence: Ashok was at the bus stop.</w:t>
      </w:r>
    </w:p>
    <w:p>
      <w:pPr>
        <w:spacing w:before="0"/>
      </w:pPr>
      <w:r>
        <w:rPr>
          <w:b w:val="0"/>
        </w:rPr>
        <w:t>• At is a preposition and adverb of time.</w:t>
      </w:r>
    </w:p>
    <w:p>
      <w:pPr>
        <w:spacing w:before="0"/>
      </w:pPr>
      <w:r>
        <w:rPr>
          <w:b w:val="0"/>
        </w:rPr>
        <w:t>• It is used to indicate a moment in time or a location. Example: They live at Conway House.</w:t>
      </w:r>
    </w:p>
    <w:p>
      <w:pPr>
        <w:spacing w:before="0"/>
      </w:pPr>
      <w:r>
        <w:rPr>
          <w:b w:val="0"/>
        </w:rPr>
        <w:t>• It is also used to describe activities.</w:t>
      </w:r>
    </w:p>
    <w:p>
      <w:pPr>
        <w:spacing w:before="0"/>
      </w:pPr>
      <w:r>
        <w:rPr>
          <w:b w:val="0"/>
        </w:rPr>
        <w:t>• It discusses specific periods of time, ages, and historical events.</w:t>
      </w:r>
    </w:p>
    <w:p>
      <w:pPr>
        <w:spacing w:before="0"/>
      </w:pPr>
      <w:r>
        <w:rPr>
          <w:b w:val="0"/>
        </w:rPr>
        <w:t>• Here, in the given sentence, it is indicating a location.</w:t>
      </w:r>
    </w:p>
    <w:p>
      <w:pPr>
        <w:spacing w:before="0"/>
      </w:pPr>
      <w:r>
        <w:rPr>
          <w:b w:val="0"/>
        </w:rPr>
        <w:t>• Therefore, "Ashok was at the bus stop" is an appropriate sentence.</w:t>
      </w:r>
    </w:p>
    <w:p>
      <w:pPr>
        <w:spacing w:before="0"/>
      </w:pPr>
      <w:r>
        <w:rPr>
          <w:b w:val="0"/>
        </w:rPr>
      </w:r>
    </w:p>
    <w:p>
      <w:pPr>
        <w:spacing w:after="100" w:line="360" w:lineRule="auto" w:before="0"/>
      </w:pPr>
      <w:r>
        <w:rPr>
          <w:b w:val="0"/>
        </w:rPr>
        <w:t>73. Select the most appropriate meaning of the underlined idiom in the given sentence. The MD of the company let the cat out of the bag by telling her secretary, who got the much coveted promotion.</w:t>
      </w:r>
    </w:p>
    <w:p>
      <w:pPr>
        <w:spacing w:before="0"/>
      </w:pPr>
      <w:r>
        <w:rPr>
          <w:b w:val="0"/>
        </w:rPr>
      </w:r>
    </w:p>
    <w:p>
      <w:pPr>
        <w:spacing w:after="100" w:before="0"/>
      </w:pPr>
      <w:r>
        <w:rPr>
          <w:b w:val="0"/>
        </w:rPr>
        <w:t>A. openly confess</w:t>
      </w:r>
    </w:p>
    <w:p>
      <w:pPr>
        <w:spacing w:after="100" w:before="0"/>
      </w:pPr>
      <w:r>
        <w:rPr>
          <w:b w:val="0"/>
        </w:rPr>
        <w:t>B. Creating a false story</w:t>
      </w:r>
    </w:p>
    <w:p>
      <w:pPr>
        <w:spacing w:after="100" w:before="0"/>
      </w:pPr>
      <w:r>
        <w:rPr>
          <w:b w:val="0"/>
        </w:rPr>
        <w:t>C. To allow a secret to be known, usually without intending to</w:t>
      </w:r>
    </w:p>
    <w:p>
      <w:pPr>
        <w:spacing w:after="100" w:before="0"/>
      </w:pPr>
      <w:r>
        <w:rPr>
          <w:b w:val="0"/>
        </w:rPr>
        <w:t>D. secretly confide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cat out of the bag' refers to 'accidentally revealing a secret or a surprise.' Example: Ryan let the cat out of the bag regarding my surprise birthday celebration.</w:t>
      </w:r>
    </w:p>
    <w:p>
      <w:pPr>
        <w:spacing w:before="0"/>
      </w:pPr>
      <w:r>
        <w:rPr>
          <w:b w:val="0"/>
        </w:rPr>
      </w:r>
    </w:p>
    <w:p>
      <w:pPr>
        <w:spacing w:after="100" w:line="360" w:lineRule="auto" w:before="0"/>
      </w:pPr>
      <w:r>
        <w:rPr>
          <w:b w:val="0"/>
        </w:rPr>
        <w:t>74. Select the most appropriate ANTONYM of the underlined word. Construction plays a central role in transforming the natural environment into the built environment, and many considerations and restrictions can apply before a project is given consent to proceed in terms of how it may influence the environment.</w:t>
      </w:r>
    </w:p>
    <w:p>
      <w:pPr>
        <w:spacing w:before="0"/>
      </w:pPr>
      <w:r>
        <w:rPr>
          <w:b w:val="0"/>
        </w:rPr>
      </w:r>
    </w:p>
    <w:p>
      <w:pPr>
        <w:spacing w:after="100" w:before="0"/>
      </w:pPr>
      <w:r>
        <w:rPr>
          <w:b w:val="0"/>
        </w:rPr>
        <w:t>A. Bickering</w:t>
      </w:r>
    </w:p>
    <w:p>
      <w:pPr>
        <w:spacing w:after="100" w:before="0"/>
      </w:pPr>
      <w:r>
        <w:rPr>
          <w:b w:val="0"/>
        </w:rPr>
        <w:t>B. Expulsion</w:t>
      </w:r>
    </w:p>
    <w:p>
      <w:pPr>
        <w:spacing w:after="100" w:before="0"/>
      </w:pPr>
      <w:r>
        <w:rPr>
          <w:b w:val="0"/>
        </w:rPr>
        <w:t>C. Directive</w:t>
      </w:r>
    </w:p>
    <w:p>
      <w:pPr>
        <w:spacing w:after="100" w:before="0"/>
      </w:pPr>
      <w:r>
        <w:rPr>
          <w:b w:val="0"/>
        </w:rPr>
        <w:t>D. Interdiction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"Interdiction". Key Points Additional Information</w:t>
      </w:r>
    </w:p>
    <w:p>
      <w:pPr>
        <w:spacing w:before="0"/>
      </w:pPr>
      <w:r>
        <w:rPr>
          <w:b w:val="0"/>
        </w:rPr>
        <w:t>• An antonym, unlike a synonym, is a word in the same language with the exact opposite meaning.</w:t>
      </w:r>
    </w:p>
    <w:p>
      <w:pPr>
        <w:spacing w:before="0"/>
      </w:pPr>
      <w:r>
        <w:rPr>
          <w:b w:val="0"/>
        </w:rPr>
        <w:t>• The term is derived from the Greek words "anti" and "onym," which mean "opposite" and "name," accordingly.</w:t>
      </w:r>
    </w:p>
    <w:p>
      <w:pPr>
        <w:spacing w:before="0"/>
      </w:pPr>
      <w:r>
        <w:rPr>
          <w:b w:val="0"/>
        </w:rPr>
        <w:t>• Consent is described as the acceptance of something.</w:t>
      </w:r>
    </w:p>
    <w:p>
      <w:pPr>
        <w:spacing w:before="0"/>
      </w:pPr>
      <w:r>
        <w:rPr>
          <w:b w:val="0"/>
        </w:rPr>
        <w:t>• Interdiction is the act of restricting or refusing something.</w:t>
      </w:r>
    </w:p>
    <w:p>
      <w:pPr>
        <w:spacing w:before="0"/>
      </w:pPr>
      <w:r>
        <w:rPr>
          <w:b w:val="0"/>
        </w:rPr>
        <w:t>• Therefore, 'interdiction' is the antonym of 'consent'.</w:t>
      </w:r>
    </w:p>
    <w:p>
      <w:pPr>
        <w:spacing w:before="0"/>
      </w:pPr>
      <w:r>
        <w:rPr>
          <w:b w:val="0"/>
        </w:rPr>
        <w:t>• Let's have a look at the meaning of other words given in options:- Bickering - argue about petty and trivial matters. (छोटी-छोटी बातों पर बहस करना)</w:t>
      </w:r>
    </w:p>
    <w:p>
      <w:pPr>
        <w:spacing w:before="0"/>
      </w:pPr>
      <w:r>
        <w:rPr>
          <w:b w:val="0"/>
        </w:rPr>
        <w:t>• Expulsion - the action of forcing someone to leave an organization. (किसी को संगठन छोड़ने के लिए मजबूर करने की क्रिया)</w:t>
      </w:r>
    </w:p>
    <w:p>
      <w:pPr>
        <w:spacing w:before="0"/>
      </w:pPr>
      <w:r>
        <w:rPr>
          <w:b w:val="0"/>
        </w:rPr>
        <w:t>• Directive - an official or authoritative instruction. (एक आधिकारिक निर्देश)</w:t>
      </w:r>
    </w:p>
    <w:p>
      <w:pPr>
        <w:spacing w:before="0"/>
      </w:pPr>
      <w:r>
        <w:rPr>
          <w:b w:val="0"/>
        </w:rPr>
        <w:t>• The antonym of Bickering is Agree.</w:t>
      </w:r>
    </w:p>
    <w:p>
      <w:pPr>
        <w:spacing w:before="0"/>
      </w:pPr>
      <w:r>
        <w:rPr>
          <w:b w:val="0"/>
        </w:rPr>
        <w:t>• The antonym of Expulsion is Inclusion.</w:t>
      </w:r>
    </w:p>
    <w:p>
      <w:pPr>
        <w:spacing w:before="0"/>
      </w:pPr>
      <w:r>
        <w:rPr>
          <w:b w:val="0"/>
        </w:rPr>
        <w:t>• The antonym of Directive is Neglect.</w:t>
      </w:r>
    </w:p>
    <w:p>
      <w:pPr>
        <w:spacing w:before="0"/>
      </w:pPr>
      <w:r>
        <w:rPr>
          <w:b w:val="0"/>
        </w:rPr>
      </w:r>
    </w:p>
    <w:p>
      <w:pPr>
        <w:spacing w:after="100" w:line="360" w:lineRule="auto" w:before="0"/>
      </w:pPr>
      <w:r>
        <w:rPr>
          <w:b w:val="0"/>
        </w:rPr>
        <w:t>75. Parts of a sentence are given below in jumbled order. Arrange the parts in the correct order to form a meaningful sentence. A great transition / marked / the 20th century / for mankind</w:t>
      </w:r>
    </w:p>
    <w:p>
      <w:pPr>
        <w:spacing w:before="0"/>
      </w:pPr>
      <w:r>
        <w:rPr>
          <w:b w:val="0"/>
        </w:rPr>
      </w:r>
    </w:p>
    <w:p>
      <w:pPr>
        <w:spacing w:after="100" w:before="0"/>
      </w:pPr>
      <w:r>
        <w:rPr>
          <w:b w:val="0"/>
        </w:rPr>
        <w:t>A. A great transition marked the 20th century for mankind.</w:t>
      </w:r>
    </w:p>
    <w:p>
      <w:pPr>
        <w:spacing w:after="100" w:before="0"/>
      </w:pPr>
      <w:r>
        <w:rPr>
          <w:b w:val="0"/>
        </w:rPr>
        <w:t>B. The 20th century marked a great transition for mankind.</w:t>
      </w:r>
    </w:p>
    <w:p>
      <w:pPr>
        <w:spacing w:after="100" w:before="0"/>
      </w:pPr>
      <w:r>
        <w:rPr>
          <w:b w:val="0"/>
        </w:rPr>
        <w:t>C. A great transition for mankind marked the 20th century.</w:t>
      </w:r>
    </w:p>
    <w:p>
      <w:pPr>
        <w:spacing w:after="100" w:before="0"/>
      </w:pPr>
      <w:r>
        <w:rPr>
          <w:b w:val="0"/>
        </w:rPr>
        <w:t>D. For mankind, a great transition marked the 20th century.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part would be "the 20th century" which starts the sentence and acts as the subject. The second part would be "marked" which acts as the verb of the sentence.The third part would be "A great transition" which will act as the object of the sentence.</w:t>
      </w:r>
    </w:p>
    <w:p>
      <w:pPr>
        <w:spacing w:before="0"/>
      </w:pPr>
      <w:r>
        <w:rPr>
          <w:b w:val="0"/>
        </w:rPr>
      </w:r>
    </w:p>
    <w:p>
      <w:pPr>
        <w:spacing w:after="100" w:line="360" w:lineRule="auto" w:before="0"/>
      </w:pPr>
      <w:r>
        <w:rPr>
          <w:b w:val="0"/>
        </w:rPr>
        <w:t>76. In the given sentence the underlined word may have been incorrectly spelt. Identify the option that rectifies the spelling. If there is no error in spelling, select ‘No error’. During my time - taking and gradual convaelescenc after my back injury, my family was by my side.</w:t>
      </w:r>
    </w:p>
    <w:p>
      <w:pPr>
        <w:spacing w:before="0"/>
      </w:pPr>
      <w:r>
        <w:rPr>
          <w:b w:val="0"/>
        </w:rPr>
      </w:r>
    </w:p>
    <w:p>
      <w:pPr>
        <w:spacing w:after="100" w:before="0"/>
      </w:pPr>
      <w:r>
        <w:rPr>
          <w:b w:val="0"/>
        </w:rPr>
        <w:t>A. convalesaence</w:t>
      </w:r>
    </w:p>
    <w:p>
      <w:pPr>
        <w:spacing w:after="100" w:before="0"/>
      </w:pPr>
      <w:r>
        <w:rPr>
          <w:b w:val="0"/>
        </w:rPr>
        <w:t>B. No error</w:t>
      </w:r>
    </w:p>
    <w:p>
      <w:pPr>
        <w:spacing w:after="100" w:before="0"/>
      </w:pPr>
      <w:r>
        <w:rPr>
          <w:b w:val="0"/>
        </w:rPr>
        <w:t>C. convalecense</w:t>
      </w:r>
    </w:p>
    <w:p>
      <w:pPr>
        <w:spacing w:after="100" w:before="0"/>
      </w:pPr>
      <w:r>
        <w:rPr>
          <w:b w:val="0"/>
        </w:rPr>
        <w:t>D. convalescence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"convalescence". Key Points Correct sentence: During my time-taking and gradual convalescence after my back injury, my family was by my side.</w:t>
      </w:r>
    </w:p>
    <w:p>
      <w:pPr>
        <w:spacing w:before="0"/>
      </w:pPr>
      <w:r>
        <w:rPr>
          <w:b w:val="0"/>
        </w:rPr>
        <w:t>• In the given sentence, the incorrectly spelt word is "convaelescenc" which is not making any sense.</w:t>
      </w:r>
    </w:p>
    <w:p>
      <w:pPr>
        <w:spacing w:before="0"/>
      </w:pPr>
      <w:r>
        <w:rPr>
          <w:b w:val="0"/>
        </w:rPr>
        <w:t>• The correct word will be convalescence.</w:t>
      </w:r>
    </w:p>
    <w:p>
      <w:pPr>
        <w:spacing w:before="0"/>
      </w:pPr>
      <w:r>
        <w:rPr>
          <w:b w:val="0"/>
        </w:rPr>
        <w:t>• The process of recovering your health and well-being following an illness or surgery is known as convalescence. (आरोग्यलाभ)</w:t>
      </w:r>
    </w:p>
    <w:p>
      <w:pPr>
        <w:spacing w:before="0"/>
      </w:pPr>
      <w:r>
        <w:rPr>
          <w:b w:val="0"/>
        </w:rPr>
      </w:r>
    </w:p>
    <w:p>
      <w:pPr>
        <w:spacing w:after="100" w:line="360" w:lineRule="auto" w:before="0"/>
      </w:pPr>
      <w:r>
        <w:rPr>
          <w:b w:val="0"/>
        </w:rPr>
        <w:t>77. Fill in the blank with the correct collocation. Brady straightened, the ______ baton in hand.</w:t>
      </w:r>
    </w:p>
    <w:p>
      <w:pPr>
        <w:spacing w:before="0"/>
      </w:pPr>
      <w:r>
        <w:rPr>
          <w:b w:val="0"/>
        </w:rPr>
      </w:r>
    </w:p>
    <w:p>
      <w:pPr>
        <w:spacing w:after="100" w:before="0"/>
      </w:pPr>
      <w:r>
        <w:rPr>
          <w:b w:val="0"/>
        </w:rPr>
        <w:t>A. charge</w:t>
      </w:r>
    </w:p>
    <w:p>
      <w:pPr>
        <w:spacing w:after="100" w:before="0"/>
      </w:pPr>
      <w:r>
        <w:rPr>
          <w:b w:val="0"/>
        </w:rPr>
        <w:t>B. wooden</w:t>
      </w:r>
    </w:p>
    <w:p>
      <w:pPr>
        <w:spacing w:after="100" w:before="0"/>
      </w:pPr>
      <w:r>
        <w:rPr>
          <w:b w:val="0"/>
        </w:rPr>
        <w:t>C. swing</w:t>
      </w:r>
    </w:p>
    <w:p>
      <w:pPr>
        <w:spacing w:after="100" w:before="0"/>
      </w:pPr>
      <w:r>
        <w:rPr>
          <w:b w:val="0"/>
        </w:rPr>
        <w:t>D. open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"wooden". Key Points Correct sentence: Brady straightened, the wooden baton in hand. Additional Information</w:t>
      </w:r>
    </w:p>
    <w:p>
      <w:pPr>
        <w:spacing w:before="0"/>
      </w:pPr>
      <w:r>
        <w:rPr>
          <w:b w:val="0"/>
        </w:rPr>
        <w:t>• The given sentence talks about 'baton'.</w:t>
      </w:r>
    </w:p>
    <w:p>
      <w:pPr>
        <w:spacing w:before="0"/>
      </w:pPr>
      <w:r>
        <w:rPr>
          <w:b w:val="0"/>
        </w:rPr>
        <w:t>• It means any of various specially designed sticks used in races, to lead a group of musicians, or thrown in the air by people who are marching.</w:t>
      </w:r>
    </w:p>
    <w:p>
      <w:pPr>
        <w:spacing w:before="0"/>
      </w:pPr>
      <w:r>
        <w:rPr>
          <w:b w:val="0"/>
        </w:rPr>
        <w:t>• The most appropriate option that can qualify the noun 'baton' is 'wooden' which tells that the baton was made of wood.</w:t>
      </w:r>
    </w:p>
    <w:p>
      <w:pPr>
        <w:spacing w:before="0"/>
      </w:pPr>
      <w:r>
        <w:rPr>
          <w:b w:val="0"/>
        </w:rPr>
        <w:t>• Thus, the correct answer is Option 2.</w:t>
      </w:r>
    </w:p>
    <w:p>
      <w:pPr>
        <w:spacing w:before="0"/>
      </w:pPr>
      <w:r>
        <w:rPr>
          <w:b w:val="0"/>
        </w:rPr>
        <w:t>• Charge: to demand payment in exchange for something.</w:t>
      </w:r>
    </w:p>
    <w:p>
      <w:pPr>
        <w:spacing w:before="0"/>
      </w:pPr>
      <w:r>
        <w:rPr>
          <w:b w:val="0"/>
        </w:rPr>
        <w:t>• Swing: to move anything in an effort to hit (someone or something).</w:t>
      </w:r>
    </w:p>
    <w:p>
      <w:pPr>
        <w:spacing w:before="0"/>
      </w:pPr>
      <w:r>
        <w:rPr>
          <w:b w:val="0"/>
        </w:rPr>
        <w:t>• Open: to change (something, like a door) from its closed state.</w:t>
      </w:r>
    </w:p>
    <w:p>
      <w:pPr>
        <w:spacing w:before="0"/>
      </w:pPr>
      <w:r>
        <w:rPr>
          <w:b w:val="0"/>
        </w:rPr>
        <w:t>• Therefore, these three are not proper words to fill in the blank.</w:t>
      </w:r>
    </w:p>
    <w:p>
      <w:pPr>
        <w:spacing w:before="0"/>
      </w:pPr>
      <w:r>
        <w:rPr>
          <w:b w:val="0"/>
        </w:rPr>
      </w:r>
    </w:p>
    <w:p>
      <w:pPr>
        <w:spacing w:after="100" w:line="360" w:lineRule="auto" w:before="0"/>
      </w:pPr>
      <w:r>
        <w:rPr>
          <w:b w:val="0"/>
        </w:rPr>
        <w:t>78. Select the most appropriate meaning of the given idiom. Take something at face value</w:t>
      </w:r>
    </w:p>
    <w:p>
      <w:pPr>
        <w:spacing w:before="0"/>
      </w:pPr>
      <w:r>
        <w:rPr>
          <w:b w:val="0"/>
        </w:rPr>
      </w:r>
    </w:p>
    <w:p>
      <w:pPr>
        <w:spacing w:after="100" w:before="0"/>
      </w:pPr>
      <w:r>
        <w:rPr>
          <w:b w:val="0"/>
        </w:rPr>
        <w:t>A. Accept something as it looks without thinking about whether it might, in fact, not be quite what it appears</w:t>
      </w:r>
    </w:p>
    <w:p>
      <w:pPr>
        <w:spacing w:after="100" w:before="0"/>
      </w:pPr>
      <w:r>
        <w:rPr>
          <w:b w:val="0"/>
        </w:rPr>
        <w:t>B. According to the appearance of something</w:t>
      </w:r>
    </w:p>
    <w:p>
      <w:pPr>
        <w:spacing w:after="100" w:before="0"/>
      </w:pPr>
      <w:r>
        <w:rPr>
          <w:b w:val="0"/>
        </w:rPr>
        <w:t>C. Not laugh or change your expression even though you want to laugh</w:t>
      </w:r>
    </w:p>
    <w:p>
      <w:pPr>
        <w:spacing w:after="100" w:before="0"/>
      </w:pPr>
      <w:r>
        <w:rPr>
          <w:b w:val="0"/>
        </w:rPr>
        <w:t>D. Show that you do not like something by making an unpleasant expression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'Accept something at face value' refers 'to accepting something for what it is rather than extensively examining it.' Example: After all his lying, nothing he says now should be taken/accepted at face value.</w:t>
      </w:r>
    </w:p>
    <w:p>
      <w:pPr>
        <w:spacing w:before="0"/>
      </w:pPr>
      <w:r>
        <w:rPr>
          <w:b w:val="0"/>
        </w:rPr>
      </w:r>
    </w:p>
    <w:p>
      <w:pPr>
        <w:spacing w:after="100" w:line="360" w:lineRule="auto" w:before="0"/>
      </w:pPr>
      <w:r>
        <w:rPr>
          <w:b w:val="0"/>
        </w:rPr>
        <w:t>79. Select the correct direct form of the given sentence. The secretary assures the audience that he/she is going to help them.</w:t>
      </w:r>
    </w:p>
    <w:p>
      <w:pPr>
        <w:spacing w:before="0"/>
      </w:pPr>
      <w:r>
        <w:rPr>
          <w:b w:val="0"/>
        </w:rPr>
      </w:r>
    </w:p>
    <w:p>
      <w:pPr>
        <w:spacing w:after="100" w:before="0"/>
      </w:pPr>
      <w:r>
        <w:rPr>
          <w:b w:val="0"/>
        </w:rPr>
        <w:t>A. The secretary said to the audience, “I am going to help you.”</w:t>
      </w:r>
    </w:p>
    <w:p>
      <w:pPr>
        <w:spacing w:after="100" w:before="0"/>
      </w:pPr>
      <w:r>
        <w:rPr>
          <w:b w:val="0"/>
        </w:rPr>
        <w:t>B. The secretary says to the audience, “I am going to help you.”</w:t>
      </w:r>
    </w:p>
    <w:p>
      <w:pPr>
        <w:spacing w:after="100" w:before="0"/>
      </w:pPr>
      <w:r>
        <w:rPr>
          <w:b w:val="0"/>
        </w:rPr>
        <w:t>C. The secretary says to the audience, “I was going to help you.”</w:t>
      </w:r>
    </w:p>
    <w:p>
      <w:pPr>
        <w:spacing w:after="100" w:before="0"/>
      </w:pPr>
      <w:r>
        <w:rPr>
          <w:b w:val="0"/>
        </w:rPr>
        <w:t>D. The secretary says to the audience, “I will be going to help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reporting verb is in the present tense. So, there is no change in its reported speech. While converting to direct speech, the pronoun 'he/she' changes to 'I'. The pronoun 'them' changes to 'you'. 'Am' is used with first person singular pronoun. It is used with the pronoun, 'I'.</w:t>
      </w:r>
    </w:p>
    <w:p>
      <w:pPr>
        <w:spacing w:before="0"/>
      </w:pPr>
      <w:r>
        <w:rPr>
          <w:b w:val="0"/>
        </w:rPr>
      </w:r>
    </w:p>
    <w:p>
      <w:pPr>
        <w:spacing w:after="100" w:line="360" w:lineRule="auto" w:before="0"/>
      </w:pPr>
      <w:r>
        <w:rPr>
          <w:b w:val="0"/>
        </w:rPr>
        <w:t>80. Select the correct active form of the given sentence. My cafe has been revisited by many tourists.</w:t>
      </w:r>
    </w:p>
    <w:p>
      <w:pPr>
        <w:spacing w:before="0"/>
      </w:pPr>
      <w:r>
        <w:rPr>
          <w:b w:val="0"/>
        </w:rPr>
      </w:r>
    </w:p>
    <w:p>
      <w:pPr>
        <w:spacing w:after="100" w:before="0"/>
      </w:pPr>
      <w:r>
        <w:rPr>
          <w:b w:val="0"/>
        </w:rPr>
        <w:t>A. Many tourists revisited my cafe.</w:t>
      </w:r>
    </w:p>
    <w:p>
      <w:pPr>
        <w:spacing w:after="100" w:before="0"/>
      </w:pPr>
      <w:r>
        <w:rPr>
          <w:b w:val="0"/>
        </w:rPr>
        <w:t>B. Many tourists did revisited my cafe.</w:t>
      </w:r>
    </w:p>
    <w:p>
      <w:pPr>
        <w:spacing w:after="100" w:before="0"/>
      </w:pPr>
      <w:r>
        <w:rPr>
          <w:b w:val="0"/>
        </w:rPr>
        <w:t>C. Many tourists have revisited my cafe.</w:t>
      </w:r>
    </w:p>
    <w:p>
      <w:pPr>
        <w:spacing w:after="100" w:before="0"/>
      </w:pPr>
      <w:r>
        <w:rPr>
          <w:b w:val="0"/>
        </w:rPr>
        <w:t>D. Many tourists has revisited my cafe.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written in the passive voice of the present perfect tense. (Object + has/have + been + V3 + by + subject.) and it will be converted into the active voice of the present perfect tense (Subject + has/have + V3 + object.). Thus the correct answer is "Many tourists have revisited my cafe."</w:t>
      </w:r>
    </w:p>
    <w:p>
      <w:pPr>
        <w:spacing w:before="0"/>
      </w:pPr>
      <w:r>
        <w:rPr>
          <w:b w:val="0"/>
        </w:rPr>
      </w:r>
    </w:p>
    <w:p>
      <w:pPr>
        <w:spacing w:after="100" w:line="360" w:lineRule="auto" w:before="0"/>
      </w:pPr>
      <w:r>
        <w:rPr>
          <w:b w:val="0"/>
        </w:rPr>
        <w:t>81. Select the most appropriate ANTONYM of the underlined word. The actor was ridiculed for her nonchalant attitude towards her work.</w:t>
      </w:r>
    </w:p>
    <w:p>
      <w:pPr>
        <w:spacing w:before="0"/>
      </w:pPr>
      <w:r>
        <w:rPr>
          <w:b w:val="0"/>
        </w:rPr>
      </w:r>
    </w:p>
    <w:p>
      <w:pPr>
        <w:spacing w:after="100" w:before="0"/>
      </w:pPr>
      <w:r>
        <w:rPr>
          <w:b w:val="0"/>
        </w:rPr>
        <w:t>A. Boisterous</w:t>
      </w:r>
    </w:p>
    <w:p>
      <w:pPr>
        <w:spacing w:after="100" w:before="0"/>
      </w:pPr>
      <w:r>
        <w:rPr>
          <w:b w:val="0"/>
        </w:rPr>
        <w:t>B. Unconcerned</w:t>
      </w:r>
    </w:p>
    <w:p>
      <w:pPr>
        <w:spacing w:after="100" w:before="0"/>
      </w:pPr>
      <w:r>
        <w:rPr>
          <w:b w:val="0"/>
        </w:rPr>
        <w:t>C. Considerate</w:t>
      </w:r>
    </w:p>
    <w:p>
      <w:pPr>
        <w:spacing w:after="100" w:before="0"/>
      </w:pPr>
      <w:r>
        <w:rPr>
          <w:b w:val="0"/>
        </w:rPr>
        <w:t>D. Retrospective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'considerate'. 'Nonchalant' Cool and unconcerned. Example - He appeared nonchalant during the interview. 'Considerate' means someone who is careful not to inconvenience or harm others. Example - The parents were concerned about their child's health.</w:t>
      </w:r>
    </w:p>
    <w:p>
      <w:pPr>
        <w:spacing w:before="0"/>
      </w:pPr>
      <w:r>
        <w:rPr>
          <w:b w:val="0"/>
        </w:rPr>
      </w:r>
    </w:p>
    <w:p>
      <w:pPr>
        <w:spacing w:after="100" w:line="360" w:lineRule="auto" w:before="0"/>
      </w:pPr>
      <w:r>
        <w:rPr>
          <w:b w:val="0"/>
        </w:rPr>
        <w:t>82. Select the most appropriate ANTONYM of the given word. Pacify</w:t>
      </w:r>
    </w:p>
    <w:p>
      <w:pPr>
        <w:spacing w:before="0"/>
      </w:pPr>
      <w:r>
        <w:rPr>
          <w:b w:val="0"/>
        </w:rPr>
      </w:r>
    </w:p>
    <w:p>
      <w:pPr>
        <w:spacing w:after="100" w:before="0"/>
      </w:pPr>
      <w:r>
        <w:rPr>
          <w:b w:val="0"/>
        </w:rPr>
        <w:t>A. Placate</w:t>
      </w:r>
    </w:p>
    <w:p>
      <w:pPr>
        <w:spacing w:after="100" w:before="0"/>
      </w:pPr>
      <w:r>
        <w:rPr>
          <w:b w:val="0"/>
        </w:rPr>
        <w:t>B. Assuage</w:t>
      </w:r>
    </w:p>
    <w:p>
      <w:pPr>
        <w:spacing w:after="100" w:before="0"/>
      </w:pPr>
      <w:r>
        <w:rPr>
          <w:b w:val="0"/>
        </w:rPr>
        <w:t>C. Aggravate</w:t>
      </w:r>
    </w:p>
    <w:p>
      <w:pPr>
        <w:spacing w:after="100" w:before="0"/>
      </w:pPr>
      <w:r>
        <w:rPr>
          <w:b w:val="0"/>
        </w:rPr>
        <w:t>D. Quell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'Pacify' means to make someone (who is angry or agitated) calm or quiet. Example - Her soothing words pacify his worries. 'Aggravate' means made more serious or worse. Example - The speech made the situation more aggravated.</w:t>
      </w:r>
    </w:p>
    <w:p>
      <w:pPr>
        <w:spacing w:before="0"/>
      </w:pPr>
      <w:r>
        <w:rPr>
          <w:b w:val="0"/>
        </w:rPr>
      </w:r>
    </w:p>
    <w:p>
      <w:pPr>
        <w:spacing w:after="100" w:line="360" w:lineRule="auto" w:before="0"/>
      </w:pPr>
      <w:r>
        <w:rPr>
          <w:b w:val="0"/>
        </w:rPr>
        <w:t>83. Rearrange the parts of the sentence in correct order. Kemp's ridleys are P. usually found in nearshore and Q. inshore waters of the northern R. Gulf of Mexico, especially in Louisiana waters, S. which are their primary feeding grounds</w:t>
      </w:r>
    </w:p>
    <w:p>
      <w:pPr>
        <w:spacing w:before="0"/>
      </w:pPr>
      <w:r>
        <w:rPr>
          <w:b w:val="0"/>
        </w:rPr>
      </w:r>
    </w:p>
    <w:p>
      <w:pPr>
        <w:spacing w:after="100" w:before="0"/>
      </w:pPr>
      <w:r>
        <w:rPr>
          <w:b w:val="0"/>
        </w:rPr>
        <w:t>A. SRQP</w:t>
      </w:r>
    </w:p>
    <w:p>
      <w:pPr>
        <w:spacing w:after="100" w:before="0"/>
      </w:pPr>
      <w:r>
        <w:rPr>
          <w:b w:val="0"/>
        </w:rPr>
        <w:t>B. QPSR</w:t>
      </w:r>
    </w:p>
    <w:p>
      <w:pPr>
        <w:spacing w:after="100" w:before="0"/>
      </w:pPr>
      <w:r>
        <w:rPr>
          <w:b w:val="0"/>
        </w:rPr>
        <w:t>C. PQRS</w:t>
      </w:r>
    </w:p>
    <w:p>
      <w:pPr>
        <w:spacing w:after="100" w:before="0"/>
      </w:pPr>
      <w:r>
        <w:rPr>
          <w:b w:val="0"/>
        </w:rPr>
        <w:t>D. PRSQ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'PQRS'. Key Points Correct Sequence: Kemp's ridleys are usually found in nearshore and inshore waters of the northern Gulf of Mexico, especially in Louisiana waters, which are their primary feeding grounds.</w:t>
      </w:r>
    </w:p>
    <w:p>
      <w:pPr>
        <w:spacing w:before="0"/>
      </w:pPr>
      <w:r>
        <w:rPr>
          <w:b w:val="0"/>
        </w:rPr>
        <w:t>• The given sentences are in jumbled order and need to be arranged in a meaningful order.</w:t>
      </w:r>
    </w:p>
    <w:p>
      <w:pPr>
        <w:spacing w:before="0"/>
      </w:pPr>
      <w:r>
        <w:rPr>
          <w:b w:val="0"/>
        </w:rPr>
        <w:t>• The first part will be P as it continues the fixed part i.e. "Kemp's ridleys are usually found in nearshore and".</w:t>
      </w:r>
    </w:p>
    <w:p>
      <w:pPr>
        <w:spacing w:before="0"/>
      </w:pPr>
      <w:r>
        <w:rPr>
          <w:b w:val="0"/>
        </w:rPr>
        <w:t>• The second part is Q as the conjunction 'and' joins two locations where the Kemp's ridleys are found.</w:t>
      </w:r>
    </w:p>
    <w:p>
      <w:pPr>
        <w:spacing w:before="0"/>
      </w:pPr>
      <w:r>
        <w:rPr>
          <w:b w:val="0"/>
        </w:rPr>
        <w:t>• The third part will be R as the adjective 'northern' should be a followed by a noun i.e. "Gulf of Mexico".</w:t>
      </w:r>
    </w:p>
    <w:p>
      <w:pPr>
        <w:spacing w:before="0"/>
      </w:pPr>
      <w:r>
        <w:rPr>
          <w:b w:val="0"/>
        </w:rPr>
        <w:t>• The fourth part is S as it further explains about how the Kemp's ridleys are related to Louisiana waters.</w:t>
      </w:r>
    </w:p>
    <w:p>
      <w:pPr>
        <w:spacing w:before="0"/>
      </w:pPr>
      <w:r>
        <w:rPr>
          <w:b w:val="0"/>
        </w:rPr>
        <w:t>• The meaning will be "principal feeding sites for Kemp's ridleys are the nearshore and inshore waters of the northern Gulf of Mexico, particularly in Louisiana waters".</w:t>
      </w:r>
    </w:p>
    <w:p>
      <w:pPr>
        <w:spacing w:before="0"/>
      </w:pPr>
      <w:r>
        <w:rPr>
          <w:b w:val="0"/>
        </w:rPr>
        <w:t>• The correct order of the given question is PQRS.</w:t>
      </w:r>
    </w:p>
    <w:p>
      <w:pPr>
        <w:spacing w:before="0"/>
      </w:pPr>
      <w:r>
        <w:rPr>
          <w:b w:val="0"/>
        </w:rPr>
      </w:r>
    </w:p>
    <w:p>
      <w:pPr>
        <w:spacing w:after="100" w:line="360" w:lineRule="auto" w:before="0"/>
      </w:pPr>
      <w:r>
        <w:rPr>
          <w:b w:val="0"/>
        </w:rPr>
        <w:t>84. Select the most appropriate option to fill in the blank. A faint mist ______ over the valley.</w:t>
      </w:r>
    </w:p>
    <w:p>
      <w:pPr>
        <w:spacing w:before="0"/>
      </w:pPr>
      <w:r>
        <w:rPr>
          <w:b w:val="0"/>
        </w:rPr>
      </w:r>
    </w:p>
    <w:p>
      <w:pPr>
        <w:spacing w:after="100" w:before="0"/>
      </w:pPr>
      <w:r>
        <w:rPr>
          <w:b w:val="0"/>
        </w:rPr>
        <w:t>A. hung</w:t>
      </w:r>
    </w:p>
    <w:p>
      <w:pPr>
        <w:spacing w:after="100" w:before="0"/>
      </w:pPr>
      <w:r>
        <w:rPr>
          <w:b w:val="0"/>
        </w:rPr>
        <w:t>B. swung</w:t>
      </w:r>
    </w:p>
    <w:p>
      <w:pPr>
        <w:spacing w:after="100" w:before="0"/>
      </w:pPr>
      <w:r>
        <w:rPr>
          <w:b w:val="0"/>
        </w:rPr>
        <w:t>C. swayed</w:t>
      </w:r>
    </w:p>
    <w:p>
      <w:pPr>
        <w:spacing w:after="100" w:before="0"/>
      </w:pPr>
      <w:r>
        <w:rPr>
          <w:b w:val="0"/>
        </w:rPr>
        <w:t>D. dangled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Hung: past tense of hang; suspend or be suspended from above with the lower part dangling free. Example: I hung my coat in the hall closet.</w:t>
      </w:r>
    </w:p>
    <w:p>
      <w:pPr>
        <w:spacing w:before="0"/>
      </w:pPr>
      <w:r>
        <w:rPr>
          <w:b w:val="0"/>
        </w:rPr>
      </w:r>
    </w:p>
    <w:p>
      <w:pPr>
        <w:spacing w:after="100" w:line="360" w:lineRule="auto" w:before="0"/>
      </w:pPr>
      <w:r>
        <w:rPr>
          <w:b w:val="0"/>
        </w:rPr>
        <w:t>85. Select the correct indirect form of the given sentence. She said to me, “You will speak at the conference tomorrow.”</w:t>
      </w:r>
    </w:p>
    <w:p>
      <w:pPr>
        <w:spacing w:before="0"/>
      </w:pPr>
      <w:r>
        <w:rPr>
          <w:b w:val="0"/>
        </w:rPr>
      </w:r>
    </w:p>
    <w:p>
      <w:pPr>
        <w:spacing w:after="100" w:before="0"/>
      </w:pPr>
      <w:r>
        <w:rPr>
          <w:b w:val="0"/>
        </w:rPr>
        <w:t>A. She told me that I would speak at the conference that day.</w:t>
      </w:r>
    </w:p>
    <w:p>
      <w:pPr>
        <w:spacing w:after="100" w:before="0"/>
      </w:pPr>
      <w:r>
        <w:rPr>
          <w:b w:val="0"/>
        </w:rPr>
        <w:t>B. She told me that I might speak at the conference the next day.</w:t>
      </w:r>
    </w:p>
    <w:p>
      <w:pPr>
        <w:spacing w:after="100" w:before="0"/>
      </w:pPr>
      <w:r>
        <w:rPr>
          <w:b w:val="0"/>
        </w:rPr>
        <w:t>C. She told me that I will speak at the conference the today.</w:t>
      </w:r>
    </w:p>
    <w:p>
      <w:pPr>
        <w:spacing w:after="100" w:before="0"/>
      </w:pPr>
      <w:r>
        <w:rPr>
          <w:b w:val="0"/>
        </w:rPr>
        <w:t>D. She told me that I would speak at the conference the next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She told me that I would speak at the conference the next day. The change in tense is from Simple Future ("You will speak") to Future-in-the-Past ("I would speak"). Additionally, "tomorrow" changes to "the next day" for indirect speech.</w:t>
      </w:r>
    </w:p>
    <w:p>
      <w:pPr>
        <w:spacing w:before="0"/>
      </w:pPr>
      <w:r>
        <w:rPr>
          <w:b w:val="0"/>
        </w:rPr>
      </w:r>
    </w:p>
    <w:p>
      <w:pPr>
        <w:spacing w:after="100" w:line="360" w:lineRule="auto" w:before="0"/>
      </w:pPr>
      <w:r>
        <w:rPr>
          <w:b w:val="0"/>
        </w:rPr>
        <w:t>86. Select the INCORRECTLY spelt word.</w:t>
      </w:r>
    </w:p>
    <w:p>
      <w:pPr>
        <w:spacing w:before="0"/>
      </w:pPr>
      <w:r>
        <w:rPr>
          <w:b w:val="0"/>
        </w:rPr>
      </w:r>
    </w:p>
    <w:p>
      <w:pPr>
        <w:spacing w:after="100" w:before="0"/>
      </w:pPr>
      <w:r>
        <w:rPr>
          <w:b w:val="0"/>
        </w:rPr>
        <w:t>A. Languish</w:t>
      </w:r>
    </w:p>
    <w:p>
      <w:pPr>
        <w:spacing w:after="100" w:before="0"/>
      </w:pPr>
      <w:r>
        <w:rPr>
          <w:b w:val="0"/>
        </w:rPr>
        <w:t>B. Altitude</w:t>
      </w:r>
    </w:p>
    <w:p>
      <w:pPr>
        <w:spacing w:after="100" w:before="0"/>
      </w:pPr>
      <w:r>
        <w:rPr>
          <w:b w:val="0"/>
        </w:rPr>
        <w:t>C. Discusion</w:t>
      </w:r>
    </w:p>
    <w:p>
      <w:pPr>
        <w:spacing w:after="100" w:before="0"/>
      </w:pPr>
      <w:r>
        <w:rPr>
          <w:b w:val="0"/>
        </w:rPr>
        <w:t>D. Longitudinal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'Discusion.' The correct spelling of the word is 'discussion.' Discussion: the activity in which people talk about something and tell each other their ideas or opinions. Example: We will have discussions with employee representatives about possible redundancies.</w:t>
      </w:r>
    </w:p>
    <w:p>
      <w:pPr>
        <w:spacing w:before="0"/>
      </w:pPr>
      <w:r>
        <w:rPr>
          <w:b w:val="0"/>
        </w:rPr>
      </w:r>
    </w:p>
    <w:p>
      <w:pPr>
        <w:spacing w:after="100" w:line="360" w:lineRule="auto" w:before="0"/>
      </w:pPr>
      <w:r>
        <w:rPr>
          <w:b w:val="0"/>
        </w:rPr>
        <w:t>87. Sentences of a paragraph are given below in jumbled order. Arrange the sentences in the correct order to form a meaningful and coherent paragraph. A. It not only distances the addict from his/her social circles but also impacts their productivity badly. B. People begin drinking just for the sake of it and gradually make it a habit. C. Addiction of any kind, including alcoholic addiction impacts all aspects of an individual’s life. D. Once it becomes a habit, it does not require much to change into an addiction.</w:t>
      </w:r>
    </w:p>
    <w:p>
      <w:pPr>
        <w:spacing w:before="0"/>
      </w:pPr>
      <w:r>
        <w:rPr>
          <w:b w:val="0"/>
        </w:rPr>
      </w:r>
    </w:p>
    <w:p>
      <w:pPr>
        <w:spacing w:after="100" w:before="0"/>
      </w:pPr>
      <w:r>
        <w:rPr>
          <w:b w:val="0"/>
        </w:rPr>
        <w:t>A. BDAC</w:t>
      </w:r>
    </w:p>
    <w:p>
      <w:pPr>
        <w:spacing w:after="100" w:before="0"/>
      </w:pPr>
      <w:r>
        <w:rPr>
          <w:b w:val="0"/>
        </w:rPr>
        <w:t>B. DBCA</w:t>
      </w:r>
    </w:p>
    <w:p>
      <w:pPr>
        <w:spacing w:after="100" w:before="0"/>
      </w:pPr>
      <w:r>
        <w:rPr>
          <w:b w:val="0"/>
        </w:rPr>
        <w:t>C. BDCA</w:t>
      </w:r>
    </w:p>
    <w:p>
      <w:pPr>
        <w:spacing w:after="100" w:before="0"/>
      </w:pPr>
      <w:r>
        <w:rPr>
          <w:b w:val="0"/>
        </w:rPr>
        <w:t>D. ACBD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"BDCA" Key Points Correct Sequence: People begin drinking just for the sake of it and gradually make it a habit. Once it becomes a habit, it does not require much to change into an addiction. Addiction of any kind, including alcoholic addiction impacts all aspects of an individual’s life. It not only distances the addict from his / her social circles but also impacts their productivity badly.</w:t>
      </w:r>
    </w:p>
    <w:p>
      <w:pPr>
        <w:spacing w:before="0"/>
      </w:pPr>
      <w:r>
        <w:rPr>
          <w:b w:val="0"/>
        </w:rPr>
        <w:t>• The most appropriate option to order a meaningful and coherent paragraph is 'BDCA.'</w:t>
      </w:r>
    </w:p>
    <w:p>
      <w:pPr>
        <w:spacing w:before="0"/>
      </w:pPr>
      <w:r>
        <w:rPr>
          <w:b w:val="0"/>
        </w:rPr>
        <w:t>• Sentence B should come first as it is the introduction of the paragraph.</w:t>
      </w:r>
    </w:p>
    <w:p>
      <w:pPr>
        <w:spacing w:before="0"/>
      </w:pPr>
      <w:r>
        <w:rPr>
          <w:b w:val="0"/>
        </w:rPr>
        <w:t>• Sentence D should come second as it explains what happens once drinking becomes a habit.</w:t>
      </w:r>
    </w:p>
    <w:p>
      <w:pPr>
        <w:spacing w:before="0"/>
      </w:pPr>
      <w:r>
        <w:rPr>
          <w:b w:val="0"/>
        </w:rPr>
        <w:t>• Sentence C should come third as it tells about addiction in general and that it impacts all aspects of an individual’s life.</w:t>
      </w:r>
    </w:p>
    <w:p>
      <w:pPr>
        <w:spacing w:before="0"/>
      </w:pPr>
      <w:r>
        <w:rPr>
          <w:b w:val="0"/>
        </w:rPr>
        <w:t>• Sentence A should come last as it explains the impacts of addiction.</w:t>
      </w:r>
    </w:p>
    <w:p>
      <w:pPr>
        <w:spacing w:before="0"/>
      </w:pPr>
      <w:r>
        <w:rPr>
          <w:b w:val="0"/>
        </w:rPr>
        <w:t>• Therefore, the correct answer is option 3.</w:t>
      </w:r>
    </w:p>
    <w:p>
      <w:pPr>
        <w:spacing w:before="0"/>
      </w:pPr>
      <w:r>
        <w:rPr>
          <w:b w:val="0"/>
        </w:rPr>
      </w:r>
    </w:p>
    <w:p>
      <w:pPr>
        <w:spacing w:after="100" w:line="360" w:lineRule="auto" w:before="0"/>
      </w:pPr>
      <w:r>
        <w:rPr>
          <w:b w:val="0"/>
        </w:rPr>
        <w:t>88. Select the most appropriate option to substitute the underlined segment in the given sentence. He is in debt due to his judicious tastes and habits.</w:t>
      </w:r>
    </w:p>
    <w:p>
      <w:pPr>
        <w:spacing w:before="0"/>
      </w:pPr>
      <w:r>
        <w:rPr>
          <w:b w:val="0"/>
        </w:rPr>
      </w:r>
    </w:p>
    <w:p>
      <w:pPr>
        <w:spacing w:after="100" w:before="0"/>
      </w:pPr>
      <w:r>
        <w:rPr>
          <w:b w:val="0"/>
        </w:rPr>
        <w:t>A. affluent</w:t>
      </w:r>
    </w:p>
    <w:p>
      <w:pPr>
        <w:spacing w:after="100" w:before="0"/>
      </w:pPr>
      <w:r>
        <w:rPr>
          <w:b w:val="0"/>
        </w:rPr>
        <w:t>B. frugal</w:t>
      </w:r>
    </w:p>
    <w:p>
      <w:pPr>
        <w:spacing w:after="100" w:before="0"/>
      </w:pPr>
      <w:r>
        <w:rPr>
          <w:b w:val="0"/>
        </w:rPr>
        <w:t>C. extravagant</w:t>
      </w:r>
    </w:p>
    <w:p>
      <w:pPr>
        <w:spacing w:after="100" w:before="0"/>
      </w:pPr>
      <w:r>
        <w:rPr>
          <w:b w:val="0"/>
        </w:rPr>
        <w:t>D. moderate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extravagant. The word in the question, "judicious," means showing good judgment or being prudent. The word "extravagant" means spending excessively or wastefully. The relation is that "judicious" does not align with the context of being in debt, but "extravagant" accurately reflects habits that lead to financial trouble.</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owned</w:t>
      </w:r>
    </w:p>
    <w:p>
      <w:pPr>
        <w:spacing w:after="100" w:before="0"/>
      </w:pPr>
      <w:r>
        <w:rPr>
          <w:b w:val="0"/>
        </w:rPr>
        <w:t>B. inherited</w:t>
      </w:r>
    </w:p>
    <w:p>
      <w:pPr>
        <w:spacing w:after="100" w:before="0"/>
      </w:pPr>
      <w:r>
        <w:rPr>
          <w:b w:val="0"/>
        </w:rPr>
        <w:t>C. devised</w:t>
      </w:r>
    </w:p>
    <w:p>
      <w:pPr>
        <w:spacing w:after="100" w:before="0"/>
      </w:pPr>
      <w:r>
        <w:rPr>
          <w:b w:val="0"/>
        </w:rPr>
        <w:t>D. genetic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"inherited" Key Points Correct Passage: The British king, Charles I, had (1) inherited a very difficult financial situation from his father. His period saw a very high rate of inflation. He wanted to (2) ______ money. Therefore, he (3) ______ creating the title of Baronet and selling it to (4) ______ candidates. However, his decision was (5) ______ by the British parliament. Additional Information Words Meaning Example Owned past tense of own; belonging to or done by a particular person or thing. I would like to have my very own apartment. Devised to invent a plan, system, object, etc., usually using your intelligence or imagination. He is good at devising language games that you can play with students in class. Genetic belonging or relating to genes received by each animal or plant from its parents. A genetic disease.</w:t>
      </w:r>
    </w:p>
    <w:p>
      <w:pPr>
        <w:spacing w:before="0"/>
      </w:pPr>
      <w:r>
        <w:rPr>
          <w:b w:val="0"/>
        </w:rPr>
        <w:t>• The most appropriate option to fill in the blank number 1 is 'inherited.'</w:t>
      </w:r>
    </w:p>
    <w:p>
      <w:pPr>
        <w:spacing w:before="0"/>
      </w:pPr>
      <w:r>
        <w:rPr>
          <w:b w:val="0"/>
        </w:rPr>
        <w:t>• Inherited: (of money, property, or a title) received as an heir at the death of the previous holder. Example: inherited money/property.</w:t>
      </w:r>
    </w:p>
    <w:p>
      <w:pPr>
        <w:spacing w:before="0"/>
      </w:pPr>
      <w:r>
        <w:rPr>
          <w:b w:val="0"/>
        </w:rPr>
        <w:t>• The sentence implies that Charles I received a very difficult financial condition from his father.</w:t>
      </w:r>
    </w:p>
    <w:p>
      <w:pPr>
        <w:spacing w:before="0"/>
      </w:pPr>
      <w:r>
        <w:rPr>
          <w:b w:val="0"/>
        </w:rPr>
        <w:t>• Therefore, the correct answer is option 2.</w:t>
      </w:r>
    </w:p>
    <w:p>
      <w:pPr>
        <w:spacing w:before="0"/>
      </w:pPr>
      <w:r>
        <w:rPr>
          <w:b w:val="0"/>
        </w:rPr>
        <w:t>• Let's understand the meaning and usage of other options.</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raise</w:t>
      </w:r>
    </w:p>
    <w:p>
      <w:pPr>
        <w:spacing w:after="100" w:before="0"/>
      </w:pPr>
      <w:r>
        <w:rPr>
          <w:b w:val="0"/>
        </w:rPr>
        <w:t>B. upraise</w:t>
      </w:r>
    </w:p>
    <w:p>
      <w:pPr>
        <w:spacing w:after="100" w:before="0"/>
      </w:pPr>
      <w:r>
        <w:rPr>
          <w:b w:val="0"/>
        </w:rPr>
        <w:t>C. bring</w:t>
      </w:r>
    </w:p>
    <w:p>
      <w:pPr>
        <w:spacing w:after="100" w:before="0"/>
      </w:pPr>
      <w:r>
        <w:rPr>
          <w:b w:val="0"/>
        </w:rPr>
        <w:t>D. lift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"raise" Key Points Correct Passage: The British king, Charles I, had (1) inherited a very difficult financial situation from his father. His period saw a very high rate of inflation. He wanted to (2) raise money. Therefore, he (3) ______ creating the title of Baronet and selling it to (4) ______ candidates. However, his decision was (5) ______ by the British parliament. Additional Information Words Meaning Example Upraise raise (something) to a higher level. He upraised his head with an energetic motion Bring to take or carry someone or something to a place or a person, or in the direction of the person speaking When they visit us they always bring their dog with them. Lift to move something from a lower to a higher position Could you help me lift this table, please?</w:t>
      </w:r>
    </w:p>
    <w:p>
      <w:pPr>
        <w:spacing w:before="0"/>
      </w:pPr>
      <w:r>
        <w:rPr>
          <w:b w:val="0"/>
        </w:rPr>
        <w:t>• The most appropriate option to fill in the blank number 2 is 'raise.'</w:t>
      </w:r>
    </w:p>
    <w:p>
      <w:pPr>
        <w:spacing w:before="0"/>
      </w:pPr>
      <w:r>
        <w:rPr>
          <w:b w:val="0"/>
        </w:rPr>
        <w:t>• Raise: to cause something to increase or become bigger, better, higher, etc. Example: The government plan to raise taxes.</w:t>
      </w:r>
    </w:p>
    <w:p>
      <w:pPr>
        <w:spacing w:before="0"/>
      </w:pPr>
      <w:r>
        <w:rPr>
          <w:b w:val="0"/>
        </w:rPr>
        <w:t>• To raise money is a phrase that means to collect, to gather, to get or to put together money. Example: Money raised at the auction will be given to charitable organizations.</w:t>
      </w:r>
    </w:p>
    <w:p>
      <w:pPr>
        <w:spacing w:before="0"/>
      </w:pPr>
      <w:r>
        <w:rPr>
          <w:b w:val="0"/>
        </w:rPr>
        <w:t>• Therefore, the correct answer is option 1.</w:t>
      </w:r>
    </w:p>
    <w:p>
      <w:pPr>
        <w:spacing w:before="0"/>
      </w:pPr>
      <w:r>
        <w:rPr>
          <w:b w:val="0"/>
        </w:rPr>
        <w:t>• Let's understand the meaning and usage of other options.</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ventured</w:t>
      </w:r>
    </w:p>
    <w:p>
      <w:pPr>
        <w:spacing w:after="100" w:before="0"/>
      </w:pPr>
      <w:r>
        <w:rPr>
          <w:b w:val="0"/>
        </w:rPr>
        <w:t>B. started</w:t>
      </w:r>
    </w:p>
    <w:p>
      <w:pPr>
        <w:spacing w:after="100" w:before="0"/>
      </w:pPr>
      <w:r>
        <w:rPr>
          <w:b w:val="0"/>
        </w:rPr>
        <w:t>C. continued</w:t>
      </w:r>
    </w:p>
    <w:p>
      <w:pPr>
        <w:spacing w:after="100" w:before="0"/>
      </w:pPr>
      <w:r>
        <w:rPr>
          <w:b w:val="0"/>
        </w:rPr>
        <w:t>D. appeared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"started" Key Points Correct Passage: The British king, Charles I, had (1) inherited a very difficult financial situation from his father. His period saw a very high rate of inflation. He wanted to (2) raise money. Therefore, he (3) started creating the title of Baronet and selling it to (4) ______ candidates. However, his decision was (5) ______ by the British parliament. Additional Information Words Meaning Example Ventured undertake a risky or daring journey or course of action. She ventured out into the blizzard. Continued still happening, existing, or do. Continued fighting in the city is causing great concern. Appeared to start to be seen or to be present. He suddenly appeared in the doorway.</w:t>
      </w:r>
    </w:p>
    <w:p>
      <w:pPr>
        <w:spacing w:before="0"/>
      </w:pPr>
      <w:r>
        <w:rPr>
          <w:b w:val="0"/>
        </w:rPr>
        <w:t>• The most appropriate option to fill in the blank number 3 is 'started.'</w:t>
      </w:r>
    </w:p>
    <w:p>
      <w:pPr>
        <w:spacing w:before="0"/>
      </w:pPr>
      <w:r>
        <w:rPr>
          <w:b w:val="0"/>
        </w:rPr>
        <w:t>• Started: to begin doing something. Example: I had just started to write a letter when the phone rang.</w:t>
      </w:r>
    </w:p>
    <w:p>
      <w:pPr>
        <w:spacing w:before="0"/>
      </w:pPr>
      <w:r>
        <w:rPr>
          <w:b w:val="0"/>
        </w:rPr>
        <w:t>• The sentence implies that Charles I began creating the title of Baronet and sold it to raise money.</w:t>
      </w:r>
    </w:p>
    <w:p>
      <w:pPr>
        <w:spacing w:before="0"/>
      </w:pPr>
      <w:r>
        <w:rPr>
          <w:b w:val="0"/>
        </w:rPr>
        <w:t>• Therefore, the correct answer is option 2.</w:t>
      </w:r>
    </w:p>
    <w:p>
      <w:pPr>
        <w:spacing w:before="0"/>
      </w:pPr>
      <w:r>
        <w:rPr>
          <w:b w:val="0"/>
        </w:rPr>
        <w:t>• Let's understand the meaning and usage of other options.</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resourceful</w:t>
      </w:r>
    </w:p>
    <w:p>
      <w:pPr>
        <w:spacing w:after="100" w:before="0"/>
      </w:pPr>
      <w:r>
        <w:rPr>
          <w:b w:val="0"/>
        </w:rPr>
        <w:t>B. opulent</w:t>
      </w:r>
    </w:p>
    <w:p>
      <w:pPr>
        <w:spacing w:after="100" w:before="0"/>
      </w:pPr>
      <w:r>
        <w:rPr>
          <w:b w:val="0"/>
        </w:rPr>
        <w:t>C. healthy</w:t>
      </w:r>
    </w:p>
    <w:p>
      <w:pPr>
        <w:spacing w:after="100" w:before="0"/>
      </w:pPr>
      <w:r>
        <w:rPr>
          <w:b w:val="0"/>
        </w:rPr>
        <w:t>D. wealthy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'wealthy'. Key Points Correct Passage: The British king, Charles I, had (1) inherited a very difficult financial situation from his father. His period saw a very high rate of inflation. He wanted to (2) raise money. Therefore, he (3) started creating the title of Baronet and selling it to (4) wealthy candidates. However, his decision was (5) ______ by the British parliament. Confusion Points Additional Information Hinglish</w:t>
      </w:r>
    </w:p>
    <w:p>
      <w:pPr>
        <w:spacing w:before="0"/>
      </w:pPr>
      <w:r>
        <w:rPr>
          <w:b w:val="0"/>
        </w:rPr>
        <w:t>• Wealthy means someone has a great deal of money or is rich. Example - The society seems to favor only the wealthy and powerful.</w:t>
      </w:r>
    </w:p>
    <w:p>
      <w:pPr>
        <w:spacing w:before="0"/>
      </w:pPr>
      <w:r>
        <w:rPr>
          <w:b w:val="0"/>
        </w:rPr>
        <w:t>• Since the king needed finances, it makes sense that he sold the titles to wealthy candidates to gain wealth.</w:t>
      </w:r>
    </w:p>
    <w:p>
      <w:pPr>
        <w:spacing w:before="0"/>
      </w:pPr>
      <w:r>
        <w:rPr>
          <w:b w:val="0"/>
        </w:rPr>
        <w:t>• Thus, the correct answer is Option 4.</w:t>
      </w:r>
    </w:p>
    <w:p>
      <w:pPr>
        <w:spacing w:before="0"/>
      </w:pPr>
      <w:r>
        <w:rPr>
          <w:b w:val="0"/>
        </w:rPr>
        <w:t>• Wealthy stresses the possession of property and intrinsically valuable things.</w:t>
      </w:r>
    </w:p>
    <w:p>
      <w:pPr>
        <w:spacing w:before="0"/>
      </w:pPr>
      <w:r>
        <w:rPr>
          <w:b w:val="0"/>
        </w:rPr>
        <w:t>• Opulent suggests lavish expenditure and display of great wealth, more often applying to things than people.</w:t>
      </w:r>
    </w:p>
    <w:p>
      <w:pPr>
        <w:spacing w:before="0"/>
      </w:pPr>
      <w:r>
        <w:rPr>
          <w:b w:val="0"/>
        </w:rPr>
        <w:t>• The given sentence means that Charles I started creating the title of Baronet and selling it to people who possessed property and intrinsically valuable things.</w:t>
      </w:r>
    </w:p>
    <w:p>
      <w:pPr>
        <w:spacing w:before="0"/>
      </w:pPr>
      <w:r>
        <w:rPr>
          <w:b w:val="0"/>
        </w:rPr>
        <w:t>• Wealthy is the most appropriate answer.</w:t>
      </w:r>
    </w:p>
    <w:p>
      <w:pPr>
        <w:spacing w:before="0"/>
      </w:pPr>
      <w:r>
        <w:rPr>
          <w:b w:val="0"/>
        </w:rPr>
        <w:t>• Let's have a look at the meaning of other words:- Resourceful - having the ability to find quick and clever ways to overcome difficulties.</w:t>
      </w:r>
    </w:p>
    <w:p>
      <w:pPr>
        <w:spacing w:before="0"/>
      </w:pPr>
      <w:r>
        <w:rPr>
          <w:b w:val="0"/>
        </w:rPr>
        <w:t>• Opulent - ostentatiously costly and luxurious.</w:t>
      </w:r>
    </w:p>
    <w:p>
      <w:pPr>
        <w:spacing w:before="0"/>
      </w:pPr>
      <w:r>
        <w:rPr>
          <w:b w:val="0"/>
        </w:rPr>
        <w:t>• Healthy - in a good physical or mental condition; in good health.</w:t>
      </w:r>
    </w:p>
    <w:p>
      <w:pPr>
        <w:spacing w:before="0"/>
      </w:pPr>
      <w:r>
        <w:rPr>
          <w:b w:val="0"/>
        </w:rPr>
        <w:t>• resourceful - संसाधनशील</w:t>
      </w:r>
    </w:p>
    <w:p>
      <w:pPr>
        <w:spacing w:before="0"/>
      </w:pPr>
      <w:r>
        <w:rPr>
          <w:b w:val="0"/>
        </w:rPr>
        <w:t>• opulent - धनी</w:t>
      </w:r>
    </w:p>
    <w:p>
      <w:pPr>
        <w:spacing w:before="0"/>
      </w:pPr>
      <w:r>
        <w:rPr>
          <w:b w:val="0"/>
        </w:rPr>
        <w:t>• healthy - स्वस्थ</w:t>
      </w:r>
    </w:p>
    <w:p>
      <w:pPr>
        <w:spacing w:before="0"/>
      </w:pPr>
      <w:r>
        <w:rPr>
          <w:b w:val="0"/>
        </w:rPr>
        <w:t>• wealthy - धनवान</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banished</w:t>
      </w:r>
    </w:p>
    <w:p>
      <w:pPr>
        <w:spacing w:after="100" w:before="0"/>
      </w:pPr>
      <w:r>
        <w:rPr>
          <w:b w:val="0"/>
        </w:rPr>
        <w:t>B. rejected</w:t>
      </w:r>
    </w:p>
    <w:p>
      <w:pPr>
        <w:spacing w:after="100" w:before="0"/>
      </w:pPr>
      <w:r>
        <w:rPr>
          <w:b w:val="0"/>
        </w:rPr>
        <w:t>C. unaccepted</w:t>
      </w:r>
    </w:p>
    <w:p>
      <w:pPr>
        <w:spacing w:after="100" w:before="0"/>
      </w:pPr>
      <w:r>
        <w:rPr>
          <w:b w:val="0"/>
        </w:rPr>
        <w:t>D. abandoned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'rejected'. Key Points Correct Passage: The British king, Charles I, had (1) inherited a very difficult financial situation from his father. His period saw a very high rate of inflation. He wanted to (2) raise money. Therefore, he (3) started creating the title of Baronet and selling it to (4) wealthy candidates. However, his decision was (5) rejected by the British parliament. Additional Information</w:t>
      </w:r>
    </w:p>
    <w:p>
      <w:pPr>
        <w:spacing w:before="0"/>
      </w:pPr>
      <w:r>
        <w:rPr>
          <w:b w:val="0"/>
        </w:rPr>
        <w:t>• Rejected means to have been dismissed as inadequate or unacceptable. Example - The factory workers' demand for increased pay was rejected by the authorities.</w:t>
      </w:r>
    </w:p>
    <w:p>
      <w:pPr>
        <w:spacing w:before="0"/>
      </w:pPr>
      <w:r>
        <w:rPr>
          <w:b w:val="0"/>
        </w:rPr>
        <w:t>• The King's scheme was not accepted in the parliament because of its unethical means of accumulating finances.</w:t>
      </w:r>
    </w:p>
    <w:p>
      <w:pPr>
        <w:spacing w:before="0"/>
      </w:pPr>
      <w:r>
        <w:rPr>
          <w:b w:val="0"/>
        </w:rPr>
        <w:t>• Thus, the correct answer is Option 2.</w:t>
      </w:r>
    </w:p>
    <w:p>
      <w:pPr>
        <w:spacing w:before="0"/>
      </w:pPr>
      <w:r>
        <w:rPr>
          <w:b w:val="0"/>
        </w:rPr>
        <w:t>• Let's have a look at the meaning of other words given in options:- Banished - send (someone) away from a country or place as an official punishment.</w:t>
      </w:r>
    </w:p>
    <w:p>
      <w:pPr>
        <w:spacing w:before="0"/>
      </w:pPr>
      <w:r>
        <w:rPr>
          <w:b w:val="0"/>
        </w:rPr>
        <w:t>• Unaccepted - not given acceptance.</w:t>
      </w:r>
    </w:p>
    <w:p>
      <w:pPr>
        <w:spacing w:before="0"/>
      </w:pPr>
      <w:r>
        <w:rPr>
          <w:b w:val="0"/>
        </w:rPr>
        <w:t>• Abandoned - having been deserted or left.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