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average age of 40 students of a class is 16 years. After admission of 10 new students to the class, the average becomes 15 years. If the average age of 5 of the new students is 11 years, then the average age (in years) of the remaining 5 new students is:</w:t>
      </w:r>
    </w:p>
    <w:p>
      <w:pPr>
        <w:spacing w:before="0"/>
      </w:pPr>
      <w:r>
        <w:rPr>
          <w:b w:val="0"/>
        </w:rPr>
      </w:r>
    </w:p>
    <w:p>
      <w:pPr>
        <w:spacing w:after="100" w:before="0"/>
      </w:pPr>
      <w:r>
        <w:rPr>
          <w:b w:val="0"/>
        </w:rPr>
        <w:t>A. 11</w:t>
      </w:r>
    </w:p>
    <w:p>
      <w:pPr>
        <w:spacing w:after="100" w:before="0"/>
      </w:pPr>
      <w:r>
        <w:rPr>
          <w:b w:val="0"/>
        </w:rPr>
        <w:t>B. 16</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Sum of all ages of 40 students = 40 × 16 ⇒ 640 years After admission of 10 new students, number of students now = 40 + 10 ⇒ 50 Sum of all ages after the admission of 10 new students = 50 × 15 ⇒ 750 years Sum of ages of 5 new students = 5 × 11 ⇒ 55 years Now remaining ages of 5 new students = Sum of all ages after the admission of 10 new students - Sum of all ages of 40 students - Sum of ages of 5 new students ⇒ 750 – 640 – 55 ⇒ 750 – 695 ⇒ 55 years Average of 5 new students = 55/5 ⇒ 11 Hence, the Average of 5 new students is 11.</w:t>
      </w:r>
    </w:p>
    <w:p>
      <w:pPr>
        <w:spacing w:before="0"/>
      </w:pPr>
      <w:r>
        <w:rPr>
          <w:b w:val="0"/>
        </w:rPr>
      </w:r>
    </w:p>
    <w:p>
      <w:pPr>
        <w:spacing w:after="100" w:line="360" w:lineRule="auto" w:before="0"/>
      </w:pPr>
      <w:r>
        <w:rPr>
          <w:b w:val="0"/>
        </w:rPr>
        <w:t>2. The average weight of 45 students of a school is 55 kg. If the weight of the teacher be included, the average weight rises by 500 grams. Find the weight (in kg) of the teacher.</w:t>
      </w:r>
    </w:p>
    <w:p>
      <w:pPr>
        <w:spacing w:before="0"/>
      </w:pPr>
      <w:r>
        <w:rPr>
          <w:b w:val="0"/>
        </w:rPr>
      </w:r>
    </w:p>
    <w:p>
      <w:pPr>
        <w:spacing w:after="100" w:before="0"/>
      </w:pPr>
      <w:r>
        <w:rPr>
          <w:b w:val="0"/>
        </w:rPr>
        <w:t>A. 78</w:t>
      </w:r>
    </w:p>
    <w:p>
      <w:pPr>
        <w:spacing w:after="100" w:before="0"/>
      </w:pPr>
      <w:r>
        <w:rPr>
          <w:b w:val="0"/>
        </w:rPr>
        <w:t>B. 77</w:t>
      </w:r>
    </w:p>
    <w:p>
      <w:pPr>
        <w:spacing w:after="100" w:before="0"/>
      </w:pPr>
      <w:r>
        <w:rPr>
          <w:b w:val="0"/>
        </w:rPr>
        <w:t>C. 79</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Weight of teacher = 46 × 55.5 - 45 × 55 = 2543 - 2475 = 78 kg.</w:t>
      </w:r>
    </w:p>
    <w:p>
      <w:pPr>
        <w:spacing w:before="0"/>
      </w:pPr>
      <w:r>
        <w:rPr>
          <w:b w:val="0"/>
        </w:rPr>
      </w:r>
    </w:p>
    <w:p>
      <w:pPr>
        <w:spacing w:after="100" w:line="360" w:lineRule="auto" w:before="0"/>
      </w:pPr>
      <w:r>
        <w:rPr>
          <w:b w:val="0"/>
        </w:rPr>
        <w:t>3. What is the average of the following data? 1.2, 1.7, 3, 4.8, 10.5, 17.3 and 24.5</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6</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observations = 1.2 + 1.7 + 3 + 4.8 + 10.5 + 17.3 + 24.5 = 63 Required average = (63/7) = 9</w:t>
      </w:r>
    </w:p>
    <w:p>
      <w:pPr>
        <w:spacing w:before="0"/>
      </w:pPr>
      <w:r>
        <w:rPr>
          <w:b w:val="0"/>
        </w:rPr>
      </w:r>
    </w:p>
    <w:p>
      <w:pPr>
        <w:spacing w:after="100" w:line="360" w:lineRule="auto" w:before="0"/>
      </w:pPr>
      <w:r>
        <w:rPr>
          <w:b w:val="0"/>
        </w:rPr>
        <w:t>4. If the average marks of three batches of 30, 50 and 70 students is 55, 70 and 70 respectively, then the average marks of all the students is:</w:t>
      </w:r>
    </w:p>
    <w:p>
      <w:pPr>
        <w:spacing w:before="0"/>
      </w:pPr>
      <w:r>
        <w:rPr>
          <w:b w:val="0"/>
        </w:rPr>
      </w:r>
    </w:p>
    <w:p>
      <w:pPr>
        <w:spacing w:after="100" w:before="0"/>
      </w:pPr>
      <w:r>
        <w:rPr>
          <w:b w:val="0"/>
        </w:rPr>
        <w:t>A. 67</w:t>
      </w:r>
    </w:p>
    <w:p>
      <w:pPr>
        <w:spacing w:after="100" w:before="0"/>
      </w:pPr>
      <w:r>
        <w:rPr>
          <w:b w:val="0"/>
        </w:rPr>
        <w:t>B. 66.50</w:t>
      </w:r>
    </w:p>
    <w:p>
      <w:pPr>
        <w:spacing w:after="100" w:before="0"/>
      </w:pPr>
      <w:r>
        <w:rPr>
          <w:b w:val="0"/>
        </w:rPr>
        <w:t>C. 69</w:t>
      </w:r>
    </w:p>
    <w:p>
      <w:pPr>
        <w:spacing w:after="100" w:before="0"/>
      </w:pPr>
      <w:r>
        <w:rPr>
          <w:b w:val="0"/>
        </w:rPr>
        <w:t>D. 68.75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marks of 30 students = 55 × 30 = 1650, Sum of 50 students = 70 × 50 = 3500 and Sum of 70 students = 70 × 70 = 4900 . Total sum = (1650 + 3500 + 4900) = 10,050 Required average = 10050 /150 = 67</w:t>
      </w:r>
    </w:p>
    <w:p>
      <w:pPr>
        <w:spacing w:before="0"/>
      </w:pPr>
      <w:r>
        <w:rPr>
          <w:b w:val="0"/>
        </w:rPr>
      </w:r>
    </w:p>
    <w:p>
      <w:pPr>
        <w:spacing w:after="100" w:line="360" w:lineRule="auto" w:before="0"/>
      </w:pPr>
      <w:r>
        <w:rPr>
          <w:b w:val="0"/>
        </w:rPr>
        <w:t>5. The average weight of P, Q and R is 62 kg. The weight of R is 12 kg more than P and 9 kg more than Q. What is the average weight of P, Q, R and S if weight of S is 15 kg less than R?</w:t>
      </w:r>
    </w:p>
    <w:p>
      <w:pPr>
        <w:spacing w:before="0"/>
      </w:pPr>
      <w:r>
        <w:rPr>
          <w:b w:val="0"/>
        </w:rPr>
      </w:r>
    </w:p>
    <w:p>
      <w:pPr>
        <w:spacing w:after="100" w:before="0"/>
      </w:pPr>
      <w:r>
        <w:rPr>
          <w:b w:val="0"/>
        </w:rPr>
        <w:t>A. 58 kg</w:t>
      </w:r>
    </w:p>
    <w:p>
      <w:pPr>
        <w:spacing w:after="100" w:before="0"/>
      </w:pPr>
      <w:r>
        <w:rPr>
          <w:b w:val="0"/>
        </w:rPr>
        <w:t>B. 62 kg</w:t>
      </w:r>
    </w:p>
    <w:p>
      <w:pPr>
        <w:spacing w:after="100" w:before="0"/>
      </w:pPr>
      <w:r>
        <w:rPr>
          <w:b w:val="0"/>
        </w:rPr>
        <w:t>C. 64 kg</w:t>
      </w:r>
    </w:p>
    <w:p>
      <w:pPr>
        <w:spacing w:after="100" w:before="0"/>
      </w:pPr>
      <w:r>
        <w:rPr>
          <w:b w:val="0"/>
        </w:rPr>
        <w:t>D. 60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Average weight of P, Q and R = 62 kg P = R – 12 Q = R – 9 S = R – 15 Calculation: Average weight of P, Q and R = 62 kg Total weight of P, Q and R = 62 × 3 = 186 kg ∴ P + Q + R = 186 ⇒ R – 12 + R – 9 + R = 186 ⇒ 3R – 21 = 186 ⇒ 3R = 207 ⇒ R = 207/3 ⇒ R = 69 kg ∴ S = 69 – 15 = 54 kg P = R – 12 = 69 – 12 = 57 kg Q = R – 9 = 60 kg Therefore, total weight of P, Q, R and S = (57 + 60 + 69 + 54) = 240 ∴ Average weight of P, Q, R and S = 240/4 = 60 kg</w:t>
      </w:r>
    </w:p>
    <w:p>
      <w:pPr>
        <w:spacing w:before="0"/>
      </w:pPr>
      <w:r>
        <w:rPr>
          <w:b w:val="0"/>
        </w:rPr>
      </w:r>
    </w:p>
    <w:p>
      <w:pPr>
        <w:spacing w:after="100" w:line="360" w:lineRule="auto" w:before="0"/>
      </w:pPr>
      <w:r>
        <w:rPr>
          <w:b w:val="0"/>
        </w:rPr>
        <w:t>6. If m is a natural number, then the average of five consecutive natural numbers, starting with m, is:</w:t>
      </w:r>
    </w:p>
    <w:p>
      <w:pPr>
        <w:spacing w:before="0"/>
      </w:pPr>
      <w:r>
        <w:rPr>
          <w:b w:val="0"/>
        </w:rPr>
      </w:r>
    </w:p>
    <w:p>
      <w:pPr>
        <w:spacing w:after="100" w:before="0"/>
      </w:pPr>
      <w:r>
        <w:rPr>
          <w:b w:val="0"/>
        </w:rPr>
        <w:t>A. 2m</w:t>
      </w:r>
    </w:p>
    <w:p>
      <w:pPr>
        <w:spacing w:after="100" w:before="0"/>
      </w:pPr>
      <w:r>
        <w:rPr>
          <w:b w:val="0"/>
        </w:rPr>
        <w:t>B. m + 2</w:t>
      </w:r>
    </w:p>
    <w:p>
      <w:pPr>
        <w:spacing w:after="100" w:before="0"/>
      </w:pPr>
      <w:r>
        <w:rPr>
          <w:b w:val="0"/>
        </w:rPr>
        <w:t>C. (4m+6)5</w:t>
      </w:r>
    </w:p>
    <w:p>
      <w:pPr>
        <w:spacing w:after="100" w:before="0"/>
      </w:pPr>
      <w:r>
        <w:rPr>
          <w:b w:val="0"/>
        </w:rPr>
        <w:t>D. 5m + 10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the numbers are written in consecutive form, i.e. m, ( m+1), ( m+2 ), ( m+3), ( m+4) Then the middle no. will be the average of the given numbers i.e. ( m+2 )</w:t>
      </w:r>
    </w:p>
    <w:p>
      <w:pPr>
        <w:spacing w:before="0"/>
      </w:pPr>
      <w:r>
        <w:rPr>
          <w:b w:val="0"/>
        </w:rPr>
      </w:r>
    </w:p>
    <w:p>
      <w:pPr>
        <w:spacing w:after="100" w:line="360" w:lineRule="auto" w:before="0"/>
      </w:pPr>
      <w:r>
        <w:rPr>
          <w:b w:val="0"/>
        </w:rPr>
        <w:t>7. The average of five numbers is 612. If the average of the first two numbers is 418 and the average of the last two numbers is 521, find the third number.</w:t>
      </w:r>
    </w:p>
    <w:p>
      <w:pPr>
        <w:spacing w:before="0"/>
      </w:pPr>
      <w:r>
        <w:rPr>
          <w:b w:val="0"/>
        </w:rPr>
      </w:r>
    </w:p>
    <w:p>
      <w:pPr>
        <w:spacing w:after="100" w:before="0"/>
      </w:pPr>
      <w:r>
        <w:rPr>
          <w:b w:val="0"/>
        </w:rPr>
        <w:t>A. 1172</w:t>
      </w:r>
    </w:p>
    <w:p>
      <w:pPr>
        <w:spacing w:after="100" w:before="0"/>
      </w:pPr>
      <w:r>
        <w:rPr>
          <w:b w:val="0"/>
        </w:rPr>
        <w:t>B. 1182</w:t>
      </w:r>
    </w:p>
    <w:p>
      <w:pPr>
        <w:spacing w:after="100" w:before="0"/>
      </w:pPr>
      <w:r>
        <w:rPr>
          <w:b w:val="0"/>
        </w:rPr>
        <w:t>C. 1185</w:t>
      </w:r>
    </w:p>
    <w:p>
      <w:pPr>
        <w:spacing w:after="100" w:before="0"/>
      </w:pPr>
      <w:r>
        <w:rPr>
          <w:b w:val="0"/>
        </w:rPr>
        <w:t>D. 1180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average of five numbers = 612 The average of the first two numbers = 418 The average of the last two numbers = 521 Concept used: Average = sum of elements/number of elements Calculation: Sum of all five numbers = 612 × 5 = 3060 Sum of first two numbers = 418 × 2 = 836 Sum of last two numbers = 521 × 2 = 1042 Sum of all five numbers = Sum of first two numbers + third number + Sum of last two numbers 3060 = 836 + third number + 1042 Third number = 3060 - 836 - 1042 = 1182 ∴ The third number is 1182.</w:t>
      </w:r>
    </w:p>
    <w:p>
      <w:pPr>
        <w:spacing w:before="0"/>
      </w:pPr>
      <w:r>
        <w:rPr>
          <w:b w:val="0"/>
        </w:rPr>
      </w:r>
    </w:p>
    <w:p>
      <w:pPr>
        <w:spacing w:after="100" w:line="360" w:lineRule="auto" w:before="0"/>
      </w:pPr>
      <w:r>
        <w:rPr>
          <w:b w:val="0"/>
        </w:rPr>
        <w:t>8. The average of five consecutive even numbers is M. If the next five even numbers are also included, the average of ten numbers will be:</w:t>
      </w:r>
    </w:p>
    <w:p>
      <w:pPr>
        <w:spacing w:before="0"/>
      </w:pPr>
      <w:r>
        <w:rPr>
          <w:b w:val="0"/>
        </w:rPr>
      </w:r>
    </w:p>
    <w:p>
      <w:pPr>
        <w:spacing w:after="100" w:before="0"/>
      </w:pPr>
      <w:r>
        <w:rPr>
          <w:b w:val="0"/>
        </w:rPr>
        <w:t>A. M + 10</w:t>
      </w:r>
    </w:p>
    <w:p>
      <w:pPr>
        <w:spacing w:after="100" w:before="0"/>
      </w:pPr>
      <w:r>
        <w:rPr>
          <w:b w:val="0"/>
        </w:rPr>
        <w:t>B. 10</w:t>
      </w:r>
    </w:p>
    <w:p>
      <w:pPr>
        <w:spacing w:after="100" w:before="0"/>
      </w:pPr>
      <w:r>
        <w:rPr>
          <w:b w:val="0"/>
        </w:rPr>
        <w:t>C. 11</w:t>
      </w:r>
    </w:p>
    <w:p>
      <w:pPr>
        <w:spacing w:after="100" w:before="0"/>
      </w:pPr>
      <w:r>
        <w:rPr>
          <w:b w:val="0"/>
        </w:rPr>
        <w:t>D. M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five consecutive even numbers are 2, 4, 6, 8, 10. Average of consecutive even numbers = (2 + 4 + 6 + 8 + 10)/5 = 30/5 = 6 Hint: As we know, Average of any AP is the median so, the average = 6 So, M = 6 If the next five even numbers are also included, then the numbers are 2, 4, 6, 8, 10, 12, 14, 16, 18, 20 Average of 10 consecutive numbers = (2 + 4 + 6 + 8 + 10 + 12 + 14 + 16 + 18 + 20)/10 = 110/10 = 11 Hint: As we know, Average is the median so, the average = 11 We can write 11 = 6 + 5 or M + 5</w:t>
      </w:r>
    </w:p>
    <w:p>
      <w:pPr>
        <w:spacing w:before="0"/>
      </w:pPr>
      <w:r>
        <w:rPr>
          <w:b w:val="0"/>
        </w:rPr>
      </w:r>
    </w:p>
    <w:p>
      <w:pPr>
        <w:spacing w:after="100" w:line="360" w:lineRule="auto" w:before="0"/>
      </w:pPr>
      <w:r>
        <w:rPr>
          <w:b w:val="0"/>
        </w:rPr>
        <w:t>9. The average salary of a person for the months of February, March, April, and May is Rs. 12,000, and that for the month's March, April, May June is Rs. 13,000. If his salary for the month of June is Rs. 8,000, then what is his salary for the month of February?</w:t>
      </w:r>
    </w:p>
    <w:p>
      <w:pPr>
        <w:spacing w:before="0"/>
      </w:pPr>
      <w:r>
        <w:rPr>
          <w:b w:val="0"/>
        </w:rPr>
      </w:r>
    </w:p>
    <w:p>
      <w:pPr>
        <w:spacing w:after="100" w:before="0"/>
      </w:pPr>
      <w:r>
        <w:rPr>
          <w:b w:val="0"/>
        </w:rPr>
        <w:t>A. Rs. 4,500</w:t>
      </w:r>
    </w:p>
    <w:p>
      <w:pPr>
        <w:spacing w:after="100" w:before="0"/>
      </w:pPr>
      <w:r>
        <w:rPr>
          <w:b w:val="0"/>
        </w:rPr>
        <w:t>B. Rs, 5,500</w:t>
      </w:r>
    </w:p>
    <w:p>
      <w:pPr>
        <w:spacing w:after="100" w:before="0"/>
      </w:pPr>
      <w:r>
        <w:rPr>
          <w:b w:val="0"/>
        </w:rPr>
        <w:t>C. Rs, 4,000</w:t>
      </w:r>
    </w:p>
    <w:p>
      <w:pPr>
        <w:spacing w:after="100" w:before="0"/>
      </w:pPr>
      <w:r>
        <w:rPr>
          <w:b w:val="0"/>
        </w:rPr>
        <w:t>D. Rs. 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average salary of a person for the months of February, March, April, and May is Rs. 12,000 The month's March, April, May June is Rs. 13,000 The month of June is Rs. 8,000 Formula used: Average = sum of observation/number of observation Calculation: The average salary of a person for the months of February, March, April, and May = 12000 February + March + April + May = (12000) × 4 February + March + April + May = 48000 ----(1) Sum of the month March, April, May and June = (13000) × 4 March + April + May + June = 52000 ----(2) Subtract from equation (1) and equation (2):- February – June = - 4000 ⇒ June salary = 8000 ⇒ February = - 4000 + 8000 February = 4000 ∴His salary for the month of February is 4000.</w:t>
      </w:r>
    </w:p>
    <w:p>
      <w:pPr>
        <w:spacing w:before="0"/>
      </w:pPr>
      <w:r>
        <w:rPr>
          <w:b w:val="0"/>
        </w:rPr>
      </w:r>
    </w:p>
    <w:p>
      <w:pPr>
        <w:spacing w:after="100" w:line="360" w:lineRule="auto" w:before="0"/>
      </w:pPr>
      <w:r>
        <w:rPr>
          <w:b w:val="0"/>
        </w:rPr>
        <w:t>10. The average score of a cricket team (of ten players and one captain) is 32. The scores of ten players are : 22, 11, 5, 34, 21, 32, 0, 28, 9 and 53. What is the score of the captain?</w:t>
      </w:r>
    </w:p>
    <w:p>
      <w:pPr>
        <w:spacing w:before="0"/>
      </w:pPr>
      <w:r>
        <w:rPr>
          <w:b w:val="0"/>
        </w:rPr>
      </w:r>
    </w:p>
    <w:p>
      <w:pPr>
        <w:spacing w:after="100" w:before="0"/>
      </w:pPr>
      <w:r>
        <w:rPr>
          <w:b w:val="0"/>
        </w:rPr>
        <w:t>A. 129</w:t>
      </w:r>
    </w:p>
    <w:p>
      <w:pPr>
        <w:spacing w:after="100" w:before="0"/>
      </w:pPr>
      <w:r>
        <w:rPr>
          <w:b w:val="0"/>
        </w:rPr>
        <w:t>B. 137</w:t>
      </w:r>
    </w:p>
    <w:p>
      <w:pPr>
        <w:spacing w:after="100" w:before="0"/>
      </w:pPr>
      <w:r>
        <w:rPr>
          <w:b w:val="0"/>
        </w:rPr>
        <w:t>C. 115</w:t>
      </w:r>
    </w:p>
    <w:p>
      <w:pPr>
        <w:spacing w:after="100" w:before="0"/>
      </w:pPr>
      <w:r>
        <w:rPr>
          <w:b w:val="0"/>
        </w:rPr>
        <w:t>D. 121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score = 32 × 11 = 352 and sum of scores of 10 players = 22 + 11 + 5 + 34 + 21 + 32 + 0 + 28 + 9 + 53 = 215 Score of captain = total score - score of 10 members = 352 - 215 = 137</w:t>
      </w:r>
    </w:p>
    <w:p>
      <w:pPr>
        <w:spacing w:before="0"/>
      </w:pPr>
      <w:r>
        <w:rPr>
          <w:b w:val="0"/>
        </w:rPr>
      </w:r>
    </w:p>
    <w:p>
      <w:pPr>
        <w:spacing w:after="100" w:line="360" w:lineRule="auto" w:before="0"/>
      </w:pPr>
      <w:r>
        <w:rPr>
          <w:b w:val="0"/>
        </w:rPr>
        <w:t>11. What is the average of first 10 multiples of 6?</w:t>
      </w:r>
    </w:p>
    <w:p>
      <w:pPr>
        <w:spacing w:before="0"/>
      </w:pPr>
      <w:r>
        <w:rPr>
          <w:b w:val="0"/>
        </w:rPr>
      </w:r>
    </w:p>
    <w:p>
      <w:pPr>
        <w:spacing w:after="100" w:before="0"/>
      </w:pPr>
      <w:r>
        <w:rPr>
          <w:b w:val="0"/>
        </w:rPr>
        <w:t>A. 55</w:t>
      </w:r>
    </w:p>
    <w:p>
      <w:pPr>
        <w:spacing w:after="100" w:before="0"/>
      </w:pPr>
      <w:r>
        <w:rPr>
          <w:b w:val="0"/>
        </w:rPr>
        <w:t>B. 66</w:t>
      </w:r>
    </w:p>
    <w:p>
      <w:pPr>
        <w:spacing w:after="100" w:before="0"/>
      </w:pPr>
      <w:r>
        <w:rPr>
          <w:b w:val="0"/>
        </w:rPr>
        <w:t>C. 60</w:t>
      </w:r>
    </w:p>
    <w:p>
      <w:pPr>
        <w:spacing w:after="100" w:before="0"/>
      </w:pPr>
      <w:r>
        <w:rPr>
          <w:b w:val="0"/>
        </w:rPr>
        <w:t>D. 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10 multiples of 6 = 6, 12, 18, ..., 60. We have, First term, (a) = 6; Common Difference (d) = 6 Average = ((n/2)[2a+(n-1)d]/10) ⇒ ((10/2)[2× 6+(10-1)× 6]/10)=(5× [12+54]/10) ⇒ (330/10)=33</w:t>
      </w:r>
    </w:p>
    <w:p>
      <w:pPr>
        <w:spacing w:before="0"/>
      </w:pPr>
      <w:r>
        <w:rPr>
          <w:b w:val="0"/>
        </w:rPr>
      </w:r>
    </w:p>
    <w:p>
      <w:pPr>
        <w:spacing w:after="100" w:line="360" w:lineRule="auto" w:before="0"/>
      </w:pPr>
      <w:r>
        <w:rPr>
          <w:b w:val="0"/>
        </w:rPr>
        <w:t>12. There are 5 numbers, where first number is double of second number and two-third of third number. The average of 5 numbers is 60. If the sum of remaining two numbers is 120, then find the value of the 3rd number.</w:t>
      </w:r>
    </w:p>
    <w:p>
      <w:pPr>
        <w:spacing w:before="0"/>
      </w:pPr>
      <w:r>
        <w:rPr>
          <w:b w:val="0"/>
        </w:rPr>
      </w:r>
    </w:p>
    <w:p>
      <w:pPr>
        <w:spacing w:after="100" w:before="0"/>
      </w:pPr>
      <w:r>
        <w:rPr>
          <w:b w:val="0"/>
        </w:rPr>
        <w:t>A. 120</w:t>
      </w:r>
    </w:p>
    <w:p>
      <w:pPr>
        <w:spacing w:after="100" w:before="0"/>
      </w:pPr>
      <w:r>
        <w:rPr>
          <w:b w:val="0"/>
        </w:rPr>
        <w:t>B. 90</w:t>
      </w:r>
    </w:p>
    <w:p>
      <w:pPr>
        <w:spacing w:after="100" w:before="0"/>
      </w:pPr>
      <w:r>
        <w:rPr>
          <w:b w:val="0"/>
        </w:rPr>
        <w:t>C. 80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Average of 5 numbers = 60 Sum of remaining two numbers = 120 Concept: Average = Total sum / Number of elements. Calculation: Let's call the first number x. Then we know: ⇒ The second number = x/2, the third number = 3x/2, and the remaining two numbers = 120. ⇒ The sum of all 5 numbers = 60 × 5 = 300. ⇒ x + x/2 + 3x/2 + 120 = 300 ⇒ 3x = 180 ⇒ x = 60 We find that x = 60. The third number is therefore 3x/2 = 3 × 60/2 = 90 Therefore, the value of the 3rd number is 90.</w:t>
      </w:r>
    </w:p>
    <w:p>
      <w:pPr>
        <w:spacing w:before="0"/>
      </w:pPr>
      <w:r>
        <w:rPr>
          <w:b w:val="0"/>
        </w:rPr>
      </w:r>
    </w:p>
    <w:p>
      <w:pPr>
        <w:spacing w:after="100" w:line="360" w:lineRule="auto" w:before="0"/>
      </w:pPr>
      <w:r>
        <w:rPr>
          <w:b w:val="0"/>
        </w:rPr>
        <w:t>13. The average weight of the group of 12 players increases by 1.5 kg when a player who weighs 63 kg is replaced by a new player. What is the weight of the new player?</w:t>
      </w:r>
    </w:p>
    <w:p>
      <w:pPr>
        <w:spacing w:before="0"/>
      </w:pPr>
      <w:r>
        <w:rPr>
          <w:b w:val="0"/>
        </w:rPr>
      </w:r>
    </w:p>
    <w:p>
      <w:pPr>
        <w:spacing w:after="100" w:before="0"/>
      </w:pPr>
      <w:r>
        <w:rPr>
          <w:b w:val="0"/>
        </w:rPr>
        <w:t>A. 84 kg</w:t>
      </w:r>
    </w:p>
    <w:p>
      <w:pPr>
        <w:spacing w:after="100" w:before="0"/>
      </w:pPr>
      <w:r>
        <w:rPr>
          <w:b w:val="0"/>
        </w:rPr>
        <w:t>B. 81 kg</w:t>
      </w:r>
    </w:p>
    <w:p>
      <w:pPr>
        <w:spacing w:after="100" w:before="0"/>
      </w:pPr>
      <w:r>
        <w:rPr>
          <w:b w:val="0"/>
        </w:rPr>
        <w:t>C. 83 kg</w:t>
      </w:r>
    </w:p>
    <w:p>
      <w:pPr>
        <w:spacing w:after="100" w:before="0"/>
      </w:pPr>
      <w:r>
        <w:rPr>
          <w:b w:val="0"/>
        </w:rPr>
        <w:t>D. 79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weight of the new player will be, ⇒ 63 + 1.5 × 12 ⇒ 63 + 18 = 81 kg</w:t>
      </w:r>
    </w:p>
    <w:p>
      <w:pPr>
        <w:spacing w:before="0"/>
      </w:pPr>
      <w:r>
        <w:rPr>
          <w:b w:val="0"/>
        </w:rPr>
      </w:r>
    </w:p>
    <w:p>
      <w:pPr>
        <w:spacing w:after="100" w:line="360" w:lineRule="auto" w:before="0"/>
      </w:pPr>
      <w:r>
        <w:rPr>
          <w:b w:val="0"/>
        </w:rPr>
        <w:t>14. The average weight of 35 students in a class is 40 kgs. Five of the students of this class whose average weight is 42 kgs left the class. Find the average weight of the remaining 30 students.</w:t>
      </w:r>
    </w:p>
    <w:p>
      <w:pPr>
        <w:spacing w:before="0"/>
      </w:pPr>
      <w:r>
        <w:rPr>
          <w:b w:val="0"/>
        </w:rPr>
      </w:r>
    </w:p>
    <w:p>
      <w:pPr>
        <w:spacing w:after="100" w:before="0"/>
      </w:pPr>
      <w:r>
        <w:rPr>
          <w:b w:val="0"/>
        </w:rPr>
        <w:t>A. 29 (2/3) kgs</w:t>
      </w:r>
    </w:p>
    <w:p>
      <w:pPr>
        <w:spacing w:after="100" w:before="0"/>
      </w:pPr>
      <w:r>
        <w:rPr>
          <w:b w:val="0"/>
        </w:rPr>
        <w:t>B. 49 (2/3) kgs</w:t>
      </w:r>
    </w:p>
    <w:p>
      <w:pPr>
        <w:spacing w:after="100" w:before="0"/>
      </w:pPr>
      <w:r>
        <w:rPr>
          <w:b w:val="0"/>
        </w:rPr>
        <w:t>C. 39 (2/3) kgs</w:t>
      </w:r>
    </w:p>
    <w:p>
      <w:pPr>
        <w:spacing w:after="100" w:before="0"/>
      </w:pPr>
      <w:r>
        <w:rPr>
          <w:b w:val="0"/>
        </w:rPr>
        <w:t>D. 19 (2/3) kgs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weight of 35 students = 40 kg, ⇒ Total weight of 35 students = 35 × 40 = 1400 kg Average weight of 5 students who left = 42 kg, ⇒ Total weight of 5 students who left = 5 × 42 = 210 kg Total weight of remaining 30 students = 1400 - 210 = 1190 kg Average weight of remaining 30 students = 1190 / 30 = 39(2/3) kg</w:t>
      </w:r>
    </w:p>
    <w:p>
      <w:pPr>
        <w:spacing w:before="0"/>
      </w:pPr>
      <w:r>
        <w:rPr>
          <w:b w:val="0"/>
        </w:rPr>
      </w:r>
    </w:p>
    <w:p>
      <w:pPr>
        <w:spacing w:after="100" w:line="360" w:lineRule="auto" w:before="0"/>
      </w:pPr>
      <w:r>
        <w:rPr>
          <w:b w:val="0"/>
        </w:rPr>
        <w:t>15. A person runs at an average speed of 20 km/h for 30 minutes and cycles at a speed of 32 km/h for 1 hour 15 minutes. Calculate the average speed (in km/h, rounded off to 1 decimal place).</w:t>
      </w:r>
    </w:p>
    <w:p>
      <w:pPr>
        <w:spacing w:before="0"/>
      </w:pPr>
      <w:r>
        <w:rPr>
          <w:b w:val="0"/>
        </w:rPr>
      </w:r>
    </w:p>
    <w:p>
      <w:pPr>
        <w:spacing w:after="100" w:before="0"/>
      </w:pPr>
      <w:r>
        <w:rPr>
          <w:b w:val="0"/>
        </w:rPr>
        <w:t>A. 30.5</w:t>
      </w:r>
    </w:p>
    <w:p>
      <w:pPr>
        <w:spacing w:after="100" w:before="0"/>
      </w:pPr>
      <w:r>
        <w:rPr>
          <w:b w:val="0"/>
        </w:rPr>
        <w:t>B. 28.6</w:t>
      </w:r>
    </w:p>
    <w:p>
      <w:pPr>
        <w:spacing w:after="100" w:before="0"/>
      </w:pPr>
      <w:r>
        <w:rPr>
          <w:b w:val="0"/>
        </w:rPr>
        <w:t>C. 25.4</w:t>
      </w:r>
    </w:p>
    <w:p>
      <w:pPr>
        <w:spacing w:after="100" w:before="0"/>
      </w:pPr>
      <w:r>
        <w:rPr>
          <w:b w:val="0"/>
        </w:rPr>
        <w:t>D. 26.3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30 minutes = (30/60)=0.5 hours and 1 hour 15 minutes = (75/60)=1.25 hours Running speed, 20=(Distance/0.5) ⇒ Distance = 20 × 0.5 = 10 km Cycling speed, 32=(Distance/1.25) ⇒ Distance = 32 × 1.25 = 40 km Now, total average speed = (40+10/0.5+1.25) ⇒ (50/1.75)=28.6 km/h</w:t>
      </w:r>
    </w:p>
    <w:p>
      <w:pPr>
        <w:spacing w:before="0"/>
      </w:pPr>
      <w:r>
        <w:rPr>
          <w:b w:val="0"/>
        </w:rPr>
      </w:r>
    </w:p>
    <w:p>
      <w:pPr>
        <w:spacing w:after="100" w:line="360" w:lineRule="auto" w:before="0"/>
      </w:pPr>
      <w:r>
        <w:rPr>
          <w:b w:val="0"/>
        </w:rPr>
        <w:t>16. Out of a class of 200 people, 50 people’s average marks is 40, and the remaining 150 people’s average is 60. Find the people’s weighted average.</w:t>
      </w:r>
    </w:p>
    <w:p>
      <w:pPr>
        <w:spacing w:before="0"/>
      </w:pPr>
      <w:r>
        <w:rPr>
          <w:b w:val="0"/>
        </w:rPr>
      </w:r>
    </w:p>
    <w:p>
      <w:pPr>
        <w:spacing w:after="100" w:before="0"/>
      </w:pPr>
      <w:r>
        <w:rPr>
          <w:b w:val="0"/>
        </w:rPr>
        <w:t>A. 150</w:t>
      </w:r>
    </w:p>
    <w:p>
      <w:pPr>
        <w:spacing w:after="100" w:before="0"/>
      </w:pPr>
      <w:r>
        <w:rPr>
          <w:b w:val="0"/>
        </w:rPr>
        <w:t>B. 200</w:t>
      </w:r>
    </w:p>
    <w:p>
      <w:pPr>
        <w:spacing w:after="100" w:before="0"/>
      </w:pPr>
      <w:r>
        <w:rPr>
          <w:b w:val="0"/>
        </w:rPr>
        <w:t>C. 50</w:t>
      </w:r>
    </w:p>
    <w:p>
      <w:pPr>
        <w:spacing w:after="100" w:before="0"/>
      </w:pPr>
      <w:r>
        <w:rPr>
          <w:b w:val="0"/>
        </w:rPr>
        <w:t>D.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students = 50 : 150 = 1 : 3. Assume a base average of 40. Net deviation from 40 = 3 × (60 − 40) = 3 × 20 = 60. Distribute deviation among total ratio parts (1 + 3 = 4): 60 ÷ 4 = 15. Weighted Average = 40 + 15 = 55. ∴ The correct answer is 55. Alternate Method Given: Number of people in Group 1 (n1) = 50, Average (A1) = 40 Number of people in Group 2 (n2) = 150, Average (A2) = 60 Formula: Weighted Average = (n1A1 + n2A2) ÷ (n1 + n2) Calculations: ⇒ Total marks of Group 1 = 50 × 40 = 2000 ⇒ Total marks of Group 2 = 150 × 60 = 9000 ⇒ Total combined marks = 2000 + 9000 = 11000 ⇒ Total number of people = 50 + 150 = 200 ⇒ Weighted Average = 11000 ÷ 200 ⇒ Weighted Average = 55 ∴ The correct answer is 55. Additional Information Weighted Average Formula For multiple groups, the formula is ΣniAi ÷ Σni, where n is the number of items and A is the average of each group. Alligation Rule Ratio of quantities = (Higher Average − Weighted Average) : (Weighted Average − Lower Average). This is used to find the ratio of quantities when the average of each and the mixture is known. Deviation Method Weighted Average = Assumed Average + (Net Deviation ÷ Total Quantity). This simplifies calculations by using smaller numbers.</w:t>
      </w:r>
    </w:p>
    <w:p>
      <w:pPr>
        <w:spacing w:before="0"/>
      </w:pPr>
      <w:r>
        <w:rPr>
          <w:b w:val="0"/>
        </w:rPr>
      </w:r>
    </w:p>
    <w:p>
      <w:pPr>
        <w:spacing w:after="100" w:line="360" w:lineRule="auto" w:before="0"/>
      </w:pPr>
      <w:r>
        <w:rPr>
          <w:b w:val="0"/>
        </w:rPr>
        <w:t>17. The average of 45 numbers was found to be 39. Later on, it was detected that a number 65 was misread as 56. Find the correct average of the given numbers.</w:t>
      </w:r>
    </w:p>
    <w:p>
      <w:pPr>
        <w:spacing w:before="0"/>
      </w:pPr>
      <w:r>
        <w:rPr>
          <w:b w:val="0"/>
        </w:rPr>
      </w:r>
    </w:p>
    <w:p>
      <w:pPr>
        <w:spacing w:after="100" w:before="0"/>
      </w:pPr>
      <w:r>
        <w:rPr>
          <w:b w:val="0"/>
        </w:rPr>
        <w:t>A. 39.2</w:t>
      </w:r>
    </w:p>
    <w:p>
      <w:pPr>
        <w:spacing w:after="100" w:before="0"/>
      </w:pPr>
      <w:r>
        <w:rPr>
          <w:b w:val="0"/>
        </w:rPr>
        <w:t>B. 37.2</w:t>
      </w:r>
    </w:p>
    <w:p>
      <w:pPr>
        <w:spacing w:after="100" w:before="0"/>
      </w:pPr>
      <w:r>
        <w:rPr>
          <w:b w:val="0"/>
        </w:rPr>
        <w:t>C. 38.2</w:t>
      </w:r>
    </w:p>
    <w:p>
      <w:pPr>
        <w:spacing w:after="100" w:before="0"/>
      </w:pPr>
      <w:r>
        <w:rPr>
          <w:b w:val="0"/>
        </w:rPr>
        <w:t>D. 36.2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sum of 45 numbers = 39 × 45 = 1755 ⇒ Now, misread 65 = 1755 - 56 =1699 ⇒ Real number = 1699 + 65 = 1764 ⇒ Correct average = 1764/45= 39.2</w:t>
      </w:r>
    </w:p>
    <w:p>
      <w:pPr>
        <w:spacing w:before="0"/>
      </w:pPr>
      <w:r>
        <w:rPr>
          <w:b w:val="0"/>
        </w:rPr>
      </w:r>
    </w:p>
    <w:p>
      <w:pPr>
        <w:spacing w:after="100" w:line="360" w:lineRule="auto" w:before="0"/>
      </w:pPr>
      <w:r>
        <w:rPr>
          <w:b w:val="0"/>
        </w:rPr>
        <w:t>18. The average weight of group A and group B is 12 kg and 24 kg, respectively. The ratio of the members in group A to group B is 1 ∶ 2. Find the combined average of both the groups.</w:t>
      </w:r>
    </w:p>
    <w:p>
      <w:pPr>
        <w:spacing w:before="0"/>
      </w:pPr>
      <w:r>
        <w:rPr>
          <w:b w:val="0"/>
        </w:rPr>
      </w:r>
    </w:p>
    <w:p>
      <w:pPr>
        <w:spacing w:after="100" w:before="0"/>
      </w:pPr>
      <w:r>
        <w:rPr>
          <w:b w:val="0"/>
        </w:rPr>
        <w:t>A. 16 kg</w:t>
      </w:r>
    </w:p>
    <w:p>
      <w:pPr>
        <w:spacing w:after="100" w:before="0"/>
      </w:pPr>
      <w:r>
        <w:rPr>
          <w:b w:val="0"/>
        </w:rPr>
        <w:t>B. 22 kg</w:t>
      </w:r>
    </w:p>
    <w:p>
      <w:pPr>
        <w:spacing w:after="100" w:before="0"/>
      </w:pPr>
      <w:r>
        <w:rPr>
          <w:b w:val="0"/>
        </w:rPr>
        <w:t>C. 20 kg</w:t>
      </w:r>
    </w:p>
    <w:p>
      <w:pPr>
        <w:spacing w:after="100" w:before="0"/>
      </w:pPr>
      <w:r>
        <w:rPr>
          <w:b w:val="0"/>
        </w:rPr>
        <w:t>D. 18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of A is x and B is 2x Total numbers of observations is 2x + x = 3x As per the question, The combined average of both the groups is, (12 × x + 24 × 2x) / 3x ⇒ 60x /3x = 20</w:t>
      </w:r>
    </w:p>
    <w:p>
      <w:pPr>
        <w:spacing w:before="0"/>
      </w:pPr>
      <w:r>
        <w:rPr>
          <w:b w:val="0"/>
        </w:rPr>
      </w:r>
    </w:p>
    <w:p>
      <w:pPr>
        <w:spacing w:after="100" w:line="360" w:lineRule="auto" w:before="0"/>
      </w:pPr>
      <w:r>
        <w:rPr>
          <w:b w:val="0"/>
        </w:rPr>
        <w:t>19. The average marks of Ravi in five subjects are 150, but in mathematics 43 was misread as 23 during the calculation. The correct average is:</w:t>
      </w:r>
    </w:p>
    <w:p>
      <w:pPr>
        <w:spacing w:before="0"/>
      </w:pPr>
      <w:r>
        <w:rPr>
          <w:b w:val="0"/>
        </w:rPr>
      </w:r>
    </w:p>
    <w:p>
      <w:pPr>
        <w:spacing w:after="100" w:before="0"/>
      </w:pPr>
      <w:r>
        <w:rPr>
          <w:b w:val="0"/>
        </w:rPr>
        <w:t>A. 154</w:t>
      </w:r>
    </w:p>
    <w:p>
      <w:pPr>
        <w:spacing w:after="100" w:before="0"/>
      </w:pPr>
      <w:r>
        <w:rPr>
          <w:b w:val="0"/>
        </w:rPr>
        <w:t>B. 150</w:t>
      </w:r>
    </w:p>
    <w:p>
      <w:pPr>
        <w:spacing w:after="100" w:before="0"/>
      </w:pPr>
      <w:r>
        <w:rPr>
          <w:b w:val="0"/>
        </w:rPr>
        <w:t>C. 160</w:t>
      </w:r>
    </w:p>
    <w:p>
      <w:pPr>
        <w:spacing w:after="100" w:before="0"/>
      </w:pPr>
      <w:r>
        <w:rPr>
          <w:b w:val="0"/>
        </w:rPr>
        <w:t>D. 148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 Sum of total numbers / Total numbers Sum of marks in all subjects = 150 × 5 ⇒ Sum of marks in all subjects = 750 Error in marks = 20 ⇒ New sum of marks = 750 + 20 = 770 ⇒ New average = 770/5 = 154</w:t>
      </w:r>
    </w:p>
    <w:p>
      <w:pPr>
        <w:spacing w:before="0"/>
      </w:pPr>
      <w:r>
        <w:rPr>
          <w:b w:val="0"/>
        </w:rPr>
      </w:r>
    </w:p>
    <w:p>
      <w:pPr>
        <w:spacing w:after="100" w:line="360" w:lineRule="auto" w:before="0"/>
      </w:pPr>
      <w:r>
        <w:rPr>
          <w:b w:val="0"/>
        </w:rPr>
        <w:t>20. In a class, the average age of the students is 17 years. The average age of the boys is 17.4 years while the average age of the girls is 16.8 years. Find the number of girls in the class if there are 21 boys.</w:t>
      </w:r>
    </w:p>
    <w:p>
      <w:pPr>
        <w:spacing w:before="0"/>
      </w:pPr>
      <w:r>
        <w:rPr>
          <w:b w:val="0"/>
        </w:rPr>
      </w:r>
    </w:p>
    <w:p>
      <w:pPr>
        <w:spacing w:after="100" w:before="0"/>
      </w:pPr>
      <w:r>
        <w:rPr>
          <w:b w:val="0"/>
        </w:rPr>
        <w:t>A. 40</w:t>
      </w:r>
    </w:p>
    <w:p>
      <w:pPr>
        <w:spacing w:after="100" w:before="0"/>
      </w:pPr>
      <w:r>
        <w:rPr>
          <w:b w:val="0"/>
        </w:rPr>
        <w:t>B. 36</w:t>
      </w:r>
    </w:p>
    <w:p>
      <w:pPr>
        <w:spacing w:after="100" w:before="0"/>
      </w:pPr>
      <w:r>
        <w:rPr>
          <w:b w:val="0"/>
        </w:rPr>
        <w:t>C. 21</w:t>
      </w:r>
    </w:p>
    <w:p>
      <w:pPr>
        <w:spacing w:after="100" w:before="0"/>
      </w:pPr>
      <w:r>
        <w:rPr>
          <w:b w:val="0"/>
        </w:rPr>
        <w:t>D. 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Average age of class = 17, average age of girls = 16.8 years , average age of boys = 17.4 yearsnumber of boys = 21 To find:- Number of girls Formula used:- Average = (sum of observation/Total number of observation) Calculation:- Average of class = 17 ⇒ (sum of age of boys and girls/no. of boys + no. of girls)=17 Let the number of boys and girls be x and y, ⇒ (age of boys+ age of girls/x+y)=17 -------------(i) Avarage age of boys = 17.4 ⇒ (age of boys/x)=17.4 ⇒ Total age of boys = 17.4 x Now, Average age of girls = 16.8 ⇒ (age of girls/y)=16.8 ⇒ Total age of girls = 16.8 y It is given that number of boys (x) = 21 ⇒ Total age of boys = 17.4 × 21 Putting the value of total age of girls and boys in equation (i), ⇒ (17.4× 21+ 16.8y/21+y)=17 ⇒ 17.4 × 21 + 16.8 × y = 17 × 21 + 17 × y ⇒ 0.4 × 21 = 0.2 y ⇒ y = 42 .·. The number of girls in class is 42</w:t>
      </w:r>
    </w:p>
    <w:p>
      <w:pPr>
        <w:spacing w:before="0"/>
      </w:pPr>
      <w:r>
        <w:rPr>
          <w:b w:val="0"/>
        </w:rPr>
      </w:r>
    </w:p>
    <w:p>
      <w:pPr>
        <w:spacing w:after="100" w:line="360" w:lineRule="auto" w:before="0"/>
      </w:pPr>
      <w:r>
        <w:rPr>
          <w:b w:val="0"/>
        </w:rPr>
        <w:t>21. The average of 40 numbers is 36. The average of the first 25 numbers is 31 and the average of last 16 numbers is 43. Find the 25th number.</w:t>
      </w:r>
    </w:p>
    <w:p>
      <w:pPr>
        <w:spacing w:before="0"/>
      </w:pPr>
      <w:r>
        <w:rPr>
          <w:b w:val="0"/>
        </w:rPr>
      </w:r>
    </w:p>
    <w:p>
      <w:pPr>
        <w:spacing w:after="100" w:before="0"/>
      </w:pPr>
      <w:r>
        <w:rPr>
          <w:b w:val="0"/>
        </w:rPr>
        <w:t>A. 21</w:t>
      </w:r>
    </w:p>
    <w:p>
      <w:pPr>
        <w:spacing w:after="100" w:before="0"/>
      </w:pPr>
      <w:r>
        <w:rPr>
          <w:b w:val="0"/>
        </w:rPr>
        <w:t>B. 23</w:t>
      </w:r>
    </w:p>
    <w:p>
      <w:pPr>
        <w:spacing w:after="100" w:before="0"/>
      </w:pPr>
      <w:r>
        <w:rPr>
          <w:b w:val="0"/>
        </w:rPr>
        <w:t>C. 24</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An average of 40 numbers = 36 average of the first 25 numbers = 31 Average of last 16 numbers = 43 Calculation: ⇒ {(31 × 25) + (16 × 43)} – (40 × 36) ⇒ {775 + 688} – 1440 ⇒ 1463 – 1440 ⇒ 23 ∴ The 25th number is 23. Shortcut Trick GIven average = 36 Missing number. = average + (higher avg. - avg ) × carry a higher average of candidate - (avg - lower avg) × carry a lower average of the candidate So, the 25th number. = 36 + (43 - 36) 16 - (36 - 31) 25 ⇒ 36 + 112 - 125 = 23</w:t>
      </w:r>
    </w:p>
    <w:p>
      <w:pPr>
        <w:spacing w:before="0"/>
      </w:pPr>
      <w:r>
        <w:rPr>
          <w:b w:val="0"/>
        </w:rPr>
      </w:r>
    </w:p>
    <w:p>
      <w:pPr>
        <w:spacing w:after="100" w:line="360" w:lineRule="auto" w:before="0"/>
      </w:pPr>
      <w:r>
        <w:rPr>
          <w:b w:val="0"/>
        </w:rPr>
        <w:t>22. At a courier shop, the weights of 8 parcels were found to be 1.5 kg, 1.25 kg, 1.35 kg, 750 gm, 950 gm, 0.7 kg, 0.4 kg, and 0.5 kg. Find their average weight.</w:t>
      </w:r>
    </w:p>
    <w:p>
      <w:pPr>
        <w:spacing w:before="0"/>
      </w:pPr>
      <w:r>
        <w:rPr>
          <w:b w:val="0"/>
        </w:rPr>
      </w:r>
    </w:p>
    <w:p>
      <w:pPr>
        <w:spacing w:after="100" w:before="0"/>
      </w:pPr>
      <w:r>
        <w:rPr>
          <w:b w:val="0"/>
        </w:rPr>
        <w:t>A. 875 gm</w:t>
      </w:r>
    </w:p>
    <w:p>
      <w:pPr>
        <w:spacing w:after="100" w:before="0"/>
      </w:pPr>
      <w:r>
        <w:rPr>
          <w:b w:val="0"/>
        </w:rPr>
        <w:t>B. 900 gm</w:t>
      </w:r>
    </w:p>
    <w:p>
      <w:pPr>
        <w:spacing w:after="100" w:before="0"/>
      </w:pPr>
      <w:r>
        <w:rPr>
          <w:b w:val="0"/>
        </w:rPr>
        <w:t>C. 925 gm</w:t>
      </w:r>
    </w:p>
    <w:p>
      <w:pPr>
        <w:spacing w:after="100" w:before="0"/>
      </w:pPr>
      <w:r>
        <w:rPr>
          <w:b w:val="0"/>
        </w:rPr>
        <w:t>D. 700 gm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sum of all the weights = 1.5 + 1.25 + 1.35 + 0.75 + 0.95 + 0.7 + 0.4 + 0.5 = 7.4kg Average = 7.4/8 = 0.925kg = 925 g</w:t>
      </w:r>
    </w:p>
    <w:p>
      <w:pPr>
        <w:spacing w:before="0"/>
      </w:pPr>
      <w:r>
        <w:rPr>
          <w:b w:val="0"/>
        </w:rPr>
      </w:r>
    </w:p>
    <w:p>
      <w:pPr>
        <w:spacing w:after="100" w:line="360" w:lineRule="auto" w:before="0"/>
      </w:pPr>
      <w:r>
        <w:rPr>
          <w:b w:val="0"/>
        </w:rPr>
        <w:t>23. The average weight of 18 persons increases by 2.5 kg when a new person comes in place of one of them weighing 72 kg. The weight of the new person is:</w:t>
      </w:r>
    </w:p>
    <w:p>
      <w:pPr>
        <w:spacing w:before="0"/>
      </w:pPr>
      <w:r>
        <w:rPr>
          <w:b w:val="0"/>
        </w:rPr>
      </w:r>
    </w:p>
    <w:p>
      <w:pPr>
        <w:spacing w:after="100" w:before="0"/>
      </w:pPr>
      <w:r>
        <w:rPr>
          <w:b w:val="0"/>
        </w:rPr>
        <w:t>A. 107 kg</w:t>
      </w:r>
    </w:p>
    <w:p>
      <w:pPr>
        <w:spacing w:after="100" w:before="0"/>
      </w:pPr>
      <w:r>
        <w:rPr>
          <w:b w:val="0"/>
        </w:rPr>
        <w:t>B. 127 kg</w:t>
      </w:r>
    </w:p>
    <w:p>
      <w:pPr>
        <w:spacing w:after="100" w:before="0"/>
      </w:pPr>
      <w:r>
        <w:rPr>
          <w:b w:val="0"/>
        </w:rPr>
        <w:t>C. 117 kg</w:t>
      </w:r>
    </w:p>
    <w:p>
      <w:pPr>
        <w:spacing w:after="100" w:before="0"/>
      </w:pPr>
      <w:r>
        <w:rPr>
          <w:b w:val="0"/>
        </w:rPr>
        <w:t>D. 77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weight increased = 18 × 2.5 = 45 kg and weight of replaced person = 72 kg Weight of new person = 72 + 45 = 117 kg</w:t>
      </w:r>
    </w:p>
    <w:p>
      <w:pPr>
        <w:spacing w:before="0"/>
      </w:pPr>
      <w:r>
        <w:rPr>
          <w:b w:val="0"/>
        </w:rPr>
      </w:r>
    </w:p>
    <w:p>
      <w:pPr>
        <w:spacing w:after="100" w:line="360" w:lineRule="auto" w:before="0"/>
      </w:pPr>
      <w:r>
        <w:rPr>
          <w:b w:val="0"/>
        </w:rPr>
        <w:t>24. In the first 10 overs of a cricket game, the run rate was only 7.2. What should be the average run rate in the remaining 40 overs to reach the target of 272 runs?</w:t>
      </w:r>
    </w:p>
    <w:p>
      <w:pPr>
        <w:spacing w:before="0"/>
      </w:pPr>
      <w:r>
        <w:rPr>
          <w:b w:val="0"/>
        </w:rPr>
      </w:r>
    </w:p>
    <w:p>
      <w:pPr>
        <w:spacing w:after="100" w:before="0"/>
      </w:pPr>
      <w:r>
        <w:rPr>
          <w:b w:val="0"/>
        </w:rPr>
        <w:t>A. 7</w:t>
      </w:r>
    </w:p>
    <w:p>
      <w:pPr>
        <w:spacing w:after="100" w:before="0"/>
      </w:pPr>
      <w:r>
        <w:rPr>
          <w:b w:val="0"/>
        </w:rPr>
        <w:t>B. 4</w:t>
      </w:r>
    </w:p>
    <w:p>
      <w:pPr>
        <w:spacing w:after="100" w:before="0"/>
      </w:pPr>
      <w:r>
        <w:rPr>
          <w:b w:val="0"/>
        </w:rPr>
        <w:t>C. 6</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sum of the terms = Average × Number of terms The total runs in first 10 overs = 10 × 7.2 = 72 The required run for 40 overs = 272 - 72 = 200 The required average run rate for 40 overs = 200/40 = 5</w:t>
      </w:r>
    </w:p>
    <w:p>
      <w:pPr>
        <w:spacing w:before="0"/>
      </w:pPr>
      <w:r>
        <w:rPr>
          <w:b w:val="0"/>
        </w:rPr>
      </w:r>
    </w:p>
    <w:p>
      <w:pPr>
        <w:spacing w:after="100" w:line="360" w:lineRule="auto" w:before="0"/>
      </w:pPr>
      <w:r>
        <w:rPr>
          <w:b w:val="0"/>
        </w:rPr>
        <w:t>25. The average monthly income of A and B is Rs. 7,000. The average monthly income of B and C is Rs. 7,750 and the average monthly income of C and A is Rs. 6,750. What is the monthly income of B?</w:t>
      </w:r>
    </w:p>
    <w:p>
      <w:pPr>
        <w:spacing w:before="0"/>
      </w:pPr>
      <w:r>
        <w:rPr>
          <w:b w:val="0"/>
        </w:rPr>
      </w:r>
    </w:p>
    <w:p>
      <w:pPr>
        <w:spacing w:after="100" w:before="0"/>
      </w:pPr>
      <w:r>
        <w:rPr>
          <w:b w:val="0"/>
        </w:rPr>
        <w:t>A. Rs. 6,500</w:t>
      </w:r>
    </w:p>
    <w:p>
      <w:pPr>
        <w:spacing w:after="100" w:before="0"/>
      </w:pPr>
      <w:r>
        <w:rPr>
          <w:b w:val="0"/>
        </w:rPr>
        <w:t>B. Rs. 8,000</w:t>
      </w:r>
    </w:p>
    <w:p>
      <w:pPr>
        <w:spacing w:after="100" w:before="0"/>
      </w:pPr>
      <w:r>
        <w:rPr>
          <w:b w:val="0"/>
        </w:rPr>
        <w:t>C. Rs. 7,500</w:t>
      </w:r>
    </w:p>
    <w:p>
      <w:pPr>
        <w:spacing w:after="100" w:before="0"/>
      </w:pPr>
      <w:r>
        <w:rPr>
          <w:b w:val="0"/>
        </w:rPr>
        <w:t>D. Rs. 6,000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 2 × 7000 = 14000, B + C = 2 × 7750 = 15500 and C + A = 2 × 6750 = 13500 On solving, A + B + C = 43000/2 = 21500. On substituting the values of C + A in this equation we get, B = 21500 - 13500 = 8000</w:t>
      </w:r>
    </w:p>
    <w:p>
      <w:pPr>
        <w:spacing w:before="0"/>
      </w:pPr>
      <w:r>
        <w:rPr>
          <w:b w:val="0"/>
        </w:rPr>
      </w:r>
    </w:p>
    <w:p>
      <w:pPr>
        <w:spacing w:after="100" w:line="360" w:lineRule="auto" w:before="0"/>
      </w:pPr>
      <w:r>
        <w:rPr>
          <w:b w:val="0"/>
        </w:rPr>
        <w:t>26. A worker’s average income for a week is ₹180. He earned ₹115, ₹212, ₹170, ₹165, ₹185, and ₹225 from Monday to Saturday. Find his Sunday’s income.</w:t>
      </w:r>
    </w:p>
    <w:p>
      <w:pPr>
        <w:spacing w:before="0"/>
      </w:pPr>
      <w:r>
        <w:rPr>
          <w:b w:val="0"/>
        </w:rPr>
      </w:r>
    </w:p>
    <w:p>
      <w:pPr>
        <w:spacing w:after="100" w:before="0"/>
      </w:pPr>
      <w:r>
        <w:rPr>
          <w:b w:val="0"/>
        </w:rPr>
        <w:t>A. ₹191</w:t>
      </w:r>
    </w:p>
    <w:p>
      <w:pPr>
        <w:spacing w:after="100" w:before="0"/>
      </w:pPr>
      <w:r>
        <w:rPr>
          <w:b w:val="0"/>
        </w:rPr>
        <w:t>B. ₹188</w:t>
      </w:r>
    </w:p>
    <w:p>
      <w:pPr>
        <w:spacing w:after="100" w:before="0"/>
      </w:pPr>
      <w:r>
        <w:rPr>
          <w:b w:val="0"/>
        </w:rPr>
        <w:t>C. ₹195</w:t>
      </w:r>
    </w:p>
    <w:p>
      <w:pPr>
        <w:spacing w:after="100" w:before="0"/>
      </w:pPr>
      <w:r>
        <w:rPr>
          <w:b w:val="0"/>
        </w:rPr>
        <w:t>D. ₹178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total observations = Rs 115 + 212 + 170 + 165 + 185 + 225 + x Average = (115+212+170+165+185+225+x/7) = 180 ⇒ 1072 + x = 180 × 7 ⇒ x = 1260 – 1072 = Rs 188</w:t>
      </w:r>
    </w:p>
    <w:p>
      <w:pPr>
        <w:spacing w:before="0"/>
      </w:pPr>
      <w:r>
        <w:rPr>
          <w:b w:val="0"/>
        </w:rPr>
      </w:r>
    </w:p>
    <w:p>
      <w:pPr>
        <w:spacing w:after="100" w:line="360" w:lineRule="auto" w:before="0"/>
      </w:pPr>
      <w:r>
        <w:rPr>
          <w:b w:val="0"/>
        </w:rPr>
        <w:t>27. The average of eight consecutive odd numbers is 48. Find the sum of the fifth and seventh numbers.</w:t>
      </w:r>
    </w:p>
    <w:p>
      <w:pPr>
        <w:spacing w:before="0"/>
      </w:pPr>
      <w:r>
        <w:rPr>
          <w:b w:val="0"/>
        </w:rPr>
      </w:r>
    </w:p>
    <w:p>
      <w:pPr>
        <w:spacing w:after="100" w:before="0"/>
      </w:pPr>
      <w:r>
        <w:rPr>
          <w:b w:val="0"/>
        </w:rPr>
        <w:t>A. 102</w:t>
      </w:r>
    </w:p>
    <w:p>
      <w:pPr>
        <w:spacing w:after="100" w:before="0"/>
      </w:pPr>
      <w:r>
        <w:rPr>
          <w:b w:val="0"/>
        </w:rPr>
        <w:t>B. 86</w:t>
      </w:r>
    </w:p>
    <w:p>
      <w:pPr>
        <w:spacing w:after="100" w:before="0"/>
      </w:pPr>
      <w:r>
        <w:rPr>
          <w:b w:val="0"/>
        </w:rPr>
        <w:t>C. 89</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average of eight consecutive odd numbers is 48, This means the position of "48" is in the middle 4.5th, among the 8 consecutive odd numbers. So, the numbers are 1st = 41, 2nd = 43, 3rd = 45, 4th = 47, (48) , 5th = 49, 6th = 51, 7th = 53, 8th = 55 The sum of 5th and 7th number (49 + 53) = 102</w:t>
      </w:r>
    </w:p>
    <w:p>
      <w:pPr>
        <w:spacing w:before="0"/>
      </w:pPr>
      <w:r>
        <w:rPr>
          <w:b w:val="0"/>
        </w:rPr>
      </w:r>
    </w:p>
    <w:p>
      <w:pPr>
        <w:spacing w:after="100" w:line="360" w:lineRule="auto" w:before="0"/>
      </w:pPr>
      <w:r>
        <w:rPr>
          <w:b w:val="0"/>
        </w:rPr>
        <w:t>28. While finding the average marks of a class, Vikas's marks were wrongly entered as 98 in place of 89. Due to this error, the average marks of the class were 0.25 more than the actual average. What is the number of students in the class?</w:t>
      </w:r>
    </w:p>
    <w:p>
      <w:pPr>
        <w:spacing w:before="0"/>
      </w:pPr>
      <w:r>
        <w:rPr>
          <w:b w:val="0"/>
        </w:rPr>
      </w:r>
    </w:p>
    <w:p>
      <w:pPr>
        <w:spacing w:after="100" w:before="0"/>
      </w:pPr>
      <w:r>
        <w:rPr>
          <w:b w:val="0"/>
        </w:rPr>
        <w:t>A. 32</w:t>
      </w:r>
    </w:p>
    <w:p>
      <w:pPr>
        <w:spacing w:after="100" w:before="0"/>
      </w:pPr>
      <w:r>
        <w:rPr>
          <w:b w:val="0"/>
        </w:rPr>
        <w:t>B. 38</w:t>
      </w:r>
    </w:p>
    <w:p>
      <w:pPr>
        <w:spacing w:after="100" w:before="0"/>
      </w:pPr>
      <w:r>
        <w:rPr>
          <w:b w:val="0"/>
        </w:rPr>
        <w:t>C. 34</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extra marks entered (98 - 89) = 9, thus, the average marks are increased by 0.25. So, The total number of students in the class is 9/0.25 = 9 × 4 = 36</w:t>
      </w:r>
    </w:p>
    <w:p>
      <w:pPr>
        <w:spacing w:before="0"/>
      </w:pPr>
      <w:r>
        <w:rPr>
          <w:b w:val="0"/>
        </w:rPr>
      </w:r>
    </w:p>
    <w:p>
      <w:pPr>
        <w:spacing w:after="100" w:line="360" w:lineRule="auto" w:before="0"/>
      </w:pPr>
      <w:r>
        <w:rPr>
          <w:b w:val="0"/>
        </w:rPr>
        <w:t>29. A man bought 4 books for ₹50 each, 5 books for ₹60 each and 6 books for ₹70 each. The average cost of a book for the man is (round up to two decimal places):</w:t>
      </w:r>
    </w:p>
    <w:p>
      <w:pPr>
        <w:spacing w:before="0"/>
      </w:pPr>
      <w:r>
        <w:rPr>
          <w:b w:val="0"/>
        </w:rPr>
      </w:r>
    </w:p>
    <w:p>
      <w:pPr>
        <w:spacing w:after="100" w:before="0"/>
      </w:pPr>
      <w:r>
        <w:rPr>
          <w:b w:val="0"/>
        </w:rPr>
        <w:t>A. ₹60.33</w:t>
      </w:r>
    </w:p>
    <w:p>
      <w:pPr>
        <w:spacing w:after="100" w:before="0"/>
      </w:pPr>
      <w:r>
        <w:rPr>
          <w:b w:val="0"/>
        </w:rPr>
        <w:t>B. ₹36.33</w:t>
      </w:r>
    </w:p>
    <w:p>
      <w:pPr>
        <w:spacing w:after="100" w:before="0"/>
      </w:pPr>
      <w:r>
        <w:rPr>
          <w:b w:val="0"/>
        </w:rPr>
        <w:t>C. ₹50.33</w:t>
      </w:r>
    </w:p>
    <w:p>
      <w:pPr>
        <w:spacing w:after="100" w:before="0"/>
      </w:pPr>
      <w:r>
        <w:rPr>
          <w:b w:val="0"/>
        </w:rPr>
        <w:t>D. ₹61.33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cost of books = (4 × ₹50) + (5 × ₹60) + (6 × ₹70) = ₹200 + ₹300 + ₹420 = ₹920 Total number of books = 4 + 5 + 6= 15 Average cost of a book = 920/15 = ₹ 61.33</w:t>
      </w:r>
    </w:p>
    <w:p>
      <w:pPr>
        <w:spacing w:before="0"/>
      </w:pPr>
      <w:r>
        <w:rPr>
          <w:b w:val="0"/>
        </w:rPr>
      </w:r>
    </w:p>
    <w:p>
      <w:pPr>
        <w:spacing w:after="100" w:line="360" w:lineRule="auto" w:before="0"/>
      </w:pPr>
      <w:r>
        <w:rPr>
          <w:b w:val="0"/>
        </w:rPr>
        <w:t>30. In a class of 60 students, there are 35 boys. The average weight of boys is 42 kg and the average weight of the full class is 46.5 kg. Find the average weight of girls in the class.</w:t>
      </w:r>
    </w:p>
    <w:p>
      <w:pPr>
        <w:spacing w:before="0"/>
      </w:pPr>
      <w:r>
        <w:rPr>
          <w:b w:val="0"/>
        </w:rPr>
      </w:r>
    </w:p>
    <w:p>
      <w:pPr>
        <w:spacing w:after="100" w:before="0"/>
      </w:pPr>
      <w:r>
        <w:rPr>
          <w:b w:val="0"/>
        </w:rPr>
        <w:t>A. 48.7 kg</w:t>
      </w:r>
    </w:p>
    <w:p>
      <w:pPr>
        <w:spacing w:after="100" w:before="0"/>
      </w:pPr>
      <w:r>
        <w:rPr>
          <w:b w:val="0"/>
        </w:rPr>
        <w:t>B. 49.7 kg</w:t>
      </w:r>
    </w:p>
    <w:p>
      <w:pPr>
        <w:spacing w:after="100" w:before="0"/>
      </w:pPr>
      <w:r>
        <w:rPr>
          <w:b w:val="0"/>
        </w:rPr>
        <w:t>C. 52.8 kg</w:t>
      </w:r>
    </w:p>
    <w:p>
      <w:pPr>
        <w:spacing w:after="100" w:before="0"/>
      </w:pPr>
      <w:r>
        <w:rPr>
          <w:b w:val="0"/>
        </w:rPr>
        <w:t>D. 56.7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number of girls will be 60 - 35 = 25 The total weight of the boys is 42 × 35 = 1470 kg The total weight of the full class is 60 × 46.5 = 2790 kg The total weight of the girls is 2790 - 1470 = 1320 kg The average weight of girls in the class is 1320 / 25 = 52.80 kg</w:t>
      </w:r>
    </w:p>
    <w:p>
      <w:pPr>
        <w:spacing w:before="0"/>
      </w:pPr>
      <w:r>
        <w:rPr>
          <w:b w:val="0"/>
        </w:rPr>
      </w:r>
    </w:p>
    <w:p>
      <w:pPr>
        <w:spacing w:after="100" w:line="360" w:lineRule="auto" w:before="0"/>
      </w:pPr>
      <w:r>
        <w:rPr>
          <w:b w:val="0"/>
        </w:rPr>
        <w:t>31. In a class of 90 students 60% are girls and remaining are boys. Average marks of boys are 63 and that of girls are 70. What are the average marks of the whole class?</w:t>
      </w:r>
    </w:p>
    <w:p>
      <w:pPr>
        <w:spacing w:before="0"/>
      </w:pPr>
      <w:r>
        <w:rPr>
          <w:b w:val="0"/>
        </w:rPr>
      </w:r>
    </w:p>
    <w:p>
      <w:pPr>
        <w:spacing w:after="100" w:before="0"/>
      </w:pPr>
      <w:r>
        <w:rPr>
          <w:b w:val="0"/>
        </w:rPr>
        <w:t>A. 58.9</w:t>
      </w:r>
    </w:p>
    <w:p>
      <w:pPr>
        <w:spacing w:after="100" w:before="0"/>
      </w:pPr>
      <w:r>
        <w:rPr>
          <w:b w:val="0"/>
        </w:rPr>
        <w:t>B. 65.3</w:t>
      </w:r>
    </w:p>
    <w:p>
      <w:pPr>
        <w:spacing w:after="100" w:before="0"/>
      </w:pPr>
      <w:r>
        <w:rPr>
          <w:b w:val="0"/>
        </w:rPr>
        <w:t>C. 67.2</w:t>
      </w:r>
    </w:p>
    <w:p>
      <w:pPr>
        <w:spacing w:after="100" w:before="0"/>
      </w:pPr>
      <w:r>
        <w:rPr>
          <w:b w:val="0"/>
        </w:rPr>
        <w:t>D. 66.7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students of class = 90 Calculation: Number of girls in a class = 90 × 3/5 = 54 Number of boys in a class = 90 – 54 = 36 According to question Average marks of boys = 63 × 36 = 2268 Average marks of girls = 70 × 54 = 3780 Total marks of boys and girls = (2268 + 3780) ⇒ 6048 Average marks of whole class = (6048/90) ⇒ 67.2 ∴ The average marks of the whole class is 67.2</w:t>
      </w:r>
    </w:p>
    <w:p>
      <w:pPr>
        <w:spacing w:before="0"/>
      </w:pPr>
      <w:r>
        <w:rPr>
          <w:b w:val="0"/>
        </w:rPr>
      </w:r>
    </w:p>
    <w:p>
      <w:pPr>
        <w:spacing w:after="100" w:line="360" w:lineRule="auto" w:before="0"/>
      </w:pPr>
      <w:r>
        <w:rPr>
          <w:b w:val="0"/>
        </w:rPr>
        <w:t>32. The average of the first 7 non-zero multiples of 17 is:</w:t>
      </w:r>
    </w:p>
    <w:p>
      <w:pPr>
        <w:spacing w:before="0"/>
      </w:pPr>
      <w:r>
        <w:rPr>
          <w:b w:val="0"/>
        </w:rPr>
      </w:r>
    </w:p>
    <w:p>
      <w:pPr>
        <w:spacing w:after="100" w:before="0"/>
      </w:pPr>
      <w:r>
        <w:rPr>
          <w:b w:val="0"/>
        </w:rPr>
        <w:t>A. 67</w:t>
      </w:r>
    </w:p>
    <w:p>
      <w:pPr>
        <w:spacing w:after="100" w:before="0"/>
      </w:pPr>
      <w:r>
        <w:rPr>
          <w:b w:val="0"/>
        </w:rPr>
        <w:t>B. 68</w:t>
      </w:r>
    </w:p>
    <w:p>
      <w:pPr>
        <w:spacing w:after="100" w:before="0"/>
      </w:pPr>
      <w:r>
        <w:rPr>
          <w:b w:val="0"/>
        </w:rPr>
        <w:t>C. 69</w:t>
      </w:r>
    </w:p>
    <w:p>
      <w:pPr>
        <w:spacing w:after="100" w:before="0"/>
      </w:pPr>
      <w:r>
        <w:rPr>
          <w:b w:val="0"/>
        </w:rPr>
        <w:t>D. 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17(1 + 2 + 3 + 4 + 5 + 6 + 7)/7 = 17 × 28/7 = 17 × 4 = 68</w:t>
      </w:r>
    </w:p>
    <w:p>
      <w:pPr>
        <w:spacing w:before="0"/>
      </w:pPr>
      <w:r>
        <w:rPr>
          <w:b w:val="0"/>
        </w:rPr>
      </w:r>
    </w:p>
    <w:p>
      <w:pPr>
        <w:spacing w:after="100" w:line="360" w:lineRule="auto" w:before="0"/>
      </w:pPr>
      <w:r>
        <w:rPr>
          <w:b w:val="0"/>
        </w:rPr>
        <w:t>33. The average pass percentage of girls in class X examination in a school is 85% and that of boys is 83%. The average pass percentage of all boys and girls in class X of that school is 83.7%. Find the percentage of the number of girls in class X of that school.</w:t>
      </w:r>
    </w:p>
    <w:p>
      <w:pPr>
        <w:spacing w:before="0"/>
      </w:pPr>
      <w:r>
        <w:rPr>
          <w:b w:val="0"/>
        </w:rPr>
      </w:r>
    </w:p>
    <w:p>
      <w:pPr>
        <w:spacing w:after="100" w:before="0"/>
      </w:pPr>
      <w:r>
        <w:rPr>
          <w:b w:val="0"/>
        </w:rPr>
        <w:t>A. 35%</w:t>
      </w:r>
    </w:p>
    <w:p>
      <w:pPr>
        <w:spacing w:after="100" w:before="0"/>
      </w:pPr>
      <w:r>
        <w:rPr>
          <w:b w:val="0"/>
        </w:rPr>
        <w:t>B. 40%</w:t>
      </w:r>
    </w:p>
    <w:p>
      <w:pPr>
        <w:spacing w:after="100" w:before="0"/>
      </w:pPr>
      <w:r>
        <w:rPr>
          <w:b w:val="0"/>
        </w:rPr>
        <w:t>C. 30%</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Girls Boys 85% 83% 83.7% 0.7 1.3 ⇒ Ratio (Girls : Boys) = (83.7 − 83) : (85 − 83.7) = 0.7 : 1.3 ⇒ Proportion of Girls = 0.7 ÷ (0.7 + 1.3) ⇒ Proportion of Girls = 0.7 ÷ 2.0 = 0.35 ∴ Answer = 0.35</w:t>
      </w:r>
    </w:p>
    <w:p>
      <w:pPr>
        <w:spacing w:before="0"/>
      </w:pPr>
      <w:r>
        <w:rPr>
          <w:b w:val="0"/>
        </w:rPr>
      </w:r>
    </w:p>
    <w:p>
      <w:pPr>
        <w:spacing w:after="100" w:line="360" w:lineRule="auto" w:before="0"/>
      </w:pPr>
      <w:r>
        <w:rPr>
          <w:b w:val="0"/>
        </w:rPr>
        <w:t>34. The salaries of T in twelve months of a year are: ₹12,000, ₹12,000, ₹12,000, ₹15,000, ₹15,000, ₹15,000, ₹21,000, ₹21,000, ₹21,000, ₹30,000, ₹30,000, ₹30,000. The average salary of T per month in ₹ is _______.</w:t>
      </w:r>
    </w:p>
    <w:p>
      <w:pPr>
        <w:spacing w:before="0"/>
      </w:pPr>
      <w:r>
        <w:rPr>
          <w:b w:val="0"/>
        </w:rPr>
      </w:r>
    </w:p>
    <w:p>
      <w:pPr>
        <w:spacing w:after="100" w:before="0"/>
      </w:pPr>
      <w:r>
        <w:rPr>
          <w:b w:val="0"/>
        </w:rPr>
        <w:t>A. 18000</w:t>
      </w:r>
    </w:p>
    <w:p>
      <w:pPr>
        <w:spacing w:after="100" w:before="0"/>
      </w:pPr>
      <w:r>
        <w:rPr>
          <w:b w:val="0"/>
        </w:rPr>
        <w:t>B. 19000</w:t>
      </w:r>
    </w:p>
    <w:p>
      <w:pPr>
        <w:spacing w:after="100" w:before="0"/>
      </w:pPr>
      <w:r>
        <w:rPr>
          <w:b w:val="0"/>
        </w:rPr>
        <w:t>C. 18500</w:t>
      </w:r>
    </w:p>
    <w:p>
      <w:pPr>
        <w:spacing w:after="100" w:before="0"/>
      </w:pPr>
      <w:r>
        <w:rPr>
          <w:b w:val="0"/>
        </w:rPr>
        <w:t>D. 19500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all salaries = ₹12,000 x 3 + ₹15,000 x 3 + ₹21,000 x 3 + ₹30,000 x 3 = ₹ 234,000 Average Salary = ₹234,000 / 12 = ₹ 19,500</w:t>
      </w:r>
    </w:p>
    <w:p>
      <w:pPr>
        <w:spacing w:before="0"/>
      </w:pPr>
      <w:r>
        <w:rPr>
          <w:b w:val="0"/>
        </w:rPr>
      </w:r>
    </w:p>
    <w:p>
      <w:pPr>
        <w:spacing w:after="100" w:line="360" w:lineRule="auto" w:before="0"/>
      </w:pPr>
      <w:r>
        <w:rPr>
          <w:b w:val="0"/>
        </w:rPr>
        <w:t>35. The average of four consecutive even numbers a, b, c and d is 33. Find the product of b and d.</w:t>
      </w:r>
    </w:p>
    <w:p>
      <w:pPr>
        <w:spacing w:before="0"/>
      </w:pPr>
      <w:r>
        <w:rPr>
          <w:b w:val="0"/>
        </w:rPr>
      </w:r>
    </w:p>
    <w:p>
      <w:pPr>
        <w:spacing w:after="100" w:before="0"/>
      </w:pPr>
      <w:r>
        <w:rPr>
          <w:b w:val="0"/>
        </w:rPr>
        <w:t>A. 1236</w:t>
      </w:r>
    </w:p>
    <w:p>
      <w:pPr>
        <w:spacing w:after="100" w:before="0"/>
      </w:pPr>
      <w:r>
        <w:rPr>
          <w:b w:val="0"/>
        </w:rPr>
        <w:t>B. 1252</w:t>
      </w:r>
    </w:p>
    <w:p>
      <w:pPr>
        <w:spacing w:after="100" w:before="0"/>
      </w:pPr>
      <w:r>
        <w:rPr>
          <w:b w:val="0"/>
        </w:rPr>
        <w:t>C. 1152</w:t>
      </w:r>
    </w:p>
    <w:p>
      <w:pPr>
        <w:spacing w:after="100" w:before="0"/>
      </w:pPr>
      <w:r>
        <w:rPr>
          <w:b w:val="0"/>
        </w:rPr>
        <w:t>D. 1156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average of four consecutive even numbers a, b, c and d = 33 Formula used: Average = the sum of observations/the number of observations. Calculation: Let the four even consecutive numbers with respect to a, b, c and d be x - 2, x, x + 2 and x + 4 Average of four consecutive even number = [(x - 2) + x + (x + 2) + (x + 4)]/4 ⇒ 33 = (4x + 4)/4 ⇒ 4(x + 1)/4 = 33 ⇒ x + 1 = 33 ⇒ x = 33 - 1 ⇒ x = 32 Then b = x ⇒ b = 32 And d = x + 4 ⇒ d = 32 + 4 ⇒ d = 36 Product of b and d = 32 × 36 ⇒ 1152 ∴ The product of b and d is 1152</w:t>
      </w:r>
    </w:p>
    <w:p>
      <w:pPr>
        <w:spacing w:before="0"/>
      </w:pPr>
      <w:r>
        <w:rPr>
          <w:b w:val="0"/>
        </w:rPr>
      </w:r>
    </w:p>
    <w:p>
      <w:pPr>
        <w:spacing w:after="100" w:line="360" w:lineRule="auto" w:before="0"/>
      </w:pPr>
      <w:r>
        <w:rPr>
          <w:b w:val="0"/>
        </w:rPr>
        <w:t>36. The average temperature of a city for the first four days of the week is 25°C, and the average temperature for the last four days is 30°C. If the average temperature for the entire week is 27°C, then what is the temperature on the fourth day?</w:t>
      </w:r>
    </w:p>
    <w:p>
      <w:pPr>
        <w:spacing w:before="0"/>
      </w:pPr>
      <w:r>
        <w:rPr>
          <w:b w:val="0"/>
        </w:rPr>
      </w:r>
    </w:p>
    <w:p>
      <w:pPr>
        <w:spacing w:after="100" w:before="0"/>
      </w:pPr>
      <w:r>
        <w:rPr>
          <w:b w:val="0"/>
        </w:rPr>
        <w:t>A. 29°C</w:t>
      </w:r>
    </w:p>
    <w:p>
      <w:pPr>
        <w:spacing w:after="100" w:before="0"/>
      </w:pPr>
      <w:r>
        <w:rPr>
          <w:b w:val="0"/>
        </w:rPr>
        <w:t>B. 31°C</w:t>
      </w:r>
    </w:p>
    <w:p>
      <w:pPr>
        <w:spacing w:after="100" w:before="0"/>
      </w:pPr>
      <w:r>
        <w:rPr>
          <w:b w:val="0"/>
        </w:rPr>
        <w:t>C. 30°C</w:t>
      </w:r>
    </w:p>
    <w:p>
      <w:pPr>
        <w:spacing w:after="100" w:before="0"/>
      </w:pPr>
      <w:r>
        <w:rPr>
          <w:b w:val="0"/>
        </w:rPr>
        <w:t>D. 28°C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1st 4 days = 25 × 4 = 100ºC, Total last 4 days = 30 × 4 = 120ºC Total week = 27 × 7 = 189ºC, 100 + (120 - T4) = 189 220 - T4 = 189, T4 = 31ºC</w:t>
      </w:r>
    </w:p>
    <w:p>
      <w:pPr>
        <w:spacing w:before="0"/>
      </w:pPr>
      <w:r>
        <w:rPr>
          <w:b w:val="0"/>
        </w:rPr>
      </w:r>
    </w:p>
    <w:p>
      <w:pPr>
        <w:spacing w:after="100" w:line="360" w:lineRule="auto" w:before="0"/>
      </w:pPr>
      <w:r>
        <w:rPr>
          <w:b w:val="0"/>
        </w:rPr>
        <w:t>37. In ₹150, B buys 10 pens for ₹8 each, 10 erasers for ₹5 each and some sharpeners for ₹4 each. What is the average price per item in ₹?</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10</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spend on pens and erasers = (10 × 8) + (10 × 5) = ₹130. Remaining budget for sharpeners = 150 − 130 = ₹20. Quantity of sharpeners = 20 ÷ 4 = 5 items. Total items = 10 (pens) + 10 (erasers) + 5 (sharpeners) = 25 items. Average price = Total Budget ÷ Total Quantity = 150 ÷ 25 = ₹6. ∴ The correct answer is ₹6. Alternate Method Given: Total spending = ₹150 Pens = 10 @ ₹8 each | Erasers = 10 @ ₹5 each | Sharpeners = n @ ₹4 each Formula: Average Price = Total Cost ÷ Total Quantity Calculations: ⇒ Cost of pens = 10 × 8 = ₹80 ⇒ Cost of erasers = 10 × 5 = ₹50 ⇒ Remaining amount for sharpeners = 150 − (80 + 50) ⇒ Remaining amount = 150 − 130 = ₹20 ⇒ Number of sharpeners = 20 ÷ 4 = 5 ⇒ Total quantity of items = 10 + 10 + 5 = 25 ⇒ Average price per item = 150 ÷ 25 ⇒ Average price = ₹6 ∴ The correct answer is ₹6. Additional Information Weighted Average Formula When different quantities (n1, n2...) have different prices (p1, p2...), the weighted average = (n1p1 + n2p2 + ...) ÷ (n1 + n2 + ...). Average Price Concept The average price represents the uniform cost if all items were bought at the same price while maintaining the same total expenditure. Unit Price Formula Unit Price = Total Cost of specific items ÷ Number of units of those items.</w:t>
      </w:r>
    </w:p>
    <w:p>
      <w:pPr>
        <w:spacing w:before="0"/>
      </w:pPr>
      <w:r>
        <w:rPr>
          <w:b w:val="0"/>
        </w:rPr>
      </w:r>
    </w:p>
    <w:p>
      <w:pPr>
        <w:spacing w:after="100" w:line="360" w:lineRule="auto" w:before="0"/>
      </w:pPr>
      <w:r>
        <w:rPr>
          <w:b w:val="0"/>
        </w:rPr>
        <w:t>38. With an average speed of 60 km/h, a train reaches its destination on time. If it goes with an average speed of 45 km/h, it is late by 20 minutes. The distance covered by the train is _____.</w:t>
      </w:r>
    </w:p>
    <w:p>
      <w:pPr>
        <w:spacing w:before="0"/>
      </w:pPr>
      <w:r>
        <w:rPr>
          <w:b w:val="0"/>
        </w:rPr>
      </w:r>
    </w:p>
    <w:p>
      <w:pPr>
        <w:spacing w:after="100" w:before="0"/>
      </w:pPr>
      <w:r>
        <w:rPr>
          <w:b w:val="0"/>
        </w:rPr>
        <w:t>A. 30 km</w:t>
      </w:r>
    </w:p>
    <w:p>
      <w:pPr>
        <w:spacing w:after="100" w:before="0"/>
      </w:pPr>
      <w:r>
        <w:rPr>
          <w:b w:val="0"/>
        </w:rPr>
        <w:t>B. 40 km</w:t>
      </w:r>
    </w:p>
    <w:p>
      <w:pPr>
        <w:spacing w:after="100" w:before="0"/>
      </w:pPr>
      <w:r>
        <w:rPr>
          <w:b w:val="0"/>
        </w:rPr>
        <w:t>C. 50 km</w:t>
      </w:r>
    </w:p>
    <w:p>
      <w:pPr>
        <w:spacing w:after="100" w:before="0"/>
      </w:pPr>
      <w:r>
        <w:rPr>
          <w:b w:val="0"/>
        </w:rPr>
        <w:t>D. 60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train travels at an average speed of 60 km/h ⇒ D = 60 × T and When it travels at an average speed of 45 km/h, takes 20 minutes late, ⇒ D = 45 × (T + (20/60)) ⇒ D = 5 × (3T + 1) Solving both equations, 60 × T = 15 × (3T + 1) ⇒ 60T = 45T + 15 ⇒ T = 1 hour Substituting the value of T, ⇒ D = 60 × T = 60 × 1 = 60</w:t>
      </w:r>
    </w:p>
    <w:p>
      <w:pPr>
        <w:spacing w:before="0"/>
      </w:pPr>
      <w:r>
        <w:rPr>
          <w:b w:val="0"/>
        </w:rPr>
      </w:r>
    </w:p>
    <w:p>
      <w:pPr>
        <w:spacing w:after="100" w:line="360" w:lineRule="auto" w:before="0"/>
      </w:pPr>
      <w:r>
        <w:rPr>
          <w:b w:val="0"/>
        </w:rPr>
        <w:t>39. During a school excursion each student of junior school was charged Rs. 325 and each student of senior school was charged Rs. 400. If there were 80 students from junior school and the combined average amount charged per student was Rs. 352, then how many students from senior school went for the excursion?</w:t>
      </w:r>
    </w:p>
    <w:p>
      <w:pPr>
        <w:spacing w:before="0"/>
      </w:pPr>
      <w:r>
        <w:rPr>
          <w:b w:val="0"/>
        </w:rPr>
      </w:r>
    </w:p>
    <w:p>
      <w:pPr>
        <w:spacing w:after="100" w:before="0"/>
      </w:pPr>
      <w:r>
        <w:rPr>
          <w:b w:val="0"/>
        </w:rPr>
        <w:t>A. 55</w:t>
      </w:r>
    </w:p>
    <w:p>
      <w:pPr>
        <w:spacing w:after="100" w:before="0"/>
      </w:pPr>
      <w:r>
        <w:rPr>
          <w:b w:val="0"/>
        </w:rPr>
        <w:t>B. 45</w:t>
      </w:r>
    </w:p>
    <w:p>
      <w:pPr>
        <w:spacing w:after="100" w:before="0"/>
      </w:pPr>
      <w:r>
        <w:rPr>
          <w:b w:val="0"/>
        </w:rPr>
        <w:t>C. 50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of students in senior school be a. Junior school = 325 * 80 ⇒ 26000; Senior school = 400 * a ⇒ 400a Both the schools = (a + 80) * 352 ⇒ (a + 80) * 352 = 2600 + 400a ⇒ 400a - 352a = 28160 - 26000 ⇒ 48a = 2160 ⇒ a = 45.</w:t>
      </w:r>
    </w:p>
    <w:p>
      <w:pPr>
        <w:spacing w:before="0"/>
      </w:pPr>
      <w:r>
        <w:rPr>
          <w:b w:val="0"/>
        </w:rPr>
      </w:r>
    </w:p>
    <w:p>
      <w:pPr>
        <w:spacing w:after="100" w:line="360" w:lineRule="auto" w:before="0"/>
      </w:pPr>
      <w:r>
        <w:rPr>
          <w:b w:val="0"/>
        </w:rPr>
        <w:t>40. Abhishek's marks in Mathematics were incorrectly entered as 93 instead of 63. Due to this, the average marks of the class in Mathematics got increased by 0.5. How many students were there in the class?</w:t>
      </w:r>
    </w:p>
    <w:p>
      <w:pPr>
        <w:spacing w:before="0"/>
      </w:pPr>
      <w:r>
        <w:rPr>
          <w:b w:val="0"/>
        </w:rPr>
      </w:r>
    </w:p>
    <w:p>
      <w:pPr>
        <w:spacing w:after="100" w:before="0"/>
      </w:pPr>
      <w:r>
        <w:rPr>
          <w:b w:val="0"/>
        </w:rPr>
        <w:t>A. 45</w:t>
      </w:r>
    </w:p>
    <w:p>
      <w:pPr>
        <w:spacing w:after="100" w:before="0"/>
      </w:pPr>
      <w:r>
        <w:rPr>
          <w:b w:val="0"/>
        </w:rPr>
        <w:t>B. 50</w:t>
      </w:r>
    </w:p>
    <w:p>
      <w:pPr>
        <w:spacing w:after="100" w:before="0"/>
      </w:pPr>
      <w:r>
        <w:rPr>
          <w:b w:val="0"/>
        </w:rPr>
        <w:t>C. 60</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Increase in total marks = 93 - 63 = 30 Number of students = Increase in total marks / Increase in average = 30 / 0.5 = 60</w:t>
      </w:r>
    </w:p>
    <w:p>
      <w:pPr>
        <w:spacing w:before="0"/>
      </w:pPr>
      <w:r>
        <w:rPr>
          <w:b w:val="0"/>
        </w:rPr>
      </w:r>
    </w:p>
    <w:p>
      <w:pPr>
        <w:spacing w:after="100" w:line="360" w:lineRule="auto" w:before="0"/>
      </w:pPr>
      <w:r>
        <w:rPr>
          <w:b w:val="0"/>
        </w:rPr>
        <w:t>41. The average salary of a group of 12 employees in an institution is ₹3,950 per month and that of another group of employees is ₹1,850. If the average salary of all employees is ₹2,150, then the total number of employees is:</w:t>
      </w:r>
    </w:p>
    <w:p>
      <w:pPr>
        <w:spacing w:before="0"/>
      </w:pPr>
      <w:r>
        <w:rPr>
          <w:b w:val="0"/>
        </w:rPr>
      </w:r>
    </w:p>
    <w:p>
      <w:pPr>
        <w:spacing w:after="100" w:before="0"/>
      </w:pPr>
      <w:r>
        <w:rPr>
          <w:b w:val="0"/>
        </w:rPr>
        <w:t>A. 88</w:t>
      </w:r>
    </w:p>
    <w:p>
      <w:pPr>
        <w:spacing w:after="100" w:before="0"/>
      </w:pPr>
      <w:r>
        <w:rPr>
          <w:b w:val="0"/>
        </w:rPr>
        <w:t>B. 84</w:t>
      </w:r>
    </w:p>
    <w:p>
      <w:pPr>
        <w:spacing w:after="100" w:before="0"/>
      </w:pPr>
      <w:r>
        <w:rPr>
          <w:b w:val="0"/>
        </w:rPr>
        <w:t>C. 100</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12 × 3950 + (n - 12) × 1850 = n × 2150, 7400 + 1850n - 22200 = 2150n ⇒ 25200 = 300n ⇒ n = 25200 / 300 ⇒ 84</w:t>
      </w:r>
    </w:p>
    <w:p>
      <w:pPr>
        <w:spacing w:before="0"/>
      </w:pPr>
      <w:r>
        <w:rPr>
          <w:b w:val="0"/>
        </w:rPr>
      </w:r>
    </w:p>
    <w:p>
      <w:pPr>
        <w:spacing w:after="100" w:line="360" w:lineRule="auto" w:before="0"/>
      </w:pPr>
      <w:r>
        <w:rPr>
          <w:b w:val="0"/>
        </w:rPr>
        <w:t>42. The average marks (out of 100) of boys and girls in an examination are 75 and 80, respectively. If the average marks of all the students in that examination are 78. Find the ratio of the number of boys to the number of girls.</w:t>
      </w:r>
    </w:p>
    <w:p>
      <w:pPr>
        <w:spacing w:before="0"/>
      </w:pPr>
      <w:r>
        <w:rPr>
          <w:b w:val="0"/>
        </w:rPr>
      </w:r>
    </w:p>
    <w:p>
      <w:pPr>
        <w:spacing w:after="100" w:before="0"/>
      </w:pPr>
      <w:r>
        <w:rPr>
          <w:b w:val="0"/>
        </w:rPr>
        <w:t>A. 2 : 3</w:t>
      </w:r>
    </w:p>
    <w:p>
      <w:pPr>
        <w:spacing w:after="100" w:before="0"/>
      </w:pPr>
      <w:r>
        <w:rPr>
          <w:b w:val="0"/>
        </w:rPr>
        <w:t>B. 3 : 4</w:t>
      </w:r>
    </w:p>
    <w:p>
      <w:pPr>
        <w:spacing w:after="100" w:before="0"/>
      </w:pPr>
      <w:r>
        <w:rPr>
          <w:b w:val="0"/>
        </w:rPr>
        <w:t>C. 1 : 3</w:t>
      </w:r>
    </w:p>
    <w:p>
      <w:pPr>
        <w:spacing w:after="100" w:before="0"/>
      </w:pPr>
      <w:r>
        <w:rPr>
          <w:b w:val="0"/>
        </w:rPr>
        <w:t>D. 1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75B + 80G = 78(B + G) 75B + 80G = 78B + 78G ⇒ 2G = 3B G/B = 3/2, B/G = 2/3 ⇒ 2 : 3</w:t>
      </w:r>
    </w:p>
    <w:p>
      <w:pPr>
        <w:spacing w:before="0"/>
      </w:pPr>
      <w:r>
        <w:rPr>
          <w:b w:val="0"/>
        </w:rPr>
      </w:r>
    </w:p>
    <w:p>
      <w:pPr>
        <w:spacing w:after="100" w:line="360" w:lineRule="auto" w:before="0"/>
      </w:pPr>
      <w:r>
        <w:rPr>
          <w:b w:val="0"/>
        </w:rPr>
        <w:t>43. The average weight of 5 boys is increased by 9 kg when one of them, whose weight is 39 kg, is replaced by another boy. What is the weight (in kg) of the new boy?</w:t>
      </w:r>
    </w:p>
    <w:p>
      <w:pPr>
        <w:spacing w:before="0"/>
      </w:pPr>
      <w:r>
        <w:rPr>
          <w:b w:val="0"/>
        </w:rPr>
      </w:r>
    </w:p>
    <w:p>
      <w:pPr>
        <w:spacing w:after="100" w:before="0"/>
      </w:pPr>
      <w:r>
        <w:rPr>
          <w:b w:val="0"/>
        </w:rPr>
        <w:t>A. 69</w:t>
      </w:r>
    </w:p>
    <w:p>
      <w:pPr>
        <w:spacing w:after="100" w:before="0"/>
      </w:pPr>
      <w:r>
        <w:rPr>
          <w:b w:val="0"/>
        </w:rPr>
        <w:t>B. 65</w:t>
      </w:r>
    </w:p>
    <w:p>
      <w:pPr>
        <w:spacing w:after="100" w:before="0"/>
      </w:pPr>
      <w:r>
        <w:rPr>
          <w:b w:val="0"/>
        </w:rPr>
        <w:t>C. 70</w:t>
      </w:r>
    </w:p>
    <w:p>
      <w:pPr>
        <w:spacing w:after="100" w:before="0"/>
      </w:pPr>
      <w:r>
        <w:rPr>
          <w:b w:val="0"/>
        </w:rPr>
        <w:t>D. 84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weight of the new boy be x kg. Total weight increase = 9 kg × 5 boys = 45 kg ⇒ x - 39 = 45 ⇒ x = 45 + 39 ⇒ x = 84 kg</w:t>
      </w:r>
    </w:p>
    <w:p>
      <w:pPr>
        <w:spacing w:before="0"/>
      </w:pPr>
      <w:r>
        <w:rPr>
          <w:b w:val="0"/>
        </w:rPr>
      </w:r>
    </w:p>
    <w:p>
      <w:pPr>
        <w:spacing w:after="100" w:line="360" w:lineRule="auto" w:before="0"/>
      </w:pPr>
      <w:r>
        <w:rPr>
          <w:b w:val="0"/>
        </w:rPr>
        <w:t>44. The average marks of 60 students in a class are 62. The average marks of boys and girls in that subject are 60 and 65, respectively. The number of boys in the class is :</w:t>
      </w:r>
    </w:p>
    <w:p>
      <w:pPr>
        <w:spacing w:before="0"/>
      </w:pPr>
      <w:r>
        <w:rPr>
          <w:b w:val="0"/>
        </w:rPr>
      </w:r>
    </w:p>
    <w:p>
      <w:pPr>
        <w:spacing w:after="100" w:before="0"/>
      </w:pPr>
      <w:r>
        <w:rPr>
          <w:b w:val="0"/>
        </w:rPr>
        <w:t>A. 36</w:t>
      </w:r>
    </w:p>
    <w:p>
      <w:pPr>
        <w:spacing w:after="100" w:before="0"/>
      </w:pPr>
      <w:r>
        <w:rPr>
          <w:b w:val="0"/>
        </w:rPr>
        <w:t>B. 25</w:t>
      </w:r>
    </w:p>
    <w:p>
      <w:pPr>
        <w:spacing w:after="100" w:before="0"/>
      </w:pPr>
      <w:r>
        <w:rPr>
          <w:b w:val="0"/>
        </w:rPr>
        <w:t>C. 41</w:t>
      </w:r>
    </w:p>
    <w:p>
      <w:pPr>
        <w:spacing w:after="100" w:before="0"/>
      </w:pPr>
      <w:r>
        <w:rPr>
          <w:b w:val="0"/>
        </w:rPr>
        <w:t>D. 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(3 + 2) = 5 unit → 60 students then, 3 unit → 60/5 × 3 = 36 students (Boys)</w:t>
      </w:r>
    </w:p>
    <w:p>
      <w:pPr>
        <w:spacing w:before="0"/>
      </w:pPr>
      <w:r>
        <w:rPr>
          <w:b w:val="0"/>
        </w:rPr>
      </w:r>
    </w:p>
    <w:p>
      <w:pPr>
        <w:spacing w:after="100" w:line="360" w:lineRule="auto" w:before="0"/>
      </w:pPr>
      <w:r>
        <w:rPr>
          <w:b w:val="0"/>
        </w:rPr>
        <w:t>45. The average of 50 numbers is 23. If each number is multiplied by 13, then the new average is:</w:t>
      </w:r>
    </w:p>
    <w:p>
      <w:pPr>
        <w:spacing w:before="0"/>
      </w:pPr>
      <w:r>
        <w:rPr>
          <w:b w:val="0"/>
        </w:rPr>
      </w:r>
    </w:p>
    <w:p>
      <w:pPr>
        <w:spacing w:after="100" w:before="0"/>
      </w:pPr>
      <w:r>
        <w:rPr>
          <w:b w:val="0"/>
        </w:rPr>
        <w:t>A. 219</w:t>
      </w:r>
    </w:p>
    <w:p>
      <w:pPr>
        <w:spacing w:after="100" w:before="0"/>
      </w:pPr>
      <w:r>
        <w:rPr>
          <w:b w:val="0"/>
        </w:rPr>
        <w:t>B. 299</w:t>
      </w:r>
    </w:p>
    <w:p>
      <w:pPr>
        <w:spacing w:after="100" w:before="0"/>
      </w:pPr>
      <w:r>
        <w:rPr>
          <w:b w:val="0"/>
        </w:rPr>
        <w:t>C. 650</w:t>
      </w:r>
    </w:p>
    <w:p>
      <w:pPr>
        <w:spacing w:after="100" w:before="0"/>
      </w:pPr>
      <w:r>
        <w:rPr>
          <w:b w:val="0"/>
        </w:rPr>
        <w:t>D. 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average of 50 numbers = 23. Each number is multiplied by 13. Formula used: New average = Old average × Multiplier Calculation: Old average = 23 Multiplier = 13 ⇒ New average = 23 × 13 ⇒ New average = 299 ∴ The new average is 299.</w:t>
      </w:r>
    </w:p>
    <w:p>
      <w:pPr>
        <w:spacing w:before="0"/>
      </w:pPr>
      <w:r>
        <w:rPr>
          <w:b w:val="0"/>
        </w:rPr>
      </w:r>
    </w:p>
    <w:p>
      <w:pPr>
        <w:spacing w:after="100" w:line="360" w:lineRule="auto" w:before="0"/>
      </w:pPr>
      <w:r>
        <w:rPr>
          <w:b w:val="0"/>
        </w:rPr>
        <w:t>46. Given that the mean of five numbers is 28. If one of them is excluded, the mean gets reduced by 5. Determine the excluded number.</w:t>
      </w:r>
    </w:p>
    <w:p>
      <w:pPr>
        <w:spacing w:before="0"/>
      </w:pPr>
      <w:r>
        <w:rPr>
          <w:b w:val="0"/>
        </w:rPr>
      </w:r>
    </w:p>
    <w:p>
      <w:pPr>
        <w:spacing w:after="100" w:before="0"/>
      </w:pPr>
      <w:r>
        <w:rPr>
          <w:b w:val="0"/>
        </w:rPr>
        <w:t>A. 46</w:t>
      </w:r>
    </w:p>
    <w:p>
      <w:pPr>
        <w:spacing w:after="100" w:before="0"/>
      </w:pPr>
      <w:r>
        <w:rPr>
          <w:b w:val="0"/>
        </w:rPr>
        <w:t>B. 47</w:t>
      </w:r>
    </w:p>
    <w:p>
      <w:pPr>
        <w:spacing w:after="100" w:before="0"/>
      </w:pPr>
      <w:r>
        <w:rPr>
          <w:b w:val="0"/>
        </w:rPr>
        <w:t>C. 45</w:t>
      </w:r>
    </w:p>
    <w:p>
      <w:pPr>
        <w:spacing w:after="100" w:before="0"/>
      </w:pPr>
      <w:r>
        <w:rPr>
          <w:b w:val="0"/>
        </w:rPr>
        <w:t>D.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numbers = Mean × No. of numbers Sum of the 5 numbers = 5 × 28 = 140 ⇒ Sum of the remaining four numbers = 4 × 23 = 92 ∴ Excluded number = 140 – 92 = 48</w:t>
      </w:r>
    </w:p>
    <w:p>
      <w:pPr>
        <w:spacing w:before="0"/>
      </w:pPr>
      <w:r>
        <w:rPr>
          <w:b w:val="0"/>
        </w:rPr>
      </w:r>
    </w:p>
    <w:p>
      <w:pPr>
        <w:spacing w:after="100" w:line="360" w:lineRule="auto" w:before="0"/>
      </w:pPr>
      <w:r>
        <w:rPr>
          <w:b w:val="0"/>
        </w:rPr>
        <w:t>47. While preparing the results of English of a class, the marks of one student got recorded as 95 in place of 57, as a result of which there was an increase in the average score by 0.95. How many students were there in the class?</w:t>
      </w:r>
    </w:p>
    <w:p>
      <w:pPr>
        <w:spacing w:before="0"/>
      </w:pPr>
      <w:r>
        <w:rPr>
          <w:b w:val="0"/>
        </w:rPr>
      </w:r>
    </w:p>
    <w:p>
      <w:pPr>
        <w:spacing w:after="100" w:before="0"/>
      </w:pPr>
      <w:r>
        <w:rPr>
          <w:b w:val="0"/>
        </w:rPr>
        <w:t>A. 37</w:t>
      </w:r>
    </w:p>
    <w:p>
      <w:pPr>
        <w:spacing w:after="100" w:before="0"/>
      </w:pPr>
      <w:r>
        <w:rPr>
          <w:b w:val="0"/>
        </w:rPr>
        <w:t>B. 45</w:t>
      </w:r>
    </w:p>
    <w:p>
      <w:pPr>
        <w:spacing w:after="100" w:before="0"/>
      </w:pPr>
      <w:r>
        <w:rPr>
          <w:b w:val="0"/>
        </w:rPr>
        <w:t>C. 57</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original average and number of students be P and N. If 57 was recorded, the original total = N × P N × P - 57 + 95 = (P + 0.95) × N ⇒ NP + 38 = NP + 0.95N ⇒ N = 40</w:t>
      </w:r>
    </w:p>
    <w:p>
      <w:pPr>
        <w:spacing w:before="0"/>
      </w:pPr>
      <w:r>
        <w:rPr>
          <w:b w:val="0"/>
        </w:rPr>
      </w:r>
    </w:p>
    <w:p>
      <w:pPr>
        <w:spacing w:after="100" w:line="360" w:lineRule="auto" w:before="0"/>
      </w:pPr>
      <w:r>
        <w:rPr>
          <w:b w:val="0"/>
        </w:rPr>
        <w:t>48. The average age of 30 students is 15 years. It was observed that while calculating the average age. the age of a student was taken as 15 years instead of 9 years. What will be the correct average age?</w:t>
      </w:r>
    </w:p>
    <w:p>
      <w:pPr>
        <w:spacing w:before="0"/>
      </w:pPr>
      <w:r>
        <w:rPr>
          <w:b w:val="0"/>
        </w:rPr>
      </w:r>
    </w:p>
    <w:p>
      <w:pPr>
        <w:spacing w:after="100" w:before="0"/>
      </w:pPr>
      <w:r>
        <w:rPr>
          <w:b w:val="0"/>
        </w:rPr>
        <w:t>A. 14.2 years</w:t>
      </w:r>
    </w:p>
    <w:p>
      <w:pPr>
        <w:spacing w:after="100" w:before="0"/>
      </w:pPr>
      <w:r>
        <w:rPr>
          <w:b w:val="0"/>
        </w:rPr>
        <w:t>B. 16.4 years</w:t>
      </w:r>
    </w:p>
    <w:p>
      <w:pPr>
        <w:spacing w:after="100" w:before="0"/>
      </w:pPr>
      <w:r>
        <w:rPr>
          <w:b w:val="0"/>
        </w:rPr>
        <w:t>C. 15.6 years</w:t>
      </w:r>
    </w:p>
    <w:p>
      <w:pPr>
        <w:spacing w:after="100" w:before="0"/>
      </w:pPr>
      <w:r>
        <w:rPr>
          <w:b w:val="0"/>
        </w:rPr>
        <w:t>D. 14.8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sum of all ages of 30 students = 30 x 15 = 450. Here, the incorrectly added age is 15 and the correct age is 9. Therefore, the correct sum = 450 - 15 + 9 = 444 and the correct average age = 444 / 30 = 14.8 years (approx)</w:t>
      </w:r>
    </w:p>
    <w:p>
      <w:pPr>
        <w:spacing w:before="0"/>
      </w:pPr>
      <w:r>
        <w:rPr>
          <w:b w:val="0"/>
        </w:rPr>
      </w:r>
    </w:p>
    <w:p>
      <w:pPr>
        <w:spacing w:after="100" w:line="360" w:lineRule="auto" w:before="0"/>
      </w:pPr>
      <w:r>
        <w:rPr>
          <w:b w:val="0"/>
        </w:rPr>
        <w:t>49. The average of 60 student’s results is 38. If the average of the first 22 students is 36, and that of the last 32 students is 32, then the average result of the remaining students is:</w:t>
      </w:r>
    </w:p>
    <w:p>
      <w:pPr>
        <w:spacing w:before="0"/>
      </w:pPr>
      <w:r>
        <w:rPr>
          <w:b w:val="0"/>
        </w:rPr>
      </w:r>
    </w:p>
    <w:p>
      <w:pPr>
        <w:spacing w:after="100" w:before="0"/>
      </w:pPr>
      <w:r>
        <w:rPr>
          <w:b w:val="0"/>
        </w:rPr>
        <w:t>A. 77.33</w:t>
      </w:r>
    </w:p>
    <w:p>
      <w:pPr>
        <w:spacing w:after="100" w:before="0"/>
      </w:pPr>
      <w:r>
        <w:rPr>
          <w:b w:val="0"/>
        </w:rPr>
        <w:t>B. 81.9</w:t>
      </w:r>
    </w:p>
    <w:p>
      <w:pPr>
        <w:spacing w:after="100" w:before="0"/>
      </w:pPr>
      <w:r>
        <w:rPr>
          <w:b w:val="0"/>
        </w:rPr>
        <w:t>C. 65.30</w:t>
      </w:r>
    </w:p>
    <w:p>
      <w:pPr>
        <w:spacing w:after="100" w:before="0"/>
      </w:pPr>
      <w:r>
        <w:rPr>
          <w:b w:val="0"/>
        </w:rPr>
        <w:t>D. 52.12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of 60 students’ results = 38 Sum of 60 students’ results = 38 × 60 = 2280 Average of first 22 students’ results = 36 Sum of first 22 students’ results = 36 × 22 = 792 Average of last 32 students’ results = 32 Sum of last 32 students’ results = 32 × 32 = 1024 Sum of remaining 6 student’s results = 2280 – 792 – 1024 = 464 ∴ Average of remaining 6 students’ results = 464/6 = 77.33</w:t>
      </w:r>
    </w:p>
    <w:p>
      <w:pPr>
        <w:spacing w:before="0"/>
      </w:pPr>
      <w:r>
        <w:rPr>
          <w:b w:val="0"/>
        </w:rPr>
      </w:r>
    </w:p>
    <w:p>
      <w:pPr>
        <w:spacing w:after="100" w:line="360" w:lineRule="auto" w:before="0"/>
      </w:pPr>
      <w:r>
        <w:rPr>
          <w:b w:val="0"/>
        </w:rPr>
        <w:t>50. In an examination of 7 papers of 100 marks each, there were 3 mathematics papers, 2 English papers and 2 Hindi papers. D gets average marks of 45, 55 and 60 in mathematics, English and Hindi, respectively. What are the average marks per paper?</w:t>
      </w:r>
    </w:p>
    <w:p>
      <w:pPr>
        <w:spacing w:before="0"/>
      </w:pPr>
      <w:r>
        <w:rPr>
          <w:b w:val="0"/>
        </w:rPr>
      </w:r>
    </w:p>
    <w:p>
      <w:pPr>
        <w:spacing w:after="100" w:before="0"/>
      </w:pPr>
      <w:r>
        <w:rPr>
          <w:b w:val="0"/>
        </w:rPr>
        <w:t>A. 56.5</w:t>
      </w:r>
    </w:p>
    <w:p>
      <w:pPr>
        <w:spacing w:after="100" w:before="0"/>
      </w:pPr>
      <w:r>
        <w:rPr>
          <w:b w:val="0"/>
        </w:rPr>
        <w:t>B. 52.1</w:t>
      </w:r>
    </w:p>
    <w:p>
      <w:pPr>
        <w:spacing w:after="100" w:before="0"/>
      </w:pPr>
      <w:r>
        <w:rPr>
          <w:b w:val="0"/>
        </w:rPr>
        <w:t>C. 55.6</w:t>
      </w:r>
    </w:p>
    <w:p>
      <w:pPr>
        <w:spacing w:after="100" w:before="0"/>
      </w:pPr>
      <w:r>
        <w:rPr>
          <w:b w:val="0"/>
        </w:rPr>
        <w:t>D. 54.1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D's marks in mathematics papers = 3 papers × 45 marks = 135 marks D's marks in English papers = 2 papers × 55 marks = 110 marks D's marks in Hindi papers = 2 papers × 60 marks = 120 marks Total marks obtained by D =135 + 110 + 120 = 365 marks Average marks per paper = 365/7 = 52.14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