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‘FIGURE’ is written as ‘DJEVPF’. How will ‘DECODE’ be written as in that language?</w:t>
      </w:r>
    </w:p>
    <w:p>
      <w:pPr>
        <w:spacing w:before="0"/>
      </w:pPr>
      <w:r>
        <w:rPr>
          <w:b w:val="0"/>
        </w:rPr>
      </w:r>
    </w:p>
    <w:p>
      <w:pPr>
        <w:spacing w:after="100" w:before="0"/>
      </w:pPr>
      <w:r>
        <w:rPr>
          <w:b w:val="0"/>
        </w:rPr>
        <w:t>A. BDDNBD</w:t>
      </w:r>
    </w:p>
    <w:p>
      <w:pPr>
        <w:spacing w:after="100" w:before="0"/>
      </w:pPr>
      <w:r>
        <w:rPr>
          <w:b w:val="0"/>
        </w:rPr>
        <w:t>B. BFDNBF</w:t>
      </w:r>
    </w:p>
    <w:p>
      <w:pPr>
        <w:spacing w:after="100" w:before="0"/>
      </w:pPr>
      <w:r>
        <w:rPr>
          <w:b w:val="0"/>
        </w:rPr>
        <w:t>C. BFAPBF</w:t>
      </w:r>
    </w:p>
    <w:p>
      <w:pPr>
        <w:spacing w:after="100" w:before="0"/>
      </w:pPr>
      <w:r>
        <w:rPr>
          <w:b w:val="0"/>
        </w:rPr>
        <w:t>D. BDANBD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Four letter-clusters have been given, out of which three are alike in some manner and one is different. Select the odd letter-cluster</w:t>
      </w:r>
    </w:p>
    <w:p>
      <w:pPr>
        <w:spacing w:before="0"/>
      </w:pPr>
      <w:r>
        <w:rPr>
          <w:b w:val="0"/>
        </w:rPr>
      </w:r>
    </w:p>
    <w:p>
      <w:pPr>
        <w:spacing w:after="100" w:before="0"/>
      </w:pPr>
      <w:r>
        <w:rPr>
          <w:b w:val="0"/>
        </w:rPr>
        <w:t>A. ABDGK</w:t>
      </w:r>
    </w:p>
    <w:p>
      <w:pPr>
        <w:spacing w:after="100" w:before="0"/>
      </w:pPr>
      <w:r>
        <w:rPr>
          <w:b w:val="0"/>
        </w:rPr>
        <w:t>B. BCEHL</w:t>
      </w:r>
    </w:p>
    <w:p>
      <w:pPr>
        <w:spacing w:after="100" w:before="0"/>
      </w:pPr>
      <w:r>
        <w:rPr>
          <w:b w:val="0"/>
        </w:rPr>
        <w:t>C. GHJMP</w:t>
      </w:r>
    </w:p>
    <w:p>
      <w:pPr>
        <w:spacing w:after="100" w:before="0"/>
      </w:pPr>
      <w:r>
        <w:rPr>
          <w:b w:val="0"/>
        </w:rPr>
        <w:t>D. NOQTX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ABDGK A + 1 → B; B + 2 → D; D + 3 → G; G + 4 → K 2) BCEHL B + 1 → C; C + 2 → E; E + 3 → H; H + 4 → L 3) GHJMP G + 1 → H; H + 2 → J; J + 3 → M; M + 3 → P 4) NOQTX N + 1 → O; O + 2 → Q; Q + 3 → T; T + 4 → X Hence, ‘GHJMP’ is the odd one out.</w:t>
      </w:r>
    </w:p>
    <w:p>
      <w:pPr>
        <w:spacing w:before="0"/>
      </w:pPr>
      <w:r>
        <w:rPr>
          <w:b w:val="0"/>
        </w:rPr>
      </w:r>
    </w:p>
    <w:p>
      <w:pPr>
        <w:spacing w:after="100" w:line="360" w:lineRule="auto" w:before="0"/>
      </w:pPr>
      <w:r>
        <w:rPr>
          <w:b w:val="0"/>
        </w:rPr>
        <w:t>3. Select the letter-cluster that can replace the question mark? In the following series. ABDE, FGIJ, ?, PQST, UVXY</w:t>
      </w:r>
    </w:p>
    <w:p>
      <w:pPr>
        <w:spacing w:before="0"/>
      </w:pPr>
      <w:r>
        <w:rPr>
          <w:b w:val="0"/>
        </w:rPr>
      </w:r>
    </w:p>
    <w:p>
      <w:pPr>
        <w:spacing w:after="100" w:before="0"/>
      </w:pPr>
      <w:r>
        <w:rPr>
          <w:b w:val="0"/>
        </w:rPr>
        <w:t>A. KLMO</w:t>
      </w:r>
    </w:p>
    <w:p>
      <w:pPr>
        <w:spacing w:after="100" w:before="0"/>
      </w:pPr>
      <w:r>
        <w:rPr>
          <w:b w:val="0"/>
        </w:rPr>
        <w:t>B. KLNO</w:t>
      </w:r>
    </w:p>
    <w:p>
      <w:pPr>
        <w:spacing w:after="100" w:before="0"/>
      </w:pPr>
      <w:r>
        <w:rPr>
          <w:b w:val="0"/>
        </w:rPr>
        <w:t>C. KLNP</w:t>
      </w:r>
    </w:p>
    <w:p>
      <w:pPr>
        <w:spacing w:after="100" w:before="0"/>
      </w:pPr>
      <w:r>
        <w:rPr>
          <w:b w:val="0"/>
        </w:rPr>
        <w:t>D. KLMN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positional values of the alphabets, A + 5 = F; F + 5 = K; K + 5 = P; P + 5 = U; B + 5 = G; G + 5 = L; L + 5 = Q; Q + 5 = V; D + 5 = I; I + 5 = N; N + 5 = S; S + 5 = X; E + 5 = J; J + 5 = O; O + 5 = T; T + 5 = Y Hence, ‘KLNO’ is the correct answer</w:t>
      </w:r>
    </w:p>
    <w:p>
      <w:pPr>
        <w:spacing w:before="0"/>
      </w:pPr>
      <w:r>
        <w:rPr>
          <w:b w:val="0"/>
        </w:rPr>
      </w:r>
    </w:p>
    <w:p>
      <w:pPr>
        <w:spacing w:after="100" w:line="360" w:lineRule="auto" w:before="0"/>
      </w:pPr>
      <w:r>
        <w:rPr>
          <w:b w:val="0"/>
        </w:rPr>
        <w:t>4. Hemant buys a dozen eggs for Rs. 5.50 per egg. While carrying them, two eggs wasted when fall down and get damaged. He sells the balanced eggs at Rs. 7.70 per egg. Find the net profit earned by him in the overall deal.</w:t>
      </w:r>
    </w:p>
    <w:p>
      <w:pPr>
        <w:spacing w:before="0"/>
      </w:pPr>
      <w:r>
        <w:rPr>
          <w:b w:val="0"/>
        </w:rPr>
      </w:r>
    </w:p>
    <w:p>
      <w:pPr>
        <w:spacing w:after="100" w:before="0"/>
      </w:pPr>
      <w:r>
        <w:rPr>
          <w:b w:val="0"/>
        </w:rPr>
        <w:t>A. Rs. 15.40</w:t>
      </w:r>
    </w:p>
    <w:p>
      <w:pPr>
        <w:spacing w:after="100" w:before="0"/>
      </w:pPr>
      <w:r>
        <w:rPr>
          <w:b w:val="0"/>
        </w:rPr>
        <w:t>B. Rs. 10.70</w:t>
      </w:r>
    </w:p>
    <w:p>
      <w:pPr>
        <w:spacing w:after="100" w:before="0"/>
      </w:pPr>
      <w:r>
        <w:rPr>
          <w:b w:val="0"/>
        </w:rPr>
        <w:t>C. Rs. 11.00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Hemant buys a dozen eggs for Rs. 5.50 per egg. 1 dozen = 12 units Price of 1 dozen eggs = Rs. (12 × 5.50) = Rs. 66 While carrying them, two eggs wasted when fall down and get damaged. He sells the balanced eggs at Rs. 7.70 per egg No. of eggs left after 2 egg gets broken is 10. So price of 10 eggs with Rs. 7.70 per unit is Rs. 77 Profit = Rs. (77 – 66) = Rs. 11 Hence, the net profit earned by him in the overall deal is Rs. 11.</w:t>
      </w:r>
    </w:p>
    <w:p>
      <w:pPr>
        <w:spacing w:before="0"/>
      </w:pPr>
      <w:r>
        <w:rPr>
          <w:b w:val="0"/>
        </w:rPr>
      </w:r>
    </w:p>
    <w:p>
      <w:pPr>
        <w:spacing w:after="100" w:line="360" w:lineRule="auto" w:before="0"/>
      </w:pPr>
      <w:r>
        <w:rPr>
          <w:b w:val="0"/>
        </w:rPr>
        <w:t>5. Study the given pattern carefully and select the number that can replace the question mark? In it. 7 3 11 4 9 23 11 7 ?</w:t>
      </w:r>
    </w:p>
    <w:p>
      <w:pPr>
        <w:spacing w:before="0"/>
      </w:pPr>
      <w:r>
        <w:rPr>
          <w:b w:val="0"/>
        </w:rPr>
      </w:r>
    </w:p>
    <w:p>
      <w:pPr>
        <w:spacing w:after="100" w:before="0"/>
      </w:pPr>
      <w:r>
        <w:rPr>
          <w:b w:val="0"/>
        </w:rPr>
        <w:t>A. 63</w:t>
      </w:r>
    </w:p>
    <w:p>
      <w:pPr>
        <w:spacing w:after="100" w:before="0"/>
      </w:pPr>
      <w:r>
        <w:rPr>
          <w:b w:val="0"/>
        </w:rPr>
        <w:t>B. 77</w:t>
      </w:r>
    </w:p>
    <w:p>
      <w:pPr>
        <w:spacing w:after="100" w:before="0"/>
      </w:pPr>
      <w:r>
        <w:rPr>
          <w:b w:val="0"/>
        </w:rPr>
        <w:t>C. 71</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Row 1: (7 × 3) - (7 + 3) = 11 Row 2: (4 × 9) - (4 + 9) = 23 Similarly, Row 3: (11 × 7) - (11 + 7) = 59 Hence, ‘59’ is the correct answer</w:t>
      </w:r>
    </w:p>
    <w:p>
      <w:pPr>
        <w:spacing w:before="0"/>
      </w:pPr>
      <w:r>
        <w:rPr>
          <w:b w:val="0"/>
        </w:rPr>
      </w:r>
    </w:p>
    <w:p>
      <w:pPr>
        <w:spacing w:after="100" w:line="360" w:lineRule="auto" w:before="0"/>
      </w:pPr>
      <w:r>
        <w:rPr>
          <w:b w:val="0"/>
        </w:rPr>
        <w:t>6. ‘Bangladesh’ is related to ‘Dhaka’ in the same way as ‘Pakistan’ is related is to ‘_____’</w:t>
      </w:r>
    </w:p>
    <w:p>
      <w:pPr>
        <w:spacing w:before="0"/>
      </w:pPr>
      <w:r>
        <w:rPr>
          <w:b w:val="0"/>
        </w:rPr>
      </w:r>
    </w:p>
    <w:p>
      <w:pPr>
        <w:spacing w:after="100" w:before="0"/>
      </w:pPr>
      <w:r>
        <w:rPr>
          <w:b w:val="0"/>
        </w:rPr>
        <w:t>A. Islamabad</w:t>
      </w:r>
    </w:p>
    <w:p>
      <w:pPr>
        <w:spacing w:after="100" w:before="0"/>
      </w:pPr>
      <w:r>
        <w:rPr>
          <w:b w:val="0"/>
        </w:rPr>
        <w:t>B. Lahore</w:t>
      </w:r>
    </w:p>
    <w:p>
      <w:pPr>
        <w:spacing w:after="100" w:before="0"/>
      </w:pPr>
      <w:r>
        <w:rPr>
          <w:b w:val="0"/>
        </w:rPr>
        <w:t>C. Multan</w:t>
      </w:r>
    </w:p>
    <w:p>
      <w:pPr>
        <w:spacing w:after="100" w:before="0"/>
      </w:pPr>
      <w:r>
        <w:rPr>
          <w:b w:val="0"/>
        </w:rPr>
        <w:t>D. Karachi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‘Dhaka’ is the capital of country ‘Bangladesh’, Similarly, The capital of country ‘Pakistan’ ‘Islamabad’. Hence, ‘Islamabad’ is the correct answer.</w:t>
      </w:r>
    </w:p>
    <w:p>
      <w:pPr>
        <w:spacing w:before="0"/>
      </w:pPr>
      <w:r>
        <w:rPr>
          <w:b w:val="0"/>
        </w:rPr>
      </w:r>
    </w:p>
    <w:p>
      <w:pPr>
        <w:spacing w:after="100" w:line="360" w:lineRule="auto" w:before="0"/>
      </w:pPr>
      <w:r>
        <w:rPr>
          <w:b w:val="0"/>
        </w:rPr>
        <w:t>7. A + B means ‘B is the daughter of A’; A - B means ‘B is the sister of A’; A × B means ‘B is the husband of A’; A ÷ B means ‘A is the father of B’ If, P ÷ R × T + Q - S × U + Z, Then how is R related to Z?</w:t>
      </w:r>
    </w:p>
    <w:p>
      <w:pPr>
        <w:spacing w:before="0"/>
      </w:pPr>
      <w:r>
        <w:rPr>
          <w:b w:val="0"/>
        </w:rPr>
      </w:r>
    </w:p>
    <w:p>
      <w:pPr>
        <w:spacing w:after="100" w:before="0"/>
      </w:pPr>
      <w:r>
        <w:rPr>
          <w:b w:val="0"/>
        </w:rPr>
        <w:t>A. Paternal grandfather</w:t>
      </w:r>
    </w:p>
    <w:p>
      <w:pPr>
        <w:spacing w:after="100" w:before="0"/>
      </w:pPr>
      <w:r>
        <w:rPr>
          <w:b w:val="0"/>
        </w:rPr>
        <w:t>B. Maternal grandfather</w:t>
      </w:r>
    </w:p>
    <w:p>
      <w:pPr>
        <w:spacing w:after="100" w:before="0"/>
      </w:pPr>
      <w:r>
        <w:rPr>
          <w:b w:val="0"/>
        </w:rPr>
        <w:t>C. Maternal grandmother</w:t>
      </w:r>
    </w:p>
    <w:p>
      <w:pPr>
        <w:spacing w:after="100" w:before="0"/>
      </w:pPr>
      <w:r>
        <w:rPr>
          <w:b w:val="0"/>
        </w:rPr>
        <w:t>D. Paternal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coding language, Symbol + - × ÷ Meaning daughter Sister husband father P ÷ R × T + Q - S × U + Z → P is father of R, T is husband of R, Q is daughter of T, S is sister of Q, U is husband of S, Z is daughter of U. Hence, R is ‘the maternal grandmother’ of Z Mistake Points These relations are given in the reverse order. (Take note of this)</w:t>
      </w:r>
    </w:p>
    <w:p>
      <w:pPr>
        <w:spacing w:before="0"/>
      </w:pPr>
      <w:r>
        <w:rPr>
          <w:b w:val="0"/>
        </w:rPr>
        <w:t>• A + B means ‘B is the daughter of A’</w:t>
      </w:r>
    </w:p>
    <w:p>
      <w:pPr>
        <w:spacing w:before="0"/>
      </w:pPr>
      <w:r>
        <w:rPr>
          <w:b w:val="0"/>
        </w:rPr>
        <w:t>• A - B means ‘B is the sister of A’</w:t>
      </w:r>
    </w:p>
    <w:p>
      <w:pPr>
        <w:spacing w:before="0"/>
      </w:pPr>
      <w:r>
        <w:rPr>
          <w:b w:val="0"/>
        </w:rPr>
        <w:t>• A × B means ‘B is the husband of A’</w:t>
      </w:r>
    </w:p>
    <w:p>
      <w:pPr>
        <w:spacing w:before="0"/>
      </w:pPr>
      <w:r>
        <w:rPr>
          <w:b w:val="0"/>
        </w:rPr>
      </w:r>
    </w:p>
    <w:p>
      <w:pPr>
        <w:spacing w:after="100" w:line="360" w:lineRule="auto" w:before="0"/>
      </w:pPr>
      <w:r>
        <w:rPr>
          <w:b w:val="0"/>
        </w:rPr>
        <w:t>8. Four numbers-pair have been given, out of which three are alike in some manner and is different. Select the number-pair that is different from the rest</w:t>
      </w:r>
    </w:p>
    <w:p>
      <w:pPr>
        <w:spacing w:before="0"/>
      </w:pPr>
      <w:r>
        <w:rPr>
          <w:b w:val="0"/>
        </w:rPr>
      </w:r>
    </w:p>
    <w:p>
      <w:pPr>
        <w:spacing w:after="100" w:before="0"/>
      </w:pPr>
      <w:r>
        <w:rPr>
          <w:b w:val="0"/>
        </w:rPr>
        <w:t>A. 12 - 72</w:t>
      </w:r>
    </w:p>
    <w:p>
      <w:pPr>
        <w:spacing w:after="100" w:before="0"/>
      </w:pPr>
      <w:r>
        <w:rPr>
          <w:b w:val="0"/>
        </w:rPr>
        <w:t>B. 19 - 114</w:t>
      </w:r>
    </w:p>
    <w:p>
      <w:pPr>
        <w:spacing w:after="100" w:before="0"/>
      </w:pPr>
      <w:r>
        <w:rPr>
          <w:b w:val="0"/>
        </w:rPr>
        <w:t>C. 28 - 164</w:t>
      </w:r>
    </w:p>
    <w:p>
      <w:pPr>
        <w:spacing w:after="100" w:before="0"/>
      </w:pPr>
      <w:r>
        <w:rPr>
          <w:b w:val="0"/>
        </w:rPr>
        <w:t>D. 17 - 102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12 - 72 → 12 – (12 × 6) 2) 19 - 114 → 19 – (19 × 6) 3) 28 - 164 → 28 – (28 × 6) = 168 ≠ 164 4) 17 - 102 → 17 – (17 × 6) Hence, ‘28 - 164’ is the odd one out.</w:t>
      </w:r>
    </w:p>
    <w:p>
      <w:pPr>
        <w:spacing w:before="0"/>
      </w:pPr>
      <w:r>
        <w:rPr>
          <w:b w:val="0"/>
        </w:rPr>
      </w:r>
    </w:p>
    <w:p>
      <w:pPr>
        <w:spacing w:after="100" w:line="360" w:lineRule="auto" w:before="0"/>
      </w:pPr>
      <w:r>
        <w:rPr>
          <w:b w:val="0"/>
        </w:rPr>
        <w:t>9. Arrange the following words in a logical and meaningful order. 1. Acre 2. Square Yard 3. Square Inch 4. Hectare 5. Square Feet</w:t>
      </w:r>
    </w:p>
    <w:p>
      <w:pPr>
        <w:spacing w:before="0"/>
      </w:pPr>
      <w:r>
        <w:rPr>
          <w:b w:val="0"/>
        </w:rPr>
      </w:r>
    </w:p>
    <w:p>
      <w:pPr>
        <w:spacing w:after="100" w:before="0"/>
      </w:pPr>
      <w:r>
        <w:rPr>
          <w:b w:val="0"/>
        </w:rPr>
        <w:t>A. 3-5-2-4-1</w:t>
      </w:r>
    </w:p>
    <w:p>
      <w:pPr>
        <w:spacing w:after="100" w:before="0"/>
      </w:pPr>
      <w:r>
        <w:rPr>
          <w:b w:val="0"/>
        </w:rPr>
        <w:t>B. 3-5-2-1-4</w:t>
      </w:r>
    </w:p>
    <w:p>
      <w:pPr>
        <w:spacing w:after="100" w:before="0"/>
      </w:pPr>
      <w:r>
        <w:rPr>
          <w:b w:val="0"/>
        </w:rPr>
        <w:t>C. 3-5-1-4-2</w:t>
      </w:r>
    </w:p>
    <w:p>
      <w:pPr>
        <w:spacing w:after="100" w:before="0"/>
      </w:pPr>
      <w:r>
        <w:rPr>
          <w:b w:val="0"/>
        </w:rPr>
        <w:t>D. 3-5-1-2-4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Acre → 4,046.9 m2 2. Square Yard → 0.836127 m2 3. Square Inch → 0.00064516 m2 4. Hectare → 104 m2 5. Square Feet → 0.092903 m2 Arranging in ascending order, we get: 3. Square Inch → 0.00064516 m2 5. Square Feet → 0.092903 m2 2. Square Yard → 0.836127 m2 1. Acre → 4,046.9 m2 4. Hectare → 104 m2 Hence, ‘3-5-2-1-4’ is the correct answer.</w:t>
      </w:r>
    </w:p>
    <w:p>
      <w:pPr>
        <w:spacing w:before="0"/>
      </w:pPr>
      <w:r>
        <w:rPr>
          <w:b w:val="0"/>
        </w:rPr>
      </w:r>
    </w:p>
    <w:p>
      <w:pPr>
        <w:spacing w:after="100" w:line="360" w:lineRule="auto" w:before="0"/>
      </w:pPr>
      <w:r>
        <w:rPr>
          <w:b w:val="0"/>
        </w:rPr>
        <w:t>10. In a certain code language, LAMP’ is coded as ‘2422632’. How will ‘FORK’ be coded as in that language?</w:t>
      </w:r>
    </w:p>
    <w:p>
      <w:pPr>
        <w:spacing w:before="0"/>
      </w:pPr>
      <w:r>
        <w:rPr>
          <w:b w:val="0"/>
        </w:rPr>
      </w:r>
    </w:p>
    <w:p>
      <w:pPr>
        <w:spacing w:after="100" w:before="0"/>
      </w:pPr>
      <w:r>
        <w:rPr>
          <w:b w:val="0"/>
        </w:rPr>
        <w:t>A. 12303424</w:t>
      </w:r>
    </w:p>
    <w:p>
      <w:pPr>
        <w:spacing w:after="100" w:before="0"/>
      </w:pPr>
      <w:r>
        <w:rPr>
          <w:b w:val="0"/>
        </w:rPr>
        <w:t>B. 12302624</w:t>
      </w:r>
    </w:p>
    <w:p>
      <w:pPr>
        <w:spacing w:after="100" w:before="0"/>
      </w:pPr>
      <w:r>
        <w:rPr>
          <w:b w:val="0"/>
        </w:rPr>
        <w:t>C. 12303422</w:t>
      </w:r>
    </w:p>
    <w:p>
      <w:pPr>
        <w:spacing w:after="100" w:before="0"/>
      </w:pPr>
      <w:r>
        <w:rPr>
          <w:b w:val="0"/>
        </w:rPr>
        <w:t>D. 12303622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‘12303622’ is the correct answer.</w:t>
      </w:r>
    </w:p>
    <w:p>
      <w:pPr>
        <w:spacing w:before="0"/>
      </w:pPr>
      <w:r>
        <w:rPr>
          <w:b w:val="0"/>
        </w:rPr>
      </w:r>
    </w:p>
    <w:p>
      <w:pPr>
        <w:spacing w:after="100" w:line="360" w:lineRule="auto" w:before="0"/>
      </w:pPr>
      <w:r>
        <w:rPr>
          <w:b w:val="0"/>
        </w:rPr>
        <w:t>11. Select the option that is related to the third number in the same way as the second number is related to the first number. 3 : 20 :: 7 : ?</w:t>
      </w:r>
    </w:p>
    <w:p>
      <w:pPr>
        <w:spacing w:before="0"/>
      </w:pPr>
      <w:r>
        <w:rPr>
          <w:b w:val="0"/>
        </w:rPr>
      </w:r>
    </w:p>
    <w:p>
      <w:pPr>
        <w:spacing w:after="100" w:before="0"/>
      </w:pPr>
      <w:r>
        <w:rPr>
          <w:b w:val="0"/>
        </w:rPr>
        <w:t>A. 98</w:t>
      </w:r>
    </w:p>
    <w:p>
      <w:pPr>
        <w:spacing w:after="100" w:before="0"/>
      </w:pPr>
      <w:r>
        <w:rPr>
          <w:b w:val="0"/>
        </w:rPr>
        <w:t>B. 96</w:t>
      </w:r>
    </w:p>
    <w:p>
      <w:pPr>
        <w:spacing w:after="100" w:before="0"/>
      </w:pPr>
      <w:r>
        <w:rPr>
          <w:b w:val="0"/>
        </w:rPr>
        <w:t>C. 105</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3 : 20 → 3 : (32 + 1) × 2 Similarly, 7 : ? → 7 : (72 + 1) × 2 =&gt; ? = 100 Hence, ‘100’ is the correct answer</w:t>
      </w:r>
    </w:p>
    <w:p>
      <w:pPr>
        <w:spacing w:before="0"/>
      </w:pPr>
      <w:r>
        <w:rPr>
          <w:b w:val="0"/>
        </w:rPr>
      </w:r>
    </w:p>
    <w:p>
      <w:pPr>
        <w:spacing w:after="100" w:line="360" w:lineRule="auto" w:before="0"/>
      </w:pPr>
      <w:r>
        <w:rPr>
          <w:b w:val="0"/>
        </w:rPr>
        <w:t>12. Which two signs should be interchanged to make given equation correct? 121 ÷ 11 + 54 - 9 × 3 = 128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and ÷ Given equation: 121 ÷ 11 + 54 - 9 × 3 = 128 After interchanging ‘× and ÷’, we get: L.H.S = 121 × 11 + 54 - 9 ÷ 3 = 1331 + 54 - 3 = 1385 - 3 = 1382 ≠ R.H.S 2) + and × Given equation: 121 ÷ 11 + 54 - 9 × 3 = 128 After interchanging ‘+ and ×’, we get: L.H.S = 121 ÷ 11 × 54 - 9 + 3 = 11 × 54 - 9 + 3 = 594 - 9 + 3 = 597 - 9 = 588 ≠ R.H.S 3) ÷ and - Given equation: 121 ÷ 11 + 54 - 9 × 3 = 128 After interchanging ‘÷ and -’, we get: L.H.S = 121 - 11 + 54 ÷ 9 × 3 = 121 - 11 + 6 × 3 = 121 - 11 + 18 = 139 - 11 = 128 = R.H.S 4) + and - Given equation: 121 ÷ 11 + 54 - 9 × 3 = 128 After interchanging ‘+ and -’, we get: L.H.S = 121 ÷ 11 - 54 + 9 × 3 = 11 - 54 + 27 = 38 - 54 = - 16 ≠ R.H.S Hence, ‘÷ and -‘ is the correct answer</w:t>
      </w:r>
    </w:p>
    <w:p>
      <w:pPr>
        <w:spacing w:before="0"/>
      </w:pPr>
      <w:r>
        <w:rPr>
          <w:b w:val="0"/>
        </w:rPr>
      </w:r>
    </w:p>
    <w:p>
      <w:pPr>
        <w:spacing w:after="100" w:line="360" w:lineRule="auto" w:before="0"/>
      </w:pPr>
      <w:r>
        <w:rPr>
          <w:b w:val="0"/>
        </w:rPr>
        <w:t>13. Select the number that can replace the question mark? In the following series. 1, 5, 9, ?, 21</w:t>
      </w:r>
    </w:p>
    <w:p>
      <w:pPr>
        <w:spacing w:before="0"/>
      </w:pPr>
      <w:r>
        <w:rPr>
          <w:b w:val="0"/>
        </w:rPr>
      </w:r>
    </w:p>
    <w:p>
      <w:pPr>
        <w:spacing w:after="100" w:before="0"/>
      </w:pPr>
      <w:r>
        <w:rPr>
          <w:b w:val="0"/>
        </w:rPr>
        <w:t>A. 11</w:t>
      </w:r>
    </w:p>
    <w:p>
      <w:pPr>
        <w:spacing w:after="100" w:before="0"/>
      </w:pPr>
      <w:r>
        <w:rPr>
          <w:b w:val="0"/>
        </w:rPr>
        <w:t>B. 15</w:t>
      </w:r>
    </w:p>
    <w:p>
      <w:pPr>
        <w:spacing w:after="100" w:before="0"/>
      </w:pPr>
      <w:r>
        <w:rPr>
          <w:b w:val="0"/>
        </w:rPr>
        <w:t>C. 20</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above values are positional values of vowels in the English alphabetical series. The vowels as per the English alphabetical series are A, E, I, O, and U. The positional values of the A, E, I, O, and U are, A → 1; E → 5; I → 9; O → 15; U → 21 Hence, 15 is the correct answer.</w:t>
      </w:r>
    </w:p>
    <w:p>
      <w:pPr>
        <w:spacing w:before="0"/>
      </w:pPr>
      <w:r>
        <w:rPr>
          <w:b w:val="0"/>
        </w:rPr>
      </w:r>
    </w:p>
    <w:p>
      <w:pPr>
        <w:spacing w:after="100" w:line="360" w:lineRule="auto" w:before="0"/>
      </w:pPr>
      <w:r>
        <w:rPr>
          <w:b w:val="0"/>
        </w:rPr>
        <w:t>14. Four words have been given, out of which three are alike in some manner and one is different. Select the odd word.</w:t>
      </w:r>
    </w:p>
    <w:p>
      <w:pPr>
        <w:spacing w:before="0"/>
      </w:pPr>
      <w:r>
        <w:rPr>
          <w:b w:val="0"/>
        </w:rPr>
      </w:r>
    </w:p>
    <w:p>
      <w:pPr>
        <w:spacing w:after="100" w:before="0"/>
      </w:pPr>
      <w:r>
        <w:rPr>
          <w:b w:val="0"/>
        </w:rPr>
        <w:t>A. Carrot</w:t>
      </w:r>
    </w:p>
    <w:p>
      <w:pPr>
        <w:spacing w:after="100" w:before="0"/>
      </w:pPr>
      <w:r>
        <w:rPr>
          <w:b w:val="0"/>
        </w:rPr>
        <w:t>B. Potato</w:t>
      </w:r>
    </w:p>
    <w:p>
      <w:pPr>
        <w:spacing w:after="100" w:before="0"/>
      </w:pPr>
      <w:r>
        <w:rPr>
          <w:b w:val="0"/>
        </w:rPr>
        <w:t>C. Spinach</w:t>
      </w:r>
    </w:p>
    <w:p>
      <w:pPr>
        <w:spacing w:after="100" w:before="0"/>
      </w:pPr>
      <w:r>
        <w:rPr>
          <w:b w:val="0"/>
        </w:rPr>
        <w:t>D. Radish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Carrot → The carrot is a root vegetable, grown underground 2) Potato → Grown underground 3) Spinach → Spinach is a leafy green vegetable and it grew above ground. 4) Radish → TGrown underground All options except ‘spinach’ grown under ground, while spinach is a leafy vegetable. Hence, ‘spinach’ is the odd one out</w:t>
      </w:r>
    </w:p>
    <w:p>
      <w:pPr>
        <w:spacing w:before="0"/>
      </w:pPr>
      <w:r>
        <w:rPr>
          <w:b w:val="0"/>
        </w:rPr>
      </w:r>
    </w:p>
    <w:p>
      <w:pPr>
        <w:spacing w:after="100" w:line="360" w:lineRule="auto" w:before="0"/>
      </w:pPr>
      <w:r>
        <w:rPr>
          <w:b w:val="0"/>
        </w:rPr>
        <w:t>15. Select the letter that can replace the question mark? In the following series. A, D, ?, P, Y</w:t>
      </w:r>
    </w:p>
    <w:p>
      <w:pPr>
        <w:spacing w:before="0"/>
      </w:pPr>
      <w:r>
        <w:rPr>
          <w:b w:val="0"/>
        </w:rPr>
      </w:r>
    </w:p>
    <w:p>
      <w:pPr>
        <w:spacing w:after="100" w:before="0"/>
      </w:pPr>
      <w:r>
        <w:rPr>
          <w:b w:val="0"/>
        </w:rPr>
        <w:t>A. H</w:t>
      </w:r>
    </w:p>
    <w:p>
      <w:pPr>
        <w:spacing w:after="100" w:before="0"/>
      </w:pPr>
      <w:r>
        <w:rPr>
          <w:b w:val="0"/>
        </w:rPr>
        <w:t>B. G</w:t>
      </w:r>
    </w:p>
    <w:p>
      <w:pPr>
        <w:spacing w:after="100" w:before="0"/>
      </w:pPr>
      <w:r>
        <w:rPr>
          <w:b w:val="0"/>
        </w:rPr>
        <w:t>C. I</w:t>
      </w:r>
    </w:p>
    <w:p>
      <w:pPr>
        <w:spacing w:after="100" w:before="0"/>
      </w:pPr>
      <w:r>
        <w:rPr>
          <w:b w:val="0"/>
        </w:rPr>
        <w:t>D. 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A + 3 = D; D + 5 = I; I + 7 = P; P + 9 = Y Hence, ‘I’ is the correct answer.</w:t>
      </w:r>
    </w:p>
    <w:p>
      <w:pPr>
        <w:spacing w:before="0"/>
      </w:pPr>
      <w:r>
        <w:rPr>
          <w:b w:val="0"/>
        </w:rPr>
      </w:r>
    </w:p>
    <w:p>
      <w:pPr>
        <w:spacing w:after="100" w:line="360" w:lineRule="auto" w:before="0"/>
      </w:pPr>
      <w:r>
        <w:rPr>
          <w:b w:val="0"/>
        </w:rPr>
        <w:t>16. Select the option in which the words share the same relationship as that shared by the given pair of words. Horses : Neigh</w:t>
      </w:r>
    </w:p>
    <w:p>
      <w:pPr>
        <w:spacing w:before="0"/>
      </w:pPr>
      <w:r>
        <w:rPr>
          <w:b w:val="0"/>
        </w:rPr>
      </w:r>
    </w:p>
    <w:p>
      <w:pPr>
        <w:spacing w:after="100" w:before="0"/>
      </w:pPr>
      <w:r>
        <w:rPr>
          <w:b w:val="0"/>
        </w:rPr>
        <w:t>A. Bears : Roar</w:t>
      </w:r>
    </w:p>
    <w:p>
      <w:pPr>
        <w:spacing w:after="100" w:before="0"/>
      </w:pPr>
      <w:r>
        <w:rPr>
          <w:b w:val="0"/>
        </w:rPr>
        <w:t>B. Elephants : Whine</w:t>
      </w:r>
    </w:p>
    <w:p>
      <w:pPr>
        <w:spacing w:after="100" w:before="0"/>
      </w:pPr>
      <w:r>
        <w:rPr>
          <w:b w:val="0"/>
        </w:rPr>
        <w:t>C. Donkeys : Chortle</w:t>
      </w:r>
    </w:p>
    <w:p>
      <w:pPr>
        <w:spacing w:after="100" w:before="0"/>
      </w:pPr>
      <w:r>
        <w:rPr>
          <w:b w:val="0"/>
        </w:rPr>
        <w:t>D. Camels : Grunt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relation between animals and their sound is given. Horses : Neigh → The sound made by horse is called neigh. (Animal – sound) 1) Bears : Roar → A lion roars, the sound of a bear is called growl. 2) Elephants : Whine → The sound made by elephant is called trumpet, while the sound made by mosquitoes is called whine. 3) Donkeys : Chortle → The sound made by kangaroos is called chortle, while donkeys make hee-haw bray sound. 4) Camels : Grunt → The sound made by camel is called grunt. So, only ‘Camels : Grunt’ shows the same relation as ‘Horses : Neigh’. Hence, ‘Camels : Grunt’ is the correct answer.</w:t>
      </w:r>
    </w:p>
    <w:p>
      <w:pPr>
        <w:spacing w:before="0"/>
      </w:pPr>
      <w:r>
        <w:rPr>
          <w:b w:val="0"/>
        </w:rPr>
      </w:r>
    </w:p>
    <w:p>
      <w:pPr>
        <w:spacing w:after="100" w:line="360" w:lineRule="auto" w:before="0"/>
      </w:pPr>
      <w:r>
        <w:rPr>
          <w:b w:val="0"/>
        </w:rPr>
        <w:t>17. Read the given statements and conclusions carefully. Assuming that the information given in the statements is true, even if it appears to be at variance with commonly known facts, decide which of the given conclusions logically follow(s) from the statements. Statements: 1. All laptops are computers. 2. Some tables are laptops. Conclusions: I. All tables are computers. II. Some tables are computers. III. Some computers are laptops.</w:t>
      </w:r>
    </w:p>
    <w:p>
      <w:pPr>
        <w:spacing w:before="0"/>
      </w:pPr>
      <w:r>
        <w:rPr>
          <w:b w:val="0"/>
        </w:rPr>
      </w:r>
    </w:p>
    <w:p>
      <w:pPr>
        <w:spacing w:after="100" w:before="0"/>
      </w:pPr>
      <w:r>
        <w:rPr>
          <w:b w:val="0"/>
        </w:rPr>
        <w:t>A. Only Conclusion III follows</w:t>
      </w:r>
    </w:p>
    <w:p>
      <w:pPr>
        <w:spacing w:after="100" w:before="0"/>
      </w:pPr>
      <w:r>
        <w:rPr>
          <w:b w:val="0"/>
        </w:rPr>
        <w:t>B. All Conclusions I, II, and III follow</w:t>
      </w:r>
    </w:p>
    <w:p>
      <w:pPr>
        <w:spacing w:after="100" w:before="0"/>
      </w:pPr>
      <w:r>
        <w:rPr>
          <w:b w:val="0"/>
        </w:rPr>
        <w:t>C. Only Conclusions II and III follow</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I. All tables are computers. → False, it is possible but not definite. II. Some tables are computers. → True, as all laptops are computers and some tables are laptops. III. Some computers are laptops. → True, as all laptops are computers and some tables are laptops. Hence, only conclusions II and III follow</w:t>
      </w:r>
    </w:p>
    <w:p>
      <w:pPr>
        <w:spacing w:before="0"/>
      </w:pPr>
      <w:r>
        <w:rPr>
          <w:b w:val="0"/>
        </w:rPr>
      </w:r>
    </w:p>
    <w:p>
      <w:pPr>
        <w:spacing w:after="100" w:line="360" w:lineRule="auto" w:before="0"/>
      </w:pPr>
      <w:r>
        <w:rPr>
          <w:b w:val="0"/>
        </w:rPr>
        <w:t>18. Study the given pattern carefully and select the number that can replace the question mark? In it.</w:t>
      </w:r>
    </w:p>
    <w:p>
      <w:pPr>
        <w:spacing w:before="0"/>
      </w:pPr>
      <w:r>
        <w:rPr>
          <w:b w:val="0"/>
        </w:rPr>
      </w:r>
    </w:p>
    <w:p>
      <w:pPr>
        <w:spacing w:after="100" w:before="0"/>
      </w:pPr>
      <w:r>
        <w:rPr>
          <w:b w:val="0"/>
        </w:rPr>
        <w:t>A. 38</w:t>
      </w:r>
    </w:p>
    <w:p>
      <w:pPr>
        <w:spacing w:after="100" w:before="0"/>
      </w:pPr>
      <w:r>
        <w:rPr>
          <w:b w:val="0"/>
        </w:rPr>
        <w:t>B. 29</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On which date is National Sports Day observed in India?</w:t>
      </w:r>
    </w:p>
    <w:p>
      <w:pPr>
        <w:spacing w:before="0"/>
      </w:pPr>
      <w:r>
        <w:rPr>
          <w:b w:val="0"/>
        </w:rPr>
      </w:r>
    </w:p>
    <w:p>
      <w:pPr>
        <w:spacing w:after="100" w:before="0"/>
      </w:pPr>
      <w:r>
        <w:rPr>
          <w:b w:val="0"/>
        </w:rPr>
        <w:t>A. 29th August</w:t>
      </w:r>
    </w:p>
    <w:p>
      <w:pPr>
        <w:spacing w:after="100" w:before="0"/>
      </w:pPr>
      <w:r>
        <w:rPr>
          <w:b w:val="0"/>
        </w:rPr>
        <w:t>B. 17th September</w:t>
      </w:r>
    </w:p>
    <w:p>
      <w:pPr>
        <w:spacing w:after="100" w:before="0"/>
      </w:pPr>
      <w:r>
        <w:rPr>
          <w:b w:val="0"/>
        </w:rPr>
        <w:t>C. 4th May</w:t>
      </w:r>
    </w:p>
    <w:p>
      <w:pPr>
        <w:spacing w:after="100" w:before="0"/>
      </w:pPr>
      <w:r>
        <w:rPr>
          <w:b w:val="0"/>
        </w:rPr>
        <w:t>D. 5th July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Sports Day is celebrated every year on 29th August. It is celebrated to commemorate the birth anniversary of hockey legend Major Dhyan Chand. On this day, the President of India honours eminent sports personalities with major sports awards.</w:t>
      </w:r>
    </w:p>
    <w:p>
      <w:pPr>
        <w:spacing w:before="0"/>
      </w:pPr>
      <w:r>
        <w:rPr>
          <w:b w:val="0"/>
        </w:rPr>
      </w:r>
    </w:p>
    <w:p>
      <w:pPr>
        <w:spacing w:after="100" w:line="360" w:lineRule="auto" w:before="0"/>
      </w:pPr>
      <w:r>
        <w:rPr>
          <w:b w:val="0"/>
        </w:rPr>
        <w:t>20. In which state The Jaugada Rock Edict of Asoka is located?</w:t>
      </w:r>
    </w:p>
    <w:p>
      <w:pPr>
        <w:spacing w:before="0"/>
      </w:pPr>
      <w:r>
        <w:rPr>
          <w:b w:val="0"/>
        </w:rPr>
      </w:r>
    </w:p>
    <w:p>
      <w:pPr>
        <w:spacing w:after="100" w:before="0"/>
      </w:pPr>
      <w:r>
        <w:rPr>
          <w:b w:val="0"/>
        </w:rPr>
        <w:t>A. Andhra Pradesh</w:t>
      </w:r>
    </w:p>
    <w:p>
      <w:pPr>
        <w:spacing w:after="100" w:before="0"/>
      </w:pPr>
      <w:r>
        <w:rPr>
          <w:b w:val="0"/>
        </w:rPr>
        <w:t>B. Odisha</w:t>
      </w:r>
    </w:p>
    <w:p>
      <w:pPr>
        <w:spacing w:after="100" w:before="0"/>
      </w:pPr>
      <w:r>
        <w:rPr>
          <w:b w:val="0"/>
        </w:rPr>
        <w:t>C. Uttarakhand</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Odisha. Key Points Important Points bindusara Ashoka Kunala</w:t>
      </w:r>
    </w:p>
    <w:p>
      <w:pPr>
        <w:spacing w:before="0"/>
      </w:pPr>
      <w:r>
        <w:rPr>
          <w:b w:val="0"/>
        </w:rPr>
        <w:t>• Jaugada is an ancient fort that served as a Mauryan fortified capital of the Kalinga province.</w:t>
      </w:r>
    </w:p>
    <w:p>
      <w:pPr>
        <w:spacing w:before="0"/>
      </w:pPr>
      <w:r>
        <w:rPr>
          <w:b w:val="0"/>
        </w:rPr>
        <w:t>• Jaugada is located in Odisha.</w:t>
      </w:r>
    </w:p>
    <w:p>
      <w:pPr>
        <w:spacing w:before="0"/>
      </w:pPr>
      <w:r>
        <w:rPr>
          <w:b w:val="0"/>
        </w:rPr>
        <w:t>• In Odia language, Jau means Lac, and Gada means fort. Jaugada thus means a Lac fort.</w:t>
      </w:r>
    </w:p>
    <w:p>
      <w:pPr>
        <w:spacing w:before="0"/>
      </w:pPr>
      <w:r>
        <w:rPr>
          <w:b w:val="0"/>
        </w:rPr>
        <w:t>• Jaugada is also known as Jatudurga.</w:t>
      </w:r>
    </w:p>
    <w:p>
      <w:pPr>
        <w:spacing w:before="0"/>
      </w:pPr>
      <w:r>
        <w:rPr>
          <w:b w:val="0"/>
        </w:rPr>
        <w:t>• The rock edict inscriptions, engraved in Prakrit language in Brahmi script, have information about the better administrative policies based on Ashoka's humanitarian consideration.</w:t>
      </w:r>
    </w:p>
    <w:p>
      <w:pPr>
        <w:spacing w:before="0"/>
      </w:pPr>
      <w:r>
        <w:rPr>
          <w:b w:val="0"/>
        </w:rPr>
        <w:t>• It is a protected heritage monument now under the Archaeological Survey of India (ASI).</w:t>
      </w:r>
    </w:p>
    <w:p>
      <w:pPr>
        <w:spacing w:before="0"/>
      </w:pPr>
      <w:r>
        <w:rPr>
          <w:b w:val="0"/>
        </w:rPr>
        <w:t>• With the help of Chanakya (Vishnugupta/ Kautilya), Chandragupta Maurya defeated Dhana Nanda (322 BCE) and founded the Mauryan Dynasty.</w:t>
      </w:r>
    </w:p>
    <w:p>
      <w:pPr>
        <w:spacing w:before="0"/>
      </w:pPr>
      <w:r>
        <w:rPr>
          <w:b w:val="0"/>
        </w:rPr>
        <w:t>• Chanakya encouraged Chandragupta Maurya and his army to take over the throne of Magadha.</w:t>
      </w:r>
    </w:p>
    <w:p>
      <w:pPr>
        <w:spacing w:before="0"/>
      </w:pPr>
      <w:r>
        <w:rPr>
          <w:b w:val="0"/>
        </w:rPr>
        <w:t>• His vast empire included Bihar, Bengal, Deccan (except modern Kerala, Tamilnadu, and parts of Northeast India), Eastern Afghanistan, Baluchistan, and the area west of the Indus river.</w:t>
      </w:r>
    </w:p>
    <w:p>
      <w:pPr>
        <w:spacing w:before="0"/>
      </w:pPr>
      <w:r>
        <w:rPr>
          <w:b w:val="0"/>
        </w:rPr>
        <w:t>• Chandragupta was succeeded by his son Bindusara.</w:t>
      </w:r>
    </w:p>
    <w:p>
      <w:pPr>
        <w:spacing w:before="0"/>
      </w:pPr>
      <w:r>
        <w:rPr>
          <w:b w:val="0"/>
        </w:rPr>
        <w:t>• Bindusara ruled for approximately 25-26 years and his succession was disputed which ultimately gave India a great king called Asoka.</w:t>
      </w:r>
    </w:p>
    <w:p>
      <w:pPr>
        <w:spacing w:before="0"/>
      </w:pPr>
      <w:r>
        <w:rPr>
          <w:b w:val="0"/>
        </w:rPr>
        <w:t>• Asoka was the third and the greatest of the Mauryan rulers.</w:t>
      </w:r>
    </w:p>
    <w:p>
      <w:pPr>
        <w:spacing w:before="0"/>
      </w:pPr>
      <w:r>
        <w:rPr>
          <w:b w:val="0"/>
        </w:rPr>
        <w:t>• Ashoka is referred to as Ashokavardhana.</w:t>
      </w:r>
    </w:p>
    <w:p>
      <w:pPr>
        <w:spacing w:before="0"/>
      </w:pPr>
      <w:r>
        <w:rPr>
          <w:b w:val="0"/>
        </w:rPr>
        <w:t>• Kunala was the son of Emperor Ashoka and Queen Padmavati and the presumptive heir to Ashoka.</w:t>
      </w:r>
    </w:p>
    <w:p>
      <w:pPr>
        <w:spacing w:before="0"/>
      </w:pPr>
      <w:r>
        <w:rPr>
          <w:b w:val="0"/>
        </w:rPr>
      </w:r>
    </w:p>
    <w:p>
      <w:pPr>
        <w:spacing w:after="100" w:line="360" w:lineRule="auto" w:before="0"/>
      </w:pPr>
      <w:r>
        <w:rPr>
          <w:b w:val="0"/>
        </w:rPr>
        <w:t>21. In 2018, who among the following came to the limelight by building a people's road through crowd funding that helped in connecting remote villages of Manipur?</w:t>
      </w:r>
    </w:p>
    <w:p>
      <w:pPr>
        <w:spacing w:before="0"/>
      </w:pPr>
      <w:r>
        <w:rPr>
          <w:b w:val="0"/>
        </w:rPr>
      </w:r>
    </w:p>
    <w:p>
      <w:pPr>
        <w:spacing w:after="100" w:before="0"/>
      </w:pPr>
      <w:r>
        <w:rPr>
          <w:b w:val="0"/>
        </w:rPr>
        <w:t>A. Mary Kom</w:t>
      </w:r>
    </w:p>
    <w:p>
      <w:pPr>
        <w:spacing w:after="100" w:before="0"/>
      </w:pPr>
      <w:r>
        <w:rPr>
          <w:b w:val="0"/>
        </w:rPr>
        <w:t>B. Irom Sharmila</w:t>
      </w:r>
    </w:p>
    <w:p>
      <w:pPr>
        <w:spacing w:after="100" w:before="0"/>
      </w:pPr>
      <w:r>
        <w:rPr>
          <w:b w:val="0"/>
        </w:rPr>
        <w:t>C. Dingo Singh</w:t>
      </w:r>
    </w:p>
    <w:p>
      <w:pPr>
        <w:spacing w:after="100" w:before="0"/>
      </w:pPr>
      <w:r>
        <w:rPr>
          <w:b w:val="0"/>
        </w:rPr>
        <w:t>D. Armstrong Pame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Armstrong Pame.</w:t>
      </w:r>
    </w:p>
    <w:p>
      <w:pPr>
        <w:spacing w:before="0"/>
      </w:pPr>
      <w:r>
        <w:rPr>
          <w:b w:val="0"/>
        </w:rPr>
        <w:t>• Armstrong Pame: He is an IAS officer in Manipur</w:t>
      </w:r>
    </w:p>
    <w:p>
      <w:pPr>
        <w:spacing w:before="0"/>
      </w:pPr>
      <w:r>
        <w:rPr>
          <w:b w:val="0"/>
        </w:rPr>
        <w:t>• He came to the limelight by building a people's road through crowd funding that helped in connecting remote villages of Manipur.</w:t>
      </w:r>
    </w:p>
    <w:p>
      <w:pPr>
        <w:spacing w:before="0"/>
      </w:pPr>
      <w:r>
        <w:rPr>
          <w:b w:val="0"/>
        </w:rPr>
        <w:t>• In 2012, IAS officer Armstrong was nominated for the CNN-IBN Indian of the Year Award in the Public Service Category and was bestowed with India’s Most Eminent IAS Officer Award in 2015.</w:t>
      </w:r>
    </w:p>
    <w:p>
      <w:pPr>
        <w:spacing w:before="0"/>
      </w:pPr>
      <w:r>
        <w:rPr>
          <w:b w:val="0"/>
        </w:rPr>
        <w:t>• Irom Sharmila: She is known as the "Iron Lady of Manipur", went on a hunger strike in 2000 demanding the withdrawal of the Armed Forces Special Powers Act or AFSPA in Manipur.</w:t>
      </w:r>
    </w:p>
    <w:p>
      <w:pPr>
        <w:spacing w:before="0"/>
      </w:pPr>
      <w:r>
        <w:rPr>
          <w:b w:val="0"/>
        </w:rPr>
        <w:t>• Mary Kom: She is from Manipur and she became the first Indian woman boxer to win a Gold Medal in the Asian Games in 2014 in South Korea and is also the first Indian woman boxer to win gold at the 2018 Commonwealth Games.</w:t>
      </w:r>
    </w:p>
    <w:p>
      <w:pPr>
        <w:spacing w:before="0"/>
      </w:pPr>
      <w:r>
        <w:rPr>
          <w:b w:val="0"/>
        </w:rPr>
        <w:t>• Dingo Singh: He is from Manipur and he also won the gold medal at 1998 Bangkok Asian Games.</w:t>
      </w:r>
    </w:p>
    <w:p>
      <w:pPr>
        <w:spacing w:before="0"/>
      </w:pPr>
      <w:r>
        <w:rPr>
          <w:b w:val="0"/>
        </w:rPr>
      </w:r>
    </w:p>
    <w:p>
      <w:pPr>
        <w:spacing w:after="100" w:line="360" w:lineRule="auto" w:before="0"/>
      </w:pPr>
      <w:r>
        <w:rPr>
          <w:b w:val="0"/>
        </w:rPr>
        <w:t>22. What does 'A' stand for in 'UDAN', the initiative of the Civil Aviation Ministry?</w:t>
      </w:r>
    </w:p>
    <w:p>
      <w:pPr>
        <w:spacing w:before="0"/>
      </w:pPr>
      <w:r>
        <w:rPr>
          <w:b w:val="0"/>
        </w:rPr>
      </w:r>
    </w:p>
    <w:p>
      <w:pPr>
        <w:spacing w:after="100" w:before="0"/>
      </w:pPr>
      <w:r>
        <w:rPr>
          <w:b w:val="0"/>
        </w:rPr>
        <w:t>A. Air</w:t>
      </w:r>
    </w:p>
    <w:p>
      <w:pPr>
        <w:spacing w:after="100" w:before="0"/>
      </w:pPr>
      <w:r>
        <w:rPr>
          <w:b w:val="0"/>
        </w:rPr>
        <w:t>B. Aastha</w:t>
      </w:r>
    </w:p>
    <w:p>
      <w:pPr>
        <w:spacing w:after="100" w:before="0"/>
      </w:pPr>
      <w:r>
        <w:rPr>
          <w:b w:val="0"/>
        </w:rPr>
        <w:t>C. Aviation</w:t>
      </w:r>
    </w:p>
    <w:p>
      <w:pPr>
        <w:spacing w:after="100" w:before="0"/>
      </w:pPr>
      <w:r>
        <w:rPr>
          <w:b w:val="0"/>
        </w:rPr>
        <w:t>D. Aam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Aam. Key Points Ude Desh Ka Aam Naagrik (UDAN):</w:t>
      </w:r>
    </w:p>
    <w:p>
      <w:pPr>
        <w:spacing w:before="0"/>
      </w:pPr>
      <w:r>
        <w:rPr>
          <w:b w:val="0"/>
        </w:rPr>
        <w:t>• It is a Civil Aviation Ministry’s Regional Connectivity Scheme.</w:t>
      </w:r>
    </w:p>
    <w:p>
      <w:pPr>
        <w:spacing w:before="0"/>
      </w:pPr>
      <w:r>
        <w:rPr>
          <w:b w:val="0"/>
        </w:rPr>
        <w:t>• The scheme was launched in the month of October 2016.</w:t>
      </w:r>
    </w:p>
    <w:p>
      <w:pPr>
        <w:spacing w:before="0"/>
      </w:pPr>
      <w:r>
        <w:rPr>
          <w:b w:val="0"/>
        </w:rPr>
        <w:t>• UDAN is an innovative scheme to develop the regional aviation market.</w:t>
      </w:r>
    </w:p>
    <w:p>
      <w:pPr>
        <w:spacing w:before="0"/>
      </w:pPr>
      <w:r>
        <w:rPr>
          <w:b w:val="0"/>
        </w:rPr>
        <w:t>• It is a market-based mechanism in which airlines bid for seat subsidies.</w:t>
      </w:r>
    </w:p>
    <w:p>
      <w:pPr>
        <w:spacing w:before="0"/>
      </w:pPr>
      <w:r>
        <w:rPr>
          <w:b w:val="0"/>
        </w:rPr>
        <w:t>• The scheme UDAN envisages providing connectivity to un-served and under-served airports of the country through the revival of existing airstrips and airports.</w:t>
      </w:r>
    </w:p>
    <w:p>
      <w:pPr>
        <w:spacing w:before="0"/>
      </w:pPr>
      <w:r>
        <w:rPr>
          <w:b w:val="0"/>
        </w:rPr>
      </w:r>
    </w:p>
    <w:p>
      <w:pPr>
        <w:spacing w:after="100" w:line="360" w:lineRule="auto" w:before="0"/>
      </w:pPr>
      <w:r>
        <w:rPr>
          <w:b w:val="0"/>
        </w:rPr>
        <w:t>23. Which among the following heritage buildings does NOT ﬁgure among those which were dedicated to the nation by the PM Narendra Modi in during his two-day visit to West Bengal in January 2020?</w:t>
      </w:r>
    </w:p>
    <w:p>
      <w:pPr>
        <w:spacing w:before="0"/>
      </w:pPr>
      <w:r>
        <w:rPr>
          <w:b w:val="0"/>
        </w:rPr>
      </w:r>
    </w:p>
    <w:p>
      <w:pPr>
        <w:spacing w:after="100" w:before="0"/>
      </w:pPr>
      <w:r>
        <w:rPr>
          <w:b w:val="0"/>
        </w:rPr>
        <w:t>A. Old Currency Building</w:t>
      </w:r>
    </w:p>
    <w:p>
      <w:pPr>
        <w:spacing w:after="100" w:before="0"/>
      </w:pPr>
      <w:r>
        <w:rPr>
          <w:b w:val="0"/>
        </w:rPr>
        <w:t>B. Belur Math Temple</w:t>
      </w:r>
    </w:p>
    <w:p>
      <w:pPr>
        <w:spacing w:after="100" w:before="0"/>
      </w:pPr>
      <w:r>
        <w:rPr>
          <w:b w:val="0"/>
        </w:rPr>
        <w:t>C. Metcalfe House</w:t>
      </w:r>
    </w:p>
    <w:p>
      <w:pPr>
        <w:spacing w:after="100" w:before="0"/>
      </w:pPr>
      <w:r>
        <w:rPr>
          <w:b w:val="0"/>
        </w:rPr>
        <w:t>D. Victoria Memorial Hall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Belur Math Temple.</w:t>
      </w:r>
    </w:p>
    <w:p>
      <w:pPr>
        <w:spacing w:before="0"/>
      </w:pPr>
      <w:r>
        <w:rPr>
          <w:b w:val="0"/>
        </w:rPr>
        <w:t>• On the 11th of January 2020, the Prime Minister dedicated Four Refurbished Heritage Buildings in Kolkata to the Nation.</w:t>
      </w:r>
    </w:p>
    <w:p>
      <w:pPr>
        <w:spacing w:before="0"/>
      </w:pPr>
      <w:r>
        <w:rPr>
          <w:b w:val="0"/>
        </w:rPr>
        <w:t>• These are Old Currency Building, the Belvedere House, the Metcalfe House and the Victoria Memorial Hall.</w:t>
      </w:r>
    </w:p>
    <w:p>
      <w:pPr>
        <w:spacing w:before="0"/>
      </w:pPr>
      <w:r>
        <w:rPr>
          <w:b w:val="0"/>
        </w:rPr>
        <w:t>• The headquarters of Ramakrishna Math and Ramakrishna Mission are situated at an area named Belur in the district of Howrah, West Bengal, India and the entire campus of the headquarters is popularly known as ‘Belur Math’.</w:t>
      </w:r>
    </w:p>
    <w:p>
      <w:pPr>
        <w:spacing w:before="0"/>
      </w:pPr>
      <w:r>
        <w:rPr>
          <w:b w:val="0"/>
        </w:rPr>
      </w:r>
    </w:p>
    <w:p>
      <w:pPr>
        <w:spacing w:after="100" w:line="360" w:lineRule="auto" w:before="0"/>
      </w:pPr>
      <w:r>
        <w:rPr>
          <w:b w:val="0"/>
        </w:rPr>
        <w:t>24. As of January 2020, the Make in India program was implemented by the ________.</w:t>
      </w:r>
    </w:p>
    <w:p>
      <w:pPr>
        <w:spacing w:before="0"/>
      </w:pPr>
      <w:r>
        <w:rPr>
          <w:b w:val="0"/>
        </w:rPr>
      </w:r>
    </w:p>
    <w:p>
      <w:pPr>
        <w:spacing w:after="100" w:before="0"/>
      </w:pPr>
      <w:r>
        <w:rPr>
          <w:b w:val="0"/>
        </w:rPr>
        <w:t>A. Ministry of Heavy Industries and Public Enterprises</w:t>
      </w:r>
    </w:p>
    <w:p>
      <w:pPr>
        <w:spacing w:after="100" w:before="0"/>
      </w:pPr>
      <w:r>
        <w:rPr>
          <w:b w:val="0"/>
        </w:rPr>
        <w:t>B. Ministry of Commerce and Industry</w:t>
      </w:r>
    </w:p>
    <w:p>
      <w:pPr>
        <w:spacing w:after="100" w:before="0"/>
      </w:pPr>
      <w:r>
        <w:rPr>
          <w:b w:val="0"/>
        </w:rPr>
        <w:t>C. Ministry of Shipping</w:t>
      </w:r>
    </w:p>
    <w:p>
      <w:pPr>
        <w:spacing w:after="100" w:before="0"/>
      </w:pPr>
      <w:r>
        <w:rPr>
          <w:b w:val="0"/>
        </w:rPr>
        <w:t>D. Ministry of Science and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Make in India program: Prime Minister Narendra Modi launched the Make in India initiative on September 25, 2014.</w:t>
      </w:r>
    </w:p>
    <w:p>
      <w:pPr>
        <w:spacing w:before="0"/>
      </w:pPr>
      <w:r>
        <w:rPr>
          <w:b w:val="0"/>
        </w:rPr>
        <w:t>• It was launched with the primary goal of encouraging multinational and domestic companies to manufacture their products in India.</w:t>
      </w:r>
    </w:p>
    <w:p>
      <w:pPr>
        <w:spacing w:before="0"/>
      </w:pPr>
      <w:r>
        <w:rPr>
          <w:b w:val="0"/>
        </w:rPr>
        <w:t>• The initiative has been Led by the Department of Industrial Policy and Promotion, Ministry of Commerce and Industry.</w:t>
      </w:r>
    </w:p>
    <w:p>
      <w:pPr>
        <w:spacing w:before="0"/>
      </w:pPr>
      <w:r>
        <w:rPr>
          <w:b w:val="0"/>
        </w:rPr>
        <w:t>• The Department of Industrial Policy and Promotion (DIPP) has been renamed as the Department for Promotion of Industry and Internal Trade.</w:t>
      </w:r>
    </w:p>
    <w:p>
      <w:pPr>
        <w:spacing w:before="0"/>
      </w:pPr>
      <w:r>
        <w:rPr>
          <w:b w:val="0"/>
        </w:rPr>
        <w:t>• Shri Ashwini Vaishnaw: He is the Minister of Railways</w:t>
      </w:r>
    </w:p>
    <w:p>
      <w:pPr>
        <w:spacing w:before="0"/>
      </w:pPr>
      <w:r>
        <w:rPr>
          <w:b w:val="0"/>
        </w:rPr>
        <w:t>• Shri Piyush Goyal: Minister of Commerce &amp; Industry in the Government of India.</w:t>
      </w:r>
    </w:p>
    <w:p>
      <w:pPr>
        <w:spacing w:before="0"/>
      </w:pPr>
      <w:r>
        <w:rPr>
          <w:b w:val="0"/>
        </w:rPr>
        <w:t>• Dr. Mahendra Nath Pandey is under the charge of Ministry of Heavy Industries and Public Enterprises.</w:t>
      </w:r>
    </w:p>
    <w:p>
      <w:pPr>
        <w:spacing w:before="0"/>
      </w:pPr>
      <w:r>
        <w:rPr>
          <w:b w:val="0"/>
        </w:rPr>
        <w:t>• SHRI SHRIPAD NAIK and SHRI SHANTANU THAKUR is Minister of State (Independent Charge) for Shipping.</w:t>
      </w:r>
    </w:p>
    <w:p>
      <w:pPr>
        <w:spacing w:before="0"/>
      </w:pPr>
      <w:r>
        <w:rPr>
          <w:b w:val="0"/>
        </w:rPr>
        <w:t>• Union Minister for Science &amp; Technology is Dr Jitendra Singh.</w:t>
      </w:r>
    </w:p>
    <w:p>
      <w:pPr>
        <w:spacing w:before="0"/>
      </w:pPr>
      <w:r>
        <w:rPr>
          <w:b w:val="0"/>
        </w:rPr>
      </w:r>
    </w:p>
    <w:p>
      <w:pPr>
        <w:spacing w:after="100" w:line="360" w:lineRule="auto" w:before="0"/>
      </w:pPr>
      <w:r>
        <w:rPr>
          <w:b w:val="0"/>
        </w:rPr>
        <w:t>25. 'Torr' is a unit of _______.</w:t>
      </w:r>
    </w:p>
    <w:p>
      <w:pPr>
        <w:spacing w:before="0"/>
      </w:pPr>
      <w:r>
        <w:rPr>
          <w:b w:val="0"/>
        </w:rPr>
      </w:r>
    </w:p>
    <w:p>
      <w:pPr>
        <w:spacing w:after="100" w:before="0"/>
      </w:pPr>
      <w:r>
        <w:rPr>
          <w:b w:val="0"/>
        </w:rPr>
        <w:t>A. power</w:t>
      </w:r>
    </w:p>
    <w:p>
      <w:pPr>
        <w:spacing w:after="100" w:before="0"/>
      </w:pPr>
      <w:r>
        <w:rPr>
          <w:b w:val="0"/>
        </w:rPr>
        <w:t>B. pressure</w:t>
      </w:r>
    </w:p>
    <w:p>
      <w:pPr>
        <w:spacing w:after="100" w:before="0"/>
      </w:pPr>
      <w:r>
        <w:rPr>
          <w:b w:val="0"/>
        </w:rPr>
        <w:t>C. energy</w:t>
      </w:r>
    </w:p>
    <w:p>
      <w:pPr>
        <w:spacing w:after="100" w:before="0"/>
      </w:pPr>
      <w:r>
        <w:rPr>
          <w:b w:val="0"/>
        </w:rPr>
        <w:t>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pressure.</w:t>
      </w:r>
    </w:p>
    <w:p>
      <w:pPr>
        <w:spacing w:before="0"/>
      </w:pPr>
      <w:r>
        <w:rPr>
          <w:b w:val="0"/>
        </w:rPr>
        <w:t>• Pressure: The pressure is defined as force per unit area. A torr is a non-SI unit of pressure defined as 1/760 of an atmosphere.</w:t>
      </w:r>
    </w:p>
    <w:p>
      <w:pPr>
        <w:spacing w:before="0"/>
      </w:pPr>
      <w:r>
        <w:rPr>
          <w:b w:val="0"/>
        </w:rPr>
        <w:t>• pascal (Pa), is the SI unit of pressure.</w:t>
      </w:r>
    </w:p>
    <w:p>
      <w:pPr>
        <w:spacing w:before="0"/>
      </w:pPr>
      <w:r>
        <w:rPr>
          <w:b w:val="0"/>
        </w:rPr>
        <w:t>• Power: The rate of doing work is called power. The SI unit of power is the Watt.</w:t>
      </w:r>
    </w:p>
    <w:p>
      <w:pPr>
        <w:spacing w:before="0"/>
      </w:pPr>
      <w:r>
        <w:rPr>
          <w:b w:val="0"/>
        </w:rPr>
        <w:t>• Energy: Capacity of doing work by a body is called its energy. SI unit of energy is Joule.</w:t>
      </w:r>
    </w:p>
    <w:p>
      <w:pPr>
        <w:spacing w:before="0"/>
      </w:pPr>
      <w:r>
        <w:rPr>
          <w:b w:val="0"/>
        </w:rPr>
        <w:t>• Force: Any action which causes push or pull on a body is called force. The Newton is the SI unit of force.</w:t>
      </w:r>
    </w:p>
    <w:p>
      <w:pPr>
        <w:spacing w:before="0"/>
      </w:pPr>
      <w:r>
        <w:rPr>
          <w:b w:val="0"/>
        </w:rPr>
        <w:t>• There are four basic forces in nature. They are: Gravitational Forces</w:t>
      </w:r>
    </w:p>
    <w:p>
      <w:pPr>
        <w:spacing w:before="0"/>
      </w:pPr>
      <w:r>
        <w:rPr>
          <w:b w:val="0"/>
        </w:rPr>
        <w:t>• Weak Nuclear Forces</w:t>
      </w:r>
    </w:p>
    <w:p>
      <w:pPr>
        <w:spacing w:before="0"/>
      </w:pPr>
      <w:r>
        <w:rPr>
          <w:b w:val="0"/>
        </w:rPr>
        <w:t>• Electromagnetic Forces</w:t>
      </w:r>
    </w:p>
    <w:p>
      <w:pPr>
        <w:spacing w:before="0"/>
      </w:pPr>
      <w:r>
        <w:rPr>
          <w:b w:val="0"/>
        </w:rPr>
        <w:t>• Strong Nuclear Forces</w:t>
      </w:r>
    </w:p>
    <w:p>
      <w:pPr>
        <w:spacing w:before="0"/>
      </w:pPr>
      <w:r>
        <w:rPr>
          <w:b w:val="0"/>
        </w:rPr>
      </w:r>
    </w:p>
    <w:p>
      <w:pPr>
        <w:spacing w:after="100" w:line="360" w:lineRule="auto" w:before="0"/>
      </w:pPr>
      <w:r>
        <w:rPr>
          <w:b w:val="0"/>
        </w:rPr>
        <w:t>26. Who appoints the Advocate General of states?</w:t>
      </w:r>
    </w:p>
    <w:p>
      <w:pPr>
        <w:spacing w:before="0"/>
      </w:pPr>
      <w:r>
        <w:rPr>
          <w:b w:val="0"/>
        </w:rPr>
      </w:r>
    </w:p>
    <w:p>
      <w:pPr>
        <w:spacing w:after="100" w:before="0"/>
      </w:pPr>
      <w:r>
        <w:rPr>
          <w:b w:val="0"/>
        </w:rPr>
        <w:t>A. Chief Minister of the state</w:t>
      </w:r>
    </w:p>
    <w:p>
      <w:pPr>
        <w:spacing w:after="100" w:before="0"/>
      </w:pPr>
      <w:r>
        <w:rPr>
          <w:b w:val="0"/>
        </w:rPr>
        <w:t>B. President of India</w:t>
      </w:r>
    </w:p>
    <w:p>
      <w:pPr>
        <w:spacing w:after="100" w:before="0"/>
      </w:pPr>
      <w:r>
        <w:rPr>
          <w:b w:val="0"/>
        </w:rPr>
        <w:t>C. Governor of the state</w:t>
      </w:r>
    </w:p>
    <w:p>
      <w:pPr>
        <w:spacing w:after="100" w:before="0"/>
      </w:pPr>
      <w:r>
        <w:rPr>
          <w:b w:val="0"/>
        </w:rPr>
        <w:t>D. Chief Justice of the high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Governor of the state.</w:t>
      </w:r>
    </w:p>
    <w:p>
      <w:pPr>
        <w:spacing w:before="0"/>
      </w:pPr>
      <w:r>
        <w:rPr>
          <w:b w:val="0"/>
        </w:rPr>
        <w:t>• Advocate General of states: Article 165 of the constitution talks about the Advocate General of states.</w:t>
      </w:r>
    </w:p>
    <w:p>
      <w:pPr>
        <w:spacing w:before="0"/>
      </w:pPr>
      <w:r>
        <w:rPr>
          <w:b w:val="0"/>
        </w:rPr>
        <w:t>• He is the highest law officer in the state.</w:t>
      </w:r>
    </w:p>
    <w:p>
      <w:pPr>
        <w:spacing w:before="0"/>
      </w:pPr>
      <w:r>
        <w:rPr>
          <w:b w:val="0"/>
        </w:rPr>
        <w:t>• He assists the state government in all its legal matters.</w:t>
      </w:r>
    </w:p>
    <w:p>
      <w:pPr>
        <w:spacing w:before="0"/>
      </w:pPr>
      <w:r>
        <w:rPr>
          <w:b w:val="0"/>
        </w:rPr>
        <w:t>• The Governor of each State shall appoint a person who is qualified to be appointed a Judge of a High Court to be an Advocate-General for the State.</w:t>
      </w:r>
    </w:p>
    <w:p>
      <w:pPr>
        <w:spacing w:before="0"/>
      </w:pPr>
      <w:r>
        <w:rPr>
          <w:b w:val="0"/>
        </w:rPr>
        <w:t>• The Advocate-General shall hold office during the pleasure of the Governor.</w:t>
      </w:r>
    </w:p>
    <w:p>
      <w:pPr>
        <w:spacing w:before="0"/>
      </w:pPr>
      <w:r>
        <w:rPr>
          <w:b w:val="0"/>
        </w:rPr>
        <w:t>• He shall receive such remuneration as the Governor may determine.</w:t>
      </w:r>
    </w:p>
    <w:p>
      <w:pPr>
        <w:spacing w:before="0"/>
      </w:pPr>
      <w:r>
        <w:rPr>
          <w:b w:val="0"/>
        </w:rPr>
        <w:t>• Chief Minister of the state: Chief Minister of a state of India is the 'elected' head of the government and the executive authority lies with the Chief Minister. He is appointed by the respective State Governor.</w:t>
      </w:r>
    </w:p>
    <w:p>
      <w:pPr>
        <w:spacing w:before="0"/>
      </w:pPr>
      <w:r>
        <w:rPr>
          <w:b w:val="0"/>
        </w:rPr>
        <w:t>• President of India: He is the supreme commander of the Indian armed forces. The qualifications to become a president are: He should be a citizen of India,</w:t>
      </w:r>
    </w:p>
    <w:p>
      <w:pPr>
        <w:spacing w:before="0"/>
      </w:pPr>
      <w:r>
        <w:rPr>
          <w:b w:val="0"/>
        </w:rPr>
        <w:t>• He must have completed 35 years of age.</w:t>
      </w:r>
    </w:p>
    <w:p>
      <w:pPr>
        <w:spacing w:before="0"/>
      </w:pPr>
      <w:r>
        <w:rPr>
          <w:b w:val="0"/>
        </w:rPr>
        <w:t>• He must be qualified to become a member of Lok Sabha.</w:t>
      </w:r>
    </w:p>
    <w:p>
      <w:pPr>
        <w:spacing w:before="0"/>
      </w:pPr>
      <w:r>
        <w:rPr>
          <w:b w:val="0"/>
        </w:rPr>
        <w:t>• He should not hold any office of profit under the Union or state government.</w:t>
      </w:r>
    </w:p>
    <w:p>
      <w:pPr>
        <w:spacing w:before="0"/>
      </w:pPr>
      <w:r>
        <w:rPr>
          <w:b w:val="0"/>
        </w:rPr>
        <w:t>• Governor of the state: He is the constitutional head of the state.</w:t>
      </w:r>
    </w:p>
    <w:p>
      <w:pPr>
        <w:spacing w:before="0"/>
      </w:pPr>
      <w:r>
        <w:rPr>
          <w:b w:val="0"/>
        </w:rPr>
        <w:t>• He is appointed by the president.</w:t>
      </w:r>
    </w:p>
    <w:p>
      <w:pPr>
        <w:spacing w:before="0"/>
      </w:pPr>
      <w:r>
        <w:rPr>
          <w:b w:val="0"/>
        </w:rPr>
        <w:t>• He must have at least 35 years of age to become a governor.</w:t>
      </w:r>
    </w:p>
    <w:p>
      <w:pPr>
        <w:spacing w:before="0"/>
      </w:pPr>
      <w:r>
        <w:rPr>
          <w:b w:val="0"/>
        </w:rPr>
        <w:t>• Chief Justice of the high court: He is appointed by the President in consultation with the Chief justice of India as well as the Governor of the state concerned.</w:t>
      </w:r>
    </w:p>
    <w:p>
      <w:pPr>
        <w:spacing w:before="0"/>
      </w:pPr>
      <w:r>
        <w:rPr>
          <w:b w:val="0"/>
        </w:rPr>
      </w:r>
    </w:p>
    <w:p>
      <w:pPr>
        <w:spacing w:after="100" w:line="360" w:lineRule="auto" w:before="0"/>
      </w:pPr>
      <w:r>
        <w:rPr>
          <w:b w:val="0"/>
        </w:rPr>
        <w:t>27. Which company recently became the 1st Indian company to hit the ₹10 Lakh Crore market valuations?</w:t>
      </w:r>
    </w:p>
    <w:p>
      <w:pPr>
        <w:spacing w:before="0"/>
      </w:pPr>
      <w:r>
        <w:rPr>
          <w:b w:val="0"/>
        </w:rPr>
      </w:r>
    </w:p>
    <w:p>
      <w:pPr>
        <w:spacing w:after="100" w:before="0"/>
      </w:pPr>
      <w:r>
        <w:rPr>
          <w:b w:val="0"/>
        </w:rPr>
        <w:t>A. Reliance</w:t>
      </w:r>
    </w:p>
    <w:p>
      <w:pPr>
        <w:spacing w:after="100" w:before="0"/>
      </w:pPr>
      <w:r>
        <w:rPr>
          <w:b w:val="0"/>
        </w:rPr>
        <w:t>B. Jio</w:t>
      </w:r>
    </w:p>
    <w:p>
      <w:pPr>
        <w:spacing w:after="100" w:before="0"/>
      </w:pPr>
      <w:r>
        <w:rPr>
          <w:b w:val="0"/>
        </w:rPr>
        <w:t>C. Airtel</w:t>
      </w:r>
    </w:p>
    <w:p>
      <w:pPr>
        <w:spacing w:after="100" w:before="0"/>
      </w:pPr>
      <w:r>
        <w:rPr>
          <w:b w:val="0"/>
        </w:rPr>
        <w:t>D. BSNL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Reliance.</w:t>
      </w:r>
    </w:p>
    <w:p>
      <w:pPr>
        <w:spacing w:before="0"/>
      </w:pPr>
      <w:r>
        <w:rPr>
          <w:b w:val="0"/>
        </w:rPr>
        <w:t>• Reliance Industries (RIL), became the first Indian company to hit the Rs 10 lakh crore market valuations. RIL: It is an Indian MNC company headquartered in Mumbai, Maharashtra.</w:t>
      </w:r>
    </w:p>
    <w:p>
      <w:pPr>
        <w:spacing w:before="0"/>
      </w:pPr>
      <w:r>
        <w:rPr>
          <w:b w:val="0"/>
        </w:rPr>
        <w:t>• CEO: Mukesh Ambani.</w:t>
      </w:r>
    </w:p>
    <w:p>
      <w:pPr>
        <w:spacing w:before="0"/>
      </w:pPr>
      <w:r>
        <w:rPr>
          <w:b w:val="0"/>
        </w:rPr>
        <w:t>• Bharti Airtel: It is established on July 07, 1995, as a Public Limited Company Founder: Sunil Bharti Mittal</w:t>
      </w:r>
    </w:p>
    <w:p>
      <w:pPr>
        <w:spacing w:before="0"/>
      </w:pPr>
      <w:r>
        <w:rPr>
          <w:b w:val="0"/>
        </w:rPr>
        <w:t>• CEO: Gopal Vittal.</w:t>
      </w:r>
    </w:p>
    <w:p>
      <w:pPr>
        <w:spacing w:before="0"/>
      </w:pPr>
      <w:r>
        <w:rPr>
          <w:b w:val="0"/>
        </w:rPr>
        <w:t>• BSNL: Bharat Sanchar Nigam Ltd. was incorporated on 15th September 2000. It is one of the largest &amp; leading public sector units providing a comprehensive range of telecom services in India.</w:t>
      </w:r>
    </w:p>
    <w:p>
      <w:pPr>
        <w:spacing w:before="0"/>
      </w:pPr>
      <w:r>
        <w:rPr>
          <w:b w:val="0"/>
        </w:rPr>
        <w:t>• CEO: Pravin Kumar Purwar.</w:t>
      </w:r>
    </w:p>
    <w:p>
      <w:pPr>
        <w:spacing w:before="0"/>
      </w:pPr>
      <w:r>
        <w:rPr>
          <w:b w:val="0"/>
        </w:rPr>
      </w:r>
    </w:p>
    <w:p>
      <w:pPr>
        <w:spacing w:after="100" w:line="360" w:lineRule="auto" w:before="0"/>
      </w:pPr>
      <w:r>
        <w:rPr>
          <w:b w:val="0"/>
        </w:rPr>
        <w:t>28. Name the densest stable element known on earth.</w:t>
      </w:r>
    </w:p>
    <w:p>
      <w:pPr>
        <w:spacing w:before="0"/>
      </w:pPr>
      <w:r>
        <w:rPr>
          <w:b w:val="0"/>
        </w:rPr>
      </w:r>
    </w:p>
    <w:p>
      <w:pPr>
        <w:spacing w:after="100" w:before="0"/>
      </w:pPr>
      <w:r>
        <w:rPr>
          <w:b w:val="0"/>
        </w:rPr>
        <w:t>A. Osmium</w:t>
      </w:r>
    </w:p>
    <w:p>
      <w:pPr>
        <w:spacing w:after="100" w:before="0"/>
      </w:pPr>
      <w:r>
        <w:rPr>
          <w:b w:val="0"/>
        </w:rPr>
        <w:t>B. Tungsten</w:t>
      </w:r>
    </w:p>
    <w:p>
      <w:pPr>
        <w:spacing w:after="100" w:before="0"/>
      </w:pPr>
      <w:r>
        <w:rPr>
          <w:b w:val="0"/>
        </w:rPr>
        <w:t>C. Aluminium</w:t>
      </w:r>
    </w:p>
    <w:p>
      <w:pPr>
        <w:spacing w:after="100" w:before="0"/>
      </w:pPr>
      <w:r>
        <w:rPr>
          <w:b w:val="0"/>
        </w:rPr>
        <w:t>D. Rhodium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Osmium. Key Points Additional Information</w:t>
      </w:r>
    </w:p>
    <w:p>
      <w:pPr>
        <w:spacing w:before="0"/>
      </w:pPr>
      <w:r>
        <w:rPr>
          <w:b w:val="0"/>
        </w:rPr>
        <w:t>• Osmium (Atomic Number: 76): At the modest temperatures and pressures of Earth’s surface, the densest known material is the metallic element osmium</w:t>
      </w:r>
    </w:p>
    <w:p>
      <w:pPr>
        <w:spacing w:before="0"/>
      </w:pPr>
      <w:r>
        <w:rPr>
          <w:b w:val="0"/>
        </w:rPr>
        <w:t>• It is used to produce very hard alloys for fountain pen tips, instrument pivots, needles, and electrical contacts.</w:t>
      </w:r>
    </w:p>
    <w:p>
      <w:pPr>
        <w:spacing w:before="0"/>
      </w:pPr>
      <w:r>
        <w:rPr>
          <w:b w:val="0"/>
        </w:rPr>
        <w:t>• The metal is not toxic, but its oxide is volatile and very toxic, causing lung, skin, and eye damage.</w:t>
      </w:r>
    </w:p>
    <w:p>
      <w:pPr>
        <w:spacing w:before="0"/>
      </w:pPr>
      <w:r>
        <w:rPr>
          <w:b w:val="0"/>
        </w:rPr>
        <w:t>• Tungsten (Atomic Number: 74): It is also known as wolfram and has the highest melting point of all metallic elements.</w:t>
      </w:r>
    </w:p>
    <w:p>
      <w:pPr>
        <w:spacing w:before="0"/>
      </w:pPr>
      <w:r>
        <w:rPr>
          <w:b w:val="0"/>
        </w:rPr>
        <w:t>• It is used to make filaments for incandescent light bulbs, fluorescent light bulbs.</w:t>
      </w:r>
    </w:p>
    <w:p>
      <w:pPr>
        <w:spacing w:before="0"/>
      </w:pPr>
      <w:r>
        <w:rPr>
          <w:b w:val="0"/>
        </w:rPr>
        <w:t>• Aluminum (Atomic Number: 13): It is a silvery-white, lightweight metal.</w:t>
      </w:r>
    </w:p>
    <w:p>
      <w:pPr>
        <w:spacing w:before="0"/>
      </w:pPr>
      <w:r>
        <w:rPr>
          <w:b w:val="0"/>
        </w:rPr>
        <w:t>• Aluminum is used in a huge variety of products including cans, foils, kitchen utensils.</w:t>
      </w:r>
    </w:p>
    <w:p>
      <w:pPr>
        <w:spacing w:before="0"/>
      </w:pPr>
      <w:r>
        <w:rPr>
          <w:b w:val="0"/>
        </w:rPr>
        <w:t>• Rhodium (Atomic Number: 45): The major use of rhodium is in catalytic converters for cars (80%).</w:t>
      </w:r>
    </w:p>
    <w:p>
      <w:pPr>
        <w:spacing w:before="0"/>
      </w:pPr>
      <w:r>
        <w:rPr>
          <w:b w:val="0"/>
        </w:rPr>
        <w:t>• It is used as an electrical contact material as it has a low electrical resistance and is highly resistant to corrosion.</w:t>
      </w:r>
    </w:p>
    <w:p>
      <w:pPr>
        <w:spacing w:before="0"/>
      </w:pPr>
      <w:r>
        <w:rPr>
          <w:b w:val="0"/>
        </w:rPr>
      </w:r>
    </w:p>
    <w:p>
      <w:pPr>
        <w:spacing w:after="100" w:line="360" w:lineRule="auto" w:before="0"/>
      </w:pPr>
      <w:r>
        <w:rPr>
          <w:b w:val="0"/>
        </w:rPr>
        <w:t>29. The ‘Great Indian Novel’ is authored by:</w:t>
      </w:r>
    </w:p>
    <w:p>
      <w:pPr>
        <w:spacing w:before="0"/>
      </w:pPr>
      <w:r>
        <w:rPr>
          <w:b w:val="0"/>
        </w:rPr>
      </w:r>
    </w:p>
    <w:p>
      <w:pPr>
        <w:spacing w:after="100" w:before="0"/>
      </w:pPr>
      <w:r>
        <w:rPr>
          <w:b w:val="0"/>
        </w:rPr>
        <w:t>A. Vikram Seth</w:t>
      </w:r>
    </w:p>
    <w:p>
      <w:pPr>
        <w:spacing w:after="100" w:before="0"/>
      </w:pPr>
      <w:r>
        <w:rPr>
          <w:b w:val="0"/>
        </w:rPr>
        <w:t>B. Chitra Banerjee</w:t>
      </w:r>
    </w:p>
    <w:p>
      <w:pPr>
        <w:spacing w:after="100" w:before="0"/>
      </w:pPr>
      <w:r>
        <w:rPr>
          <w:b w:val="0"/>
        </w:rPr>
        <w:t>C. Arvind Adiga</w:t>
      </w:r>
    </w:p>
    <w:p>
      <w:pPr>
        <w:spacing w:after="100" w:before="0"/>
      </w:pPr>
      <w:r>
        <w:rPr>
          <w:b w:val="0"/>
        </w:rPr>
        <w:t>D. Shashi Tharoor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Shashi Tharoor. Author Books Vikram Seth Chitra Banerjee Arvind Adiga Shashi Tharoor</w:t>
      </w:r>
    </w:p>
    <w:p>
      <w:pPr>
        <w:spacing w:before="0"/>
      </w:pPr>
      <w:r>
        <w:rPr>
          <w:b w:val="0"/>
        </w:rPr>
        <w:t>• A Suitable Boy</w:t>
      </w:r>
    </w:p>
    <w:p>
      <w:pPr>
        <w:spacing w:before="0"/>
      </w:pPr>
      <w:r>
        <w:rPr>
          <w:b w:val="0"/>
        </w:rPr>
        <w:t>• A Suitable Girl</w:t>
      </w:r>
    </w:p>
    <w:p>
      <w:pPr>
        <w:spacing w:before="0"/>
      </w:pPr>
      <w:r>
        <w:rPr>
          <w:b w:val="0"/>
        </w:rPr>
        <w:t>• The Golden Gate</w:t>
      </w:r>
    </w:p>
    <w:p>
      <w:pPr>
        <w:spacing w:before="0"/>
      </w:pPr>
      <w:r>
        <w:rPr>
          <w:b w:val="0"/>
        </w:rPr>
        <w:t>• Mappings</w:t>
      </w:r>
    </w:p>
    <w:p>
      <w:pPr>
        <w:spacing w:before="0"/>
      </w:pPr>
      <w:r>
        <w:rPr>
          <w:b w:val="0"/>
        </w:rPr>
        <w:t>• Before We Visit the Goddess</w:t>
      </w:r>
    </w:p>
    <w:p>
      <w:pPr>
        <w:spacing w:before="0"/>
      </w:pPr>
      <w:r>
        <w:rPr>
          <w:b w:val="0"/>
        </w:rPr>
        <w:t>• The palace of Illusions</w:t>
      </w:r>
    </w:p>
    <w:p>
      <w:pPr>
        <w:spacing w:before="0"/>
      </w:pPr>
      <w:r>
        <w:rPr>
          <w:b w:val="0"/>
        </w:rPr>
        <w:t>• One Amazing Thing</w:t>
      </w:r>
    </w:p>
    <w:p>
      <w:pPr>
        <w:spacing w:before="0"/>
      </w:pPr>
      <w:r>
        <w:rPr>
          <w:b w:val="0"/>
        </w:rPr>
        <w:t>• Queen of dreams</w:t>
      </w:r>
    </w:p>
    <w:p>
      <w:pPr>
        <w:spacing w:before="0"/>
      </w:pPr>
      <w:r>
        <w:rPr>
          <w:b w:val="0"/>
        </w:rPr>
        <w:t>• The White Tiger</w:t>
      </w:r>
    </w:p>
    <w:p>
      <w:pPr>
        <w:spacing w:before="0"/>
      </w:pPr>
      <w:r>
        <w:rPr>
          <w:b w:val="0"/>
        </w:rPr>
        <w:t>• Last Man in Tower</w:t>
      </w:r>
    </w:p>
    <w:p>
      <w:pPr>
        <w:spacing w:before="0"/>
      </w:pPr>
      <w:r>
        <w:rPr>
          <w:b w:val="0"/>
        </w:rPr>
        <w:t>• Between the Assassinations</w:t>
      </w:r>
    </w:p>
    <w:p>
      <w:pPr>
        <w:spacing w:before="0"/>
      </w:pPr>
      <w:r>
        <w:rPr>
          <w:b w:val="0"/>
        </w:rPr>
        <w:t>• The Paradoxical Prime Minister</w:t>
      </w:r>
    </w:p>
    <w:p>
      <w:pPr>
        <w:spacing w:before="0"/>
      </w:pPr>
      <w:r>
        <w:rPr>
          <w:b w:val="0"/>
        </w:rPr>
        <w:t>• Why I Am a Hindu</w:t>
      </w:r>
    </w:p>
    <w:p>
      <w:pPr>
        <w:spacing w:before="0"/>
      </w:pPr>
      <w:r>
        <w:rPr>
          <w:b w:val="0"/>
        </w:rPr>
        <w:t>• An Era of Darkness: The British Empire in India</w:t>
      </w:r>
    </w:p>
    <w:p>
      <w:pPr>
        <w:spacing w:before="0"/>
      </w:pPr>
      <w:r>
        <w:rPr>
          <w:b w:val="0"/>
        </w:rPr>
        <w:t>• The Great Indian Novel</w:t>
      </w:r>
    </w:p>
    <w:p>
      <w:pPr>
        <w:spacing w:before="0"/>
      </w:pPr>
      <w:r>
        <w:rPr>
          <w:b w:val="0"/>
        </w:rPr>
      </w:r>
    </w:p>
    <w:p>
      <w:pPr>
        <w:spacing w:after="100" w:line="360" w:lineRule="auto" w:before="0"/>
      </w:pPr>
      <w:r>
        <w:rPr>
          <w:b w:val="0"/>
        </w:rPr>
        <w:t>30. In the context of UN Sustainable Development Goals, which of the following pairs is INCORRECT?</w:t>
      </w:r>
    </w:p>
    <w:p>
      <w:pPr>
        <w:spacing w:before="0"/>
      </w:pPr>
      <w:r>
        <w:rPr>
          <w:b w:val="0"/>
        </w:rPr>
      </w:r>
    </w:p>
    <w:p>
      <w:pPr>
        <w:spacing w:after="100" w:before="0"/>
      </w:pPr>
      <w:r>
        <w:rPr>
          <w:b w:val="0"/>
        </w:rPr>
        <w:t>A. Zero Hunger – SDG 2</w:t>
      </w:r>
    </w:p>
    <w:p>
      <w:pPr>
        <w:spacing w:after="100" w:before="0"/>
      </w:pPr>
      <w:r>
        <w:rPr>
          <w:b w:val="0"/>
        </w:rPr>
        <w:t>B. Quality Education – SDG 5</w:t>
      </w:r>
    </w:p>
    <w:p>
      <w:pPr>
        <w:spacing w:after="100" w:before="0"/>
      </w:pPr>
      <w:r>
        <w:rPr>
          <w:b w:val="0"/>
        </w:rPr>
        <w:t>C. No Poverty – SDG 1</w:t>
      </w:r>
    </w:p>
    <w:p>
      <w:pPr>
        <w:spacing w:after="100" w:before="0"/>
      </w:pPr>
      <w:r>
        <w:rPr>
          <w:b w:val="0"/>
        </w:rPr>
        <w:t>D. Decent Work and Economic Growth – SDG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The Sustainable Development Goals (SDGs), also known as the Global Goals, were adopted by all United Nations Member States in 2015 as a universal call to action to end poverty, protect the planet and ensure that all people enjoy peace and prosperity by 2030.</w:t>
      </w:r>
    </w:p>
    <w:p>
      <w:pPr>
        <w:spacing w:before="0"/>
      </w:pPr>
      <w:r>
        <w:rPr>
          <w:b w:val="0"/>
        </w:rPr>
        <w:t>• The 17 SDGs in order are:</w:t>
      </w:r>
    </w:p>
    <w:p>
      <w:pPr>
        <w:spacing w:before="0"/>
      </w:pPr>
      <w:r>
        <w:rPr>
          <w:b w:val="0"/>
        </w:rPr>
        <w:t>• Eliminate Poverty</w:t>
      </w:r>
    </w:p>
    <w:p>
      <w:pPr>
        <w:spacing w:before="0"/>
      </w:pPr>
      <w:r>
        <w:rPr>
          <w:b w:val="0"/>
        </w:rPr>
        <w:t>• Erase Hunger</w:t>
      </w:r>
    </w:p>
    <w:p>
      <w:pPr>
        <w:spacing w:before="0"/>
      </w:pPr>
      <w:r>
        <w:rPr>
          <w:b w:val="0"/>
        </w:rPr>
        <w:t>• Establish Good Health and Well-Being</w:t>
      </w:r>
    </w:p>
    <w:p>
      <w:pPr>
        <w:spacing w:before="0"/>
      </w:pPr>
      <w:r>
        <w:rPr>
          <w:b w:val="0"/>
        </w:rPr>
        <w:t>• Provide Quality Education</w:t>
      </w:r>
    </w:p>
    <w:p>
      <w:pPr>
        <w:spacing w:before="0"/>
      </w:pPr>
      <w:r>
        <w:rPr>
          <w:b w:val="0"/>
        </w:rPr>
        <w:t>• Enforce Gender Equality</w:t>
      </w:r>
    </w:p>
    <w:p>
      <w:pPr>
        <w:spacing w:before="0"/>
      </w:pPr>
      <w:r>
        <w:rPr>
          <w:b w:val="0"/>
        </w:rPr>
        <w:t>• Improve Clean Water and Sanitation</w:t>
      </w:r>
    </w:p>
    <w:p>
      <w:pPr>
        <w:spacing w:before="0"/>
      </w:pPr>
      <w:r>
        <w:rPr>
          <w:b w:val="0"/>
        </w:rPr>
        <w:t>• Grow Affordable and Clean Energy</w:t>
      </w:r>
    </w:p>
    <w:p>
      <w:pPr>
        <w:spacing w:before="0"/>
      </w:pPr>
      <w:r>
        <w:rPr>
          <w:b w:val="0"/>
        </w:rPr>
        <w:t>• Create Decent Work and Economic Growth</w:t>
      </w:r>
    </w:p>
    <w:p>
      <w:pPr>
        <w:spacing w:before="0"/>
      </w:pPr>
      <w:r>
        <w:rPr>
          <w:b w:val="0"/>
        </w:rPr>
        <w:t>• Increase Industry, Innovation, and Infrastructure</w:t>
      </w:r>
    </w:p>
    <w:p>
      <w:pPr>
        <w:spacing w:before="0"/>
      </w:pPr>
      <w:r>
        <w:rPr>
          <w:b w:val="0"/>
        </w:rPr>
        <w:t>• Reduce Inequality</w:t>
      </w:r>
    </w:p>
    <w:p>
      <w:pPr>
        <w:spacing w:before="0"/>
      </w:pPr>
      <w:r>
        <w:rPr>
          <w:b w:val="0"/>
        </w:rPr>
        <w:t>• Mobilize Sustainable Cities and Communities</w:t>
      </w:r>
    </w:p>
    <w:p>
      <w:pPr>
        <w:spacing w:before="0"/>
      </w:pPr>
      <w:r>
        <w:rPr>
          <w:b w:val="0"/>
        </w:rPr>
        <w:t>• Influence Responsible Consumption and Production</w:t>
      </w:r>
    </w:p>
    <w:p>
      <w:pPr>
        <w:spacing w:before="0"/>
      </w:pPr>
      <w:r>
        <w:rPr>
          <w:b w:val="0"/>
        </w:rPr>
        <w:t>• Organize Climate Action</w:t>
      </w:r>
    </w:p>
    <w:p>
      <w:pPr>
        <w:spacing w:before="0"/>
      </w:pPr>
      <w:r>
        <w:rPr>
          <w:b w:val="0"/>
        </w:rPr>
        <w:t>• Develop Life Below Water</w:t>
      </w:r>
    </w:p>
    <w:p>
      <w:pPr>
        <w:spacing w:before="0"/>
      </w:pPr>
      <w:r>
        <w:rPr>
          <w:b w:val="0"/>
        </w:rPr>
        <w:t>• Advance Life On Land</w:t>
      </w:r>
    </w:p>
    <w:p>
      <w:pPr>
        <w:spacing w:before="0"/>
      </w:pPr>
      <w:r>
        <w:rPr>
          <w:b w:val="0"/>
        </w:rPr>
        <w:t>• Guarantee Peace, Justice, and Strong Institutions</w:t>
      </w:r>
    </w:p>
    <w:p>
      <w:pPr>
        <w:spacing w:before="0"/>
      </w:pPr>
      <w:r>
        <w:rPr>
          <w:b w:val="0"/>
        </w:rPr>
        <w:t>• Build Partnerships for the Goals</w:t>
      </w:r>
    </w:p>
    <w:p>
      <w:pPr>
        <w:spacing w:before="0"/>
      </w:pPr>
      <w:r>
        <w:rPr>
          <w:b w:val="0"/>
        </w:rPr>
      </w:r>
    </w:p>
    <w:p>
      <w:pPr>
        <w:spacing w:after="100" w:line="360" w:lineRule="auto" w:before="0"/>
      </w:pPr>
      <w:r>
        <w:rPr>
          <w:b w:val="0"/>
        </w:rPr>
        <w:t>31. How many carbon and hydrogen atoms are there in Propane, respectively?</w:t>
      </w:r>
    </w:p>
    <w:p>
      <w:pPr>
        <w:spacing w:before="0"/>
      </w:pPr>
      <w:r>
        <w:rPr>
          <w:b w:val="0"/>
        </w:rPr>
      </w:r>
    </w:p>
    <w:p>
      <w:pPr>
        <w:spacing w:after="100" w:before="0"/>
      </w:pPr>
      <w:r>
        <w:rPr>
          <w:b w:val="0"/>
        </w:rPr>
        <w:t>A. 2, 4</w:t>
      </w:r>
    </w:p>
    <w:p>
      <w:pPr>
        <w:spacing w:after="100" w:before="0"/>
      </w:pPr>
      <w:r>
        <w:rPr>
          <w:b w:val="0"/>
        </w:rPr>
        <w:t>B. 4, 7</w:t>
      </w:r>
    </w:p>
    <w:p>
      <w:pPr>
        <w:spacing w:after="100" w:before="0"/>
      </w:pPr>
      <w:r>
        <w:rPr>
          <w:b w:val="0"/>
        </w:rPr>
        <w:t>C. 2, 6</w:t>
      </w:r>
    </w:p>
    <w:p>
      <w:pPr>
        <w:spacing w:after="100" w:before="0"/>
      </w:pPr>
      <w:r>
        <w:rPr>
          <w:b w:val="0"/>
        </w:rPr>
        <w:t>D. 3,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3 carbon atoms and 8 hydrogen atoms in propane. Propane is a hydrocarbon, which means that it is made up of only carbon and hydrogen atoms. The molecular formula of propane is C3H8. This means that there are 3 carbon atoms and 8 hydrogen atoms in each molecule of propane.</w:t>
      </w:r>
    </w:p>
    <w:p>
      <w:pPr>
        <w:spacing w:before="0"/>
      </w:pPr>
      <w:r>
        <w:rPr>
          <w:b w:val="0"/>
        </w:rPr>
      </w:r>
    </w:p>
    <w:p>
      <w:pPr>
        <w:spacing w:after="100" w:line="360" w:lineRule="auto" w:before="0"/>
      </w:pPr>
      <w:r>
        <w:rPr>
          <w:b w:val="0"/>
        </w:rPr>
        <w:t>32. Which of the following is the outermost solid part of the Earth?</w:t>
      </w:r>
    </w:p>
    <w:p>
      <w:pPr>
        <w:spacing w:before="0"/>
      </w:pPr>
      <w:r>
        <w:rPr>
          <w:b w:val="0"/>
        </w:rPr>
      </w:r>
    </w:p>
    <w:p>
      <w:pPr>
        <w:spacing w:after="100" w:before="0"/>
      </w:pPr>
      <w:r>
        <w:rPr>
          <w:b w:val="0"/>
        </w:rPr>
        <w:t>A. Caldera</w:t>
      </w:r>
    </w:p>
    <w:p>
      <w:pPr>
        <w:spacing w:after="100" w:before="0"/>
      </w:pPr>
      <w:r>
        <w:rPr>
          <w:b w:val="0"/>
        </w:rPr>
        <w:t>B. Crust</w:t>
      </w:r>
    </w:p>
    <w:p>
      <w:pPr>
        <w:spacing w:after="100" w:before="0"/>
      </w:pPr>
      <w:r>
        <w:rPr>
          <w:b w:val="0"/>
        </w:rPr>
        <w:t>C. Mantle</w:t>
      </w:r>
    </w:p>
    <w:p>
      <w:pPr>
        <w:spacing w:after="100" w:before="0"/>
      </w:pPr>
      <w:r>
        <w:rPr>
          <w:b w:val="0"/>
        </w:rPr>
        <w:t>D. Core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Crust.</w:t>
      </w:r>
    </w:p>
    <w:p>
      <w:pPr>
        <w:spacing w:before="0"/>
      </w:pPr>
      <w:r>
        <w:rPr>
          <w:b w:val="0"/>
        </w:rPr>
        <w:t>• A caldera is a large depression formed when a volcano erupts and collapses.</w:t>
      </w:r>
    </w:p>
    <w:p>
      <w:pPr>
        <w:spacing w:before="0"/>
      </w:pPr>
      <w:r>
        <w:rPr>
          <w:b w:val="0"/>
        </w:rPr>
        <w:t>• The crust is the outermost layer of the earth and is made of solid rocks and minerals. Oceanic crust is denser compared to the continental crust.</w:t>
      </w:r>
    </w:p>
    <w:p>
      <w:pPr>
        <w:spacing w:before="0"/>
      </w:pPr>
      <w:r>
        <w:rPr>
          <w:b w:val="0"/>
        </w:rPr>
        <w:t>• Continental crust is mainly composed of silicon and aluminium, often termed as sial.</w:t>
      </w:r>
    </w:p>
    <w:p>
      <w:pPr>
        <w:spacing w:before="0"/>
      </w:pPr>
      <w:r>
        <w:rPr>
          <w:b w:val="0"/>
        </w:rPr>
        <w:t>• Mantle: Beneath the crust is the mantle, which is also mostly solid rocks and minerals. The crust and the uppermost part of the mantle are called the lithosphere.</w:t>
      </w:r>
    </w:p>
    <w:p>
      <w:pPr>
        <w:spacing w:before="0"/>
      </w:pPr>
      <w:r>
        <w:rPr>
          <w:b w:val="0"/>
        </w:rPr>
        <w:t>• It is composed of magnesium and silicon, often termed as sima.</w:t>
      </w:r>
    </w:p>
    <w:p>
      <w:pPr>
        <w:spacing w:before="0"/>
      </w:pPr>
      <w:r>
        <w:rPr>
          <w:b w:val="0"/>
        </w:rPr>
        <w:t>• Core: The outer core is in a liquid state while the inner core is in solid-state.</w:t>
      </w:r>
    </w:p>
    <w:p>
      <w:pPr>
        <w:spacing w:before="0"/>
      </w:pPr>
      <w:r>
        <w:rPr>
          <w:b w:val="0"/>
        </w:rPr>
        <w:t>• The core is made up of nickel and iron, often termed as nife.</w:t>
      </w:r>
    </w:p>
    <w:p>
      <w:pPr>
        <w:spacing w:before="0"/>
      </w:pPr>
      <w:r>
        <w:rPr>
          <w:b w:val="0"/>
        </w:rPr>
      </w:r>
    </w:p>
    <w:p>
      <w:pPr>
        <w:spacing w:after="100" w:line="360" w:lineRule="auto" w:before="0"/>
      </w:pPr>
      <w:r>
        <w:rPr>
          <w:b w:val="0"/>
        </w:rPr>
        <w:t>33. Which team won the Federation Cup Football Tournament for the most number of times?</w:t>
      </w:r>
    </w:p>
    <w:p>
      <w:pPr>
        <w:spacing w:before="0"/>
      </w:pPr>
      <w:r>
        <w:rPr>
          <w:b w:val="0"/>
        </w:rPr>
      </w:r>
    </w:p>
    <w:p>
      <w:pPr>
        <w:spacing w:after="100" w:before="0"/>
      </w:pPr>
      <w:r>
        <w:rPr>
          <w:b w:val="0"/>
        </w:rPr>
        <w:t>A. Bengaluru FC</w:t>
      </w:r>
    </w:p>
    <w:p>
      <w:pPr>
        <w:spacing w:after="100" w:before="0"/>
      </w:pPr>
      <w:r>
        <w:rPr>
          <w:b w:val="0"/>
        </w:rPr>
        <w:t>B. Mohun Bagan AC</w:t>
      </w:r>
    </w:p>
    <w:p>
      <w:pPr>
        <w:spacing w:after="100" w:before="0"/>
      </w:pPr>
      <w:r>
        <w:rPr>
          <w:b w:val="0"/>
        </w:rPr>
        <w:t>C. Salgaocar SC</w:t>
      </w:r>
    </w:p>
    <w:p>
      <w:pPr>
        <w:spacing w:after="100" w:before="0"/>
      </w:pPr>
      <w:r>
        <w:rPr>
          <w:b w:val="0"/>
        </w:rPr>
        <w:t>D. East Bengal FC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Mohun Bagan AC.</w:t>
      </w:r>
    </w:p>
    <w:p>
      <w:pPr>
        <w:spacing w:before="0"/>
      </w:pPr>
      <w:r>
        <w:rPr>
          <w:b w:val="0"/>
        </w:rPr>
        <w:t>• The Federation Cup was the first official knockout club tournament in India.</w:t>
      </w:r>
    </w:p>
    <w:p>
      <w:pPr>
        <w:spacing w:before="0"/>
      </w:pPr>
      <w:r>
        <w:rPr>
          <w:b w:val="0"/>
        </w:rPr>
        <w:t>• Started back in 1977, it was headed by the governing body of Indian football - AIFF.</w:t>
      </w:r>
    </w:p>
    <w:p>
      <w:pPr>
        <w:spacing w:before="0"/>
      </w:pPr>
      <w:r>
        <w:rPr>
          <w:b w:val="0"/>
        </w:rPr>
        <w:t>• The first competition was held in Ernakulam, Kerala.</w:t>
      </w:r>
    </w:p>
    <w:p>
      <w:pPr>
        <w:spacing w:before="0"/>
      </w:pPr>
      <w:r>
        <w:rPr>
          <w:b w:val="0"/>
        </w:rPr>
        <w:t>• Praful Patel: AIFF President.</w:t>
      </w:r>
    </w:p>
    <w:p>
      <w:pPr>
        <w:spacing w:before="0"/>
      </w:pPr>
      <w:r>
        <w:rPr>
          <w:b w:val="0"/>
        </w:rPr>
        <w:t>• Mohun Bagan AC has won the Federation Cup Football Tournament for the most number of times.</w:t>
      </w:r>
    </w:p>
    <w:p>
      <w:pPr>
        <w:spacing w:before="0"/>
      </w:pPr>
      <w:r>
        <w:rPr>
          <w:b w:val="0"/>
        </w:rPr>
        <w:t>• Bengaluru FC: Bengaluru Football Club was formed by the JSW Group in 2013.</w:t>
      </w:r>
    </w:p>
    <w:p>
      <w:pPr>
        <w:spacing w:before="0"/>
      </w:pPr>
      <w:r>
        <w:rPr>
          <w:b w:val="0"/>
        </w:rPr>
        <w:t>• Salgaocar SC: It is an Indian professional football club based in Vasco, Goa. They are owned by the V. M. Salgaocar Group of Companies and play in the I-League and Goa Professional League.</w:t>
      </w:r>
    </w:p>
    <w:p>
      <w:pPr>
        <w:spacing w:before="0"/>
      </w:pPr>
      <w:r>
        <w:rPr>
          <w:b w:val="0"/>
        </w:rPr>
        <w:t>• East Bengal FC: East Bengal Football Club was established on 1st August 1920 as a Sports and Cultural association of people who primarily hailed from the eastern provinces of Bengal before the partition It is a professional football club based in Kolkata, West Bengal, India.</w:t>
      </w:r>
    </w:p>
    <w:p>
      <w:pPr>
        <w:spacing w:before="0"/>
      </w:pPr>
      <w:r>
        <w:rPr>
          <w:b w:val="0"/>
        </w:rPr>
      </w:r>
    </w:p>
    <w:p>
      <w:pPr>
        <w:spacing w:after="100" w:line="360" w:lineRule="auto" w:before="0"/>
      </w:pPr>
      <w:r>
        <w:rPr>
          <w:b w:val="0"/>
        </w:rPr>
        <w:t>34. What is the velocity of sound in air?</w:t>
      </w:r>
    </w:p>
    <w:p>
      <w:pPr>
        <w:spacing w:before="0"/>
      </w:pPr>
      <w:r>
        <w:rPr>
          <w:b w:val="0"/>
        </w:rPr>
      </w:r>
    </w:p>
    <w:p>
      <w:pPr>
        <w:spacing w:after="100" w:before="0"/>
      </w:pPr>
      <w:r>
        <w:rPr>
          <w:b w:val="0"/>
        </w:rPr>
        <w:t>A. 332 m/sec</w:t>
      </w:r>
    </w:p>
    <w:p>
      <w:pPr>
        <w:spacing w:after="100" w:before="0"/>
      </w:pPr>
      <w:r>
        <w:rPr>
          <w:b w:val="0"/>
        </w:rPr>
        <w:t>B. 232 m/sec</w:t>
      </w:r>
    </w:p>
    <w:p>
      <w:pPr>
        <w:spacing w:after="100" w:before="0"/>
      </w:pPr>
      <w:r>
        <w:rPr>
          <w:b w:val="0"/>
        </w:rPr>
        <w:t>C. 110 m/sec</w:t>
      </w:r>
    </w:p>
    <w:p>
      <w:pPr>
        <w:spacing w:after="100" w:before="0"/>
      </w:pPr>
      <w:r>
        <w:rPr>
          <w:b w:val="0"/>
        </w:rPr>
        <w:t>D. 220 m/sec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Sound: EXPLANATION:</w:t>
      </w:r>
    </w:p>
    <w:p>
      <w:pPr>
        <w:spacing w:before="0"/>
      </w:pPr>
      <w:r>
        <w:rPr>
          <w:b w:val="0"/>
        </w:rPr>
        <w:t>• A local disturbance whose propagation is facilitated by the collisions between particles, this disturbance propagates in a longitudinal wave, imagine one molecule hitting the next molecule, and then that molecule hitting the next, and so forth. It is a mechanical wave that needs a medium to travel.</w:t>
      </w:r>
    </w:p>
    <w:p>
      <w:pPr>
        <w:spacing w:before="0"/>
      </w:pPr>
      <w:r>
        <w:rPr>
          <w:b w:val="0"/>
        </w:rPr>
        <w:t>• The speed of sound is maximum in solid then it is in liquid and slowest in gases.</w:t>
      </w:r>
    </w:p>
    <w:p>
      <w:pPr>
        <w:spacing w:before="0"/>
      </w:pPr>
      <w:r>
        <w:rPr>
          <w:b w:val="0"/>
        </w:rPr>
        <w:t>• The speed of sound is actually the speed of transmission of a small disturbance through a medium i.e the rate at which sound travels through a medium.</w:t>
      </w:r>
    </w:p>
    <w:p>
      <w:pPr>
        <w:spacing w:before="0"/>
      </w:pPr>
      <w:r>
        <w:rPr>
          <w:b w:val="0"/>
        </w:rPr>
        <w:t>• Sound cannot travel in a vacuum as there is no medium for the sound to travel through.</w:t>
      </w:r>
    </w:p>
    <w:p>
      <w:pPr>
        <w:spacing w:before="0"/>
      </w:pPr>
      <w:r>
        <w:rPr>
          <w:b w:val="0"/>
        </w:rPr>
        <w:t>• The speed of sound in air is about 332 meters per second.</w:t>
      </w:r>
    </w:p>
    <w:p>
      <w:pPr>
        <w:spacing w:before="0"/>
      </w:pPr>
      <w:r>
        <w:rPr>
          <w:b w:val="0"/>
        </w:rPr>
        <w:t>• Sound travels fastest in solids (such as steel), then liquid, and then least in gases.</w:t>
      </w:r>
    </w:p>
    <w:p>
      <w:pPr>
        <w:spacing w:before="0"/>
      </w:pPr>
      <w:r>
        <w:rPr>
          <w:b w:val="0"/>
        </w:rPr>
      </w:r>
    </w:p>
    <w:p>
      <w:pPr>
        <w:spacing w:after="100" w:line="360" w:lineRule="auto" w:before="0"/>
      </w:pPr>
      <w:r>
        <w:rPr>
          <w:b w:val="0"/>
        </w:rPr>
        <w:t>35. According to the Jain Philosophy, Which of the following best describes the term 'Jina'?</w:t>
      </w:r>
    </w:p>
    <w:p>
      <w:pPr>
        <w:spacing w:before="0"/>
      </w:pPr>
      <w:r>
        <w:rPr>
          <w:b w:val="0"/>
        </w:rPr>
      </w:r>
    </w:p>
    <w:p>
      <w:pPr>
        <w:spacing w:after="100" w:before="0"/>
      </w:pPr>
      <w:r>
        <w:rPr>
          <w:b w:val="0"/>
        </w:rPr>
        <w:t>A. Worthy</w:t>
      </w:r>
    </w:p>
    <w:p>
      <w:pPr>
        <w:spacing w:after="100" w:before="0"/>
      </w:pPr>
      <w:r>
        <w:rPr>
          <w:b w:val="0"/>
        </w:rPr>
        <w:t>B. The conqueror</w:t>
      </w:r>
    </w:p>
    <w:p>
      <w:pPr>
        <w:spacing w:after="100" w:before="0"/>
      </w:pPr>
      <w:r>
        <w:rPr>
          <w:b w:val="0"/>
        </w:rPr>
        <w:t>C. Free from fetters</w:t>
      </w:r>
    </w:p>
    <w:p>
      <w:pPr>
        <w:spacing w:after="100" w:before="0"/>
      </w:pPr>
      <w:r>
        <w:rPr>
          <w:b w:val="0"/>
        </w:rPr>
        <w:t>D. Lord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conqueror. Key Points</w:t>
      </w:r>
    </w:p>
    <w:p>
      <w:pPr>
        <w:spacing w:before="0"/>
      </w:pPr>
      <w:r>
        <w:rPr>
          <w:b w:val="0"/>
        </w:rPr>
        <w:t>• "Jain" or "Jaina" means a follower of Jina.</w:t>
      </w:r>
    </w:p>
    <w:p>
      <w:pPr>
        <w:spacing w:before="0"/>
      </w:pPr>
      <w:r>
        <w:rPr>
          <w:b w:val="0"/>
        </w:rPr>
        <w:t>• The word 'Jain' comes from the word 'Jina' which means a conqueror.</w:t>
      </w:r>
    </w:p>
    <w:p>
      <w:pPr>
        <w:spacing w:before="0"/>
      </w:pPr>
      <w:r>
        <w:rPr>
          <w:b w:val="0"/>
        </w:rPr>
        <w:t>• The Jain philosophy bases its doctrine on the absolute necessity of conquering the lower nature for the realization of Truth.</w:t>
      </w:r>
    </w:p>
    <w:p>
      <w:pPr>
        <w:spacing w:before="0"/>
      </w:pPr>
      <w:r>
        <w:rPr>
          <w:b w:val="0"/>
        </w:rPr>
        <w:t>• The universal principles of Jainism are Ahimsa (non-injury)</w:t>
      </w:r>
    </w:p>
    <w:p>
      <w:pPr>
        <w:spacing w:before="0"/>
      </w:pPr>
      <w:r>
        <w:rPr>
          <w:b w:val="0"/>
        </w:rPr>
        <w:t>• Satyam (truthfulness)</w:t>
      </w:r>
    </w:p>
    <w:p>
      <w:pPr>
        <w:spacing w:before="0"/>
      </w:pPr>
      <w:r>
        <w:rPr>
          <w:b w:val="0"/>
        </w:rPr>
        <w:t>• Asteya (non-stealing)</w:t>
      </w:r>
    </w:p>
    <w:p>
      <w:pPr>
        <w:spacing w:before="0"/>
      </w:pPr>
      <w:r>
        <w:rPr>
          <w:b w:val="0"/>
        </w:rPr>
        <w:t>• Brahmacharya (celibacy)</w:t>
      </w:r>
    </w:p>
    <w:p>
      <w:pPr>
        <w:spacing w:before="0"/>
      </w:pPr>
      <w:r>
        <w:rPr>
          <w:b w:val="0"/>
        </w:rPr>
        <w:t>• Aparigraha (non-covetousness).</w:t>
      </w:r>
    </w:p>
    <w:p>
      <w:pPr>
        <w:spacing w:before="0"/>
      </w:pPr>
      <w:r>
        <w:rPr>
          <w:b w:val="0"/>
        </w:rPr>
      </w:r>
    </w:p>
    <w:p>
      <w:pPr>
        <w:spacing w:after="100" w:line="360" w:lineRule="auto" w:before="0"/>
      </w:pPr>
      <w:r>
        <w:rPr>
          <w:b w:val="0"/>
        </w:rPr>
        <w:t>36. The Swaraj Party in 1923 was founded by ________.</w:t>
      </w:r>
    </w:p>
    <w:p>
      <w:pPr>
        <w:spacing w:before="0"/>
      </w:pPr>
      <w:r>
        <w:rPr>
          <w:b w:val="0"/>
        </w:rPr>
      </w:r>
    </w:p>
    <w:p>
      <w:pPr>
        <w:spacing w:after="100" w:before="0"/>
      </w:pPr>
      <w:r>
        <w:rPr>
          <w:b w:val="0"/>
        </w:rPr>
        <w:t>A. Sukhdev and Rajguru</w:t>
      </w:r>
    </w:p>
    <w:p>
      <w:pPr>
        <w:spacing w:after="100" w:before="0"/>
      </w:pPr>
      <w:r>
        <w:rPr>
          <w:b w:val="0"/>
        </w:rPr>
        <w:t>B. Aruna Asaf Ali and Subhash Chandra Bose</w:t>
      </w:r>
    </w:p>
    <w:p>
      <w:pPr>
        <w:spacing w:after="100" w:before="0"/>
      </w:pPr>
      <w:r>
        <w:rPr>
          <w:b w:val="0"/>
        </w:rPr>
        <w:t>C. Bhimrao Ambedkar and Sardar Vallabhbhai Patel</w:t>
      </w:r>
    </w:p>
    <w:p>
      <w:pPr>
        <w:spacing w:after="100" w:before="0"/>
      </w:pPr>
      <w:r>
        <w:rPr>
          <w:b w:val="0"/>
        </w:rPr>
        <w:t>D. Motilal Nehru and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The Swaraj Party or the Congress-Khilafat Swarajya Party was formed within the Congress by Chittaranjan Das (C R Das) and Motilal Nehru on 1 January 1923.</w:t>
      </w:r>
    </w:p>
    <w:p>
      <w:pPr>
        <w:spacing w:before="0"/>
      </w:pPr>
      <w:r>
        <w:rPr>
          <w:b w:val="0"/>
        </w:rPr>
        <w:t>• Swaraj Party was formed after the Gaya session of Congress in December 1922, which was presided by C R Das.</w:t>
      </w:r>
    </w:p>
    <w:p>
      <w:pPr>
        <w:spacing w:before="0"/>
      </w:pPr>
      <w:r>
        <w:rPr>
          <w:b w:val="0"/>
        </w:rPr>
        <w:t>• C R Das was the President and Motilal Nehru was the Secretary of the Swaraj Party.</w:t>
      </w:r>
    </w:p>
    <w:p>
      <w:pPr>
        <w:spacing w:before="0"/>
      </w:pPr>
      <w:r>
        <w:rPr>
          <w:b w:val="0"/>
        </w:rPr>
        <w:t>• Aruna Asaf Ali is popularly known as Grand Old Lady of Indian Independence movement.</w:t>
      </w:r>
    </w:p>
    <w:p>
      <w:pPr>
        <w:spacing w:before="0"/>
      </w:pPr>
      <w:r>
        <w:rPr>
          <w:b w:val="0"/>
        </w:rPr>
      </w:r>
    </w:p>
    <w:p>
      <w:pPr>
        <w:spacing w:after="100" w:line="360" w:lineRule="auto" w:before="0"/>
      </w:pPr>
      <w:r>
        <w:rPr>
          <w:b w:val="0"/>
        </w:rPr>
        <w:t>37. Who among the following scholars is associated with the Tibet-home theory of the Aryans?</w:t>
      </w:r>
    </w:p>
    <w:p>
      <w:pPr>
        <w:spacing w:before="0"/>
      </w:pPr>
      <w:r>
        <w:rPr>
          <w:b w:val="0"/>
        </w:rPr>
      </w:r>
    </w:p>
    <w:p>
      <w:pPr>
        <w:spacing w:after="100" w:before="0"/>
      </w:pPr>
      <w:r>
        <w:rPr>
          <w:b w:val="0"/>
        </w:rPr>
        <w:t>A. MacDonell</w:t>
      </w:r>
    </w:p>
    <w:p>
      <w:pPr>
        <w:spacing w:after="100" w:before="0"/>
      </w:pPr>
      <w:r>
        <w:rPr>
          <w:b w:val="0"/>
        </w:rPr>
        <w:t>B. Max Muller</w:t>
      </w:r>
    </w:p>
    <w:p>
      <w:pPr>
        <w:spacing w:after="100" w:before="0"/>
      </w:pPr>
      <w:r>
        <w:rPr>
          <w:b w:val="0"/>
        </w:rPr>
        <w:t>C. Bal Gangadhar Tilak</w:t>
      </w:r>
    </w:p>
    <w:p>
      <w:pPr>
        <w:spacing w:after="100" w:before="0"/>
      </w:pPr>
      <w:r>
        <w:rPr>
          <w:b w:val="0"/>
        </w:rPr>
        <w:t>D. Dayanand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Dayanand Saraswati.</w:t>
      </w:r>
    </w:p>
    <w:p>
      <w:pPr>
        <w:spacing w:before="0"/>
      </w:pPr>
      <w:r>
        <w:rPr>
          <w:b w:val="0"/>
        </w:rPr>
        <w:t>• Swami Dayanand Saraswati in Satyarth Prakash gave the Tibet home theory that Tibet was the original home of the Aryans.</w:t>
      </w:r>
    </w:p>
    <w:p>
      <w:pPr>
        <w:spacing w:before="0"/>
      </w:pPr>
      <w:r>
        <w:rPr>
          <w:b w:val="0"/>
        </w:rPr>
        <w:t>• Max Muller in central Asian theory propounded that central Asia was the original home of the Aryans. His opinion was that the information, regarding the early Aryans, could be gathered from two main sources. They are Vedic literature and the Iranian book Zend-Avesta.</w:t>
      </w:r>
    </w:p>
    <w:p>
      <w:pPr>
        <w:spacing w:before="0"/>
      </w:pPr>
      <w:r>
        <w:rPr>
          <w:b w:val="0"/>
        </w:rPr>
        <w:t>• Bal Gangadhar Tilak put forward the Arctic region theory in which he propounded that the Arctic region was the original home of Aryans. His view is that the description of the natural phenomenon in Rigveda tallies with that of the region of North-Pole.</w:t>
      </w:r>
    </w:p>
    <w:p>
      <w:pPr>
        <w:spacing w:before="0"/>
      </w:pPr>
      <w:r>
        <w:rPr>
          <w:b w:val="0"/>
        </w:rPr>
      </w:r>
    </w:p>
    <w:p>
      <w:pPr>
        <w:spacing w:after="100" w:line="360" w:lineRule="auto" w:before="0"/>
      </w:pPr>
      <w:r>
        <w:rPr>
          <w:b w:val="0"/>
        </w:rPr>
        <w:t>38. Which of the following animals does NOT ﬁnd a place in the National Emblem of India?</w:t>
      </w:r>
    </w:p>
    <w:p>
      <w:pPr>
        <w:spacing w:before="0"/>
      </w:pPr>
      <w:r>
        <w:rPr>
          <w:b w:val="0"/>
        </w:rPr>
      </w:r>
    </w:p>
    <w:p>
      <w:pPr>
        <w:spacing w:after="100" w:before="0"/>
      </w:pPr>
      <w:r>
        <w:rPr>
          <w:b w:val="0"/>
        </w:rPr>
        <w:t>A. Bull</w:t>
      </w:r>
    </w:p>
    <w:p>
      <w:pPr>
        <w:spacing w:after="100" w:before="0"/>
      </w:pPr>
      <w:r>
        <w:rPr>
          <w:b w:val="0"/>
        </w:rPr>
        <w:t>B. Lion</w:t>
      </w:r>
    </w:p>
    <w:p>
      <w:pPr>
        <w:spacing w:after="100" w:before="0"/>
      </w:pPr>
      <w:r>
        <w:rPr>
          <w:b w:val="0"/>
        </w:rPr>
        <w:t>C. Camel</w:t>
      </w:r>
    </w:p>
    <w:p>
      <w:pPr>
        <w:spacing w:after="100" w:before="0"/>
      </w:pPr>
      <w:r>
        <w:rPr>
          <w:b w:val="0"/>
        </w:rPr>
        <w:t>D. Horse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Camel.</w:t>
      </w:r>
    </w:p>
    <w:p>
      <w:pPr>
        <w:spacing w:before="0"/>
      </w:pPr>
      <w:r>
        <w:rPr>
          <w:b w:val="0"/>
        </w:rPr>
        <w:t>• The state emblem is an adaptation from the Sarnath Lion Capital of Ashoka.</w:t>
      </w:r>
    </w:p>
    <w:p>
      <w:pPr>
        <w:spacing w:before="0"/>
      </w:pPr>
      <w:r>
        <w:rPr>
          <w:b w:val="0"/>
        </w:rPr>
        <w:t>• In the original, there are four lions, standing back to back, mounted on an abacus with a frieze carrying sculptures in high relief of an elephant, a galloping horse, a bull and a lion separated by intervening wheels over a bell-shaped lotus.</w:t>
      </w:r>
    </w:p>
    <w:p>
      <w:pPr>
        <w:spacing w:before="0"/>
      </w:pPr>
      <w:r>
        <w:rPr>
          <w:b w:val="0"/>
        </w:rPr>
        <w:t>• Carved out of a single block of polished sandstone, the Capital is crowned by the Wheel of the Law (Dharma Chakra).</w:t>
      </w:r>
    </w:p>
    <w:p>
      <w:pPr>
        <w:spacing w:before="0"/>
      </w:pPr>
      <w:r>
        <w:rPr>
          <w:b w:val="0"/>
        </w:rPr>
      </w:r>
    </w:p>
    <w:p>
      <w:pPr>
        <w:spacing w:after="100" w:line="360" w:lineRule="auto" w:before="0"/>
      </w:pPr>
      <w:r>
        <w:rPr>
          <w:b w:val="0"/>
        </w:rPr>
        <w:t>39. Which of the following states does NOT share its boundary with Madhya Pradesh?</w:t>
      </w:r>
    </w:p>
    <w:p>
      <w:pPr>
        <w:spacing w:before="0"/>
      </w:pPr>
      <w:r>
        <w:rPr>
          <w:b w:val="0"/>
        </w:rPr>
      </w:r>
    </w:p>
    <w:p>
      <w:pPr>
        <w:spacing w:after="100" w:before="0"/>
      </w:pPr>
      <w:r>
        <w:rPr>
          <w:b w:val="0"/>
        </w:rPr>
        <w:t>A. Uttar Pradesh</w:t>
      </w:r>
    </w:p>
    <w:p>
      <w:pPr>
        <w:spacing w:after="100" w:before="0"/>
      </w:pPr>
      <w:r>
        <w:rPr>
          <w:b w:val="0"/>
        </w:rPr>
        <w:t>B. Odisha</w:t>
      </w:r>
    </w:p>
    <w:p>
      <w:pPr>
        <w:spacing w:after="100" w:before="0"/>
      </w:pPr>
      <w:r>
        <w:rPr>
          <w:b w:val="0"/>
        </w:rPr>
        <w:t>C. Rajasthan</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Odisha.</w:t>
      </w:r>
    </w:p>
    <w:p>
      <w:pPr>
        <w:spacing w:before="0"/>
      </w:pPr>
      <w:r>
        <w:rPr>
          <w:b w:val="0"/>
        </w:rPr>
        <w:t>• Madhya Pradesh: It is the second-largest state in India in terms of area.</w:t>
      </w:r>
    </w:p>
    <w:p>
      <w:pPr>
        <w:spacing w:before="0"/>
      </w:pPr>
      <w:r>
        <w:rPr>
          <w:b w:val="0"/>
        </w:rPr>
        <w:t>• It shares borders with 5 states.</w:t>
      </w:r>
    </w:p>
    <w:p>
      <w:pPr>
        <w:spacing w:before="0"/>
      </w:pPr>
      <w:r>
        <w:rPr>
          <w:b w:val="0"/>
        </w:rPr>
        <w:t>• The state is bound on the north by Uttar Pradesh, the east by Chhattisgarh, the south by Maharashtra, and the west by Gujarat and Rajasthan.</w:t>
      </w:r>
    </w:p>
    <w:p>
      <w:pPr>
        <w:spacing w:before="0"/>
      </w:pPr>
      <w:r>
        <w:rPr>
          <w:b w:val="0"/>
        </w:rPr>
        <w:t>• Chief Minister: Shivraj Singh Chouhan</w:t>
      </w:r>
    </w:p>
    <w:p>
      <w:pPr>
        <w:spacing w:before="0"/>
      </w:pPr>
      <w:r>
        <w:rPr>
          <w:b w:val="0"/>
        </w:rPr>
        <w:t>• Governor: Mangubhai C. Patel</w:t>
      </w:r>
    </w:p>
    <w:p>
      <w:pPr>
        <w:spacing w:before="0"/>
      </w:pPr>
      <w:r>
        <w:rPr>
          <w:b w:val="0"/>
        </w:rPr>
      </w:r>
    </w:p>
    <w:p>
      <w:pPr>
        <w:spacing w:after="100" w:line="360" w:lineRule="auto" w:before="0"/>
      </w:pPr>
      <w:r>
        <w:rPr>
          <w:b w:val="0"/>
        </w:rPr>
        <w:t>40. What is the bond angle (in degrees) in the structure of a benzene molecule?</w:t>
      </w:r>
    </w:p>
    <w:p>
      <w:pPr>
        <w:spacing w:before="0"/>
      </w:pPr>
      <w:r>
        <w:rPr>
          <w:b w:val="0"/>
        </w:rPr>
      </w:r>
    </w:p>
    <w:p>
      <w:pPr>
        <w:spacing w:after="100" w:before="0"/>
      </w:pPr>
      <w:r>
        <w:rPr>
          <w:b w:val="0"/>
        </w:rPr>
        <w:t>A. 60</w:t>
      </w:r>
    </w:p>
    <w:p>
      <w:pPr>
        <w:spacing w:after="100" w:before="0"/>
      </w:pPr>
      <w:r>
        <w:rPr>
          <w:b w:val="0"/>
        </w:rPr>
        <w:t>B. 150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benzene molecule is composed of six carbon atoms joined in a ring with one hydrogen atom attached to each.</w:t>
      </w:r>
    </w:p>
    <w:p>
      <w:pPr>
        <w:spacing w:before="0"/>
      </w:pPr>
      <w:r>
        <w:rPr>
          <w:b w:val="0"/>
        </w:rPr>
        <w:t>• It has the shape of regular hexagon with the bond angles of 120 degrees in the structure.</w:t>
      </w:r>
    </w:p>
    <w:p>
      <w:pPr>
        <w:spacing w:before="0"/>
      </w:pPr>
      <w:r>
        <w:rPr>
          <w:b w:val="0"/>
        </w:rPr>
      </w:r>
    </w:p>
    <w:p>
      <w:pPr>
        <w:spacing w:after="100" w:line="360" w:lineRule="auto" w:before="0"/>
      </w:pPr>
      <w:r>
        <w:rPr>
          <w:b w:val="0"/>
        </w:rPr>
        <w:t>41. As of January 2020, who among the following is the Lt. Governor of Jammu and Kashmir?</w:t>
      </w:r>
    </w:p>
    <w:p>
      <w:pPr>
        <w:spacing w:before="0"/>
      </w:pPr>
      <w:r>
        <w:rPr>
          <w:b w:val="0"/>
        </w:rPr>
      </w:r>
    </w:p>
    <w:p>
      <w:pPr>
        <w:spacing w:after="100" w:before="0"/>
      </w:pPr>
      <w:r>
        <w:rPr>
          <w:b w:val="0"/>
        </w:rPr>
        <w:t>A. Girish Chandra Murmu</w:t>
      </w:r>
    </w:p>
    <w:p>
      <w:pPr>
        <w:spacing w:after="100" w:before="0"/>
      </w:pPr>
      <w:r>
        <w:rPr>
          <w:b w:val="0"/>
        </w:rPr>
        <w:t>B. Jagdish Mukhi</w:t>
      </w:r>
    </w:p>
    <w:p>
      <w:pPr>
        <w:spacing w:after="100" w:before="0"/>
      </w:pPr>
      <w:r>
        <w:rPr>
          <w:b w:val="0"/>
        </w:rPr>
        <w:t>C. Lalji Tandon</w:t>
      </w:r>
    </w:p>
    <w:p>
      <w:pPr>
        <w:spacing w:after="100" w:before="0"/>
      </w:pPr>
      <w:r>
        <w:rPr>
          <w:b w:val="0"/>
        </w:rPr>
        <w:t>D. Satyapal Malik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Girish Chandra Murmu.</w:t>
      </w:r>
    </w:p>
    <w:p>
      <w:pPr>
        <w:spacing w:before="0"/>
      </w:pPr>
      <w:r>
        <w:rPr>
          <w:b w:val="0"/>
        </w:rPr>
        <w:t>• Girish Chandra Murmu: He is the first Lieutenant Governor of the Union Territory of Jammu and Kashmir since October 2019.</w:t>
      </w:r>
    </w:p>
    <w:p>
      <w:pPr>
        <w:spacing w:before="0"/>
      </w:pPr>
      <w:r>
        <w:rPr>
          <w:b w:val="0"/>
        </w:rPr>
        <w:t>• The Jammu and Kashmir High Court Chief Justice Gita Mittal administered the oath office and secrecy to Murmu.</w:t>
      </w:r>
    </w:p>
    <w:p>
      <w:pPr>
        <w:spacing w:before="0"/>
      </w:pPr>
      <w:r>
        <w:rPr>
          <w:b w:val="0"/>
        </w:rPr>
        <w:t>• Murmu is a 1985-batch IAS officer of Gujarat cadre.</w:t>
      </w:r>
    </w:p>
    <w:p>
      <w:pPr>
        <w:spacing w:before="0"/>
      </w:pPr>
      <w:r>
        <w:rPr>
          <w:b w:val="0"/>
        </w:rPr>
        <w:t>• Jagdish Mukhi is the current governor of Assam.</w:t>
      </w:r>
    </w:p>
    <w:p>
      <w:pPr>
        <w:spacing w:before="0"/>
      </w:pPr>
      <w:r>
        <w:rPr>
          <w:b w:val="0"/>
        </w:rPr>
        <w:t>• Lalji Tandon is the current Governor of Madhya Pradesh.</w:t>
      </w:r>
    </w:p>
    <w:p>
      <w:pPr>
        <w:spacing w:before="0"/>
      </w:pPr>
      <w:r>
        <w:rPr>
          <w:b w:val="0"/>
        </w:rPr>
        <w:t>• Satyapal Malik is the current Governor of Goa.</w:t>
      </w:r>
    </w:p>
    <w:p>
      <w:pPr>
        <w:spacing w:before="0"/>
      </w:pPr>
      <w:r>
        <w:rPr>
          <w:b w:val="0"/>
        </w:rPr>
      </w:r>
    </w:p>
    <w:p>
      <w:pPr>
        <w:spacing w:after="100" w:line="360" w:lineRule="auto" w:before="0"/>
      </w:pPr>
      <w:r>
        <w:rPr>
          <w:b w:val="0"/>
        </w:rPr>
        <w:t>42. With reference to dances and their native states, which of the following pairs is correct?</w:t>
      </w:r>
    </w:p>
    <w:p>
      <w:pPr>
        <w:spacing w:before="0"/>
      </w:pPr>
      <w:r>
        <w:rPr>
          <w:b w:val="0"/>
        </w:rPr>
      </w:r>
    </w:p>
    <w:p>
      <w:pPr>
        <w:spacing w:after="100" w:before="0"/>
      </w:pPr>
      <w:r>
        <w:rPr>
          <w:b w:val="0"/>
        </w:rPr>
        <w:t>A. Yakshagana – Karnataka</w:t>
      </w:r>
    </w:p>
    <w:p>
      <w:pPr>
        <w:spacing w:after="100" w:before="0"/>
      </w:pPr>
      <w:r>
        <w:rPr>
          <w:b w:val="0"/>
        </w:rPr>
        <w:t>B. Sattariya – Manipur</w:t>
      </w:r>
    </w:p>
    <w:p>
      <w:pPr>
        <w:spacing w:after="100" w:before="0"/>
      </w:pPr>
      <w:r>
        <w:rPr>
          <w:b w:val="0"/>
        </w:rPr>
        <w:t>C. Kalaripayattu – Karnataka</w:t>
      </w:r>
    </w:p>
    <w:p>
      <w:pPr>
        <w:spacing w:after="100" w:before="0"/>
      </w:pPr>
      <w:r>
        <w:rPr>
          <w:b w:val="0"/>
        </w:rPr>
        <w:t>D. Gomira –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Art form State Yakshagana: Karnataka Sattriya: It is one among the eight principal classical Indian dance traditions. Assam Kalaripayattu: It is one of the oldest, traditional martial art forms in Kerala. Kerala Gomira: The dance is usually performed by the villagers to please the gods to usher in the ‘good forces’ and ward off the ‘evil forces’. West Bengal</w:t>
      </w:r>
    </w:p>
    <w:p>
      <w:pPr>
        <w:spacing w:before="0"/>
      </w:pPr>
      <w:r>
        <w:rPr>
          <w:b w:val="0"/>
        </w:rPr>
        <w:t>• It is an Indian traditional theatre form of Karnataka.</w:t>
      </w:r>
    </w:p>
    <w:p>
      <w:pPr>
        <w:spacing w:before="0"/>
      </w:pPr>
      <w:r>
        <w:rPr>
          <w:b w:val="0"/>
        </w:rPr>
        <w:t>• It is based on mythological stories and Puranas.</w:t>
      </w:r>
    </w:p>
    <w:p>
      <w:pPr>
        <w:spacing w:before="0"/>
      </w:pPr>
      <w:r>
        <w:rPr>
          <w:b w:val="0"/>
        </w:rPr>
      </w:r>
    </w:p>
    <w:p>
      <w:pPr>
        <w:spacing w:after="100" w:line="360" w:lineRule="auto" w:before="0"/>
      </w:pPr>
      <w:r>
        <w:rPr>
          <w:b w:val="0"/>
        </w:rPr>
        <w:t>43. The Mission of the Ramsar Convention is to conserve __________.</w:t>
      </w:r>
    </w:p>
    <w:p>
      <w:pPr>
        <w:spacing w:before="0"/>
      </w:pPr>
      <w:r>
        <w:rPr>
          <w:b w:val="0"/>
        </w:rPr>
      </w:r>
    </w:p>
    <w:p>
      <w:pPr>
        <w:spacing w:after="100" w:before="0"/>
      </w:pPr>
      <w:r>
        <w:rPr>
          <w:b w:val="0"/>
        </w:rPr>
        <w:t>A. oceans</w:t>
      </w:r>
    </w:p>
    <w:p>
      <w:pPr>
        <w:spacing w:after="100" w:before="0"/>
      </w:pPr>
      <w:r>
        <w:rPr>
          <w:b w:val="0"/>
        </w:rPr>
        <w:t>B. wetlands</w:t>
      </w:r>
    </w:p>
    <w:p>
      <w:pPr>
        <w:spacing w:after="100" w:before="0"/>
      </w:pPr>
      <w:r>
        <w:rPr>
          <w:b w:val="0"/>
        </w:rPr>
        <w:t>C. deserts</w:t>
      </w:r>
    </w:p>
    <w:p>
      <w:pPr>
        <w:spacing w:after="100" w:before="0"/>
      </w:pPr>
      <w:r>
        <w:rPr>
          <w:b w:val="0"/>
        </w:rPr>
        <w:t>D. rivers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wetlands.</w:t>
      </w:r>
    </w:p>
    <w:p>
      <w:pPr>
        <w:spacing w:before="0"/>
      </w:pPr>
      <w:r>
        <w:rPr>
          <w:b w:val="0"/>
        </w:rPr>
        <w:t>• Ramsar Convention: The Ramsar Convention is an international treaty for the conservation and wise use of wetlands.</w:t>
      </w:r>
    </w:p>
    <w:p>
      <w:pPr>
        <w:spacing w:before="0"/>
      </w:pPr>
      <w:r>
        <w:rPr>
          <w:b w:val="0"/>
        </w:rPr>
        <w:t>• It is named after the Iranian city of Ramsar, on the Caspian Sea, where the treaty was signed on 2 February 1971.</w:t>
      </w:r>
    </w:p>
    <w:p>
      <w:pPr>
        <w:spacing w:before="0"/>
      </w:pPr>
      <w:r>
        <w:rPr>
          <w:b w:val="0"/>
        </w:rPr>
        <w:t>• it is also known as the wetlands convention.</w:t>
      </w:r>
    </w:p>
    <w:p>
      <w:pPr>
        <w:spacing w:before="0"/>
      </w:pPr>
      <w:r>
        <w:rPr>
          <w:b w:val="0"/>
        </w:rPr>
        <w:t>• As of July 2021, there are 42 wetlands in India that have international importance and are hence recognized as the Ramsar Sites in India.</w:t>
      </w:r>
    </w:p>
    <w:p>
      <w:pPr>
        <w:spacing w:before="0"/>
      </w:pPr>
      <w:r>
        <w:rPr>
          <w:b w:val="0"/>
        </w:rPr>
        <w:t>• The newly added 10 new Ramsar sites in India are: Maharashtra gets its first Ramsar site (Nandur Madhameshwar), Punjab which already had 3 Ramsar sites adds 3 more (Keshopur-Miani, Beas Conservation Reserve, Nangal) and UP with 1 Ramsar site has added 6 more (Nawabganj, Parvati Agra, Saman, Samaspur, Sandi and SarsaiNawar).</w:t>
      </w:r>
    </w:p>
    <w:p>
      <w:pPr>
        <w:spacing w:before="0"/>
      </w:pPr>
      <w:r>
        <w:rPr>
          <w:b w:val="0"/>
        </w:rPr>
        <w:t>• United Nations Convention on the Law of the Sea (UNCLOS) provides the overarching framework for the governance of the oceans.</w:t>
      </w:r>
    </w:p>
    <w:p>
      <w:pPr>
        <w:spacing w:before="0"/>
      </w:pPr>
      <w:r>
        <w:rPr>
          <w:b w:val="0"/>
        </w:rPr>
      </w:r>
    </w:p>
    <w:p>
      <w:pPr>
        <w:spacing w:after="100" w:line="360" w:lineRule="auto" w:before="0"/>
      </w:pPr>
      <w:r>
        <w:rPr>
          <w:b w:val="0"/>
        </w:rPr>
        <w:t>44. By what number must a given number be multiplied to increase the number by 25%.</w:t>
      </w:r>
    </w:p>
    <w:p>
      <w:pPr>
        <w:spacing w:before="0"/>
      </w:pPr>
      <w:r>
        <w:rPr>
          <w:b w:val="0"/>
        </w:rPr>
      </w:r>
    </w:p>
    <w:p>
      <w:pPr>
        <w:spacing w:after="100" w:before="0"/>
      </w:pPr>
      <w:r>
        <w:rPr>
          <w:b w:val="0"/>
        </w:rPr>
        <w:t>A. 2/5</w:t>
      </w:r>
    </w:p>
    <w:p>
      <w:pPr>
        <w:spacing w:after="100" w:before="0"/>
      </w:pPr>
      <w:r>
        <w:rPr>
          <w:b w:val="0"/>
        </w:rPr>
        <w:t>B. 3/4</w:t>
      </w:r>
    </w:p>
    <w:p>
      <w:pPr>
        <w:spacing w:after="100" w:before="0"/>
      </w:pPr>
      <w:r>
        <w:rPr>
          <w:b w:val="0"/>
        </w:rPr>
        <w:t>C. 3</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Let the number be x. After increasing by 25%, New number = x + (x × 25%) ⇒ x + (x/4) ⇒ 5x/4 ∴ The number should be multiplied by 5/4.</w:t>
      </w:r>
    </w:p>
    <w:p>
      <w:pPr>
        <w:spacing w:before="0"/>
      </w:pPr>
      <w:r>
        <w:rPr>
          <w:b w:val="0"/>
        </w:rPr>
      </w:r>
    </w:p>
    <w:p>
      <w:pPr>
        <w:spacing w:after="100" w:line="360" w:lineRule="auto" w:before="0"/>
      </w:pPr>
      <w:r>
        <w:rPr>
          <w:b w:val="0"/>
        </w:rPr>
        <w:t>45. What is the remainder when we divide 570 + 770 by 74?</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If n is odd then, an + bn is divisible by (a + b) Calculation: Here given, 570 + 770 ⇒ 2535 + 4935 Here n = 35, which is an odd number. ⇒ an + bn is divisible by (a + b) ⇒ 2535 + 4935 is divisible by (25 + 49) = 74 ⇒ (52)35 + (72)35 is divisible by 74 ⇒ 570 + 770 is divisible by 74 So, we can say 570 + 770 is completely divisibly by 74. So, the remainder is 0. Additional Information 1. If n is even then, an - bn is divisible by both (a + b) and (a - b) 2. If n is odd then, an - bn is divisible by (a - b)</w:t>
      </w:r>
    </w:p>
    <w:p>
      <w:pPr>
        <w:spacing w:before="0"/>
      </w:pPr>
      <w:r>
        <w:rPr>
          <w:b w:val="0"/>
        </w:rPr>
      </w:r>
    </w:p>
    <w:p>
      <w:pPr>
        <w:spacing w:after="100" w:line="360" w:lineRule="auto" w:before="0"/>
      </w:pPr>
      <w:r>
        <w:rPr>
          <w:b w:val="0"/>
        </w:rPr>
        <w:t>46. In a stream running at 3 km/h, a motorboat goes 12 km upstream and back to the starting point in 60 min. Find the speed of the motorboat in still water. (in km/h)</w:t>
      </w:r>
    </w:p>
    <w:p>
      <w:pPr>
        <w:spacing w:before="0"/>
      </w:pPr>
      <w:r>
        <w:rPr>
          <w:b w:val="0"/>
        </w:rPr>
      </w:r>
    </w:p>
    <w:p>
      <w:pPr>
        <w:spacing w:after="100" w:before="0"/>
      </w:pPr>
      <w:r>
        <w:rPr>
          <w:b w:val="0"/>
        </w:rPr>
        <w:t>A. 2(4 + √15)</w:t>
      </w:r>
    </w:p>
    <w:p>
      <w:pPr>
        <w:spacing w:after="100" w:before="0"/>
      </w:pPr>
      <w:r>
        <w:rPr>
          <w:b w:val="0"/>
        </w:rPr>
        <w:t>B. 3(4 + √17)</w:t>
      </w:r>
    </w:p>
    <w:p>
      <w:pPr>
        <w:spacing w:after="100" w:before="0"/>
      </w:pPr>
      <w:r>
        <w:rPr>
          <w:b w:val="0"/>
        </w:rPr>
        <w:t>C. 2(2 + √17)</w:t>
      </w:r>
    </w:p>
    <w:p>
      <w:pPr>
        <w:spacing w:after="100" w:before="0"/>
      </w:pPr>
      <w:r>
        <w:rPr>
          <w:b w:val="0"/>
        </w:rPr>
        <w:t>D. 3(2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the speed of boat in still water be x, then ⇒ 12/(x – 3) + 12/(x + 3) = 1 ⇒ 12 [(x + 3 + x – 3)/(x2 – 9)] = 1 ⇒ 12 × 2x = x2 – 9 ⇒ x2 – 24x – 9 = 0 Compare on ax2 + bx + c = 0 a = 1, b = -24 and c = -9 As we know, ⇒ x = [-b ± √(b2 – 4ac)]/2a ⇒ x = [24 ± √(242 – 4 × 1 × (-9)]/2 ⇒ x = [24 ± √(576 + 36)]/2 ⇒ x = [24 ± √612]/2 ⇒ x = (24 ± 6√17)/2 ⇒ x = 12 ± 3√17 ⇒ x = 3 (4 ± √17) Speed of boat in still water is 3 (4 + √17)</w:t>
      </w:r>
    </w:p>
    <w:p>
      <w:pPr>
        <w:spacing w:before="0"/>
      </w:pPr>
      <w:r>
        <w:rPr>
          <w:b w:val="0"/>
        </w:rPr>
      </w:r>
    </w:p>
    <w:p>
      <w:pPr>
        <w:spacing w:after="100" w:line="360" w:lineRule="auto" w:before="0"/>
      </w:pPr>
      <w:r>
        <w:rPr>
          <w:b w:val="0"/>
        </w:rPr>
        <w:t>47. ∆ABC, D is a point on BC such that AD is the bisector of ∠A, AB = 11.7 cm, AC = 7.8 cm and BC = 13 cm. what is the length (in cm) of DC?</w:t>
      </w:r>
    </w:p>
    <w:p>
      <w:pPr>
        <w:spacing w:before="0"/>
      </w:pPr>
      <w:r>
        <w:rPr>
          <w:b w:val="0"/>
        </w:rPr>
      </w:r>
    </w:p>
    <w:p>
      <w:pPr>
        <w:spacing w:after="100" w:before="0"/>
      </w:pPr>
      <w:r>
        <w:rPr>
          <w:b w:val="0"/>
        </w:rPr>
        <w:t>A. 7.8</w:t>
      </w:r>
    </w:p>
    <w:p>
      <w:pPr>
        <w:spacing w:after="100" w:before="0"/>
      </w:pPr>
      <w:r>
        <w:rPr>
          <w:b w:val="0"/>
        </w:rPr>
        <w:t>B. 5.6</w:t>
      </w:r>
    </w:p>
    <w:p>
      <w:pPr>
        <w:spacing w:after="100" w:before="0"/>
      </w:pPr>
      <w:r>
        <w:rPr>
          <w:b w:val="0"/>
        </w:rPr>
        <w:t>C. 6.5</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 11.7, AC = 7.8 and BC = 13 and BC = BD + DC In ΔABC, AD is bisector of ∠A, then AB/AC = BD/DC 11.7/7.8 = BD/DC Ratio of BD : DC = 117 : 78 = 3 : 2 ⇒ 3 + 2 = 5 unit ⇒ 5 unit = 13 ⇒ 1 unit = 13/5 ⇒ 2 unit = 13/5 × 2 = 5.2</w:t>
      </w:r>
    </w:p>
    <w:p>
      <w:pPr>
        <w:spacing w:before="0"/>
      </w:pPr>
      <w:r>
        <w:rPr>
          <w:b w:val="0"/>
        </w:rPr>
      </w:r>
    </w:p>
    <w:p>
      <w:pPr>
        <w:spacing w:after="100" w:line="360" w:lineRule="auto" w:before="0"/>
      </w:pPr>
      <w:r>
        <w:rPr>
          <w:b w:val="0"/>
        </w:rPr>
        <w:t>48. When two equal amounts are deposited for 5 years and 3 years at a rate of 7% and 9% per annum respectively, and the difference of their simple interest is Rs. 475. Then find the deposited amount.</w:t>
      </w:r>
    </w:p>
    <w:p>
      <w:pPr>
        <w:spacing w:before="0"/>
      </w:pPr>
      <w:r>
        <w:rPr>
          <w:b w:val="0"/>
        </w:rPr>
      </w:r>
    </w:p>
    <w:p>
      <w:pPr>
        <w:spacing w:after="100" w:before="0"/>
      </w:pPr>
      <w:r>
        <w:rPr>
          <w:b w:val="0"/>
        </w:rPr>
        <w:t>A. Rs. 5,937.5</w:t>
      </w:r>
    </w:p>
    <w:p>
      <w:pPr>
        <w:spacing w:after="100" w:before="0"/>
      </w:pPr>
      <w:r>
        <w:rPr>
          <w:b w:val="0"/>
        </w:rPr>
        <w:t>B. Rs. 6,037.5</w:t>
      </w:r>
    </w:p>
    <w:p>
      <w:pPr>
        <w:spacing w:after="100" w:before="0"/>
      </w:pPr>
      <w:r>
        <w:rPr>
          <w:b w:val="0"/>
        </w:rPr>
        <w:t>C. Rs. 5,837.5</w:t>
      </w:r>
    </w:p>
    <w:p>
      <w:pPr>
        <w:spacing w:after="100" w:before="0"/>
      </w:pPr>
      <w:r>
        <w:rPr>
          <w:b w:val="0"/>
        </w:rPr>
        <w:t>D. Rs. 5,992.5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sum be Rs. x As we know, SI = Prt/100 According to the question (x × 5 × 7)/100 – (x × 3 × 9)/100 = 475 ⇒ (35x – 27x)/100 = 475 ⇒ 8x/100 = 475 ⇒ x = 475 × (100/8) ⇒ x = 5937.5 Short Trick: Let the sum be 100% According to the question ⇒ 35% - 27% = 475 ⇒ 8% = 475 ⇒ 100% = 475/8 × 100 = 5937.5</w:t>
      </w:r>
    </w:p>
    <w:p>
      <w:pPr>
        <w:spacing w:before="0"/>
      </w:pPr>
      <w:r>
        <w:rPr>
          <w:b w:val="0"/>
        </w:rPr>
      </w:r>
    </w:p>
    <w:p>
      <w:pPr>
        <w:spacing w:after="100" w:line="360" w:lineRule="auto" w:before="0"/>
      </w:pPr>
      <w:r>
        <w:rPr>
          <w:b w:val="0"/>
        </w:rPr>
        <w:t>49. A man sold two gifts at Rs. 30 each, on one gift he gained 18%, and on the other gift, he lost 18%. What is his overall gain/loss (in Rs.)?</w:t>
      </w:r>
    </w:p>
    <w:p>
      <w:pPr>
        <w:spacing w:before="0"/>
      </w:pPr>
      <w:r>
        <w:rPr>
          <w:b w:val="0"/>
        </w:rPr>
      </w:r>
    </w:p>
    <w:p>
      <w:pPr>
        <w:spacing w:after="100" w:before="0"/>
      </w:pPr>
      <w:r>
        <w:rPr>
          <w:b w:val="0"/>
        </w:rPr>
        <w:t>A. Gain of Rs. 2.00</w:t>
      </w:r>
    </w:p>
    <w:p>
      <w:pPr>
        <w:spacing w:after="100" w:before="0"/>
      </w:pPr>
      <w:r>
        <w:rPr>
          <w:b w:val="0"/>
        </w:rPr>
        <w:t>B. Gain of Rs. 1.75</w:t>
      </w:r>
    </w:p>
    <w:p>
      <w:pPr>
        <w:spacing w:after="100" w:before="0"/>
      </w:pPr>
      <w:r>
        <w:rPr>
          <w:b w:val="0"/>
        </w:rPr>
        <w:t>C. Loss of Rs. 2.50</w:t>
      </w:r>
    </w:p>
    <w:p>
      <w:pPr>
        <w:spacing w:after="100" w:before="0"/>
      </w:pPr>
      <w:r>
        <w:rPr>
          <w:b w:val="0"/>
        </w:rPr>
        <w:t>D. Loss of Rs.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SP = 30 × 2 = 60 CP of first gift = 30 × (100/118) = 25.42 CP of second gift = 30 × (100/82) = 36.58 Total CP = 25.42 + 36.58 = 62 Loss = 62 – 60 = Rs. 2 Other Method : Total CP = 100% As we know, When one article sold at 18% profit and other 18% loss and selling price of each is same, then loss percentage = (18 × 18)/100 = 3.24% Total SP in % = 100 – 3.24 = 96.76% Total SP in Rs. = 30 × 2 = 60 96.76% = 60 ⇒ 1% = 60/96.76 ⇒ 3.24% = [60/96.76] × 3.24 = Rs. 2 (approx)</w:t>
      </w:r>
    </w:p>
    <w:p>
      <w:pPr>
        <w:spacing w:before="0"/>
      </w:pPr>
      <w:r>
        <w:rPr>
          <w:b w:val="0"/>
        </w:rPr>
      </w:r>
    </w:p>
    <w:p>
      <w:pPr>
        <w:spacing w:after="100" w:line="360" w:lineRule="auto" w:before="0"/>
      </w:pPr>
      <w:r>
        <w:rPr>
          <w:b w:val="0"/>
        </w:rPr>
        <w:t>50. A can do a piece of work in 6 days, B can do it in 9 days. With the assistance of C they completed the work in 3 days. In how many days can C alone do the work?</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18 Efficiency of C = 6 – 3 – 2 = 1 C will complete the work alone in = 18/1 = 18</w:t>
      </w:r>
    </w:p>
    <w:p>
      <w:pPr>
        <w:spacing w:before="0"/>
      </w:pPr>
      <w:r>
        <w:rPr>
          <w:b w:val="0"/>
        </w:rPr>
      </w:r>
    </w:p>
    <w:p>
      <w:pPr>
        <w:spacing w:after="100" w:line="360" w:lineRule="auto" w:before="0"/>
      </w:pPr>
      <w:r>
        <w:rPr>
          <w:b w:val="0"/>
        </w:rPr>
        <w:t>51. Find the area and circumference of a circle if the radius is 14 cm. (Take π = 22/7)</w:t>
      </w:r>
    </w:p>
    <w:p>
      <w:pPr>
        <w:spacing w:before="0"/>
      </w:pPr>
      <w:r>
        <w:rPr>
          <w:b w:val="0"/>
        </w:rPr>
      </w:r>
    </w:p>
    <w:p>
      <w:pPr>
        <w:spacing w:after="100" w:before="0"/>
      </w:pPr>
      <w:r>
        <w:rPr>
          <w:b w:val="0"/>
        </w:rPr>
        <w:t>A. Area = 616 cm2 ; Circumference = 88 cm</w:t>
      </w:r>
    </w:p>
    <w:p>
      <w:pPr>
        <w:spacing w:after="100" w:before="0"/>
      </w:pPr>
      <w:r>
        <w:rPr>
          <w:b w:val="0"/>
        </w:rPr>
        <w:t>B. Area = 88 cm2 ; Circumference = 616 cm</w:t>
      </w:r>
    </w:p>
    <w:p>
      <w:pPr>
        <w:spacing w:after="100" w:before="0"/>
      </w:pPr>
      <w:r>
        <w:rPr>
          <w:b w:val="0"/>
        </w:rPr>
        <w:t>C. Area = 44 cm2 ; Circumference = 308 cm</w:t>
      </w:r>
    </w:p>
    <w:p>
      <w:pPr>
        <w:spacing w:after="100" w:before="0"/>
      </w:pPr>
      <w:r>
        <w:rPr>
          <w:b w:val="0"/>
        </w:rPr>
        <w:t>D. Area = 308 cm2 ; Circumference = 44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the circle r = 14 cm Area of the circle = πr2 = (22/7) × 14 × 14 = 616 cm2 Circumference of the circle = 2 πr = 2 × (22/7) × 14 = 88 cm</w:t>
      </w:r>
    </w:p>
    <w:p>
      <w:pPr>
        <w:spacing w:before="0"/>
      </w:pPr>
      <w:r>
        <w:rPr>
          <w:b w:val="0"/>
        </w:rPr>
      </w:r>
    </w:p>
    <w:p>
      <w:pPr>
        <w:spacing w:after="100" w:line="360" w:lineRule="auto" w:before="0"/>
      </w:pPr>
      <w:r>
        <w:rPr>
          <w:b w:val="0"/>
        </w:rPr>
        <w:t>52. If a4 + 1/a4 = 50, a &gt; 0 ,then find the value of a3 + 1/a3.</w:t>
      </w:r>
    </w:p>
    <w:p>
      <w:pPr>
        <w:spacing w:before="0"/>
      </w:pPr>
      <w:r>
        <w:rPr>
          <w:b w:val="0"/>
        </w:rPr>
      </w:r>
    </w:p>
    <w:p>
      <w:pPr>
        <w:spacing w:after="100" w:before="0"/>
      </w:pPr>
      <w:r>
        <w:rPr>
          <w:b w:val="0"/>
        </w:rPr>
        <w:t>A. √(2(1 + √(13) ) ) + ≤ft( - 1 + 2√(13) )</w:t>
      </w:r>
    </w:p>
    <w:p>
      <w:pPr>
        <w:spacing w:after="100" w:before="0"/>
      </w:pPr>
      <w:r>
        <w:rPr>
          <w:b w:val="0"/>
        </w:rPr>
        <w:t>B. √(2(1 + √(13) ) ) - ≤ft( - 1 - 2√(13) )</w:t>
      </w:r>
    </w:p>
    <w:p>
      <w:pPr>
        <w:spacing w:after="100" w:before="0"/>
      </w:pPr>
      <w:r>
        <w:rPr>
          <w:b w:val="0"/>
        </w:rPr>
        <w:t>C. √(2(1 + √(13) ) )≤ft( - 1 + 2√(13) )</w:t>
      </w:r>
    </w:p>
    <w:p>
      <w:pPr>
        <w:spacing w:after="100" w:before="0"/>
      </w:pPr>
      <w:r>
        <w:rPr>
          <w:b w:val="0"/>
        </w:rPr>
        <w:t>D. √(2(1 - √(13) ) )≤ft( - 1 + 2√(13)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a4 + 1/a4 = 50 ⇒ (a2 + 1/a2)2 = a4 + 1/a4 + 2 = 50 + 2 = 52 ⇒ a2 + 1/a2 = √52 = 2 √13 ⇒ (a + 1/a)2 = a2 + 1/a2 + 2 ⇒ (a + 1/a)2 = 2√13 + 2 ⇒ ≤ft( a + (1/a) ) = 2≤ft( 1 + √(13) ) ⇒ a^3 + 1a^3 = ≤ft( a + (1/a) )^3 - 3≤ft( a + (1/a) ) ⇒ a^3 + 1a^3 = ≤ft( a + (1/a) )[≤ft( a + (1/a) )^2 - 3] ⇒ a^3 + 1a^3 = 2≤ft( 1 + √(13) ) ≤ft[ 2 + 2√(13) - 3 ] ⇒ a^3 + 1a^3 = 2≤ft( 1 + √(13) ) ≤ft[ - 1 + 2√(13) ]</w:t>
      </w:r>
    </w:p>
    <w:p>
      <w:pPr>
        <w:spacing w:before="0"/>
      </w:pPr>
      <w:r>
        <w:rPr>
          <w:b w:val="0"/>
        </w:rPr>
      </w:r>
    </w:p>
    <w:p>
      <w:pPr>
        <w:spacing w:after="100" w:line="360" w:lineRule="auto" w:before="0"/>
      </w:pPr>
      <w:r>
        <w:rPr>
          <w:b w:val="0"/>
        </w:rPr>
        <w:t>53. The length of each equal side of an isosceles triangle is 15 cm and the included angle between those two sides is 90°. Find the area of triangle.</w:t>
      </w:r>
    </w:p>
    <w:p>
      <w:pPr>
        <w:spacing w:before="0"/>
      </w:pPr>
      <w:r>
        <w:rPr>
          <w:b w:val="0"/>
        </w:rPr>
      </w:r>
    </w:p>
    <w:p>
      <w:pPr>
        <w:spacing w:after="100" w:before="0"/>
      </w:pPr>
      <w:r>
        <w:rPr>
          <w:b w:val="0"/>
        </w:rPr>
        <w:t>A. 255/2 cm2</w:t>
      </w:r>
    </w:p>
    <w:p>
      <w:pPr>
        <w:spacing w:after="100" w:before="0"/>
      </w:pPr>
      <w:r>
        <w:rPr>
          <w:b w:val="0"/>
        </w:rPr>
        <w:t>B. 225/2 cm2</w:t>
      </w:r>
    </w:p>
    <w:p>
      <w:pPr>
        <w:spacing w:after="100" w:before="0"/>
      </w:pPr>
      <w:r>
        <w:rPr>
          <w:b w:val="0"/>
        </w:rPr>
        <w:t>C. 125/2 cm2</w:t>
      </w:r>
    </w:p>
    <w:p>
      <w:pPr>
        <w:spacing w:after="100" w:before="0"/>
      </w:pPr>
      <w:r>
        <w:rPr>
          <w:b w:val="0"/>
        </w:rPr>
        <w:t>D. 225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each side equal side of an isosceles triangle = 15 cm If the triangle is an isosceles right-angled triangle, then Area of the triangle = 1/2 × 15 × 15 = 225/2</w:t>
      </w:r>
    </w:p>
    <w:p>
      <w:pPr>
        <w:spacing w:before="0"/>
      </w:pPr>
      <w:r>
        <w:rPr>
          <w:b w:val="0"/>
        </w:rPr>
      </w:r>
    </w:p>
    <w:p>
      <w:pPr>
        <w:spacing w:after="100" w:line="360" w:lineRule="auto" w:before="0"/>
      </w:pPr>
      <w:r>
        <w:rPr>
          <w:b w:val="0"/>
        </w:rPr>
        <w:t>54. The following table shows the items of expenditure of a company (in Rs. lakh per annum), from 2015 to 2019. Year Salary Fuel and transport Bonus Interest on loans taxes 2019 250 90 5 23.5 80 2018 350 110 2.5 30 110 2017 325 100 3.5 40 70 2016 300 125 4 35 90 2015 400 140 3 45 100 What is the average amount of interest per year which the company had to pay during this period?</w:t>
      </w:r>
    </w:p>
    <w:p>
      <w:pPr>
        <w:spacing w:before="0"/>
      </w:pPr>
      <w:r>
        <w:rPr>
          <w:b w:val="0"/>
        </w:rPr>
      </w:r>
    </w:p>
    <w:p>
      <w:pPr>
        <w:spacing w:after="100" w:before="0"/>
      </w:pPr>
      <w:r>
        <w:rPr>
          <w:b w:val="0"/>
        </w:rPr>
        <w:t>A. Rs. 35 lakh</w:t>
      </w:r>
    </w:p>
    <w:p>
      <w:pPr>
        <w:spacing w:after="100" w:before="0"/>
      </w:pPr>
      <w:r>
        <w:rPr>
          <w:b w:val="0"/>
        </w:rPr>
        <w:t>B. Rs. 34.7 lakh</w:t>
      </w:r>
    </w:p>
    <w:p>
      <w:pPr>
        <w:spacing w:after="100" w:before="0"/>
      </w:pPr>
      <w:r>
        <w:rPr>
          <w:b w:val="0"/>
        </w:rPr>
        <w:t>C. Rs. 25 lakh</w:t>
      </w:r>
    </w:p>
    <w:p>
      <w:pPr>
        <w:spacing w:after="100" w:before="0"/>
      </w:pPr>
      <w:r>
        <w:rPr>
          <w:b w:val="0"/>
        </w:rPr>
        <w:t>D. Rs. 30.7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amount of interest which the company had to pay = 23.5 + 30 + 40 + 35 + 45 = 173.5 Average amount of interest per year which the company had to pay = 173.5/5 = 34.7 lakh</w:t>
      </w:r>
    </w:p>
    <w:p>
      <w:pPr>
        <w:spacing w:before="0"/>
      </w:pPr>
      <w:r>
        <w:rPr>
          <w:b w:val="0"/>
        </w:rPr>
      </w:r>
    </w:p>
    <w:p>
      <w:pPr>
        <w:spacing w:after="100" w:line="360" w:lineRule="auto" w:before="0"/>
      </w:pPr>
      <w:r>
        <w:rPr>
          <w:b w:val="0"/>
        </w:rPr>
        <w:t>55. 25a2 – 9 is factored as:</w:t>
      </w:r>
    </w:p>
    <w:p>
      <w:pPr>
        <w:spacing w:before="0"/>
      </w:pPr>
      <w:r>
        <w:rPr>
          <w:b w:val="0"/>
        </w:rPr>
      </w:r>
    </w:p>
    <w:p>
      <w:pPr>
        <w:spacing w:after="100" w:before="0"/>
      </w:pPr>
      <w:r>
        <w:rPr>
          <w:b w:val="0"/>
        </w:rPr>
        <w:t>A. (5a – 3)2</w:t>
      </w:r>
    </w:p>
    <w:p>
      <w:pPr>
        <w:spacing w:after="100" w:before="0"/>
      </w:pPr>
      <w:r>
        <w:rPr>
          <w:b w:val="0"/>
        </w:rPr>
        <w:t>B. (5a + 3) (5a – 3)</w:t>
      </w:r>
    </w:p>
    <w:p>
      <w:pPr>
        <w:spacing w:after="100" w:before="0"/>
      </w:pPr>
      <w:r>
        <w:rPr>
          <w:b w:val="0"/>
        </w:rPr>
        <w:t>C. (25a + 1) (a – 9)</w:t>
      </w:r>
    </w:p>
    <w:p>
      <w:pPr>
        <w:spacing w:after="100" w:before="0"/>
      </w:pPr>
      <w:r>
        <w:rPr>
          <w:b w:val="0"/>
        </w:rPr>
        <w:t>D. (5a + 1) (5a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25a2 – 9 ⇒ (5a)2 – 32 ⇒ (5a – 3) (5a + 3) As we know, (a2 – b2) = (a – b)(a + b)</w:t>
      </w:r>
    </w:p>
    <w:p>
      <w:pPr>
        <w:spacing w:before="0"/>
      </w:pPr>
      <w:r>
        <w:rPr>
          <w:b w:val="0"/>
        </w:rPr>
      </w:r>
    </w:p>
    <w:p>
      <w:pPr>
        <w:spacing w:after="100" w:line="360" w:lineRule="auto" w:before="0"/>
      </w:pPr>
      <w:r>
        <w:rPr>
          <w:b w:val="0"/>
        </w:rPr>
        <w:t>56. Find the product of (a + b + 2c) (a2 + b2 + 4c2– ab – 2bc – 2ca).</w:t>
      </w:r>
    </w:p>
    <w:p>
      <w:pPr>
        <w:spacing w:before="0"/>
      </w:pPr>
      <w:r>
        <w:rPr>
          <w:b w:val="0"/>
        </w:rPr>
      </w:r>
    </w:p>
    <w:p>
      <w:pPr>
        <w:spacing w:after="100" w:before="0"/>
      </w:pPr>
      <w:r>
        <w:rPr>
          <w:b w:val="0"/>
        </w:rPr>
        <w:t>A. a3 + b3 + 8c3–abc</w:t>
      </w:r>
    </w:p>
    <w:p>
      <w:pPr>
        <w:spacing w:after="100" w:before="0"/>
      </w:pPr>
      <w:r>
        <w:rPr>
          <w:b w:val="0"/>
        </w:rPr>
        <w:t>B. a3 + b3 + 8c3– 6abc</w:t>
      </w:r>
    </w:p>
    <w:p>
      <w:pPr>
        <w:spacing w:after="100" w:before="0"/>
      </w:pPr>
      <w:r>
        <w:rPr>
          <w:b w:val="0"/>
        </w:rPr>
        <w:t>C. a3 + b3 + 8c3– 2abc</w:t>
      </w:r>
    </w:p>
    <w:p>
      <w:pPr>
        <w:spacing w:after="100" w:before="0"/>
      </w:pPr>
      <w:r>
        <w:rPr>
          <w:b w:val="0"/>
        </w:rPr>
        <w:t>D. a3 + b3 + 6c3– 6abc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+ 2c) (a2 + b2 + 4c2 – ab – 2bc – 2ca) ⇒ a3 + b3 + 8c3 – 6abc As we know, ⇒ x3 + y3 + z3 – 3xyz = (x + y + z) (x2 + y2 + z2 – xy – yz – zx)</w:t>
      </w:r>
    </w:p>
    <w:p>
      <w:pPr>
        <w:spacing w:before="0"/>
      </w:pPr>
      <w:r>
        <w:rPr>
          <w:b w:val="0"/>
        </w:rPr>
      </w:r>
    </w:p>
    <w:p>
      <w:pPr>
        <w:spacing w:after="100" w:line="360" w:lineRule="auto" w:before="0"/>
      </w:pPr>
      <w:r>
        <w:rPr>
          <w:b w:val="0"/>
        </w:rPr>
        <w:t>57. A trader marks his goods at 60% above the cost price and allows a discount of 25%. What is his gain percent?</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 trick: Profit percentage = 60 – 25 – (60 × 25)/100 = 20% Detailed Method: Let CP of the article be Rs. 100 MP of the article = 100 × (160/100) = Rs. 160 SP of the article = 160 × (75/100) = Rs. 120 Profit = 20% Profit % = 20/100 × 100 = 20%</w:t>
      </w:r>
    </w:p>
    <w:p>
      <w:pPr>
        <w:spacing w:before="0"/>
      </w:pPr>
      <w:r>
        <w:rPr>
          <w:b w:val="0"/>
        </w:rPr>
      </w:r>
    </w:p>
    <w:p>
      <w:pPr>
        <w:spacing w:after="100" w:line="360" w:lineRule="auto" w:before="0"/>
      </w:pPr>
      <w:r>
        <w:rPr>
          <w:b w:val="0"/>
        </w:rPr>
        <w:t>58. If cotθ + tanθ = 2secθ, 0°2θ - secθ cot2θ + cosecθ is:</w:t>
      </w:r>
    </w:p>
    <w:p>
      <w:pPr>
        <w:spacing w:before="0"/>
      </w:pPr>
      <w:r>
        <w:rPr>
          <w:b w:val="0"/>
        </w:rPr>
      </w:r>
    </w:p>
    <w:p>
      <w:pPr>
        <w:spacing w:after="100" w:before="0"/>
      </w:pPr>
      <w:r>
        <w:rPr>
          <w:b w:val="0"/>
        </w:rPr>
        <w:t>A. 2√3 - 111</w:t>
      </w:r>
    </w:p>
    <w:p>
      <w:pPr>
        <w:spacing w:after="100" w:before="0"/>
      </w:pPr>
      <w:r>
        <w:rPr>
          <w:b w:val="0"/>
        </w:rPr>
        <w:t>B. 3 - √2 11</w:t>
      </w:r>
    </w:p>
    <w:p>
      <w:pPr>
        <w:spacing w:after="100" w:before="0"/>
      </w:pPr>
      <w:r>
        <w:rPr>
          <w:b w:val="0"/>
        </w:rPr>
        <w:t>C. 2√3 - 211</w:t>
      </w:r>
    </w:p>
    <w:p>
      <w:pPr>
        <w:spacing w:after="100" w:before="0"/>
      </w:pPr>
      <w:r>
        <w:rPr>
          <w:b w:val="0"/>
        </w:rPr>
        <w:t>D. 3 - √2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cotθ + tan θ = 2 secθ Put θ = 30 ⇒ √3 + 1/√3 = 2 × 2/√3 ⇒ 4/√3 = 4/√3 (satisfied) Now, ⇒ (tan2θ – secθ)/(cot2θ + cosecθ) ⇒ (tan60 – sec30)/(cot60 + cosec30) ⇒ (√3 – 2/√3)/(1/√3 + 2) ⇒ (1/√3)/(2√3 + 1)/√3) ⇒ 1/(2√3 + 1) × [(2√3 – 1)/(2√3 – 1)] ⇒ (2√3 – 1)/(12 – 1) ⇒ (2√3 – 1)/11 Detailed Method: ⇒ cot θ + tan θ = 2 sec θ ⇒ cos θ/sin θ + sin θ/cos θ = 2/cos θ ⇒ (cos2 θ + sin2 θ)/sinθ cosθ = 2/cosθ ⇒ 1/sinθ = 2 ⇒ sin θ = 1/2 ⇒ sin θ = sin 30 ⇒ θ = 30 Now, ⇒ (tan2θ – secθ)/(cot2θ + cosecθ) ⇒ (tan60 – sec30)/(cot60 + cosec30) ⇒ (√3 – 2/√3)/(1/√3 + 2) ⇒ (1/√3)/(2√3 + 1)/√3) ⇒ 1/(2√3 + 1) × [(2√3 – 1)/(2√3 – 1)] ⇒ (2√3 – 1)/(12 – 1) ⇒ (2√3 – 1)/11</w:t>
      </w:r>
    </w:p>
    <w:p>
      <w:pPr>
        <w:spacing w:before="0"/>
      </w:pPr>
      <w:r>
        <w:rPr>
          <w:b w:val="0"/>
        </w:rPr>
      </w:r>
    </w:p>
    <w:p>
      <w:pPr>
        <w:spacing w:after="100" w:line="360" w:lineRule="auto" w:before="0"/>
      </w:pPr>
      <w:r>
        <w:rPr>
          <w:b w:val="0"/>
        </w:rPr>
        <w:t>59. Solve the following expression. 5.6 – {2 + 0.6 of (2.1 – 2.6 × 1.12)}</w:t>
      </w:r>
    </w:p>
    <w:p>
      <w:pPr>
        <w:spacing w:before="0"/>
      </w:pPr>
      <w:r>
        <w:rPr>
          <w:b w:val="0"/>
        </w:rPr>
      </w:r>
    </w:p>
    <w:p>
      <w:pPr>
        <w:spacing w:after="100" w:before="0"/>
      </w:pPr>
      <w:r>
        <w:rPr>
          <w:b w:val="0"/>
        </w:rPr>
        <w:t>A. 4.0872</w:t>
      </w:r>
    </w:p>
    <w:p>
      <w:pPr>
        <w:spacing w:after="100" w:before="0"/>
      </w:pPr>
      <w:r>
        <w:rPr>
          <w:b w:val="0"/>
        </w:rPr>
        <w:t>B. 4.0871</w:t>
      </w:r>
    </w:p>
    <w:p>
      <w:pPr>
        <w:spacing w:after="100" w:before="0"/>
      </w:pPr>
      <w:r>
        <w:rPr>
          <w:b w:val="0"/>
        </w:rPr>
        <w:t>C. 7.7113</w:t>
      </w:r>
    </w:p>
    <w:p>
      <w:pPr>
        <w:spacing w:after="100" w:before="0"/>
      </w:pPr>
      <w:r>
        <w:rPr>
          <w:b w:val="0"/>
        </w:rPr>
        <w:t>D. 7.7112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5.6 – {2 + 0.6 of (2.1 – 2.6 × 1.12)} ⇒ 5.6 – {2 + 0.6 of (2.1 – 2.912)} ⇒ 5.6 – {2 + 0.6 of (-0.812)} ⇒ 5.6 – {2 + 0.6 × (-0.812)} ⇒ 5.6 – {2 – 0.4872} ⇒ 5.6 – 1.5128 ⇒ 4.0872</w:t>
      </w:r>
    </w:p>
    <w:p>
      <w:pPr>
        <w:spacing w:before="0"/>
      </w:pPr>
      <w:r>
        <w:rPr>
          <w:b w:val="0"/>
        </w:rPr>
      </w:r>
    </w:p>
    <w:p>
      <w:pPr>
        <w:spacing w:after="100" w:line="360" w:lineRule="auto" w:before="0"/>
      </w:pPr>
      <w:r>
        <w:rPr>
          <w:b w:val="0"/>
        </w:rPr>
        <w:t>60. If 5 cos2 θ + 1 = 3 sin2θ, 0°θ + secθ cotθ + cosecθ?</w:t>
      </w:r>
    </w:p>
    <w:p>
      <w:pPr>
        <w:spacing w:before="0"/>
      </w:pPr>
      <w:r>
        <w:rPr>
          <w:b w:val="0"/>
        </w:rPr>
      </w:r>
    </w:p>
    <w:p>
      <w:pPr>
        <w:spacing w:after="100" w:before="0"/>
      </w:pPr>
      <w:r>
        <w:rPr>
          <w:b w:val="0"/>
        </w:rPr>
        <w:t>A. 3 + 2√3 3</w:t>
      </w:r>
    </w:p>
    <w:p>
      <w:pPr>
        <w:spacing w:after="100" w:before="0"/>
      </w:pPr>
      <w:r>
        <w:rPr>
          <w:b w:val="0"/>
        </w:rPr>
        <w:t>B. 2 + 3√3 3</w:t>
      </w:r>
    </w:p>
    <w:p>
      <w:pPr>
        <w:spacing w:after="100" w:before="0"/>
      </w:pPr>
      <w:r>
        <w:rPr>
          <w:b w:val="0"/>
        </w:rPr>
        <w:t>C. 2 + 3√3 2</w:t>
      </w:r>
    </w:p>
    <w:p>
      <w:pPr>
        <w:spacing w:after="100" w:before="0"/>
      </w:pPr>
      <w:r>
        <w:rPr>
          <w:b w:val="0"/>
        </w:rPr>
        <w:t>D. 3 + 2√3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cos2 θ + 1 = 3 sin2 θ ⇒ Put θ = 60 ⇒ 5 cos2 60 + 1 = 3 sin2 60 ⇒ 5 × 1/4 + 1 = 3 × 3/4 ⇒ 5/4 + 1 = 9/4 ⇒ 9/4 = 9/4 (satisfied) Now, ⇒ (tan θ + sec θ)/(cot θ + cosec θ) ⇒ (tan 60 + sec 60)/(cot 60 + cosec 60) ⇒ (√3 + 2)/(1/√3 + 2/√3) ⇒ (√3 + 2)/[(1 + 2)/√3] ⇒ (3 + 2√3)/3 Detailed Method: ⇒ 5 cos2 θ + 1 = 3 sin2 θ ⇒ 5 – 5 sin2 θ + 1 = 3 sin2 θ ⇒ 6 = 8 sin2 θ ⇒ sin2 θ = 6/8 ⇒ sin2 θ = 3/4 ⇒ sin θ = √3/2 ⇒ sin θ = sin 60 ⇒ θ = 60 Now, ⇒ (tan θ + sec θ)/(cot θ + cosec θ) ⇒ (tan 60 + sec 60)/(cot 60 + cosec 60) ⇒ (√3 + 2)/(1/√3 + 2/√3) ⇒ (√3 + 2)/[(1 + 2)/√3] ⇒ (3 + 2√3)/3</w:t>
      </w:r>
    </w:p>
    <w:p>
      <w:pPr>
        <w:spacing w:before="0"/>
      </w:pPr>
      <w:r>
        <w:rPr>
          <w:b w:val="0"/>
        </w:rPr>
      </w:r>
    </w:p>
    <w:p>
      <w:pPr>
        <w:spacing w:after="100" w:line="360" w:lineRule="auto" w:before="0"/>
      </w:pPr>
      <w:r>
        <w:rPr>
          <w:b w:val="0"/>
        </w:rPr>
        <w:t>61. The total number of students in a class is 65. If the total number of girls in class 35, then the ratio of the total number of boys to the number of girls is:</w:t>
      </w:r>
    </w:p>
    <w:p>
      <w:pPr>
        <w:spacing w:before="0"/>
      </w:pPr>
      <w:r>
        <w:rPr>
          <w:b w:val="0"/>
        </w:rPr>
      </w:r>
    </w:p>
    <w:p>
      <w:pPr>
        <w:spacing w:after="100" w:before="0"/>
      </w:pPr>
      <w:r>
        <w:rPr>
          <w:b w:val="0"/>
        </w:rPr>
        <w:t>A. 7 : 6</w:t>
      </w:r>
    </w:p>
    <w:p>
      <w:pPr>
        <w:spacing w:after="100" w:before="0"/>
      </w:pPr>
      <w:r>
        <w:rPr>
          <w:b w:val="0"/>
        </w:rPr>
        <w:t>B. 7 : 13</w:t>
      </w:r>
    </w:p>
    <w:p>
      <w:pPr>
        <w:spacing w:after="100" w:before="0"/>
      </w:pPr>
      <w:r>
        <w:rPr>
          <w:b w:val="0"/>
        </w:rPr>
        <w:t>C. 13 : 7</w:t>
      </w:r>
    </w:p>
    <w:p>
      <w:pPr>
        <w:spacing w:after="100" w:before="0"/>
      </w:pPr>
      <w:r>
        <w:rPr>
          <w:b w:val="0"/>
        </w:rPr>
        <w:t>D. 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students = 65 Number of girls = 35 Number of boys = 65 – 35 = 30 Ratio of boys to girls = 30 : 35 = 6 : 7</w:t>
      </w:r>
    </w:p>
    <w:p>
      <w:pPr>
        <w:spacing w:before="0"/>
      </w:pPr>
      <w:r>
        <w:rPr>
          <w:b w:val="0"/>
        </w:rPr>
      </w:r>
    </w:p>
    <w:p>
      <w:pPr>
        <w:spacing w:after="100" w:line="360" w:lineRule="auto" w:before="0"/>
      </w:pPr>
      <w:r>
        <w:rPr>
          <w:b w:val="0"/>
        </w:rPr>
        <w:t>62. Solve the following. ≤ft( 27^cos63^- 27^sin63^)^2</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{(sin27/cos63) – (cos27/sin63)}2 ⇒ {(sin27/sin27) – (sin63/sin63)}2 ⇒ 1 – 1 ⇒ 0 As we know, ⇒ sin (90 – θ) = cos θ ⇒ cos (90 – θ) = sin θ</w:t>
      </w:r>
    </w:p>
    <w:p>
      <w:pPr>
        <w:spacing w:before="0"/>
      </w:pPr>
      <w:r>
        <w:rPr>
          <w:b w:val="0"/>
        </w:rPr>
      </w:r>
    </w:p>
    <w:p>
      <w:pPr>
        <w:spacing w:after="100" w:line="360" w:lineRule="auto" w:before="0"/>
      </w:pPr>
      <w:r>
        <w:rPr>
          <w:b w:val="0"/>
        </w:rPr>
        <w:t>63. What is the area of a triangle whose sides are 3 cm, 5 cm and 4 cm?</w:t>
      </w:r>
    </w:p>
    <w:p>
      <w:pPr>
        <w:spacing w:before="0"/>
      </w:pPr>
      <w:r>
        <w:rPr>
          <w:b w:val="0"/>
        </w:rPr>
      </w:r>
    </w:p>
    <w:p>
      <w:pPr>
        <w:spacing w:after="100" w:before="0"/>
      </w:pPr>
      <w:r>
        <w:rPr>
          <w:b w:val="0"/>
        </w:rPr>
        <w:t>A. 3 cm2</w:t>
      </w:r>
    </w:p>
    <w:p>
      <w:pPr>
        <w:spacing w:after="100" w:before="0"/>
      </w:pPr>
      <w:r>
        <w:rPr>
          <w:b w:val="0"/>
        </w:rPr>
        <w:t>B. 6 cm2</w:t>
      </w:r>
    </w:p>
    <w:p>
      <w:pPr>
        <w:spacing w:after="100" w:before="0"/>
      </w:pPr>
      <w:r>
        <w:rPr>
          <w:b w:val="0"/>
        </w:rPr>
        <w:t>C. 2√3 cm2</w:t>
      </w:r>
    </w:p>
    <w:p>
      <w:pPr>
        <w:spacing w:after="100" w:before="0"/>
      </w:pPr>
      <w:r>
        <w:rPr>
          <w:b w:val="0"/>
        </w:rPr>
        <w:t>D. 2√6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sides of triangle are 3 cm, 4 cm, and 5 cm. As we know, ⇒ 52 = 32 + 42 ⇒ 25 = 9 + 16 ⇒ 25 = 25 Now, we can say triangle is a right angled triangle. Area of right angled triangle = 1/2 × 4 × 3 = 6 cm2</w:t>
      </w:r>
    </w:p>
    <w:p>
      <w:pPr>
        <w:spacing w:before="0"/>
      </w:pPr>
      <w:r>
        <w:rPr>
          <w:b w:val="0"/>
        </w:rPr>
      </w:r>
    </w:p>
    <w:p>
      <w:pPr>
        <w:spacing w:after="100" w:line="360" w:lineRule="auto" w:before="0"/>
      </w:pPr>
      <w:r>
        <w:rPr>
          <w:b w:val="0"/>
        </w:rPr>
        <w:t>64. The following table showing the percentage of the total population of a state in different age groups. Age group (in years) Population (in percentage) 0-15 31 15-25 5.25 25-35 14.25 35-45 14.50 45-55 17.25 55 &amp; above 17.75 Total 100 Out of every 50,000 people, find the approximate number of persons below the age of 35.</w:t>
      </w:r>
    </w:p>
    <w:p>
      <w:pPr>
        <w:spacing w:before="0"/>
      </w:pPr>
      <w:r>
        <w:rPr>
          <w:b w:val="0"/>
        </w:rPr>
      </w:r>
    </w:p>
    <w:p>
      <w:pPr>
        <w:spacing w:after="100" w:before="0"/>
      </w:pPr>
      <w:r>
        <w:rPr>
          <w:b w:val="0"/>
        </w:rPr>
        <w:t>A. 25,230</w:t>
      </w:r>
    </w:p>
    <w:p>
      <w:pPr>
        <w:spacing w:after="100" w:before="0"/>
      </w:pPr>
      <w:r>
        <w:rPr>
          <w:b w:val="0"/>
        </w:rPr>
        <w:t>B. 26,260</w:t>
      </w:r>
    </w:p>
    <w:p>
      <w:pPr>
        <w:spacing w:after="100" w:before="0"/>
      </w:pPr>
      <w:r>
        <w:rPr>
          <w:b w:val="0"/>
        </w:rPr>
        <w:t>C. 26,250</w:t>
      </w:r>
    </w:p>
    <w:p>
      <w:pPr>
        <w:spacing w:after="100" w:before="0"/>
      </w:pPr>
      <w:r>
        <w:rPr>
          <w:b w:val="0"/>
        </w:rPr>
        <w:t>D. 25,250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percentage of person below the age of 35 years = 31 + 5.25 + 14.25 = 50.5% Out of every 50,000 people, the number of persons below the age of 35 = 50000 × 50.5/100 = 25250</w:t>
      </w:r>
    </w:p>
    <w:p>
      <w:pPr>
        <w:spacing w:before="0"/>
      </w:pPr>
      <w:r>
        <w:rPr>
          <w:b w:val="0"/>
        </w:rPr>
      </w:r>
    </w:p>
    <w:p>
      <w:pPr>
        <w:spacing w:after="100" w:line="360" w:lineRule="auto" w:before="0"/>
      </w:pPr>
      <w:r>
        <w:rPr>
          <w:b w:val="0"/>
        </w:rPr>
        <w:t>65. The averages score in Mathematics of 90 students of sections A and B together is 49. The number of students in A was 25% more than that of B, and the average score of the students in B was 20% higher than that of the students in A. What is the average score of the students in A?</w:t>
      </w:r>
    </w:p>
    <w:p>
      <w:pPr>
        <w:spacing w:before="0"/>
      </w:pPr>
      <w:r>
        <w:rPr>
          <w:b w:val="0"/>
        </w:rPr>
      </w:r>
    </w:p>
    <w:p>
      <w:pPr>
        <w:spacing w:after="100" w:before="0"/>
      </w:pPr>
      <w:r>
        <w:rPr>
          <w:b w:val="0"/>
        </w:rPr>
        <w:t>A. 45.5</w:t>
      </w:r>
    </w:p>
    <w:p>
      <w:pPr>
        <w:spacing w:after="100" w:before="0"/>
      </w:pPr>
      <w:r>
        <w:rPr>
          <w:b w:val="0"/>
        </w:rPr>
        <w:t>B. 45</w:t>
      </w:r>
    </w:p>
    <w:p>
      <w:pPr>
        <w:spacing w:after="100" w:before="0"/>
      </w:pPr>
      <w:r>
        <w:rPr>
          <w:b w:val="0"/>
        </w:rPr>
        <w:t>C. 44</w:t>
      </w:r>
    </w:p>
    <w:p>
      <w:pPr>
        <w:spacing w:after="100" w:before="0"/>
      </w:pPr>
      <w:r>
        <w:rPr>
          <w:b w:val="0"/>
        </w:rPr>
        <w:t>D. 44.5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score of students on section A and B = 49 Total number of students in A and B = 90 Number of students in A = 25% more than that of B The average score of students in B = 20% higher than that of A Concept used: Average = sum of the elements/number of elements Calculation: Let the number of students in section B be x. Let the average score of students in A be y. Nubmer of students in section A = 125% of B = (5/4) × x We know, x + (5/4) x = 90 Or, x = 90 × 4/9 = 40 Then, the number of students in section A = 50 Total score of students in section A = 50 × y Total score of students in section B = 40 × 120% × y Total score of students in section B = 40 × (6y/5) = 48y Total score of all students of A and B = 90 × 49 = 4410 50y + 48y = 98y = 4410 Or, y = 4410/98 = 45 Thus, the average score of students in class A id 45. Let the number of students in section B be 4 Number of students in section A = 4 × (5/4) = 5 Total students = 5 + 4 = 9 Average score in mathematics of 9 students = 49 Let the average score of section A be 5x Average score of section B = 5x × (6/5) = 6x According to the question ⇒ 5x × 5 + 6x × 4 = 9 × 49 ⇒ 25x + 24x = 9 × 49 ⇒ 49x = 9 × 49 ⇒ x = 9 Average score of section A = 5 × 9 = 45 ∴ The average score of students in class A is 45.</w:t>
      </w:r>
    </w:p>
    <w:p>
      <w:pPr>
        <w:spacing w:before="0"/>
      </w:pPr>
      <w:r>
        <w:rPr>
          <w:b w:val="0"/>
        </w:rPr>
      </w:r>
    </w:p>
    <w:p>
      <w:pPr>
        <w:spacing w:after="100" w:line="360" w:lineRule="auto" w:before="0"/>
      </w:pPr>
      <w:r>
        <w:rPr>
          <w:b w:val="0"/>
        </w:rPr>
        <w:t>66. The following table shows the percentage distribution of the population of five states, A, B, C, D and E on the basis of the poverty line and also on the basis of sex. State Percentage of population below the poverty line Proportion of Males and Females Below poverty line Above poverty line Males : Females Males : Females A 15 5 : 3 4 : 3 B 25 1 : 2 2 : 3 C 19 3 : 2 4 : 5 D 35 1 : 2 2 : 3 E 24 3 : 5 6 : 7 If the male population above the poverty line for state B 2.5 million, then what is the total population of state B?</w:t>
      </w:r>
    </w:p>
    <w:p>
      <w:pPr>
        <w:spacing w:before="0"/>
      </w:pPr>
      <w:r>
        <w:rPr>
          <w:b w:val="0"/>
        </w:rPr>
      </w:r>
    </w:p>
    <w:p>
      <w:pPr>
        <w:spacing w:after="100" w:before="0"/>
      </w:pPr>
      <w:r>
        <w:rPr>
          <w:b w:val="0"/>
        </w:rPr>
        <w:t>A. 8(2/3) million</w:t>
      </w:r>
    </w:p>
    <w:p>
      <w:pPr>
        <w:spacing w:after="100" w:before="0"/>
      </w:pPr>
      <w:r>
        <w:rPr>
          <w:b w:val="0"/>
        </w:rPr>
        <w:t>B. 8(1/3) million</w:t>
      </w:r>
    </w:p>
    <w:p>
      <w:pPr>
        <w:spacing w:after="100" w:before="0"/>
      </w:pPr>
      <w:r>
        <w:rPr>
          <w:b w:val="0"/>
        </w:rPr>
        <w:t>C. 7(2/3) million</w:t>
      </w:r>
    </w:p>
    <w:p>
      <w:pPr>
        <w:spacing w:after="100" w:before="0"/>
      </w:pPr>
      <w:r>
        <w:rPr>
          <w:b w:val="0"/>
        </w:rPr>
        <w:t>D. 10(5/3)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population of State B be x The population of males above the poverty line of Stage B = x × 75/100 × 2/5 According to the question 3x/10 = 2.5 ⇒ x = 25/3 ⇒ x = 8(1/3) million</w:t>
      </w:r>
    </w:p>
    <w:p>
      <w:pPr>
        <w:spacing w:before="0"/>
      </w:pPr>
      <w:r>
        <w:rPr>
          <w:b w:val="0"/>
        </w:rPr>
      </w:r>
    </w:p>
    <w:p>
      <w:pPr>
        <w:spacing w:after="100" w:line="360" w:lineRule="auto" w:before="0"/>
      </w:pPr>
      <w:r>
        <w:rPr>
          <w:b w:val="0"/>
        </w:rPr>
        <w:t>67. The following table shows the percentage distribution of the population of five states, A, B, C, D and E on the basis of the poverty line and also on the basis of sex. State Percentage of population below the poverty line Proportion of Males and Females Below poverty line Above poverty line Males: Females Males : Females A 15 5: 3 4: 3 B 25 1: 2 2: 3 C 19 3: 2 4: 5 D 35 1: 2 2: 3 E 24 3: 5 6: 7 If the population of males below the poverty line State C is 3 million, then what is the total population of State C?</w:t>
      </w:r>
    </w:p>
    <w:p>
      <w:pPr>
        <w:spacing w:before="0"/>
      </w:pPr>
      <w:r>
        <w:rPr>
          <w:b w:val="0"/>
        </w:rPr>
      </w:r>
    </w:p>
    <w:p>
      <w:pPr>
        <w:spacing w:after="100" w:before="0"/>
      </w:pPr>
      <w:r>
        <w:rPr>
          <w:b w:val="0"/>
        </w:rPr>
        <w:t>A. 24.486 million</w:t>
      </w:r>
    </w:p>
    <w:p>
      <w:pPr>
        <w:spacing w:after="100" w:before="0"/>
      </w:pPr>
      <w:r>
        <w:rPr>
          <w:b w:val="0"/>
        </w:rPr>
        <w:t>B. 23.361 million</w:t>
      </w:r>
    </w:p>
    <w:p>
      <w:pPr>
        <w:spacing w:after="100" w:before="0"/>
      </w:pPr>
      <w:r>
        <w:rPr>
          <w:b w:val="0"/>
        </w:rPr>
        <w:t>C. 25.617 million</w:t>
      </w:r>
    </w:p>
    <w:p>
      <w:pPr>
        <w:spacing w:after="100" w:before="0"/>
      </w:pPr>
      <w:r>
        <w:rPr>
          <w:b w:val="0"/>
        </w:rPr>
        <w:t>D. 26.316 million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population of State C be x Number of males population below the poverty line of State C = x × 19/100 × 3/5 = 57x/500 According to the question ⇒ 57x/500 = 3 ⇒ x = (3 × 500)/57 ⇒ x = 26.316 million</w:t>
      </w:r>
    </w:p>
    <w:p>
      <w:pPr>
        <w:spacing w:before="0"/>
      </w:pPr>
      <w:r>
        <w:rPr>
          <w:b w:val="0"/>
        </w:rPr>
      </w:r>
    </w:p>
    <w:p>
      <w:pPr>
        <w:spacing w:after="100" w:line="360" w:lineRule="auto" w:before="0"/>
      </w:pPr>
      <w:r>
        <w:rPr>
          <w:b w:val="0"/>
        </w:rPr>
        <w:t>68. Fill in the blank with the most appropriate word. Beautiful red roses ______ the bride's hair.</w:t>
      </w:r>
    </w:p>
    <w:p>
      <w:pPr>
        <w:spacing w:before="0"/>
      </w:pPr>
      <w:r>
        <w:rPr>
          <w:b w:val="0"/>
        </w:rPr>
      </w:r>
    </w:p>
    <w:p>
      <w:pPr>
        <w:spacing w:after="100" w:before="0"/>
      </w:pPr>
      <w:r>
        <w:rPr>
          <w:b w:val="0"/>
        </w:rPr>
        <w:t>A. adorned</w:t>
      </w:r>
    </w:p>
    <w:p>
      <w:pPr>
        <w:spacing w:after="100" w:before="0"/>
      </w:pPr>
      <w:r>
        <w:rPr>
          <w:b w:val="0"/>
        </w:rPr>
        <w:t>B. allured</w:t>
      </w:r>
    </w:p>
    <w:p>
      <w:pPr>
        <w:spacing w:after="100" w:before="0"/>
      </w:pPr>
      <w:r>
        <w:rPr>
          <w:b w:val="0"/>
        </w:rPr>
        <w:t>C. adjourned</w:t>
      </w:r>
    </w:p>
    <w:p>
      <w:pPr>
        <w:spacing w:after="100" w:before="0"/>
      </w:pPr>
      <w:r>
        <w:rPr>
          <w:b w:val="0"/>
        </w:rPr>
        <w:t>D. attracted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beautiful red roses made the bride's hair look more beautiful. Beautiful red roses adorned the bride's hair. Thus other options are incorrect to use in the context.</w:t>
      </w:r>
    </w:p>
    <w:p>
      <w:pPr>
        <w:spacing w:before="0"/>
      </w:pPr>
      <w:r>
        <w:rPr>
          <w:b w:val="0"/>
        </w:rPr>
        <w:t>• Adorned (past tense): make more beautiful or attractive.</w:t>
      </w:r>
    </w:p>
    <w:p>
      <w:pPr>
        <w:spacing w:before="0"/>
      </w:pPr>
      <w:r>
        <w:rPr>
          <w:b w:val="0"/>
        </w:rPr>
        <w:t>• Allured (past tense): powerfully attract or charm; tempt.</w:t>
      </w:r>
    </w:p>
    <w:p>
      <w:pPr>
        <w:spacing w:before="0"/>
      </w:pPr>
      <w:r>
        <w:rPr>
          <w:b w:val="0"/>
        </w:rPr>
        <w:t>• Adjourned (past tense): break off (a meeting, legal case, or game) with the intention of resuming it later.</w:t>
      </w:r>
    </w:p>
    <w:p>
      <w:pPr>
        <w:spacing w:before="0"/>
      </w:pPr>
      <w:r>
        <w:rPr>
          <w:b w:val="0"/>
        </w:rPr>
        <w:t>• Attracted (past tense): cause (someone) to have a liking for or interest in something.</w:t>
      </w:r>
    </w:p>
    <w:p>
      <w:pPr>
        <w:spacing w:before="0"/>
      </w:pPr>
      <w:r>
        <w:rPr>
          <w:b w:val="0"/>
        </w:rPr>
      </w:r>
    </w:p>
    <w:p>
      <w:pPr>
        <w:spacing w:after="100" w:line="360" w:lineRule="auto" w:before="0"/>
      </w:pPr>
      <w:r>
        <w:rPr>
          <w:b w:val="0"/>
        </w:rPr>
        <w:t>69. Select the word which means the same as the group of words given. To brighten up with lights</w:t>
      </w:r>
    </w:p>
    <w:p>
      <w:pPr>
        <w:spacing w:before="0"/>
      </w:pPr>
      <w:r>
        <w:rPr>
          <w:b w:val="0"/>
        </w:rPr>
      </w:r>
    </w:p>
    <w:p>
      <w:pPr>
        <w:spacing w:after="100" w:before="0"/>
      </w:pPr>
      <w:r>
        <w:rPr>
          <w:b w:val="0"/>
        </w:rPr>
        <w:t>A. Illuminate</w:t>
      </w:r>
    </w:p>
    <w:p>
      <w:pPr>
        <w:spacing w:after="100" w:before="0"/>
      </w:pPr>
      <w:r>
        <w:rPr>
          <w:b w:val="0"/>
        </w:rPr>
        <w:t>B. Illustrate</w:t>
      </w:r>
    </w:p>
    <w:p>
      <w:pPr>
        <w:spacing w:after="100" w:before="0"/>
      </w:pPr>
      <w:r>
        <w:rPr>
          <w:b w:val="0"/>
        </w:rPr>
        <w:t>C. Infuriate</w:t>
      </w:r>
    </w:p>
    <w:p>
      <w:pPr>
        <w:spacing w:after="100" w:before="0"/>
      </w:pPr>
      <w:r>
        <w:rPr>
          <w:b w:val="0"/>
        </w:rPr>
        <w:t>D. Elucidate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Illuminate means to light up; decorate. Other words mean:</w:t>
      </w:r>
    </w:p>
    <w:p>
      <w:pPr>
        <w:spacing w:before="0"/>
      </w:pPr>
      <w:r>
        <w:rPr>
          <w:b w:val="0"/>
        </w:rPr>
        <w:t>• Illustrate: serve as an example of; provide (a book, newspaper, etc.) with pictures.</w:t>
      </w:r>
    </w:p>
    <w:p>
      <w:pPr>
        <w:spacing w:before="0"/>
      </w:pPr>
      <w:r>
        <w:rPr>
          <w:b w:val="0"/>
        </w:rPr>
        <w:t>• Infuriate: make (someone) extremely angry and impatient</w:t>
      </w:r>
    </w:p>
    <w:p>
      <w:pPr>
        <w:spacing w:before="0"/>
      </w:pPr>
      <w:r>
        <w:rPr>
          <w:b w:val="0"/>
        </w:rPr>
        <w:t>• Elucidate: make (something) clear; explain.</w:t>
      </w:r>
    </w:p>
    <w:p>
      <w:pPr>
        <w:spacing w:before="0"/>
      </w:pPr>
      <w:r>
        <w:rPr>
          <w:b w:val="0"/>
        </w:rPr>
      </w:r>
    </w:p>
    <w:p>
      <w:pPr>
        <w:spacing w:after="100" w:line="360" w:lineRule="auto" w:before="0"/>
      </w:pPr>
      <w:r>
        <w:rPr>
          <w:b w:val="0"/>
        </w:rPr>
        <w:t>70. Select the most appropriate ANTONYM of the given word. Malice</w:t>
      </w:r>
    </w:p>
    <w:p>
      <w:pPr>
        <w:spacing w:before="0"/>
      </w:pPr>
      <w:r>
        <w:rPr>
          <w:b w:val="0"/>
        </w:rPr>
      </w:r>
    </w:p>
    <w:p>
      <w:pPr>
        <w:spacing w:after="100" w:before="0"/>
      </w:pPr>
      <w:r>
        <w:rPr>
          <w:b w:val="0"/>
        </w:rPr>
        <w:t>A. Goodwill</w:t>
      </w:r>
    </w:p>
    <w:p>
      <w:pPr>
        <w:spacing w:after="100" w:before="0"/>
      </w:pPr>
      <w:r>
        <w:rPr>
          <w:b w:val="0"/>
        </w:rPr>
        <w:t>B. Hypocrisy</w:t>
      </w:r>
    </w:p>
    <w:p>
      <w:pPr>
        <w:spacing w:after="100" w:before="0"/>
      </w:pPr>
      <w:r>
        <w:rPr>
          <w:b w:val="0"/>
        </w:rPr>
        <w:t>C. Humility</w:t>
      </w:r>
    </w:p>
    <w:p>
      <w:pPr>
        <w:spacing w:after="100" w:before="0"/>
      </w:pPr>
      <w:r>
        <w:rPr>
          <w:b w:val="0"/>
        </w:rPr>
        <w:t>D. Truth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Goodwill Explanation Let's look at the meaning of the given word and the option: Here we find that both Malice and Goodwill express the opposite meaning. Therefore both the words are Antonyms, and thus Option 1 Goodwill is the correct answer. Let's look at the meaning of other words:</w:t>
      </w:r>
    </w:p>
    <w:p>
      <w:pPr>
        <w:spacing w:before="0"/>
      </w:pPr>
      <w:r>
        <w:rPr>
          <w:b w:val="0"/>
        </w:rPr>
        <w:t>• Malice: the desire to harm someone; ill will</w:t>
      </w:r>
    </w:p>
    <w:p>
      <w:pPr>
        <w:spacing w:before="0"/>
      </w:pPr>
      <w:r>
        <w:rPr>
          <w:b w:val="0"/>
        </w:rPr>
        <w:t>• Goodwill: friendly, helpful; cooperative feelings or attitude.</w:t>
      </w:r>
    </w:p>
    <w:p>
      <w:pPr>
        <w:spacing w:before="0"/>
      </w:pPr>
      <w:r>
        <w:rPr>
          <w:b w:val="0"/>
        </w:rPr>
        <w:t>• Hypocrisy: The practice of claiming to have higher standards or more noble beliefs than is the case.</w:t>
      </w:r>
    </w:p>
    <w:p>
      <w:pPr>
        <w:spacing w:before="0"/>
      </w:pPr>
      <w:r>
        <w:rPr>
          <w:b w:val="0"/>
        </w:rPr>
        <w:t>• Humility: the quality of having a modest or low view of one's importance.</w:t>
      </w:r>
    </w:p>
    <w:p>
      <w:pPr>
        <w:spacing w:before="0"/>
      </w:pPr>
      <w:r>
        <w:rPr>
          <w:b w:val="0"/>
        </w:rPr>
        <w:t>• Truth: the quality or state of being true; in accordance with fact or reality.</w:t>
      </w:r>
    </w:p>
    <w:p>
      <w:pPr>
        <w:spacing w:before="0"/>
      </w:pPr>
      <w:r>
        <w:rPr>
          <w:b w:val="0"/>
        </w:rPr>
      </w:r>
    </w:p>
    <w:p>
      <w:pPr>
        <w:spacing w:after="100" w:line="360" w:lineRule="auto" w:before="0"/>
      </w:pPr>
      <w:r>
        <w:rPr>
          <w:b w:val="0"/>
        </w:rPr>
        <w:t>71. Select the most appropriate option to ﬁll in blank number (3).</w:t>
      </w:r>
    </w:p>
    <w:p>
      <w:pPr>
        <w:spacing w:before="0"/>
      </w:pPr>
      <w:r>
        <w:rPr>
          <w:b w:val="0"/>
        </w:rPr>
      </w:r>
    </w:p>
    <w:p>
      <w:pPr>
        <w:spacing w:after="100" w:before="0"/>
      </w:pPr>
      <w:r>
        <w:rPr>
          <w:b w:val="0"/>
        </w:rPr>
        <w:t>A. made</w:t>
      </w:r>
    </w:p>
    <w:p>
      <w:pPr>
        <w:spacing w:after="100" w:before="0"/>
      </w:pPr>
      <w:r>
        <w:rPr>
          <w:b w:val="0"/>
        </w:rPr>
        <w:t>B. is made</w:t>
      </w:r>
    </w:p>
    <w:p>
      <w:pPr>
        <w:spacing w:after="100" w:before="0"/>
      </w:pPr>
      <w:r>
        <w:rPr>
          <w:b w:val="0"/>
        </w:rPr>
        <w:t>C. has been made</w:t>
      </w:r>
    </w:p>
    <w:p>
      <w:pPr>
        <w:spacing w:after="100" w:before="0"/>
      </w:pPr>
      <w:r>
        <w:rPr>
          <w:b w:val="0"/>
        </w:rPr>
        <w:t>D. was made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simple past tense is used to refer to an action that happened in the past. It often occurs with an adverb of time phrase. Options 1, 2 &amp; 3 make the sentence grammatically incorrect because of the use of present and present perfect tense. Thus the correct sentence will be: The ﬁrst such set was made in 1890.</w:t>
      </w:r>
    </w:p>
    <w:p>
      <w:pPr>
        <w:spacing w:before="0"/>
      </w:pPr>
      <w:r>
        <w:rPr>
          <w:b w:val="0"/>
        </w:rPr>
      </w:r>
    </w:p>
    <w:p>
      <w:pPr>
        <w:spacing w:after="100" w:line="360" w:lineRule="auto" w:before="0"/>
      </w:pPr>
      <w:r>
        <w:rPr>
          <w:b w:val="0"/>
        </w:rPr>
        <w:t>72. Select the most appropriate option to substitute the underlined segment in the given sentence. If there is no need to substitute it, select No improvement. I do not see some reasons why my application should be rejected.</w:t>
      </w:r>
    </w:p>
    <w:p>
      <w:pPr>
        <w:spacing w:before="0"/>
      </w:pPr>
      <w:r>
        <w:rPr>
          <w:b w:val="0"/>
        </w:rPr>
      </w:r>
    </w:p>
    <w:p>
      <w:pPr>
        <w:spacing w:after="100" w:before="0"/>
      </w:pPr>
      <w:r>
        <w:rPr>
          <w:b w:val="0"/>
        </w:rPr>
        <w:t>A. No improvement</w:t>
      </w:r>
    </w:p>
    <w:p>
      <w:pPr>
        <w:spacing w:after="100" w:before="0"/>
      </w:pPr>
      <w:r>
        <w:rPr>
          <w:b w:val="0"/>
        </w:rPr>
        <w:t>B. any reason why</w:t>
      </w:r>
    </w:p>
    <w:p>
      <w:pPr>
        <w:spacing w:after="100" w:before="0"/>
      </w:pPr>
      <w:r>
        <w:rPr>
          <w:b w:val="0"/>
        </w:rPr>
        <w:t>C. some reason for</w:t>
      </w:r>
    </w:p>
    <w:p>
      <w:pPr>
        <w:spacing w:after="100" w:before="0"/>
      </w:pPr>
      <w:r>
        <w:rPr>
          <w:b w:val="0"/>
        </w:rPr>
        <w:t>D. many reasons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'some' must be replaced with 'any'. The correct sentence will be: I do not see any reason why my application should be rejected.</w:t>
      </w:r>
    </w:p>
    <w:p>
      <w:pPr>
        <w:spacing w:before="0"/>
      </w:pPr>
      <w:r>
        <w:rPr>
          <w:b w:val="0"/>
        </w:rPr>
        <w:t>• 'Some', 'any', and 'many' are determiners.</w:t>
      </w:r>
    </w:p>
    <w:p>
      <w:pPr>
        <w:spacing w:before="0"/>
      </w:pPr>
      <w:r>
        <w:rPr>
          <w:b w:val="0"/>
        </w:rPr>
        <w:t>• 'Some' is used in positive sentences.</w:t>
      </w:r>
    </w:p>
    <w:p>
      <w:pPr>
        <w:spacing w:before="0"/>
      </w:pPr>
      <w:r>
        <w:rPr>
          <w:b w:val="0"/>
        </w:rPr>
        <w:t>• 'Any' is used in a negative sentence that has 'not'.</w:t>
      </w:r>
    </w:p>
    <w:p>
      <w:pPr>
        <w:spacing w:before="0"/>
      </w:pPr>
      <w:r>
        <w:rPr>
          <w:b w:val="0"/>
        </w:rPr>
      </w:r>
    </w:p>
    <w:p>
      <w:pPr>
        <w:spacing w:after="100" w:line="360" w:lineRule="auto" w:before="0"/>
      </w:pPr>
      <w:r>
        <w:rPr>
          <w:b w:val="0"/>
        </w:rPr>
        <w:t>73. Identify the segment in the sentence which contains the grammatical error. If there is no error, select 'No error' As a child, she was afraid from darkness.</w:t>
      </w:r>
    </w:p>
    <w:p>
      <w:pPr>
        <w:spacing w:before="0"/>
      </w:pPr>
      <w:r>
        <w:rPr>
          <w:b w:val="0"/>
        </w:rPr>
      </w:r>
    </w:p>
    <w:p>
      <w:pPr>
        <w:spacing w:after="100" w:before="0"/>
      </w:pPr>
      <w:r>
        <w:rPr>
          <w:b w:val="0"/>
        </w:rPr>
        <w:t>A. No error</w:t>
      </w:r>
    </w:p>
    <w:p>
      <w:pPr>
        <w:spacing w:after="100" w:before="0"/>
      </w:pPr>
      <w:r>
        <w:rPr>
          <w:b w:val="0"/>
        </w:rPr>
        <w:t>B. As a child</w:t>
      </w:r>
    </w:p>
    <w:p>
      <w:pPr>
        <w:spacing w:after="100" w:before="0"/>
      </w:pPr>
      <w:r>
        <w:rPr>
          <w:b w:val="0"/>
        </w:rPr>
        <w:t>C. she was afraid</w:t>
      </w:r>
    </w:p>
    <w:p>
      <w:pPr>
        <w:spacing w:after="100" w:before="0"/>
      </w:pPr>
      <w:r>
        <w:rPr>
          <w:b w:val="0"/>
        </w:rPr>
        <w:t>D. from darkness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'from darkness' is erroneous. It must be replaced with 'of darkness'. Darkness is a state of being dark, where there is no little or no light. The sentence talks about the little child being afraid in a situation where it is dark. Thus the correct sentence will be: As a child, she was afraid of darkness.</w:t>
      </w:r>
    </w:p>
    <w:p>
      <w:pPr>
        <w:spacing w:before="0"/>
      </w:pPr>
      <w:r>
        <w:rPr>
          <w:b w:val="0"/>
        </w:rPr>
      </w:r>
    </w:p>
    <w:p>
      <w:pPr>
        <w:spacing w:after="100" w:line="360" w:lineRule="auto" w:before="0"/>
      </w:pPr>
      <w:r>
        <w:rPr>
          <w:b w:val="0"/>
        </w:rPr>
        <w:t>74. Select the correct indirect form of the given sentence. The Principal has said, "Mr. Surinder will coach the football team."</w:t>
      </w:r>
    </w:p>
    <w:p>
      <w:pPr>
        <w:spacing w:before="0"/>
      </w:pPr>
      <w:r>
        <w:rPr>
          <w:b w:val="0"/>
        </w:rPr>
      </w:r>
    </w:p>
    <w:p>
      <w:pPr>
        <w:spacing w:after="100" w:before="0"/>
      </w:pPr>
      <w:r>
        <w:rPr>
          <w:b w:val="0"/>
        </w:rPr>
        <w:t>A. The Principal has said if Mr. Surinder would coach the football team.</w:t>
      </w:r>
    </w:p>
    <w:p>
      <w:pPr>
        <w:spacing w:after="100" w:before="0"/>
      </w:pPr>
      <w:r>
        <w:rPr>
          <w:b w:val="0"/>
        </w:rPr>
        <w:t>B. The Principal has said that Mr. Surinder will coach the football team.</w:t>
      </w:r>
    </w:p>
    <w:p>
      <w:pPr>
        <w:spacing w:after="100" w:before="0"/>
      </w:pPr>
      <w:r>
        <w:rPr>
          <w:b w:val="0"/>
        </w:rPr>
        <w:t>C. The Principal said that Mr. Surinder would coach the football team.</w:t>
      </w:r>
    </w:p>
    <w:p>
      <w:pPr>
        <w:spacing w:after="100" w:before="0"/>
      </w:pPr>
      <w:r>
        <w:rPr>
          <w:b w:val="0"/>
        </w:rPr>
        <w:t>D. The Principal has asked that will Mr. Surinder coach the football 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an assertive sentence in Direct speech. It will be converted in Indirect speech. When we convert from direct speech to indirect speech, the following changes take place: Following the changes, the indirect speech will be: The Principal has said that Mr. Surinder will coach the football team.</w:t>
      </w:r>
    </w:p>
    <w:p>
      <w:pPr>
        <w:spacing w:before="0"/>
      </w:pPr>
      <w:r>
        <w:rPr>
          <w:b w:val="0"/>
        </w:rPr>
        <w:t>• The tense of the Reported Verb does not change.</w:t>
      </w:r>
    </w:p>
    <w:p>
      <w:pPr>
        <w:spacing w:before="0"/>
      </w:pPr>
      <w:r>
        <w:rPr>
          <w:b w:val="0"/>
        </w:rPr>
        <w:t>• The verb in the reported speech does not undergo any change if the reporting verb is in the present or future tense. Here, the reporting verb is in the present perfect tense and hence the verb in the reported speech 'will coach' will remain as it is.</w:t>
      </w:r>
    </w:p>
    <w:p>
      <w:pPr>
        <w:spacing w:before="0"/>
      </w:pPr>
      <w:r>
        <w:rPr>
          <w:b w:val="0"/>
        </w:rPr>
        <w:t>• Determiner 'that' is added and inverted commas are omitted.</w:t>
      </w:r>
    </w:p>
    <w:p>
      <w:pPr>
        <w:spacing w:before="0"/>
      </w:pPr>
      <w:r>
        <w:rPr>
          <w:b w:val="0"/>
        </w:rPr>
      </w:r>
    </w:p>
    <w:p>
      <w:pPr>
        <w:spacing w:after="100" w:line="360" w:lineRule="auto" w:before="0"/>
      </w:pPr>
      <w:r>
        <w:rPr>
          <w:b w:val="0"/>
        </w:rPr>
        <w:t>75. Select the most appropriate ANTONYM of the given word. Foul</w:t>
      </w:r>
    </w:p>
    <w:p>
      <w:pPr>
        <w:spacing w:before="0"/>
      </w:pPr>
      <w:r>
        <w:rPr>
          <w:b w:val="0"/>
        </w:rPr>
      </w:r>
    </w:p>
    <w:p>
      <w:pPr>
        <w:spacing w:after="100" w:before="0"/>
      </w:pPr>
      <w:r>
        <w:rPr>
          <w:b w:val="0"/>
        </w:rPr>
        <w:t>A. Nasty</w:t>
      </w:r>
    </w:p>
    <w:p>
      <w:pPr>
        <w:spacing w:after="100" w:before="0"/>
      </w:pPr>
      <w:r>
        <w:rPr>
          <w:b w:val="0"/>
        </w:rPr>
        <w:t>B. Fragrant</w:t>
      </w:r>
    </w:p>
    <w:p>
      <w:pPr>
        <w:spacing w:after="100" w:before="0"/>
      </w:pPr>
      <w:r>
        <w:rPr>
          <w:b w:val="0"/>
        </w:rPr>
        <w:t>C. Vile</w:t>
      </w:r>
    </w:p>
    <w:p>
      <w:pPr>
        <w:spacing w:after="100" w:before="0"/>
      </w:pPr>
      <w:r>
        <w:rPr>
          <w:b w:val="0"/>
        </w:rPr>
        <w:t>D. Proud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Fragrant is the antonym of foul. Thus nasty and vile are synonymous with foul.</w:t>
      </w:r>
    </w:p>
    <w:p>
      <w:pPr>
        <w:spacing w:before="0"/>
      </w:pPr>
      <w:r>
        <w:rPr>
          <w:b w:val="0"/>
        </w:rPr>
        <w:t>• Foul: offensive to the senses, especially through having a disgusting smell or taste or being dirty</w:t>
      </w:r>
    </w:p>
    <w:p>
      <w:pPr>
        <w:spacing w:before="0"/>
      </w:pPr>
      <w:r>
        <w:rPr>
          <w:b w:val="0"/>
        </w:rPr>
        <w:t>• Fragrant: having a pleasant or sweet smell</w:t>
      </w:r>
    </w:p>
    <w:p>
      <w:pPr>
        <w:spacing w:before="0"/>
      </w:pPr>
      <w:r>
        <w:rPr>
          <w:b w:val="0"/>
        </w:rPr>
        <w:t>• Nasty: very bad or unpleasant</w:t>
      </w:r>
    </w:p>
    <w:p>
      <w:pPr>
        <w:spacing w:before="0"/>
      </w:pPr>
      <w:r>
        <w:rPr>
          <w:b w:val="0"/>
        </w:rPr>
        <w:t>• Vile: extremely unpleasant</w:t>
      </w:r>
    </w:p>
    <w:p>
      <w:pPr>
        <w:spacing w:before="0"/>
      </w:pPr>
      <w:r>
        <w:rPr>
          <w:b w:val="0"/>
        </w:rPr>
        <w:t>• Proud: feeling satisfaction and pleasure because of something that you have achieved, possess, or are a part of</w:t>
      </w:r>
    </w:p>
    <w:p>
      <w:pPr>
        <w:spacing w:before="0"/>
      </w:pPr>
      <w:r>
        <w:rPr>
          <w:b w:val="0"/>
        </w:rPr>
      </w:r>
    </w:p>
    <w:p>
      <w:pPr>
        <w:spacing w:after="100" w:line="360" w:lineRule="auto" w:before="0"/>
      </w:pPr>
      <w:r>
        <w:rPr>
          <w:b w:val="0"/>
        </w:rPr>
        <w:t>76. Select the correct passive form of the given sentence. She is teaching French to children.</w:t>
      </w:r>
    </w:p>
    <w:p>
      <w:pPr>
        <w:spacing w:before="0"/>
      </w:pPr>
      <w:r>
        <w:rPr>
          <w:b w:val="0"/>
        </w:rPr>
      </w:r>
    </w:p>
    <w:p>
      <w:pPr>
        <w:spacing w:after="100" w:before="0"/>
      </w:pPr>
      <w:r>
        <w:rPr>
          <w:b w:val="0"/>
        </w:rPr>
        <w:t>A. Children were taught French by her.</w:t>
      </w:r>
    </w:p>
    <w:p>
      <w:pPr>
        <w:spacing w:after="100" w:before="0"/>
      </w:pPr>
      <w:r>
        <w:rPr>
          <w:b w:val="0"/>
        </w:rPr>
        <w:t>B. Children are being taught French by her.</w:t>
      </w:r>
    </w:p>
    <w:p>
      <w:pPr>
        <w:spacing w:after="100" w:before="0"/>
      </w:pPr>
      <w:r>
        <w:rPr>
          <w:b w:val="0"/>
        </w:rPr>
        <w:t>C. Children are taught French by her.</w:t>
      </w:r>
    </w:p>
    <w:p>
      <w:pPr>
        <w:spacing w:after="100" w:before="0"/>
      </w:pPr>
      <w:r>
        <w:rPr>
          <w:b w:val="0"/>
        </w:rPr>
        <w:t>D. Children have been taught French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an assertive sentence in the active voice. It's structure is Subject + helping verb + present continuous tense + Direct object + Indirect object. She + is + teaching + French + to + children. When we convert the sentence in Passive Voice, its structure is: Indirect Object + is / am / are + being + V2 + Direct Object + by + Subject. Children + are + being + taught + French + by + her. Rules of Conversion from Active to Passive Voice: Thus the correct sentence is: Children are being taught French by her. Other options do not match the rules of conversion and are hence incorrect.</w:t>
      </w:r>
    </w:p>
    <w:p>
      <w:pPr>
        <w:spacing w:before="0"/>
      </w:pPr>
      <w:r>
        <w:rPr>
          <w:b w:val="0"/>
        </w:rPr>
        <w:t>• Identify the subject, the verb and the object: S+V+O</w:t>
      </w:r>
    </w:p>
    <w:p>
      <w:pPr>
        <w:spacing w:before="0"/>
      </w:pPr>
      <w:r>
        <w:rPr>
          <w:b w:val="0"/>
        </w:rPr>
        <w:t>• Change the object into subject</w:t>
      </w:r>
    </w:p>
    <w:p>
      <w:pPr>
        <w:spacing w:before="0"/>
      </w:pPr>
      <w:r>
        <w:rPr>
          <w:b w:val="0"/>
        </w:rPr>
        <w:t>• The active verb does not have an object. Therefore, the passive form should begin with you.</w:t>
      </w:r>
    </w:p>
    <w:p>
      <w:pPr>
        <w:spacing w:before="0"/>
      </w:pPr>
      <w:r>
        <w:rPr>
          <w:b w:val="0"/>
        </w:rPr>
        <w:t>• Change the verb into past participle of the verb</w:t>
      </w:r>
    </w:p>
    <w:p>
      <w:pPr>
        <w:spacing w:before="0"/>
      </w:pPr>
      <w:r>
        <w:rPr>
          <w:b w:val="0"/>
        </w:rPr>
        <w:t>• Change the subject into object</w:t>
      </w:r>
    </w:p>
    <w:p>
      <w:pPr>
        <w:spacing w:before="0"/>
      </w:pPr>
      <w:r>
        <w:rPr>
          <w:b w:val="0"/>
        </w:rPr>
      </w:r>
    </w:p>
    <w:p>
      <w:pPr>
        <w:spacing w:after="100" w:line="360" w:lineRule="auto" w:before="0"/>
      </w:pPr>
      <w:r>
        <w:rPr>
          <w:b w:val="0"/>
        </w:rPr>
        <w:t>77. Select the most appropriate synonym of the given word. Thrive</w:t>
      </w:r>
    </w:p>
    <w:p>
      <w:pPr>
        <w:spacing w:before="0"/>
      </w:pPr>
      <w:r>
        <w:rPr>
          <w:b w:val="0"/>
        </w:rPr>
      </w:r>
    </w:p>
    <w:p>
      <w:pPr>
        <w:spacing w:after="100" w:before="0"/>
      </w:pPr>
      <w:r>
        <w:rPr>
          <w:b w:val="0"/>
        </w:rPr>
        <w:t>A. Shrink</w:t>
      </w:r>
    </w:p>
    <w:p>
      <w:pPr>
        <w:spacing w:after="100" w:before="0"/>
      </w:pPr>
      <w:r>
        <w:rPr>
          <w:b w:val="0"/>
        </w:rPr>
        <w:t>B. Languish</w:t>
      </w:r>
    </w:p>
    <w:p>
      <w:pPr>
        <w:spacing w:after="100" w:before="0"/>
      </w:pPr>
      <w:r>
        <w:rPr>
          <w:b w:val="0"/>
        </w:rPr>
        <w:t>C. Crave</w:t>
      </w:r>
    </w:p>
    <w:p>
      <w:pPr>
        <w:spacing w:after="100" w:before="0"/>
      </w:pPr>
      <w:r>
        <w:rPr>
          <w:b w:val="0"/>
        </w:rPr>
        <w:t>D. Flourish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Flourish is synonymous with Thrive.</w:t>
      </w:r>
    </w:p>
    <w:p>
      <w:pPr>
        <w:spacing w:before="0"/>
      </w:pPr>
      <w:r>
        <w:rPr>
          <w:b w:val="0"/>
        </w:rPr>
        <w:t>• Thrive: (of a child, animal, or plant) grow or develop well or vigorously; prosper; flourish.</w:t>
      </w:r>
    </w:p>
    <w:p>
      <w:pPr>
        <w:spacing w:before="0"/>
      </w:pPr>
      <w:r>
        <w:rPr>
          <w:b w:val="0"/>
        </w:rPr>
        <w:t>• Flourish: (of a living organism) grow or develop in a healthy or vigorous way, especially as the result of a particularly congenial environment; develop rapidly and successfully.</w:t>
      </w:r>
    </w:p>
    <w:p>
      <w:pPr>
        <w:spacing w:before="0"/>
      </w:pPr>
      <w:r>
        <w:rPr>
          <w:b w:val="0"/>
        </w:rPr>
        <w:t>• Shrink: become or make smaller in size or amount.</w:t>
      </w:r>
    </w:p>
    <w:p>
      <w:pPr>
        <w:spacing w:before="0"/>
      </w:pPr>
      <w:r>
        <w:rPr>
          <w:b w:val="0"/>
        </w:rPr>
        <w:t>• Languish: (of a person, animal, or plant) lose or lack vitality; grow weak.</w:t>
      </w:r>
    </w:p>
    <w:p>
      <w:pPr>
        <w:spacing w:before="0"/>
      </w:pPr>
      <w:r>
        <w:rPr>
          <w:b w:val="0"/>
        </w:rPr>
        <w:t>• Crave: feel a powerful desire for (something).</w:t>
      </w:r>
    </w:p>
    <w:p>
      <w:pPr>
        <w:spacing w:before="0"/>
      </w:pPr>
      <w:r>
        <w:rPr>
          <w:b w:val="0"/>
        </w:rPr>
      </w:r>
    </w:p>
    <w:p>
      <w:pPr>
        <w:spacing w:after="100" w:line="360" w:lineRule="auto" w:before="0"/>
      </w:pPr>
      <w:r>
        <w:rPr>
          <w:b w:val="0"/>
        </w:rPr>
        <w:t>78. Select the word which means the same as the group of words given. To rise in value</w:t>
      </w:r>
    </w:p>
    <w:p>
      <w:pPr>
        <w:spacing w:before="0"/>
      </w:pPr>
      <w:r>
        <w:rPr>
          <w:b w:val="0"/>
        </w:rPr>
      </w:r>
    </w:p>
    <w:p>
      <w:pPr>
        <w:spacing w:after="100" w:before="0"/>
      </w:pPr>
      <w:r>
        <w:rPr>
          <w:b w:val="0"/>
        </w:rPr>
        <w:t>A. Appreciate</w:t>
      </w:r>
    </w:p>
    <w:p>
      <w:pPr>
        <w:spacing w:after="100" w:before="0"/>
      </w:pPr>
      <w:r>
        <w:rPr>
          <w:b w:val="0"/>
        </w:rPr>
        <w:t>B. Extend</w:t>
      </w:r>
    </w:p>
    <w:p>
      <w:pPr>
        <w:spacing w:after="100" w:before="0"/>
      </w:pPr>
      <w:r>
        <w:rPr>
          <w:b w:val="0"/>
        </w:rPr>
        <w:t>C. Depreciate</w:t>
      </w:r>
    </w:p>
    <w:p>
      <w:pPr>
        <w:spacing w:after="100" w:before="0"/>
      </w:pPr>
      <w:r>
        <w:rPr>
          <w:b w:val="0"/>
        </w:rPr>
        <w:t>D. Enlarge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Let us look at the meanings of other words: Hence, option 1 is correct.</w:t>
      </w:r>
    </w:p>
    <w:p>
      <w:pPr>
        <w:spacing w:before="0"/>
      </w:pPr>
      <w:r>
        <w:rPr>
          <w:b w:val="0"/>
        </w:rPr>
        <w:t>• Appreciate: to rise in value Example: Living in the city has taught me to appreciate the differences between people.</w:t>
      </w:r>
    </w:p>
    <w:p>
      <w:pPr>
        <w:spacing w:before="0"/>
      </w:pPr>
      <w:r>
        <w:rPr>
          <w:b w:val="0"/>
        </w:rPr>
        <w:t>• Extend: cause to cover a wider area; make larger. Example: The caves extend for some 15 kilometres.</w:t>
      </w:r>
    </w:p>
    <w:p>
      <w:pPr>
        <w:spacing w:before="0"/>
      </w:pPr>
      <w:r>
        <w:rPr>
          <w:b w:val="0"/>
        </w:rPr>
        <w:t>• Depreciate: diminish in value over a period of time. Example: The demand for foreign currency depreciates the real value of local currencies</w:t>
      </w:r>
    </w:p>
    <w:p>
      <w:pPr>
        <w:spacing w:before="0"/>
      </w:pPr>
      <w:r>
        <w:rPr>
          <w:b w:val="0"/>
        </w:rPr>
        <w:t>• Enlarge: make or become larger or more extensive. Example: As time advanced there was a growing tendency to enlarge the royal seal.</w:t>
      </w:r>
    </w:p>
    <w:p>
      <w:pPr>
        <w:spacing w:before="0"/>
      </w:pPr>
      <w:r>
        <w:rPr>
          <w:b w:val="0"/>
        </w:rPr>
      </w:r>
    </w:p>
    <w:p>
      <w:pPr>
        <w:spacing w:after="100" w:line="360" w:lineRule="auto" w:before="0"/>
      </w:pPr>
      <w:r>
        <w:rPr>
          <w:b w:val="0"/>
        </w:rPr>
        <w:t>79. Select the most appropriate option to ﬁll in blank number (5).</w:t>
      </w:r>
    </w:p>
    <w:p>
      <w:pPr>
        <w:spacing w:before="0"/>
      </w:pPr>
      <w:r>
        <w:rPr>
          <w:b w:val="0"/>
        </w:rPr>
      </w:r>
    </w:p>
    <w:p>
      <w:pPr>
        <w:spacing w:after="100" w:before="0"/>
      </w:pPr>
      <w:r>
        <w:rPr>
          <w:b w:val="0"/>
        </w:rPr>
        <w:t>A. a</w:t>
      </w:r>
    </w:p>
    <w:p>
      <w:pPr>
        <w:spacing w:after="100" w:before="0"/>
      </w:pPr>
      <w:r>
        <w:rPr>
          <w:b w:val="0"/>
        </w:rPr>
        <w:t>B. the</w:t>
      </w:r>
    </w:p>
    <w:p>
      <w:pPr>
        <w:spacing w:after="100" w:before="0"/>
      </w:pPr>
      <w:r>
        <w:rPr>
          <w:b w:val="0"/>
        </w:rPr>
        <w:t>C. each</w:t>
      </w:r>
    </w:p>
    <w:p>
      <w:pPr>
        <w:spacing w:after="100" w:before="0"/>
      </w:pPr>
      <w:r>
        <w:rPr>
          <w:b w:val="0"/>
        </w:rPr>
        <w:t>D. 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is used before a word beginning with a consonant sound. Other articles 'an' and 'the' are incorrect to use in the context. The smallest doll is the baby, made from a single piece of wood.</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Corresspond</w:t>
      </w:r>
    </w:p>
    <w:p>
      <w:pPr>
        <w:spacing w:after="100" w:before="0"/>
      </w:pPr>
      <w:r>
        <w:rPr>
          <w:b w:val="0"/>
        </w:rPr>
        <w:t>B. Colleague</w:t>
      </w:r>
    </w:p>
    <w:p>
      <w:pPr>
        <w:spacing w:after="100" w:before="0"/>
      </w:pPr>
      <w:r>
        <w:rPr>
          <w:b w:val="0"/>
        </w:rPr>
        <w:t>C. Commission</w:t>
      </w:r>
    </w:p>
    <w:p>
      <w:pPr>
        <w:spacing w:after="100" w:before="0"/>
      </w:pPr>
      <w:r>
        <w:rPr>
          <w:b w:val="0"/>
        </w:rPr>
        <w:t>D.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Correspond is incorrectly spelled as Corresspond. Other words are correctly spelled and their meanings are:</w:t>
      </w:r>
    </w:p>
    <w:p>
      <w:pPr>
        <w:spacing w:before="0"/>
      </w:pPr>
      <w:r>
        <w:rPr>
          <w:b w:val="0"/>
        </w:rPr>
        <w:t>• Correspond: have a close similarity; match or agree almost exactly; communicate by exchanging letters.</w:t>
      </w:r>
    </w:p>
    <w:p>
      <w:pPr>
        <w:spacing w:before="0"/>
      </w:pPr>
      <w:r>
        <w:rPr>
          <w:b w:val="0"/>
        </w:rPr>
        <w:t>• Colleague: a person with whom one works in a profession or business.</w:t>
      </w:r>
    </w:p>
    <w:p>
      <w:pPr>
        <w:spacing w:before="0"/>
      </w:pPr>
      <w:r>
        <w:rPr>
          <w:b w:val="0"/>
        </w:rPr>
        <w:t>• Commission: a group of people entrusted by a government or other official body with authority to do something.</w:t>
      </w:r>
    </w:p>
    <w:p>
      <w:pPr>
        <w:spacing w:before="0"/>
      </w:pPr>
      <w:r>
        <w:rPr>
          <w:b w:val="0"/>
        </w:rPr>
        <w:t>• Committee: a group of people appointed for a specific function by a larger group and typically consisting of members of that group</w:t>
      </w:r>
    </w:p>
    <w:p>
      <w:pPr>
        <w:spacing w:before="0"/>
      </w:pPr>
      <w:r>
        <w:rPr>
          <w:b w:val="0"/>
        </w:rPr>
      </w:r>
    </w:p>
    <w:p>
      <w:pPr>
        <w:spacing w:after="100" w:line="360" w:lineRule="auto" w:before="0"/>
      </w:pPr>
      <w:r>
        <w:rPr>
          <w:b w:val="0"/>
        </w:rPr>
        <w:t>81. Select the most appropriate option to ﬁll in blank number (4).</w:t>
      </w:r>
    </w:p>
    <w:p>
      <w:pPr>
        <w:spacing w:before="0"/>
      </w:pPr>
      <w:r>
        <w:rPr>
          <w:b w:val="0"/>
        </w:rPr>
      </w:r>
    </w:p>
    <w:p>
      <w:pPr>
        <w:spacing w:after="100" w:before="0"/>
      </w:pPr>
      <w:r>
        <w:rPr>
          <w:b w:val="0"/>
        </w:rPr>
        <w:t>A. neither</w:t>
      </w:r>
    </w:p>
    <w:p>
      <w:pPr>
        <w:spacing w:after="100" w:before="0"/>
      </w:pPr>
      <w:r>
        <w:rPr>
          <w:b w:val="0"/>
        </w:rPr>
        <w:t>B. some</w:t>
      </w:r>
    </w:p>
    <w:p>
      <w:pPr>
        <w:spacing w:after="100" w:before="0"/>
      </w:pPr>
      <w:r>
        <w:rPr>
          <w:b w:val="0"/>
        </w:rPr>
        <w:t>C. either</w:t>
      </w:r>
    </w:p>
    <w:p>
      <w:pPr>
        <w:spacing w:after="100" w:before="0"/>
      </w:pPr>
      <w:r>
        <w:rPr>
          <w:b w:val="0"/>
        </w:rPr>
        <w:t>D. every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ﬁgures inside may be of either gender. No other option other than 'either' fits in the blank.</w:t>
      </w:r>
    </w:p>
    <w:p>
      <w:pPr>
        <w:spacing w:before="0"/>
      </w:pPr>
      <w:r>
        <w:rPr>
          <w:b w:val="0"/>
        </w:rPr>
        <w:t>• 'Either' is used when we refer to a choice between two possibilities.</w:t>
      </w:r>
    </w:p>
    <w:p>
      <w:pPr>
        <w:spacing w:before="0"/>
      </w:pPr>
      <w:r>
        <w:rPr>
          <w:b w:val="0"/>
        </w:rPr>
        <w:t>• 'Neither' is used in a negative sentence about two people or things at the same time.</w:t>
      </w:r>
    </w:p>
    <w:p>
      <w:pPr>
        <w:spacing w:before="0"/>
      </w:pPr>
      <w:r>
        <w:rPr>
          <w:b w:val="0"/>
        </w:rPr>
        <w:t>• 'Some' is used in a positive sentence.</w:t>
      </w:r>
    </w:p>
    <w:p>
      <w:pPr>
        <w:spacing w:before="0"/>
      </w:pPr>
      <w:r>
        <w:rPr>
          <w:b w:val="0"/>
        </w:rPr>
        <w:t>• 'Every' is used when referring to all the members of the group.</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Eighty</w:t>
      </w:r>
    </w:p>
    <w:p>
      <w:pPr>
        <w:spacing w:after="100" w:before="0"/>
      </w:pPr>
      <w:r>
        <w:rPr>
          <w:b w:val="0"/>
        </w:rPr>
        <w:t>B. Fourty</w:t>
      </w:r>
    </w:p>
    <w:p>
      <w:pPr>
        <w:spacing w:after="100" w:before="0"/>
      </w:pPr>
      <w:r>
        <w:rPr>
          <w:b w:val="0"/>
        </w:rPr>
        <w:t>C. Fifty</w:t>
      </w:r>
    </w:p>
    <w:p>
      <w:pPr>
        <w:spacing w:after="100" w:before="0"/>
      </w:pPr>
      <w:r>
        <w:rPr>
          <w:b w:val="0"/>
        </w:rPr>
        <w:t>D. Ninety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Forty is incorrectly spelled as Fourty. Its numeric expression is 40. Other words are correctly spelled. Additional Information</w:t>
      </w:r>
    </w:p>
    <w:p>
      <w:pPr>
        <w:spacing w:before="0"/>
      </w:pPr>
      <w:r>
        <w:rPr>
          <w:b w:val="0"/>
        </w:rPr>
        <w:t>• Eighty =&gt; 80</w:t>
      </w:r>
    </w:p>
    <w:p>
      <w:pPr>
        <w:spacing w:before="0"/>
      </w:pPr>
      <w:r>
        <w:rPr>
          <w:b w:val="0"/>
        </w:rPr>
        <w:t>• Fifty =&gt; 50</w:t>
      </w:r>
    </w:p>
    <w:p>
      <w:pPr>
        <w:spacing w:before="0"/>
      </w:pPr>
      <w:r>
        <w:rPr>
          <w:b w:val="0"/>
        </w:rPr>
        <w:t>• Ninety =&gt; 90</w:t>
      </w:r>
    </w:p>
    <w:p>
      <w:pPr>
        <w:spacing w:before="0"/>
      </w:pPr>
      <w:r>
        <w:rPr>
          <w:b w:val="0"/>
        </w:rPr>
        <w:t>• 40 (forty) is the number that follows 39 and precedes 41. Though it's related to the number “four” (4), the modern spelling of 40 is “forty.” The older form, “fourty,” is treated as a misspelling today.</w:t>
      </w:r>
    </w:p>
    <w:p>
      <w:pPr>
        <w:spacing w:before="0"/>
      </w:pPr>
      <w:r>
        <w:rPr>
          <w:b w:val="0"/>
        </w:rPr>
      </w:r>
    </w:p>
    <w:p>
      <w:pPr>
        <w:spacing w:after="100" w:line="360" w:lineRule="auto" w:before="0"/>
      </w:pPr>
      <w:r>
        <w:rPr>
          <w:b w:val="0"/>
        </w:rPr>
        <w:t>83. Select the most appropriate option to ﬁll in blank number (1).</w:t>
      </w:r>
    </w:p>
    <w:p>
      <w:pPr>
        <w:spacing w:before="0"/>
      </w:pPr>
      <w:r>
        <w:rPr>
          <w:b w:val="0"/>
        </w:rPr>
      </w:r>
    </w:p>
    <w:p>
      <w:pPr>
        <w:spacing w:after="100" w:before="0"/>
      </w:pPr>
      <w:r>
        <w:rPr>
          <w:b w:val="0"/>
        </w:rPr>
        <w:t>A. for</w:t>
      </w:r>
    </w:p>
    <w:p>
      <w:pPr>
        <w:spacing w:after="100" w:before="0"/>
      </w:pPr>
      <w:r>
        <w:rPr>
          <w:b w:val="0"/>
        </w:rPr>
        <w:t>B. in</w:t>
      </w:r>
    </w:p>
    <w:p>
      <w:pPr>
        <w:spacing w:after="100" w:before="0"/>
      </w:pPr>
      <w:r>
        <w:rPr>
          <w:b w:val="0"/>
        </w:rPr>
        <w:t>C. by</w:t>
      </w:r>
    </w:p>
    <w:p>
      <w:pPr>
        <w:spacing w:after="100" w:before="0"/>
      </w:pPr>
      <w:r>
        <w:rPr>
          <w:b w:val="0"/>
        </w:rPr>
        <w:t>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Prepositions are placed before nouns or pronouns to show a relationship with another part of the sentence. 'Of' indicates relating to or belonging to. Thus the correct sentence will be It is a set of wooden dolls.... Other options are incorrect to use in the context.</w:t>
      </w:r>
    </w:p>
    <w:p>
      <w:pPr>
        <w:spacing w:before="0"/>
      </w:pPr>
      <w:r>
        <w:rPr>
          <w:b w:val="0"/>
        </w:rPr>
      </w:r>
    </w:p>
    <w:p>
      <w:pPr>
        <w:spacing w:after="100" w:line="360" w:lineRule="auto" w:before="0"/>
      </w:pPr>
      <w:r>
        <w:rPr>
          <w:b w:val="0"/>
        </w:rPr>
        <w:t>84. Select the most appropriate meaning of the given idiom. Cut and dried</w:t>
      </w:r>
    </w:p>
    <w:p>
      <w:pPr>
        <w:spacing w:before="0"/>
      </w:pPr>
      <w:r>
        <w:rPr>
          <w:b w:val="0"/>
        </w:rPr>
      </w:r>
    </w:p>
    <w:p>
      <w:pPr>
        <w:spacing w:after="100" w:before="0"/>
      </w:pPr>
      <w:r>
        <w:rPr>
          <w:b w:val="0"/>
        </w:rPr>
        <w:t>A. Already decided</w:t>
      </w:r>
    </w:p>
    <w:p>
      <w:pPr>
        <w:spacing w:after="100" w:before="0"/>
      </w:pPr>
      <w:r>
        <w:rPr>
          <w:b w:val="0"/>
        </w:rPr>
        <w:t>B. Badly hurt</w:t>
      </w:r>
    </w:p>
    <w:p>
      <w:pPr>
        <w:spacing w:after="100" w:before="0"/>
      </w:pPr>
      <w:r>
        <w:rPr>
          <w:b w:val="0"/>
        </w:rPr>
        <w:t>C. Dead and gone</w:t>
      </w:r>
    </w:p>
    <w:p>
      <w:pPr>
        <w:spacing w:after="100" w:before="0"/>
      </w:pPr>
      <w:r>
        <w:rPr>
          <w:b w:val="0"/>
        </w:rPr>
        <w:t>D. Very 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Cut and dried means completely settled; decided. Eg: The championship is not as cut and dried as everyone thinks. Other options do not match the idiom.</w:t>
      </w:r>
    </w:p>
    <w:p>
      <w:pPr>
        <w:spacing w:before="0"/>
      </w:pPr>
      <w:r>
        <w:rPr>
          <w:b w:val="0"/>
        </w:rPr>
      </w:r>
    </w:p>
    <w:p>
      <w:pPr>
        <w:spacing w:after="100" w:line="360" w:lineRule="auto" w:before="0"/>
      </w:pPr>
      <w:r>
        <w:rPr>
          <w:b w:val="0"/>
        </w:rPr>
        <w:t>85. Select the most appropriate option to ﬁll in blank number (2).</w:t>
      </w:r>
    </w:p>
    <w:p>
      <w:pPr>
        <w:spacing w:before="0"/>
      </w:pPr>
      <w:r>
        <w:rPr>
          <w:b w:val="0"/>
        </w:rPr>
      </w:r>
    </w:p>
    <w:p>
      <w:pPr>
        <w:spacing w:after="100" w:before="0"/>
      </w:pPr>
      <w:r>
        <w:rPr>
          <w:b w:val="0"/>
        </w:rPr>
        <w:t>A. placed</w:t>
      </w:r>
    </w:p>
    <w:p>
      <w:pPr>
        <w:spacing w:after="100" w:before="0"/>
      </w:pPr>
      <w:r>
        <w:rPr>
          <w:b w:val="0"/>
        </w:rPr>
        <w:t>B. occupied</w:t>
      </w:r>
    </w:p>
    <w:p>
      <w:pPr>
        <w:spacing w:after="100" w:before="0"/>
      </w:pPr>
      <w:r>
        <w:rPr>
          <w:b w:val="0"/>
        </w:rPr>
        <w:t>C. located</w:t>
      </w:r>
    </w:p>
    <w:p>
      <w:pPr>
        <w:spacing w:after="100" w:before="0"/>
      </w:pPr>
      <w:r>
        <w:rPr>
          <w:b w:val="0"/>
        </w:rPr>
        <w:t>D. situated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Situated and located cannot be used here. Occupied is also incorrect in the context. The correct blank fit is placed.</w:t>
      </w:r>
    </w:p>
    <w:p>
      <w:pPr>
        <w:spacing w:before="0"/>
      </w:pPr>
      <w:r>
        <w:rPr>
          <w:b w:val="0"/>
        </w:rPr>
        <w:t>• Placed (past tense): to put in a particular position</w:t>
      </w:r>
    </w:p>
    <w:p>
      <w:pPr>
        <w:spacing w:before="0"/>
      </w:pPr>
      <w:r>
        <w:rPr>
          <w:b w:val="0"/>
        </w:rPr>
        <w:t>• Occupied (past tense): (of a building, seat, etc.) being used by someone; busy and active.</w:t>
      </w:r>
    </w:p>
    <w:p>
      <w:pPr>
        <w:spacing w:before="0"/>
      </w:pPr>
      <w:r>
        <w:rPr>
          <w:b w:val="0"/>
        </w:rPr>
        <w:t>• Located (past tense): discover the exact place or position of.</w:t>
      </w:r>
    </w:p>
    <w:p>
      <w:pPr>
        <w:spacing w:before="0"/>
      </w:pPr>
      <w:r>
        <w:rPr>
          <w:b w:val="0"/>
        </w:rPr>
        <w:t>• Situated (past tense): fix or build (something) in a certain place or position.</w:t>
      </w:r>
    </w:p>
    <w:p>
      <w:pPr>
        <w:spacing w:before="0"/>
      </w:pPr>
      <w:r>
        <w:rPr>
          <w:b w:val="0"/>
        </w:rPr>
      </w:r>
    </w:p>
    <w:p>
      <w:pPr>
        <w:spacing w:after="100" w:line="360" w:lineRule="auto" w:before="0"/>
      </w:pPr>
      <w:r>
        <w:rPr>
          <w:b w:val="0"/>
        </w:rPr>
        <w:t>86. Select the most appropriate meaning of the underlined idiom in the given sentence. The people were scared because the burglar was at large.</w:t>
      </w:r>
    </w:p>
    <w:p>
      <w:pPr>
        <w:spacing w:before="0"/>
      </w:pPr>
      <w:r>
        <w:rPr>
          <w:b w:val="0"/>
        </w:rPr>
      </w:r>
    </w:p>
    <w:p>
      <w:pPr>
        <w:spacing w:after="100" w:before="0"/>
      </w:pPr>
      <w:r>
        <w:rPr>
          <w:b w:val="0"/>
        </w:rPr>
        <w:t>A. behind bars</w:t>
      </w:r>
    </w:p>
    <w:p>
      <w:pPr>
        <w:spacing w:after="100" w:before="0"/>
      </w:pPr>
      <w:r>
        <w:rPr>
          <w:b w:val="0"/>
        </w:rPr>
        <w:t>B. very dangerous</w:t>
      </w:r>
    </w:p>
    <w:p>
      <w:pPr>
        <w:spacing w:after="100" w:before="0"/>
      </w:pPr>
      <w:r>
        <w:rPr>
          <w:b w:val="0"/>
        </w:rPr>
        <w:t>C. not caught</w:t>
      </w:r>
    </w:p>
    <w:p>
      <w:pPr>
        <w:spacing w:after="100" w:before="0"/>
      </w:pPr>
      <w:r>
        <w:rPr>
          <w:b w:val="0"/>
        </w:rPr>
        <w:t>D. very famous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'At large' means (especially of a criminal or dangerous animal) at liberty; escaped or not yet captured. It matches with 'not caught'. The other options are incorrect as it does not match the idiom meaning.</w:t>
      </w:r>
    </w:p>
    <w:p>
      <w:pPr>
        <w:spacing w:before="0"/>
      </w:pPr>
      <w:r>
        <w:rPr>
          <w:b w:val="0"/>
        </w:rPr>
      </w:r>
    </w:p>
    <w:p>
      <w:pPr>
        <w:spacing w:after="100" w:line="360" w:lineRule="auto" w:before="0"/>
      </w:pPr>
      <w:r>
        <w:rPr>
          <w:b w:val="0"/>
        </w:rPr>
        <w:t>87. Fill in the blank with the most appropriate word. The speaker ______ the audience with his ﬁne speech.</w:t>
      </w:r>
    </w:p>
    <w:p>
      <w:pPr>
        <w:spacing w:before="0"/>
      </w:pPr>
      <w:r>
        <w:rPr>
          <w:b w:val="0"/>
        </w:rPr>
      </w:r>
    </w:p>
    <w:p>
      <w:pPr>
        <w:spacing w:after="100" w:before="0"/>
      </w:pPr>
      <w:r>
        <w:rPr>
          <w:b w:val="0"/>
        </w:rPr>
        <w:t>A. depressed</w:t>
      </w:r>
    </w:p>
    <w:p>
      <w:pPr>
        <w:spacing w:after="100" w:before="0"/>
      </w:pPr>
      <w:r>
        <w:rPr>
          <w:b w:val="0"/>
        </w:rPr>
        <w:t>B. expressed</w:t>
      </w:r>
    </w:p>
    <w:p>
      <w:pPr>
        <w:spacing w:after="100" w:before="0"/>
      </w:pPr>
      <w:r>
        <w:rPr>
          <w:b w:val="0"/>
        </w:rPr>
        <w:t>C. suppressed</w:t>
      </w:r>
    </w:p>
    <w:p>
      <w:pPr>
        <w:spacing w:after="100" w:before="0"/>
      </w:pPr>
      <w:r>
        <w:rPr>
          <w:b w:val="0"/>
        </w:rPr>
        <w:t>D. impressed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'Fine speech' in the sentence is indicative that the audience was impressed. Other options do not convey the correct meaning, thus making the sentence contextually incorrect. The speaker impressed the audience with his ﬁne speech.</w:t>
      </w:r>
    </w:p>
    <w:p>
      <w:pPr>
        <w:spacing w:before="0"/>
      </w:pPr>
      <w:r>
        <w:rPr>
          <w:b w:val="0"/>
        </w:rPr>
        <w:t>• Impressed (past tense): feeling or showing admiration or respect for someone or something.</w:t>
      </w:r>
    </w:p>
    <w:p>
      <w:pPr>
        <w:spacing w:before="0"/>
      </w:pPr>
      <w:r>
        <w:rPr>
          <w:b w:val="0"/>
        </w:rPr>
        <w:t>• Depressed (past tense): (of a person) in a state of unhappiness or despondency.</w:t>
      </w:r>
    </w:p>
    <w:p>
      <w:pPr>
        <w:spacing w:before="0"/>
      </w:pPr>
      <w:r>
        <w:rPr>
          <w:b w:val="0"/>
        </w:rPr>
        <w:t>• Expressed (past tense): convey (a thought or feeling) in words or by gestures and conduct.</w:t>
      </w:r>
    </w:p>
    <w:p>
      <w:pPr>
        <w:spacing w:before="0"/>
      </w:pPr>
      <w:r>
        <w:rPr>
          <w:b w:val="0"/>
        </w:rPr>
        <w:t>• Suppressed (past tense): forcibly put an end to; prevent the development, action, or expression of (a feeling, impulse, idea, etc.); restrain.</w:t>
      </w:r>
    </w:p>
    <w:p>
      <w:pPr>
        <w:spacing w:before="0"/>
      </w:pPr>
      <w:r>
        <w:rPr>
          <w:b w:val="0"/>
        </w:rPr>
      </w:r>
    </w:p>
    <w:p>
      <w:pPr>
        <w:spacing w:after="100" w:line="360" w:lineRule="auto" w:before="0"/>
      </w:pPr>
      <w:r>
        <w:rPr>
          <w:b w:val="0"/>
        </w:rPr>
        <w:t>88. Identify the segment in the sentence which contains the grammatical error. If there is no error, select 'No error' Plenty of information were given to me at the tourist ofﬁce.</w:t>
      </w:r>
    </w:p>
    <w:p>
      <w:pPr>
        <w:spacing w:before="0"/>
      </w:pPr>
      <w:r>
        <w:rPr>
          <w:b w:val="0"/>
        </w:rPr>
      </w:r>
    </w:p>
    <w:p>
      <w:pPr>
        <w:spacing w:after="100" w:before="0"/>
      </w:pPr>
      <w:r>
        <w:rPr>
          <w:b w:val="0"/>
        </w:rPr>
        <w:t>A. were given to me</w:t>
      </w:r>
    </w:p>
    <w:p>
      <w:pPr>
        <w:spacing w:after="100" w:before="0"/>
      </w:pPr>
      <w:r>
        <w:rPr>
          <w:b w:val="0"/>
        </w:rPr>
        <w:t>B. No error</w:t>
      </w:r>
    </w:p>
    <w:p>
      <w:pPr>
        <w:spacing w:after="100" w:before="0"/>
      </w:pPr>
      <w:r>
        <w:rPr>
          <w:b w:val="0"/>
        </w:rPr>
        <w:t>C. Plenty of information</w:t>
      </w:r>
    </w:p>
    <w:p>
      <w:pPr>
        <w:spacing w:after="100" w:before="0"/>
      </w:pPr>
      <w:r>
        <w:rPr>
          <w:b w:val="0"/>
        </w:rPr>
        <w:t>D. at the tourist ofﬁce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error is in the phrase 'were given to me'. As per the Subject-Verb agreement, 'Plenty of' is followed by an uncountable noun (information). It takes a singular verb. Thus, 'were' must be replaced with 'was'. The correct sentence will be: Plenty of information was given to me at the tourist ofﬁce.</w:t>
      </w:r>
    </w:p>
    <w:p>
      <w:pPr>
        <w:spacing w:before="0"/>
      </w:pPr>
      <w:r>
        <w:rPr>
          <w:b w:val="0"/>
        </w:rPr>
      </w:r>
    </w:p>
    <w:p>
      <w:pPr>
        <w:spacing w:after="100" w:line="360" w:lineRule="auto" w:before="0"/>
      </w:pPr>
      <w:r>
        <w:rPr>
          <w:b w:val="0"/>
        </w:rPr>
        <w:t>89. Select the most appropriate synonym of the given word. Assault</w:t>
      </w:r>
    </w:p>
    <w:p>
      <w:pPr>
        <w:spacing w:before="0"/>
      </w:pPr>
      <w:r>
        <w:rPr>
          <w:b w:val="0"/>
        </w:rPr>
      </w:r>
    </w:p>
    <w:p>
      <w:pPr>
        <w:spacing w:after="100" w:before="0"/>
      </w:pPr>
      <w:r>
        <w:rPr>
          <w:b w:val="0"/>
        </w:rPr>
        <w:t>A. Anxiety</w:t>
      </w:r>
    </w:p>
    <w:p>
      <w:pPr>
        <w:spacing w:after="100" w:before="0"/>
      </w:pPr>
      <w:r>
        <w:rPr>
          <w:b w:val="0"/>
        </w:rPr>
        <w:t>B. Anger</w:t>
      </w:r>
    </w:p>
    <w:p>
      <w:pPr>
        <w:spacing w:after="100" w:before="0"/>
      </w:pPr>
      <w:r>
        <w:rPr>
          <w:b w:val="0"/>
        </w:rPr>
        <w:t>C. Attack</w:t>
      </w:r>
    </w:p>
    <w:p>
      <w:pPr>
        <w:spacing w:after="100" w:before="0"/>
      </w:pPr>
      <w:r>
        <w:rPr>
          <w:b w:val="0"/>
        </w:rPr>
        <w:t>D. Alibi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Attack is synonymous with assault.</w:t>
      </w:r>
    </w:p>
    <w:p>
      <w:pPr>
        <w:spacing w:before="0"/>
      </w:pPr>
      <w:r>
        <w:rPr>
          <w:b w:val="0"/>
        </w:rPr>
        <w:t>• Assault: make a physical attack on someone or something.</w:t>
      </w:r>
    </w:p>
    <w:p>
      <w:pPr>
        <w:spacing w:before="0"/>
      </w:pPr>
      <w:r>
        <w:rPr>
          <w:b w:val="0"/>
        </w:rPr>
        <w:t>• Attack: an aggressive and violent act against a person or place.</w:t>
      </w:r>
    </w:p>
    <w:p>
      <w:pPr>
        <w:spacing w:before="0"/>
      </w:pPr>
      <w:r>
        <w:rPr>
          <w:b w:val="0"/>
        </w:rPr>
        <w:t>• Anxiety: a feeling of worry, nervousness, or unease about something with an uncertain outcome.</w:t>
      </w:r>
    </w:p>
    <w:p>
      <w:pPr>
        <w:spacing w:before="0"/>
      </w:pPr>
      <w:r>
        <w:rPr>
          <w:b w:val="0"/>
        </w:rPr>
        <w:t>• Anger: a strong feeling of annoyance, displeasure, or hostility.</w:t>
      </w:r>
    </w:p>
    <w:p>
      <w:pPr>
        <w:spacing w:before="0"/>
      </w:pPr>
      <w:r>
        <w:rPr>
          <w:b w:val="0"/>
        </w:rPr>
        <w:t>• Alibi: a claim or piece of evidence that one was elsewhere when an act, typically a criminal one, is alleged to have taken place.</w:t>
      </w:r>
    </w:p>
    <w:p>
      <w:pPr>
        <w:spacing w:before="0"/>
      </w:pPr>
      <w:r>
        <w:rPr>
          <w:b w:val="0"/>
        </w:rPr>
      </w:r>
    </w:p>
    <w:p>
      <w:pPr>
        <w:spacing w:after="100" w:line="360" w:lineRule="auto" w:before="0"/>
      </w:pPr>
      <w:r>
        <w:rPr>
          <w:b w:val="0"/>
        </w:rPr>
        <w:t>90. Given below are four jumbled sentences. Out of the given options pick the one that gives their correct order. A. I found he was an old sailor and knew all the seafaring men in Bristol. B. So, I engaged him on the spot to be the ship's cook but he proved to be much more. C. He had lost his health ashore and wanted a berth as cook to get to the sea again. D. I was standing on the dock when by accident I fell in talk with a stranger.</w:t>
      </w:r>
    </w:p>
    <w:p>
      <w:pPr>
        <w:spacing w:before="0"/>
      </w:pPr>
      <w:r>
        <w:rPr>
          <w:b w:val="0"/>
        </w:rPr>
      </w:r>
    </w:p>
    <w:p>
      <w:pPr>
        <w:spacing w:after="100" w:before="0"/>
      </w:pPr>
      <w:r>
        <w:rPr>
          <w:b w:val="0"/>
        </w:rPr>
        <w:t>A. DACB</w:t>
      </w:r>
    </w:p>
    <w:p>
      <w:pPr>
        <w:spacing w:after="100" w:before="0"/>
      </w:pPr>
      <w:r>
        <w:rPr>
          <w:b w:val="0"/>
        </w:rPr>
        <w:t>B. CBAD</w:t>
      </w:r>
    </w:p>
    <w:p>
      <w:pPr>
        <w:spacing w:after="100" w:before="0"/>
      </w:pPr>
      <w:r>
        <w:rPr>
          <w:b w:val="0"/>
        </w:rPr>
        <w:t>C. DBAC</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connect the sentence it is important to establish a connection between them. I was standing on the dock when by accident I fell in talk with a stranger. I found he was an old sailor and knew all the seafaring men in Bristol. He had lost his health ashore and wanted a berth as cook to get to the sea again. So, I engaged him on the spot to be the ship's cook but he proved to be much more.</w:t>
      </w:r>
    </w:p>
    <w:p>
      <w:pPr>
        <w:spacing w:before="0"/>
      </w:pPr>
      <w:r>
        <w:rPr>
          <w:b w:val="0"/>
        </w:rPr>
        <w:t>• Sentence D forms the beginning of the paragraph. The subject 'I' is introduced as he was standing on the dock.</w:t>
      </w:r>
    </w:p>
    <w:p>
      <w:pPr>
        <w:spacing w:before="0"/>
      </w:pPr>
      <w:r>
        <w:rPr>
          <w:b w:val="0"/>
        </w:rPr>
        <w:t>• Sentence A follows D. In an interaction with the stranger, he found him to be an old sailor.</w:t>
      </w:r>
    </w:p>
    <w:p>
      <w:pPr>
        <w:spacing w:before="0"/>
      </w:pPr>
      <w:r>
        <w:rPr>
          <w:b w:val="0"/>
        </w:rPr>
        <w:t>• Sentence C follows A. The sailor explained that he wanted a space as a cook</w:t>
      </w:r>
    </w:p>
    <w:p>
      <w:pPr>
        <w:spacing w:before="0"/>
      </w:pPr>
      <w:r>
        <w:rPr>
          <w:b w:val="0"/>
        </w:rPr>
        <w:t>• Sentence B follows as a conclusion to the paragraph. The narrator immediately helped him.</w:t>
      </w:r>
    </w:p>
    <w:p>
      <w:pPr>
        <w:spacing w:before="0"/>
      </w:pPr>
      <w:r>
        <w:rPr>
          <w:b w:val="0"/>
        </w:rPr>
        <w:t>• Thus the correct order is DACB.</w:t>
      </w:r>
    </w:p>
    <w:p>
      <w:pPr>
        <w:spacing w:before="0"/>
      </w:pPr>
      <w:r>
        <w:rPr>
          <w:b w:val="0"/>
        </w:rPr>
      </w:r>
    </w:p>
    <w:p>
      <w:pPr>
        <w:spacing w:after="100" w:line="360" w:lineRule="auto" w:before="0"/>
      </w:pPr>
      <w:r>
        <w:rPr>
          <w:b w:val="0"/>
        </w:rPr>
        <w:t>91. Select the most appropriate option to substitute the underlined segment in the given sentence. If there is no need to substitute it, select No improvement. Having being warn before, he did not repeat the mistake.</w:t>
      </w:r>
    </w:p>
    <w:p>
      <w:pPr>
        <w:spacing w:before="0"/>
      </w:pPr>
      <w:r>
        <w:rPr>
          <w:b w:val="0"/>
        </w:rPr>
      </w:r>
    </w:p>
    <w:p>
      <w:pPr>
        <w:spacing w:after="100" w:before="0"/>
      </w:pPr>
      <w:r>
        <w:rPr>
          <w:b w:val="0"/>
        </w:rPr>
        <w:t>A. No improvement</w:t>
      </w:r>
    </w:p>
    <w:p>
      <w:pPr>
        <w:spacing w:after="100" w:before="0"/>
      </w:pPr>
      <w:r>
        <w:rPr>
          <w:b w:val="0"/>
        </w:rPr>
        <w:t>B. been warned</w:t>
      </w:r>
    </w:p>
    <w:p>
      <w:pPr>
        <w:spacing w:after="100" w:before="0"/>
      </w:pPr>
      <w:r>
        <w:rPr>
          <w:b w:val="0"/>
        </w:rPr>
        <w:t>C. being warned</w:t>
      </w:r>
    </w:p>
    <w:p>
      <w:pPr>
        <w:spacing w:after="100" w:before="0"/>
      </w:pPr>
      <w:r>
        <w:rPr>
          <w:b w:val="0"/>
        </w:rPr>
        <w:t>D. be warned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Thus the correct sentence will be: Having been warned before, he did not repeat the mistake.</w:t>
      </w:r>
    </w:p>
    <w:p>
      <w:pPr>
        <w:spacing w:before="0"/>
      </w:pPr>
      <w:r>
        <w:rPr>
          <w:b w:val="0"/>
        </w:rPr>
        <w:t>• The sentence is in the Present Perfect Continuous tense. Its structure is 'have/has + been + V1 + ing' in the active voice.</w:t>
      </w:r>
    </w:p>
    <w:p>
      <w:pPr>
        <w:spacing w:before="0"/>
      </w:pPr>
      <w:r>
        <w:rPr>
          <w:b w:val="0"/>
        </w:rPr>
        <w:t>• Its structure is have/has + been + being + past participle in the passive voice.</w:t>
      </w:r>
    </w:p>
    <w:p>
      <w:pPr>
        <w:spacing w:before="0"/>
      </w:pPr>
      <w:r>
        <w:rPr>
          <w:b w:val="0"/>
        </w:rPr>
        <w:t>• The given sentence is in the passive voice, and the use of tense is incorrect.</w:t>
      </w:r>
    </w:p>
    <w:p>
      <w:pPr>
        <w:spacing w:before="0"/>
      </w:pPr>
      <w:r>
        <w:rPr>
          <w:b w:val="0"/>
        </w:rPr>
        <w:t>• 'being warned' must be replaced with 'been warned'.</w:t>
      </w:r>
    </w:p>
    <w:p>
      <w:pPr>
        <w:spacing w:before="0"/>
      </w:pPr>
      <w:r>
        <w:rPr>
          <w:b w:val="0"/>
        </w:rPr>
      </w:r>
    </w:p>
    <w:p>
      <w:pPr>
        <w:spacing w:after="100" w:line="360" w:lineRule="auto" w:before="0"/>
      </w:pPr>
      <w:r>
        <w:rPr>
          <w:b w:val="0"/>
        </w:rPr>
        <w:t>92. Given below are four jumbled sentences. Out of the given options pick the one that gives their correct order. A. While the long thin ones are most common, there are many other varieties. B. Noodles are the staple food in many cultures across the world. C. They are then served with a sauce or in a soup. D. However, all varieties are usually cooked in boiling water.</w:t>
      </w:r>
    </w:p>
    <w:p>
      <w:pPr>
        <w:spacing w:before="0"/>
      </w:pPr>
      <w:r>
        <w:rPr>
          <w:b w:val="0"/>
        </w:rPr>
      </w:r>
    </w:p>
    <w:p>
      <w:pPr>
        <w:spacing w:after="100" w:before="0"/>
      </w:pPr>
      <w:r>
        <w:rPr>
          <w:b w:val="0"/>
        </w:rPr>
        <w:t>A. BADC</w:t>
      </w:r>
    </w:p>
    <w:p>
      <w:pPr>
        <w:spacing w:after="100" w:before="0"/>
      </w:pPr>
      <w:r>
        <w:rPr>
          <w:b w:val="0"/>
        </w:rPr>
        <w:t>B. BDAC</w:t>
      </w:r>
    </w:p>
    <w:p>
      <w:pPr>
        <w:spacing w:after="100" w:before="0"/>
      </w:pPr>
      <w:r>
        <w:rPr>
          <w:b w:val="0"/>
        </w:rPr>
        <w:t>C. BCAD</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connect the sentences to form a paragraph, it is important to establish a connection between them. The sentences talk about noodles and the ways it is served to people. Noodles are the staple food in many cultures across the world. While the long thin ones are most common, there are many other varieties. However, all varieties are usually cooked in boiling water. They are then served with a sauce or in a soup.</w:t>
      </w:r>
    </w:p>
    <w:p>
      <w:pPr>
        <w:spacing w:before="0"/>
      </w:pPr>
      <w:r>
        <w:rPr>
          <w:b w:val="0"/>
        </w:rPr>
        <w:t>• The subject 'noodles' is introduced in sentence B. It is the staple food in many cultures.</w:t>
      </w:r>
    </w:p>
    <w:p>
      <w:pPr>
        <w:spacing w:before="0"/>
      </w:pPr>
      <w:r>
        <w:rPr>
          <w:b w:val="0"/>
        </w:rPr>
        <w:t>• Sentence A says that long thin noodles are common along with other varieties.</w:t>
      </w:r>
    </w:p>
    <w:p>
      <w:pPr>
        <w:spacing w:before="0"/>
      </w:pPr>
      <w:r>
        <w:rPr>
          <w:b w:val="0"/>
        </w:rPr>
        <w:t>• Sentence D connects with A stating that the varieties are cooked in boiling water usually.</w:t>
      </w:r>
    </w:p>
    <w:p>
      <w:pPr>
        <w:spacing w:before="0"/>
      </w:pPr>
      <w:r>
        <w:rPr>
          <w:b w:val="0"/>
        </w:rPr>
        <w:t>• Sentence C follows D. It may either be served with a sauce or in a soup.</w:t>
      </w:r>
    </w:p>
    <w:p>
      <w:pPr>
        <w:spacing w:before="0"/>
      </w:pPr>
      <w:r>
        <w:rPr>
          <w:b w:val="0"/>
        </w:rPr>
        <w:t>• Thus the correct order is BADC.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