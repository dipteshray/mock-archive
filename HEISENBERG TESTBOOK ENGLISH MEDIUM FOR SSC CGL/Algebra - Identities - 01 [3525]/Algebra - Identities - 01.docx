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x - 2y = 3 and 2xy = 5, then find the value of (x + 2y)2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x-2y = 3 2xy = 5 FORMULA USED: (a + b)2 = a2 + b2 + 2ab (a - b)2 = a2 + b2 - 2ab CALCULATION: Now, (x - 2y) = 3 , on squaring both sides we get, ⇒ (x - 2y)2 = 32 ⇒ x2 + 4y2 - 2 × x × 2y = 9 ⇒ x2 + 4y2 = 9 + 4xy ----(1) Also , it is given 2xy = 5 ⇒ xy = 5/2 ----( 2) Now, (x + 2y)2 = x2 + 4y2 + 4xy put the value of x2 + 4y2 from equation (1) and the value of xy from equation (2), ⇒ (x + 2y)2 = (9 + 4xy) + 4× 5/2 ⇒( 9+ 4 × 5/2 ) + 10 ⇒ (19 +10) = 29. Hence, the value is 29.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the sum of two numbers x and y is 12 and their product is 27, then find the sum of their cubes.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576</w:t>
      </w:r>
    </w:p>
    <w:p>
      <w:pPr>
        <w:spacing w:after="100" w:before="0"/>
      </w:pPr>
      <w:r>
        <w:rPr>
          <w:b w:val="0"/>
        </w:rPr>
        <w:t>B. 657</w:t>
      </w:r>
    </w:p>
    <w:p>
      <w:pPr>
        <w:spacing w:after="100" w:before="0"/>
      </w:pPr>
      <w:r>
        <w:rPr>
          <w:b w:val="0"/>
        </w:rPr>
        <w:t>C. 756</w:t>
      </w:r>
    </w:p>
    <w:p>
      <w:pPr>
        <w:spacing w:after="100" w:before="0"/>
      </w:pPr>
      <w:r>
        <w:rPr>
          <w:b w:val="0"/>
        </w:rPr>
        <w:t>D. 765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+ y = 12, xy = 27 (x + y)2 = x2 + y2 + 2xy, 122 = x2 + y2 + 2×27 x2 + y2 = 90, x3 + y3 = (x + y)(x2 - xy + y2) = 12(90 - 27) = 756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a + b = 10 and 3/7 of ab = 9, then the value of a3 + b3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350</w:t>
      </w:r>
    </w:p>
    <w:p>
      <w:pPr>
        <w:spacing w:after="100" w:before="0"/>
      </w:pPr>
      <w:r>
        <w:rPr>
          <w:b w:val="0"/>
        </w:rPr>
        <w:t>B. 370</w:t>
      </w:r>
    </w:p>
    <w:p>
      <w:pPr>
        <w:spacing w:after="100" w:before="0"/>
      </w:pPr>
      <w:r>
        <w:rPr>
          <w:b w:val="0"/>
        </w:rPr>
        <w:t>C. 270</w:t>
      </w:r>
    </w:p>
    <w:p>
      <w:pPr>
        <w:spacing w:after="100" w:before="0"/>
      </w:pPr>
      <w:r>
        <w:rPr>
          <w:b w:val="0"/>
        </w:rPr>
        <w:t>D. 360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3/7 of ab = 9 ⇒ ab = 9 × (7/3) ⇒ ab = 21 a3 + b3 = (a + b) [(a + b)2 - 3ab] ⇒ a3 + b3 = 10 × [102 - 3 × 21] ⇒ a3 + b3 = 10 × [100 - 63] ⇒ a3 + b3 = 10 × 37 ∴ Value of a3 + b3 is 370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x + y + z = 3, and x2 + y2 + z2 = 101, then what is the value of x^3 + y^3 + z^3 - 3xyz?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19</w:t>
      </w:r>
    </w:p>
    <w:p>
      <w:pPr>
        <w:spacing w:after="100" w:before="0"/>
      </w:pPr>
      <w:r>
        <w:rPr>
          <w:b w:val="0"/>
        </w:rPr>
        <w:t>D. 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 (x + y + z)2 = x2 + y2 + z2 + 2(xy + yz + zx) 32 = 101 + 2 (xy + yz + zx) ⇒ 2 (xy + yz + zx) = 9 – 101 ⇒ 2 (xy + yz + zx) = –92 ⇒ (xy + yz + zx) = –92/2 ⇒ (xy + yz + zx) = –46 Again, As we know, x3 + y3 + z3 – 3xyz = (x + y + z) [(x + y + z)2 – 3(xy + yz + zx)] ⇒ x3 + y3 + z3 – 3xyz = 3 [32 – 3 × (–46)] = 3 [9 + 138] = 3 × 147 = 441 ⇒ √[x3 + y3 + z3 – 3xyz] = √441 = 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x2 –4x + 1 = 0, then what is the value of (x6 + x-6)?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2786</w:t>
      </w:r>
    </w:p>
    <w:p>
      <w:pPr>
        <w:spacing w:after="100" w:before="0"/>
      </w:pPr>
      <w:r>
        <w:rPr>
          <w:b w:val="0"/>
        </w:rPr>
        <w:t>B. 2702</w:t>
      </w:r>
    </w:p>
    <w:p>
      <w:pPr>
        <w:spacing w:after="100" w:before="0"/>
      </w:pPr>
      <w:r>
        <w:rPr>
          <w:b w:val="0"/>
        </w:rPr>
        <w:t>C. 2716</w:t>
      </w:r>
    </w:p>
    <w:p>
      <w:pPr>
        <w:spacing w:after="100" w:before="0"/>
      </w:pPr>
      <w:r>
        <w:rPr>
          <w:b w:val="0"/>
        </w:rPr>
        <w:t>D. 2744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x2 – 4x + 1 = 0 Divided by x x – 4 + 1/x = 0 x + 1/x = 4 As we know, (x + 1/x)2 = x2 + 1/x2 + 2 42 = x2 + 1/x2 + 2 x2 + 1/x2 = 16 – 2 = 14 Again As we know, (x2 + 1/x2)3 = x6 + 1/x6 + 3(x2 + 1/x2) (14)3 = x6 + 1/x6 + 3 × 14 x6 + x-6 = 2744 – 42 = 2702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cube of the sum of two given numbers is 1728 , while the product of the two given numbers is 32. Find the positive difference between the cubes of the two given numbers.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448</w:t>
      </w:r>
    </w:p>
    <w:p>
      <w:pPr>
        <w:spacing w:after="100" w:before="0"/>
      </w:pPr>
      <w:r>
        <w:rPr>
          <w:b w:val="0"/>
        </w:rPr>
        <w:t>B. 576</w:t>
      </w:r>
    </w:p>
    <w:p>
      <w:pPr>
        <w:spacing w:after="100" w:before="0"/>
      </w:pPr>
      <w:r>
        <w:rPr>
          <w:b w:val="0"/>
        </w:rPr>
        <w:t>C. 480</w:t>
      </w:r>
    </w:p>
    <w:p>
      <w:pPr>
        <w:spacing w:after="100" w:before="0"/>
      </w:pPr>
      <w:r>
        <w:rPr>
          <w:b w:val="0"/>
        </w:rPr>
        <w:t>D. 512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B)3 = 1728 ⇒ (A + B)3 = (12)3 ⇒ (A + B) = 12 and AB = 32 By hit and trial, we got A = 8; B= 4. So (A3 - B3) = (8)3 - (4)3 ⇒ 512 - 64 = 448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Simplify the following expression. (a + b + c)2 - (a - b + c)2 + 4 ac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4(bc + ac)</w:t>
      </w:r>
    </w:p>
    <w:p>
      <w:pPr>
        <w:spacing w:after="100" w:before="0"/>
      </w:pPr>
      <w:r>
        <w:rPr>
          <w:b w:val="0"/>
        </w:rPr>
        <w:t>B. 2(ab + bc + ac)</w:t>
      </w:r>
    </w:p>
    <w:p>
      <w:pPr>
        <w:spacing w:after="100" w:before="0"/>
      </w:pPr>
      <w:r>
        <w:rPr>
          <w:b w:val="0"/>
        </w:rPr>
        <w:t>C. 4(ab + bc + ac)</w:t>
      </w:r>
    </w:p>
    <w:p>
      <w:pPr>
        <w:spacing w:after="100" w:before="0"/>
      </w:pPr>
      <w:r>
        <w:rPr>
          <w:b w:val="0"/>
        </w:rPr>
        <w:t>D. 4(bc + ab)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 + c)2 - (a - b + c)2 + 4 ac ⇒ a2 + b2 + c2 + 2(ab + bc + ca) - [a2 + b2 + c2 - 2ab - 2bc + 2ca)] + 4ac ⇒ a2 + b2 + c2 + 2(ab + bc + ca) - a2 - b2 - c2 + 2ab + 2bc - 2ca + 4ac ⇒ 2ab + 2bc + 2ab + 2bc + 4ac ⇒ 4(ab + bc + ca)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a + b = 10 and ab = 9, then the value of a - b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Squaring (a – b), we get ⇒ (a – b)2 = (a + b)2 – 4ab ⇒ (a – b)2 = 102 – 4 × 9 = 100 – 36 ⇒ (a – b)2 = 64 ⇒ a – b = √(64)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9(a2 + b2) + c2 + 20 = 12(a + 2b), then the value of √(6a + 9b + 2c)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9(a2 + b2) + c2 + 20 = 12(a + 2b) Concept used: (a + b)2 = a2 + b2 + 2ab (a - b)2 = a2 + b2 - 2ab Calculation: 9(a2 + b2) + c2 + 20 = 12(a + 2b) ⇒ 9a2 + 9b2 + c2 + 20 = 12a + 24b ⇒ 9a2 - 12a + 9b2 - 24b + c2 + 20 = 0 ⇒ 9a2 - 12a + 4 + 9b2 - 24b + 16 + c2 = 0 ⇒ (3a - 2)2 + (3b - 4)2 + c2 = 0 (3a - 2) = 0 (3b - 4) = 0 c = 0 a = 2/3 b = 4/3 c = 0 So, √(6a + 9b + 2c) = √(6 × 2/3 + 9 × 4/3) ⇒ √(4 + 12) ⇒ 4 ∴ Required answer is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Simplify the following expression. ((x - y)^3 + (y - z)^3 + (z - x)^3/(x - y)(y - z)(z - x))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If a + b + c = 0, then a3 + b3 + c3 = 3abc. Here, let the terms be (x − y), (y − z), and (z − x). Since (x − y) + (y − z) + (z − x) = 0, their cube sum is 3(x − y)(y − z)(z − x). Dividing this by the denominator (x − y)(y − z)(z − x) leaves only 3. ∴ The correct answer is 3. Alternate Method Given: Expression: [(x − y)3 + (y − z)3 + (z − x)3] ÷ [(x − y)(y − z)(z − x)] Formula Used: If a + b + c = 0, then a3 + b3 + c3 = 3abc Calculation: ⇒ Let a = x − y, b = y − z, and c = z − x ⇒ Summing the terms: a + b + c = (x − y) + (y − z) + (z − x) ⇒ a + b + c = x − y + y − z + z − x = 0 ⇒ According to the identity, a3 + b3 + c3 = 3abc ⇒ Substituting the assumed variables back: ⇒ (x − y)3 + (y − z)3 + (z − x)3 = 3(x − y)(y − z)(z − x) ⇒ Now substitute the numerator in the given expression: ⇒ Expression = [3(x − y)(y − z)(z − x)] ÷ [(x − y)(y − z)(z − x)] ⇒ The common terms cancel out, leaving the final value as 3 ∴ The correct answer is 3. Additional Information Standard Identity for Cubes a3 + b3 + c3 − 3abc = (a + b + c)(a2 + b2 + c2 − ab − bc − ca) Cubes of Binomials (a + b)3 = a3 + b3 + 3ab(a + b)(a − b)3 = a3 − b3 − 3ab(a − b) Sum and Difference of Cubes a3 + b3 = (a + b)(a2 − ab + b2)a3 − b3 = (a − b)(a2 + ab + b2)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a + b + c = 0 and a2 + b2 + c2 = 40, then what is the value of ab + bc + ca?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-30</w:t>
      </w:r>
    </w:p>
    <w:p>
      <w:pPr>
        <w:spacing w:after="100" w:before="0"/>
      </w:pPr>
      <w:r>
        <w:rPr>
          <w:b w:val="0"/>
        </w:rPr>
        <w:t>B. -20</w:t>
      </w:r>
    </w:p>
    <w:p>
      <w:pPr>
        <w:spacing w:after="100" w:before="0"/>
      </w:pPr>
      <w:r>
        <w:rPr>
          <w:b w:val="0"/>
        </w:rPr>
        <w:t>C. -25</w:t>
      </w:r>
    </w:p>
    <w:p>
      <w:pPr>
        <w:spacing w:after="100" w:before="0"/>
      </w:pPr>
      <w:r>
        <w:rPr>
          <w:b w:val="0"/>
        </w:rPr>
        <w:t>D. -40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Apply the algebraic identity for the square of a trinomial: (a + b + c)2 = (a2 + b2 + c2) + 2(ab + bc + ca). Substitute the given values: 02 = 40 + 2(ab + bc + ca). 0 = 40 + 2(ab + bc + ca) → 2(ab + bc + ca) = −40. Dividing by 2, we get ab + bc + ca = −20. ∴ The correct answer is −20. Alternate Method Given: a + b + c = 0 a2 + b2 + c2 = 40 Formula Used: (a + b + c)2 = a2 + b2 + c2 + 2(ab + bc + ca) ⇒ Substitute the known values into the identity: ⇒ (0)2 = 40 + 2(ab + bc + ca) ⇒ 0 = 40 + 2(ab + bc + ca) ⇒ 2(ab + bc + ca) = −40 ⇒ ab + bc + ca = −40 ÷ 2 ⇒ ab + bc + ca = −20 ∴ The correct answer is −20. Additional Information Algebraic Identity - Square of Trinomial The formula (a + b + c)2 = a2 + b2 + c2 + 2(ab + bc + ca) connects the sum of three numbers, the sum of their squares, and the sum of their pairwise products. Special Case: Sum is Zero If a + b + c = 0, then a2 + b2 + c2 = −2(ab + bc + ca). This implies that the sum of pairwise products must be negative if the squares are positive. Cubic Identity when Sum is Zero When a + b + c = 0, the cubic identity simplifies to a3 + b3 + c3 = 3abc.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2x + 3y + 1 = 0, then what is the value of (8x3 + 8 + 27y3 - 18xy)?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-7</w:t>
      </w:r>
    </w:p>
    <w:p>
      <w:pPr>
        <w:spacing w:after="100" w:before="0"/>
      </w:pPr>
      <w:r>
        <w:rPr>
          <w:b w:val="0"/>
        </w:rPr>
        <w:t>B. -9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2x + 3y = -1 Formula used: (a + b)3 = a3 + b3 + 3ab(a + b) Calculation: According to the question 2x + 3y + 1 = 0 ⇒ 2x + 3y = -1 Now, (2x + 3y)3 = (2x)3 + (3y)3 + 3 × 2x × 3y (-1) = -1 ⇒ 8x3 + 27y3 – 18xy = -1 Now, The value of (8x3 + 8 + 27y3 – 18xy) = (8 – 1) ⇒ 7 ∴ The required value is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x = 14, y = 15 and z = 17, then the value of x3 + y3 + z3 - 3xyz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333</w:t>
      </w:r>
    </w:p>
    <w:p>
      <w:pPr>
        <w:spacing w:after="100" w:before="0"/>
      </w:pPr>
      <w:r>
        <w:rPr>
          <w:b w:val="0"/>
        </w:rPr>
        <w:t>B. 322</w:t>
      </w:r>
    </w:p>
    <w:p>
      <w:pPr>
        <w:spacing w:after="100" w:before="0"/>
      </w:pPr>
      <w:r>
        <w:rPr>
          <w:b w:val="0"/>
        </w:rPr>
        <w:t>C. 312</w:t>
      </w:r>
    </w:p>
    <w:p>
      <w:pPr>
        <w:spacing w:after="100" w:before="0"/>
      </w:pPr>
      <w:r>
        <w:rPr>
          <w:b w:val="0"/>
        </w:rPr>
        <w:t>D. 222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x3 + y3 + z3 - 3xyz = 1/2 × (14 + 15 + 17) × [(14 - 15)2 + (15 - 17)2 + (17 - 14)2] ⇒ 23 × [(- 1)2 + (- 2)2 + (3)2] ⇒ 23 × 14 = 322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a + b =11 and ab = 35, then what is the value of (a4 + b4)?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151</w:t>
      </w:r>
    </w:p>
    <w:p>
      <w:pPr>
        <w:spacing w:after="100" w:before="0"/>
      </w:pPr>
      <w:r>
        <w:rPr>
          <w:b w:val="0"/>
        </w:rPr>
        <w:t>B. 261</w:t>
      </w:r>
    </w:p>
    <w:p>
      <w:pPr>
        <w:spacing w:after="100" w:before="0"/>
      </w:pPr>
      <w:r>
        <w:rPr>
          <w:b w:val="0"/>
        </w:rPr>
        <w:t>C. 124</w:t>
      </w:r>
    </w:p>
    <w:p>
      <w:pPr>
        <w:spacing w:after="100" w:before="0"/>
      </w:pPr>
      <w:r>
        <w:rPr>
          <w:b w:val="0"/>
        </w:rPr>
        <w:t>D. 102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+ b = 11 ⇒ (a + b)2 = 112 ⇒ a2 + 2ab + b2 = 121 ⇒ (a2 + b2) = 121 - 2 × 35 ⇒ (a2 + b2) = 51 ....(1) Now, (a4 + b4) ⇒ (a2)2 + (b2)2 ⇒ (a2 + b2)2 - 2a2b2 ⇒ (51)2 - 2 × 352 ⇒ 151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x - 1 x = 5 then the value of 1 + 1x^2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27</w:t>
      </w:r>
    </w:p>
    <w:p>
      <w:pPr>
        <w:spacing w:after="100" w:before="0"/>
      </w:pPr>
      <w:r>
        <w:rPr>
          <w:b w:val="0"/>
        </w:rPr>
        <w:t>D. 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Solution: x - 1 x = 5 ⇒ x - 1 = 5x ⇒ x = -1/4 Therefore, ⇒ 1 + 1x^2 = 1 + 1/(-1/4)2 ⇒ 1 + 1x^2 = 1 + 16 ∴ 1 + 1 x^2 = 17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a + b + c = 2 and ab + bc + ca = -1, then the value of a3 + b3 + c3 - 3 abc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+ b + c = 2 ab + bc + ca.= -1 Concept used: a3 + b3 + c3 - 3abc = (a + b + c)( a2 + b2 + c2 – ab – bc – ca) Calculation: a2 + b2 + c2 + 2(ab + bc + ca) = 4 ⇒ a2 + b2 + c2 - 2 = 4 ⇒ a2 + b2 + c2 = 6 Now, a3 + b3 + c3 - 3abc = 2 {6 – (- 1)} ⇒ 14 ∴ Required answer is 14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x + y = 18 and xy = 9, then the value of ≤ft((x/y)+(y/x))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38</w:t>
      </w:r>
    </w:p>
    <w:p>
      <w:pPr>
        <w:spacing w:after="100" w:before="0"/>
      </w:pPr>
      <w:r>
        <w:rPr>
          <w:b w:val="0"/>
        </w:rPr>
        <w:t>C. 34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+ y = 18 and xy = 9, (x + y)2 = x2 + y2 + 2xy ⇒ 324 = x2 + y2 + 18 x2 + y2 = 306 ⇒ (x2 + y2) / (xy) = 306 / 9 = 34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2√(2) x3 - 3√(3) y3 = (√(2)x -√(3) y) (Ax2- Bxy+ Cy2), then the value of √((A^2 + B^2 + C^2))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√(19)</w:t>
      </w:r>
    </w:p>
    <w:p>
      <w:pPr>
        <w:spacing w:after="100" w:before="0"/>
      </w:pPr>
      <w:r>
        <w:rPr>
          <w:b w:val="0"/>
        </w:rPr>
        <w:t>B. √(11)</w:t>
      </w:r>
    </w:p>
    <w:p>
      <w:pPr>
        <w:spacing w:after="100" w:before="0"/>
      </w:pPr>
      <w:r>
        <w:rPr>
          <w:b w:val="0"/>
        </w:rPr>
        <w:t>C. √(17)</w:t>
      </w:r>
    </w:p>
    <w:p>
      <w:pPr>
        <w:spacing w:after="100" w:before="0"/>
      </w:pPr>
      <w:r>
        <w:rPr>
          <w:b w:val="0"/>
        </w:rPr>
        <w:t>D. √(21)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2√2 x3 - 3√3 y3 ⇒ (√2x - √3y) (2x2 + 3y2 + √2√3xy) ⇒ (√2x - √3y) (Ax2 - Bxy + Cy2) ⇒ (2x2 + √2√3xy + 3y2) = (Ax2 - Bxy + Cy2) Comparing coefficients of: A = 2, B = -√2√3 and C = 3. Hence, √(A^2+B^2+C^2) ⇒ √(2^2+3^2+(-23)^2 ) = 19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√5 = 2.24, then find the value of √(5 )-1 √(5 )+1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0.68</w:t>
      </w:r>
    </w:p>
    <w:p>
      <w:pPr>
        <w:spacing w:after="100" w:before="0"/>
      </w:pPr>
      <w:r>
        <w:rPr>
          <w:b w:val="0"/>
        </w:rPr>
        <w:t>B. 0.55</w:t>
      </w:r>
    </w:p>
    <w:p>
      <w:pPr>
        <w:spacing w:after="100" w:before="0"/>
      </w:pPr>
      <w:r>
        <w:rPr>
          <w:b w:val="0"/>
        </w:rPr>
        <w:t>C. 0.62</w:t>
      </w:r>
    </w:p>
    <w:p>
      <w:pPr>
        <w:spacing w:after="100" w:before="0"/>
      </w:pPr>
      <w:r>
        <w:rPr>
          <w:b w:val="0"/>
        </w:rPr>
        <w:t>D. 0.59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 = 2.24 FORMULA USED: ( a + b) ( a - b) = a2 - b2 Where, a = 1st term , b = 2nd term CALCULATION: Here, we have 5 = 2.24 Now, we have to find the value of √( 5 - 1 5 + 1) On multiplying by (5 - 1 ) on both numerator and denominator , we get ⇒ √( (5 -1 ) × (5 - 1) (5 + 1) × (5 - 1) ) = √((5 - 1 )^2 5^2 - 1^2 ) = √( (5 - 1)^2 4 ) = (5 - 1 ) / 2 = ( 2.24 - 1) /2 = 1.24 /2 = 0.62 [As, a + b) ( a - b) = a2 - b2 ] . Here a = 5 , b = 1 Hence, the required value is 0.62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K+(1/K)=-3, then what is the value of [2≤ft((K^6+1/K^3))]+≤ft((K^4+1/K^2))?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</w:t>
      </w:r>
    </w:p>
    <w:p>
      <w:pPr>
        <w:spacing w:after="100" w:before="0"/>
      </w:pPr>
      <w:r>
        <w:rPr>
          <w:b w:val="0"/>
        </w:rPr>
        <w:t>B. -29</w:t>
      </w:r>
    </w:p>
    <w:p>
      <w:pPr>
        <w:spacing w:after="100" w:before="0"/>
      </w:pPr>
      <w:r>
        <w:rPr>
          <w:b w:val="0"/>
        </w:rPr>
        <w:t>C. 29</w:t>
      </w:r>
    </w:p>
    <w:p>
      <w:pPr>
        <w:spacing w:after="100" w:before="0"/>
      </w:pPr>
      <w:r>
        <w:rPr>
          <w:b w:val="0"/>
        </w:rPr>
        <w:t>D. -27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If K + 1/K = a, then K2 + 1/K2 = a2 − 2 and K3 + 1/K3 = a3 − 3a. Given K + 1/K = −3, so a = −3. K2 + 1/K2 = (−3)2 − 2 = 7. K3 + 1/K3 = (−3)3 − 3(−3) = −27 + 9 = −18. Required Expression = 2(K3 + 1/K3) + (K2 + 1/K2) = 2(−18) + 7 = −29. ∴ The correct answer is −29. Alternate Method Given: K + 1/K = −3 Formula Used: (a + b)2 = a2 + b2 + 2ab and (a + b)3 = a3 + b3 + 3ab(a + b) ⇒ Square the given equation: (K + 1/K)2 = (−3)2 ⇒ K2 + 1/K2 + 2 = 9 ⇒ K2 + 1/K2 = 7 ⇒ Cube the given equation: (K + 1/K)3 = (−3)3 ⇒ K3 + 1/K3 + 3(K)(1/K)(K + 1/K) = −27 ⇒ K3 + 1/K3 + 3(−3) = −27 ⇒ K3 + 1/K3 = −18 ⇒ [2((K6 + 1) / K3)] + ((K4 + 1) / K2) = 2(K3 + 1/K3) + (K2 + 1/K2) ⇒ Value = 2(−18) + 7 ⇒ Value = −36 + 7 = −29 ∴ The correct answer is −29. Additional Information Algebraic Identity for Power 2 For any variable x, x2 + 1/x2 = (x + 1/x)2 − 2. Algebraic Identity for Power 3 For any variable x, x3 + 1/x3 = (x + 1/x)3 − 3(x + 1/x). Algebraic Identity for Power 4 x4 + 1/x4 = (x2 + 1/x2)2 − 2. This can be derived by squaring the power 2 identity.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Using algebraic identities, simplify the following expression. ((x^4 + x^2 + 1)/(x^2 + x + 1))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(x2 - x + 1)</w:t>
      </w:r>
    </w:p>
    <w:p>
      <w:pPr>
        <w:spacing w:after="100" w:before="0"/>
      </w:pPr>
      <w:r>
        <w:rPr>
          <w:b w:val="0"/>
        </w:rPr>
        <w:t>B. (x2 + x + 1)</w:t>
      </w:r>
    </w:p>
    <w:p>
      <w:pPr>
        <w:spacing w:after="100" w:before="0"/>
      </w:pPr>
      <w:r>
        <w:rPr>
          <w:b w:val="0"/>
        </w:rPr>
        <w:t>C. (x2 - 2x + 1)</w:t>
      </w:r>
    </w:p>
    <w:p>
      <w:pPr>
        <w:spacing w:after="100" w:before="0"/>
      </w:pPr>
      <w:r>
        <w:rPr>
          <w:b w:val="0"/>
        </w:rPr>
        <w:t>D. (x2 + 2x + 1)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⇒ ? = ((x^4 + x^2 + 1)/(x^2 + x + 1)) Formula: a2 - b2 = (a + b)(a - b) Calculation: ⇒ ? = (x4 + 2x2 + 1 - x2)/(x2 + x + 1) ⇒ ? = [(x2 + 1) - x2]/(x2 + x + 1) ⇒ ? = [(x2 + 1 - x)(x2 + 1 + x)]/(x2 + x + 1) ⇒ ? = x2 - x + 1 ∴ ((x^4 + x^2 + 1)/(x^2 + x + 1)) = x2 - x + 1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Simplify the following expression. (7.35×7.35-2.25×2.25/0.24)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204</w:t>
      </w:r>
    </w:p>
    <w:p>
      <w:pPr>
        <w:spacing w:after="100" w:before="0"/>
      </w:pPr>
      <w:r>
        <w:rPr>
          <w:b w:val="0"/>
        </w:rPr>
        <w:t>B. 320</w:t>
      </w:r>
    </w:p>
    <w:p>
      <w:pPr>
        <w:spacing w:after="100" w:before="0"/>
      </w:pPr>
      <w:r>
        <w:rPr>
          <w:b w:val="0"/>
        </w:rPr>
        <w:t>C. 225</w:t>
      </w:r>
    </w:p>
    <w:p>
      <w:pPr>
        <w:spacing w:after="100" w:before="0"/>
      </w:pPr>
      <w:r>
        <w:rPr>
          <w:b w:val="0"/>
        </w:rPr>
        <w:t>D. 304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(7.35 - 2.25) × (7.35 + 2.25)0.24=5.1× 9.60.24=5.1 × 40=204 ∴ The required result will be 204.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a2 + b2 + c2 = ab + bc + ca, then the value of (11a^4+13b^4+15c^4/16a^2b^2+19b^2c^2+17c^2a^2)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1(1/3)</w:t>
      </w:r>
    </w:p>
    <w:p>
      <w:pPr>
        <w:spacing w:after="100" w:before="0"/>
      </w:pPr>
      <w:r>
        <w:rPr>
          <w:b w:val="0"/>
        </w:rPr>
        <w:t>B. (1/4)</w:t>
      </w:r>
    </w:p>
    <w:p>
      <w:pPr>
        <w:spacing w:after="100" w:before="0"/>
      </w:pPr>
      <w:r>
        <w:rPr>
          <w:b w:val="0"/>
        </w:rPr>
        <w:t>C. (3/4)</w:t>
      </w:r>
    </w:p>
    <w:p>
      <w:pPr>
        <w:spacing w:after="100" w:before="0"/>
      </w:pPr>
      <w:r>
        <w:rPr>
          <w:b w:val="0"/>
        </w:rPr>
        <w:t>D. 1(3/4)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a2 + b2 + c2 = ab + bc + ca Concept used: If a2 + b2 + c2 = ab + bc + ca, a = b = c Calculation: ⇒ (11a^4+13b^4+15c^4/16a^2b^2+19b^2c^2+17c^2a^2) Put a = b = c everywhere in the expression, ⇒ (11a^4+13a^4+15a^4/16a^2a^2+19a^2a^2+17a^2a^2) ⇒ (39a^4/52a^4) = (39/52) = (3/4) ∴ The correct answer is (3/4)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x2 + 7x + 8 = 0 , then find the value of (4x/x^2 - 5x + 8)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-(1/4)</w:t>
      </w:r>
    </w:p>
    <w:p>
      <w:pPr>
        <w:spacing w:after="100" w:before="0"/>
      </w:pPr>
      <w:r>
        <w:rPr>
          <w:b w:val="0"/>
        </w:rPr>
        <w:t>C. -(1/3)</w:t>
      </w:r>
    </w:p>
    <w:p>
      <w:pPr>
        <w:spacing w:after="100" w:before="0"/>
      </w:pPr>
      <w:r>
        <w:rPr>
          <w:b w:val="0"/>
        </w:rPr>
        <w:t>D. (1/6)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x2 + 7x + 8 = 0 ⇒ x2 = -7x - 8 ⇒ x2 - 5x + 8 = -7x - 5x - 8 + 8 = -12x ⇒ (4x) / (-12x) = -1/3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8x2 + 9x + 8 = 0, then the value of x^3+1x^3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(999/212)</w:t>
      </w:r>
    </w:p>
    <w:p>
      <w:pPr>
        <w:spacing w:after="100" w:before="0"/>
      </w:pPr>
      <w:r>
        <w:rPr>
          <w:b w:val="0"/>
        </w:rPr>
        <w:t>B. (199/212)</w:t>
      </w:r>
    </w:p>
    <w:p>
      <w:pPr>
        <w:spacing w:after="100" w:before="0"/>
      </w:pPr>
      <w:r>
        <w:rPr>
          <w:b w:val="0"/>
        </w:rPr>
        <w:t>C. (999/512)</w:t>
      </w:r>
    </w:p>
    <w:p>
      <w:pPr>
        <w:spacing w:after="100" w:before="0"/>
      </w:pPr>
      <w:r>
        <w:rPr>
          <w:b w:val="0"/>
        </w:rPr>
        <w:t>D. (199/512)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8x2 + 9x + 8 = 0 Calculations: 8x2 + 9x + 8 = 0 ⇒ 8x2 + 8 = - 9x ⇒ 8x + 8/x = - 9 ⇒ 8(x + 1/x) = - 9 ⇒ (x + 1/x) = - 9/8 Now, (x3 + 1/x3) = (x + 1/x)3 - 3 (x + 1/x) ⇒ (x3 + 1/x3) = (-9/8)3 - 3 (-9/8) ⇒ (x3 + 1/x3) = (-729/512) + 27/8 ⇒ (x3 + 1/x3) = (-729 + 1728)/512 = 999/512 ∴ The value of the given equation will be (999/512).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(2x – 1)3 + (3x – 4)3 + (x – 7)3 = (6x – 3) (3x – 4) (x – 7), then what is the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(2x – 1)3 + (3x – 4)3 + (x – 7)3 = (6x – 3) (3x – 4) (x – 7) As we know, If x3 + y3 + z3 – 3xyz = 0, then x + y + z = 0 ⇒ (2x – 1)3 + (3x – 4)3 + (x – 7)3 = (6x – 3) (3x – 4) (x – 7) ⇒ (2x – 1)3 + (3x – 4)3 + (x – 7)3 – 3(2x – 1) (3x – 4) (x – 7) = 0 ⇒ (2x – 1) + (3x – 4) + (x – 7) = 0 ⇒ 6x – 12 = 0 ⇒ x = 12/6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a − b = 5 and ab = 25, then the value of a3 − b3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525</w:t>
      </w:r>
    </w:p>
    <w:p>
      <w:pPr>
        <w:spacing w:after="100" w:before="0"/>
      </w:pPr>
      <w:r>
        <w:rPr>
          <w:b w:val="0"/>
        </w:rPr>
        <w:t>B. 400</w:t>
      </w:r>
    </w:p>
    <w:p>
      <w:pPr>
        <w:spacing w:after="100" w:before="0"/>
      </w:pPr>
      <w:r>
        <w:rPr>
          <w:b w:val="0"/>
        </w:rPr>
        <w:t>C. 450</w:t>
      </w:r>
    </w:p>
    <w:p>
      <w:pPr>
        <w:spacing w:after="100" w:before="0"/>
      </w:pPr>
      <w:r>
        <w:rPr>
          <w:b w:val="0"/>
        </w:rPr>
        <w:t>D. 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the direct algebraic identity for the difference of cubes. a3 − b3 = (a − b)3 + 3ab(a − b) Substitute the given values: a − b = 5 and ab = 25. a3 − b3 = 53 + 3 × 25 × 5 = 125 + 375 = 500 ∴ The correct answer is 500. Alternate Method Given: a − b = 5 ab = 25 Formula Used: (a − b)3 = a3 − b3 − 3ab(a − b) Calculations: ⇒ Rearranging the algebraic formula to isolate a3 − b3: ⇒ a3 − b3 = (a − b)3 + 3ab(a − b) ⇒ Substitute the given values of (a − b) and ab into the equation. ⇒ a3 − b3 = (5)3 + 3 × 25 × (5) ⇒ a3 − b3 = 125 + 375 ⇒ a3 − b3 = 500 ∴ The correct answer is 500. Additional Information Sum of Cubes Identity a3 + b3 = (a + b)3 − 3ab(a + b) = (a + b)(a2 − ab + b2) Square of a Sum and Difference (a + b)2 = a2 + b2 + 2ab and (a − b)2 = a2 + b2 − 2ab Difference of Squares a2 − b2 = (a − b)(a + b)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x - y = 4 and xy = 3, then what is the value of x3 - y3?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100</w:t>
      </w:r>
    </w:p>
    <w:p>
      <w:pPr>
        <w:spacing w:after="100" w:before="0"/>
      </w:pPr>
      <w:r>
        <w:rPr>
          <w:b w:val="0"/>
        </w:rPr>
        <w:t>C. 28</w:t>
      </w:r>
    </w:p>
    <w:p>
      <w:pPr>
        <w:spacing w:after="100" w:before="0"/>
      </w:pPr>
      <w:r>
        <w:rPr>
          <w:b w:val="0"/>
        </w:rPr>
        <w:t>D. 88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If, x - y = k, then x3 - y3 = k3 + 3k × xy. ∴ x3 - y3 = (4)3 + 3 × 4 × 3 = 64 + 36 = 100.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The value of ((x-y)^3+(y-z)^3+(z-x)^3/6(x-y)(y-z)(z-x)), where x ≠ y ≠ z,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1/4</w:t>
      </w:r>
    </w:p>
    <w:p>
      <w:pPr>
        <w:spacing w:after="100" w:before="0"/>
      </w:pPr>
      <w:r>
        <w:rPr>
          <w:b w:val="0"/>
        </w:rPr>
        <w:t>B. 1/2</w:t>
      </w:r>
    </w:p>
    <w:p>
      <w:pPr>
        <w:spacing w:after="100" w:before="0"/>
      </w:pPr>
      <w:r>
        <w:rPr>
          <w:b w:val="0"/>
        </w:rPr>
        <w:t>C. 1/3</w:t>
      </w:r>
    </w:p>
    <w:p>
      <w:pPr>
        <w:spacing w:after="100" w:before="0"/>
      </w:pPr>
      <w:r>
        <w:rPr>
          <w:b w:val="0"/>
        </w:rPr>
        <w:t>D. 1/9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if a + b + c = 0 then a3 + b3 + c3 = 3abc Here, (x - y) + (y - z) + (z - x) = 0 then, ((x-y)^3+(y-z)^3+(z-x)^3/6(x-y)(y-z)(z-x)) = (3(x - y)(y - z)(z - x)/6(x - y)(y - z)(z - x)) = 3/6 = 1/2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xy =6 and x2y + xy2 + x + y = 63, then the value of x2 + y2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79</w:t>
      </w:r>
    </w:p>
    <w:p>
      <w:pPr>
        <w:spacing w:after="100" w:before="0"/>
      </w:pPr>
      <w:r>
        <w:rPr>
          <w:b w:val="0"/>
        </w:rPr>
        <w:t>B. 59</w:t>
      </w:r>
    </w:p>
    <w:p>
      <w:pPr>
        <w:spacing w:after="100" w:before="0"/>
      </w:pPr>
      <w:r>
        <w:rPr>
          <w:b w:val="0"/>
        </w:rPr>
        <w:t>C. 70</w:t>
      </w:r>
    </w:p>
    <w:p>
      <w:pPr>
        <w:spacing w:after="100" w:before="0"/>
      </w:pPr>
      <w:r>
        <w:rPr>
          <w:b w:val="0"/>
        </w:rPr>
        <w:t>D. 69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xy =6 and x2y + xy2 + x + y = 63 Formula used: x² + y² = (x + y)² - 2xy Calculations: According to question, x2y + xy2 + x + y = 63 ⇒ xy(x + y) + (x + y) = 63 ⇒ (x + y)(xy + 1) = 63 ⇒ (x + y)(6 + 1) = 63 ⇒ (x + y) = 63/7 = 9 Now, x² + y² = (x + y)² - 2xy = 9² - 2(6) = 81 - 12 = 69 Hence, The Required value is 69.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x + y + z = 8, and x2 + y2 + z2 = 20 then the value of x3 + y3 + z3 − 3xyz is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−16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+ y + z)2 = x2 + y2 + z2 + 2(xy + yz + zx) ⇒ (8)2 = 20 + 2(xy + yz + zx) ⇒ xy + yz + zx = 22 ⇒ x3 + y3 + z3 - 3xyz = (x + y + z){x2 + y2 + z2 - (xy + yz + zx)} = (8){20 - (22)} = 8(20 - 22) = 8(-2) = -16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(2x + 3)3 + (x - 8)3 + (x + 13)3 = (2x + 3) (3x - 24) (x + 13), then what is the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-2.5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-1.3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If x3 + y3 + z3 - 3xyz = 0, then x + y + z = 0 ⇒ (2x + 3)3 + (x - 8)3 + (x + 13)3 = (2x + 3) (3x - 24) (x + 13) ⇒ (2x + 3)3 + (x - 8)3 + (x + 13)3 - 3 (2x + 3) (x - 8) (x + 13) = 0 ⇒ (2x + 3) + (x - 8) + (x + 13) = 0 ⇒ 4x + 8 = 0 ⇒ 4x = -8 ⇒ x = -8/4 = -2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(x + 6)3 + (2x + 3)3 + (3x + 5)3 = (3x + 18)(2x + 3)(3x + 5), then what is the value of x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(5/3)</w:t>
      </w:r>
    </w:p>
    <w:p>
      <w:pPr>
        <w:spacing w:after="100" w:before="0"/>
      </w:pPr>
      <w:r>
        <w:rPr>
          <w:b w:val="0"/>
        </w:rPr>
        <w:t>B. -(5/3)</w:t>
      </w:r>
    </w:p>
    <w:p>
      <w:pPr>
        <w:spacing w:after="100" w:before="0"/>
      </w:pPr>
      <w:r>
        <w:rPr>
          <w:b w:val="0"/>
        </w:rPr>
        <w:t>C. -(7/3)</w:t>
      </w:r>
    </w:p>
    <w:p>
      <w:pPr>
        <w:spacing w:after="100" w:before="0"/>
      </w:pPr>
      <w:r>
        <w:rPr>
          <w:b w:val="0"/>
        </w:rPr>
        <w:t>D. (7/3)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(x + 6)3 + (2x + 3)3 + (3x + 5)3 = (3x + 18)(2x + 3)(3x + 5) Formula used: If (a + b + c) = 0 then, a3 + b3 + c3 = 3abc Calculation: (x + 6)3 + (2x + 3)3 + (3x + 5)3 = (3x + 18)(2x + 3)(3x + 5) ⇒(x + 6)3 + (2x + 3)3 + (3x + 5)3 = 3(x + 6) (2x + 3) (3x + 5) Now, According to the question If (a + b + c) = 0 then, a3 + b3 + c3 = 3abc ⇒ (x + 6) + (2x + 3) + (3x + 5) = 0 ⇒ 6x + 14 = 0 ⇒ 6x = -14 ⇒ x = -14/6 ⇒ x = -7/3 ∴ The required value is -7/3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a-(1/a-5)=10, then the value of (a-5)^3-(1/(a-5)^3)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140</w:t>
      </w:r>
    </w:p>
    <w:p>
      <w:pPr>
        <w:spacing w:after="100" w:before="0"/>
      </w:pPr>
      <w:r>
        <w:rPr>
          <w:b w:val="0"/>
        </w:rPr>
        <w:t>B. 70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120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- (1/x)) = t, (x3 - (1/x^3)) = t3 + 3t a-(1/a-5)=10 ⇒ (a - 5) - (1/ ( a - 5)) = 5 Now, take (a - 5) = x So, the equation becomes ⇒ x - (1/x ) = 5 Now, as we know that when x - (1/x) = t x^3 - (1/x^3) = t3 + 3t ⇒ x^3 - (1/x^3) = (a-5)^3-(1/(a-5)^3) = 140 [As x = a - 5]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a + b + c = 5 and ab + bc + ca = 7, then the value of a3 + b3 + c3 - 3abc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25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a3 + b3 +c3 – 3abc = (a + b + c)[(a + b + c)2 – 3(ab + bc + ca)] ⇒a3 + b3 +c3 – 3abc = (5)(52 - 3 x 7) ⇒a3 + b3 +c3 – 3abc = 5 x (25 - 21) ⇒a3 + b3 +c3 – 3abc =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Simplify the given expression. (a - 2b) (b - 3a) + (a + b) (a - 3b) - (b - 3a) (4a-5b)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8a2 - 10ab</w:t>
      </w:r>
    </w:p>
    <w:p>
      <w:pPr>
        <w:spacing w:after="100" w:before="0"/>
      </w:pPr>
      <w:r>
        <w:rPr>
          <w:b w:val="0"/>
        </w:rPr>
        <w:t>B. 8a2 + 10ab</w:t>
      </w:r>
    </w:p>
    <w:p>
      <w:pPr>
        <w:spacing w:after="100" w:before="0"/>
      </w:pPr>
      <w:r>
        <w:rPr>
          <w:b w:val="0"/>
        </w:rPr>
        <w:t>C. 10a2 - 14ab</w:t>
      </w:r>
    </w:p>
    <w:p>
      <w:pPr>
        <w:spacing w:after="100" w:before="0"/>
      </w:pPr>
      <w:r>
        <w:rPr>
          <w:b w:val="0"/>
        </w:rPr>
        <w:t>D. 10a2 - 4ab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- 2b) (b - 3a) + (a + b) (a - 3b) - (b - 3a) (4a-5b) = ab - 3a2 - 2b2 + 6ab + a2 - 3ab + ab - 3b2 - 4ab + 5b2 + 12a2 - 15ab = - 3a2 + a2 + 12a2 - 2b2 - 3b2 + 5b2 + 6ab + ab - 3ab + ab - 4ab - 15ab = 10a2 - 14ab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a + b - c = 0, then what is the value of ((b-c)^2/4bc)×((c-a)^2/4ca)×((a+b)^2/4ab)?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-(1/2)</w:t>
      </w:r>
    </w:p>
    <w:p>
      <w:pPr>
        <w:spacing w:after="100" w:before="0"/>
      </w:pPr>
      <w:r>
        <w:rPr>
          <w:b w:val="0"/>
        </w:rPr>
        <w:t>B. (1/64)</w:t>
      </w:r>
    </w:p>
    <w:p>
      <w:pPr>
        <w:spacing w:after="100" w:before="0"/>
      </w:pPr>
      <w:r>
        <w:rPr>
          <w:b w:val="0"/>
        </w:rPr>
        <w:t>C. (3/4)</w:t>
      </w:r>
    </w:p>
    <w:p>
      <w:pPr>
        <w:spacing w:after="100" w:before="0"/>
      </w:pPr>
      <w:r>
        <w:rPr>
          <w:b w:val="0"/>
        </w:rPr>
        <w:t>D. -(3/4)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+ b - c = 0 Calculation: ((b-c)^2/4bc)×((c-a)^2/4ca)×((a+b)^2/4ab)? b - c = -a, c - a = b, a + b = c Put the value in the above equation ⇒ {(-a)2/4bc)} × (b2/4ca) × (c2/4ab) ⇒ (a2b2c2/64a2b2c2) ⇒ 1/64 ∴ The value of ((b-c)^2/4bc)×((c-a)^2/4ca)×((a+b)^2/4ab)? is (1/64).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x2 - 4x − 1 = 0, then find the value of x2 + (1/x^2) - 5.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- (1/x) = 4 then, x2 + (1/x^2) - 5 ⇒ 42 + 2 - 5 ⇒ 18 - 5 = 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x - (1/x) = 13, then the value of x^2 + 1x^2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165</w:t>
      </w:r>
    </w:p>
    <w:p>
      <w:pPr>
        <w:spacing w:after="100" w:before="0"/>
      </w:pPr>
      <w:r>
        <w:rPr>
          <w:b w:val="0"/>
        </w:rPr>
        <w:t>B. 171</w:t>
      </w:r>
    </w:p>
    <w:p>
      <w:pPr>
        <w:spacing w:after="100" w:before="0"/>
      </w:pPr>
      <w:r>
        <w:rPr>
          <w:b w:val="0"/>
        </w:rPr>
        <w:t>C. 167</w:t>
      </w:r>
    </w:p>
    <w:p>
      <w:pPr>
        <w:spacing w:after="100" w:before="0"/>
      </w:pPr>
      <w:r>
        <w:rPr>
          <w:b w:val="0"/>
        </w:rPr>
        <w:t>D. 169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- (1/x) = 13 Formula used: If x – 1/x = K Then on squaring both side we get x2 + 1/x2 = k2 + 2 Calculation: Apply the above formula ⇒ (x - 1/x)2 = 132 ⇒ x2 + 1/x2 = 169 + 2 ⇒ x2 + 1/x2 = 171 ∴ The value of x2 + 1/x2 is 171.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4≤ft[ ≤ft( 17) ^3-≤ft( 7) ^3] ≤ft( 17^2+7^2+p) =40,then what is the value of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-119</w:t>
      </w:r>
    </w:p>
    <w:p>
      <w:pPr>
        <w:spacing w:after="100" w:before="0"/>
      </w:pPr>
      <w:r>
        <w:rPr>
          <w:b w:val="0"/>
        </w:rPr>
        <w:t>B. -129</w:t>
      </w:r>
    </w:p>
    <w:p>
      <w:pPr>
        <w:spacing w:after="100" w:before="0"/>
      </w:pPr>
      <w:r>
        <w:rPr>
          <w:b w:val="0"/>
        </w:rPr>
        <w:t>C. 119</w:t>
      </w:r>
    </w:p>
    <w:p>
      <w:pPr>
        <w:spacing w:after="100" w:before="0"/>
      </w:pPr>
      <w:r>
        <w:rPr>
          <w:b w:val="0"/>
        </w:rPr>
        <w:t>D. 129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4≤ft[ ≤ft( 17) ^3-≤ft( 7) ^3] ≤ft( 17^2+7^2+p) =40 ⇒ 4 × (17 - 7)(17^2 + 17 × 7 + 7^2) ( 17^2+7^2+p) =40 ⇒ (17^2 + 17 × 7 + 7^2) ( 17^2+7^2+p) =1 ⇒ (17^2 + 17 × 7 + 7^2) = ( 17^2+7^2+p) ⇒ P = 119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Simplify (0.58 × 0.58 × 0.58 - 0.001/0.58 × 0.58 + 0.058 + 0.01)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0.48</w:t>
      </w:r>
    </w:p>
    <w:p>
      <w:pPr>
        <w:spacing w:after="100" w:before="0"/>
      </w:pPr>
      <w:r>
        <w:rPr>
          <w:b w:val="0"/>
        </w:rPr>
        <w:t>B. 0.28</w:t>
      </w:r>
    </w:p>
    <w:p>
      <w:pPr>
        <w:spacing w:after="100" w:before="0"/>
      </w:pPr>
      <w:r>
        <w:rPr>
          <w:b w:val="0"/>
        </w:rPr>
        <w:t>C. 0.37</w:t>
      </w:r>
    </w:p>
    <w:p>
      <w:pPr>
        <w:spacing w:after="100" w:before="0"/>
      </w:pPr>
      <w:r>
        <w:rPr>
          <w:b w:val="0"/>
        </w:rPr>
        <w:t>D. 0.42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Numerator: (0.58)3 - (0.1)3 = (0.48)(0.3364 + 0.058 + 0.01) = (0.48)(0.4044), Denominator: 0.582 + 0.058 + 0.01 = 0.4044, Simplify: (0.48)(0.4044) / 0.4044 = 0.48.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x +(1/x) = 10, then find the value of 7xx^2 + 1 - 8x.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3.5</w:t>
      </w:r>
    </w:p>
    <w:p>
      <w:pPr>
        <w:spacing w:after="100" w:before="0"/>
      </w:pPr>
      <w:r>
        <w:rPr>
          <w:b w:val="0"/>
        </w:rPr>
        <w:t>B. 4.5</w:t>
      </w:r>
    </w:p>
    <w:p>
      <w:pPr>
        <w:spacing w:after="100" w:before="0"/>
      </w:pPr>
      <w:r>
        <w:rPr>
          <w:b w:val="0"/>
        </w:rPr>
        <w:t>C. 2.5</w:t>
      </w:r>
    </w:p>
    <w:p>
      <w:pPr>
        <w:spacing w:after="100" w:before="0"/>
      </w:pPr>
      <w:r>
        <w:rPr>
          <w:b w:val="0"/>
        </w:rPr>
        <w:t>D. 5.5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x +(1/x) = 10 ⇒ x^2 + 1 = 10 x ⇒ x^2 = 10 x - 1 Put the value of x^2 in the equation 7xx^2 +1 -8x we get, ⇒ 7x( 10x -1) +1 -8x = 7x2x = 7/2 or 3.5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≤ft(x^2 + (1/49x^2)) = 15(5/7), then what is the value of ≤ft(x+(1/7x))?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± 7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±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≤ft(x^2 + (1/49x^2)) = 15(5/7) Concept used: (a + b)2 = a2 + b2 + 2ab Calculation: ≤ft(x^2 + (1/49x^2)) = 15(5/7) ⇒ x2 + 1/49x2 + 2/7 = 110/7 + 2/7 ⇒ (x + 1/7x)2 = 16 ⇒ (x + 1/7x) = ± 4 ∴ Required answer is ±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What is the value of (a2 + b2 + 4c2 - ab - 2bc - 2ca)(a + b +2c)?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a3+ b3 + 8c3 - 8abc</w:t>
      </w:r>
    </w:p>
    <w:p>
      <w:pPr>
        <w:spacing w:after="100" w:before="0"/>
      </w:pPr>
      <w:r>
        <w:rPr>
          <w:b w:val="0"/>
        </w:rPr>
        <w:t>B. a3 + b3 + 6c3 - 4abc</w:t>
      </w:r>
    </w:p>
    <w:p>
      <w:pPr>
        <w:spacing w:after="100" w:before="0"/>
      </w:pPr>
      <w:r>
        <w:rPr>
          <w:b w:val="0"/>
        </w:rPr>
        <w:t>C. 4a3 + b3 + 8c3 - 9abc</w:t>
      </w:r>
    </w:p>
    <w:p>
      <w:pPr>
        <w:spacing w:after="100" w:before="0"/>
      </w:pPr>
      <w:r>
        <w:rPr>
          <w:b w:val="0"/>
        </w:rPr>
        <w:t>D. a3 + b3 + 8c3 - 6abc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(a2 + b2 + 4c2 - ab - 2bc - 2ca)(a + b +2c) Concept Used: a^3 + b^3 + c^3 -3abc = (a + b + c)(a^2 + b^2 + c^2 -ab - bc - ca) Calculation: (a2 + b2 + 4c2 - ab - 2bc - 2ca)(a + b +2c) a3 + b3 + 8c3 - 6abc ∴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4x^4=5x^2-1, x&gt;(1/√2), then what is the vale of (2x2 - x - 1)?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-2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4x^4=5x^2-1, x&gt;(1/√2) Concept used: ax2 + bx + c = 0 Where a, b, and care the real terms Calculation: 4x4 - 5x2 + 1 = 0 ⇒ 4x4 - 4x2 - x2 + 1 = 0 ⇒ 4x2(x2 - 1) – 1(x2 - 1) = 0 ⇒ (x2 - 1)(4x2 – 1) = 0 ⇒ (x2 - 1) = 0 (4x2 – 1) = 0 x - 1 = 0 2x – 1 = 0 ⇒ x = 1 or 1/2 (2x2 - x - 1) Put x = 1 2 × 1 - 1 - 1 ⇒ 2 - 2 = 0 ∴ Required answer is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2x2 - 8x - 1 = 0, then what is the value of 8x^3 - (1/x^3)?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540</w:t>
      </w:r>
    </w:p>
    <w:p>
      <w:pPr>
        <w:spacing w:after="100" w:before="0"/>
      </w:pPr>
      <w:r>
        <w:rPr>
          <w:b w:val="0"/>
        </w:rPr>
        <w:t>B. 560</w:t>
      </w:r>
    </w:p>
    <w:p>
      <w:pPr>
        <w:spacing w:after="100" w:before="0"/>
      </w:pPr>
      <w:r>
        <w:rPr>
          <w:b w:val="0"/>
        </w:rPr>
        <w:t>C. 524</w:t>
      </w:r>
    </w:p>
    <w:p>
      <w:pPr>
        <w:spacing w:after="100" w:before="0"/>
      </w:pPr>
      <w:r>
        <w:rPr>
          <w:b w:val="0"/>
        </w:rPr>
        <w:t>D. 464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2x2 - 8x - 1 = 0 Formula used: (a - b)3 = a3 - b3 - 3ab(a - b) Calculation: 2x2 - 8x - 1 = 0 By dividing the above equation by x; ⇒ 2x - 8 - 1/x = 0 ⇒ 2x - 1/x = 8 By cubing both sides; ⇒ (2x)3 - 1/x3- 3 × 2x × 1/x(2x - 1/x) = 512 ⇒ 8x3 - 1/x3 - 6 × 8 = 512 ∴ 8x3 - 1/x3 = 560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x + (1/x) = 7, then the value of x6 + (1/x^6)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113682</w:t>
      </w:r>
    </w:p>
    <w:p>
      <w:pPr>
        <w:spacing w:after="100" w:before="0"/>
      </w:pPr>
      <w:r>
        <w:rPr>
          <w:b w:val="0"/>
        </w:rPr>
        <w:t>B. 103682</w:t>
      </w:r>
    </w:p>
    <w:p>
      <w:pPr>
        <w:spacing w:after="100" w:before="0"/>
      </w:pPr>
      <w:r>
        <w:rPr>
          <w:b w:val="0"/>
        </w:rPr>
        <w:t>C. 103882</w:t>
      </w:r>
    </w:p>
    <w:p>
      <w:pPr>
        <w:spacing w:after="100" w:before="0"/>
      </w:pPr>
      <w:r>
        <w:rPr>
          <w:b w:val="0"/>
        </w:rPr>
        <w:t>D. 103862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x2 + 1/x2 = 72 - 2 ⇒ x2 + 1/x2 = 47 Cubing both sides we get ⇒ (x2 + 1/x2)3 = 473 ⇒ x6 + 1/x6 + 3 (x2 × 1/x2) (x2 + 1/x2) = 473 ⇒ x6 + 1/x6 + 3 × 1 × 7 = 473 ⇒ x6 + 1/x6 = 473 - 3 × 47 ⇒ x6 + 1/x6 = 103682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a + b + c = 0,then find the value of ^2 + b^2 + c^2a^2 - bc.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−1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−2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Given:- a + b + c = 0 To find:- ^2 + b^2 + c^2a^2 - bc Formula used:- (a + b + c)2 = a2 + b2 + c2 + 2ab + 2bc + 2ac Calculation:- As mentioned, a + b + c = 0 ⇒ a = - b - c Let the value of ^2 + b^2 + c^2a^2 - bc = k ⇒ a2 + b2 + c2 = k(a2 - bc) It is given that a + b + c = 0, On squaring both sides ⇒ a2 + b2 + c2 + 2ab + 2bc + 2ac = 0 Putting, a2 + b2 + c2 = k(a2 - bc) ⇒ k(a2 - bc) + 2ab + 2bc + 2ac = 0 ⇒ k(a(- b - c) - bc) + 2ab + 2bc + 2ac =0 ⇒ k(- ab - ac - bc) = -2(ab + bc + ac) ⇒ -k(ab + ac + bc) = -2(ab + bc + ac) By comparing, k = 2 The value of ^2 + b^2 + c^2a^2 - bc is 2 Shortcut Trick a + b + c = 0 Put the value a = 1, b = 0, c = (-1) Let the value of ^2 + b^2 + c^2a^2 - bc = k ⇒ [(1)2 + 0 + (-1)2]/[(1)2-0 × (-1)] = 2 /1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(a3 + b3 + c3 - 3abc) = 405, and (a - b)2 + (b - c)2 + (c -a)2 = 54, find the value of (a + b + c).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(a3 + b3 + c3 - 3abc) = 1/2 (a + b + c) (a - b)2 + (b - c)2 + (c -a)2 405 = (a + b + c) × 1/2 × 54 ⇒ (a + b + c) = 405 /27 =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(p + q) = 5 and pq = 18, then what is the value of p3 + q3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-270</w:t>
      </w:r>
    </w:p>
    <w:p>
      <w:pPr>
        <w:spacing w:after="100" w:before="0"/>
      </w:pPr>
      <w:r>
        <w:rPr>
          <w:b w:val="0"/>
        </w:rPr>
        <w:t>B. 125</w:t>
      </w:r>
    </w:p>
    <w:p>
      <w:pPr>
        <w:spacing w:after="100" w:before="0"/>
      </w:pPr>
      <w:r>
        <w:rPr>
          <w:b w:val="0"/>
        </w:rPr>
        <w:t>C. -145</w:t>
      </w:r>
    </w:p>
    <w:p>
      <w:pPr>
        <w:spacing w:after="100" w:before="0"/>
      </w:pPr>
      <w:r>
        <w:rPr>
          <w:b w:val="0"/>
        </w:rPr>
        <w:t>D. 135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the algebraic identity: p3 + q3 = (p + q)3 − 3pq(p + q) Given (p + q) = 5 and pq = 18. p3 + q3 = (5)3 − 3 × 18 × 5 p3 + q3 = 125 − 270 = −145 ∴ The correct answer is -145. Alternate Method Given: Sum of variables (p + q) = 5 Product of variables (pq) = 18 Formula used: p3 + q3 = (p + q)(p2 − pq + q2) OR p3 + q3 = (p + q)3 − 3pq(p + q) Calculations: ⇒ p3 + q3 = (p + q)3 − 3pq(p + q) ⇒ p3 + q3 = (5)3 − 3 × (18) × (5) ⇒ p3 + q3 = 125 − 270 ⇒ p3 + q3 = −145 Therefore, the correct option is (3). ∴ The correct answer is -145. Additional Information Sum of Cubes Identity The expression can also be written as: p3 + q3 = (p + q)(p2 − pq + q2). Difference of Cubes Identity For subtraction: p3 − q3 = (p − q)(p2 + pq + q2) = (p − q)3 + 3pq(p − q). Square Identity (p + q)2 = p2 + q2 + 2pq. This is used to find p2 + q2 when individual values are needed.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