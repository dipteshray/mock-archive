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letter in the word "EDUCATION" is equidistant from both ends?</w:t>
      </w:r>
    </w:p>
    <w:p>
      <w:pPr>
        <w:spacing w:before="0"/>
      </w:pPr>
      <w:r>
        <w:rPr>
          <w:b w:val="0"/>
        </w:rPr>
      </w:r>
    </w:p>
    <w:p>
      <w:pPr>
        <w:spacing w:after="100" w:before="0"/>
      </w:pPr>
      <w:r>
        <w:rPr>
          <w:b w:val="0"/>
        </w:rPr>
        <w:t>A. N</w:t>
      </w:r>
    </w:p>
    <w:p>
      <w:pPr>
        <w:spacing w:after="100" w:before="0"/>
      </w:pPr>
      <w:r>
        <w:rPr>
          <w:b w:val="0"/>
        </w:rPr>
        <w:t>B. O</w:t>
      </w:r>
    </w:p>
    <w:p>
      <w:pPr>
        <w:spacing w:after="100" w:before="0"/>
      </w:pPr>
      <w:r>
        <w:rPr>
          <w:b w:val="0"/>
        </w:rPr>
        <w:t>C. A</w:t>
      </w:r>
    </w:p>
    <w:p>
      <w:pPr>
        <w:spacing w:after="100" w:before="0"/>
      </w:pPr>
      <w:r>
        <w:rPr>
          <w:b w:val="0"/>
        </w:rPr>
        <w:t>D. 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 D U C A T I O N 1 2 3 4 5 6 7 8 9 So, the most equidistant letter is A.</w:t>
      </w:r>
    </w:p>
    <w:p>
      <w:pPr>
        <w:spacing w:before="0"/>
      </w:pPr>
      <w:r>
        <w:rPr>
          <w:b w:val="0"/>
        </w:rPr>
      </w:r>
    </w:p>
    <w:p>
      <w:pPr>
        <w:spacing w:after="100" w:line="360" w:lineRule="auto" w:before="0"/>
      </w:pPr>
      <w:r>
        <w:rPr>
          <w:b w:val="0"/>
        </w:rPr>
        <w:t>2. Which one is different from the rest?</w:t>
      </w:r>
    </w:p>
    <w:p>
      <w:pPr>
        <w:spacing w:before="0"/>
      </w:pPr>
      <w:r>
        <w:rPr>
          <w:b w:val="0"/>
        </w:rPr>
      </w:r>
    </w:p>
    <w:p>
      <w:pPr>
        <w:spacing w:after="100" w:before="0"/>
      </w:pPr>
      <w:r>
        <w:rPr>
          <w:b w:val="0"/>
        </w:rPr>
        <w:t>A. Wheat</w:t>
      </w:r>
    </w:p>
    <w:p>
      <w:pPr>
        <w:spacing w:after="100" w:before="0"/>
      </w:pPr>
      <w:r>
        <w:rPr>
          <w:b w:val="0"/>
        </w:rPr>
        <w:t>B. Barley</w:t>
      </w:r>
    </w:p>
    <w:p>
      <w:pPr>
        <w:spacing w:after="100" w:before="0"/>
      </w:pPr>
      <w:r>
        <w:rPr>
          <w:b w:val="0"/>
        </w:rPr>
        <w:t>C. Rice</w:t>
      </w:r>
    </w:p>
    <w:p>
      <w:pPr>
        <w:spacing w:after="100" w:before="0"/>
      </w:pPr>
      <w:r>
        <w:rPr>
          <w:b w:val="0"/>
        </w:rPr>
        <w:t>D. Potato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Wheat, Barley, and Rice are cereal grains, whereas Potato is a vegetable/tuber. So, Potato one is different from the rest.</w:t>
      </w:r>
    </w:p>
    <w:p>
      <w:pPr>
        <w:spacing w:before="0"/>
      </w:pPr>
      <w:r>
        <w:rPr>
          <w:b w:val="0"/>
        </w:rPr>
      </w:r>
    </w:p>
    <w:p>
      <w:pPr>
        <w:spacing w:after="100" w:line="360" w:lineRule="auto" w:before="0"/>
      </w:pPr>
      <w:r>
        <w:rPr>
          <w:b w:val="0"/>
        </w:rPr>
        <w:t>3. Select the letter-cluster from among the given options that can replace the question mark (?) in the following series. D I G, E L J, F O M, ?</w:t>
      </w:r>
    </w:p>
    <w:p>
      <w:pPr>
        <w:spacing w:before="0"/>
      </w:pPr>
      <w:r>
        <w:rPr>
          <w:b w:val="0"/>
        </w:rPr>
      </w:r>
    </w:p>
    <w:p>
      <w:pPr>
        <w:spacing w:after="100" w:before="0"/>
      </w:pPr>
      <w:r>
        <w:rPr>
          <w:b w:val="0"/>
        </w:rPr>
        <w:t>A. G Q P</w:t>
      </w:r>
    </w:p>
    <w:p>
      <w:pPr>
        <w:spacing w:after="100" w:before="0"/>
      </w:pPr>
      <w:r>
        <w:rPr>
          <w:b w:val="0"/>
        </w:rPr>
        <w:t>B. G N P</w:t>
      </w:r>
    </w:p>
    <w:p>
      <w:pPr>
        <w:spacing w:after="100" w:before="0"/>
      </w:pPr>
      <w:r>
        <w:rPr>
          <w:b w:val="0"/>
        </w:rPr>
        <w:t>C. G R P</w:t>
      </w:r>
    </w:p>
    <w:p>
      <w:pPr>
        <w:spacing w:after="100" w:before="0"/>
      </w:pPr>
      <w:r>
        <w:rPr>
          <w:b w:val="0"/>
        </w:rPr>
        <w:t>D. H R 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+1, +3, +3. So, 'G R P' will replace the question mark in the given series.</w:t>
      </w:r>
    </w:p>
    <w:p>
      <w:pPr>
        <w:spacing w:before="0"/>
      </w:pPr>
      <w:r>
        <w:rPr>
          <w:b w:val="0"/>
        </w:rPr>
      </w:r>
    </w:p>
    <w:p>
      <w:pPr>
        <w:spacing w:after="100" w:line="360" w:lineRule="auto" w:before="0"/>
      </w:pPr>
      <w:r>
        <w:rPr>
          <w:b w:val="0"/>
        </w:rPr>
        <w:t>4. Select the letter-cluster from among the given options that can replace the question mark (?) in the following series. F K A, E J B, D I C, ?</w:t>
      </w:r>
    </w:p>
    <w:p>
      <w:pPr>
        <w:spacing w:before="0"/>
      </w:pPr>
      <w:r>
        <w:rPr>
          <w:b w:val="0"/>
        </w:rPr>
      </w:r>
    </w:p>
    <w:p>
      <w:pPr>
        <w:spacing w:after="100" w:before="0"/>
      </w:pPr>
      <w:r>
        <w:rPr>
          <w:b w:val="0"/>
        </w:rPr>
        <w:t>A. E J B</w:t>
      </w:r>
    </w:p>
    <w:p>
      <w:pPr>
        <w:spacing w:after="100" w:before="0"/>
      </w:pPr>
      <w:r>
        <w:rPr>
          <w:b w:val="0"/>
        </w:rPr>
        <w:t>B. C H D</w:t>
      </w:r>
    </w:p>
    <w:p>
      <w:pPr>
        <w:spacing w:after="100" w:before="0"/>
      </w:pPr>
      <w:r>
        <w:rPr>
          <w:b w:val="0"/>
        </w:rPr>
        <w:t>C. C F D</w:t>
      </w:r>
    </w:p>
    <w:p>
      <w:pPr>
        <w:spacing w:after="100" w:before="0"/>
      </w:pPr>
      <w:r>
        <w:rPr>
          <w:b w:val="0"/>
        </w:rPr>
        <w:t>D. D C 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pattern is -1, -1, +1. So, 'C H D' will replace the question mark in the given series.</w:t>
      </w:r>
    </w:p>
    <w:p>
      <w:pPr>
        <w:spacing w:before="0"/>
      </w:pPr>
      <w:r>
        <w:rPr>
          <w:b w:val="0"/>
        </w:rPr>
      </w:r>
    </w:p>
    <w:p>
      <w:pPr>
        <w:spacing w:after="100" w:line="360" w:lineRule="auto" w:before="0"/>
      </w:pPr>
      <w:r>
        <w:rPr>
          <w:b w:val="0"/>
        </w:rPr>
        <w:t>5. Complete the series: 2, 6, 24, 120, 720, ____?</w:t>
      </w:r>
    </w:p>
    <w:p>
      <w:pPr>
        <w:spacing w:before="0"/>
      </w:pPr>
      <w:r>
        <w:rPr>
          <w:b w:val="0"/>
        </w:rPr>
      </w:r>
    </w:p>
    <w:p>
      <w:pPr>
        <w:spacing w:after="100" w:before="0"/>
      </w:pPr>
      <w:r>
        <w:rPr>
          <w:b w:val="0"/>
        </w:rPr>
        <w:t>A. 5040</w:t>
      </w:r>
    </w:p>
    <w:p>
      <w:pPr>
        <w:spacing w:after="100" w:before="0"/>
      </w:pPr>
      <w:r>
        <w:rPr>
          <w:b w:val="0"/>
        </w:rPr>
        <w:t>B. 4320</w:t>
      </w:r>
    </w:p>
    <w:p>
      <w:pPr>
        <w:spacing w:after="100" w:before="0"/>
      </w:pPr>
      <w:r>
        <w:rPr>
          <w:b w:val="0"/>
        </w:rPr>
        <w:t>C. 6040</w:t>
      </w:r>
    </w:p>
    <w:p>
      <w:pPr>
        <w:spacing w:after="100" w:before="0"/>
      </w:pPr>
      <w:r>
        <w:rPr>
          <w:b w:val="0"/>
        </w:rPr>
        <w:t>D. 5060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"5040" will replace the question mark in the given series.</w:t>
      </w:r>
    </w:p>
    <w:p>
      <w:pPr>
        <w:spacing w:before="0"/>
      </w:pPr>
      <w:r>
        <w:rPr>
          <w:b w:val="0"/>
        </w:rPr>
      </w:r>
    </w:p>
    <w:p>
      <w:pPr>
        <w:spacing w:after="100" w:line="360" w:lineRule="auto" w:before="0"/>
      </w:pPr>
      <w:r>
        <w:rPr>
          <w:b w:val="0"/>
        </w:rPr>
        <w:t>6. Read the following statement carefully and identify the conclusion that follows. Statement: The city library reported that 90% of patrons who borrowed books last month utilized the online reservation system. Conclusions: I. The online reservation system is convenient for library patrons. II. 10% of patrons borrowed books without using the online reservation system.</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 I: "The online reservation system is convenient for library patrons." Not necessarily true. High usage does not automatically prove convenience; there may be other reasons for using it (e.g., requirement, limited availability). Conclusion II: "10% of patrons borrowed books without using the online reservation system." Follows directly from the statement: 100% − 90% = 10% Here, Only Conclusion II follows.</w:t>
      </w:r>
    </w:p>
    <w:p>
      <w:pPr>
        <w:spacing w:before="0"/>
      </w:pPr>
      <w:r>
        <w:rPr>
          <w:b w:val="0"/>
        </w:rPr>
      </w:r>
    </w:p>
    <w:p>
      <w:pPr>
        <w:spacing w:after="100" w:line="360" w:lineRule="auto" w:before="0"/>
      </w:pPr>
      <w:r>
        <w:rPr>
          <w:b w:val="0"/>
        </w:rPr>
        <w:t>7. What will come at the place of question mark? 3, 10, 27, 56, 100, ?</w:t>
      </w:r>
    </w:p>
    <w:p>
      <w:pPr>
        <w:spacing w:before="0"/>
      </w:pPr>
      <w:r>
        <w:rPr>
          <w:b w:val="0"/>
        </w:rPr>
      </w:r>
    </w:p>
    <w:p>
      <w:pPr>
        <w:spacing w:after="100" w:before="0"/>
      </w:pPr>
      <w:r>
        <w:rPr>
          <w:b w:val="0"/>
        </w:rPr>
        <w:t>A. 158</w:t>
      </w:r>
    </w:p>
    <w:p>
      <w:pPr>
        <w:spacing w:after="100" w:before="0"/>
      </w:pPr>
      <w:r>
        <w:rPr>
          <w:b w:val="0"/>
        </w:rPr>
        <w:t>B. 156</w:t>
      </w:r>
    </w:p>
    <w:p>
      <w:pPr>
        <w:spacing w:after="100" w:before="0"/>
      </w:pPr>
      <w:r>
        <w:rPr>
          <w:b w:val="0"/>
        </w:rPr>
        <w:t>C. 163</w:t>
      </w:r>
    </w:p>
    <w:p>
      <w:pPr>
        <w:spacing w:after="100" w:before="0"/>
      </w:pPr>
      <w:r>
        <w:rPr>
          <w:b w:val="0"/>
        </w:rPr>
        <w:t>D. 170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"163" will replace the question mark in the given series.</w:t>
      </w:r>
    </w:p>
    <w:p>
      <w:pPr>
        <w:spacing w:before="0"/>
      </w:pPr>
      <w:r>
        <w:rPr>
          <w:b w:val="0"/>
        </w:rPr>
      </w:r>
    </w:p>
    <w:p>
      <w:pPr>
        <w:spacing w:after="100" w:line="360" w:lineRule="auto" w:before="0"/>
      </w:pPr>
      <w:r>
        <w:rPr>
          <w:b w:val="0"/>
        </w:rPr>
        <w:t>8. Each of the letters in the word ENERGY is arranged in alphabetical order. How many letters are there in the English alphabetical series between the letter that is fourth from the left and the one that is first from the right in the new letter-cluster formed?</w:t>
      </w:r>
    </w:p>
    <w:p>
      <w:pPr>
        <w:spacing w:before="0"/>
      </w:pPr>
      <w:r>
        <w:rPr>
          <w:b w:val="0"/>
        </w:rPr>
      </w:r>
    </w:p>
    <w:p>
      <w:pPr>
        <w:spacing w:after="100" w:before="0"/>
      </w:pPr>
      <w:r>
        <w:rPr>
          <w:b w:val="0"/>
        </w:rPr>
        <w:t>A. Eight</w:t>
      </w:r>
    </w:p>
    <w:p>
      <w:pPr>
        <w:spacing w:after="100" w:before="0"/>
      </w:pPr>
      <w:r>
        <w:rPr>
          <w:b w:val="0"/>
        </w:rPr>
        <w:t>B. Ten</w:t>
      </w:r>
    </w:p>
    <w:p>
      <w:pPr>
        <w:spacing w:after="100" w:before="0"/>
      </w:pPr>
      <w:r>
        <w:rPr>
          <w:b w:val="0"/>
        </w:rPr>
        <w:t>C. Seven</w:t>
      </w:r>
    </w:p>
    <w:p>
      <w:pPr>
        <w:spacing w:after="100" w:before="0"/>
      </w:pPr>
      <w:r>
        <w:rPr>
          <w:b w:val="0"/>
        </w:rPr>
        <w:t>D. Eleven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Arrange in alphabetical order: E, E, G, N, R, Y Number of letters between N and Y = 25 − 14 − 1 = 10</w:t>
      </w:r>
    </w:p>
    <w:p>
      <w:pPr>
        <w:spacing w:before="0"/>
      </w:pPr>
      <w:r>
        <w:rPr>
          <w:b w:val="0"/>
        </w:rPr>
      </w:r>
    </w:p>
    <w:p>
      <w:pPr>
        <w:spacing w:after="100" w:line="360" w:lineRule="auto" w:before="0"/>
      </w:pPr>
      <w:r>
        <w:rPr>
          <w:b w:val="0"/>
        </w:rPr>
        <w:t>9. Instruction: Identify the assumptions that must hold for the statement to be valid, then choose the appropriate option. Statement: A sign reads: "Consumption of outside food and beverages is strictly prohibited within the cinema premises." Assumptions: I. The cinema sells food and beverages inside. II. Allowing outside food would reduce the cinema's concession revenue. III. Patrons will follow the prohibition rule.</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assumptions are implicit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Assumption I: Such prohibitions are generally imposed to promote in-house concessions, so this assumption is taken for granted. Assumption II:The restriction logically implies a financial or business reason, one of the most common being protection of concession sales. Assumption III: Any posted rule or sign assumes that people will comply, otherwise displaying it would serve no purpose. Here, All assumptions are implicit</w:t>
      </w:r>
    </w:p>
    <w:p>
      <w:pPr>
        <w:spacing w:before="0"/>
      </w:pPr>
      <w:r>
        <w:rPr>
          <w:b w:val="0"/>
        </w:rPr>
      </w:r>
    </w:p>
    <w:p>
      <w:pPr>
        <w:spacing w:after="100" w:line="360" w:lineRule="auto" w:before="0"/>
      </w:pPr>
      <w:r>
        <w:rPr>
          <w:b w:val="0"/>
        </w:rPr>
        <w:t>10. Each of the letters in the word CONSTRUCTION is arranged in alphabetical order. How many letters are there in the English alphabetical series between the letter that is first from the left and the one that is fourth from the right in the new letter-cluster formed?</w:t>
      </w:r>
    </w:p>
    <w:p>
      <w:pPr>
        <w:spacing w:before="0"/>
      </w:pPr>
      <w:r>
        <w:rPr>
          <w:b w:val="0"/>
        </w:rPr>
      </w:r>
    </w:p>
    <w:p>
      <w:pPr>
        <w:spacing w:after="100" w:before="0"/>
      </w:pPr>
      <w:r>
        <w:rPr>
          <w:b w:val="0"/>
        </w:rPr>
        <w:t>A. 16</w:t>
      </w:r>
    </w:p>
    <w:p>
      <w:pPr>
        <w:spacing w:after="100" w:before="0"/>
      </w:pPr>
      <w:r>
        <w:rPr>
          <w:b w:val="0"/>
        </w:rPr>
        <w:t>B. 15</w:t>
      </w:r>
    </w:p>
    <w:p>
      <w:pPr>
        <w:spacing w:after="100" w:before="0"/>
      </w:pPr>
      <w:r>
        <w:rPr>
          <w:b w:val="0"/>
        </w:rPr>
        <w:t>C. 14</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Arrange in alphabetical order: C, C, I, N, N, O, O, R, S, T, T, U Number of letters between C and S = 19 − 3 − 1 = 15</w:t>
      </w:r>
    </w:p>
    <w:p>
      <w:pPr>
        <w:spacing w:before="0"/>
      </w:pPr>
      <w:r>
        <w:rPr>
          <w:b w:val="0"/>
        </w:rPr>
      </w:r>
    </w:p>
    <w:p>
      <w:pPr>
        <w:spacing w:after="100" w:line="360" w:lineRule="auto" w:before="0"/>
      </w:pPr>
      <w:r>
        <w:rPr>
          <w:b w:val="0"/>
        </w:rPr>
        <w:t>11. Find the group of letters that best completes the analogy. Use alphabetical positions and reverse position logic where necessary. BEKQ : YVPJ :: CFGL : ?</w:t>
      </w:r>
    </w:p>
    <w:p>
      <w:pPr>
        <w:spacing w:before="0"/>
      </w:pPr>
      <w:r>
        <w:rPr>
          <w:b w:val="0"/>
        </w:rPr>
      </w:r>
    </w:p>
    <w:p>
      <w:pPr>
        <w:spacing w:after="100" w:before="0"/>
      </w:pPr>
      <w:r>
        <w:rPr>
          <w:b w:val="0"/>
        </w:rPr>
        <w:t>A. XUOM</w:t>
      </w:r>
    </w:p>
    <w:p>
      <w:pPr>
        <w:spacing w:after="100" w:before="0"/>
      </w:pPr>
      <w:r>
        <w:rPr>
          <w:b w:val="0"/>
        </w:rPr>
        <w:t>B. XUTO</w:t>
      </w:r>
    </w:p>
    <w:p>
      <w:pPr>
        <w:spacing w:after="100" w:before="0"/>
      </w:pPr>
      <w:r>
        <w:rPr>
          <w:b w:val="0"/>
        </w:rPr>
        <w:t>C. XVPL</w:t>
      </w:r>
    </w:p>
    <w:p>
      <w:pPr>
        <w:spacing w:after="100" w:before="0"/>
      </w:pPr>
      <w:r>
        <w:rPr>
          <w:b w:val="0"/>
        </w:rPr>
        <w:t>D. XUPT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CFGL : XUTO</w:t>
      </w:r>
    </w:p>
    <w:p>
      <w:pPr>
        <w:spacing w:before="0"/>
      </w:pPr>
      <w:r>
        <w:rPr>
          <w:b w:val="0"/>
        </w:rPr>
      </w:r>
    </w:p>
    <w:p>
      <w:pPr>
        <w:spacing w:after="100" w:line="360" w:lineRule="auto" w:before="0"/>
      </w:pPr>
      <w:r>
        <w:rPr>
          <w:b w:val="0"/>
        </w:rPr>
        <w:t>12. Choose the correct option to complete the series. Bright : Dim :: Hope : ?</w:t>
      </w:r>
    </w:p>
    <w:p>
      <w:pPr>
        <w:spacing w:before="0"/>
      </w:pPr>
      <w:r>
        <w:rPr>
          <w:b w:val="0"/>
        </w:rPr>
      </w:r>
    </w:p>
    <w:p>
      <w:pPr>
        <w:spacing w:after="100" w:before="0"/>
      </w:pPr>
      <w:r>
        <w:rPr>
          <w:b w:val="0"/>
        </w:rPr>
        <w:t>A. Joy</w:t>
      </w:r>
    </w:p>
    <w:p>
      <w:pPr>
        <w:spacing w:after="100" w:before="0"/>
      </w:pPr>
      <w:r>
        <w:rPr>
          <w:b w:val="0"/>
        </w:rPr>
        <w:t>B. Light</w:t>
      </w:r>
    </w:p>
    <w:p>
      <w:pPr>
        <w:spacing w:after="100" w:before="0"/>
      </w:pPr>
      <w:r>
        <w:rPr>
          <w:b w:val="0"/>
        </w:rPr>
        <w:t>C. Success</w:t>
      </w:r>
    </w:p>
    <w:p>
      <w:pPr>
        <w:spacing w:after="100" w:before="0"/>
      </w:pPr>
      <w:r>
        <w:rPr>
          <w:b w:val="0"/>
        </w:rPr>
        <w:t>D. Despair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Every second word is the opposite of first. The opposite of Hope is Despair.</w:t>
      </w:r>
    </w:p>
    <w:p>
      <w:pPr>
        <w:spacing w:before="0"/>
      </w:pPr>
      <w:r>
        <w:rPr>
          <w:b w:val="0"/>
        </w:rPr>
      </w:r>
    </w:p>
    <w:p>
      <w:pPr>
        <w:spacing w:after="100" w:line="360" w:lineRule="auto" w:before="0"/>
      </w:pPr>
      <w:r>
        <w:rPr>
          <w:b w:val="0"/>
        </w:rPr>
        <w:t>13. Which of the following is/are identical to the address given: Tarun Singh B-22, Rosewood Heights, Sector 15, Gurgaon, 122002</w:t>
      </w:r>
    </w:p>
    <w:p>
      <w:pPr>
        <w:spacing w:before="0"/>
      </w:pPr>
      <w:r>
        <w:rPr>
          <w:b w:val="0"/>
        </w:rPr>
      </w:r>
    </w:p>
    <w:p>
      <w:pPr>
        <w:spacing w:after="100" w:before="0"/>
      </w:pPr>
      <w:r>
        <w:rPr>
          <w:b w:val="0"/>
        </w:rPr>
        <w:t>A. Tarun Singh B-22, Rosewood Heights, Sector 15, Gurugram, 122002</w:t>
      </w:r>
    </w:p>
    <w:p>
      <w:pPr>
        <w:spacing w:after="100" w:before="0"/>
      </w:pPr>
      <w:r>
        <w:rPr>
          <w:b w:val="0"/>
        </w:rPr>
        <w:t>B. Tarun Singh B-22, Rosewood Heights, Sector 15, Gurgaon, 122002</w:t>
      </w:r>
    </w:p>
    <w:p>
      <w:pPr>
        <w:spacing w:after="100" w:before="0"/>
      </w:pPr>
      <w:r>
        <w:rPr>
          <w:b w:val="0"/>
        </w:rPr>
        <w:t>C. Tarun Singh B-22, Rosewood Heights, Sector 15, Gurgaon, 122003</w:t>
      </w:r>
    </w:p>
    <w:p>
      <w:pPr>
        <w:spacing w:after="100" w:before="0"/>
      </w:pPr>
      <w:r>
        <w:rPr>
          <w:b w:val="0"/>
        </w:rPr>
        <w:t>D. Tarun Singh B-22, Rosewood Height, Sector 15, Gurgaon, 122002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Original Address: Tarun Singh B-22, Rosewood Heights, Sector 15, Gurgaon, 122002 So, the correct address is 'Tarun Singh B-22, Rosewood Heights, Sector 15, Gurgaon, 122002'</w:t>
      </w:r>
    </w:p>
    <w:p>
      <w:pPr>
        <w:spacing w:before="0"/>
      </w:pPr>
      <w:r>
        <w:rPr>
          <w:b w:val="0"/>
        </w:rPr>
      </w:r>
    </w:p>
    <w:p>
      <w:pPr>
        <w:spacing w:after="100" w:line="360" w:lineRule="auto" w:before="0"/>
      </w:pPr>
      <w:r>
        <w:rPr>
          <w:b w:val="0"/>
        </w:rPr>
        <w:t>14. In each of the following questions, a word is transformed by rearranging its letters according to a specific pattern (3 2 1 4 6 5). Apply the same pattern to the third word and choose the correct answer from the given alternatives. DEVICE : V E D E C I :: MODULE : ?</w:t>
      </w:r>
    </w:p>
    <w:p>
      <w:pPr>
        <w:spacing w:before="0"/>
      </w:pPr>
      <w:r>
        <w:rPr>
          <w:b w:val="0"/>
        </w:rPr>
      </w:r>
    </w:p>
    <w:p>
      <w:pPr>
        <w:spacing w:after="100" w:before="0"/>
      </w:pPr>
      <w:r>
        <w:rPr>
          <w:b w:val="0"/>
        </w:rPr>
        <w:t>A. D O M E L U</w:t>
      </w:r>
    </w:p>
    <w:p>
      <w:pPr>
        <w:spacing w:after="100" w:before="0"/>
      </w:pPr>
      <w:r>
        <w:rPr>
          <w:b w:val="0"/>
        </w:rPr>
        <w:t>B. D M O L E U</w:t>
      </w:r>
    </w:p>
    <w:p>
      <w:pPr>
        <w:spacing w:after="100" w:before="0"/>
      </w:pPr>
      <w:r>
        <w:rPr>
          <w:b w:val="0"/>
        </w:rPr>
        <w:t>C. M D O U E L</w:t>
      </w:r>
    </w:p>
    <w:p>
      <w:pPr>
        <w:spacing w:after="100" w:before="0"/>
      </w:pPr>
      <w:r>
        <w:rPr>
          <w:b w:val="0"/>
        </w:rPr>
        <w:t>D. M L D E U 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true pattern is: 3 2 1 6 5 4 3 2 1 6 5 4 D O M E L U So, the transformed word is: D O M E L U</w:t>
      </w:r>
    </w:p>
    <w:p>
      <w:pPr>
        <w:spacing w:before="0"/>
      </w:pPr>
      <w:r>
        <w:rPr>
          <w:b w:val="0"/>
        </w:rPr>
      </w:r>
    </w:p>
    <w:p>
      <w:pPr>
        <w:spacing w:after="100" w:line="360" w:lineRule="auto" w:before="0"/>
      </w:pPr>
      <w:r>
        <w:rPr>
          <w:b w:val="0"/>
        </w:rPr>
        <w:t>15. Find the word that does not fit in the series: Swift, Rapid, Quick, Slow, Prompt</w:t>
      </w:r>
    </w:p>
    <w:p>
      <w:pPr>
        <w:spacing w:before="0"/>
      </w:pPr>
      <w:r>
        <w:rPr>
          <w:b w:val="0"/>
        </w:rPr>
      </w:r>
    </w:p>
    <w:p>
      <w:pPr>
        <w:spacing w:after="100" w:before="0"/>
      </w:pPr>
      <w:r>
        <w:rPr>
          <w:b w:val="0"/>
        </w:rPr>
        <w:t>A. Swift</w:t>
      </w:r>
    </w:p>
    <w:p>
      <w:pPr>
        <w:spacing w:after="100" w:before="0"/>
      </w:pPr>
      <w:r>
        <w:rPr>
          <w:b w:val="0"/>
        </w:rPr>
        <w:t>B. Rapid</w:t>
      </w:r>
    </w:p>
    <w:p>
      <w:pPr>
        <w:spacing w:after="100" w:before="0"/>
      </w:pPr>
      <w:r>
        <w:rPr>
          <w:b w:val="0"/>
        </w:rPr>
        <w:t>C. Quick</w:t>
      </w:r>
    </w:p>
    <w:p>
      <w:pPr>
        <w:spacing w:after="100" w:before="0"/>
      </w:pPr>
      <w:r>
        <w:rPr>
          <w:b w:val="0"/>
        </w:rPr>
        <w:t>D. Slow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Slow → opposite (not fast) So, the odd one out is: Slow.</w:t>
      </w:r>
    </w:p>
    <w:p>
      <w:pPr>
        <w:spacing w:before="0"/>
      </w:pPr>
      <w:r>
        <w:rPr>
          <w:b w:val="0"/>
        </w:rPr>
      </w:r>
    </w:p>
    <w:p>
      <w:pPr>
        <w:spacing w:after="100" w:line="360" w:lineRule="auto" w:before="0"/>
      </w:pPr>
      <w:r>
        <w:rPr>
          <w:b w:val="0"/>
        </w:rPr>
        <w:t>16. Zara's mother is the only daughter of Varun's father. How is Zara related to Varun? (Assuming Varun is a male member)</w:t>
      </w:r>
    </w:p>
    <w:p>
      <w:pPr>
        <w:spacing w:before="0"/>
      </w:pPr>
      <w:r>
        <w:rPr>
          <w:b w:val="0"/>
        </w:rPr>
      </w:r>
    </w:p>
    <w:p>
      <w:pPr>
        <w:spacing w:after="100" w:before="0"/>
      </w:pPr>
      <w:r>
        <w:rPr>
          <w:b w:val="0"/>
        </w:rPr>
        <w:t>A. Aunt</w:t>
      </w:r>
    </w:p>
    <w:p>
      <w:pPr>
        <w:spacing w:after="100" w:before="0"/>
      </w:pPr>
      <w:r>
        <w:rPr>
          <w:b w:val="0"/>
        </w:rPr>
        <w:t>B. Sister</w:t>
      </w:r>
    </w:p>
    <w:p>
      <w:pPr>
        <w:spacing w:after="100" w:before="0"/>
      </w:pPr>
      <w:r>
        <w:rPr>
          <w:b w:val="0"/>
        </w:rPr>
        <w:t>C. Niece</w:t>
      </w:r>
    </w:p>
    <w:p>
      <w:pPr>
        <w:spacing w:after="100" w:before="0"/>
      </w:pPr>
      <w:r>
        <w:rPr>
          <w:b w:val="0"/>
        </w:rPr>
        <w:t>D. 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Zara is the 'Niece' of Varun.</w:t>
      </w:r>
    </w:p>
    <w:p>
      <w:pPr>
        <w:spacing w:before="0"/>
      </w:pPr>
      <w:r>
        <w:rPr>
          <w:b w:val="0"/>
        </w:rPr>
      </w:r>
    </w:p>
    <w:p>
      <w:pPr>
        <w:spacing w:after="100" w:line="360" w:lineRule="auto" w:before="0"/>
      </w:pPr>
      <w:r>
        <w:rPr>
          <w:b w:val="0"/>
        </w:rPr>
        <w:t>17. Identify the odd number: 2, 4, 8, 16, 30, 64</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30</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 → 4 4 → 8 8 → 16 16 → 32 (but the number given is 30, which breaks the pattern) Then 32 → 64 So, 30 does NOT follow the doubling pattern.</w:t>
      </w:r>
    </w:p>
    <w:p>
      <w:pPr>
        <w:spacing w:before="0"/>
      </w:pPr>
      <w:r>
        <w:rPr>
          <w:b w:val="0"/>
        </w:rPr>
      </w:r>
    </w:p>
    <w:p>
      <w:pPr>
        <w:spacing w:after="100" w:line="360" w:lineRule="auto" w:before="0"/>
      </w:pPr>
      <w:r>
        <w:rPr>
          <w:b w:val="0"/>
        </w:rPr>
        <w:t>18. P @ Q means P is Father of Q, P &amp; Q means P is Daughter of Q, P # Q means P is Sister of Q. In the expression K @ L # M &amp; N, how is K related to N?</w:t>
      </w:r>
    </w:p>
    <w:p>
      <w:pPr>
        <w:spacing w:before="0"/>
      </w:pPr>
      <w:r>
        <w:rPr>
          <w:b w:val="0"/>
        </w:rPr>
      </w:r>
    </w:p>
    <w:p>
      <w:pPr>
        <w:spacing w:after="100" w:before="0"/>
      </w:pPr>
      <w:r>
        <w:rPr>
          <w:b w:val="0"/>
        </w:rPr>
        <w:t>A. Husband</w:t>
      </w:r>
    </w:p>
    <w:p>
      <w:pPr>
        <w:spacing w:after="100" w:before="0"/>
      </w:pPr>
      <w:r>
        <w:rPr>
          <w:b w:val="0"/>
        </w:rPr>
        <w:t>B. Father-in-law</w:t>
      </w:r>
    </w:p>
    <w:p>
      <w:pPr>
        <w:spacing w:after="100" w:before="0"/>
      </w:pPr>
      <w:r>
        <w:rPr>
          <w:b w:val="0"/>
        </w:rPr>
        <w:t>C. Brother</w:t>
      </w:r>
    </w:p>
    <w:p>
      <w:pPr>
        <w:spacing w:after="100" w:before="0"/>
      </w:pPr>
      <w:r>
        <w:rPr>
          <w:b w:val="0"/>
        </w:rPr>
        <w:t>D. Grandfather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K is the 'Husband' of N.</w:t>
      </w:r>
    </w:p>
    <w:p>
      <w:pPr>
        <w:spacing w:before="0"/>
      </w:pPr>
      <w:r>
        <w:rPr>
          <w:b w:val="0"/>
        </w:rPr>
      </w:r>
    </w:p>
    <w:p>
      <w:pPr>
        <w:spacing w:after="100" w:line="360" w:lineRule="auto" w:before="0"/>
      </w:pPr>
      <w:r>
        <w:rPr>
          <w:b w:val="0"/>
        </w:rPr>
        <w:t>19. If 6 # 2 = 64 and 7 # 3 = 64, what is 8 # 5?</w:t>
      </w:r>
    </w:p>
    <w:p>
      <w:pPr>
        <w:spacing w:before="0"/>
      </w:pPr>
      <w:r>
        <w:rPr>
          <w:b w:val="0"/>
        </w:rPr>
      </w:r>
    </w:p>
    <w:p>
      <w:pPr>
        <w:spacing w:after="100" w:before="0"/>
      </w:pPr>
      <w:r>
        <w:rPr>
          <w:b w:val="0"/>
        </w:rPr>
        <w:t>A. 81</w:t>
      </w:r>
    </w:p>
    <w:p>
      <w:pPr>
        <w:spacing w:after="100" w:before="0"/>
      </w:pPr>
      <w:r>
        <w:rPr>
          <w:b w:val="0"/>
        </w:rPr>
        <w:t>B. 16</w:t>
      </w:r>
    </w:p>
    <w:p>
      <w:pPr>
        <w:spacing w:after="100" w:before="0"/>
      </w:pPr>
      <w:r>
        <w:rPr>
          <w:b w:val="0"/>
        </w:rPr>
        <w:t>C. 27</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This strongly suggests the operation always produces 64, regardless of the number Thus, 8 # 5 = 64</w:t>
      </w:r>
    </w:p>
    <w:p>
      <w:pPr>
        <w:spacing w:before="0"/>
      </w:pPr>
      <w:r>
        <w:rPr>
          <w:b w:val="0"/>
        </w:rPr>
      </w:r>
    </w:p>
    <w:p>
      <w:pPr>
        <w:spacing w:after="100" w:line="360" w:lineRule="auto" w:before="0"/>
      </w:pPr>
      <w:r>
        <w:rPr>
          <w:b w:val="0"/>
        </w:rPr>
        <w:t>20. If 'LATE' is coded as 'MBUF', how is 'FIRM' coded?</w:t>
      </w:r>
    </w:p>
    <w:p>
      <w:pPr>
        <w:spacing w:before="0"/>
      </w:pPr>
      <w:r>
        <w:rPr>
          <w:b w:val="0"/>
        </w:rPr>
      </w:r>
    </w:p>
    <w:p>
      <w:pPr>
        <w:spacing w:after="100" w:before="0"/>
      </w:pPr>
      <w:r>
        <w:rPr>
          <w:b w:val="0"/>
        </w:rPr>
        <w:t>A. G J R M</w:t>
      </w:r>
    </w:p>
    <w:p>
      <w:pPr>
        <w:spacing w:after="100" w:before="0"/>
      </w:pPr>
      <w:r>
        <w:rPr>
          <w:b w:val="0"/>
        </w:rPr>
        <w:t>B. H G S N</w:t>
      </w:r>
    </w:p>
    <w:p>
      <w:pPr>
        <w:spacing w:after="100" w:before="0"/>
      </w:pPr>
      <w:r>
        <w:rPr>
          <w:b w:val="0"/>
        </w:rPr>
        <w:t>C. F J S N</w:t>
      </w:r>
    </w:p>
    <w:p>
      <w:pPr>
        <w:spacing w:after="100" w:before="0"/>
      </w:pPr>
      <w:r>
        <w:rPr>
          <w:b w:val="0"/>
        </w:rPr>
        <w:t>D. G J S 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pattern is +1, +1, +1, +1. So, FIRM' will be written as G J S N</w:t>
      </w:r>
    </w:p>
    <w:p>
      <w:pPr>
        <w:spacing w:before="0"/>
      </w:pPr>
      <w:r>
        <w:rPr>
          <w:b w:val="0"/>
        </w:rPr>
      </w:r>
    </w:p>
    <w:p>
      <w:pPr>
        <w:spacing w:after="100" w:line="360" w:lineRule="auto" w:before="0"/>
      </w:pPr>
      <w:r>
        <w:rPr>
          <w:b w:val="0"/>
        </w:rPr>
        <w:t>21. Choose the odd one out: (5, D, *), (9, H, &amp;), (11, J, %), (15, M, #) (Hint: Check the difference between the number and the alphabetical position of the letter).</w:t>
      </w:r>
    </w:p>
    <w:p>
      <w:pPr>
        <w:spacing w:before="0"/>
      </w:pPr>
      <w:r>
        <w:rPr>
          <w:b w:val="0"/>
        </w:rPr>
      </w:r>
    </w:p>
    <w:p>
      <w:pPr>
        <w:spacing w:after="100" w:before="0"/>
      </w:pPr>
      <w:r>
        <w:rPr>
          <w:b w:val="0"/>
        </w:rPr>
        <w:t>A. (5, D, *)</w:t>
      </w:r>
    </w:p>
    <w:p>
      <w:pPr>
        <w:spacing w:after="100" w:before="0"/>
      </w:pPr>
      <w:r>
        <w:rPr>
          <w:b w:val="0"/>
        </w:rPr>
        <w:t>B. (9, H, &amp;)</w:t>
      </w:r>
    </w:p>
    <w:p>
      <w:pPr>
        <w:spacing w:after="100" w:before="0"/>
      </w:pPr>
      <w:r>
        <w:rPr>
          <w:b w:val="0"/>
        </w:rPr>
        <w:t>C. (11, J, %)</w:t>
      </w:r>
    </w:p>
    <w:p>
      <w:pPr>
        <w:spacing w:after="100" w:before="0"/>
      </w:pPr>
      <w:r>
        <w:rPr>
          <w:b w:val="0"/>
        </w:rPr>
        <w:t>D. (15, M,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4.(15, M, #) 15 − 13 = 2 ← Different The first three pairs have a difference of 1, but the fourth has a difference of 2.</w:t>
      </w:r>
    </w:p>
    <w:p>
      <w:pPr>
        <w:spacing w:before="0"/>
      </w:pPr>
      <w:r>
        <w:rPr>
          <w:b w:val="0"/>
        </w:rPr>
      </w:r>
    </w:p>
    <w:p>
      <w:pPr>
        <w:spacing w:after="100" w:line="360" w:lineRule="auto" w:before="0"/>
      </w:pPr>
      <w:r>
        <w:rPr>
          <w:b w:val="0"/>
        </w:rPr>
        <w:t>22. M is the mother of P. Q is the sister of M. R is the son of Q. S is the husband of P. How is R related to S?</w:t>
      </w:r>
    </w:p>
    <w:p>
      <w:pPr>
        <w:spacing w:before="0"/>
      </w:pPr>
      <w:r>
        <w:rPr>
          <w:b w:val="0"/>
        </w:rPr>
      </w:r>
    </w:p>
    <w:p>
      <w:pPr>
        <w:spacing w:after="100" w:before="0"/>
      </w:pPr>
      <w:r>
        <w:rPr>
          <w:b w:val="0"/>
        </w:rPr>
        <w:t>A. Nephew</w:t>
      </w:r>
    </w:p>
    <w:p>
      <w:pPr>
        <w:spacing w:after="100" w:before="0"/>
      </w:pPr>
      <w:r>
        <w:rPr>
          <w:b w:val="0"/>
        </w:rPr>
        <w:t>B. Brother-in-law</w:t>
      </w:r>
    </w:p>
    <w:p>
      <w:pPr>
        <w:spacing w:after="100" w:before="0"/>
      </w:pPr>
      <w:r>
        <w:rPr>
          <w:b w:val="0"/>
        </w:rPr>
        <w:t>C. Spouse's Cousin</w:t>
      </w:r>
    </w:p>
    <w:p>
      <w:pPr>
        <w:spacing w:after="100" w:before="0"/>
      </w:pPr>
      <w:r>
        <w:rPr>
          <w:b w:val="0"/>
        </w:rPr>
        <w:t>D. 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R is the 'Spouse's Cousin' of S.</w:t>
      </w:r>
    </w:p>
    <w:p>
      <w:pPr>
        <w:spacing w:before="0"/>
      </w:pPr>
      <w:r>
        <w:rPr>
          <w:b w:val="0"/>
        </w:rPr>
      </w:r>
    </w:p>
    <w:p>
      <w:pPr>
        <w:spacing w:after="100" w:line="360" w:lineRule="auto" w:before="0"/>
      </w:pPr>
      <w:r>
        <w:rPr>
          <w:b w:val="0"/>
        </w:rPr>
        <w:t>23. A principal amount triples itself in 20 years under simple interest. Find the annual interest rate.</w:t>
      </w:r>
    </w:p>
    <w:p>
      <w:pPr>
        <w:spacing w:before="0"/>
      </w:pPr>
      <w:r>
        <w:rPr>
          <w:b w:val="0"/>
        </w:rPr>
      </w:r>
    </w:p>
    <w:p>
      <w:pPr>
        <w:spacing w:after="100" w:before="0"/>
      </w:pPr>
      <w:r>
        <w:rPr>
          <w:b w:val="0"/>
        </w:rPr>
        <w:t>A. 0.05</w:t>
      </w:r>
    </w:p>
    <w:p>
      <w:pPr>
        <w:spacing w:after="100" w:before="0"/>
      </w:pPr>
      <w:r>
        <w:rPr>
          <w:b w:val="0"/>
        </w:rPr>
        <w:t>B. 0.1</w:t>
      </w:r>
    </w:p>
    <w:p>
      <w:pPr>
        <w:spacing w:after="100" w:before="0"/>
      </w:pPr>
      <w:r>
        <w:rPr>
          <w:b w:val="0"/>
        </w:rPr>
        <w:t>C. 0.15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SI = PRT 2 = 20R R = 2/20 R = 0.1 = 10%</w:t>
      </w:r>
    </w:p>
    <w:p>
      <w:pPr>
        <w:spacing w:before="0"/>
      </w:pPr>
      <w:r>
        <w:rPr>
          <w:b w:val="0"/>
        </w:rPr>
      </w:r>
    </w:p>
    <w:p>
      <w:pPr>
        <w:spacing w:after="100" w:line="360" w:lineRule="auto" w:before="0"/>
      </w:pPr>
      <w:r>
        <w:rPr>
          <w:b w:val="0"/>
        </w:rPr>
        <w:t>24. If P # Q = 5, where P # Q = 3P - 2Q, which can not be the possible value of P and Q?</w:t>
      </w:r>
    </w:p>
    <w:p>
      <w:pPr>
        <w:spacing w:before="0"/>
      </w:pPr>
      <w:r>
        <w:rPr>
          <w:b w:val="0"/>
        </w:rPr>
      </w:r>
    </w:p>
    <w:p>
      <w:pPr>
        <w:spacing w:after="100" w:before="0"/>
      </w:pPr>
      <w:r>
        <w:rPr>
          <w:b w:val="0"/>
        </w:rPr>
        <w:t>A. P=3, Q=2</w:t>
      </w:r>
    </w:p>
    <w:p>
      <w:pPr>
        <w:spacing w:after="100" w:before="0"/>
      </w:pPr>
      <w:r>
        <w:rPr>
          <w:b w:val="0"/>
        </w:rPr>
        <w:t>B. P=7, Q=8</w:t>
      </w:r>
    </w:p>
    <w:p>
      <w:pPr>
        <w:spacing w:after="100" w:before="0"/>
      </w:pPr>
      <w:r>
        <w:rPr>
          <w:b w:val="0"/>
        </w:rPr>
        <w:t>C. P=1, Q=1</w:t>
      </w:r>
    </w:p>
    <w:p>
      <w:pPr>
        <w:spacing w:after="100" w:before="0"/>
      </w:pPr>
      <w:r>
        <w:rPr>
          <w:b w:val="0"/>
        </w:rPr>
        <w:t>D. P=5, Q=5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P = 1, Q = 1 3(1) − 2(1) = 1 Thus, P = 1, Q = 1 is odd among the given options.</w:t>
      </w:r>
    </w:p>
    <w:p>
      <w:pPr>
        <w:spacing w:before="0"/>
      </w:pPr>
      <w:r>
        <w:rPr>
          <w:b w:val="0"/>
        </w:rPr>
      </w:r>
    </w:p>
    <w:p>
      <w:pPr>
        <w:spacing w:after="100" w:line="360" w:lineRule="auto" w:before="0"/>
      </w:pPr>
      <w:r>
        <w:rPr>
          <w:b w:val="0"/>
        </w:rPr>
        <w:t>25. If the difference between 90 and 40 is divided by 5, and the result is then tripled, what is the final value?</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40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Triple the result ⇒ 10 × 3 = 30 So, The final value is 30.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