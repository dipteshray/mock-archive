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If p:q=4:1, find (5p+3q):(5p-3q).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23 : 17</w:t>
      </w:r>
    </w:p>
    <w:p>
      <w:pPr>
        <w:spacing w:after="100" w:before="0"/>
      </w:pPr>
      <w:r>
        <w:rPr>
          <w:b w:val="0"/>
        </w:rPr>
        <w:t>B. 17 : 23</w:t>
      </w:r>
    </w:p>
    <w:p>
      <w:pPr>
        <w:spacing w:after="100" w:before="0"/>
      </w:pPr>
      <w:r>
        <w:rPr>
          <w:b w:val="0"/>
        </w:rPr>
        <w:t>C. 7 : 17</w:t>
      </w:r>
    </w:p>
    <w:p>
      <w:pPr>
        <w:spacing w:after="100" w:before="0"/>
      </w:pPr>
      <w:r>
        <w:rPr>
          <w:b w:val="0"/>
        </w:rPr>
        <w:t>D. 17 : 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p = 4k and q = k. 5p + 3q = 5×4k + 3×k = 20k + 3k = 23k. 5p − 3q = 5×4k − 3×k = 20k − 3k = 17k. ⇒ Required ratio = 23 : 17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What is the value of:(√18 + √2)2-(√8 + √2)2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14</w:t>
      </w:r>
    </w:p>
    <w:p>
      <w:pPr>
        <w:spacing w:after="100" w:before="0"/>
      </w:pPr>
      <w:r>
        <w:rPr>
          <w:b w:val="0"/>
        </w:rPr>
        <w:t>B. 15</w:t>
      </w:r>
    </w:p>
    <w:p>
      <w:pPr>
        <w:spacing w:after="100" w:before="0"/>
      </w:pPr>
      <w:r>
        <w:rPr>
          <w:b w:val="0"/>
        </w:rPr>
        <w:t>C. 16</w:t>
      </w:r>
    </w:p>
    <w:p>
      <w:pPr>
        <w:spacing w:after="100" w:before="0"/>
      </w:pPr>
      <w:r>
        <w:rPr>
          <w:b w:val="0"/>
        </w:rPr>
        <w:t>D. 17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(√18 + √2)2 = 18 + 2 + 2√36 = 20 + 12 = 32 (√8 + √2)2 = 8 + 2 + 2√16 = 10 + 8 = 18 Required value = 32 − 18 = 14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Simplify: ≤ft((5/6) + (3/4)) ÷ ≤ft((7/8)-(1/3))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(38/13)</w:t>
      </w:r>
    </w:p>
    <w:p>
      <w:pPr>
        <w:spacing w:after="100" w:before="0"/>
      </w:pPr>
      <w:r>
        <w:rPr>
          <w:b w:val="0"/>
        </w:rPr>
        <w:t>B. (48/13)</w:t>
      </w:r>
    </w:p>
    <w:p>
      <w:pPr>
        <w:spacing w:after="100" w:before="0"/>
      </w:pPr>
      <w:r>
        <w:rPr>
          <w:b w:val="0"/>
        </w:rPr>
        <w:t>C. (58/13)</w:t>
      </w:r>
    </w:p>
    <w:p>
      <w:pPr>
        <w:spacing w:after="100" w:before="0"/>
      </w:pPr>
      <w:r>
        <w:rPr>
          <w:b w:val="0"/>
        </w:rPr>
        <w:t>D. (68/13)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((5)/(6) + (3)/(4)) ÷ ((7)/(8) − (1)/(3)) ⇒ ((10)/(12) + (9)/(12)) ÷ ((21)/(24) − (8)/(24)) ⇒ (19)/(12) ÷ (13)/(24) ⇒ (19)/(12) × (24)/(13) ⇒ (19 × 2)/(13) = 38/13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A, B, and C invested ₹24,000, ₹36,000, and ₹40,000 respectively. A's investment was for 12 months, B's for 8 months, and C's for 6 months. The total profit is ₹50,000. What is B's share of the profit?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₹17,647.06</w:t>
      </w:r>
    </w:p>
    <w:p>
      <w:pPr>
        <w:spacing w:after="100" w:before="0"/>
      </w:pPr>
      <w:r>
        <w:rPr>
          <w:b w:val="0"/>
        </w:rPr>
        <w:t>B. ₹27,647.56</w:t>
      </w:r>
    </w:p>
    <w:p>
      <w:pPr>
        <w:spacing w:after="100" w:before="0"/>
      </w:pPr>
      <w:r>
        <w:rPr>
          <w:b w:val="0"/>
        </w:rPr>
        <w:t>C. ₹23,647.46</w:t>
      </w:r>
    </w:p>
    <w:p>
      <w:pPr>
        <w:spacing w:after="100" w:before="0"/>
      </w:pPr>
      <w:r>
        <w:rPr>
          <w:b w:val="0"/>
        </w:rPr>
        <w:t>D. ₹21,647.72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A's ratio = 24000 × 12 = 288000 B's ratio = 36000 × 8 = 288000 C's ratio = 40000 × 6 = 240000 Ratio = 288000 : 288000 : 240000 = 6 : 6 : 5 Sum of ratio = 6 + 6 + 5 = 17 B's share = 50000 × 6 ÷ 17 = 17647.06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The average age of a committee of 9 members increases by 3 years when two men aged 42 and 44 years are replaced by two women. What is the average age of these two women?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50.5 years</w:t>
      </w:r>
    </w:p>
    <w:p>
      <w:pPr>
        <w:spacing w:after="100" w:before="0"/>
      </w:pPr>
      <w:r>
        <w:rPr>
          <w:b w:val="0"/>
        </w:rPr>
        <w:t>B. 46.5 years</w:t>
      </w:r>
    </w:p>
    <w:p>
      <w:pPr>
        <w:spacing w:after="100" w:before="0"/>
      </w:pPr>
      <w:r>
        <w:rPr>
          <w:b w:val="0"/>
        </w:rPr>
        <w:t>C. 56.5 years</w:t>
      </w:r>
    </w:p>
    <w:p>
      <w:pPr>
        <w:spacing w:after="100" w:before="0"/>
      </w:pPr>
      <w:r>
        <w:rPr>
          <w:b w:val="0"/>
        </w:rPr>
        <w:t>D. 60.5 years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42 44 OUT W-1 W-2 IN Total Group: 9 members Each member average age increases by 3 years ⇒ Total age increase = 9 × 3 = 27 years ⇒ Sum of 2 women's ages = (42 + 44) + 27 = 113 years ⇒ Average age of 2 women = 113 ÷ 2 = 56.5 years ∴ Answer = 56.5 years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There are 6 consecutive integers and 5 consecutive integers. The average of the 6 integers is 2 less than the average of the 5 integers. The sum of the 5 integers is 4 more than the sum of the 6 integers. Find the average of the 6 integers.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</w:t>
      </w:r>
    </w:p>
    <w:p>
      <w:pPr>
        <w:spacing w:after="100" w:before="0"/>
      </w:pPr>
      <w:r>
        <w:rPr>
          <w:b w:val="0"/>
        </w:rPr>
        <w:t>B. 5</w:t>
      </w:r>
    </w:p>
    <w:p>
      <w:pPr>
        <w:spacing w:after="100" w:before="0"/>
      </w:pPr>
      <w:r>
        <w:rPr>
          <w:b w:val="0"/>
        </w:rPr>
        <w:t>C. 4</w:t>
      </w:r>
    </w:p>
    <w:p>
      <w:pPr>
        <w:spacing w:after="100" w:before="0"/>
      </w:pPr>
      <w:r>
        <w:rPr>
          <w:b w:val="0"/>
        </w:rPr>
        <w:t>D. 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Avg6 Sum6 Avg5 Sum5 = Sum6 + 4 +2 ⇒ 5 × (A6 + 2) = 6 × A6 + 4 ⇒ 5A6 + 10 = 6A6 + 4 ⇒ A6 = 6 ∴ Answer = 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Seventy-five percent of a number is 15 more than two-thirds of that number. Find the number.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120</w:t>
      </w:r>
    </w:p>
    <w:p>
      <w:pPr>
        <w:spacing w:after="100" w:before="0"/>
      </w:pPr>
      <w:r>
        <w:rPr>
          <w:b w:val="0"/>
        </w:rPr>
        <w:t>B. 150</w:t>
      </w:r>
    </w:p>
    <w:p>
      <w:pPr>
        <w:spacing w:after="100" w:before="0"/>
      </w:pPr>
      <w:r>
        <w:rPr>
          <w:b w:val="0"/>
        </w:rPr>
        <w:t>C. 180</w:t>
      </w:r>
    </w:p>
    <w:p>
      <w:pPr>
        <w:spacing w:after="100" w:before="0"/>
      </w:pPr>
      <w:r>
        <w:rPr>
          <w:b w:val="0"/>
        </w:rPr>
        <w:t>D. 210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the number be x. ⇒ (3/4)x = (2/3)x + 15 ⇒ (3/4)x − (2/3)x = 15 ⇒ (9/12)x − (8/12)x = 15 ⇒ (1/12)x = 15 ⇒ x = 15 × 12 ⇒ x = 180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A TV set is available for ₹19,650 in cash or for ₹3,100 as a cash down payment and three equal annual instalments. If the shopkeeper charges interest at the rate of 10% per annum compounded annually, calculate the amount of each instalment.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₹ 9,655</w:t>
      </w:r>
    </w:p>
    <w:p>
      <w:pPr>
        <w:spacing w:after="100" w:before="0"/>
      </w:pPr>
      <w:r>
        <w:rPr>
          <w:b w:val="0"/>
        </w:rPr>
        <w:t>B. ₹ 7,655</w:t>
      </w:r>
    </w:p>
    <w:p>
      <w:pPr>
        <w:spacing w:after="100" w:before="0"/>
      </w:pPr>
      <w:r>
        <w:rPr>
          <w:b w:val="0"/>
        </w:rPr>
        <w:t>C. ₹ 6,655</w:t>
      </w:r>
    </w:p>
    <w:p>
      <w:pPr>
        <w:spacing w:after="100" w:before="0"/>
      </w:pPr>
      <w:r>
        <w:rPr>
          <w:b w:val="0"/>
        </w:rPr>
        <w:t>D. ₹ 8,655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TV: ₹19,650 Down Pay: ₹3,100 Now Yr 1 Yr 2 Yr 3 10:11 100:121 1000:1331 Equal Instalment (I) ⇒ Principal (P) = 19,650 − 3,100 = 16,550 ⇒ 16,550 = I × [ (10/11) + (100/121) + (1000/1331) ] ⇒ I = 16,550 × (1331 / 3310) = 5 × 1331 ∴ Answer = ₹6,655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A mobile phone retailer sells a phone for ₹P and earns a profit of 20%. For a special festive offer, he marks the same phone at ₹1.5P. At the offer, he provides a discount of 10%. What will be the percentage profit that he will make during the festive offer?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26%</w:t>
      </w:r>
    </w:p>
    <w:p>
      <w:pPr>
        <w:spacing w:after="100" w:before="0"/>
      </w:pPr>
      <w:r>
        <w:rPr>
          <w:b w:val="0"/>
        </w:rPr>
        <w:t>B. 56%</w:t>
      </w:r>
    </w:p>
    <w:p>
      <w:pPr>
        <w:spacing w:after="100" w:before="0"/>
      </w:pPr>
      <w:r>
        <w:rPr>
          <w:b w:val="0"/>
        </w:rPr>
        <w:t>C. 62%</w:t>
      </w:r>
    </w:p>
    <w:p>
      <w:pPr>
        <w:spacing w:after="100" w:before="0"/>
      </w:pPr>
      <w:r>
        <w:rPr>
          <w:b w:val="0"/>
        </w:rPr>
        <w:t>D. 60%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CP (100) P (120) MP (180) SP (162) −10% +62% Profit ⇒ Let CP = 100 → P = 120 (since Profit = 20%) ⇒ Festive MP = 1.5 × 120 = 180 and SP = 180 × 0.9 = 162 ∴ Answer = 0.62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A gadget is sold at a 15% discount on its marked price. This sale leads to a profit of 20% on its cost price. If the profit earned is ₹450, what would have been the selling price if the gadget was sold at a 25% discount on its marked price?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₹2,585.36</w:t>
      </w:r>
    </w:p>
    <w:p>
      <w:pPr>
        <w:spacing w:after="100" w:before="0"/>
      </w:pPr>
      <w:r>
        <w:rPr>
          <w:b w:val="0"/>
        </w:rPr>
        <w:t>B. ₹1,528.24</w:t>
      </w:r>
    </w:p>
    <w:p>
      <w:pPr>
        <w:spacing w:after="100" w:before="0"/>
      </w:pPr>
      <w:r>
        <w:rPr>
          <w:b w:val="0"/>
        </w:rPr>
        <w:t>C. ₹2,879.45</w:t>
      </w:r>
    </w:p>
    <w:p>
      <w:pPr>
        <w:spacing w:after="100" w:before="0"/>
      </w:pPr>
      <w:r>
        <w:rPr>
          <w:b w:val="0"/>
        </w:rPr>
        <w:t>D. ₹2382.35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MP (Marked Price) 15% Disc 25% Disc SP₁ SP₂ CP (Cost Price) Profit Total SP₁ = ₹2700 ₹450 (20%) ⇒ CP = 450 ÷ 20% = ₹2250 ⇒ MP = (2250 + 450) ÷ 0.85 ≈ ₹3176.47 ⇒ SP2 = 3176.47 × 0.75 ≈ ₹2382.35 ∴ Answer = ₹2382.35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A, B, and C can complete a certain task in 20, 30, and 60 days, respectively. How many days will it take for A to finish the work if he receives help from B and C every third day?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15 days</w:t>
      </w:r>
    </w:p>
    <w:p>
      <w:pPr>
        <w:spacing w:after="100" w:before="0"/>
      </w:pPr>
      <w:r>
        <w:rPr>
          <w:b w:val="0"/>
        </w:rPr>
        <w:t>B. 12 days</w:t>
      </w:r>
    </w:p>
    <w:p>
      <w:pPr>
        <w:spacing w:after="100" w:before="0"/>
      </w:pPr>
      <w:r>
        <w:rPr>
          <w:b w:val="0"/>
        </w:rPr>
        <w:t>C. 10 days</w:t>
      </w:r>
    </w:p>
    <w:p>
      <w:pPr>
        <w:spacing w:after="100" w:before="0"/>
      </w:pPr>
      <w:r>
        <w:rPr>
          <w:b w:val="0"/>
        </w:rPr>
        <w:t>D. 9 days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LCM of 20, 30, and 60 = 60 ⇒ Total work = 60 units A's 1-day work = 60 ÷ 20 = 3 units, B's 1-day work = 60 ÷ 30 = 2 units, C's 1-day work = 60 ÷ 60 = 1 unit Work in 2 days = 3 + 3 = 6 units, Work on 3rd day = 3 + 2 + 1 = 6 units ⇒ Work in 3 days = 6 + 6 = 12 units Number of 3-day cycles = 60 ÷ 12 = 5 ⇒ Total days = 5 × 3 = 15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Two distinct grades of rice, one priced at ₹80 per kilogram and the other at ₹120 per kilogram, are amalgamated in an undisclosed proportion. The resultant blend is retailied at ₹132 per kilogram, securing a profit margin of 20% on the overall cost price. Determine the precise ratio in which the two rice varieties were intermingled.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 : 3</w:t>
      </w:r>
    </w:p>
    <w:p>
      <w:pPr>
        <w:spacing w:after="100" w:before="0"/>
      </w:pPr>
      <w:r>
        <w:rPr>
          <w:b w:val="0"/>
        </w:rPr>
        <w:t>B. 2 : 1</w:t>
      </w:r>
    </w:p>
    <w:p>
      <w:pPr>
        <w:spacing w:after="100" w:before="0"/>
      </w:pPr>
      <w:r>
        <w:rPr>
          <w:b w:val="0"/>
        </w:rPr>
        <w:t>C. 3 : 2</w:t>
      </w:r>
    </w:p>
    <w:p>
      <w:pPr>
        <w:spacing w:after="100" w:before="0"/>
      </w:pPr>
      <w:r>
        <w:rPr>
          <w:b w:val="0"/>
        </w:rPr>
        <w:t>D. 4 :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Selling Price (SP) = Cost Price (CP) × (100 + Profit%) ÷ 100 ⇒ 132 = CP × 120 ÷ 100 ⇒ CP = 132 × 100 ÷ 120 = 110 Mean price = 110 Ratio = (120 − 110) : (110 − 80) ⇒ Ratio = 10 : 30 = 1 : 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The ratio of the speeds of a car and a bus is 3 : 4. If the bus covers a distance of 320 km in 4 hours, what is the speed of the car in km/h?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60 km/h</w:t>
      </w:r>
    </w:p>
    <w:p>
      <w:pPr>
        <w:spacing w:after="100" w:before="0"/>
      </w:pPr>
      <w:r>
        <w:rPr>
          <w:b w:val="0"/>
        </w:rPr>
        <w:t>B. 75 km/h</w:t>
      </w:r>
    </w:p>
    <w:p>
      <w:pPr>
        <w:spacing w:after="100" w:before="0"/>
      </w:pPr>
      <w:r>
        <w:rPr>
          <w:b w:val="0"/>
        </w:rPr>
        <w:t>C. 80 km/h</w:t>
      </w:r>
    </w:p>
    <w:p>
      <w:pPr>
        <w:spacing w:after="100" w:before="0"/>
      </w:pPr>
      <w:r>
        <w:rPr>
          <w:b w:val="0"/>
        </w:rPr>
        <w:t>D. 90 km/h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Speed of bus ⇒ 320 ÷ 4 = 80 km/h Car speed ⇒ (80 × 3) ÷ 4 = 240 ÷ 4 = 60 km/h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An individual invested certain amounts in three different schemes P, Q, and R at simple interest rates of 7% p.a., 9% p.a., and 11% p.a. respectively. If the total interest accrued in one year was ₹2520 and the amount invested in Scheme R was 250% of the amount invested in Scheme P and 300% of the amount invested in Scheme Q, what was the amount invested in Scheme P?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₹5000</w:t>
      </w:r>
    </w:p>
    <w:p>
      <w:pPr>
        <w:spacing w:after="100" w:before="0"/>
      </w:pPr>
      <w:r>
        <w:rPr>
          <w:b w:val="0"/>
        </w:rPr>
        <w:t>B. ₹5500</w:t>
      </w:r>
    </w:p>
    <w:p>
      <w:pPr>
        <w:spacing w:after="100" w:before="0"/>
      </w:pPr>
      <w:r>
        <w:rPr>
          <w:b w:val="0"/>
        </w:rPr>
        <w:t>C. ₹6000</w:t>
      </w:r>
    </w:p>
    <w:p>
      <w:pPr>
        <w:spacing w:after="100" w:before="0"/>
      </w:pPr>
      <w:r>
        <w:rPr>
          <w:b w:val="0"/>
        </w:rPr>
        <w:t>D. ₹6500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 (6x) 7% Q (5x) 9% R (15x) 11% Total SI = ₹2520 ⇒ Ratio P : Q : R = (1/2.5) : (1/3) : 1 = 6 : 5 : 15 ⇒ SI = (6x × 0.07) + (5x × 0.09) + (15x × 0.11) = 2520 ⇒ 2.52x = 2520 ⇒ x = 1000 ∴ Answer = ₹6000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A tower stands 50 meters tall. From its peak, the angles of depression to the top and bottom of a nearby building are measured at 30° and 45°, respectively. Determine the approximate height of the building as well as the horizontal distance separating the tower from the building.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height= 21 m , distance =50 m</w:t>
      </w:r>
    </w:p>
    <w:p>
      <w:pPr>
        <w:spacing w:after="100" w:before="0"/>
      </w:pPr>
      <w:r>
        <w:rPr>
          <w:b w:val="0"/>
        </w:rPr>
        <w:t>B. height = 25 m , distance = 25 m</w:t>
      </w:r>
    </w:p>
    <w:p>
      <w:pPr>
        <w:spacing w:after="100" w:before="0"/>
      </w:pPr>
      <w:r>
        <w:rPr>
          <w:b w:val="0"/>
        </w:rPr>
        <w:t>C. height = 28 m , distance = 15 m</w:t>
      </w:r>
    </w:p>
    <w:p>
      <w:pPr>
        <w:spacing w:after="100" w:before="0"/>
      </w:pPr>
      <w:r>
        <w:rPr>
          <w:b w:val="0"/>
        </w:rPr>
        <w:t>D. height = 18 m , distance = 15 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horizontal distance = x ⇒ tan 45º = 50 ÷ x ⇒ 1 = 50 ÷ x ⇒ x = 50 m Let height of building = h ⇒ tan 30º = (50 − h) ÷ 50 ⇒ 1 ÷ √3 = (50 − h) ÷ 50 ⇒ 50 − h = 50 ÷ √3 ⇒ 50 − h ≈ 50 ÷ 1.732 ⇒ 50 − h ≈ 28.87 ⇒ h ≈ 50 − 28.87 ⇒ h ≈ 21 m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A sphere is melted and recast into 8 identical cones, each with radius 3 cm and height 4 cm. What was the radius of the original sphere?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4.16 cm</w:t>
      </w:r>
    </w:p>
    <w:p>
      <w:pPr>
        <w:spacing w:after="100" w:before="0"/>
      </w:pPr>
      <w:r>
        <w:rPr>
          <w:b w:val="0"/>
        </w:rPr>
        <w:t>B. 5.28 cm</w:t>
      </w:r>
    </w:p>
    <w:p>
      <w:pPr>
        <w:spacing w:after="100" w:before="0"/>
      </w:pPr>
      <w:r>
        <w:rPr>
          <w:b w:val="0"/>
        </w:rPr>
        <w:t>C. 6.54 cm</w:t>
      </w:r>
    </w:p>
    <w:p>
      <w:pPr>
        <w:spacing w:after="100" w:before="0"/>
      </w:pPr>
      <w:r>
        <w:rPr>
          <w:b w:val="0"/>
        </w:rPr>
        <w:t>D. 7.56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Volume of 1 cone = (1/3)πr2h = (1/3)π(3)2(4) = 12π cm3 Volume of 8 cones = 8 × 12π = 96π cm3 (4/3)πR3 = 96π ⇒ R3 = (96π × 3) ÷ (4π) = 72 ⇒ R = 721/3 ≈ 4.16 cm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The area of a regular hexagon is made of how many equilateral triangles?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</w:t>
      </w:r>
    </w:p>
    <w:p>
      <w:pPr>
        <w:spacing w:after="100" w:before="0"/>
      </w:pPr>
      <w:r>
        <w:rPr>
          <w:b w:val="0"/>
        </w:rPr>
        <w:t>B. 4</w:t>
      </w:r>
    </w:p>
    <w:p>
      <w:pPr>
        <w:spacing w:after="100" w:before="0"/>
      </w:pPr>
      <w:r>
        <w:rPr>
          <w:b w:val="0"/>
        </w:rPr>
        <w:t>C. 5</w:t>
      </w:r>
    </w:p>
    <w:p>
      <w:pPr>
        <w:spacing w:after="100" w:before="0"/>
      </w:pPr>
      <w:r>
        <w:rPr>
          <w:b w:val="0"/>
        </w:rPr>
        <w:t>D. 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Area of regular hexagon = 6 × Area of one equilateral triangle. ⇒ Number of equilateral triangles = 6.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A circular fountain with a radius of 7 m is encircled by a grass bed that is 3.5 m wide. Determine the ratio of the area of the grass bed to the area of the fountain.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3:2</w:t>
      </w:r>
    </w:p>
    <w:p>
      <w:pPr>
        <w:spacing w:after="100" w:before="0"/>
      </w:pPr>
      <w:r>
        <w:rPr>
          <w:b w:val="0"/>
        </w:rPr>
        <w:t>B. 2:1</w:t>
      </w:r>
    </w:p>
    <w:p>
      <w:pPr>
        <w:spacing w:after="100" w:before="0"/>
      </w:pPr>
      <w:r>
        <w:rPr>
          <w:b w:val="0"/>
        </w:rPr>
        <w:t>C. 5:4</w:t>
      </w:r>
    </w:p>
    <w:p>
      <w:pPr>
        <w:spacing w:after="100" w:before="0"/>
      </w:pPr>
      <w:r>
        <w:rPr>
          <w:b w:val="0"/>
        </w:rPr>
        <w:t>D. 4:1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Outer radius = 7 + 3.5 = 10.5 m Area of fountain = π × 72 = 49π Area of outer circle = π × 10.52 = 110.25π Area of grass bed = 110.25π − 49π = 61.25π Required ratio = 61.25 : 49 = 5 : 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A tent designed as a triangular prism features a triangular base with an area of 20 m² and a height of 6 m. What is the volume of this tent?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100 m³</w:t>
      </w:r>
    </w:p>
    <w:p>
      <w:pPr>
        <w:spacing w:after="100" w:before="0"/>
      </w:pPr>
      <w:r>
        <w:rPr>
          <w:b w:val="0"/>
        </w:rPr>
        <w:t>B. 120 m³</w:t>
      </w:r>
    </w:p>
    <w:p>
      <w:pPr>
        <w:spacing w:after="100" w:before="0"/>
      </w:pPr>
      <w:r>
        <w:rPr>
          <w:b w:val="0"/>
        </w:rPr>
        <w:t>C. 130 m³</w:t>
      </w:r>
    </w:p>
    <w:p>
      <w:pPr>
        <w:spacing w:after="100" w:before="0"/>
      </w:pPr>
      <w:r>
        <w:rPr>
          <w:b w:val="0"/>
        </w:rPr>
        <w:t>D. 140 m³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Area of base = 20 m², Height = 6 m Volume = Area of base × Height ⇒ Volume = 20 × 6 = 120 m³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Which line has slope -1 and passes through (2,3)?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y = -x + 5</w:t>
      </w:r>
    </w:p>
    <w:p>
      <w:pPr>
        <w:spacing w:after="100" w:before="0"/>
      </w:pPr>
      <w:r>
        <w:rPr>
          <w:b w:val="0"/>
        </w:rPr>
        <w:t>B. y = x + 5</w:t>
      </w:r>
    </w:p>
    <w:p>
      <w:pPr>
        <w:spacing w:after="100" w:before="0"/>
      </w:pPr>
      <w:r>
        <w:rPr>
          <w:b w:val="0"/>
        </w:rPr>
        <w:t>C. y = 5x + 2</w:t>
      </w:r>
    </w:p>
    <w:p>
      <w:pPr>
        <w:spacing w:after="100" w:before="0"/>
      </w:pPr>
      <w:r>
        <w:rPr>
          <w:b w:val="0"/>
        </w:rPr>
        <w:t>D. y = -5x + 2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y − 3 = −1(x − 2) ⇒ y − 3 = −x + 2 ⇒ y = −x + 5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Simplify: √45 + √20 - √5.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4√5</w:t>
      </w:r>
    </w:p>
    <w:p>
      <w:pPr>
        <w:spacing w:after="100" w:before="0"/>
      </w:pPr>
      <w:r>
        <w:rPr>
          <w:b w:val="0"/>
        </w:rPr>
        <w:t>B. 6√5</w:t>
      </w:r>
    </w:p>
    <w:p>
      <w:pPr>
        <w:spacing w:after="100" w:before="0"/>
      </w:pPr>
      <w:r>
        <w:rPr>
          <w:b w:val="0"/>
        </w:rPr>
        <w:t>C. 8√5</w:t>
      </w:r>
    </w:p>
    <w:p>
      <w:pPr>
        <w:spacing w:after="100" w:before="0"/>
      </w:pPr>
      <w:r>
        <w:rPr>
          <w:b w:val="0"/>
        </w:rPr>
        <w:t>D. 7√5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√45 + √20 − √5 ⇒ √(9 × 5) + √(4 × 5) − √5 ⇒ 3√5 + 2√5 − √5 ⇒ (3 + 2 − 1)√5 = ⇒ 4√5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Three non-overlapping, non-touching circles are drawn in a plane. What is the maximum number of distinct common tangents that can be drawn to them in total?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17</w:t>
      </w:r>
    </w:p>
    <w:p>
      <w:pPr>
        <w:spacing w:after="100" w:before="0"/>
      </w:pPr>
      <w:r>
        <w:rPr>
          <w:b w:val="0"/>
        </w:rPr>
        <w:t>B. 16</w:t>
      </w:r>
    </w:p>
    <w:p>
      <w:pPr>
        <w:spacing w:after="100" w:before="0"/>
      </w:pPr>
      <w:r>
        <w:rPr>
          <w:b w:val="0"/>
        </w:rPr>
        <w:t>C. 9</w:t>
      </w:r>
    </w:p>
    <w:p>
      <w:pPr>
        <w:spacing w:after="100" w:before="0"/>
      </w:pPr>
      <w:r>
        <w:rPr>
          <w:b w:val="0"/>
        </w:rPr>
        <w:t>D. 12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Number of pairs = 3(3 − 1) ÷ 2 = 3 ⇒ Maximum tangents per pair = 4 ⇒ Total maximum tangents = 3 × 4 = 12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In a circle, chord AB and chord CD intersect at E such that AE : EB = 2 : 3 and CE : ED = 5 : 2. If AB = x and CD = y, which of the following is true?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(x^2/y^2) = (15/16)</w:t>
      </w:r>
    </w:p>
    <w:p>
      <w:pPr>
        <w:spacing w:after="100" w:before="0"/>
      </w:pPr>
      <w:r>
        <w:rPr>
          <w:b w:val="0"/>
        </w:rPr>
        <w:t>B. (x/y) = (6/15)</w:t>
      </w:r>
    </w:p>
    <w:p>
      <w:pPr>
        <w:spacing w:after="100" w:before="0"/>
      </w:pPr>
      <w:r>
        <w:rPr>
          <w:b w:val="0"/>
        </w:rPr>
        <w:t>C. (x/y) = (10/9)</w:t>
      </w:r>
    </w:p>
    <w:p>
      <w:pPr>
        <w:spacing w:after="100" w:before="0"/>
      </w:pPr>
      <w:r>
        <w:rPr>
          <w:b w:val="0"/>
        </w:rPr>
        <w:t>D. (x^2/y^2) = (125/147)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AE = 2k, EB = 3k, AB = 5k = x ⇒ k = x ÷ 5. Let CE = 5m, ED = 2m, CD = 7m = y ⇒ m = y ÷ 7. AE × EB = CE × ED ⇒ (2x ÷ 5)(3x ÷ 5) = (5y ÷ 7)(2y ÷ 7). 6x2 ÷ 25 = 10y2 ÷ 49 ⇒ 294x2 = 250y2 ⇒ 147x2 = 125y2 ⇒ (x^2/y^2) = (125/147)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A chord in a circle with radius 10 cm subtends an angle of 90° at the center. What is the area of the minor segment?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(25π−50) sq. cm</w:t>
      </w:r>
    </w:p>
    <w:p>
      <w:pPr>
        <w:spacing w:after="100" w:before="0"/>
      </w:pPr>
      <w:r>
        <w:rPr>
          <w:b w:val="0"/>
        </w:rPr>
        <w:t>B. (50π−25) sq. cm</w:t>
      </w:r>
    </w:p>
    <w:p>
      <w:pPr>
        <w:spacing w:after="100" w:before="0"/>
      </w:pPr>
      <w:r>
        <w:rPr>
          <w:b w:val="0"/>
        </w:rPr>
        <w:t>C. (50π−50) sq. cm</w:t>
      </w:r>
    </w:p>
    <w:p>
      <w:pPr>
        <w:spacing w:after="100" w:before="0"/>
      </w:pPr>
      <w:r>
        <w:rPr>
          <w:b w:val="0"/>
        </w:rPr>
        <w:t>D. (100π−50) sq.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Area of sector = π × 102 × 90 ÷ 360 = 25π ⇒ Area of triangle = 1 ÷ 2 × 102 × sin90° = 50 ⇒ Area of minor segment = 25π − 50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Evaluate: (0.053 + 0.013) ÷ (0.253 + 0.053)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0.008</w:t>
      </w:r>
    </w:p>
    <w:p>
      <w:pPr>
        <w:spacing w:after="100" w:before="0"/>
      </w:pPr>
      <w:r>
        <w:rPr>
          <w:b w:val="0"/>
        </w:rPr>
        <w:t>B. 0.004</w:t>
      </w:r>
    </w:p>
    <w:p>
      <w:pPr>
        <w:spacing w:after="100" w:before="0"/>
      </w:pPr>
      <w:r>
        <w:rPr>
          <w:b w:val="0"/>
        </w:rPr>
        <w:t>C. 0.006</w:t>
      </w:r>
    </w:p>
    <w:p>
      <w:pPr>
        <w:spacing w:after="100" w:before="0"/>
      </w:pPr>
      <w:r>
        <w:rPr>
          <w:b w:val="0"/>
        </w:rPr>
        <w:t>D. 0.002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(0.053 + 0.013) ÷ (0.253 + 0.053) ⇒ (0.000125 + 0.000001) ÷ (0.015625 + 0.000125) ⇒ 0.000126 ÷ 0.01575 ⇒ 126 ÷ 15750 ⇒ 1 ÷ 125 ⇒ 0.008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