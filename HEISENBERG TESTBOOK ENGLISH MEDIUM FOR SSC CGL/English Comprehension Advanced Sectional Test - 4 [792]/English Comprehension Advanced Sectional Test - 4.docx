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Disdain</w:t>
      </w:r>
    </w:p>
    <w:p>
      <w:pPr>
        <w:spacing w:before="0"/>
      </w:pPr>
      <w:r>
        <w:rPr>
          <w:b w:val="0"/>
        </w:rPr>
      </w:r>
    </w:p>
    <w:p>
      <w:pPr>
        <w:spacing w:after="100" w:before="0"/>
      </w:pPr>
      <w:r>
        <w:rPr>
          <w:b w:val="0"/>
        </w:rPr>
        <w:t>A. Antipathy</w:t>
      </w:r>
    </w:p>
    <w:p>
      <w:pPr>
        <w:spacing w:after="100" w:before="0"/>
      </w:pPr>
      <w:r>
        <w:rPr>
          <w:b w:val="0"/>
        </w:rPr>
        <w:t>B. Scorn</w:t>
      </w:r>
    </w:p>
    <w:p>
      <w:pPr>
        <w:spacing w:after="100" w:before="0"/>
      </w:pPr>
      <w:r>
        <w:rPr>
          <w:b w:val="0"/>
        </w:rPr>
        <w:t>C. Dislike</w:t>
      </w:r>
    </w:p>
    <w:p>
      <w:pPr>
        <w:spacing w:after="100" w:before="0"/>
      </w:pPr>
      <w:r>
        <w:rPr>
          <w:b w:val="0"/>
        </w:rPr>
        <w:t>D. Respect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'Respect'. Additional Information</w:t>
      </w:r>
    </w:p>
    <w:p>
      <w:pPr>
        <w:spacing w:before="0"/>
      </w:pPr>
      <w:r>
        <w:rPr>
          <w:b w:val="0"/>
        </w:rPr>
        <w:t>• 'Disdain' refers to the feeling of strong dislike or disapproval for something or someone you consider unworthy of your notice or respect. Example: He looked at the untidy room with disdain.</w:t>
      </w:r>
    </w:p>
    <w:p>
      <w:pPr>
        <w:spacing w:before="0"/>
      </w:pPr>
      <w:r>
        <w:rPr>
          <w:b w:val="0"/>
        </w:rPr>
        <w:t>• 'Respect' is the opposite of 'disdain'. It denotes a feeling of deep admiration for someone elicited by their abilities, qualities, or achievements. Example: Students should have respect for their teachers.</w:t>
      </w:r>
    </w:p>
    <w:p>
      <w:pPr>
        <w:spacing w:before="0"/>
      </w:pPr>
      <w:r>
        <w:rPr>
          <w:b w:val="0"/>
        </w:rPr>
        <w:t>• 'Antipathy' (Option 1) means a deep-seated feeling of dislike or aversion, which is similar to disdain.</w:t>
      </w:r>
    </w:p>
    <w:p>
      <w:pPr>
        <w:spacing w:before="0"/>
      </w:pPr>
      <w:r>
        <w:rPr>
          <w:b w:val="0"/>
        </w:rPr>
        <w:t>• 'Scorn' (Option 2) and 'Dislike' (Option 3), also similar in meaning to disdain, indicate less intense negative feelings.</w:t>
      </w:r>
    </w:p>
    <w:p>
      <w:pPr>
        <w:spacing w:before="0"/>
      </w:pPr>
      <w:r>
        <w:rPr>
          <w:b w:val="0"/>
        </w:rPr>
      </w:r>
    </w:p>
    <w:p>
      <w:pPr>
        <w:spacing w:after="100" w:line="360" w:lineRule="auto" w:before="0"/>
      </w:pPr>
      <w:r>
        <w:rPr>
          <w:b w:val="0"/>
        </w:rPr>
        <w:t>2. The following sentence has been split into four segments. Identify the segment that contains an INCORRECT preposition. Please remember to take / your notice to the reception area / if you want it to be displayed / upon the bulletin board.</w:t>
      </w:r>
    </w:p>
    <w:p>
      <w:pPr>
        <w:spacing w:before="0"/>
      </w:pPr>
      <w:r>
        <w:rPr>
          <w:b w:val="0"/>
        </w:rPr>
      </w:r>
    </w:p>
    <w:p>
      <w:pPr>
        <w:spacing w:after="100" w:before="0"/>
      </w:pPr>
      <w:r>
        <w:rPr>
          <w:b w:val="0"/>
        </w:rPr>
        <w:t>A. your notice to the reception area</w:t>
      </w:r>
    </w:p>
    <w:p>
      <w:pPr>
        <w:spacing w:after="100" w:before="0"/>
      </w:pPr>
      <w:r>
        <w:rPr>
          <w:b w:val="0"/>
        </w:rPr>
        <w:t>B. if you want it to be displayed</w:t>
      </w:r>
    </w:p>
    <w:p>
      <w:pPr>
        <w:spacing w:after="100" w:before="0"/>
      </w:pPr>
      <w:r>
        <w:rPr>
          <w:b w:val="0"/>
        </w:rPr>
        <w:t>C. upon the bulletin board</w:t>
      </w:r>
    </w:p>
    <w:p>
      <w:pPr>
        <w:spacing w:after="100" w:before="0"/>
      </w:pPr>
      <w:r>
        <w:rPr>
          <w:b w:val="0"/>
        </w:rPr>
        <w:t>D. Please remember to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Upon the bulletin board Explanation: The use of "upon" in "upon the bulletin board" is incorrect. The correct preposition should be "on," making the correct phrase "on the bulletin board."</w:t>
      </w:r>
    </w:p>
    <w:p>
      <w:pPr>
        <w:spacing w:before="0"/>
      </w:pPr>
      <w:r>
        <w:rPr>
          <w:b w:val="0"/>
        </w:rPr>
      </w:r>
    </w:p>
    <w:p>
      <w:pPr>
        <w:spacing w:after="100" w:line="360" w:lineRule="auto" w:before="0"/>
      </w:pPr>
      <w:r>
        <w:rPr>
          <w:b w:val="0"/>
        </w:rPr>
        <w:t>3. Select the most appropriate option to fill in the blank. He usually ______ to his office.</w:t>
      </w:r>
    </w:p>
    <w:p>
      <w:pPr>
        <w:spacing w:before="0"/>
      </w:pPr>
      <w:r>
        <w:rPr>
          <w:b w:val="0"/>
        </w:rPr>
      </w:r>
    </w:p>
    <w:p>
      <w:pPr>
        <w:spacing w:after="100" w:before="0"/>
      </w:pPr>
      <w:r>
        <w:rPr>
          <w:b w:val="0"/>
        </w:rPr>
        <w:t>A. drive</w:t>
      </w:r>
    </w:p>
    <w:p>
      <w:pPr>
        <w:spacing w:after="100" w:before="0"/>
      </w:pPr>
      <w:r>
        <w:rPr>
          <w:b w:val="0"/>
        </w:rPr>
        <w:t>B. drove</w:t>
      </w:r>
    </w:p>
    <w:p>
      <w:pPr>
        <w:spacing w:after="100" w:before="0"/>
      </w:pPr>
      <w:r>
        <w:rPr>
          <w:b w:val="0"/>
        </w:rPr>
        <w:t>C. is driving</w:t>
      </w:r>
    </w:p>
    <w:p>
      <w:pPr>
        <w:spacing w:after="100" w:before="0"/>
      </w:pPr>
      <w:r>
        <w:rPr>
          <w:b w:val="0"/>
        </w:rPr>
        <w:t>D. drives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'drives'. Key Points Therefore, the correct answer is Option 4. Complete Sentence: "He usually drives to his office." Additional Information</w:t>
      </w:r>
    </w:p>
    <w:p>
      <w:pPr>
        <w:spacing w:before="0"/>
      </w:pPr>
      <w:r>
        <w:rPr>
          <w:b w:val="0"/>
        </w:rPr>
        <w:t>• The verb "drives" is the simple present tense form of the verb "drive."</w:t>
      </w:r>
    </w:p>
    <w:p>
      <w:pPr>
        <w:spacing w:before="0"/>
      </w:pPr>
      <w:r>
        <w:rPr>
          <w:b w:val="0"/>
        </w:rPr>
        <w:t>• The sentence describes a habitual action, so the present tense "drives" is required.</w:t>
      </w:r>
    </w:p>
    <w:p>
      <w:pPr>
        <w:spacing w:before="0"/>
      </w:pPr>
      <w:r>
        <w:rPr>
          <w:b w:val="0"/>
        </w:rPr>
        <w:t>• Options 1, 2, and 3 are grammatically incorrect in this context.</w:t>
      </w:r>
    </w:p>
    <w:p>
      <w:pPr>
        <w:spacing w:before="0"/>
      </w:pPr>
      <w:r>
        <w:rPr>
          <w:b w:val="0"/>
        </w:rPr>
        <w:t>• Option 1: "drive" is incorrect because it does not agree with the subject in the simple present tense.</w:t>
      </w:r>
    </w:p>
    <w:p>
      <w:pPr>
        <w:spacing w:before="0"/>
      </w:pPr>
      <w:r>
        <w:rPr>
          <w:b w:val="0"/>
        </w:rPr>
        <w:t>• Option 2: "drove" is incorrect; it is the past tense form of the verb.</w:t>
      </w:r>
    </w:p>
    <w:p>
      <w:pPr>
        <w:spacing w:before="0"/>
      </w:pPr>
      <w:r>
        <w:rPr>
          <w:b w:val="0"/>
        </w:rPr>
        <w:t>• Option 3: "is driving" is incorrect; it is the present continuous tense, which is not used for habitual actions.</w:t>
      </w:r>
    </w:p>
    <w:p>
      <w:pPr>
        <w:spacing w:before="0"/>
      </w:pPr>
      <w:r>
        <w:rPr>
          <w:b w:val="0"/>
        </w:rPr>
      </w:r>
    </w:p>
    <w:p>
      <w:pPr>
        <w:spacing w:after="100" w:line="360" w:lineRule="auto" w:before="0"/>
      </w:pPr>
      <w:r>
        <w:rPr>
          <w:b w:val="0"/>
        </w:rPr>
        <w:t>4. Select the most appropriate idiom to substitute the underlined phrase in the given sentence. When it comes to negotiations, he knows how to act in a way that maximises his advantages and get the best deal.</w:t>
      </w:r>
    </w:p>
    <w:p>
      <w:pPr>
        <w:spacing w:before="0"/>
      </w:pPr>
      <w:r>
        <w:rPr>
          <w:b w:val="0"/>
        </w:rPr>
      </w:r>
    </w:p>
    <w:p>
      <w:pPr>
        <w:spacing w:after="100" w:before="0"/>
      </w:pPr>
      <w:r>
        <w:rPr>
          <w:b w:val="0"/>
        </w:rPr>
        <w:t>A. play it safe</w:t>
      </w:r>
    </w:p>
    <w:p>
      <w:pPr>
        <w:spacing w:after="100" w:before="0"/>
      </w:pPr>
      <w:r>
        <w:rPr>
          <w:b w:val="0"/>
        </w:rPr>
        <w:t>B. play it by the ear</w:t>
      </w:r>
    </w:p>
    <w:p>
      <w:pPr>
        <w:spacing w:after="100" w:before="0"/>
      </w:pPr>
      <w:r>
        <w:rPr>
          <w:b w:val="0"/>
        </w:rPr>
        <w:t>C. play it by air</w:t>
      </w:r>
    </w:p>
    <w:p>
      <w:pPr>
        <w:spacing w:after="100" w:before="0"/>
      </w:pPr>
      <w:r>
        <w:rPr>
          <w:b w:val="0"/>
        </w:rPr>
        <w:t>D. play his cards right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play his cards right. Meaning: To act in a way that maximizes one's advantages to achieve the best outcome. Explanation: The idiom is used to describe someone skillfully using their position or strategy to gain the best possible result.</w:t>
      </w:r>
    </w:p>
    <w:p>
      <w:pPr>
        <w:spacing w:before="0"/>
      </w:pPr>
      <w:r>
        <w:rPr>
          <w:b w:val="0"/>
        </w:rPr>
      </w:r>
    </w:p>
    <w:p>
      <w:pPr>
        <w:spacing w:after="100" w:line="360" w:lineRule="auto" w:before="0"/>
      </w:pPr>
      <w:r>
        <w:rPr>
          <w:b w:val="0"/>
        </w:rPr>
        <w:t>5. Select the option that expresses the given sentence in indirect speech. The diplomat said, "Should the treaty be signed tomorrow, peace shall finally prevail in the region; however, if it is not, I fear for the future."</w:t>
      </w:r>
    </w:p>
    <w:p>
      <w:pPr>
        <w:spacing w:before="0"/>
      </w:pPr>
      <w:r>
        <w:rPr>
          <w:b w:val="0"/>
        </w:rPr>
      </w:r>
    </w:p>
    <w:p>
      <w:pPr>
        <w:spacing w:after="100" w:before="0"/>
      </w:pPr>
      <w:r>
        <w:rPr>
          <w:b w:val="0"/>
        </w:rPr>
        <w:t>A. The diplomat stated that should the treaty be signed the following day, peace should finally prevail in the region; however, if it was not, he feared for the future.</w:t>
      </w:r>
    </w:p>
    <w:p>
      <w:pPr>
        <w:spacing w:after="100" w:before="0"/>
      </w:pPr>
      <w:r>
        <w:rPr>
          <w:b w:val="0"/>
        </w:rPr>
        <w:t>B. The diplomat said that if the treaty were to be signed the following day, peace would finally prevail in the region; however, if it is not, he feared for the future.</w:t>
      </w:r>
    </w:p>
    <w:p>
      <w:pPr>
        <w:spacing w:after="100" w:before="0"/>
      </w:pPr>
      <w:r>
        <w:rPr>
          <w:b w:val="0"/>
        </w:rPr>
        <w:t>C. The diplomat remarked that should the treaty be signed the following day, peace shall finally prevail in the region; however, if it was not, he feared for the future.</w:t>
      </w:r>
    </w:p>
    <w:p>
      <w:pPr>
        <w:spacing w:after="100" w:before="0"/>
      </w:pPr>
      <w:r>
        <w:rPr>
          <w:b w:val="0"/>
        </w:rPr>
        <w:t>D. The diplomat stated that if the treaty was signed the following day, peace would finally prevail in the region; however, if it were not, he feared for the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diplomat stated that should the treaty be signed the following day, peace should finally prevail in the region; however, if it was not, he feared for the future. . Key Points Correct sentence: The diplomat stated that should the treaty be signed the following day, peace should finally prevail in the region; however, if it was not, he feared for the future. Additional Information</w:t>
      </w:r>
    </w:p>
    <w:p>
      <w:pPr>
        <w:spacing w:before="0"/>
      </w:pPr>
      <w:r>
        <w:rPr>
          <w:b w:val="0"/>
        </w:rPr>
        <w:t>• The sentence is an example of indirect speech, in which the speaker’s exact words are reported with necessary changes to tenses, pronouns, and time expressions.</w:t>
      </w:r>
    </w:p>
    <w:p>
      <w:pPr>
        <w:spacing w:before="0"/>
      </w:pPr>
      <w:r>
        <w:rPr>
          <w:b w:val="0"/>
        </w:rPr>
        <w:t>• In indirect speech: The tense is adjusted based on the reporting verb (e.g., "said" or "stated").</w:t>
      </w:r>
    </w:p>
    <w:p>
      <w:pPr>
        <w:spacing w:before="0"/>
      </w:pPr>
      <w:r>
        <w:rPr>
          <w:b w:val="0"/>
        </w:rPr>
        <w:t>• Words like "tomorrow" are changed to "the following day," and "shall" or "will" are replaced with "should" or "would" where applicable.</w:t>
      </w:r>
    </w:p>
    <w:p>
      <w:pPr>
        <w:spacing w:before="0"/>
      </w:pPr>
      <w:r>
        <w:rPr>
          <w:b w:val="0"/>
        </w:rPr>
        <w:t>• Option 1 correctly reflects these changes: "Should the treaty be signed tomorrow" becomes "should the treaty be signed the following day."</w:t>
      </w:r>
    </w:p>
    <w:p>
      <w:pPr>
        <w:spacing w:before="0"/>
      </w:pPr>
      <w:r>
        <w:rPr>
          <w:b w:val="0"/>
        </w:rPr>
        <w:t>• "Peace shall finally prevail" becomes "peace should finally prevail."</w:t>
      </w:r>
    </w:p>
    <w:p>
      <w:pPr>
        <w:spacing w:before="0"/>
      </w:pPr>
      <w:r>
        <w:rPr>
          <w:b w:val="0"/>
        </w:rPr>
        <w:t>• The reporting verb "stated" matches the formal tone of the sentence.</w:t>
      </w:r>
    </w:p>
    <w:p>
      <w:pPr>
        <w:spacing w:before="0"/>
      </w:pPr>
      <w:r>
        <w:rPr>
          <w:b w:val="0"/>
        </w:rPr>
        <w:t>• There is consistency in tense: "if it is not" is changed to "if it was not," and "I fear" is changed to "he feared."</w:t>
      </w:r>
    </w:p>
    <w:p>
      <w:pPr>
        <w:spacing w:before="0"/>
      </w:pPr>
      <w:r>
        <w:rPr>
          <w:b w:val="0"/>
        </w:rPr>
        <w:t>• Other options contain errors: Option 2 keeps "if it is not," which does not correctly shift the tense into indirect speech.</w:t>
      </w:r>
    </w:p>
    <w:p>
      <w:pPr>
        <w:spacing w:before="0"/>
      </w:pPr>
      <w:r>
        <w:rPr>
          <w:b w:val="0"/>
        </w:rPr>
        <w:t>• Option 3 retains "shall," which should change to "should" in indirect speech.</w:t>
      </w:r>
    </w:p>
    <w:p>
      <w:pPr>
        <w:spacing w:before="0"/>
      </w:pPr>
      <w:r>
        <w:rPr>
          <w:b w:val="0"/>
        </w:rPr>
        <w:t>• Option 4 incorrectly uses "if it were not" instead of "if it was not."</w:t>
      </w:r>
    </w:p>
    <w:p>
      <w:pPr>
        <w:spacing w:before="0"/>
      </w:pPr>
      <w:r>
        <w:rPr>
          <w:b w:val="0"/>
        </w:rPr>
        <w:t>• Rules for Indirect Speech: When the reporting verb is in the past tense, the tense of the reported clause generally shifts one step back in time: Present Simple → Past Simple</w:t>
      </w:r>
    </w:p>
    <w:p>
      <w:pPr>
        <w:spacing w:before="0"/>
      </w:pPr>
      <w:r>
        <w:rPr>
          <w:b w:val="0"/>
        </w:rPr>
        <w:t>• Future Simple ("shall" or "will") → Conditional ("should" or "would")</w:t>
      </w:r>
    </w:p>
    <w:p>
      <w:pPr>
        <w:spacing w:before="0"/>
      </w:pPr>
      <w:r>
        <w:rPr>
          <w:b w:val="0"/>
        </w:rPr>
        <w:t>• Past Simple → Past Perfect</w:t>
      </w:r>
    </w:p>
    <w:p>
      <w:pPr>
        <w:spacing w:before="0"/>
      </w:pPr>
      <w:r>
        <w:rPr>
          <w:b w:val="0"/>
        </w:rPr>
        <w:t>• Time expressions must also be adjusted: "Today" → "that day"</w:t>
      </w:r>
    </w:p>
    <w:p>
      <w:pPr>
        <w:spacing w:before="0"/>
      </w:pPr>
      <w:r>
        <w:rPr>
          <w:b w:val="0"/>
        </w:rPr>
        <w:t>• "Tomorrow" → "the following day"</w:t>
      </w:r>
    </w:p>
    <w:p>
      <w:pPr>
        <w:spacing w:before="0"/>
      </w:pPr>
      <w:r>
        <w:rPr>
          <w:b w:val="0"/>
        </w:rPr>
        <w:t>• "Yesterday" → "the previous day"</w:t>
      </w:r>
    </w:p>
    <w:p>
      <w:pPr>
        <w:spacing w:before="0"/>
      </w:pPr>
      <w:r>
        <w:rPr>
          <w:b w:val="0"/>
        </w:rPr>
      </w:r>
    </w:p>
    <w:p>
      <w:pPr>
        <w:spacing w:after="100" w:line="360" w:lineRule="auto" w:before="0"/>
      </w:pPr>
      <w:r>
        <w:rPr>
          <w:b w:val="0"/>
        </w:rPr>
        <w:t>6. One word substitution for: A person who writes or distributes short pamphlets or leaflets, often on religious or political topics.</w:t>
      </w:r>
    </w:p>
    <w:p>
      <w:pPr>
        <w:spacing w:before="0"/>
      </w:pPr>
      <w:r>
        <w:rPr>
          <w:b w:val="0"/>
        </w:rPr>
      </w:r>
    </w:p>
    <w:p>
      <w:pPr>
        <w:spacing w:after="100" w:before="0"/>
      </w:pPr>
      <w:r>
        <w:rPr>
          <w:b w:val="0"/>
        </w:rPr>
        <w:t>A. Tractation</w:t>
      </w:r>
    </w:p>
    <w:p>
      <w:pPr>
        <w:spacing w:after="100" w:before="0"/>
      </w:pPr>
      <w:r>
        <w:rPr>
          <w:b w:val="0"/>
        </w:rPr>
        <w:t>B. Tractionist</w:t>
      </w:r>
    </w:p>
    <w:p>
      <w:pPr>
        <w:spacing w:after="100" w:before="0"/>
      </w:pPr>
      <w:r>
        <w:rPr>
          <w:b w:val="0"/>
        </w:rPr>
        <w:t>C. Tractate</w:t>
      </w:r>
    </w:p>
    <w:p>
      <w:pPr>
        <w:spacing w:after="100" w:before="0"/>
      </w:pPr>
      <w:r>
        <w:rPr>
          <w:b w:val="0"/>
        </w:rPr>
        <w:t>D. Tractist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Tractist. Key Points Therefore, the correct answer is: Tractist. Additional Information Here are the other options explained along with their Hindi meanings and example sentences:</w:t>
      </w:r>
    </w:p>
    <w:p>
      <w:pPr>
        <w:spacing w:before="0"/>
      </w:pPr>
      <w:r>
        <w:rPr>
          <w:b w:val="0"/>
        </w:rPr>
        <w:t>• The word "Tractist" refers to a person who writes or distributes tracts or pamphlets, often on religious or political topics. (पर्चे या पुस्तिकाएं लिखने या वितरित करने वाला व्यक्ति, आमतौर पर धार्मिक या राजनीतिक विषयों पर।)</w:t>
      </w:r>
    </w:p>
    <w:p>
      <w:pPr>
        <w:spacing w:before="0"/>
      </w:pPr>
      <w:r>
        <w:rPr>
          <w:b w:val="0"/>
        </w:rPr>
        <w:t>• Example: The Tractist distributed pamphlets explaining the need for social reforms in the community.</w:t>
      </w:r>
    </w:p>
    <w:p>
      <w:pPr>
        <w:spacing w:before="0"/>
      </w:pPr>
      <w:r>
        <w:rPr>
          <w:b w:val="0"/>
        </w:rPr>
        <w:t>• Tractate refers to a written work dealing formally and systematically with a subject, usually longer than a pamphlet. (एक औपचारिक और व्यवस्थित तरीके से किसी विषय पर लिखित कार्य।)</w:t>
      </w:r>
    </w:p>
    <w:p>
      <w:pPr>
        <w:spacing w:before="0"/>
      </w:pPr>
      <w:r>
        <w:rPr>
          <w:b w:val="0"/>
        </w:rPr>
        <w:t>• Example: The scholar published a tractate on ancient Greek philosophy.</w:t>
      </w:r>
    </w:p>
    <w:p>
      <w:pPr>
        <w:spacing w:before="0"/>
      </w:pPr>
      <w:r>
        <w:rPr>
          <w:b w:val="0"/>
        </w:rPr>
        <w:t>• Hence, the word that best fits the description of a person distributing pamphlets is "Tractist".</w:t>
      </w:r>
    </w:p>
    <w:p>
      <w:pPr>
        <w:spacing w:before="0"/>
      </w:pPr>
      <w:r>
        <w:rPr>
          <w:b w:val="0"/>
        </w:rPr>
        <w:t>• Tractation (लेन-देन): Refers to the act of handling, dealing, or negotiation. Example: The tractation between the two companies resulted in a profitable merger.</w:t>
      </w:r>
    </w:p>
    <w:p>
      <w:pPr>
        <w:spacing w:before="0"/>
      </w:pPr>
      <w:r>
        <w:rPr>
          <w:b w:val="0"/>
        </w:rPr>
        <w:t>• Tractionist (खींचने वाला): A person or thing that provides traction or grip, often in a mechanical context. Example: The tractionist mechanism helped the vehicle move on slippery terrain.</w:t>
      </w:r>
    </w:p>
    <w:p>
      <w:pPr>
        <w:spacing w:before="0"/>
      </w:pPr>
      <w:r>
        <w:rPr>
          <w:b w:val="0"/>
        </w:rPr>
        <w:t>• Tractate (शास्त्र): A formal written treatise on a specific subject, often academic or religious in nature. Example: The professor authored a tractate on medieval European history.</w:t>
      </w:r>
    </w:p>
    <w:p>
      <w:pPr>
        <w:spacing w:before="0"/>
      </w:pPr>
      <w:r>
        <w:rPr>
          <w:b w:val="0"/>
        </w:rPr>
      </w:r>
    </w:p>
    <w:p>
      <w:pPr>
        <w:spacing w:after="100" w:line="360" w:lineRule="auto" w:before="0"/>
      </w:pPr>
      <w:r>
        <w:rPr>
          <w:b w:val="0"/>
        </w:rPr>
        <w:t>7. One word substitution for: A person who has taken a formal oath, especially one of allegiance.</w:t>
      </w:r>
    </w:p>
    <w:p>
      <w:pPr>
        <w:spacing w:before="0"/>
      </w:pPr>
      <w:r>
        <w:rPr>
          <w:b w:val="0"/>
        </w:rPr>
      </w:r>
    </w:p>
    <w:p>
      <w:pPr>
        <w:spacing w:after="100" w:before="0"/>
      </w:pPr>
      <w:r>
        <w:rPr>
          <w:b w:val="0"/>
        </w:rPr>
        <w:t>A. Jurant</w:t>
      </w:r>
    </w:p>
    <w:p>
      <w:pPr>
        <w:spacing w:after="100" w:before="0"/>
      </w:pPr>
      <w:r>
        <w:rPr>
          <w:b w:val="0"/>
        </w:rPr>
        <w:t>B. Juridical</w:t>
      </w:r>
    </w:p>
    <w:p>
      <w:pPr>
        <w:spacing w:after="100" w:before="0"/>
      </w:pPr>
      <w:r>
        <w:rPr>
          <w:b w:val="0"/>
        </w:rPr>
        <w:t>C. Juratory</w:t>
      </w:r>
    </w:p>
    <w:p>
      <w:pPr>
        <w:spacing w:after="100" w:before="0"/>
      </w:pPr>
      <w:r>
        <w:rPr>
          <w:b w:val="0"/>
        </w:rPr>
        <w:t>D. Jurand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Jurant. Key Points Additional Information Here are the other options explained along with their Hindi meanings and example sentences:</w:t>
      </w:r>
    </w:p>
    <w:p>
      <w:pPr>
        <w:spacing w:before="0"/>
      </w:pPr>
      <w:r>
        <w:rPr>
          <w:b w:val="0"/>
        </w:rPr>
        <w:t>• The word "Jurant" refers to a person who has taken a formal oath, particularly one of allegiance. (शपथ लेने वाला व्यक्ति)</w:t>
      </w:r>
    </w:p>
    <w:p>
      <w:pPr>
        <w:spacing w:before="0"/>
      </w:pPr>
      <w:r>
        <w:rPr>
          <w:b w:val="0"/>
        </w:rPr>
        <w:t>• Example: The jurant swore loyalty to his country during the official ceremony.</w:t>
      </w:r>
    </w:p>
    <w:p>
      <w:pPr>
        <w:spacing w:before="0"/>
      </w:pPr>
      <w:r>
        <w:rPr>
          <w:b w:val="0"/>
        </w:rPr>
        <w:t>• Explanation: The term "Jurant" is specifically used for someone who takes a solemn oath, often related to loyalty, allegiance, or office. (शपथ लेने वाला व्यक्ति)</w:t>
      </w:r>
    </w:p>
    <w:p>
      <w:pPr>
        <w:spacing w:before="0"/>
      </w:pPr>
      <w:r>
        <w:rPr>
          <w:b w:val="0"/>
        </w:rPr>
        <w:t>• Example: The jurant pledged to uphold the constitution and serve the citizens with integrity.</w:t>
      </w:r>
    </w:p>
    <w:p>
      <w:pPr>
        <w:spacing w:before="0"/>
      </w:pPr>
      <w:r>
        <w:rPr>
          <w:b w:val="0"/>
        </w:rPr>
        <w:t>• Therefore, the correct answer is: Jurant.</w:t>
      </w:r>
    </w:p>
    <w:p>
      <w:pPr>
        <w:spacing w:before="0"/>
      </w:pPr>
      <w:r>
        <w:rPr>
          <w:b w:val="0"/>
        </w:rPr>
        <w:t>• Juridical (न्यायिक): Relating to judicial proceedings or the administration of the law.</w:t>
      </w:r>
    </w:p>
    <w:p>
      <w:pPr>
        <w:spacing w:before="0"/>
      </w:pPr>
      <w:r>
        <w:rPr>
          <w:b w:val="0"/>
        </w:rPr>
        <w:t>• Example: The juridical process ensures that justice is served in an impartial manner.</w:t>
      </w:r>
    </w:p>
    <w:p>
      <w:pPr>
        <w:spacing w:before="0"/>
      </w:pPr>
      <w:r>
        <w:rPr>
          <w:b w:val="0"/>
        </w:rPr>
        <w:t>• Juratory (शपथ संबंधी): Pertaining to an oath or swearing.</w:t>
      </w:r>
    </w:p>
    <w:p>
      <w:pPr>
        <w:spacing w:before="0"/>
      </w:pPr>
      <w:r>
        <w:rPr>
          <w:b w:val="0"/>
        </w:rPr>
        <w:t>• Example: The juratory statement was submitted to confirm the witness’s testimony under oath.</w:t>
      </w:r>
    </w:p>
    <w:p>
      <w:pPr>
        <w:spacing w:before="0"/>
      </w:pPr>
      <w:r>
        <w:rPr>
          <w:b w:val="0"/>
        </w:rPr>
        <w:t>• Jurand (शपथ पत्र): A formal oath or something that is sworn to.</w:t>
      </w:r>
    </w:p>
    <w:p>
      <w:pPr>
        <w:spacing w:before="0"/>
      </w:pPr>
      <w:r>
        <w:rPr>
          <w:b w:val="0"/>
        </w:rPr>
        <w:t>• Example: The jurand was read aloud during the ceremony to signify allegiance.</w:t>
      </w:r>
    </w:p>
    <w:p>
      <w:pPr>
        <w:spacing w:before="0"/>
      </w:pPr>
      <w:r>
        <w:rPr>
          <w:b w:val="0"/>
        </w:rPr>
      </w:r>
    </w:p>
    <w:p>
      <w:pPr>
        <w:spacing w:after="100" w:line="360" w:lineRule="auto" w:before="0"/>
      </w:pPr>
      <w:r>
        <w:rPr>
          <w:b w:val="0"/>
        </w:rPr>
        <w:t>8. One word substitution for: Adapted for or relating to the use of both eyes simultaneously.</w:t>
      </w:r>
    </w:p>
    <w:p>
      <w:pPr>
        <w:spacing w:before="0"/>
      </w:pPr>
      <w:r>
        <w:rPr>
          <w:b w:val="0"/>
        </w:rPr>
      </w:r>
    </w:p>
    <w:p>
      <w:pPr>
        <w:spacing w:after="100" w:before="0"/>
      </w:pPr>
      <w:r>
        <w:rPr>
          <w:b w:val="0"/>
        </w:rPr>
        <w:t>A. Binocular</w:t>
      </w:r>
    </w:p>
    <w:p>
      <w:pPr>
        <w:spacing w:after="100" w:before="0"/>
      </w:pPr>
      <w:r>
        <w:rPr>
          <w:b w:val="0"/>
        </w:rPr>
        <w:t>B. Biocular</w:t>
      </w:r>
    </w:p>
    <w:p>
      <w:pPr>
        <w:spacing w:after="100" w:before="0"/>
      </w:pPr>
      <w:r>
        <w:rPr>
          <w:b w:val="0"/>
        </w:rPr>
        <w:t>C. Bioculate</w:t>
      </w:r>
    </w:p>
    <w:p>
      <w:pPr>
        <w:spacing w:after="100" w:before="0"/>
      </w:pPr>
      <w:r>
        <w:rPr>
          <w:b w:val="0"/>
        </w:rPr>
        <w:t>D. Binoculate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Binocular. Key Points Therefore, the correct answer is: Binocular. Additional Information Here are the other options explained along with their Hindi meanings and example sentences:</w:t>
      </w:r>
    </w:p>
    <w:p>
      <w:pPr>
        <w:spacing w:before="0"/>
      </w:pPr>
      <w:r>
        <w:rPr>
          <w:b w:val="0"/>
        </w:rPr>
        <w:t>• The word "Binocular" refers to something adapted for or relating to the use of both eyes simultaneously. (दोनों आंखों का उपयोग करने के लिए अनुकूलित)</w:t>
      </w:r>
    </w:p>
    <w:p>
      <w:pPr>
        <w:spacing w:before="0"/>
      </w:pPr>
      <w:r>
        <w:rPr>
          <w:b w:val="0"/>
        </w:rPr>
        <w:t>• Example: Binocular vision helps in perceiving depth and distance accurately.</w:t>
      </w:r>
    </w:p>
    <w:p>
      <w:pPr>
        <w:spacing w:before="0"/>
      </w:pPr>
      <w:r>
        <w:rPr>
          <w:b w:val="0"/>
        </w:rPr>
        <w:t>• Explanation of the word: Binocular is derived from Latin words "bi-" meaning two and "oculus" meaning eye. It describes vision or devices that involve both eyes working together. (दो आंखों के उपयोग के साथ जुड़ा हुआ)</w:t>
      </w:r>
    </w:p>
    <w:p>
      <w:pPr>
        <w:spacing w:before="0"/>
      </w:pPr>
      <w:r>
        <w:rPr>
          <w:b w:val="0"/>
        </w:rPr>
        <w:t>• Example: A pair of binoculars is used for bird watching to view objects far away clearly.</w:t>
      </w:r>
    </w:p>
    <w:p>
      <w:pPr>
        <w:spacing w:before="0"/>
      </w:pPr>
      <w:r>
        <w:rPr>
          <w:b w:val="0"/>
        </w:rPr>
        <w:t>• Biocular (दो आंखों वाला): Refers to something involving or designed for two eyes but is not commonly used in standard English. Example: The term "biocular" is rarely used in technical contexts.</w:t>
      </w:r>
    </w:p>
    <w:p>
      <w:pPr>
        <w:spacing w:before="0"/>
      </w:pPr>
      <w:r>
        <w:rPr>
          <w:b w:val="0"/>
        </w:rPr>
        <w:t>• Bioculate (दो आंखों वाला): An incorrect or rarely used variation of "binocular" which is not standard English. Example: Bioculate does not have widespread usage in optics or vision-related fields.</w:t>
      </w:r>
    </w:p>
    <w:p>
      <w:pPr>
        <w:spacing w:before="0"/>
      </w:pPr>
      <w:r>
        <w:rPr>
          <w:b w:val="0"/>
        </w:rPr>
        <w:t>• Binoculate (दो आंखों से देखने वाला): Another uncommon or incorrect variation; "Binocular" is the correct term. Example: Binoculate is rarely found in modern English dictionaries.</w:t>
      </w:r>
    </w:p>
    <w:p>
      <w:pPr>
        <w:spacing w:before="0"/>
      </w:pPr>
      <w:r>
        <w:rPr>
          <w:b w:val="0"/>
        </w:rPr>
      </w:r>
    </w:p>
    <w:p>
      <w:pPr>
        <w:spacing w:after="100" w:line="360" w:lineRule="auto" w:before="0"/>
      </w:pPr>
      <w:r>
        <w:rPr>
          <w:b w:val="0"/>
        </w:rPr>
        <w:t>9. One word substitution for: Relationship by birth or descent from a common ancestor.</w:t>
      </w:r>
    </w:p>
    <w:p>
      <w:pPr>
        <w:spacing w:before="0"/>
      </w:pPr>
      <w:r>
        <w:rPr>
          <w:b w:val="0"/>
        </w:rPr>
      </w:r>
    </w:p>
    <w:p>
      <w:pPr>
        <w:spacing w:after="100" w:before="0"/>
      </w:pPr>
      <w:r>
        <w:rPr>
          <w:b w:val="0"/>
        </w:rPr>
        <w:t>A. Cognition</w:t>
      </w:r>
    </w:p>
    <w:p>
      <w:pPr>
        <w:spacing w:after="100" w:before="0"/>
      </w:pPr>
      <w:r>
        <w:rPr>
          <w:b w:val="0"/>
        </w:rPr>
        <w:t>B. Cognateness</w:t>
      </w:r>
    </w:p>
    <w:p>
      <w:pPr>
        <w:spacing w:after="100" w:before="0"/>
      </w:pPr>
      <w:r>
        <w:rPr>
          <w:b w:val="0"/>
        </w:rPr>
        <w:t>C. Cognatance</w:t>
      </w:r>
    </w:p>
    <w:p>
      <w:pPr>
        <w:spacing w:after="100" w:before="0"/>
      </w:pPr>
      <w:r>
        <w:rPr>
          <w:b w:val="0"/>
        </w:rPr>
        <w:t>D. Cognation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Cognation. Key Points Therefore, the correct answer is: Cognation. Additional Information Here are the other options explained along with their Hindi meanings and example sentences:</w:t>
      </w:r>
    </w:p>
    <w:p>
      <w:pPr>
        <w:spacing w:before="0"/>
      </w:pPr>
      <w:r>
        <w:rPr>
          <w:b w:val="0"/>
        </w:rPr>
        <w:t>• The word "Cognation" refers to the relationship by birth or descent from a common ancestor. It is a term used to describe familial connections based on bloodline. (रक्त संबंध/वंश संबंध)</w:t>
      </w:r>
    </w:p>
    <w:p>
      <w:pPr>
        <w:spacing w:before="0"/>
      </w:pPr>
      <w:r>
        <w:rPr>
          <w:b w:val="0"/>
        </w:rPr>
        <w:t>• Example: The genealogist traced the cognation between the two families back to the 17th century.</w:t>
      </w:r>
    </w:p>
    <w:p>
      <w:pPr>
        <w:spacing w:before="0"/>
      </w:pPr>
      <w:r>
        <w:rPr>
          <w:b w:val="0"/>
        </w:rPr>
        <w:t>• Explanation of the correct word: Cognation (वंश संबंध) is often used in legal or genealogical contexts to indicate relationships within a family, particularly through blood ties.</w:t>
      </w:r>
    </w:p>
    <w:p>
      <w:pPr>
        <w:spacing w:before="0"/>
      </w:pPr>
      <w:r>
        <w:rPr>
          <w:b w:val="0"/>
        </w:rPr>
        <w:t>• Example: The law recognizes cognation as a factor in inheritance rights.</w:t>
      </w:r>
    </w:p>
    <w:p>
      <w:pPr>
        <w:spacing w:before="0"/>
      </w:pPr>
      <w:r>
        <w:rPr>
          <w:b w:val="0"/>
        </w:rPr>
        <w:t>• Cognition (ज्ञान): The mental action or process of acquiring knowledge and understanding through thought, experience, and the senses. Example: The study focuses on how people’s cognition is influenced by emotions.</w:t>
      </w:r>
    </w:p>
    <w:p>
      <w:pPr>
        <w:spacing w:before="0"/>
      </w:pPr>
      <w:r>
        <w:rPr>
          <w:b w:val="0"/>
        </w:rPr>
        <w:t>• Cognateness (संबंधितता): The quality of being related or akin, often used linguistically to refer to words that have the same origin. Example: The cognateness of the English word "mother" and the German word "Mutter" is evident.</w:t>
      </w:r>
    </w:p>
    <w:p>
      <w:pPr>
        <w:spacing w:before="0"/>
      </w:pPr>
      <w:r>
        <w:rPr>
          <w:b w:val="0"/>
        </w:rPr>
        <w:t>• Cognatance (संबंध): This is not a standard English word but may sometimes be used as a variation of "cognation" or "cognateness." Example: The term "cognatance" is rarely used in modern English texts.</w:t>
      </w:r>
    </w:p>
    <w:p>
      <w:pPr>
        <w:spacing w:before="0"/>
      </w:pPr>
      <w:r>
        <w:rPr>
          <w:b w:val="0"/>
        </w:rPr>
      </w:r>
    </w:p>
    <w:p>
      <w:pPr>
        <w:spacing w:after="100" w:line="360" w:lineRule="auto" w:before="0"/>
      </w:pPr>
      <w:r>
        <w:rPr>
          <w:b w:val="0"/>
        </w:rPr>
        <w:t>10. Select the option that expresses the given sentence in active voice. Let the truth be told, though the heavens fall.</w:t>
      </w:r>
    </w:p>
    <w:p>
      <w:pPr>
        <w:spacing w:before="0"/>
      </w:pPr>
      <w:r>
        <w:rPr>
          <w:b w:val="0"/>
        </w:rPr>
      </w:r>
    </w:p>
    <w:p>
      <w:pPr>
        <w:spacing w:after="100" w:before="0"/>
      </w:pPr>
      <w:r>
        <w:rPr>
          <w:b w:val="0"/>
        </w:rPr>
        <w:t>A. Let one tell the truth, though the heavens fall.</w:t>
      </w:r>
    </w:p>
    <w:p>
      <w:pPr>
        <w:spacing w:after="100" w:before="0"/>
      </w:pPr>
      <w:r>
        <w:rPr>
          <w:b w:val="0"/>
        </w:rPr>
        <w:t>B. Tell the truth, though the heavens fall.</w:t>
      </w:r>
    </w:p>
    <w:p>
      <w:pPr>
        <w:spacing w:after="100" w:before="0"/>
      </w:pPr>
      <w:r>
        <w:rPr>
          <w:b w:val="0"/>
        </w:rPr>
        <w:t>C. Though the heavens fall, the truth should be told.</w:t>
      </w:r>
    </w:p>
    <w:p>
      <w:pPr>
        <w:spacing w:after="100" w:before="0"/>
      </w:pPr>
      <w:r>
        <w:rPr>
          <w:b w:val="0"/>
        </w:rPr>
        <w:t>D. You should tell the truth even if the heavens fall.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Tell the truth, though the heavens fall. Key Points Correct sentence: "Tell the truth, though the heavens fall." Additional Information</w:t>
      </w:r>
    </w:p>
    <w:p>
      <w:pPr>
        <w:spacing w:before="0"/>
      </w:pPr>
      <w:r>
        <w:rPr>
          <w:b w:val="0"/>
        </w:rPr>
        <w:t>• The given sentence is in the **passive voice**: "Let the truth be told, though the heavens fall."</w:t>
      </w:r>
    </w:p>
    <w:p>
      <w:pPr>
        <w:spacing w:before="0"/>
      </w:pPr>
      <w:r>
        <w:rPr>
          <w:b w:val="0"/>
        </w:rPr>
        <w:t>• In active voice, the subject performs the action rather than receiving it.</w:t>
      </w:r>
    </w:p>
    <w:p>
      <w:pPr>
        <w:spacing w:before="0"/>
      </w:pPr>
      <w:r>
        <w:rPr>
          <w:b w:val="0"/>
        </w:rPr>
        <w:t>• Option 2, **"Tell the truth, though the heavens fall,"** is the correct active voice transformation of the given sentence.</w:t>
      </w:r>
    </w:p>
    <w:p>
      <w:pPr>
        <w:spacing w:before="0"/>
      </w:pPr>
      <w:r>
        <w:rPr>
          <w:b w:val="0"/>
        </w:rPr>
        <w:t>• It simplifies the sentence structure by directly instructing someone to perform the action of "telling the truth."</w:t>
      </w:r>
    </w:p>
    <w:p>
      <w:pPr>
        <w:spacing w:before="0"/>
      </w:pPr>
      <w:r>
        <w:rPr>
          <w:b w:val="0"/>
        </w:rPr>
        <w:t>• **Passive Voice Structure:** Object + be + past participle (by subject). Example: "The book was read by her."</w:t>
      </w:r>
    </w:p>
    <w:p>
      <w:pPr>
        <w:spacing w:before="0"/>
      </w:pPr>
      <w:r>
        <w:rPr>
          <w:b w:val="0"/>
        </w:rPr>
        <w:t>• **Active Voice Structure:** Subject + verb + object. Example: "She read the book."</w:t>
      </w:r>
    </w:p>
    <w:p>
      <w:pPr>
        <w:spacing w:before="0"/>
      </w:pPr>
      <w:r>
        <w:rPr>
          <w:b w:val="0"/>
        </w:rPr>
        <w:t>• In imperative sentences (like this one), the subject ("you") is implied and not explicitly stated.</w:t>
      </w:r>
    </w:p>
    <w:p>
      <w:pPr>
        <w:spacing w:before="0"/>
      </w:pPr>
      <w:r>
        <w:rPr>
          <w:b w:val="0"/>
        </w:rPr>
      </w:r>
    </w:p>
    <w:p>
      <w:pPr>
        <w:spacing w:after="100" w:line="360" w:lineRule="auto" w:before="0"/>
      </w:pPr>
      <w:r>
        <w:rPr>
          <w:b w:val="0"/>
        </w:rPr>
        <w:t>11. Select the most appropriate option that rectifies the underlined group of words in the given sentence. Every one of the applicants are required to submit their portfolio to the admissions office by the end of the business day.</w:t>
      </w:r>
    </w:p>
    <w:p>
      <w:pPr>
        <w:spacing w:before="0"/>
      </w:pPr>
      <w:r>
        <w:rPr>
          <w:b w:val="0"/>
        </w:rPr>
      </w:r>
    </w:p>
    <w:p>
      <w:pPr>
        <w:spacing w:after="100" w:before="0"/>
      </w:pPr>
      <w:r>
        <w:rPr>
          <w:b w:val="0"/>
        </w:rPr>
        <w:t>A. is required to submit his or her</w:t>
      </w:r>
    </w:p>
    <w:p>
      <w:pPr>
        <w:spacing w:after="100" w:before="0"/>
      </w:pPr>
      <w:r>
        <w:rPr>
          <w:b w:val="0"/>
        </w:rPr>
        <w:t>B. are required to submit</w:t>
      </w:r>
    </w:p>
    <w:p>
      <w:pPr>
        <w:spacing w:after="100" w:before="0"/>
      </w:pPr>
      <w:r>
        <w:rPr>
          <w:b w:val="0"/>
        </w:rPr>
        <w:t>C. is required to submit their</w:t>
      </w:r>
    </w:p>
    <w:p>
      <w:pPr>
        <w:spacing w:after="100" w:before="0"/>
      </w:pPr>
      <w:r>
        <w:rPr>
          <w:b w:val="0"/>
        </w:rPr>
        <w:t>D. are required to submit his or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is required to submit his or her . Key Points Correct sentence: Every one of the applicants is required to submit his or her portfolio to the admissions office by the end of the business day. Additional Information</w:t>
      </w:r>
    </w:p>
    <w:p>
      <w:pPr>
        <w:spacing w:before="0"/>
      </w:pPr>
      <w:r>
        <w:rPr>
          <w:b w:val="0"/>
        </w:rPr>
        <w:t>• The subject of the sentence, "Every one of the applicants," is singular, as it refers to each individual applicant.</w:t>
      </w:r>
    </w:p>
    <w:p>
      <w:pPr>
        <w:spacing w:before="0"/>
      </w:pPr>
      <w:r>
        <w:rPr>
          <w:b w:val="0"/>
        </w:rPr>
        <w:t>• The verb used must agree with the singular subject. Hence, "is required" is the correct form.</w:t>
      </w:r>
    </w:p>
    <w:p>
      <w:pPr>
        <w:spacing w:before="0"/>
      </w:pPr>
      <w:r>
        <w:rPr>
          <w:b w:val="0"/>
        </w:rPr>
        <w:t>• Since the sentence refers to individual applicants, the pronoun "his or her" is appropriate to match singular subject agreement.</w:t>
      </w:r>
    </w:p>
    <w:p>
      <w:pPr>
        <w:spacing w:before="0"/>
      </w:pPr>
      <w:r>
        <w:rPr>
          <w:b w:val="0"/>
        </w:rPr>
        <w:t>• The phrase "their" is incorrect in this context as it is plural and does not agree with the singular subject.</w:t>
      </w:r>
    </w:p>
    <w:p>
      <w:pPr>
        <w:spacing w:before="0"/>
      </w:pPr>
      <w:r>
        <w:rPr>
          <w:b w:val="0"/>
        </w:rPr>
        <w:t>• Subject-Verb Agreement: Rule: A singular subject requires a singular verb, and a plural subject requires a plural verb.</w:t>
      </w:r>
    </w:p>
    <w:p>
      <w:pPr>
        <w:spacing w:before="0"/>
      </w:pPr>
      <w:r>
        <w:rPr>
          <w:b w:val="0"/>
        </w:rPr>
        <w:t>• Example: The student is present. The students are present.</w:t>
      </w:r>
    </w:p>
    <w:p>
      <w:pPr>
        <w:spacing w:before="0"/>
      </w:pPr>
      <w:r>
        <w:rPr>
          <w:b w:val="0"/>
        </w:rPr>
        <w:t>• Pronoun Agreement: Rule: A singular subject requires singular pronouns (e.g., "his or her"), while plural subjects require plural pronouns (e.g., "their").</w:t>
      </w:r>
    </w:p>
    <w:p>
      <w:pPr>
        <w:spacing w:before="0"/>
      </w:pPr>
      <w:r>
        <w:rPr>
          <w:b w:val="0"/>
        </w:rPr>
        <w:t>• Example: Each employee must submit his or her report. All employees must submit their reports.</w:t>
      </w:r>
    </w:p>
    <w:p>
      <w:pPr>
        <w:spacing w:before="0"/>
      </w:pPr>
      <w:r>
        <w:rPr>
          <w:b w:val="0"/>
        </w:rPr>
      </w:r>
    </w:p>
    <w:p>
      <w:pPr>
        <w:spacing w:after="100" w:line="360" w:lineRule="auto" w:before="0"/>
      </w:pPr>
      <w:r>
        <w:rPr>
          <w:b w:val="0"/>
        </w:rPr>
        <w:t>12. Select the most appropriate option that rectifies the underlined group of words in the given sentence. The research team determined that the anomaly was neither caused by a hardware failure nor was it a result of a software glitch.</w:t>
      </w:r>
    </w:p>
    <w:p>
      <w:pPr>
        <w:spacing w:before="0"/>
      </w:pPr>
      <w:r>
        <w:rPr>
          <w:b w:val="0"/>
        </w:rPr>
      </w:r>
    </w:p>
    <w:p>
      <w:pPr>
        <w:spacing w:after="100" w:before="0"/>
      </w:pPr>
      <w:r>
        <w:rPr>
          <w:b w:val="0"/>
        </w:rPr>
        <w:t>A. neither caused by a hardware failure nor was it's</w:t>
      </w:r>
    </w:p>
    <w:p>
      <w:pPr>
        <w:spacing w:after="100" w:before="0"/>
      </w:pPr>
      <w:r>
        <w:rPr>
          <w:b w:val="0"/>
        </w:rPr>
        <w:t>B. neither caused by a hardware failure nor</w:t>
      </w:r>
    </w:p>
    <w:p>
      <w:pPr>
        <w:spacing w:after="100" w:before="0"/>
      </w:pPr>
      <w:r>
        <w:rPr>
          <w:b w:val="0"/>
        </w:rPr>
        <w:t>C. not caused by neither a hardware failure nor</w:t>
      </w:r>
    </w:p>
    <w:p>
      <w:pPr>
        <w:spacing w:after="100" w:before="0"/>
      </w:pPr>
      <w:r>
        <w:rPr>
          <w:b w:val="0"/>
        </w:rPr>
        <w:t>D. neither caused by a hardware failure nor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i.e. neither caused by a hardware failure nor by. Key Points Correct sentence: The research team determined that the anomaly was neither caused by a hardware failure nor by a result of a software glitch. Additional Information</w:t>
      </w:r>
    </w:p>
    <w:p>
      <w:pPr>
        <w:spacing w:before="0"/>
      </w:pPr>
      <w:r>
        <w:rPr>
          <w:b w:val="0"/>
        </w:rPr>
        <w:t>• The sentence involves the use of a parallel structure in a negative correlative conjunction: "neither...nor."</w:t>
      </w:r>
    </w:p>
    <w:p>
      <w:pPr>
        <w:spacing w:before="0"/>
      </w:pPr>
      <w:r>
        <w:rPr>
          <w:b w:val="0"/>
        </w:rPr>
        <w:t>• In such cases, the elements connected by "neither...nor" must be grammatically parallel.</w:t>
      </w:r>
    </w:p>
    <w:p>
      <w:pPr>
        <w:spacing w:before="0"/>
      </w:pPr>
      <w:r>
        <w:rPr>
          <w:b w:val="0"/>
        </w:rPr>
        <w:t>• The original sentence unnecessarily adds "was it" after "nor," disrupting the parallel structure.</w:t>
      </w:r>
    </w:p>
    <w:p>
      <w:pPr>
        <w:spacing w:before="0"/>
      </w:pPr>
      <w:r>
        <w:rPr>
          <w:b w:val="0"/>
        </w:rPr>
        <w:t>• Option 2 correctly fixes the sentence by removing the unnecessary elements and maintaining grammatical consistency.</w:t>
      </w:r>
    </w:p>
    <w:p>
      <w:pPr>
        <w:spacing w:before="0"/>
      </w:pPr>
      <w:r>
        <w:rPr>
          <w:b w:val="0"/>
        </w:rPr>
        <w:t>• Key Grammar Rule: When using "neither...nor," ensure that the two elements being connected are in the same grammatical form.</w:t>
      </w:r>
    </w:p>
    <w:p>
      <w:pPr>
        <w:spacing w:before="0"/>
      </w:pPr>
      <w:r>
        <w:rPr>
          <w:b w:val="0"/>
        </w:rPr>
        <w:t>• Example: She is neither happy nor sad. (Both "happy" and "sad" are adjectives.)</w:t>
      </w:r>
    </w:p>
    <w:p>
      <w:pPr>
        <w:spacing w:before="0"/>
      </w:pPr>
      <w:r>
        <w:rPr>
          <w:b w:val="0"/>
        </w:rPr>
        <w:t>• Incorrect Usage: She is neither happy nor is feeling sad. (Mixes an adjective with a verb phrase, breaking parallelism.)</w:t>
      </w:r>
    </w:p>
    <w:p>
      <w:pPr>
        <w:spacing w:before="0"/>
      </w:pPr>
      <w:r>
        <w:rPr>
          <w:b w:val="0"/>
        </w:rPr>
      </w:r>
    </w:p>
    <w:p>
      <w:pPr>
        <w:spacing w:after="100" w:line="360" w:lineRule="auto" w:before="0"/>
      </w:pPr>
      <w:r>
        <w:rPr>
          <w:b w:val="0"/>
        </w:rPr>
        <w:t>13. Find the part of the sentence that contains an error: (1) The architectural complexity of the Gothic cathedral, with its soaring flying buttresses and intricate stained glass, / (2) is purportedly more sophisticated than any other building / (3) constructed during the medieval period, according to the recent monographs / (4) published by the university’s department of art history.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is purportedly more sophisticated than any other building . Key Points Correct sentence: The architectural complexity of the Gothic cathedral, with its soaring flying buttresses and intricate stained glass, is purportedly more sophisticated than that of any other building constructed during the medieval period, according to the recent monographs published by the university’s department of art history. Additional Information</w:t>
      </w:r>
    </w:p>
    <w:p>
      <w:pPr>
        <w:spacing w:before="0"/>
      </w:pPr>
      <w:r>
        <w:rPr>
          <w:b w:val="0"/>
        </w:rPr>
        <w:t>• The sentence compares the architectural complexity of Gothic cathedrals to any other building constructed during the medieval period.</w:t>
      </w:r>
    </w:p>
    <w:p>
      <w:pPr>
        <w:spacing w:before="0"/>
      </w:pPr>
      <w:r>
        <w:rPr>
          <w:b w:val="0"/>
        </w:rPr>
        <w:t>• The phrase "is purportedly more sophisticated than any other building" contains an error in phrasing regarding comparisons.</w:t>
      </w:r>
    </w:p>
    <w:p>
      <w:pPr>
        <w:spacing w:before="0"/>
      </w:pPr>
      <w:r>
        <w:rPr>
          <w:b w:val="0"/>
        </w:rPr>
        <w:t>• When making comparisons, care must be taken to ensure clarity and avoid ambiguity in terms.</w:t>
      </w:r>
    </w:p>
    <w:p>
      <w:pPr>
        <w:spacing w:before="0"/>
      </w:pPr>
      <w:r>
        <w:rPr>
          <w:b w:val="0"/>
        </w:rPr>
        <w:t>• Comparison Clarity: When comparing items, ensure that the comparison points are clear and logical.</w:t>
      </w:r>
    </w:p>
    <w:p>
      <w:pPr>
        <w:spacing w:before="0"/>
      </w:pPr>
      <w:r>
        <w:rPr>
          <w:b w:val="0"/>
        </w:rPr>
        <w:t>• Using "that of" avoids ambiguity and makes it clear that the comparison is between the complexity of the cathedral and the complexity of other buildings.</w:t>
      </w:r>
    </w:p>
    <w:p>
      <w:pPr>
        <w:spacing w:before="0"/>
      </w:pPr>
      <w:r>
        <w:rPr>
          <w:b w:val="0"/>
        </w:rPr>
        <w:t>• Subject-Verb Agreement: The verb "is" agrees with the singular subject "complexity."</w:t>
      </w:r>
    </w:p>
    <w:p>
      <w:pPr>
        <w:spacing w:before="0"/>
      </w:pPr>
      <w:r>
        <w:rPr>
          <w:b w:val="0"/>
        </w:rPr>
      </w:r>
    </w:p>
    <w:p>
      <w:pPr>
        <w:spacing w:after="100" w:line="360" w:lineRule="auto" w:before="0"/>
      </w:pPr>
      <w:r>
        <w:rPr>
          <w:b w:val="0"/>
        </w:rPr>
        <w:t>14. Find the part of the sentence that contains an error: (1) Although the total number of migratory birds that frequent the coastal wetlands / (2) have declined significantly over the past two decades due to habitat loss, / (3) local conservationists remain optimistic that the new restoration projects / (4) will eventually reverse this alarming ecological trend.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have declined significantly over the past two decades due to habitat loss. Key Points Correct sentence: Although the total number of migratory birds that frequent the coastal wetlands has declined significantly over the past two decades due to habitat loss, local conservationists remain optimistic that the new restoration projects will eventually reverse this alarming ecological trend. Additional Information</w:t>
      </w:r>
    </w:p>
    <w:p>
      <w:pPr>
        <w:spacing w:before="0"/>
      </w:pPr>
      <w:r>
        <w:rPr>
          <w:b w:val="0"/>
        </w:rPr>
        <w:t>• The error lies in part (2), where the verb "have declined" is incorrectly used with a singular subject.</w:t>
      </w:r>
    </w:p>
    <w:p>
      <w:pPr>
        <w:spacing w:before="0"/>
      </w:pPr>
      <w:r>
        <w:rPr>
          <w:b w:val="0"/>
        </w:rPr>
        <w:t>• The phrase "the total number of migratory birds" is singular and requires a singular verb "has declined" instead of "have declined".</w:t>
      </w:r>
    </w:p>
    <w:p>
      <w:pPr>
        <w:spacing w:before="0"/>
      </w:pPr>
      <w:r>
        <w:rPr>
          <w:b w:val="0"/>
        </w:rPr>
        <w:t>• This is a subject-verb agreement error, where the verb must agree in number with the subject.</w:t>
      </w:r>
    </w:p>
    <w:p>
      <w:pPr>
        <w:spacing w:before="0"/>
      </w:pPr>
      <w:r>
        <w:rPr>
          <w:b w:val="0"/>
        </w:rPr>
        <w:t>• Subject-Verb Agreement: The verb must match the subject in number (singular or plural).</w:t>
      </w:r>
    </w:p>
    <w:p>
      <w:pPr>
        <w:spacing w:before="0"/>
      </w:pPr>
      <w:r>
        <w:rPr>
          <w:b w:val="0"/>
        </w:rPr>
        <w:t>• When the subject is singular (e.g., "the total number"), the verb must also be singular (e.g., "has").</w:t>
      </w:r>
    </w:p>
    <w:p>
      <w:pPr>
        <w:spacing w:before="0"/>
      </w:pPr>
      <w:r>
        <w:rPr>
          <w:b w:val="0"/>
        </w:rPr>
        <w:t>• Common Errors: Using plural verbs with singular collective nouns.</w:t>
      </w:r>
    </w:p>
    <w:p>
      <w:pPr>
        <w:spacing w:before="0"/>
      </w:pPr>
      <w:r>
        <w:rPr>
          <w:b w:val="0"/>
        </w:rPr>
        <w:t>• Incorrect verb forms with compound subjects.</w:t>
      </w:r>
    </w:p>
    <w:p>
      <w:pPr>
        <w:spacing w:before="0"/>
      </w:pPr>
      <w:r>
        <w:rPr>
          <w:b w:val="0"/>
        </w:rPr>
      </w:r>
    </w:p>
    <w:p>
      <w:pPr>
        <w:spacing w:after="100" w:line="360" w:lineRule="auto" w:before="0"/>
      </w:pPr>
      <w:r>
        <w:rPr>
          <w:b w:val="0"/>
        </w:rPr>
        <w:t>15. Find the part of the sentence that contains an error: (1) The diplomat only intended to discuss the humanitarian aspects of the ceasefire / (2) during the preliminary negotiations in the neutral territory, / (3) but the conversation quickly shifted toward the more contentious issues / (4) of territorial sovereignty and the relocation of military personnel.</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diplomat only intended to discuss the humanitarian aspects of the ceasefire. Key Points Additional Information</w:t>
      </w:r>
    </w:p>
    <w:p>
      <w:pPr>
        <w:spacing w:before="0"/>
      </w:pPr>
      <w:r>
        <w:rPr>
          <w:b w:val="0"/>
        </w:rPr>
        <w:t>• Grammatical Analysis: This sentence contains a misplaced modifier. The word "only" is a restrictive modifier that must be placed as close as possible to the word or phrase it limits to avoid ambiguity.</w:t>
      </w:r>
    </w:p>
    <w:p>
      <w:pPr>
        <w:spacing w:before="0"/>
      </w:pPr>
      <w:r>
        <w:rPr>
          <w:b w:val="0"/>
        </w:rPr>
        <w:t>• Error Identification: In Part (1), "only" is placed before "intended." This implies the diplomat did nothing else but "intend." The actual meaning is that the discussion was meant to be limited to "humanitarian aspects."</w:t>
      </w:r>
    </w:p>
    <w:p>
      <w:pPr>
        <w:spacing w:before="0"/>
      </w:pPr>
      <w:r>
        <w:rPr>
          <w:b w:val="0"/>
        </w:rPr>
        <w:t>• Evaluating the Fix: Incorrect: The diplomat only intended to discuss... (Focuses on the act of intending).</w:t>
      </w:r>
    </w:p>
    <w:p>
      <w:pPr>
        <w:spacing w:before="0"/>
      </w:pPr>
      <w:r>
        <w:rPr>
          <w:b w:val="0"/>
        </w:rPr>
        <w:t>• Correct: The diplomat intended to discuss only the humanitarian aspects... (Focuses on the specific topics of discussion).</w:t>
      </w:r>
    </w:p>
    <w:p>
      <w:pPr>
        <w:spacing w:before="0"/>
      </w:pPr>
      <w:r>
        <w:rPr>
          <w:b w:val="0"/>
        </w:rPr>
        <w:t>• Conclusion: Part 1 is incorrect because the modifier "only" is not positioned to accurately reflect the diplomat's specific goal.</w:t>
      </w:r>
    </w:p>
    <w:p>
      <w:pPr>
        <w:spacing w:before="0"/>
      </w:pPr>
      <w:r>
        <w:rPr>
          <w:b w:val="0"/>
        </w:rPr>
        <w:t>• Correct Sentence: The diplomat intended to discuss only the humanitarian aspects of the ceasefire during the preliminary negotiations in the neutral territory, but the conversation quickly shifted toward the more contentious issues of territorial sovereignty and the relocation of military personnel.</w:t>
      </w:r>
    </w:p>
    <w:p>
      <w:pPr>
        <w:spacing w:before="0"/>
      </w:pPr>
      <w:r>
        <w:rPr>
          <w:b w:val="0"/>
        </w:rPr>
        <w:t>• Placement of "Only": The position of "only" can completely change a sentence's meaning. Example: Only I ate the apple (No one else did). Example: I only ate the apple (I didn't wash it, just ate it). Example: I ate only the apple (I didn't eat anything else).</w:t>
      </w:r>
    </w:p>
    <w:p>
      <w:pPr>
        <w:spacing w:before="0"/>
      </w:pPr>
      <w:r>
        <w:rPr>
          <w:b w:val="0"/>
        </w:rPr>
        <w:t>• Vocabulary: Sovereignty (Hindi meaning: संप्रभुता - Samprabhuta): Supreme power or authority of a state to govern itself.</w:t>
      </w:r>
    </w:p>
    <w:p>
      <w:pPr>
        <w:spacing w:before="0"/>
      </w:pPr>
      <w:r>
        <w:rPr>
          <w:b w:val="0"/>
        </w:rPr>
        <w:t>• Contentious (Hindi meaning: विवादास्पद - Vivadaspad): Causing or likely to cause an argument; controversial.</w:t>
      </w:r>
    </w:p>
    <w:p>
      <w:pPr>
        <w:spacing w:before="0"/>
      </w:pPr>
      <w:r>
        <w:rPr>
          <w:b w:val="0"/>
        </w:rPr>
        <w:t>• Ceasefire (Hindi meaning: युद्धविराम - Yuddhviram): A temporary suspension of fighting; a truce.</w:t>
      </w:r>
    </w:p>
    <w:p>
      <w:pPr>
        <w:spacing w:before="0"/>
      </w:pPr>
      <w:r>
        <w:rPr>
          <w:b w:val="0"/>
        </w:rPr>
      </w:r>
    </w:p>
    <w:p>
      <w:pPr>
        <w:spacing w:after="100" w:line="360" w:lineRule="auto" w:before="0"/>
      </w:pPr>
      <w:r>
        <w:rPr>
          <w:b w:val="0"/>
        </w:rPr>
        <w:t>16. Which of the following best captures the central thesis of the passage?</w:t>
      </w:r>
    </w:p>
    <w:p>
      <w:pPr>
        <w:spacing w:before="0"/>
      </w:pPr>
      <w:r>
        <w:rPr>
          <w:b w:val="0"/>
        </w:rPr>
      </w:r>
    </w:p>
    <w:p>
      <w:pPr>
        <w:spacing w:after="100" w:before="0"/>
      </w:pPr>
      <w:r>
        <w:rPr>
          <w:b w:val="0"/>
        </w:rPr>
        <w:t>A. The technical impossibility of interstellar travel due to the depletion of planetary resources.</w:t>
      </w:r>
    </w:p>
    <w:p>
      <w:pPr>
        <w:spacing w:after="100" w:before="0"/>
      </w:pPr>
      <w:r>
        <w:rPr>
          <w:b w:val="0"/>
        </w:rPr>
        <w:t>B. The existential gamble regarding whether humanity has already survived or is yet to face a universal evolutionary barrier.</w:t>
      </w:r>
    </w:p>
    <w:p>
      <w:pPr>
        <w:spacing w:after="100" w:before="0"/>
      </w:pPr>
      <w:r>
        <w:rPr>
          <w:b w:val="0"/>
        </w:rPr>
        <w:t>C. The validation of the Principle of Mediocrity through the discovery of simple organisms on Mars.</w:t>
      </w:r>
    </w:p>
    <w:p>
      <w:pPr>
        <w:spacing w:after="100" w:before="0"/>
      </w:pPr>
      <w:r>
        <w:rPr>
          <w:b w:val="0"/>
        </w:rPr>
        <w:t>D. The ethical necessity of colonizing the "galactic graveyard" to ensure the survival of human consciousness.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central thesis is the existential gamble regarding whether humanity has already survived or is yet to face a universal evolutionary barrier (Option 2). Additional Information</w:t>
      </w:r>
    </w:p>
    <w:p>
      <w:pPr>
        <w:spacing w:before="0"/>
      </w:pPr>
      <w:r>
        <w:rPr>
          <w:b w:val="0"/>
        </w:rPr>
        <w:t>• A) The ambiguity of the "Great Filter" relative to human development. The passage explores the terrifying uncertainty of whether the most difficult evolutionary barrier is in our past (making us a "statistical miracle") or in our future (making our collapse "inevitable").</w:t>
      </w:r>
    </w:p>
    <w:p>
      <w:pPr>
        <w:spacing w:before="0"/>
      </w:pPr>
      <w:r>
        <w:rPr>
          <w:b w:val="0"/>
        </w:rPr>
        <w:t>• B) The "Principle of Mediocrity" and technological risk. If Earth is a typical sample of cosmic occurrence, the lack of visible civilizations suggests that the filter is an unavoidable consequence of advanced technology, such as misaligned AI or ecological depletion.</w:t>
      </w:r>
    </w:p>
    <w:p>
      <w:pPr>
        <w:spacing w:before="0"/>
      </w:pPr>
      <w:r>
        <w:rPr>
          <w:b w:val="0"/>
        </w:rPr>
        <w:t>• C) The "Dark Irony" of finding extraterrestrial life. The author posits that finding simple life on other planets would be a "grim omen" because it would prove that early development is easy, thereby shifting the "Filter" further ahead and closer to our current position.</w:t>
      </w:r>
    </w:p>
    <w:p>
      <w:pPr>
        <w:spacing w:before="0"/>
      </w:pPr>
      <w:r>
        <w:rPr>
          <w:b w:val="0"/>
        </w:rPr>
        <w:t>• Option 1: Incorrect because resource depletion is mentioned only as one possible candidate for a future filter, not as the primary thesis regarding interstellar travel.</w:t>
      </w:r>
    </w:p>
    <w:p>
      <w:pPr>
        <w:spacing w:before="0"/>
      </w:pPr>
      <w:r>
        <w:rPr>
          <w:b w:val="0"/>
        </w:rPr>
        <w:t>• Option 3: Incorrect because the passage states that finding life on Mars would be a warning that the filter is ahead of us, rather than a mere validation of the Principle of Mediocrity.</w:t>
      </w:r>
    </w:p>
    <w:p>
      <w:pPr>
        <w:spacing w:before="0"/>
      </w:pPr>
      <w:r>
        <w:rPr>
          <w:b w:val="0"/>
        </w:rPr>
        <w:t>• Option 4: Incorrect because a "galactic graveyard" is mentioned as a potential confirmation of the filter's existence, but the passage does not advocate for its colonization.</w:t>
      </w:r>
    </w:p>
    <w:p>
      <w:pPr>
        <w:spacing w:before="0"/>
      </w:pPr>
      <w:r>
        <w:rPr>
          <w:b w:val="0"/>
        </w:rPr>
      </w:r>
    </w:p>
    <w:p>
      <w:pPr>
        <w:spacing w:after="100" w:line="360" w:lineRule="auto" w:before="0"/>
      </w:pPr>
      <w:r>
        <w:rPr>
          <w:b w:val="0"/>
        </w:rPr>
        <w:t>17. The author’s tone throughout the passage can best be described as:</w:t>
      </w:r>
    </w:p>
    <w:p>
      <w:pPr>
        <w:spacing w:before="0"/>
      </w:pPr>
      <w:r>
        <w:rPr>
          <w:b w:val="0"/>
        </w:rPr>
      </w:r>
    </w:p>
    <w:p>
      <w:pPr>
        <w:spacing w:after="100" w:before="0"/>
      </w:pPr>
      <w:r>
        <w:rPr>
          <w:b w:val="0"/>
        </w:rPr>
        <w:t>A. Lighthearted and inquisitive.</w:t>
      </w:r>
    </w:p>
    <w:p>
      <w:pPr>
        <w:spacing w:after="100" w:before="0"/>
      </w:pPr>
      <w:r>
        <w:rPr>
          <w:b w:val="0"/>
        </w:rPr>
        <w:t>B. Solemn and speculative.</w:t>
      </w:r>
    </w:p>
    <w:p>
      <w:pPr>
        <w:spacing w:after="100" w:before="0"/>
      </w:pPr>
      <w:r>
        <w:rPr>
          <w:b w:val="0"/>
        </w:rPr>
        <w:t>C. Indifferent and technical.</w:t>
      </w:r>
    </w:p>
    <w:p>
      <w:pPr>
        <w:spacing w:after="100" w:before="0"/>
      </w:pPr>
      <w:r>
        <w:rPr>
          <w:b w:val="0"/>
        </w:rPr>
        <w:t>D. Cynical and dismissive.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author's tone is best described as Solemn and speculative (Option 2). Additional Information</w:t>
      </w:r>
    </w:p>
    <w:p>
      <w:pPr>
        <w:spacing w:before="0"/>
      </w:pPr>
      <w:r>
        <w:rPr>
          <w:b w:val="0"/>
        </w:rPr>
        <w:t>• A) Evidence of a "Solemn" tone: The author uses grave language to describe the subject, calling it a "profound existential crisis" and a "terrifying ambiguity." The mention of a "grim omen" and the "terminal collapse" of civilizations underscores the serious and weighty nature of the discussion.</w:t>
      </w:r>
    </w:p>
    <w:p>
      <w:pPr>
        <w:spacing w:before="0"/>
      </w:pPr>
      <w:r>
        <w:rPr>
          <w:b w:val="0"/>
        </w:rPr>
        <w:t>• B) Evidence of a "Speculative" tone: The entire passage is built upon hypotheses and theoretical models, such as the "Great Filter" and the "Principle of Mediocrity." The author explores "what-if" scenarios regarding whether the filter is in our past or future, making the tone inherently investigative and based on conjecture.</w:t>
      </w:r>
    </w:p>
    <w:p>
      <w:pPr>
        <w:spacing w:before="0"/>
      </w:pPr>
      <w:r>
        <w:rPr>
          <w:b w:val="0"/>
        </w:rPr>
        <w:t>• Option 1: Incorrect because the passage deals with the potential extinction of humanity, which is the opposite of "lighthearted."</w:t>
      </w:r>
    </w:p>
    <w:p>
      <w:pPr>
        <w:spacing w:before="0"/>
      </w:pPr>
      <w:r>
        <w:rPr>
          <w:b w:val="0"/>
        </w:rPr>
        <w:t>• Option 3: Incorrect because the author is deeply invested in the "ethical burden" of survival, which contradicts the idea of being "indifferent."</w:t>
      </w:r>
    </w:p>
    <w:p>
      <w:pPr>
        <w:spacing w:before="0"/>
      </w:pPr>
      <w:r>
        <w:rPr>
          <w:b w:val="0"/>
        </w:rPr>
        <w:t>• Option 4: Incorrect because "cynical" implies a lack of hope or trust, whereas the author concludes with a call to action for "cosmic stewardship" and survival.</w:t>
      </w:r>
    </w:p>
    <w:p>
      <w:pPr>
        <w:spacing w:before="0"/>
      </w:pPr>
      <w:r>
        <w:rPr>
          <w:b w:val="0"/>
        </w:rPr>
      </w:r>
    </w:p>
    <w:p>
      <w:pPr>
        <w:spacing w:after="100" w:line="360" w:lineRule="auto" w:before="0"/>
      </w:pPr>
      <w:r>
        <w:rPr>
          <w:b w:val="0"/>
        </w:rPr>
        <w:t>18. According to the "Principle of Mediocrity" as described in the text, what can be assumed about Earth?</w:t>
      </w:r>
    </w:p>
    <w:p>
      <w:pPr>
        <w:spacing w:before="0"/>
      </w:pPr>
      <w:r>
        <w:rPr>
          <w:b w:val="0"/>
        </w:rPr>
      </w:r>
    </w:p>
    <w:p>
      <w:pPr>
        <w:spacing w:after="100" w:before="0"/>
      </w:pPr>
      <w:r>
        <w:rPr>
          <w:b w:val="0"/>
        </w:rPr>
        <w:t>A. It is a unique anomaly that has already bypassed every possible Great Filter.</w:t>
      </w:r>
    </w:p>
    <w:p>
      <w:pPr>
        <w:spacing w:after="100" w:before="0"/>
      </w:pPr>
      <w:r>
        <w:rPr>
          <w:b w:val="0"/>
        </w:rPr>
        <w:t>B. It serves as a typical example of planetary development rather than a special exception.</w:t>
      </w:r>
    </w:p>
    <w:p>
      <w:pPr>
        <w:spacing w:after="100" w:before="0"/>
      </w:pPr>
      <w:r>
        <w:rPr>
          <w:b w:val="0"/>
        </w:rPr>
        <w:t>C. It is the only planet where technological advancement does not lead to self-destruction.</w:t>
      </w:r>
    </w:p>
    <w:p>
      <w:pPr>
        <w:spacing w:after="100" w:before="0"/>
      </w:pPr>
      <w:r>
        <w:rPr>
          <w:b w:val="0"/>
        </w:rPr>
        <w:t>D. It is destined to find complex life due to the abundance of subatomic resources in the solar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that Earth serves as a typical example of planetary development rather than a special exception (Option 2). Additional Information</w:t>
      </w:r>
    </w:p>
    <w:p>
      <w:pPr>
        <w:spacing w:before="0"/>
      </w:pPr>
      <w:r>
        <w:rPr>
          <w:b w:val="0"/>
        </w:rPr>
        <w:t>• A) Definition of the Principle of Mediocrity. The passage defines this principle as the suggestion that "Earth is not special but a representative sample of a common cosmic occurrence." This directly opposes the idea that Earth is a unique or miraculous exception in the universe.</w:t>
      </w:r>
    </w:p>
    <w:p>
      <w:pPr>
        <w:spacing w:before="0"/>
      </w:pPr>
      <w:r>
        <w:rPr>
          <w:b w:val="0"/>
        </w:rPr>
        <w:t>• B) Earth as a representative sample. Under this principle, we must assume that what happened on Earth (the evolution of life and intelligence) is a standard outcome of planetary evolution elsewhere. Earth's history is seen as a "representative sample" of how life develops on many planets.</w:t>
      </w:r>
    </w:p>
    <w:p>
      <w:pPr>
        <w:spacing w:before="0"/>
      </w:pPr>
      <w:r>
        <w:rPr>
          <w:b w:val="0"/>
        </w:rPr>
        <w:t>• C) Implications for the Great Filter. Because Earth is viewed as typical, the author argues that if we haven't seen other civilizations, the "Filter" must be an unavoidable consequence of technological advancement that most typical civilizations eventually hit.</w:t>
      </w:r>
    </w:p>
    <w:p>
      <w:pPr>
        <w:spacing w:before="0"/>
      </w:pPr>
      <w:r>
        <w:rPr>
          <w:b w:val="0"/>
        </w:rPr>
        <w:t>• Option 1: Incorrect because the text states that the "Principle of Mediocrity" suggests Earth is not special or a "statistical miracle" (which would be the case if the filter were behind us).</w:t>
      </w:r>
    </w:p>
    <w:p>
      <w:pPr>
        <w:spacing w:before="0"/>
      </w:pPr>
      <w:r>
        <w:rPr>
          <w:b w:val="0"/>
        </w:rPr>
        <w:t>• Option 3: Incorrect because the passage suggests that if Earth is mediocre (typical), then technological self-destruction might be a common cosmic hurdle for all civilizations.</w:t>
      </w:r>
    </w:p>
    <w:p>
      <w:pPr>
        <w:spacing w:before="0"/>
      </w:pPr>
      <w:r>
        <w:rPr>
          <w:b w:val="0"/>
        </w:rPr>
        <w:t>• Option 4: Incorrect because while the passage mentions subatomic physics as a potential "filter," it does not state that Earth is destined to find life because of "subatomic resources."</w:t>
      </w:r>
    </w:p>
    <w:p>
      <w:pPr>
        <w:spacing w:before="0"/>
      </w:pPr>
      <w:r>
        <w:rPr>
          <w:b w:val="0"/>
        </w:rPr>
      </w:r>
    </w:p>
    <w:p>
      <w:pPr>
        <w:spacing w:after="100" w:line="360" w:lineRule="auto" w:before="0"/>
      </w:pPr>
      <w:r>
        <w:rPr>
          <w:b w:val="0"/>
        </w:rPr>
        <w:t>19. What conclusion does the author draw regarding the discovery of simple life on other planets?</w:t>
      </w:r>
    </w:p>
    <w:p>
      <w:pPr>
        <w:spacing w:before="0"/>
      </w:pPr>
      <w:r>
        <w:rPr>
          <w:b w:val="0"/>
        </w:rPr>
      </w:r>
    </w:p>
    <w:p>
      <w:pPr>
        <w:spacing w:after="100" w:before="0"/>
      </w:pPr>
      <w:r>
        <w:rPr>
          <w:b w:val="0"/>
        </w:rPr>
        <w:t>A. It would be a celebratory milestone proving that the universe is teeming with life.</w:t>
      </w:r>
    </w:p>
    <w:p>
      <w:pPr>
        <w:spacing w:after="100" w:before="0"/>
      </w:pPr>
      <w:r>
        <w:rPr>
          <w:b w:val="0"/>
        </w:rPr>
        <w:t>B. It would suggest that the most difficult evolutionary hurdles are already behind us.</w:t>
      </w:r>
    </w:p>
    <w:p>
      <w:pPr>
        <w:spacing w:after="100" w:before="0"/>
      </w:pPr>
      <w:r>
        <w:rPr>
          <w:b w:val="0"/>
        </w:rPr>
        <w:t>C. It would increase the likelihood that a catastrophic "filter" still awaits humanity in the future.</w:t>
      </w:r>
    </w:p>
    <w:p>
      <w:pPr>
        <w:spacing w:after="100" w:before="0"/>
      </w:pPr>
      <w:r>
        <w:rPr>
          <w:b w:val="0"/>
        </w:rPr>
        <w:t>D. It would render the "Great Filter" hypothesis obsolete by proving the Principle of Mediocrity.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discovery of simple life would increase the likelihood that a catastrophic "filter" still awaits humanity in the future (Option 3). Additional Information</w:t>
      </w:r>
    </w:p>
    <w:p>
      <w:pPr>
        <w:spacing w:before="0"/>
      </w:pPr>
      <w:r>
        <w:rPr>
          <w:b w:val="0"/>
        </w:rPr>
        <w:t>• A) The "Dark Irony" of finding life. The author describes the discovery of simple organisms (like those on Mars or Europa) as a "grim omen." This is because it would prove that the transition from non-life to simple life is relatively easy and common in the universe.</w:t>
      </w:r>
    </w:p>
    <w:p>
      <w:pPr>
        <w:spacing w:before="0"/>
      </w:pPr>
      <w:r>
        <w:rPr>
          <w:b w:val="0"/>
        </w:rPr>
        <w:t>• B) Shifting the Filter along the timeline. If the early stages of life are common, then the "Great Filter"—the barrier that prevents civilizations from becoming space-faring—cannot be behind us. It must be located further along the timeline, closer to our own technological future.</w:t>
      </w:r>
    </w:p>
    <w:p>
      <w:pPr>
        <w:spacing w:before="0"/>
      </w:pPr>
      <w:r>
        <w:rPr>
          <w:b w:val="0"/>
        </w:rPr>
        <w:t>• C) A warning for humanity. The discovery of simple life would suggest that many other civilizations reached our stage of development but failed to survive the hurdles that come next, increasing the probability of a universal future hurdle (like AI misalignment or nuclear war).</w:t>
      </w:r>
    </w:p>
    <w:p>
      <w:pPr>
        <w:spacing w:before="0"/>
      </w:pPr>
      <w:r>
        <w:rPr>
          <w:b w:val="0"/>
        </w:rPr>
        <w:t>• Option 1: Incorrect because the author views such a discovery as a "grim omen" rather than a celebratory milestone.</w:t>
      </w:r>
    </w:p>
    <w:p>
      <w:pPr>
        <w:spacing w:before="0"/>
      </w:pPr>
      <w:r>
        <w:rPr>
          <w:b w:val="0"/>
        </w:rPr>
        <w:t>• Option 2: Incorrect because finding life would suggest that the hurdles are not behind us; it would imply the difficult part is still ahead.</w:t>
      </w:r>
    </w:p>
    <w:p>
      <w:pPr>
        <w:spacing w:before="0"/>
      </w:pPr>
      <w:r>
        <w:rPr>
          <w:b w:val="0"/>
        </w:rPr>
        <w:t>• Option 4: Incorrect because the discovery would confirm the Great Filter hypothesis by helping to locate where the barrier likely resides.</w:t>
      </w:r>
    </w:p>
    <w:p>
      <w:pPr>
        <w:spacing w:before="0"/>
      </w:pPr>
      <w:r>
        <w:rPr>
          <w:b w:val="0"/>
        </w:rPr>
      </w:r>
    </w:p>
    <w:p>
      <w:pPr>
        <w:spacing w:after="100" w:line="360" w:lineRule="auto" w:before="0"/>
      </w:pPr>
      <w:r>
        <w:rPr>
          <w:b w:val="0"/>
        </w:rPr>
        <w:t>20. In the context of the passage, which pair of words serves as the most accurate synonym for "stochastic" (Paragraph 1) and "precipice" (Paragraph 3)?</w:t>
      </w:r>
    </w:p>
    <w:p>
      <w:pPr>
        <w:spacing w:before="0"/>
      </w:pPr>
      <w:r>
        <w:rPr>
          <w:b w:val="0"/>
        </w:rPr>
      </w:r>
    </w:p>
    <w:p>
      <w:pPr>
        <w:spacing w:after="100" w:before="0"/>
      </w:pPr>
      <w:r>
        <w:rPr>
          <w:b w:val="0"/>
        </w:rPr>
        <w:t>A. Predetermined / safety</w:t>
      </w:r>
    </w:p>
    <w:p>
      <w:pPr>
        <w:spacing w:after="100" w:before="0"/>
      </w:pPr>
      <w:r>
        <w:rPr>
          <w:b w:val="0"/>
        </w:rPr>
        <w:t>B. Random / brink</w:t>
      </w:r>
    </w:p>
    <w:p>
      <w:pPr>
        <w:spacing w:after="100" w:before="0"/>
      </w:pPr>
      <w:r>
        <w:rPr>
          <w:b w:val="0"/>
        </w:rPr>
        <w:t>C. Accelerated / valley</w:t>
      </w:r>
    </w:p>
    <w:p>
      <w:pPr>
        <w:spacing w:after="100" w:before="0"/>
      </w:pPr>
      <w:r>
        <w:rPr>
          <w:b w:val="0"/>
        </w:rPr>
        <w:t>D. Stable / foundation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'Random / brink'. Key Points Therefore, the correct answer is: Random / brink. Additional Information Here are the other options explained along with their Hindi meanings and example sentences:</w:t>
      </w:r>
    </w:p>
    <w:p>
      <w:pPr>
        <w:spacing w:before="0"/>
      </w:pPr>
      <w:r>
        <w:rPr>
          <w:b w:val="0"/>
        </w:rPr>
        <w:t>• The word "stochastic" refers to something that is randomly determined; having a random probability distribution or pattern that may be analyzed statistically but may not be predicted precisely. (संभावित) Example: The stock market's movements are often stochastic and unpredictable.</w:t>
      </w:r>
    </w:p>
    <w:p>
      <w:pPr>
        <w:spacing w:before="0"/>
      </w:pPr>
      <w:r>
        <w:rPr>
          <w:b w:val="0"/>
        </w:rPr>
        <w:t>• The word "precipice" means a very steep rock face or cliff, typically a tall one; a situation of great peril. (कगार) Example: The hikers carefully navigated around the edge of the precipice.</w:t>
      </w:r>
    </w:p>
    <w:p>
      <w:pPr>
        <w:spacing w:before="0"/>
      </w:pPr>
      <w:r>
        <w:rPr>
          <w:b w:val="0"/>
        </w:rPr>
        <w:t>• Therefore, "stochastic" is best matched with "random," and "precipice" is best matched with "brink".</w:t>
      </w:r>
    </w:p>
    <w:p>
      <w:pPr>
        <w:spacing w:before="0"/>
      </w:pPr>
      <w:r>
        <w:rPr>
          <w:b w:val="0"/>
        </w:rPr>
        <w:t>• Predetermined (पूर्वनिर्धारित): Established or decided in advance. Example: The outcome of the game was not predetermined; it was based on skill.</w:t>
      </w:r>
    </w:p>
    <w:p>
      <w:pPr>
        <w:spacing w:before="0"/>
      </w:pPr>
      <w:r>
        <w:rPr>
          <w:b w:val="0"/>
        </w:rPr>
        <w:t>• Safety (सुरक्षा): The condition of being protected from or unlikely to cause danger, risk, or injury. Example: The safety of the passengers was the top priority for the airline.</w:t>
      </w:r>
    </w:p>
    <w:p>
      <w:pPr>
        <w:spacing w:before="0"/>
      </w:pPr>
      <w:r>
        <w:rPr>
          <w:b w:val="0"/>
        </w:rPr>
        <w:t>• Accelerated (तेज): Having increased speed or rate. Example: The accelerated growth of the company was remarkable.</w:t>
      </w:r>
    </w:p>
    <w:p>
      <w:pPr>
        <w:spacing w:before="0"/>
      </w:pPr>
      <w:r>
        <w:rPr>
          <w:b w:val="0"/>
        </w:rPr>
        <w:t>• Valley (घाटी): A low area of land between hills or mountains, typically with a river or stream flowing through it. Example: The picturesque valley was a popular tourist destination.</w:t>
      </w:r>
    </w:p>
    <w:p>
      <w:pPr>
        <w:spacing w:before="0"/>
      </w:pPr>
      <w:r>
        <w:rPr>
          <w:b w:val="0"/>
        </w:rPr>
        <w:t>• Stable (स्थिर): Not likely to change or fail; firmly established. Example: The stable climate in the region supports diverse wildlife.</w:t>
      </w:r>
    </w:p>
    <w:p>
      <w:pPr>
        <w:spacing w:before="0"/>
      </w:pPr>
      <w:r>
        <w:rPr>
          <w:b w:val="0"/>
        </w:rPr>
        <w:t>• Foundation (आधार): The basis or groundwork of anything. Example: The foundation of the building was strong enough to support several floors.</w:t>
      </w:r>
    </w:p>
    <w:p>
      <w:pPr>
        <w:spacing w:before="0"/>
      </w:pPr>
      <w:r>
        <w:rPr>
          <w:b w:val="0"/>
        </w:rPr>
      </w:r>
    </w:p>
    <w:p>
      <w:pPr>
        <w:spacing w:after="100" w:line="360" w:lineRule="auto" w:before="0"/>
      </w:pPr>
      <w:r>
        <w:rPr>
          <w:b w:val="0"/>
        </w:rPr>
        <w:t>21. Improve the underlined part of the sentence. Choose 'No improvement' as an answer if the sentence is grammatically correct. Computers are a common commodity in every homely.</w:t>
      </w:r>
    </w:p>
    <w:p>
      <w:pPr>
        <w:spacing w:before="0"/>
      </w:pPr>
      <w:r>
        <w:rPr>
          <w:b w:val="0"/>
        </w:rPr>
      </w:r>
    </w:p>
    <w:p>
      <w:pPr>
        <w:spacing w:after="100" w:before="0"/>
      </w:pPr>
      <w:r>
        <w:rPr>
          <w:b w:val="0"/>
        </w:rPr>
        <w:t>A. every home</w:t>
      </w:r>
    </w:p>
    <w:p>
      <w:pPr>
        <w:spacing w:after="100" w:before="0"/>
      </w:pPr>
      <w:r>
        <w:rPr>
          <w:b w:val="0"/>
        </w:rPr>
        <w:t>B. No improvement</w:t>
      </w:r>
    </w:p>
    <w:p>
      <w:pPr>
        <w:spacing w:after="100" w:before="0"/>
      </w:pPr>
      <w:r>
        <w:rPr>
          <w:b w:val="0"/>
        </w:rPr>
        <w:t>C. every homes</w:t>
      </w:r>
    </w:p>
    <w:p>
      <w:pPr>
        <w:spacing w:after="100" w:before="0"/>
      </w:pPr>
      <w:r>
        <w:rPr>
          <w:b w:val="0"/>
        </w:rPr>
        <w:t>D. all homely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every home. The word "every" must be followed by a singular countable noun. "Homely" is an adjective, whereas "home" is the appropriate noun to indicate the location where computers are common.</w:t>
      </w:r>
    </w:p>
    <w:p>
      <w:pPr>
        <w:spacing w:before="0"/>
      </w:pPr>
      <w:r>
        <w:rPr>
          <w:b w:val="0"/>
        </w:rPr>
      </w:r>
    </w:p>
    <w:p>
      <w:pPr>
        <w:spacing w:after="100" w:line="360" w:lineRule="auto" w:before="0"/>
      </w:pPr>
      <w:r>
        <w:rPr>
          <w:b w:val="0"/>
        </w:rPr>
        <w:t>22. Fill in the blanks with the correct preposition The British conquered India because the Indian Princes quarrelled_____ themselves.</w:t>
      </w:r>
    </w:p>
    <w:p>
      <w:pPr>
        <w:spacing w:before="0"/>
      </w:pPr>
      <w:r>
        <w:rPr>
          <w:b w:val="0"/>
        </w:rPr>
      </w:r>
    </w:p>
    <w:p>
      <w:pPr>
        <w:spacing w:after="100" w:before="0"/>
      </w:pPr>
      <w:r>
        <w:rPr>
          <w:b w:val="0"/>
        </w:rPr>
        <w:t>A. between</w:t>
      </w:r>
    </w:p>
    <w:p>
      <w:pPr>
        <w:spacing w:after="100" w:before="0"/>
      </w:pPr>
      <w:r>
        <w:rPr>
          <w:b w:val="0"/>
        </w:rPr>
        <w:t>B. over</w:t>
      </w:r>
    </w:p>
    <w:p>
      <w:pPr>
        <w:spacing w:after="100" w:before="0"/>
      </w:pPr>
      <w:r>
        <w:rPr>
          <w:b w:val="0"/>
        </w:rPr>
        <w:t>C. with</w:t>
      </w:r>
    </w:p>
    <w:p>
      <w:pPr>
        <w:spacing w:after="100" w:before="0"/>
      </w:pPr>
      <w:r>
        <w:rPr>
          <w:b w:val="0"/>
        </w:rPr>
        <w:t>D. among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among . Key Points Correct sentence: The British conquered India because the Indian Princes quarrelled among themselves. Additional Information</w:t>
      </w:r>
    </w:p>
    <w:p>
      <w:pPr>
        <w:spacing w:before="0"/>
      </w:pPr>
      <w:r>
        <w:rPr>
          <w:b w:val="0"/>
        </w:rPr>
        <w:t>• The word "among" is used to indicate a relationship involving more than two entities.</w:t>
      </w:r>
    </w:p>
    <w:p>
      <w:pPr>
        <w:spacing w:before="0"/>
      </w:pPr>
      <w:r>
        <w:rPr>
          <w:b w:val="0"/>
        </w:rPr>
        <w:t>• In the given context, the Indian Princes were quarrelling "among" themselves, implying a group of more than two.</w:t>
      </w:r>
    </w:p>
    <w:p>
      <w:pPr>
        <w:spacing w:before="0"/>
      </w:pPr>
      <w:r>
        <w:rPr>
          <w:b w:val="0"/>
        </w:rPr>
        <w:t>• Therefore, the correct preposition to use in this sentence is "among".</w:t>
      </w:r>
    </w:p>
    <w:p>
      <w:pPr>
        <w:spacing w:before="0"/>
      </w:pPr>
      <w:r>
        <w:rPr>
          <w:b w:val="0"/>
        </w:rPr>
        <w:t>• "Between" is typically used when referring to two entities.</w:t>
      </w:r>
    </w:p>
    <w:p>
      <w:pPr>
        <w:spacing w:before="0"/>
      </w:pPr>
      <w:r>
        <w:rPr>
          <w:b w:val="0"/>
        </w:rPr>
        <w:t>• "Over" and "with" do not fit the context of the sentence as well as "among".</w:t>
      </w:r>
    </w:p>
    <w:p>
      <w:pPr>
        <w:spacing w:before="0"/>
      </w:pPr>
      <w:r>
        <w:rPr>
          <w:b w:val="0"/>
        </w:rPr>
      </w:r>
    </w:p>
    <w:p>
      <w:pPr>
        <w:spacing w:after="100" w:line="360" w:lineRule="auto" w:before="0"/>
      </w:pPr>
      <w:r>
        <w:rPr>
          <w:b w:val="0"/>
        </w:rPr>
        <w:t>23. Select the alternative that will improve the underlined part of the sentence, in case there is no improvement, select "No Improvement". Many a good men have been destroyed by drink.</w:t>
      </w:r>
    </w:p>
    <w:p>
      <w:pPr>
        <w:spacing w:before="0"/>
      </w:pPr>
      <w:r>
        <w:rPr>
          <w:b w:val="0"/>
        </w:rPr>
      </w:r>
    </w:p>
    <w:p>
      <w:pPr>
        <w:spacing w:after="100" w:before="0"/>
      </w:pPr>
      <w:r>
        <w:rPr>
          <w:b w:val="0"/>
        </w:rPr>
        <w:t>A. man have</w:t>
      </w:r>
    </w:p>
    <w:p>
      <w:pPr>
        <w:spacing w:after="100" w:before="0"/>
      </w:pPr>
      <w:r>
        <w:rPr>
          <w:b w:val="0"/>
        </w:rPr>
        <w:t>B. man has</w:t>
      </w:r>
    </w:p>
    <w:p>
      <w:pPr>
        <w:spacing w:after="100" w:before="0"/>
      </w:pPr>
      <w:r>
        <w:rPr>
          <w:b w:val="0"/>
        </w:rPr>
        <w:t>C. men has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 has. Key Points Thus the correct sentence is: Many a good man has been destroyed by drink.</w:t>
      </w:r>
    </w:p>
    <w:p>
      <w:pPr>
        <w:spacing w:before="0"/>
      </w:pPr>
      <w:r>
        <w:rPr>
          <w:b w:val="0"/>
        </w:rPr>
        <w:t>• Many a (formal): used with a singular noun and singular verb to mean a large number of’: Ex: Many a man comes to the late-night party that is organized by our chief secretary.</w:t>
      </w:r>
    </w:p>
    <w:p>
      <w:pPr>
        <w:spacing w:before="0"/>
      </w:pPr>
      <w:r>
        <w:rPr>
          <w:b w:val="0"/>
        </w:rPr>
        <w:t>• considering the above rule, we can say that many a man has is the correct structure of the sentence.</w:t>
      </w:r>
    </w:p>
    <w:p>
      <w:pPr>
        <w:spacing w:before="0"/>
      </w:pPr>
      <w:r>
        <w:rPr>
          <w:b w:val="0"/>
        </w:rPr>
        <w:t>• Hence, option 2 is the correct answer.</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Listener</w:t>
      </w:r>
    </w:p>
    <w:p>
      <w:pPr>
        <w:spacing w:after="100" w:before="0"/>
      </w:pPr>
      <w:r>
        <w:rPr>
          <w:b w:val="0"/>
        </w:rPr>
        <w:t>B. Regular</w:t>
      </w:r>
    </w:p>
    <w:p>
      <w:pPr>
        <w:spacing w:after="100" w:before="0"/>
      </w:pPr>
      <w:r>
        <w:rPr>
          <w:b w:val="0"/>
        </w:rPr>
        <w:t>C. Prisonor</w:t>
      </w:r>
    </w:p>
    <w:p>
      <w:pPr>
        <w:spacing w:after="100" w:before="0"/>
      </w:pPr>
      <w:r>
        <w:rPr>
          <w:b w:val="0"/>
        </w:rPr>
        <w:t>D. Creator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"Prisonor" Key Points</w:t>
      </w:r>
    </w:p>
    <w:p>
      <w:pPr>
        <w:spacing w:before="0"/>
      </w:pPr>
      <w:r>
        <w:rPr>
          <w:b w:val="0"/>
        </w:rPr>
        <w:t>• Let's see the spelling of the given words and their meaning. Listener:- a person who listens</w:t>
      </w:r>
    </w:p>
    <w:p>
      <w:pPr>
        <w:spacing w:before="0"/>
      </w:pPr>
      <w:r>
        <w:rPr>
          <w:b w:val="0"/>
        </w:rPr>
        <w:t>• Regular:- arranged in or constituting a constant or definite pattern</w:t>
      </w:r>
    </w:p>
    <w:p>
      <w:pPr>
        <w:spacing w:before="0"/>
      </w:pPr>
      <w:r>
        <w:rPr>
          <w:b w:val="0"/>
        </w:rPr>
        <w:t>• Prisonor:- a person legally committed to prison as a punishment for a crime or while awaiting trial. The correct spelling is "Prisoner"</w:t>
      </w:r>
    </w:p>
    <w:p>
      <w:pPr>
        <w:spacing w:before="0"/>
      </w:pPr>
      <w:r>
        <w:rPr>
          <w:b w:val="0"/>
        </w:rPr>
        <w:t>• Creator:- The one who creates anything is called as the creator.</w:t>
      </w:r>
    </w:p>
    <w:p>
      <w:pPr>
        <w:spacing w:before="0"/>
      </w:pPr>
      <w:r>
        <w:rPr>
          <w:b w:val="0"/>
        </w:rPr>
        <w:t>• Hence, the incorrectly spelt word is "Prisonor' i.e option no 3. The correct answer will be "Prisoner"</w:t>
      </w:r>
    </w:p>
    <w:p>
      <w:pPr>
        <w:spacing w:before="0"/>
      </w:pPr>
      <w:r>
        <w:rPr>
          <w:b w:val="0"/>
        </w:rPr>
      </w:r>
    </w:p>
    <w:p>
      <w:pPr>
        <w:spacing w:after="100" w:line="360" w:lineRule="auto" w:before="0"/>
      </w:pPr>
      <w:r>
        <w:rPr>
          <w:b w:val="0"/>
        </w:rPr>
        <w:t>25. Select the word from the following that is most similar in meaning to the word in capital letters: GRACIOUS</w:t>
      </w:r>
    </w:p>
    <w:p>
      <w:pPr>
        <w:spacing w:before="0"/>
      </w:pPr>
      <w:r>
        <w:rPr>
          <w:b w:val="0"/>
        </w:rPr>
      </w:r>
    </w:p>
    <w:p>
      <w:pPr>
        <w:spacing w:after="100" w:before="0"/>
      </w:pPr>
      <w:r>
        <w:rPr>
          <w:b w:val="0"/>
        </w:rPr>
        <w:t>A. Haughty</w:t>
      </w:r>
    </w:p>
    <w:p>
      <w:pPr>
        <w:spacing w:after="100" w:before="0"/>
      </w:pPr>
      <w:r>
        <w:rPr>
          <w:b w:val="0"/>
        </w:rPr>
        <w:t>B. Affable</w:t>
      </w:r>
    </w:p>
    <w:p>
      <w:pPr>
        <w:spacing w:after="100" w:before="0"/>
      </w:pPr>
      <w:r>
        <w:rPr>
          <w:b w:val="0"/>
        </w:rPr>
        <w:t>C. Discourteous</w:t>
      </w:r>
    </w:p>
    <w:p>
      <w:pPr>
        <w:spacing w:after="100" w:before="0"/>
      </w:pPr>
      <w:r>
        <w:rPr>
          <w:b w:val="0"/>
        </w:rPr>
        <w:t>D. Churlish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'Affable'. Key Points Therefore, the correct answer is “Option 2”. Additional Information</w:t>
      </w:r>
    </w:p>
    <w:p>
      <w:pPr>
        <w:spacing w:before="0"/>
      </w:pPr>
      <w:r>
        <w:rPr>
          <w:b w:val="0"/>
        </w:rPr>
        <w:t>• Gracious: (कृतज्ञ): Kind and considerate in manner or attitude. Example: She was a gracious host, making sure all her guests felt welcome.</w:t>
      </w:r>
    </w:p>
    <w:p>
      <w:pPr>
        <w:spacing w:before="0"/>
      </w:pPr>
      <w:r>
        <w:rPr>
          <w:b w:val="0"/>
        </w:rPr>
        <w:t>• Affable: (सौहार्दपूर्ण): Friendly, approachable, and easy to talk to. Example: He was an affable person, always ready with a smile and a kind word.</w:t>
      </w:r>
    </w:p>
    <w:p>
      <w:pPr>
        <w:spacing w:before="0"/>
      </w:pPr>
      <w:r>
        <w:rPr>
          <w:b w:val="0"/>
        </w:rPr>
        <w:t>• Hence, the correct synonym is 'Affable'.</w:t>
      </w:r>
    </w:p>
    <w:p>
      <w:pPr>
        <w:spacing w:before="0"/>
      </w:pPr>
      <w:r>
        <w:rPr>
          <w:b w:val="0"/>
        </w:rPr>
        <w:t>• Haughty: (अहंकारी): Arrogant and disdainful; having or showing an attitude of superiority. Example: He was a haughty man who looked down on others.</w:t>
      </w:r>
    </w:p>
    <w:p>
      <w:pPr>
        <w:spacing w:before="0"/>
      </w:pPr>
      <w:r>
        <w:rPr>
          <w:b w:val="0"/>
        </w:rPr>
        <w:t>• Discourteous: (अशिष्ट): Rude and impolite; lacking in good manners. Example: She was discourteous to her guests, not even offering them a seat.</w:t>
      </w:r>
    </w:p>
    <w:p>
      <w:pPr>
        <w:spacing w:before="0"/>
      </w:pPr>
      <w:r>
        <w:rPr>
          <w:b w:val="0"/>
        </w:rPr>
        <w:t>• Churlish: (कंजूस): Ungenerous or mean in behaviour or attitude; lacking in courtesy or good manners. Example: He was a churlish person, never willing to help others.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