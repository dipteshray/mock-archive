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trapezium, one diagonal divides the other in the ratio 2 ∶ 7. If the length of the larger of the two parallel sides is 42 cm, then what is the length (in cm) of the other parallel side?</w:t>
      </w:r>
    </w:p>
    <w:p>
      <w:pPr>
        <w:spacing w:before="0"/>
      </w:pPr>
      <w:r>
        <w:rPr>
          <w:b w:val="0"/>
        </w:rPr>
      </w:r>
    </w:p>
    <w:p>
      <w:pPr>
        <w:spacing w:after="100" w:before="0"/>
      </w:pPr>
      <w:r>
        <w:rPr>
          <w:b w:val="0"/>
        </w:rPr>
        <w:t>A. 14</w:t>
      </w:r>
    </w:p>
    <w:p>
      <w:pPr>
        <w:spacing w:after="100" w:before="0"/>
      </w:pPr>
      <w:r>
        <w:rPr>
          <w:b w:val="0"/>
        </w:rPr>
        <w:t>B. 13</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trapezium, the ratio of the lengths of the parallel sides is equal to the ratio in which the diagonals divide each other. Ratio of parallel sides = Ratio of diagonal segments = 2 : 7 Given larger parallel side (7 parts) = 42 cm 1 part = 42 ÷ 7 = 6 cm Smaller parallel side (2 parts) = 2 × 6 = 12 cm ∴ The correct answer is 12 cm. Alternate Method Given: Ratio of segments of diagonals = 2 : 7 Length of larger parallel side = 42 cm Formula Used: In a trapezium ABCD with AB || CD and diagonals intersecting at O, ΔAOB ∼ ΔCOD (by AAA similarity). Therefore, AB/CD = AO/CO = BO/DO. Calculations: ⇒ Let the parallel sides be a and b, where b = 42 cm. ⇒ According to the similarity property: a / b = 2 / 7 ⇒ a / 42 = 2 / 7 ⇒ a = (2 × 42) ÷ 7 ⇒ a = 2 × 6 ⇒ a = 12 cm ∴ The correct answer is 12 cm. Additional Information Area of Trapezium The area of a trapezium is calculated as 1/2 × (sum of parallel sides) × height, or Area = 1/2 × (a + b) × h. Median of a Trapezium The line segment joining the midpoints of the non-parallel sides is called the median, and its length is the average of the parallel sides: Median = (a + b) ÷ 2. Similarity Property The triangles formed by the intersection of diagonals and the parallel sides (top and bottom triangles) are always similar by AAA criteria because of alternate interior angles.</w:t>
      </w:r>
    </w:p>
    <w:p>
      <w:pPr>
        <w:spacing w:before="0"/>
      </w:pPr>
      <w:r>
        <w:rPr>
          <w:b w:val="0"/>
        </w:rPr>
      </w:r>
    </w:p>
    <w:p>
      <w:pPr>
        <w:spacing w:after="100" w:line="360" w:lineRule="auto" w:before="0"/>
      </w:pPr>
      <w:r>
        <w:rPr>
          <w:b w:val="0"/>
        </w:rPr>
        <w:t>2. The area enclosed between the circumferences of two concentric circles is 16π cm2 and their radii are in the ratio 5 ∶ 3. What is the area of the outer circle?</w:t>
      </w:r>
    </w:p>
    <w:p>
      <w:pPr>
        <w:spacing w:before="0"/>
      </w:pPr>
      <w:r>
        <w:rPr>
          <w:b w:val="0"/>
        </w:rPr>
      </w:r>
    </w:p>
    <w:p>
      <w:pPr>
        <w:spacing w:after="100" w:before="0"/>
      </w:pPr>
      <w:r>
        <w:rPr>
          <w:b w:val="0"/>
        </w:rPr>
        <w:t>A. 9π cm2</w:t>
      </w:r>
    </w:p>
    <w:p>
      <w:pPr>
        <w:spacing w:after="100" w:before="0"/>
      </w:pPr>
      <w:r>
        <w:rPr>
          <w:b w:val="0"/>
        </w:rPr>
        <w:t>B. 16π cm2</w:t>
      </w:r>
    </w:p>
    <w:p>
      <w:pPr>
        <w:spacing w:after="100" w:before="0"/>
      </w:pPr>
      <w:r>
        <w:rPr>
          <w:b w:val="0"/>
        </w:rPr>
        <w:t>C. 25π cm2</w:t>
      </w:r>
    </w:p>
    <w:p>
      <w:pPr>
        <w:spacing w:after="100" w:before="0"/>
      </w:pPr>
      <w:r>
        <w:rPr>
          <w:b w:val="0"/>
        </w:rPr>
        <w:t>D. 36π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radii (R : r) = 5 : 3 Ratio of areas (R2 : r2) = 52 : 32 = 25 : 9 Difference in area units = 25 − 9 = 16 units Given, 16 units = 16π cm2 ⇒ 1 unit = π cm2 Area of outer circle = 25 units = 25 × π = 25π cm2 ∴ The correct answer is 25π cm2. Alternate Method Given: Area between circles = 16π cm2 Ratio of radii R : r = 5 : 3 Formula Used: Area of circle = πr2 Area of ring = π(R2 − r2) Calculations: Let the radii be 5x and 3x. ⇒ π[(5x)2 − (3x)2] = 16π ⇒ 25x2 − 9x2 = 16 ⇒ 16x2 = 16 ⇒ x2 = 1 ⇒ x = 1 ⇒ Outer radius (R) = 5 × 1 = 5 cm ⇒ Area of outer circle = π × (5)2 ⇒ Area = 25π cm2 ∴ The correct answer is 25π cm2. Additional Information Concentric Circles Circles having the same center but different radii are called concentric circles. The region between them is called an annulus or ring. Circumference Difference The difference between the circumferences of two concentric circles is given by 2π(R − r), which is also 2π times the width of the ring. Area Scaling Rule If the radii of two circles are in the ratio a : b, then their areas are in the ratio a2 : b2.</w:t>
      </w:r>
    </w:p>
    <w:p>
      <w:pPr>
        <w:spacing w:before="0"/>
      </w:pPr>
      <w:r>
        <w:rPr>
          <w:b w:val="0"/>
        </w:rPr>
      </w:r>
    </w:p>
    <w:p>
      <w:pPr>
        <w:spacing w:after="100" w:line="360" w:lineRule="auto" w:before="0"/>
      </w:pPr>
      <w:r>
        <w:rPr>
          <w:b w:val="0"/>
        </w:rPr>
        <w:t>3. Pure milk costs Rs. 16 per litre. After adding water the milkman sells the mixture at Rs. 15 per litre and thereby makes a profit of 25%. In what respective ratio does he mix milk with water?</w:t>
      </w:r>
    </w:p>
    <w:p>
      <w:pPr>
        <w:spacing w:before="0"/>
      </w:pPr>
      <w:r>
        <w:rPr>
          <w:b w:val="0"/>
        </w:rPr>
      </w:r>
    </w:p>
    <w:p>
      <w:pPr>
        <w:spacing w:after="100" w:before="0"/>
      </w:pPr>
      <w:r>
        <w:rPr>
          <w:b w:val="0"/>
        </w:rPr>
        <w:t>A. 3 ∶ 1</w:t>
      </w:r>
    </w:p>
    <w:p>
      <w:pPr>
        <w:spacing w:after="100" w:before="0"/>
      </w:pPr>
      <w:r>
        <w:rPr>
          <w:b w:val="0"/>
        </w:rPr>
        <w:t>B. 4 ∶ 3</w:t>
      </w:r>
    </w:p>
    <w:p>
      <w:pPr>
        <w:spacing w:after="100" w:before="0"/>
      </w:pPr>
      <w:r>
        <w:rPr>
          <w:b w:val="0"/>
        </w:rPr>
        <w:t>C. 3 ∶ 2</w:t>
      </w:r>
    </w:p>
    <w:p>
      <w:pPr>
        <w:spacing w:after="100" w:before="0"/>
      </w:pPr>
      <w:r>
        <w:rPr>
          <w:b w:val="0"/>
        </w:rPr>
        <w:t>D. 5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CP of mixture = SP ÷ (1 + Profit%) = 15 ÷ 1.25 = ₹12. By Alligation: (Milk CP − Mean CP) : (Mean CP − Water CP) gives the ratio. Ratio of Milk : Water = (Mean − Water) : (Milk − Mean) = (12 − 0) : (16 − 12). Ratio = 12 : 4 = 3 : 1. ∴ The correct answer is 3 : 1. Alternate Method Given: Cost Price (CP) of pure milk = ₹16/litre Selling Price (SP) of mixture = ₹15/litre Profit percentage = 25% Cost Price (CP) of water = ₹0/litre (assumed) Formula Used: CP of mixture = [SP × 100] ÷ [100 + Profit%] Calculations: ⇒ Mean CP = (15 × 100) ÷ (100 + 25) ⇒ Mean CP = (15 × 100) ÷ 125 ⇒ Mean CP = 1500 ÷ 125 = ₹12 per litre ⇒ Using Rule of Alligation: ⇒ (Quantity of Milk) / (Quantity of Water) = (Mean CP − CP of Water) / (CP of Milk − Mean CP) ⇒ Ratio = (12 − 0) / (16 − 12) ⇒ Ratio = 12 / 4 ⇒ Ratio = 3 / 1 ∴ The correct answer is 3 : 1. Additional Information Rule of Alligation It is used to find the ratio in which two ingredients at given prices must be mixed to produce a mixture at a specific price. Ratio = (Cheaper diff) : (Dearer diff). Cost of Water In mixture problems involving milk and water, the cost price of water is always considered ₹0 per unit unless specified otherwise in the question. Effective CP with Profit To apply alligation when a profit is made, always convert the Selling Price of the mixture back to the Cost Price using the formula CP = SP × 100 / (100 + P%).</w:t>
      </w:r>
    </w:p>
    <w:p>
      <w:pPr>
        <w:spacing w:before="0"/>
      </w:pPr>
      <w:r>
        <w:rPr>
          <w:b w:val="0"/>
        </w:rPr>
      </w:r>
    </w:p>
    <w:p>
      <w:pPr>
        <w:spacing w:after="100" w:line="360" w:lineRule="auto" w:before="0"/>
      </w:pPr>
      <w:r>
        <w:rPr>
          <w:b w:val="0"/>
        </w:rPr>
        <w:t>4. Simplify the given expression using VBODMAS rule: 65-40\% of≤ft(200÷ 5× 3-6)+16-12-20÷ 4 ?</w:t>
      </w:r>
    </w:p>
    <w:p>
      <w:pPr>
        <w:spacing w:before="0"/>
      </w:pPr>
      <w:r>
        <w:rPr>
          <w:b w:val="0"/>
        </w:rPr>
      </w:r>
    </w:p>
    <w:p>
      <w:pPr>
        <w:spacing w:after="100" w:before="0"/>
      </w:pPr>
      <w:r>
        <w:rPr>
          <w:b w:val="0"/>
        </w:rPr>
        <w:t>A. 16.4</w:t>
      </w:r>
    </w:p>
    <w:p>
      <w:pPr>
        <w:spacing w:after="100" w:before="0"/>
      </w:pPr>
      <w:r>
        <w:rPr>
          <w:b w:val="0"/>
        </w:rPr>
        <w:t>B. 17.8</w:t>
      </w:r>
    </w:p>
    <w:p>
      <w:pPr>
        <w:spacing w:after="100" w:before="0"/>
      </w:pPr>
      <w:r>
        <w:rPr>
          <w:b w:val="0"/>
        </w:rPr>
        <w:t>C. 18.4</w:t>
      </w:r>
    </w:p>
    <w:p>
      <w:pPr>
        <w:spacing w:after="100" w:before="0"/>
      </w:pPr>
      <w:r>
        <w:rPr>
          <w:b w:val="0"/>
        </w:rPr>
        <w:t>D. 20.2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65 - 40\% of (200 ÷ 5 × 3 - 6) + 16-12 - 20 ÷ 4 = ? Formula used: VBODMAS Rule (Vinculum, Bracket, Of, Division, Multiplication, Addition, Subtraction) Calculations: 65 - 40\% of (200 ÷ 5 × 3 - 6) + 16-12 - 20 ÷ 4 = ? ⇒ ? = 65 - 40\% of (40 × 3 - 6) + 4 - 5 ⇒ ? = 65 - 40\% of (120 - 6) - 1 ⇒ ? = 65 - 40\% of 114 - 1 ⇒ ? = 65 - (0.4 × 114) - 1 ⇒ ? = 65 - 45.6 - 1 ⇒ ? = 19.4 - 1 ⇒ ? = 18.4 ∴ The correct answer is option (3).</w:t>
      </w:r>
    </w:p>
    <w:p>
      <w:pPr>
        <w:spacing w:before="0"/>
      </w:pPr>
      <w:r>
        <w:rPr>
          <w:b w:val="0"/>
        </w:rPr>
      </w:r>
    </w:p>
    <w:p>
      <w:pPr>
        <w:spacing w:after="100" w:line="360" w:lineRule="auto" w:before="0"/>
      </w:pPr>
      <w:r>
        <w:rPr>
          <w:b w:val="0"/>
        </w:rPr>
        <w:t>5. Due to a fall of 20% in the rates of wheat a man can buy 10 kg more than before for Rs 600. What is the decreased rate per kg?</w:t>
      </w:r>
    </w:p>
    <w:p>
      <w:pPr>
        <w:spacing w:before="0"/>
      </w:pPr>
      <w:r>
        <w:rPr>
          <w:b w:val="0"/>
        </w:rPr>
      </w:r>
    </w:p>
    <w:p>
      <w:pPr>
        <w:spacing w:after="100" w:before="0"/>
      </w:pPr>
      <w:r>
        <w:rPr>
          <w:b w:val="0"/>
        </w:rPr>
        <w:t>A. Rs. 11.50</w:t>
      </w:r>
    </w:p>
    <w:p>
      <w:pPr>
        <w:spacing w:after="100" w:before="0"/>
      </w:pPr>
      <w:r>
        <w:rPr>
          <w:b w:val="0"/>
        </w:rPr>
        <w:t>B. Rs. 12.50</w:t>
      </w:r>
    </w:p>
    <w:p>
      <w:pPr>
        <w:spacing w:after="100" w:before="0"/>
      </w:pPr>
      <w:r>
        <w:rPr>
          <w:b w:val="0"/>
        </w:rPr>
        <w:t>C. Rs. 12.00</w:t>
      </w:r>
    </w:p>
    <w:p>
      <w:pPr>
        <w:spacing w:after="100" w:before="0"/>
      </w:pPr>
      <w:r>
        <w:rPr>
          <w:b w:val="0"/>
        </w:rPr>
        <w:t>D. Rs. 15.00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Decreased Rate = (Reduction % × Total Expenditure) ÷ Extra Quantity Reduction = 20% of ₹600 = ₹120 This ₹120 is the cost of the extra 10 kg wheat at the new rate. Decreased Rate = 120 ÷ 10 = ₹12.00 per kg ∴ The correct answer is ₹12.00. Alternate Method Given: Total Expenditure = ₹600 Reduction in Price = 20% Increase in Quantity = 10 kg Let the original rate per kg be x. ⇒ Original quantity = 600 ÷ x ⇒ Decreased rate = 80% of x = 0.8x ⇒ New quantity = 600 ÷ (0.8x) = 750 ÷ x ⇒ Difference in quantity = (750 ÷ x) − (600 ÷ x) = 10 ⇒ 150 ÷ x = 10 ⇒ x = 150 ÷ 10 = ₹15 (Original Rate) ⇒ Decreased rate = 0.8 × 15 = ₹12.00 ∴ The correct answer is ₹12.00. Additional Information Price and Consumption Relation When expenditure is constant, Price is inversely proportional to Consumption (P ∝ 1/C). If price decreases by r%, consumption must increase to keep expenditure same. Direct Formula for Original Rate Original Rate = (r × E) ÷ [(100 − r) × q], where r = % reduction, E = expenditure, q = extra quantity. Direct Formula for Decreased Rate Decreased Rate = (r × E) ÷ (100 × q). This gives the new price per unit directly after the percentage change.</w:t>
      </w:r>
    </w:p>
    <w:p>
      <w:pPr>
        <w:spacing w:before="0"/>
      </w:pPr>
      <w:r>
        <w:rPr>
          <w:b w:val="0"/>
        </w:rPr>
      </w:r>
    </w:p>
    <w:p>
      <w:pPr>
        <w:spacing w:after="100" w:line="360" w:lineRule="auto" w:before="0"/>
      </w:pPr>
      <w:r>
        <w:rPr>
          <w:b w:val="0"/>
        </w:rPr>
        <w:t>6. The monthly incomes of A and B are in the ratio 4 ∶ 3. Each of them saves Rs. 600. If the ratio of their expenditures is 3 ∶ 2, then the monthly income of B is -</w:t>
      </w:r>
    </w:p>
    <w:p>
      <w:pPr>
        <w:spacing w:before="0"/>
      </w:pPr>
      <w:r>
        <w:rPr>
          <w:b w:val="0"/>
        </w:rPr>
      </w:r>
    </w:p>
    <w:p>
      <w:pPr>
        <w:spacing w:after="100" w:before="0"/>
      </w:pPr>
      <w:r>
        <w:rPr>
          <w:b w:val="0"/>
        </w:rPr>
        <w:t>A. Rs. 1,800</w:t>
      </w:r>
    </w:p>
    <w:p>
      <w:pPr>
        <w:spacing w:after="100" w:before="0"/>
      </w:pPr>
      <w:r>
        <w:rPr>
          <w:b w:val="0"/>
        </w:rPr>
        <w:t>B. Rs. 3,600</w:t>
      </w:r>
    </w:p>
    <w:p>
      <w:pPr>
        <w:spacing w:after="100" w:before="0"/>
      </w:pPr>
      <w:r>
        <w:rPr>
          <w:b w:val="0"/>
        </w:rPr>
        <w:t>C. Rs. 2,400</w:t>
      </w:r>
    </w:p>
    <w:p>
      <w:pPr>
        <w:spacing w:after="100" w:before="0"/>
      </w:pPr>
      <w:r>
        <w:rPr>
          <w:b w:val="0"/>
        </w:rPr>
        <w:t>D. Rs. 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B 600 Exp:3 600 Exp:2 Inc: 4 parts Inc: 3 parts ⇒ Saving parts = Income − Expenditure ⇒ (4 − 3) = (3 − 2) = 1 unit = Rs. 600 ∴ Answer = Rs. 1,800</w:t>
      </w:r>
    </w:p>
    <w:p>
      <w:pPr>
        <w:spacing w:before="0"/>
      </w:pPr>
      <w:r>
        <w:rPr>
          <w:b w:val="0"/>
        </w:rPr>
      </w:r>
    </w:p>
    <w:p>
      <w:pPr>
        <w:spacing w:after="100" w:line="360" w:lineRule="auto" w:before="0"/>
      </w:pPr>
      <w:r>
        <w:rPr>
          <w:b w:val="0"/>
        </w:rPr>
        <w:t>7. A solid metallic cuboid of dimensions 12 cm × 54 cm × 72 cm is melted and converted into 8 cubes of the same size. What is the sum of the lateral surface areas (in cm2) of 2 such cubes?</w:t>
      </w:r>
    </w:p>
    <w:p>
      <w:pPr>
        <w:spacing w:before="0"/>
      </w:pPr>
      <w:r>
        <w:rPr>
          <w:b w:val="0"/>
        </w:rPr>
      </w:r>
    </w:p>
    <w:p>
      <w:pPr>
        <w:spacing w:after="100" w:before="0"/>
      </w:pPr>
      <w:r>
        <w:rPr>
          <w:b w:val="0"/>
        </w:rPr>
        <w:t>A. 2592</w:t>
      </w:r>
    </w:p>
    <w:p>
      <w:pPr>
        <w:spacing w:after="100" w:before="0"/>
      </w:pPr>
      <w:r>
        <w:rPr>
          <w:b w:val="0"/>
        </w:rPr>
        <w:t>B. 2268</w:t>
      </w:r>
    </w:p>
    <w:p>
      <w:pPr>
        <w:spacing w:after="100" w:before="0"/>
      </w:pPr>
      <w:r>
        <w:rPr>
          <w:b w:val="0"/>
        </w:rPr>
        <w:t>C. 1944</w:t>
      </w:r>
    </w:p>
    <w:p>
      <w:pPr>
        <w:spacing w:after="100" w:before="0"/>
      </w:pPr>
      <w:r>
        <w:rPr>
          <w:b w:val="0"/>
        </w:rPr>
        <w:t>D. 3888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8 cubes = Volume of Cuboid 8 × a3 = 12 × 54 × 72 a3 = 12 × 54 × 9 ⇒ a3 = 5832 ⇒ a = 18 cm Lateral Surface Area of 2 cubes = 2 × (4a2) = 8 × 182 Total LSA = 8 × 324 = 2592 cm2 ∴ The correct answer is 2592 cm2. Alternate Method Given: Dimensions of cuboid = 12 cm × 54 cm × 72 cm, Number of cubes = 8. Formula: Volume of cuboid = L × B × H; Volume of cube = a3; LSA of cube = 4a2. ⇒ Volume of cuboid = 12 × 54 × 72 = 46656 cm3. ⇒ Volume of 8 cubes = 46656 cm3. ⇒ Volume of 1 cube = 46656 ÷ 8 = 5832 cm3. ⇒ a3 = 5832 ⇒ a = √35832 = 18 cm. ⇒ Lateral Surface Area (LSA) of 1 cube = 4a2. ⇒ LSA of 1 cube = 4 × (18)2 = 4 × 324 = 1296 cm2. ⇒ Sum of LSAs of 2 cubes = 2 × 1296 = 2592 cm2. ∴ The correct answer is 2592 cm2. Additional Information Total Surface Area (TSA) of Cube and Cuboid TSA of a cube = 6a2 and TSA of a cuboid = 2(lb + bh + hl). Diagonal of Cube and Cuboid Length of the longest rod (diagonal) in a cube = a√3 and in a cuboid = √(l2 + b2 + h2). Lateral Surface Area (LSA) LSA refers to the area of the vertical faces only. For a cube, it is 4a2; for a cuboid, it is 2h(l + b).</w:t>
      </w:r>
    </w:p>
    <w:p>
      <w:pPr>
        <w:spacing w:before="0"/>
      </w:pPr>
      <w:r>
        <w:rPr>
          <w:b w:val="0"/>
        </w:rPr>
      </w:r>
    </w:p>
    <w:p>
      <w:pPr>
        <w:spacing w:after="100" w:line="360" w:lineRule="auto" w:before="0"/>
      </w:pPr>
      <w:r>
        <w:rPr>
          <w:b w:val="0"/>
        </w:rPr>
        <w:t>8. The compound interest on a sum of ₹ 20000 for 1(1/2) years at 10% per annum, compounded semi - annually, is:</w:t>
      </w:r>
    </w:p>
    <w:p>
      <w:pPr>
        <w:spacing w:before="0"/>
      </w:pPr>
      <w:r>
        <w:rPr>
          <w:b w:val="0"/>
        </w:rPr>
      </w:r>
    </w:p>
    <w:p>
      <w:pPr>
        <w:spacing w:after="100" w:before="0"/>
      </w:pPr>
      <w:r>
        <w:rPr>
          <w:b w:val="0"/>
        </w:rPr>
        <w:t>A. Rs. 3100</w:t>
      </w:r>
    </w:p>
    <w:p>
      <w:pPr>
        <w:spacing w:after="100" w:before="0"/>
      </w:pPr>
      <w:r>
        <w:rPr>
          <w:b w:val="0"/>
        </w:rPr>
        <w:t>B. Rs. 3152.50</w:t>
      </w:r>
    </w:p>
    <w:p>
      <w:pPr>
        <w:spacing w:after="100" w:before="0"/>
      </w:pPr>
      <w:r>
        <w:rPr>
          <w:b w:val="0"/>
        </w:rPr>
        <w:t>C. Rs. 1576.25</w:t>
      </w:r>
    </w:p>
    <w:p>
      <w:pPr>
        <w:spacing w:after="100" w:before="0"/>
      </w:pPr>
      <w:r>
        <w:rPr>
          <w:b w:val="0"/>
        </w:rPr>
        <w:t>D. Rs. 6305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 3 years, Rate = 5% Amount = 20000 × 21/20 × 21/20 × 21/20 ⇒ 23152.5 Now CI = Amount - Principal CI = 23152.5 - 20000 = 3152.5</w:t>
      </w:r>
    </w:p>
    <w:p>
      <w:pPr>
        <w:spacing w:before="0"/>
      </w:pPr>
      <w:r>
        <w:rPr>
          <w:b w:val="0"/>
        </w:rPr>
      </w:r>
    </w:p>
    <w:p>
      <w:pPr>
        <w:spacing w:after="100" w:line="360" w:lineRule="auto" w:before="0"/>
      </w:pPr>
      <w:r>
        <w:rPr>
          <w:b w:val="0"/>
        </w:rPr>
        <w:t>9. A well with inner radius 3 m, is dug 6 m deep. The soil taken out of it has been spread evenly all around it to a width of 2 m to form an embankment. The height (in m) of the embankment is:</w:t>
      </w:r>
    </w:p>
    <w:p>
      <w:pPr>
        <w:spacing w:before="0"/>
      </w:pPr>
      <w:r>
        <w:rPr>
          <w:b w:val="0"/>
        </w:rPr>
      </w:r>
    </w:p>
    <w:p>
      <w:pPr>
        <w:spacing w:after="100" w:before="0"/>
      </w:pPr>
      <w:r>
        <w:rPr>
          <w:b w:val="0"/>
        </w:rPr>
        <w:t>A. 4(1/2)</w:t>
      </w:r>
    </w:p>
    <w:p>
      <w:pPr>
        <w:spacing w:after="100" w:before="0"/>
      </w:pPr>
      <w:r>
        <w:rPr>
          <w:b w:val="0"/>
        </w:rPr>
        <w:t>B. 4(1/4)</w:t>
      </w:r>
    </w:p>
    <w:p>
      <w:pPr>
        <w:spacing w:after="100" w:before="0"/>
      </w:pPr>
      <w:r>
        <w:rPr>
          <w:b w:val="0"/>
        </w:rPr>
        <w:t>C. 3(1/4)</w:t>
      </w:r>
    </w:p>
    <w:p>
      <w:pPr>
        <w:spacing w:after="100" w:before="0"/>
      </w:pPr>
      <w:r>
        <w:rPr>
          <w:b w:val="0"/>
        </w:rPr>
        <w:t>D. 3(3/8)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Inner radius (r) = 3 m, Depth (h) = 6 m, Embankment Width = 2 m Outer radius (R) = r + width = 3 + 2 = 5 m Height of embankment (H) = (r2 × h) / (R2 − r2) H = (32 × 6) / (52 − 32) H = 54 / (25 − 9) = 54 / 16 = 27 / 8 = 3 3/8 m ∴ The correct answer is 3 3/8 m. Alternate Method Given: Inner radius of well (r) = 3 m Depth of well (h) = 6 m Width of embankment = 2 m Formula Used: Volume of Cylinder = π × r2 × h Volume of Embankment (Hollow Cylinder) = π × (R2 − r2) × H Calculations: ⇒ Volume of soil taken out = π × r2 × h ⇒ Volume of soil = π × 32 × 6 = 54π m3 ⇒ Outer radius of embankment (R) = Inner radius + width = 3 + 2 = 5 m ⇒ Volume of embankment = π × (R2 − r2) × H ⇒ Volume of embankment = π × (52 − 32) × H = π × (25 − 9) × H = 16πH ⇒ Volume of soil = Volume of embankment ⇒ 54π = 16πH ⇒ H = 54 / 16 = 27 / 8 ⇒ H = 3 3/8 m ∴ The correct answer is 3 3/8 m. Additional Information Volume of Cylinder The volume of a solid cylinder is given by V = πr2h, where r is the radius and h is the height. Volume of Hollow Cylinder (Embankment) The volume of a hollow cylinder is the difference between the volumes of the outer and inner cylinders: V = π(R2 − r2)h. Conservation of Volume When an object is reshaped (like soil from a hole used to build a platform), the total volume remains constant.</w:t>
      </w:r>
    </w:p>
    <w:p>
      <w:pPr>
        <w:spacing w:before="0"/>
      </w:pPr>
      <w:r>
        <w:rPr>
          <w:b w:val="0"/>
        </w:rPr>
      </w:r>
    </w:p>
    <w:p>
      <w:pPr>
        <w:spacing w:after="100" w:line="360" w:lineRule="auto" w:before="0"/>
      </w:pPr>
      <w:r>
        <w:rPr>
          <w:b w:val="0"/>
        </w:rPr>
        <w:t>10. Find the value of (1/4(2/7))+(1/3(11/13))+ (1/≤ft((5/9)) )</w:t>
      </w:r>
    </w:p>
    <w:p>
      <w:pPr>
        <w:spacing w:before="0"/>
      </w:pPr>
      <w:r>
        <w:rPr>
          <w:b w:val="0"/>
        </w:rPr>
      </w:r>
    </w:p>
    <w:p>
      <w:pPr>
        <w:spacing w:after="100" w:before="0"/>
      </w:pPr>
      <w:r>
        <w:rPr>
          <w:b w:val="0"/>
        </w:rPr>
        <w:t>A. 169/75</w:t>
      </w:r>
    </w:p>
    <w:p>
      <w:pPr>
        <w:spacing w:after="100" w:before="0"/>
      </w:pPr>
      <w:r>
        <w:rPr>
          <w:b w:val="0"/>
        </w:rPr>
        <w:t>B. 171/75</w:t>
      </w:r>
    </w:p>
    <w:p>
      <w:pPr>
        <w:spacing w:after="100" w:before="0"/>
      </w:pPr>
      <w:r>
        <w:rPr>
          <w:b w:val="0"/>
        </w:rPr>
        <w:t>C. 172/75</w:t>
      </w:r>
    </w:p>
    <w:p>
      <w:pPr>
        <w:spacing w:after="100" w:before="0"/>
      </w:pPr>
      <w:r>
        <w:rPr>
          <w:b w:val="0"/>
        </w:rPr>
        <w:t>D. 172/74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(1/4(2/7))+(1/3(11/13))+ (1/≤ft((5/9)) ) Formula used: a b/c = (a × c + b) / c 1 / (a/b) = b/a Calculation: (1/4(2/7))+(1/3(11/13))+ (1/≤ft((5/9)) ) ⇒ (1/(30/7))+(1/(50/13))+ (9/5) ⇒ (7/30)+(13/50)+ (9/5) ⇒ ((7 × 5) + (13 × 3) + (9 × 30)/150) ⇒ (35 + 39 + 270/150) ⇒ (344/150) ⇒ (172/75) ∴ The correct answer is option (3).</w:t>
      </w:r>
    </w:p>
    <w:p>
      <w:pPr>
        <w:spacing w:before="0"/>
      </w:pPr>
      <w:r>
        <w:rPr>
          <w:b w:val="0"/>
        </w:rPr>
      </w:r>
    </w:p>
    <w:p>
      <w:pPr>
        <w:spacing w:after="100" w:line="360" w:lineRule="auto" w:before="0"/>
      </w:pPr>
      <w:r>
        <w:rPr>
          <w:b w:val="0"/>
        </w:rPr>
        <w:t>11. If the price of petrol increases by 25% and Sunita intends to spend only an additional 12.5% on petrol, by what percent should she reduced the quantity of petrol purchased (nearest to an integer)?</w:t>
      </w:r>
    </w:p>
    <w:p>
      <w:pPr>
        <w:spacing w:before="0"/>
      </w:pPr>
      <w:r>
        <w:rPr>
          <w:b w:val="0"/>
        </w:rPr>
      </w:r>
    </w:p>
    <w:p>
      <w:pPr>
        <w:spacing w:after="100" w:before="0"/>
      </w:pPr>
      <w:r>
        <w:rPr>
          <w:b w:val="0"/>
        </w:rPr>
        <w:t>A. 11%</w:t>
      </w:r>
    </w:p>
    <w:p>
      <w:pPr>
        <w:spacing w:after="100" w:before="0"/>
      </w:pPr>
      <w:r>
        <w:rPr>
          <w:b w:val="0"/>
        </w:rPr>
        <w:t>B. 10%</w:t>
      </w:r>
    </w:p>
    <w:p>
      <w:pPr>
        <w:spacing w:after="100" w:before="0"/>
      </w:pPr>
      <w:r>
        <w:rPr>
          <w:b w:val="0"/>
        </w:rPr>
        <w:t>C. 8%</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New Quantity Ratio = (100 + % Expenditure change) ÷ (100 + % Price change) New Quantity Ratio = 112.5 ÷ 125 = 0.9 Percentage Reduction = (1 − 0.9) × 100 = 10% ∴ The correct answer is 10%. Alternate Method Given: Increase in Price = 25% Increase in Expenditure = 12.5% Formula: Expenditure = Price × Quantity Let initial Price = ₹100 and initial Quantity = 100 units. ⇒ Initial Expenditure = 100 × 100 = ₹10,000 New Price = 100 + 25% of 100 = ₹125 New Expenditure = 10,000 + 12.5% of 10,000 = ₹11,250 ⇒ New Quantity = New Expenditure ÷ New Price ⇒ New Quantity = 11,250 ÷ 125 = 90 units Reduction in Quantity = 100 − 90 = 10 units ⇒ Percentage Reduction = (10 ÷ 100) × 100 = 10% ∴ The correct answer is 10%. Additional Information Successive Percentage Formula Total % change in Expenditure = x + y + (xy/100), where x is % change in price and y is % change in quantity. Constant Expenditure Rule If expenditure remains constant, the quantity is inversely proportional to the price: Q1/Q2 = P2/P1. Price-Consumption Relation If price increases by r%, consumption must be reduced by [r/(100+r)] × 100% to keep expenditure same.</w:t>
      </w:r>
    </w:p>
    <w:p>
      <w:pPr>
        <w:spacing w:before="0"/>
      </w:pPr>
      <w:r>
        <w:rPr>
          <w:b w:val="0"/>
        </w:rPr>
      </w:r>
    </w:p>
    <w:p>
      <w:pPr>
        <w:spacing w:after="100" w:line="360" w:lineRule="auto" w:before="0"/>
      </w:pPr>
      <w:r>
        <w:rPr>
          <w:b w:val="0"/>
        </w:rPr>
        <w:t>12. From the top of a tower, the angle of depression of the top of a 10 m high building is 60°. If the distance between the tower and the building is 50√3 m, find the height of the tower.</w:t>
      </w:r>
    </w:p>
    <w:p>
      <w:pPr>
        <w:spacing w:before="0"/>
      </w:pPr>
      <w:r>
        <w:rPr>
          <w:b w:val="0"/>
        </w:rPr>
      </w:r>
    </w:p>
    <w:p>
      <w:pPr>
        <w:spacing w:after="100" w:before="0"/>
      </w:pPr>
      <w:r>
        <w:rPr>
          <w:b w:val="0"/>
        </w:rPr>
        <w:t>A. 150 m</w:t>
      </w:r>
    </w:p>
    <w:p>
      <w:pPr>
        <w:spacing w:after="100" w:before="0"/>
      </w:pPr>
      <w:r>
        <w:rPr>
          <w:b w:val="0"/>
        </w:rPr>
        <w:t>B. 100 m</w:t>
      </w:r>
    </w:p>
    <w:p>
      <w:pPr>
        <w:spacing w:after="100" w:before="0"/>
      </w:pPr>
      <w:r>
        <w:rPr>
          <w:b w:val="0"/>
        </w:rPr>
        <w:t>C. 160 m</w:t>
      </w:r>
    </w:p>
    <w:p>
      <w:pPr>
        <w:spacing w:after="100" w:before="0"/>
      </w:pPr>
      <w:r>
        <w:rPr>
          <w:b w:val="0"/>
        </w:rPr>
        <w:t>D. 140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height of building = 10 m, angle of depression = 60º, distance = 50√3 m. Let height of tower be h meters. tan(60º) = (h - 10) / (50√3) √3 = (h - 10) / (50√3), h - 10 = 50√3 × √3 h - 10 = 150, h = 160 m.</w:t>
      </w:r>
    </w:p>
    <w:p>
      <w:pPr>
        <w:spacing w:before="0"/>
      </w:pPr>
      <w:r>
        <w:rPr>
          <w:b w:val="0"/>
        </w:rPr>
      </w:r>
    </w:p>
    <w:p>
      <w:pPr>
        <w:spacing w:after="100" w:line="360" w:lineRule="auto" w:before="0"/>
      </w:pPr>
      <w:r>
        <w:rPr>
          <w:b w:val="0"/>
        </w:rPr>
        <w:t>13. The price of coffee increased by 35% and then decreased by 20%. If a man reduces his consumption of coffee by 4.5%, then what is the percentage change in his expenditure?</w:t>
      </w:r>
    </w:p>
    <w:p>
      <w:pPr>
        <w:spacing w:before="0"/>
      </w:pPr>
      <w:r>
        <w:rPr>
          <w:b w:val="0"/>
        </w:rPr>
      </w:r>
    </w:p>
    <w:p>
      <w:pPr>
        <w:spacing w:after="100" w:before="0"/>
      </w:pPr>
      <w:r>
        <w:rPr>
          <w:b w:val="0"/>
        </w:rPr>
        <w:t>A. Increase by 5.5%</w:t>
      </w:r>
    </w:p>
    <w:p>
      <w:pPr>
        <w:spacing w:after="100" w:before="0"/>
      </w:pPr>
      <w:r>
        <w:rPr>
          <w:b w:val="0"/>
        </w:rPr>
        <w:t>B. Increase by 3.14%</w:t>
      </w:r>
    </w:p>
    <w:p>
      <w:pPr>
        <w:spacing w:after="100" w:before="0"/>
      </w:pPr>
      <w:r>
        <w:rPr>
          <w:b w:val="0"/>
        </w:rPr>
        <w:t>C. Decrease by 5.2%</w:t>
      </w:r>
    </w:p>
    <w:p>
      <w:pPr>
        <w:spacing w:after="100" w:before="0"/>
      </w:pPr>
      <w:r>
        <w:rPr>
          <w:b w:val="0"/>
        </w:rPr>
        <w:t>D. Decrease by 4.15%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Net Price change = 35 − 20 − (35 × 20 ÷ 100) = 8% increase. Net Expenditure change = 8 − 4.5 − (8 × 4.5 ÷ 100). ⇒ 3.5 − 0.36 = 3.14%. Positive result indicates an increase. ∴ The correct answer is Increase by 3.14%. Alternate Method Given: Initial Price increase = 35% Subsequent Price decrease = 20% Consumption decrease = 4.5% Formula Used: Expenditure = Price × Consumption Net Change % = x + y + (xy ÷ 100) Calculations: ⇒ Let initial Price = 100 and initial Consumption = 100. ⇒ Initial Expenditure = 100 × 100 = 10,000. ⇒ Price after 35% increase = 100 + 35 = 135. ⇒ Price after 20% decrease on 135 = 135 − (20% of 135) = 135 − 27 = 108. ⇒ New Consumption after 4.5% decrease = 100 − 4.5 = 95.5. ⇒ New Expenditure = New Price × New Consumption = 108 × 95.5. ⇒ New Expenditure = 10,314. ⇒ Percentage change = [(10,314 − 10,000) ÷ 10,000] × 100. ⇒ Percentage change = (314 ÷ 10,000) × 100 = 3.14%. ⇒ Since the value is positive, it is an increase. ∴ The correct answer is Increase by 3.14%. Additional Information Successive Percentage Formula When a value changes by a% and then by b%, the net change is given by [a + b + (ab ÷ 100)]%. Expenditure Relationship If Expenditure = Price × Consumption, then the net percentage change in expenditure is the successive result of price change % and consumption change %. Base Change Rule If Price increases by x%, then to keep expenditure constant, consumption must decrease by [x ÷ (100 + x)] × 100%.</w:t>
      </w:r>
    </w:p>
    <w:p>
      <w:pPr>
        <w:spacing w:before="0"/>
      </w:pPr>
      <w:r>
        <w:rPr>
          <w:b w:val="0"/>
        </w:rPr>
      </w:r>
    </w:p>
    <w:p>
      <w:pPr>
        <w:spacing w:after="100" w:line="360" w:lineRule="auto" w:before="0"/>
      </w:pPr>
      <w:r>
        <w:rPr>
          <w:b w:val="0"/>
        </w:rPr>
        <w:t>14. What is that greatest four-digit number which when divided by 3 and 4 leaves remainder 2 in each case?</w:t>
      </w:r>
    </w:p>
    <w:p>
      <w:pPr>
        <w:spacing w:before="0"/>
      </w:pPr>
      <w:r>
        <w:rPr>
          <w:b w:val="0"/>
        </w:rPr>
      </w:r>
    </w:p>
    <w:p>
      <w:pPr>
        <w:spacing w:after="100" w:before="0"/>
      </w:pPr>
      <w:r>
        <w:rPr>
          <w:b w:val="0"/>
        </w:rPr>
        <w:t>A. 9994</w:t>
      </w:r>
    </w:p>
    <w:p>
      <w:pPr>
        <w:spacing w:after="100" w:before="0"/>
      </w:pPr>
      <w:r>
        <w:rPr>
          <w:b w:val="0"/>
        </w:rPr>
        <w:t>B. 9996</w:t>
      </w:r>
    </w:p>
    <w:p>
      <w:pPr>
        <w:spacing w:after="100" w:before="0"/>
      </w:pPr>
      <w:r>
        <w:rPr>
          <w:b w:val="0"/>
        </w:rPr>
        <w:t>C. 9998</w:t>
      </w:r>
    </w:p>
    <w:p>
      <w:pPr>
        <w:spacing w:after="100" w:before="0"/>
      </w:pPr>
      <w:r>
        <w:rPr>
          <w:b w:val="0"/>
        </w:rPr>
        <w:t>D. 9995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LCM of 3 and 4 = 12 and the largest four-digit number = 9999 Largest four-digit number divisible by 12 = 9999 - (9999 mod 12) = 9999 - 3 = 9996 Adding remainder = 9996 + 2 = 9998</w:t>
      </w:r>
    </w:p>
    <w:p>
      <w:pPr>
        <w:spacing w:before="0"/>
      </w:pPr>
      <w:r>
        <w:rPr>
          <w:b w:val="0"/>
        </w:rPr>
      </w:r>
    </w:p>
    <w:p>
      <w:pPr>
        <w:spacing w:after="100" w:line="360" w:lineRule="auto" w:before="0"/>
      </w:pPr>
      <w:r>
        <w:rPr>
          <w:b w:val="0"/>
        </w:rPr>
        <w:t>15. There is a rectangular tank 2.1 m long, 1.5 m wide and half filled with water. By how much will the depth of water increase by pouring 630 liters of water into that tank?</w:t>
      </w:r>
    </w:p>
    <w:p>
      <w:pPr>
        <w:spacing w:before="0"/>
      </w:pPr>
      <w:r>
        <w:rPr>
          <w:b w:val="0"/>
        </w:rPr>
      </w:r>
    </w:p>
    <w:p>
      <w:pPr>
        <w:spacing w:after="100" w:before="0"/>
      </w:pPr>
      <w:r>
        <w:rPr>
          <w:b w:val="0"/>
        </w:rPr>
        <w:t>A. 1.5 cm</w:t>
      </w:r>
    </w:p>
    <w:p>
      <w:pPr>
        <w:spacing w:after="100" w:before="0"/>
      </w:pPr>
      <w:r>
        <w:rPr>
          <w:b w:val="0"/>
        </w:rPr>
        <w:t>B. 2 dm</w:t>
      </w:r>
    </w:p>
    <w:p>
      <w:pPr>
        <w:spacing w:after="100" w:before="0"/>
      </w:pPr>
      <w:r>
        <w:rPr>
          <w:b w:val="0"/>
        </w:rPr>
        <w:t>C. 1.5 dm</w:t>
      </w:r>
    </w:p>
    <w:p>
      <w:pPr>
        <w:spacing w:after="100" w:before="0"/>
      </w:pPr>
      <w:r>
        <w:rPr>
          <w:b w:val="0"/>
        </w:rPr>
        <w:t>D. 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Base Area = Length × Width = 2.1 × 1.5 = 3.15 m2 Volume of water added = 630 Liters = 0.63 m3 (since 1000 L = 1 m3) Rise in water depth (h) = Volume added ÷ Base Area = 0.63 ÷ 3.15 = 0.2 m Converting to decimeters: 0.2 m = 0.2 × 10 = 2 dm ∴ The correct answer is 2 dm. Alternate Method Given: Length (L) = 2.1 m Width (W) = 1.5 m Volume of water added = 630 liters Formula Used: Volume of cuboid = Length × Width × Height Increase in Volume = Length × Width × Increase in Depth Calculations: ⇒ 1 m3 = 1000 liters ⇒ Volume of water added (V) = 630 ÷ 1000 = 0.63 m3 ⇒ Base Area of the tank = L × W = 2.1 × 1.5 = 3.15 m2 ⇒ Increase in depth (h) = Volume ÷ Base Area ⇒ h = 0.63 ÷ 3.15 ⇒ h = 0.2 m ⇒ Since 1 m = 10 dm (decimeters) ⇒ h = 0.2 × 10 = 2 dm ∴ The correct answer is 2 dm. Additional Information Volume and Capacity Units The capacity of a container is often measured in liters. Note that 1 liter = 1000 cm3 = 1 dm3, and 1000 liters = 1 m3. Metric Length Conversions 1 meter (m) = 10 decimeters (dm) = 100 centimeters (cm) = 1000 millimeters (mm). Volume of a Cuboid The volume of any prism with a uniform cross-section, like a cuboid, is calculated as Area of Base × Height.</w:t>
      </w:r>
    </w:p>
    <w:p>
      <w:pPr>
        <w:spacing w:before="0"/>
      </w:pPr>
      <w:r>
        <w:rPr>
          <w:b w:val="0"/>
        </w:rPr>
      </w:r>
    </w:p>
    <w:p>
      <w:pPr>
        <w:spacing w:after="100" w:line="360" w:lineRule="auto" w:before="0"/>
      </w:pPr>
      <w:r>
        <w:rPr>
          <w:b w:val="0"/>
        </w:rPr>
        <w:t>16. The marked price of a TV is ₹50,000. The difference between a discount of 30% and two successive discounts of 25% and 6% on this deal is:</w:t>
      </w:r>
    </w:p>
    <w:p>
      <w:pPr>
        <w:spacing w:before="0"/>
      </w:pPr>
      <w:r>
        <w:rPr>
          <w:b w:val="0"/>
        </w:rPr>
      </w:r>
    </w:p>
    <w:p>
      <w:pPr>
        <w:spacing w:after="100" w:before="0"/>
      </w:pPr>
      <w:r>
        <w:rPr>
          <w:b w:val="0"/>
        </w:rPr>
        <w:t>A. ₹250</w:t>
      </w:r>
    </w:p>
    <w:p>
      <w:pPr>
        <w:spacing w:after="100" w:before="0"/>
      </w:pPr>
      <w:r>
        <w:rPr>
          <w:b w:val="0"/>
        </w:rPr>
        <w:t>B. ₹300</w:t>
      </w:r>
    </w:p>
    <w:p>
      <w:pPr>
        <w:spacing w:after="100" w:before="0"/>
      </w:pPr>
      <w:r>
        <w:rPr>
          <w:b w:val="0"/>
        </w:rPr>
        <w:t>C. ₹125</w:t>
      </w:r>
    </w:p>
    <w:p>
      <w:pPr>
        <w:spacing w:after="100" w:before="0"/>
      </w:pPr>
      <w:r>
        <w:rPr>
          <w:b w:val="0"/>
        </w:rPr>
        <w:t>D. ₹500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Equivalent percentage of successive discounts 25% and 6% = 25 + 6 − (25 × 6)/100 = 29.5% Difference between 30% single discount and 29.5% successive discount = 30% − 29.5% = 0.5% Difference in amount = 0.5% of ₹50,000 ⇒ (0.5/100) × 50000 = ₹250 ∴ The correct answer is ₹250. Alternate Method Given: Marked Price (MP) = ₹50,000 Discount 1 = 30% Successive Discounts = 25% and 6% Formula Used: Selling Price (SP) = MP × (1 − Discount%/100) MP ₹50,000 Single Discount -30% SP 1 ₹35,000 Diff = ₹250 MP ₹50,000 -25% ₹37,500 -6% SP 2 ₹35,250 Calculations: Case 1 (Single discount of 30%): ⇒ SP1 = 50000 × (1 − 30/100) = 50000 × 0.70 = ₹35,000 Case 2 (Successive discounts of 25% and 6%): ⇒ SP2 = 50000 × (1 − 25/100) × (1 − 6/100) ⇒ SP2 = 50000 × 0.75 × 0.94 ⇒ SP2 = 37500 × 0.94 = ₹35,250 Difference: The difference in discounts is identical to the difference in Selling Prices. ⇒ Difference = SP2 − SP1 ⇒ Difference = 35250 − 35000 = ₹250 ∴ The correct answer is ₹250. Additional Information Successive Discounts When a discount is given on the previously discounted price, it is called a successive discount. The equivalent discount of D1% and D2% is given by the formula: [D1 + D2 − (D1 × D2)/100]%. Marked Price (MP) It is the label price of an article. Any discount offered by a merchant is always calculated on the Marked Price, not on the Cost Price. Single Discount vs Successive Discount A single flat discount equal to the sum of successive discount percentages is always greater than the successive discount combined. For example, a flat 30% discount is always more beneficial to a buyer than successive discounts of 25% and 5%.</w:t>
      </w:r>
    </w:p>
    <w:p>
      <w:pPr>
        <w:spacing w:before="0"/>
      </w:pPr>
      <w:r>
        <w:rPr>
          <w:b w:val="0"/>
        </w:rPr>
      </w:r>
    </w:p>
    <w:p>
      <w:pPr>
        <w:spacing w:after="100" w:line="360" w:lineRule="auto" w:before="0"/>
      </w:pPr>
      <w:r>
        <w:rPr>
          <w:b w:val="0"/>
        </w:rPr>
        <w:t>17. In ΔABC, AB = 20 cm, BC = 7 cm and CA = 15 cm. Side BC is produced to D such that ΔDAB ΔDCA. DC is equal to:</w:t>
      </w:r>
    </w:p>
    <w:p>
      <w:pPr>
        <w:spacing w:before="0"/>
      </w:pPr>
      <w:r>
        <w:rPr>
          <w:b w:val="0"/>
        </w:rPr>
      </w:r>
    </w:p>
    <w:p>
      <w:pPr>
        <w:spacing w:after="100" w:before="0"/>
      </w:pPr>
      <w:r>
        <w:rPr>
          <w:b w:val="0"/>
        </w:rPr>
        <w:t>A. 9 cm</w:t>
      </w:r>
    </w:p>
    <w:p>
      <w:pPr>
        <w:spacing w:after="100" w:before="0"/>
      </w:pPr>
      <w:r>
        <w:rPr>
          <w:b w:val="0"/>
        </w:rPr>
        <w:t>B. 8 cm</w:t>
      </w:r>
    </w:p>
    <w:p>
      <w:pPr>
        <w:spacing w:after="100" w:before="0"/>
      </w:pPr>
      <w:r>
        <w:rPr>
          <w:b w:val="0"/>
        </w:rPr>
        <w:t>C. 10 cm</w:t>
      </w:r>
    </w:p>
    <w:p>
      <w:pPr>
        <w:spacing w:after="100" w:before="0"/>
      </w:pPr>
      <w:r>
        <w:rPr>
          <w:b w:val="0"/>
        </w:rPr>
        <w:t>D. 7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Δ DAB = Δ DCA can be possible if ∠D = 90° Use triplets, In Δ ADB if AB = 20 cm then, othersides = 12 &amp; 16cm Δ ADC if, AC = 15 then othersides must be = 12 &amp; 9 cm AD = 12 cm &amp; DC = 9 cm</w:t>
      </w:r>
    </w:p>
    <w:p>
      <w:pPr>
        <w:spacing w:before="0"/>
      </w:pPr>
      <w:r>
        <w:rPr>
          <w:b w:val="0"/>
        </w:rPr>
      </w:r>
    </w:p>
    <w:p>
      <w:pPr>
        <w:spacing w:after="100" w:line="360" w:lineRule="auto" w:before="0"/>
      </w:pPr>
      <w:r>
        <w:rPr>
          <w:b w:val="0"/>
        </w:rPr>
        <w:t>18. A waiter's income consists of his salary and tips. During one week, his tips were 5/4 of his salary. What fraction of his income came from tips?</w:t>
      </w:r>
    </w:p>
    <w:p>
      <w:pPr>
        <w:spacing w:before="0"/>
      </w:pPr>
      <w:r>
        <w:rPr>
          <w:b w:val="0"/>
        </w:rPr>
      </w:r>
    </w:p>
    <w:p>
      <w:pPr>
        <w:spacing w:after="100" w:before="0"/>
      </w:pPr>
      <w:r>
        <w:rPr>
          <w:b w:val="0"/>
        </w:rPr>
        <w:t>A. 5/9</w:t>
      </w:r>
    </w:p>
    <w:p>
      <w:pPr>
        <w:spacing w:after="100" w:before="0"/>
      </w:pPr>
      <w:r>
        <w:rPr>
          <w:b w:val="0"/>
        </w:rPr>
        <w:t>B. 5/4</w:t>
      </w:r>
    </w:p>
    <w:p>
      <w:pPr>
        <w:spacing w:after="100" w:before="0"/>
      </w:pPr>
      <w:r>
        <w:rPr>
          <w:b w:val="0"/>
        </w:rPr>
        <w:t>C. 4/9</w:t>
      </w:r>
    </w:p>
    <w:p>
      <w:pPr>
        <w:spacing w:after="100" w:before="0"/>
      </w:pPr>
      <w:r>
        <w:rPr>
          <w:b w:val="0"/>
        </w:rPr>
        <w:t>D. 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Tips to Salary = 5 : 4 Total Income = Tips + Salary = 5 + 4 = 9 units Fraction of income from tips = Tips ÷ Total Income = 5/9 ∴ The correct answer is 5/9.Alternate Method Given: Tips = 5/4 × Salary Total Income = Salary + Tips Formula: Fraction of tips = Tips ÷ (Salary + Tips) Salary (4) Tips (5) Total Income = 9 Units Fraction of Tips = 5 ÷ 9 Let Salary = 4x ⇒ Tips = 5/4 × 4x = 5x ⇒ Total Income = 4x + 5x = 9x ⇒ Fraction of income from tips = 5x ÷ 9x ⇒ Fraction = 5/9 ∴ The correct answer is 5/9.Additional Information Ratio to Fraction If the ratio of two parts A and B is a:b, the fraction of A in the whole (A+B) is a/(a+b) and the fraction of B is b/(a+b). Percentage Calculation To convert the fraction of tips into a percentage, multiply by 100. Example: (5/9) × 100 ≈ 55.55%. Proportion Rule If A = (m/n) × B, then the ratio A:B is m:n. Here, Tips = (5/4) × Salary, so Tips:Salary = 5:4.</w:t>
      </w:r>
    </w:p>
    <w:p>
      <w:pPr>
        <w:spacing w:before="0"/>
      </w:pPr>
      <w:r>
        <w:rPr>
          <w:b w:val="0"/>
        </w:rPr>
      </w:r>
    </w:p>
    <w:p>
      <w:pPr>
        <w:spacing w:after="100" w:line="360" w:lineRule="auto" w:before="0"/>
      </w:pPr>
      <w:r>
        <w:rPr>
          <w:b w:val="0"/>
        </w:rPr>
        <w:t>19. The average weight of L, M and N is 93 kg. If the average weight of L and M be 89 kg and that of M and N be 96.5 kg, then the weight (in kg) of M is ______</w:t>
      </w:r>
    </w:p>
    <w:p>
      <w:pPr>
        <w:spacing w:before="0"/>
      </w:pPr>
      <w:r>
        <w:rPr>
          <w:b w:val="0"/>
        </w:rPr>
      </w:r>
    </w:p>
    <w:p>
      <w:pPr>
        <w:spacing w:after="100" w:before="0"/>
      </w:pPr>
      <w:r>
        <w:rPr>
          <w:b w:val="0"/>
        </w:rPr>
        <w:t>A. 95</w:t>
      </w:r>
    </w:p>
    <w:p>
      <w:pPr>
        <w:spacing w:after="100" w:before="0"/>
      </w:pPr>
      <w:r>
        <w:rPr>
          <w:b w:val="0"/>
        </w:rPr>
        <w:t>B. 86</w:t>
      </w:r>
    </w:p>
    <w:p>
      <w:pPr>
        <w:spacing w:after="100" w:before="0"/>
      </w:pPr>
      <w:r>
        <w:rPr>
          <w:b w:val="0"/>
        </w:rPr>
        <w:t>C. 101</w:t>
      </w:r>
    </w:p>
    <w:p>
      <w:pPr>
        <w:spacing w:after="100" w:before="0"/>
      </w:pPr>
      <w:r>
        <w:rPr>
          <w:b w:val="0"/>
        </w:rPr>
        <w:t>D. 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Weight of common person (M) = [Sum of individual pairs] − [Total sum] M = 2 × (AvgL+M + AvgM+N) − 3 × (AvgL+M+N) M = 2 × (89 + 96.5) − 3 × 93 M = 2 × 185.5 − 279 = 371 − 279 = 92 kg. ∴ The correct answer is 92 kg. Alternate Method Given: Average weight of (L, M, N) = 93 kg Average weight of (L, M) = 89 kg Average weight of (M, N) = 96.5 kg Formula Used: Total Weight = Average Weight × Number of persons Calculations: ⇒ Total weight of (L + M + N) = 93 × 3 = 279 kg --- (Eq. 1) ⇒ Total weight of (L + M) = 89 × 2 = 178 kg --- (Eq. 2) ⇒ Total weight of (M + N) = 96.5 × 2 = 193 kg --- (Eq. 3) ⇒ Weight of M = (Total weight of L + M) + (Total weight of M + N) − (Total weight of L + M + N) ⇒ Weight of M = 178 + 193 − 279 ⇒ Weight of M = 371 − 279 ⇒ Weight of M = 92 kg ∴ The correct answer is 92 kg. Additional Information Average Concept Average = (Sum of all observations) ÷ (Total number of observations). Deviation Method If the average of n terms is A, and one term is part of two overlapping subsets, the term = A + ∑(Deviations). This avoids large multiplications. Weighted Average Combined Average = (n1x1 + n2x2) ÷ (n1 + n2), where n is the number of items and x is the average of each group.</w:t>
      </w:r>
    </w:p>
    <w:p>
      <w:pPr>
        <w:spacing w:before="0"/>
      </w:pPr>
      <w:r>
        <w:rPr>
          <w:b w:val="0"/>
        </w:rPr>
      </w:r>
    </w:p>
    <w:p>
      <w:pPr>
        <w:spacing w:after="100" w:line="360" w:lineRule="auto" w:before="0"/>
      </w:pPr>
      <w:r>
        <w:rPr>
          <w:b w:val="0"/>
        </w:rPr>
        <w:t>20. Pipe A and pipe B can fill a tank alone in 6 and 8 hours respectively and pipe C can empty the same tank in 12 hours. If all three pipes are opened at the same time then in how many time the tank will be filled?</w:t>
      </w:r>
    </w:p>
    <w:p>
      <w:pPr>
        <w:spacing w:before="0"/>
      </w:pPr>
      <w:r>
        <w:rPr>
          <w:b w:val="0"/>
        </w:rPr>
      </w:r>
    </w:p>
    <w:p>
      <w:pPr>
        <w:spacing w:after="100" w:before="0"/>
      </w:pPr>
      <w:r>
        <w:rPr>
          <w:b w:val="0"/>
        </w:rPr>
        <w:t>A. 4 hours 36 minutes</w:t>
      </w:r>
    </w:p>
    <w:p>
      <w:pPr>
        <w:spacing w:after="100" w:before="0"/>
      </w:pPr>
      <w:r>
        <w:rPr>
          <w:b w:val="0"/>
        </w:rPr>
        <w:t>B. 4 hours 12 minutes</w:t>
      </w:r>
    </w:p>
    <w:p>
      <w:pPr>
        <w:spacing w:after="100" w:before="0"/>
      </w:pPr>
      <w:r>
        <w:rPr>
          <w:b w:val="0"/>
        </w:rPr>
        <w:t>C. 4 hours 48 minutes</w:t>
      </w:r>
    </w:p>
    <w:p>
      <w:pPr>
        <w:spacing w:after="100" w:before="0"/>
      </w:pPr>
      <w:r>
        <w:rPr>
          <w:b w:val="0"/>
        </w:rPr>
        <w:t>D. 3 hours 48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tank capacity = LCM(6, 8, 12) = 24 units. Combined efficiency = (24 ÷ 6) + (24 ÷ 8) − (24 ÷ 12) = 4 + 3 − 2 = 5 units/hr. Time taken to fill = Total capacity ÷ Combined efficiency = 24 ÷ 5 = 4.8 hours. 0.8 hours in minutes = 0.8 × 60 = 48 minutes. ∴ The correct answer is 4 hours 48 minutes. Alternate Method Given: Time taken by pipe A to fill the tank = 6 hours Time taken by pipe B to fill the tank = 8 hours Time taken by pipe C to empty the tank = 12 hours Formula Used: Total Capacity = LCM of individual times Efficiency = Total Capacity ÷ Time Total Time = Total Capacity ÷ Total Efficiency Pipe Time (hrs) Total Capacity Efficiency A (Inlet) 6 24 24 ÷ 6 = +4 B (Inlet) 8 24 ÷ 8 = +3 C (Outlet) 12 24 ÷ 12 = −2 Calculations: ⇒ Total efficiency when all pipes are open = +4 + 3 − 2 = 5 units/hr ⇒ Time required to fill the tank = 24 ÷ 5 = 4.8 hours ⇒ Converting the decimal part into minutes = 0.8 × 60 = 48 minutes ⇒ Total time required = 4 hours 48 minutes ∴ The correct answer is 4 hours 48 minutes. Additional Information Pipes and Cisterns Base Concept If a pipe fills a tank in x hours, its work done per hour is +1/x. If an outlet pipe empties it in y hours, its work done per hour is −1/y. Combined Work Rule The net efficiency of multiple pipes operating simultaneously is the algebraic sum of their individual efficiencies. Inlet pipes contribute positive work, while outlet pipes represent negative work. Time Conversion To convert fractional or decimal hours into minutes, simply multiply the decimal fraction by 60. Example: 0.25 hours = 0.25 × 60 = 15 minutes.</w:t>
      </w:r>
    </w:p>
    <w:p>
      <w:pPr>
        <w:spacing w:before="0"/>
      </w:pPr>
      <w:r>
        <w:rPr>
          <w:b w:val="0"/>
        </w:rPr>
      </w:r>
    </w:p>
    <w:p>
      <w:pPr>
        <w:spacing w:after="100" w:line="360" w:lineRule="auto" w:before="0"/>
      </w:pPr>
      <w:r>
        <w:rPr>
          <w:b w:val="0"/>
        </w:rPr>
        <w:t>21. The radius of a circle with centre O is √(50) cm. A and C two points on the circle, and B is a point inside the circle. The length of AB is 6 cm, and the length of BC is 2 cm. The angle ABC is a right angle. Find the square of the distance OB.</w:t>
      </w:r>
    </w:p>
    <w:p>
      <w:pPr>
        <w:spacing w:before="0"/>
      </w:pPr>
      <w:r>
        <w:rPr>
          <w:b w:val="0"/>
        </w:rPr>
      </w:r>
    </w:p>
    <w:p>
      <w:pPr>
        <w:spacing w:after="100" w:before="0"/>
      </w:pPr>
      <w:r>
        <w:rPr>
          <w:b w:val="0"/>
        </w:rPr>
        <w:t>A. 26</w:t>
      </w:r>
    </w:p>
    <w:p>
      <w:pPr>
        <w:spacing w:after="100" w:before="0"/>
      </w:pPr>
      <w:r>
        <w:rPr>
          <w:b w:val="0"/>
        </w:rPr>
        <w:t>B. 25</w:t>
      </w:r>
    </w:p>
    <w:p>
      <w:pPr>
        <w:spacing w:after="100" w:before="0"/>
      </w:pPr>
      <w:r>
        <w:rPr>
          <w:b w:val="0"/>
        </w:rPr>
        <w:t>C. 24</w:t>
      </w:r>
    </w:p>
    <w:p>
      <w:pPr>
        <w:spacing w:after="100" w:before="0"/>
      </w:pPr>
      <w:r>
        <w:rPr>
          <w:b w:val="0"/>
        </w:rPr>
        <w:t>D.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Place point B at the origin (0, 0). Since ∠ABC = 90°, set A = (6, 0) and C = (0, 2). Let center O = (x, y). Given OA2 = OC2 = 50 (radius squared). Distance equations: (x−6)2 + y2 = 50 and x2 + (y−2)2 = 50. Equating them: x2−12x+36+y2 = x2+y2−4y+4 ⇒ 12x − 4y = 32 ⇒ y = 3x − 8. Solving for B inside the circle (x2+y2 Square of distance OB = x2 + y2 = 12 + (−5)2 = 26. ∴ The correct answer is 26. Alternate Method Given: Radius of the circle = √50 cm AB = 6 cm, BC = 2 cm ∠ABC = 90° Calculation: Since ABC is a right-angled triangle, AC = √(AB2 + BC2) = √(62 + 22) = √40 = 2√10 Let the coordinates of A be (0, 0). Since O is the centre of the circle and OA = √50, let OD be the perpendicular from O to AC. Then, AD = AC/2 = √10 Applying Pythagoras theorem in right triangle ODA, OD = √(OA2 - AD2) = √(50 - 10) = √40 Therefore, coordinates of O = (√10, √40). Area of triangle ABC = (1/2) × 6 × 2 = 6 square units. Let the height from B to AC be h. (1/2) × AC × h = 6 (1/2) × 2√10 × h = 6 √10 × h = 6 h = 6/√10 Taking AC as the x-axis, the x-coordinate of B is x = √(AB2 - h2) = √(62 - (6/√10)2) = √(36 - 36/10) = √32.4 Hence, coordinates of B = (√32.4, 6/√10). Distance OB = √[(√10 - √32.4)2 + (√40 - 6/√10)2] Squaring both sides, OB2 = (√10 - √32.4)2 + (√40 - 6/√10)2 Expanding and simplifying, OB2 = 26 Additional Information Equation of a Circle For a circle with center (h, k) and radius r, any point (x, y) on the circumference satisfies (x − h)2 + (y − k)2 = r2. Position of a Point relative to a Circle A point P is inside if OP r, where O is the center. Pythagoras Theorem in Coordinate Geometry The square of the distance between two points (x1, y1) and (x2, y2) is given by (x2 − x1)2 + (y2 − y1)2.</w:t>
      </w:r>
    </w:p>
    <w:p>
      <w:pPr>
        <w:spacing w:before="0"/>
      </w:pPr>
      <w:r>
        <w:rPr>
          <w:b w:val="0"/>
        </w:rPr>
      </w:r>
    </w:p>
    <w:p>
      <w:pPr>
        <w:spacing w:after="100" w:line="360" w:lineRule="auto" w:before="0"/>
      </w:pPr>
      <w:r>
        <w:rPr>
          <w:b w:val="0"/>
        </w:rPr>
        <w:t>22. In a class of 45 students, 40% are girls and the remaining are boys. The average marks of the girls are 64 and that of the boys is 60. What is the average marks of the whole class?</w:t>
      </w:r>
    </w:p>
    <w:p>
      <w:pPr>
        <w:spacing w:before="0"/>
      </w:pPr>
      <w:r>
        <w:rPr>
          <w:b w:val="0"/>
        </w:rPr>
      </w:r>
    </w:p>
    <w:p>
      <w:pPr>
        <w:spacing w:after="100" w:before="0"/>
      </w:pPr>
      <w:r>
        <w:rPr>
          <w:b w:val="0"/>
        </w:rPr>
        <w:t>A. 61.8</w:t>
      </w:r>
    </w:p>
    <w:p>
      <w:pPr>
        <w:spacing w:after="100" w:before="0"/>
      </w:pPr>
      <w:r>
        <w:rPr>
          <w:b w:val="0"/>
        </w:rPr>
        <w:t>B. 62.4</w:t>
      </w:r>
    </w:p>
    <w:p>
      <w:pPr>
        <w:spacing w:after="100" w:before="0"/>
      </w:pPr>
      <w:r>
        <w:rPr>
          <w:b w:val="0"/>
        </w:rPr>
        <w:t>C. 61.6</w:t>
      </w:r>
    </w:p>
    <w:p>
      <w:pPr>
        <w:spacing w:after="100" w:before="0"/>
      </w:pPr>
      <w:r>
        <w:rPr>
          <w:b w:val="0"/>
        </w:rPr>
        <w:t>D. 62.9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Girls : Boys = 40% : 60% = 2 : 3. Assume the base average is 60. Deviation for Girls = 64 − 60 = +4. Net surplus = 2 parts × (+4) = +8. Average increase = 8 ÷ (2 + 3) = 8 ÷ 5 = 1.6. Total average = 60 + 1.6 = 61.6. ∴ The correct answer is 61.6 marks. Alternate Method Given: Total students = 45 Percentage of girls = 40% | Percentage of boys = 60% Average marks: Girls = 64, Boys = 60 Formula Used: Average Marks = (Total Marks of Girls + Total Marks of Boys) ÷ Total Students Calculations: ⇒ Number of Girls = 40% of 45 = (40 ÷ 100) × 45 = 18 ⇒ Number of Boys = 45 − 18 = 27 ⇒ Total marks of Girls = 18 × 64 = 1152 ⇒ Total marks of Boys = 27 × 60 = 1620 ⇒ Total marks of class = 1152 + 1620 = 2772 ⇒ Average marks of class = 2772 ÷ 45 ⇒ Average marks of class = 61.6 ∴ The correct answer is 61.6 marks. Additional Information Weighted Average Formula When two groups are combined, the total average A = (n1a1 + n2a2) ÷ (n1 + n2), where n is the count and a is the individual average. Deviation Method for Averages Select an assumed average (usually the smaller value) and add the net surplus divided by the total number of items: New Avg = Assumed Avg + (Total Deviation ÷ Total Items). Ratio impact on Averages The average of a group depends on the ratio of the quantities, not the absolute numbers. If the total number 45 were changed to 90, the result would remain 61.6.</w:t>
      </w:r>
    </w:p>
    <w:p>
      <w:pPr>
        <w:spacing w:before="0"/>
      </w:pPr>
      <w:r>
        <w:rPr>
          <w:b w:val="0"/>
        </w:rPr>
      </w:r>
    </w:p>
    <w:p>
      <w:pPr>
        <w:spacing w:after="100" w:line="360" w:lineRule="auto" w:before="0"/>
      </w:pPr>
      <w:r>
        <w:rPr>
          <w:b w:val="0"/>
        </w:rPr>
        <w:t>23. Two men and 7 women can complete a work in 28 days, whereas 6 men and 16 women can do the work in 11 days. In how many days will 5 men and 4 women, working together, will complete the work?</w:t>
      </w:r>
    </w:p>
    <w:p>
      <w:pPr>
        <w:spacing w:before="0"/>
      </w:pPr>
      <w:r>
        <w:rPr>
          <w:b w:val="0"/>
        </w:rPr>
      </w:r>
    </w:p>
    <w:p>
      <w:pPr>
        <w:spacing w:after="100" w:before="0"/>
      </w:pPr>
      <w:r>
        <w:rPr>
          <w:b w:val="0"/>
        </w:rPr>
        <w:t>A. 18</w:t>
      </w:r>
    </w:p>
    <w:p>
      <w:pPr>
        <w:spacing w:after="100" w:before="0"/>
      </w:pPr>
      <w:r>
        <w:rPr>
          <w:b w:val="0"/>
        </w:rPr>
        <w:t>B. 14</w:t>
      </w:r>
    </w:p>
    <w:p>
      <w:pPr>
        <w:spacing w:after="100" w:before="0"/>
      </w:pPr>
      <w:r>
        <w:rPr>
          <w:b w:val="0"/>
        </w:rPr>
        <w:t>C. 22</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Work Equating: 28(2M + 7W) = 11(6M + 16W) ⇒ 56M + 196W = 66M + 176W ⇒ 10M = 20W ⇒ 1M = 2W Total Work = (2 × 2 + 7 × 1) × 28 = 308 units Required Efficiency (5M + 4W) = 5(2) + 4(1) = 14 units Days = 308 ÷ 14 = 22 days. ∴ The correct answer is 22 days. Alternate Method Given: Group 1 (2M + 7W) in 28 days and Group 2 (6M + 16W) in 11 days. ⇒ Total Work = LCM(28, 11) = 308 units. Person Days Total Work Efficiency 2M + 7W 28 308 11 6M + 16W 11 28 ⇒ 2M + 7W = 11 --- (i) ⇒ 6M + 16W = 28 --- (ii) ⇒ Multiplying (i) by 3: 6M + 21W = 33 --- (iii) ⇒ Subtracting (ii) from (iii): 5W = 5 ⇒ W = 1 ⇒ Substituting W=1 in (i): 2M + 7 = 11 ⇒ 2M = 4 ⇒ M = 2 ⇒ Efficiency of (5M + 4W) = 5(2) + 4(1) = 14 units/day ⇒ Time required = 308 ÷ 14 = 22 days. ∴ The correct answer is 22 days. Additional Information Work-Efficiency Relation Total Work = Efficiency × Time. If work is constant, efficiency is inversely proportional to time. Man-Days Concept For multiple groups, M1D1 = M2D2 is used when the amount of work remains the same. Combined Efficiency When different types of workers (men, women, children) work together, their individual efficiencies are summed up to find the total rate.</w:t>
      </w:r>
    </w:p>
    <w:p>
      <w:pPr>
        <w:spacing w:before="0"/>
      </w:pPr>
      <w:r>
        <w:rPr>
          <w:b w:val="0"/>
        </w:rPr>
      </w:r>
    </w:p>
    <w:p>
      <w:pPr>
        <w:spacing w:after="100" w:line="360" w:lineRule="auto" w:before="0"/>
      </w:pPr>
      <w:r>
        <w:rPr>
          <w:b w:val="0"/>
        </w:rPr>
        <w:t>24. If sinθ = 0.8, then find the value of (25cosθ + 9tanθ - 1) ÷ (4cotθ - 27secθ + 1).</w:t>
      </w:r>
    </w:p>
    <w:p>
      <w:pPr>
        <w:spacing w:before="0"/>
      </w:pPr>
      <w:r>
        <w:rPr>
          <w:b w:val="0"/>
        </w:rPr>
      </w:r>
    </w:p>
    <w:p>
      <w:pPr>
        <w:spacing w:after="100" w:before="0"/>
      </w:pPr>
      <w:r>
        <w:rPr>
          <w:b w:val="0"/>
        </w:rPr>
        <w:t>A. -(26/41)</w:t>
      </w:r>
    </w:p>
    <w:p>
      <w:pPr>
        <w:spacing w:after="100" w:before="0"/>
      </w:pPr>
      <w:r>
        <w:rPr>
          <w:b w:val="0"/>
        </w:rPr>
        <w:t>B. -(26/51)</w:t>
      </w:r>
    </w:p>
    <w:p>
      <w:pPr>
        <w:spacing w:after="100" w:before="0"/>
      </w:pPr>
      <w:r>
        <w:rPr>
          <w:b w:val="0"/>
        </w:rPr>
        <w:t>C. -(13/41)</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sinθ = 0.8 = 4/5. Using Pythagorean triplet (3, 4, 5), Base = 3. cosθ = 3/5, tanθ = 4/3, cotθ = 3/4, secθ = 5/3. Expression = [25(3/5) + 9(4/3) − 1] ÷ [4(3/4) − 27(5/3) + 1] Expression = [15 + 12 − 1] ÷ [3 − 45 + 1] = 26 ÷ (−41) = −26/41. ∴ The correct answer is −26/41. Alternate Method Given: sinθ = 0.8 Formula Used: sinθ = P/H, cosθ = B/H, tanθ = P/B, cotθ = B/P, secθ = H/B ⇒ sinθ = 0.8 = 8/10 = 4/5 ⇒ Let Perpendicular (P) = 4 units and Hypotenuse (H) = 5 units. ⇒ Base (B) = √(H2 − P2) = √(52 − 42) = √(25 − 16) = √9 = 3 units. ⇒ cosθ = B/H = 3/5 ⇒ tanθ = P/B = 4/3 ⇒ cotθ = B/P = 3/4 ⇒ secθ = H/B = 5/3 ⇒ Numerator = (25 × 3/5) + (9 × 4/3) − 1 = 15 + 12 − 1 = 26 ⇒ Denominator = (4 × 3/4) − (27 × 5/3) + 1 = 3 − 45 + 1 = −41 ⇒ Value = 26 / (−41) = −26/41 ∴ The correct answer is −26/41. Additional Information Trigonometric Identities Fundamental relations: sin2θ + cos2θ = 1, 1 + tan2θ = sec2θ, and 1 + cot2θ = cosec2θ. Reciprocal Ratios secθ = 1/cosθ, cosecθ = 1/sinθ, and cotθ = 1/tanθ. Pythagorean Triplets Common integer sides for right triangles include (3, 4, 5), (5, 12, 13), (7, 24, 25), and (8, 15, 17).</w:t>
      </w:r>
    </w:p>
    <w:p>
      <w:pPr>
        <w:spacing w:before="0"/>
      </w:pPr>
      <w:r>
        <w:rPr>
          <w:b w:val="0"/>
        </w:rPr>
      </w:r>
    </w:p>
    <w:p>
      <w:pPr>
        <w:spacing w:after="100" w:line="360" w:lineRule="auto" w:before="0"/>
      </w:pPr>
      <w:r>
        <w:rPr>
          <w:b w:val="0"/>
        </w:rPr>
        <w:t>25. A man Read 5/9 of a book on 1st day, 4/5 of remaining on 2nd day, if 40 pages are still remaining. Find the total number of pages in the book</w:t>
      </w:r>
    </w:p>
    <w:p>
      <w:pPr>
        <w:spacing w:before="0"/>
      </w:pPr>
      <w:r>
        <w:rPr>
          <w:b w:val="0"/>
        </w:rPr>
      </w:r>
    </w:p>
    <w:p>
      <w:pPr>
        <w:spacing w:after="100" w:before="0"/>
      </w:pPr>
      <w:r>
        <w:rPr>
          <w:b w:val="0"/>
        </w:rPr>
        <w:t>A. 400</w:t>
      </w:r>
    </w:p>
    <w:p>
      <w:pPr>
        <w:spacing w:after="100" w:before="0"/>
      </w:pPr>
      <w:r>
        <w:rPr>
          <w:b w:val="0"/>
        </w:rPr>
        <w:t>B. 450</w:t>
      </w:r>
    </w:p>
    <w:p>
      <w:pPr>
        <w:spacing w:after="100" w:before="0"/>
      </w:pPr>
      <w:r>
        <w:rPr>
          <w:b w:val="0"/>
        </w:rPr>
        <w:t>C. 500</w:t>
      </w:r>
    </w:p>
    <w:p>
      <w:pPr>
        <w:spacing w:after="100" w:before="0"/>
      </w:pPr>
      <w:r>
        <w:rPr>
          <w:b w:val="0"/>
        </w:rPr>
        <w:t>D. 550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Read 1st day = (5/9) Read 2nd day = (4/5) of remaining Remaining pages = 40 Formula used: Total pages = Total units × Value of 1 unit Calculation: Let total units = 9 × 5 = 45 units 1st day read = (5/9) × 45 = 25 units Remaining after 1st day = 45 - 25 = 20 units 2nd day read = (4/5) × 20 = 16 units Final remaining = 20 - 16 = 4 units ⇒ 4 units = 40 ⇒ 1 unit = (40/4) = 10 ⇒ Total pages = 45 units = 45 × 10 = 450 ∴ The correct answer is option (2).</w:t>
      </w:r>
    </w:p>
    <w:p>
      <w:pPr>
        <w:spacing w:before="0"/>
      </w:pPr>
      <w:r>
        <w:rPr>
          <w:b w:val="0"/>
        </w:rPr>
      </w:r>
    </w:p>
    <w:p>
      <w:pPr>
        <w:spacing w:after="100" w:line="360" w:lineRule="auto" w:before="0"/>
      </w:pPr>
      <w:r>
        <w:rPr>
          <w:b w:val="0"/>
        </w:rPr>
        <w:t>26. A, B and C enter into partnership by investing capitals in the ratio (1/2) : (1/3): (1/4). After 4 months, A withdraws 50% of his Capital and after another 8 months, profit of ₹20240 is distributed between them. What is the difference between the shares of A and C in the profit?</w:t>
      </w:r>
    </w:p>
    <w:p>
      <w:pPr>
        <w:spacing w:before="0"/>
      </w:pPr>
      <w:r>
        <w:rPr>
          <w:b w:val="0"/>
        </w:rPr>
      </w:r>
    </w:p>
    <w:p>
      <w:pPr>
        <w:spacing w:after="100" w:before="0"/>
      </w:pPr>
      <w:r>
        <w:rPr>
          <w:b w:val="0"/>
        </w:rPr>
        <w:t>A. ₹1920</w:t>
      </w:r>
    </w:p>
    <w:p>
      <w:pPr>
        <w:spacing w:after="100" w:before="0"/>
      </w:pPr>
      <w:r>
        <w:rPr>
          <w:b w:val="0"/>
        </w:rPr>
        <w:t>B. ₹1840</w:t>
      </w:r>
    </w:p>
    <w:p>
      <w:pPr>
        <w:spacing w:after="100" w:before="0"/>
      </w:pPr>
      <w:r>
        <w:rPr>
          <w:b w:val="0"/>
        </w:rPr>
        <w:t>C. ₹1980</w:t>
      </w:r>
    </w:p>
    <w:p>
      <w:pPr>
        <w:spacing w:after="100" w:before="0"/>
      </w:pPr>
      <w:r>
        <w:rPr>
          <w:b w:val="0"/>
        </w:rPr>
        <w:t>D. ₹1860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capitals = 1/2 : 1/3 : 1/4 → 6 : 4 : 3 (multiplying by LCM 12) A's profit units = (6 × 4) + (3 × 8) = 48 units B's profit units = 4 × 12 = 48 units; C's profit units = 3 × 12 = 36 units Ratio A : B : C = 48 : 48 : 36 = 4 : 4 : 3 Total 11 units = ₹20240 → 1 unit = ₹1840 Difference (A − C) = 4 − 3 = 1 unit = ₹1840 ∴ The correct answer is ₹1840. Alternate Method Given: Initial capital ratio (A : B : C) = 1/2 : 1/3 : 1/4 Total time = 12 months Total Profit = ₹20240 Formula Used: Profit Share = Investment × Time Calculations: ⇒ Convert fractional ratio to integer: LCM(2, 3, 4) = 12 ⇒ A : B : C = (1/2 × 12) : (1/3 × 12) : (1/4 × 12) = 6 : 4 : 3 ⇒ A's investment for 12 months = (6 × 4) + (50% of 6 × 8) = 24 + 24 = 48 units ⇒ B's investment for 12 months = 4 × 12 = 48 units ⇒ C's investment for 12 months = 3 × 12 = 36 units ⇒ Profit Ratio A : B : C = 48 : 48 : 36 = 4 : 4 : 3 ⇒ Total Profit units = 4 + 4 + 3 = 11 ⇒ 11 units = ₹20240 ⇒ 1 unit = 20240 ÷ 11 = ₹1840 ⇒ Difference between share of A and C = 4 units − 3 units = 1 unit ⇒ Difference = ₹1840 ∴ The correct answer is ₹1840. Additional Information Profit Sharing Rule In a partnership, the profit is distributed in the ratio of the product of capital invested and the time period of investment (P = I × T). Effective Capital If the investment changes during the period, the total effective capital is the sum of products of capital and its respective duration: Σ(Ii × Ti). Ratio Conversion To simplify fractional ratios like 1/a : 1/b : 1/c, multiply each term by the Least Common Multiple (LCM) of the denominators a, b, and c.</w:t>
      </w:r>
    </w:p>
    <w:p>
      <w:pPr>
        <w:spacing w:before="0"/>
      </w:pPr>
      <w:r>
        <w:rPr>
          <w:b w:val="0"/>
        </w:rPr>
      </w:r>
    </w:p>
    <w:p>
      <w:pPr>
        <w:spacing w:after="100" w:line="360" w:lineRule="auto" w:before="0"/>
      </w:pPr>
      <w:r>
        <w:rPr>
          <w:b w:val="0"/>
        </w:rPr>
        <w:t>27. A square of side 6√2 cm is inscribed in a circle. What is the area (in cm2) of the circle excluding the square (correct to the nearest integer)? (Use π = 227)</w:t>
      </w:r>
    </w:p>
    <w:p>
      <w:pPr>
        <w:spacing w:before="0"/>
      </w:pPr>
      <w:r>
        <w:rPr>
          <w:b w:val="0"/>
        </w:rPr>
      </w:r>
    </w:p>
    <w:p>
      <w:pPr>
        <w:spacing w:after="100" w:before="0"/>
      </w:pPr>
      <w:r>
        <w:rPr>
          <w:b w:val="0"/>
        </w:rPr>
        <w:t>A. 39</w:t>
      </w:r>
    </w:p>
    <w:p>
      <w:pPr>
        <w:spacing w:after="100" w:before="0"/>
      </w:pPr>
      <w:r>
        <w:rPr>
          <w:b w:val="0"/>
        </w:rPr>
        <w:t>B. 41</w:t>
      </w:r>
    </w:p>
    <w:p>
      <w:pPr>
        <w:spacing w:after="100" w:before="0"/>
      </w:pPr>
      <w:r>
        <w:rPr>
          <w:b w:val="0"/>
        </w:rPr>
        <w:t>C. 27</w:t>
      </w:r>
    </w:p>
    <w:p>
      <w:pPr>
        <w:spacing w:after="100" w:before="0"/>
      </w:pPr>
      <w:r>
        <w:rPr>
          <w:b w:val="0"/>
        </w:rPr>
        <w:t>D. 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Diagonals of the square = 6√(2) × √(2) ⇒ 12 ⇒ 2r = 12, r = 6 Area of Circle = πr2 = 227 × 62 ⇒ 227 × 36 ⇒ 7927 Area of Square = (6√(2))2 ⇒ 72 Area of the circle excluding the square = Area of the circle - Area of square ⇒ 7927 - 72 ⇒ 113.14 - 72 = 41.15</w:t>
      </w:r>
    </w:p>
    <w:p>
      <w:pPr>
        <w:spacing w:before="0"/>
      </w:pPr>
      <w:r>
        <w:rPr>
          <w:b w:val="0"/>
        </w:rPr>
      </w:r>
    </w:p>
    <w:p>
      <w:pPr>
        <w:spacing w:after="100" w:line="360" w:lineRule="auto" w:before="0"/>
      </w:pPr>
      <w:r>
        <w:rPr>
          <w:b w:val="0"/>
        </w:rPr>
        <w:t>28. If 40% of the people read newspaper X, 50% read newspaper Y and 10% read both the newspaper, then what percentage of the people read neither of the newspaper?</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percentage of people who read at least one newspaper = Newspaper X + Newspaper Y − Both Total readers = 40% + 50% − 10% = 80% Percentage of people who read neither = 100% − Total readers Neither = 100% − 80% = 20% ∴ The correct answer is 20%. Alternate Method Given: Percentage of people reading newspaper X, n(X) = 40% Percentage of people reading newspaper Y, n(Y) = 50% Percentage of people reading both X and Y, n(X ∩ Y) = 10% Formula: n(X ∪ Y) = n(X) + n(Y) − n(X ∩ Y) ⇒ People reading only newspaper X = 40% − 10% = 30% ⇒ People reading only newspaper Y = 50% − 10% = 40% ⇒ People reading at least one newspaper = 30% (Only X) + 40% (Only Y) + 10% (Both) = 80% ⇒ People reading neither newspaper = 100% − 80% = 20% ∴ The correct answer is 20%. Additional Information Venn Diagram for Two Sets For any two sets A and B, the union is given by n(A ∪ B) = n(A) + n(B) − n(A ∩ B). Complement of Union The percentage of people who read neither is the complement of the union: n(Neither) = n(Universal Set) − n(A ∪ B). Only Set Calculation The number of elements in 'Only A' is n(A) − n(A ∩ B), and similarly for 'Only B'.</w:t>
      </w:r>
    </w:p>
    <w:p>
      <w:pPr>
        <w:spacing w:before="0"/>
      </w:pPr>
      <w:r>
        <w:rPr>
          <w:b w:val="0"/>
        </w:rPr>
      </w:r>
    </w:p>
    <w:p>
      <w:pPr>
        <w:spacing w:after="100" w:line="360" w:lineRule="auto" w:before="0"/>
      </w:pPr>
      <w:r>
        <w:rPr>
          <w:b w:val="0"/>
        </w:rPr>
        <w:t>29. A cylindrical tank of radius 212 m and height 3 m is full of water. If 47.1 kilolitre water is taken out from the tank, then to what percent does the water level drop in the tank? (Take π = 3.14)</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18%</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Volume (V) = πr2h = 3.14 × (2.5)2 × 3 = 58.875 m3. Volume of water removed = 47.1 kilolitres = 47.1 m3. Remaining Volume = 58.875 − 47.1 = 11.775 m3. Percentage level drop to = (Remaining Volume ÷ Total Volume) × 100. ⇒ (11.775 ÷ 58.875) × 100 = 1/5 × 100 = 20%. ∴ The correct answer is 20%. Alternate Method Given: Radius (r) = 2.5 m = 5/2 m Height (H) = 3 m Water removed = 47.1 kilolitres = 47.1 m3 (since 1 kl = 1 m3) π = 3.14 Formula Used: Volume of Cylinder = πr2h Percentage level = (Current Height ÷ Total Height) × 100 Calculations: ⇒ Base Area of tank = πr2 ⇒ Base Area = 3.14 × (2.5)2 = 3.14 × 6.25 = 19.625 m2 ⇒ Height of water removed (hremoved) = Volume removed ÷ Base Area ⇒ hremoved = 47.1 ÷ 19.625 = 2.4 m ⇒ New water level height = Total Height − Height removed ⇒ New height = 3 − 2.4 = 0.6 m ⇒ Percentage drop to = (New height ÷ Total height) × 100 ⇒ Percentage drop to = (0.6 ÷ 3) × 100 ⇒ Percentage drop to = 0.2 × 100 = 20% ∴ The correct answer is 20%. Additional Information Volume of a Cylinder The volume of a cylinder with radius r and height h is given by V = πr2h. Kilolitre and Cubic Meter Relationship 1 kilolitre (kl) is exactly equal to 1 cubic meter (m3). 1 litre = 1000 cm3. Percentage Level in Uniform Cross-section For a tank with a uniform base (like a cylinder or prism), the percentage of volume is directly proportional to the percentage of height.</w:t>
      </w:r>
    </w:p>
    <w:p>
      <w:pPr>
        <w:spacing w:before="0"/>
      </w:pPr>
      <w:r>
        <w:rPr>
          <w:b w:val="0"/>
        </w:rPr>
      </w:r>
    </w:p>
    <w:p>
      <w:pPr>
        <w:spacing w:after="100" w:line="360" w:lineRule="auto" w:before="0"/>
      </w:pPr>
      <w:r>
        <w:rPr>
          <w:b w:val="0"/>
        </w:rPr>
        <w:t>30. If a+(1/a)=4, then what is the value of a-(1/a)?</w:t>
      </w:r>
    </w:p>
    <w:p>
      <w:pPr>
        <w:spacing w:before="0"/>
      </w:pPr>
      <w:r>
        <w:rPr>
          <w:b w:val="0"/>
        </w:rPr>
      </w:r>
    </w:p>
    <w:p>
      <w:pPr>
        <w:spacing w:after="100" w:before="0"/>
      </w:pPr>
      <w:r>
        <w:rPr>
          <w:b w:val="0"/>
        </w:rPr>
        <w:t>A. 12</w:t>
      </w:r>
    </w:p>
    <w:p>
      <w:pPr>
        <w:spacing w:after="100" w:before="0"/>
      </w:pPr>
      <w:r>
        <w:rPr>
          <w:b w:val="0"/>
        </w:rPr>
        <w:t>B. 2√3</w:t>
      </w:r>
    </w:p>
    <w:p>
      <w:pPr>
        <w:spacing w:after="100" w:before="0"/>
      </w:pPr>
      <w:r>
        <w:rPr>
          <w:b w:val="0"/>
        </w:rPr>
        <w:t>C. √14</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Direct Identity: (a − 1/a) = √[(a + 1/a)2 − 4] Given: a + 1/a = 4 Substitute: √[42 − 4] = √[16 − 4] = √12 Simplify: √12 = 2√3 ∴ The correct answer is 2√3. Alternate Method Given: a + 1/a = 4 Formula Used: (x + y)2 − (x − y)2 = 4xy ⇒ Let x = a and y = 1/a ⇒ (a + 1/a)2 − (a − 1/a)2 = 4 × a × (1/a) ⇒ (a + 1/a)2 − (a − 1/a)2 = 4 ⇒ (4)2 − (a − 1/a)2 = 4 ⇒ 16 − (a − 1/a)2 = 4 ⇒ (a − 1/a)2 = 16 − 4 ⇒ (a − 1/a)2 = 12 ⇒ a − 1/a = √12 ⇒ a − 1/a = √(4 × 3) ⇒ a − 1/a = 2√3 ∴ The correct answer is 2√3. Additional Information Square Reciprocal Relation If x + 1/x = k, then x2 + 1/x2 = k2 − 2. Conversely, if x − 1/x = k, then x2 + 1/x2 = k2 + 2. Cubic Reciprocal Relation If x + 1/x = k, then x3 + 1/x3 = k3 − 3k. If x − 1/x = k, then x3 − 1/x3 = k3 + 3k. Direct Conversion Rule To convert (x + 1/x) to (x − 1/x) directly, use (x − 1/x) = √[(x + 1/x)2 − 4]. To convert (x − 1/x) to (x + 1/x), use (x + 1/x) = √[(x − 1/x)2 + 4].</w:t>
      </w:r>
    </w:p>
    <w:p>
      <w:pPr>
        <w:spacing w:before="0"/>
      </w:pPr>
      <w:r>
        <w:rPr>
          <w:b w:val="0"/>
        </w:rPr>
      </w:r>
    </w:p>
    <w:p>
      <w:pPr>
        <w:spacing w:after="100" w:line="360" w:lineRule="auto" w:before="0"/>
      </w:pPr>
      <w:r>
        <w:rPr>
          <w:b w:val="0"/>
        </w:rPr>
        <w:t>31. Which of the following numbers will replace the question mark (?) in the given series? 8, 17, 33, 63, 114, 193, ?</w:t>
      </w:r>
    </w:p>
    <w:p>
      <w:pPr>
        <w:spacing w:before="0"/>
      </w:pPr>
      <w:r>
        <w:rPr>
          <w:b w:val="0"/>
        </w:rPr>
      </w:r>
    </w:p>
    <w:p>
      <w:pPr>
        <w:spacing w:after="100" w:before="0"/>
      </w:pPr>
      <w:r>
        <w:rPr>
          <w:b w:val="0"/>
        </w:rPr>
        <w:t>A. 307</w:t>
      </w:r>
    </w:p>
    <w:p>
      <w:pPr>
        <w:spacing w:after="100" w:before="0"/>
      </w:pPr>
      <w:r>
        <w:rPr>
          <w:b w:val="0"/>
        </w:rPr>
        <w:t>B. 370</w:t>
      </w:r>
    </w:p>
    <w:p>
      <w:pPr>
        <w:spacing w:after="100" w:before="0"/>
      </w:pPr>
      <w:r>
        <w:rPr>
          <w:b w:val="0"/>
        </w:rPr>
        <w:t>C. 377</w:t>
      </w:r>
    </w:p>
    <w:p>
      <w:pPr>
        <w:spacing w:after="100" w:before="0"/>
      </w:pPr>
      <w:r>
        <w:rPr>
          <w:b w:val="0"/>
        </w:rPr>
        <w:t>D. 347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32. Select the option that is related to the third term in the same way as the second term is related to the first term. YX ∶ UT ∶∶ JI ∶ ?</w:t>
      </w:r>
    </w:p>
    <w:p>
      <w:pPr>
        <w:spacing w:before="0"/>
      </w:pPr>
      <w:r>
        <w:rPr>
          <w:b w:val="0"/>
        </w:rPr>
      </w:r>
    </w:p>
    <w:p>
      <w:pPr>
        <w:spacing w:after="100" w:before="0"/>
      </w:pPr>
      <w:r>
        <w:rPr>
          <w:b w:val="0"/>
        </w:rPr>
        <w:t>A. LK</w:t>
      </w:r>
    </w:p>
    <w:p>
      <w:pPr>
        <w:spacing w:after="100" w:before="0"/>
      </w:pPr>
      <w:r>
        <w:rPr>
          <w:b w:val="0"/>
        </w:rPr>
        <w:t>B. GH</w:t>
      </w:r>
    </w:p>
    <w:p>
      <w:pPr>
        <w:spacing w:after="100" w:before="0"/>
      </w:pPr>
      <w:r>
        <w:rPr>
          <w:b w:val="0"/>
        </w:rPr>
        <w:t>C. HG</w:t>
      </w:r>
    </w:p>
    <w:p>
      <w:pPr>
        <w:spacing w:after="100" w:before="0"/>
      </w:pPr>
      <w:r>
        <w:rPr>
          <w:b w:val="0"/>
        </w:rPr>
        <w:t>D. FE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follows here is: Similarly, Hence, the correct answer is FE.</w:t>
      </w:r>
    </w:p>
    <w:p>
      <w:pPr>
        <w:spacing w:before="0"/>
      </w:pPr>
      <w:r>
        <w:rPr>
          <w:b w:val="0"/>
        </w:rPr>
      </w:r>
    </w:p>
    <w:p>
      <w:pPr>
        <w:spacing w:after="100" w:line="360" w:lineRule="auto" w:before="0"/>
      </w:pPr>
      <w:r>
        <w:rPr>
          <w:b w:val="0"/>
        </w:rPr>
        <w:t>33. As a teacher, you notice a student bullying another. What should you do?</w:t>
      </w:r>
    </w:p>
    <w:p>
      <w:pPr>
        <w:spacing w:before="0"/>
      </w:pPr>
      <w:r>
        <w:rPr>
          <w:b w:val="0"/>
        </w:rPr>
      </w:r>
    </w:p>
    <w:p>
      <w:pPr>
        <w:spacing w:after="100" w:before="0"/>
      </w:pPr>
      <w:r>
        <w:rPr>
          <w:b w:val="0"/>
        </w:rPr>
        <w:t>A. Ignore it</w:t>
      </w:r>
    </w:p>
    <w:p>
      <w:pPr>
        <w:spacing w:after="100" w:before="0"/>
      </w:pPr>
      <w:r>
        <w:rPr>
          <w:b w:val="0"/>
        </w:rPr>
        <w:t>B. Intervene and counsel</w:t>
      </w:r>
    </w:p>
    <w:p>
      <w:pPr>
        <w:spacing w:after="100" w:before="0"/>
      </w:pPr>
      <w:r>
        <w:rPr>
          <w:b w:val="0"/>
        </w:rPr>
        <w:t>C. Expel immediately</w:t>
      </w:r>
    </w:p>
    <w:p>
      <w:pPr>
        <w:spacing w:after="100" w:before="0"/>
      </w:pPr>
      <w:r>
        <w:rPr>
          <w:b w:val="0"/>
        </w:rPr>
        <w:t>D. Tell the victim to stay quiet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an educator, your primary responsibility is to maintain a safe learning environment while fostering the social and emotional development of all students. Bullying is often a complex behavior that requires a multi-layered response rather than just avoidance or extreme punishment. Hence, the correct answer is “Option 2”.</w:t>
      </w:r>
    </w:p>
    <w:p>
      <w:pPr>
        <w:spacing w:before="0"/>
      </w:pPr>
      <w:r>
        <w:rPr>
          <w:b w:val="0"/>
        </w:rPr>
        <w:t>• Immediate Safety: Intervening stops the harmful behavior instantly and protects the victim from further distress.</w:t>
      </w:r>
    </w:p>
    <w:p>
      <w:pPr>
        <w:spacing w:before="0"/>
      </w:pPr>
      <w:r>
        <w:rPr>
          <w:b w:val="0"/>
        </w:rPr>
        <w:t>• Root Cause Analysis: Counseling allows you to understand why the student is bullying. Often, bullies are dealing with their own emotional struggles, or they lack empathy and social skills.</w:t>
      </w:r>
    </w:p>
    <w:p>
      <w:pPr>
        <w:spacing w:before="0"/>
      </w:pPr>
      <w:r>
        <w:rPr>
          <w:b w:val="0"/>
        </w:rPr>
        <w:t>• Restorative Justice: Counseling provides the victim with support and gives the bully a chance to take responsibility and learn positive ways to interact.</w:t>
      </w:r>
    </w:p>
    <w:p>
      <w:pPr>
        <w:spacing w:before="0"/>
      </w:pPr>
      <w:r>
        <w:rPr>
          <w:b w:val="0"/>
        </w:rPr>
      </w:r>
    </w:p>
    <w:p>
      <w:pPr>
        <w:spacing w:after="100" w:line="360" w:lineRule="auto" w:before="0"/>
      </w:pPr>
      <w:r>
        <w:rPr>
          <w:b w:val="0"/>
        </w:rPr>
        <w:t>34. Which of the following options is different from the remaining three?</w:t>
      </w:r>
    </w:p>
    <w:p>
      <w:pPr>
        <w:spacing w:before="0"/>
      </w:pPr>
      <w:r>
        <w:rPr>
          <w:b w:val="0"/>
        </w:rPr>
      </w:r>
    </w:p>
    <w:p>
      <w:pPr>
        <w:spacing w:after="100" w:before="0"/>
      </w:pPr>
      <w:r>
        <w:rPr>
          <w:b w:val="0"/>
        </w:rPr>
        <w:t>A. Rome</w:t>
      </w:r>
    </w:p>
    <w:p>
      <w:pPr>
        <w:spacing w:after="100" w:before="0"/>
      </w:pPr>
      <w:r>
        <w:rPr>
          <w:b w:val="0"/>
        </w:rPr>
        <w:t>B. Paris</w:t>
      </w:r>
    </w:p>
    <w:p>
      <w:pPr>
        <w:spacing w:after="100" w:before="0"/>
      </w:pPr>
      <w:r>
        <w:rPr>
          <w:b w:val="0"/>
        </w:rPr>
        <w:t>C. Greece</w:t>
      </w:r>
    </w:p>
    <w:p>
      <w:pPr>
        <w:spacing w:after="100" w:before="0"/>
      </w:pPr>
      <w:r>
        <w:rPr>
          <w:b w:val="0"/>
        </w:rPr>
        <w:t>D. London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Out of the given options: 1) Rome 2) Paris 4) London These are the Capital cities of Italy, France, and England respectively. But, 3) Greece It is a Country in Southern Europe. Hence, the correct answer is "Option (3)".</w:t>
      </w:r>
    </w:p>
    <w:p>
      <w:pPr>
        <w:spacing w:before="0"/>
      </w:pPr>
      <w:r>
        <w:rPr>
          <w:b w:val="0"/>
        </w:rPr>
      </w:r>
    </w:p>
    <w:p>
      <w:pPr>
        <w:spacing w:after="100" w:line="360" w:lineRule="auto" w:before="0"/>
      </w:pPr>
      <w:r>
        <w:rPr>
          <w:b w:val="0"/>
        </w:rPr>
        <w:t>35. In a certain code language, ‘Change is constant’ is written as ‘ld kc mf’ and ‘Don’t change channels’ is written as ‘kc ng oh’. How will ‘change’ be written in the given language?</w:t>
      </w:r>
    </w:p>
    <w:p>
      <w:pPr>
        <w:spacing w:before="0"/>
      </w:pPr>
      <w:r>
        <w:rPr>
          <w:b w:val="0"/>
        </w:rPr>
      </w:r>
    </w:p>
    <w:p>
      <w:pPr>
        <w:spacing w:after="100" w:before="0"/>
      </w:pPr>
      <w:r>
        <w:rPr>
          <w:b w:val="0"/>
        </w:rPr>
        <w:t>A. oh</w:t>
      </w:r>
    </w:p>
    <w:p>
      <w:pPr>
        <w:spacing w:after="100" w:before="0"/>
      </w:pPr>
      <w:r>
        <w:rPr>
          <w:b w:val="0"/>
        </w:rPr>
        <w:t>B. mf</w:t>
      </w:r>
    </w:p>
    <w:p>
      <w:pPr>
        <w:spacing w:after="100" w:before="0"/>
      </w:pPr>
      <w:r>
        <w:rPr>
          <w:b w:val="0"/>
        </w:rPr>
        <w:t>C. kc</w:t>
      </w:r>
    </w:p>
    <w:p>
      <w:pPr>
        <w:spacing w:after="100" w:before="0"/>
      </w:pPr>
      <w:r>
        <w:rPr>
          <w:b w:val="0"/>
        </w:rPr>
        <w:t>D. 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‘chnage’ is coded as 'kc'. Hence, the correct answer is "kc".</w:t>
      </w:r>
    </w:p>
    <w:p>
      <w:pPr>
        <w:spacing w:before="0"/>
      </w:pPr>
      <w:r>
        <w:rPr>
          <w:b w:val="0"/>
        </w:rPr>
      </w:r>
    </w:p>
    <w:p>
      <w:pPr>
        <w:spacing w:after="100" w:line="360" w:lineRule="auto" w:before="0"/>
      </w:pPr>
      <w:r>
        <w:rPr>
          <w:b w:val="0"/>
        </w:rPr>
        <w:t>36. Select the related word from the given alternatives. Helium : Noble Gas :: Aluminium : ?</w:t>
      </w:r>
    </w:p>
    <w:p>
      <w:pPr>
        <w:spacing w:before="0"/>
      </w:pPr>
      <w:r>
        <w:rPr>
          <w:b w:val="0"/>
        </w:rPr>
      </w:r>
    </w:p>
    <w:p>
      <w:pPr>
        <w:spacing w:after="100" w:before="0"/>
      </w:pPr>
      <w:r>
        <w:rPr>
          <w:b w:val="0"/>
        </w:rPr>
        <w:t>A. Metal</w:t>
      </w:r>
    </w:p>
    <w:p>
      <w:pPr>
        <w:spacing w:after="100" w:before="0"/>
      </w:pPr>
      <w:r>
        <w:rPr>
          <w:b w:val="0"/>
        </w:rPr>
        <w:t>B. Non Metal</w:t>
      </w:r>
    </w:p>
    <w:p>
      <w:pPr>
        <w:spacing w:after="100" w:before="0"/>
      </w:pPr>
      <w:r>
        <w:rPr>
          <w:b w:val="0"/>
        </w:rPr>
        <w:t>C. Metalloid</w:t>
      </w:r>
    </w:p>
    <w:p>
      <w:pPr>
        <w:spacing w:after="100" w:before="0"/>
      </w:pPr>
      <w:r>
        <w:rPr>
          <w:b w:val="0"/>
        </w:rPr>
        <w:t>D. Halogen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Helium is a Noble Gas. Similarly; Aluminum is a metal. Hence, "Metal" is the correct answer. Key Points1) Metal: 2) Non-Metal: 3) Metalloid: 4) Halogen: 5) Noble gas:</w:t>
      </w:r>
    </w:p>
    <w:p>
      <w:pPr>
        <w:spacing w:before="0"/>
      </w:pPr>
      <w:r>
        <w:rPr>
          <w:b w:val="0"/>
        </w:rPr>
        <w:t>• Metal, any of a class of substances characterized by high electrical and thermal conductivity as well as by malleability, ductility, and high reflectivity of light.</w:t>
      </w:r>
    </w:p>
    <w:p>
      <w:pPr>
        <w:spacing w:before="0"/>
      </w:pPr>
      <w:r>
        <w:rPr>
          <w:b w:val="0"/>
        </w:rPr>
        <w:t>• Non-Metals are the elements that do not conduct heat and electricity, are not shiny, and have a dull appearance. They are neither malleable nor ductile.</w:t>
      </w:r>
    </w:p>
    <w:p>
      <w:pPr>
        <w:spacing w:before="0"/>
      </w:pPr>
      <w:r>
        <w:rPr>
          <w:b w:val="0"/>
        </w:rPr>
        <w:t>• For example Carbon, Sulphur, Phosphorus, Silicon, Hydrogen, Oxygen, etc.</w:t>
      </w:r>
    </w:p>
    <w:p>
      <w:pPr>
        <w:spacing w:before="0"/>
      </w:pPr>
      <w:r>
        <w:rPr>
          <w:b w:val="0"/>
        </w:rPr>
        <w:t>• Metalloids are elements that show some properties of metals and some properties of non-metals. Examples: Silicon, boron, arsenic, antimony, germanium, tellurium, polonium.</w:t>
      </w:r>
    </w:p>
    <w:p>
      <w:pPr>
        <w:spacing w:before="0"/>
      </w:pPr>
      <w:r>
        <w:rPr>
          <w:b w:val="0"/>
        </w:rPr>
        <w:t>• Any of the five elements fluorine, chlorine, bromine, iodine, and astatine that form part of group VIIA of the periodic table and exist in the free state normally as diatomic molecules.</w:t>
      </w:r>
    </w:p>
    <w:p>
      <w:pPr>
        <w:spacing w:before="0"/>
      </w:pPr>
      <w:r>
        <w:rPr>
          <w:b w:val="0"/>
        </w:rPr>
        <w:t>• Any of a group of rare gases that include helium, neon, argon, krypton, xenon, and usually radon and that exhibit great stability and extremely low reaction rates. — called also inert gas.</w:t>
      </w:r>
    </w:p>
    <w:p>
      <w:pPr>
        <w:spacing w:before="0"/>
      </w:pPr>
      <w:r>
        <w:rPr>
          <w:b w:val="0"/>
        </w:rPr>
      </w:r>
    </w:p>
    <w:p>
      <w:pPr>
        <w:spacing w:after="100" w:line="360" w:lineRule="auto" w:before="0"/>
      </w:pPr>
      <w:r>
        <w:rPr>
          <w:b w:val="0"/>
        </w:rPr>
        <w:t>37. In a row of 30 boys, X is 10th from the right end and there are 10 people between X and Y. What is Y’s position from the left end of the row?</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12</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data : Position of X from the right end of the row is: 10 It is given that there are 10 people sitting between X and Y. So, Y cannot sit at the right side of X because there is a maximum of only 8 people who can sit between X and Y. So Y will sit at the left side of X. Y’s position from right end = Position of X from Right + 10 + 1 = 10 + 10 + 1 = 21 Therefore Y’s position from left end = Total number of Boys - Position of Y from right + 1 = 30 - 21 + 1 = 10 Hence, the position of Y from the left end of the row is 10.</w:t>
      </w:r>
    </w:p>
    <w:p>
      <w:pPr>
        <w:spacing w:before="0"/>
      </w:pPr>
      <w:r>
        <w:rPr>
          <w:b w:val="0"/>
        </w:rPr>
      </w:r>
    </w:p>
    <w:p>
      <w:pPr>
        <w:spacing w:after="100" w:line="360" w:lineRule="auto" w:before="0"/>
      </w:pPr>
      <w:r>
        <w:rPr>
          <w:b w:val="0"/>
        </w:rPr>
        <w:t>38.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(12, 51, 5) (5, 36, 7)</w:t>
      </w:r>
    </w:p>
    <w:p>
      <w:pPr>
        <w:spacing w:before="0"/>
      </w:pPr>
      <w:r>
        <w:rPr>
          <w:b w:val="0"/>
        </w:rPr>
      </w:r>
    </w:p>
    <w:p>
      <w:pPr>
        <w:spacing w:after="100" w:before="0"/>
      </w:pPr>
      <w:r>
        <w:rPr>
          <w:b w:val="0"/>
        </w:rPr>
        <w:t>A. (19, 44, 3)</w:t>
      </w:r>
    </w:p>
    <w:p>
      <w:pPr>
        <w:spacing w:after="100" w:before="0"/>
      </w:pPr>
      <w:r>
        <w:rPr>
          <w:b w:val="0"/>
        </w:rPr>
        <w:t>B. (11, 51, 6)</w:t>
      </w:r>
    </w:p>
    <w:p>
      <w:pPr>
        <w:spacing w:after="100" w:before="0"/>
      </w:pPr>
      <w:r>
        <w:rPr>
          <w:b w:val="0"/>
        </w:rPr>
        <w:t>C. (14, 120, 16)</w:t>
      </w:r>
    </w:p>
    <w:p>
      <w:pPr>
        <w:spacing w:after="100" w:before="0"/>
      </w:pPr>
      <w:r>
        <w:rPr>
          <w:b w:val="0"/>
        </w:rPr>
        <w:t>D. (13, 10,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(First Number + Third Number) × 3 = Second Number. (12 , 51, 5) ⇒ (12 + 5) × 3 ⇒ 17 × 3 = 51 (5 , 36 , 7) ⇒ (5 + 7) × 3 ⇒ 12 × 3 = 36. Now checking the options, Option 1: (19 , 44 , 3) ⇒ (19 + 3) × 3 ⇒ 22 × 3 = 66 ⇒ 66 ≠ 44. Option 2: (11 , 51 , 6) ⇒ (11 + 6) × 3 ⇒ 17 × 3 = 51. Option 3: (14 , 120 , 16) ⇒ (14 + 16) × 3 ⇒ 30 × 3 = 90. Option 4: (13 , 10 , 7) ⇒ (13 + 7) × 3 ⇒ 20 × 3 = 60. Hence, the correct answer is "Option 2".</w:t>
      </w:r>
    </w:p>
    <w:p>
      <w:pPr>
        <w:spacing w:before="0"/>
      </w:pPr>
      <w:r>
        <w:rPr>
          <w:b w:val="0"/>
        </w:rPr>
      </w:r>
    </w:p>
    <w:p>
      <w:pPr>
        <w:spacing w:after="100" w:line="360" w:lineRule="auto" w:before="0"/>
      </w:pPr>
      <w:r>
        <w:rPr>
          <w:b w:val="0"/>
        </w:rPr>
        <w:t>39. In a certain code language, if NOVEL is coded as 67 and HISTORY is coded as 75, then how will SCIENCE be coded?</w:t>
      </w:r>
    </w:p>
    <w:p>
      <w:pPr>
        <w:spacing w:before="0"/>
      </w:pPr>
      <w:r>
        <w:rPr>
          <w:b w:val="0"/>
        </w:rPr>
      </w:r>
    </w:p>
    <w:p>
      <w:pPr>
        <w:spacing w:after="100" w:before="0"/>
      </w:pPr>
      <w:r>
        <w:rPr>
          <w:b w:val="0"/>
        </w:rPr>
        <w:t>A. 120</w:t>
      </w:r>
    </w:p>
    <w:p>
      <w:pPr>
        <w:spacing w:after="100" w:before="0"/>
      </w:pPr>
      <w:r>
        <w:rPr>
          <w:b w:val="0"/>
        </w:rPr>
        <w:t>B. 131</w:t>
      </w:r>
    </w:p>
    <w:p>
      <w:pPr>
        <w:spacing w:after="100" w:before="0"/>
      </w:pPr>
      <w:r>
        <w:rPr>
          <w:b w:val="0"/>
        </w:rPr>
        <w:t>C. 130</w:t>
      </w:r>
    </w:p>
    <w:p>
      <w:pPr>
        <w:spacing w:after="100" w:before="0"/>
      </w:pPr>
      <w:r>
        <w:rPr>
          <w:b w:val="0"/>
        </w:rPr>
        <w:t>D. 126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40. Each of P, Q, R, S, T, U and V has an exam on a different day of a week starting from Monday and ending on Sunday of the same week. R has an exam on Wednesday. Exactly 3 people have an exam between R and U. V has an exam immediately after S and Q has an exam immediately before S. Only 3 people have an exam between P and S. Who has an exam on Monday?</w:t>
      </w:r>
    </w:p>
    <w:p>
      <w:pPr>
        <w:spacing w:before="0"/>
      </w:pPr>
      <w:r>
        <w:rPr>
          <w:b w:val="0"/>
        </w:rPr>
      </w:r>
    </w:p>
    <w:p>
      <w:pPr>
        <w:spacing w:after="100" w:before="0"/>
      </w:pPr>
      <w:r>
        <w:rPr>
          <w:b w:val="0"/>
        </w:rPr>
        <w:t>A. Q</w:t>
      </w:r>
    </w:p>
    <w:p>
      <w:pPr>
        <w:spacing w:after="100" w:before="0"/>
      </w:pPr>
      <w:r>
        <w:rPr>
          <w:b w:val="0"/>
        </w:rPr>
        <w:t>B. P</w:t>
      </w:r>
    </w:p>
    <w:p>
      <w:pPr>
        <w:spacing w:after="100" w:before="0"/>
      </w:pPr>
      <w:r>
        <w:rPr>
          <w:b w:val="0"/>
        </w:rPr>
        <w:t>C. U</w:t>
      </w:r>
    </w:p>
    <w:p>
      <w:pPr>
        <w:spacing w:after="100" w:before="0"/>
      </w:pPr>
      <w:r>
        <w:rPr>
          <w:b w:val="0"/>
        </w:rPr>
        <w:t>D. 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Week day Person Monday P Tuesday T Wednesday R Thursday Q Friday S Saturday V Sunday U Thus, according to the final arrangement, P has an exam on Monday .</w:t>
      </w:r>
    </w:p>
    <w:p>
      <w:pPr>
        <w:spacing w:before="0"/>
      </w:pPr>
      <w:r>
        <w:rPr>
          <w:b w:val="0"/>
        </w:rPr>
      </w:r>
    </w:p>
    <w:p>
      <w:pPr>
        <w:spacing w:after="100" w:line="360" w:lineRule="auto" w:before="0"/>
      </w:pPr>
      <w:r>
        <w:rPr>
          <w:b w:val="0"/>
        </w:rPr>
        <w:t>41. Select the correct option that indicates the arrangement of the given words in the order in which they appear in an English dictionary. 1. Distilled 2. Distance 3. Distinguish 4. Dissolve 5. Dispense 6. Disclose</w:t>
      </w:r>
    </w:p>
    <w:p>
      <w:pPr>
        <w:spacing w:before="0"/>
      </w:pPr>
      <w:r>
        <w:rPr>
          <w:b w:val="0"/>
        </w:rPr>
      </w:r>
    </w:p>
    <w:p>
      <w:pPr>
        <w:spacing w:after="100" w:before="0"/>
      </w:pPr>
      <w:r>
        <w:rPr>
          <w:b w:val="0"/>
        </w:rPr>
        <w:t>A. 6, 5, 4, 2, 1, 3</w:t>
      </w:r>
    </w:p>
    <w:p>
      <w:pPr>
        <w:spacing w:after="100" w:before="0"/>
      </w:pPr>
      <w:r>
        <w:rPr>
          <w:b w:val="0"/>
        </w:rPr>
        <w:t>B. 6, 5, 4, 2, 3, 1</w:t>
      </w:r>
    </w:p>
    <w:p>
      <w:pPr>
        <w:spacing w:after="100" w:before="0"/>
      </w:pPr>
      <w:r>
        <w:rPr>
          <w:b w:val="0"/>
        </w:rPr>
        <w:t>C. 5, 4, 6, 2, 1, 3</w:t>
      </w:r>
    </w:p>
    <w:p>
      <w:pPr>
        <w:spacing w:after="100" w:before="0"/>
      </w:pPr>
      <w:r>
        <w:rPr>
          <w:b w:val="0"/>
        </w:rPr>
        <w:t>D. 6, 5, 2, 4, 1,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that follows here is The words as they would appear in an English dictionary is shown below: 6. Disclose 5. Dispense 4. Dissolve 2. Distance 1. Distilled 3. Distinguish The correct answer is "6, 5, 4, 2, 1, 3". Additional Information 1. First of all, check the common letter in all. 2. Arrange them according to the alphabet they come first. 3. When common letters are arranged, then go for the rest.</w:t>
      </w:r>
    </w:p>
    <w:p>
      <w:pPr>
        <w:spacing w:before="0"/>
      </w:pPr>
      <w:r>
        <w:rPr>
          <w:b w:val="0"/>
        </w:rPr>
      </w:r>
    </w:p>
    <w:p>
      <w:pPr>
        <w:spacing w:after="100" w:line="360" w:lineRule="auto" w:before="0"/>
      </w:pPr>
      <w:r>
        <w:rPr>
          <w:b w:val="0"/>
        </w:rPr>
        <w:t>42. Four number triads have been given, out of which three are alike in some manner and one is different. Select the one that is different.</w:t>
      </w:r>
    </w:p>
    <w:p>
      <w:pPr>
        <w:spacing w:before="0"/>
      </w:pPr>
      <w:r>
        <w:rPr>
          <w:b w:val="0"/>
        </w:rPr>
      </w:r>
    </w:p>
    <w:p>
      <w:pPr>
        <w:spacing w:after="100" w:before="0"/>
      </w:pPr>
      <w:r>
        <w:rPr>
          <w:b w:val="0"/>
        </w:rPr>
        <w:t>A. (8, 13, 22)</w:t>
      </w:r>
    </w:p>
    <w:p>
      <w:pPr>
        <w:spacing w:after="100" w:before="0"/>
      </w:pPr>
      <w:r>
        <w:rPr>
          <w:b w:val="0"/>
        </w:rPr>
        <w:t>B. (5, 7, 10)</w:t>
      </w:r>
    </w:p>
    <w:p>
      <w:pPr>
        <w:spacing w:after="100" w:before="0"/>
      </w:pPr>
      <w:r>
        <w:rPr>
          <w:b w:val="0"/>
        </w:rPr>
        <w:t>C. (4, 5, 6)</w:t>
      </w:r>
    </w:p>
    <w:p>
      <w:pPr>
        <w:spacing w:after="100" w:before="0"/>
      </w:pPr>
      <w:r>
        <w:rPr>
          <w:b w:val="0"/>
        </w:rPr>
        <w:t>D. (7, 11,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number = {(First number × 2) – 3} Third number = {(second number × 2) – 4} Check all the options: 1. (8, 13, 22) → Second number = {(8 × 2) – 3} = 13 Third number = {(13 × 2) – 4} = 22 2. (5, 7, 10) → Second number = {(5× 2) – 3} = 7 Third number = {(7 × 2) – 4} = 10 3. (4, 5, 6) → Second number = {(4 × 2) – 3} = 5 Third number = {(5 × 2) – 4} = 6 4. (7, 11, 26) → Second number = {(7 × 2) – 3} = 11 Third number = {(11 × 2) – 4} = 18 Here, Option (4) does not follow the logic as per the given information. Hence, the correct answer is "Option (4)".</w:t>
      </w:r>
    </w:p>
    <w:p>
      <w:pPr>
        <w:spacing w:before="0"/>
      </w:pPr>
      <w:r>
        <w:rPr>
          <w:b w:val="0"/>
        </w:rPr>
      </w:r>
    </w:p>
    <w:p>
      <w:pPr>
        <w:spacing w:after="100" w:line="360" w:lineRule="auto" w:before="0"/>
      </w:pPr>
      <w:r>
        <w:rPr>
          <w:b w:val="0"/>
        </w:rPr>
        <w:t>43. Select the option that is related to the third term in the same way as the second term is related to the first term. QNKH : WTQN : : PMJG : ?</w:t>
      </w:r>
    </w:p>
    <w:p>
      <w:pPr>
        <w:spacing w:before="0"/>
      </w:pPr>
      <w:r>
        <w:rPr>
          <w:b w:val="0"/>
        </w:rPr>
      </w:r>
    </w:p>
    <w:p>
      <w:pPr>
        <w:spacing w:after="100" w:before="0"/>
      </w:pPr>
      <w:r>
        <w:rPr>
          <w:b w:val="0"/>
        </w:rPr>
        <w:t>A. VTPM</w:t>
      </w:r>
    </w:p>
    <w:p>
      <w:pPr>
        <w:spacing w:after="100" w:before="0"/>
      </w:pPr>
      <w:r>
        <w:rPr>
          <w:b w:val="0"/>
        </w:rPr>
        <w:t>B. PMVS</w:t>
      </w:r>
    </w:p>
    <w:p>
      <w:pPr>
        <w:spacing w:after="100" w:before="0"/>
      </w:pPr>
      <w:r>
        <w:rPr>
          <w:b w:val="0"/>
        </w:rPr>
        <w:t>C. VSON</w:t>
      </w:r>
    </w:p>
    <w:p>
      <w:pPr>
        <w:spacing w:after="100" w:before="0"/>
      </w:pPr>
      <w:r>
        <w:rPr>
          <w:b w:val="0"/>
        </w:rPr>
        <w:t>D. VSPM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44. If 8 R 10 S 7 T 12 = 75 and 18 R 6 S 8 T 30 = 86, then 24 R 15 S 9 T 35 = ?</w:t>
      </w:r>
    </w:p>
    <w:p>
      <w:pPr>
        <w:spacing w:before="0"/>
      </w:pPr>
      <w:r>
        <w:rPr>
          <w:b w:val="0"/>
        </w:rPr>
      </w:r>
    </w:p>
    <w:p>
      <w:pPr>
        <w:spacing w:after="100" w:before="0"/>
      </w:pPr>
      <w:r>
        <w:rPr>
          <w:b w:val="0"/>
        </w:rPr>
        <w:t>A. 330</w:t>
      </w:r>
    </w:p>
    <w:p>
      <w:pPr>
        <w:spacing w:after="100" w:before="0"/>
      </w:pPr>
      <w:r>
        <w:rPr>
          <w:b w:val="0"/>
        </w:rPr>
        <w:t>B. 318</w:t>
      </w:r>
    </w:p>
    <w:p>
      <w:pPr>
        <w:spacing w:after="100" w:before="0"/>
      </w:pPr>
      <w:r>
        <w:rPr>
          <w:b w:val="0"/>
        </w:rPr>
        <w:t>C. 334</w:t>
      </w:r>
    </w:p>
    <w:p>
      <w:pPr>
        <w:spacing w:after="100" w:before="0"/>
      </w:pPr>
      <w:r>
        <w:rPr>
          <w:b w:val="0"/>
        </w:rPr>
        <w:t>D. 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 means ×, S means +, and T means - 24 R 15 S 9 T 35 = ? 24 × 15 + 9 - 35 = 360 + 9 - 35 = 334</w:t>
      </w:r>
    </w:p>
    <w:p>
      <w:pPr>
        <w:spacing w:before="0"/>
      </w:pPr>
      <w:r>
        <w:rPr>
          <w:b w:val="0"/>
        </w:rPr>
      </w:r>
    </w:p>
    <w:p>
      <w:pPr>
        <w:spacing w:after="100" w:line="360" w:lineRule="auto" w:before="0"/>
      </w:pPr>
      <w:r>
        <w:rPr>
          <w:b w:val="0"/>
        </w:rPr>
        <w:t>45. T, U, V, W, X, Y and Z are members of a family consisting of four adults and three children, two of whom. Y and Z, are girls. T and W are brothers and T is a doctor. X is a teacher married to one of the brothers and has two children including a son. U is married to W and Z is their only child. Who is V?</w:t>
      </w:r>
    </w:p>
    <w:p>
      <w:pPr>
        <w:spacing w:before="0"/>
      </w:pPr>
      <w:r>
        <w:rPr>
          <w:b w:val="0"/>
        </w:rPr>
      </w:r>
    </w:p>
    <w:p>
      <w:pPr>
        <w:spacing w:after="100" w:before="0"/>
      </w:pPr>
      <w:r>
        <w:rPr>
          <w:b w:val="0"/>
        </w:rPr>
        <w:t>A. Y's father</w:t>
      </w:r>
    </w:p>
    <w:p>
      <w:pPr>
        <w:spacing w:after="100" w:before="0"/>
      </w:pPr>
      <w:r>
        <w:rPr>
          <w:b w:val="0"/>
        </w:rPr>
        <w:t>B. T's son</w:t>
      </w:r>
    </w:p>
    <w:p>
      <w:pPr>
        <w:spacing w:after="100" w:before="0"/>
      </w:pPr>
      <w:r>
        <w:rPr>
          <w:b w:val="0"/>
        </w:rPr>
        <w:t>C. X's daughter</w:t>
      </w:r>
    </w:p>
    <w:p>
      <w:pPr>
        <w:spacing w:after="100" w:before="0"/>
      </w:pPr>
      <w:r>
        <w:rPr>
          <w:b w:val="0"/>
        </w:rPr>
        <w:t>D. Z's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given information: T, U, V, W, X, Y and Z are members of a family consisting of four adults and three children, two of whom. Y and Z, are girls. Clearly, 'V is T's son.' Hence, the correct answer is "T's son".</w:t>
      </w:r>
    </w:p>
    <w:p>
      <w:pPr>
        <w:spacing w:before="0"/>
      </w:pPr>
      <w:r>
        <w:rPr>
          <w:b w:val="0"/>
        </w:rPr>
        <w:t>• T and W are brothers and T is a doctor.</w:t>
      </w:r>
    </w:p>
    <w:p>
      <w:pPr>
        <w:spacing w:before="0"/>
      </w:pPr>
      <w:r>
        <w:rPr>
          <w:b w:val="0"/>
        </w:rPr>
        <w:t>• U is married to W and Z is their only child.</w:t>
      </w:r>
    </w:p>
    <w:p>
      <w:pPr>
        <w:spacing w:before="0"/>
      </w:pPr>
      <w:r>
        <w:rPr>
          <w:b w:val="0"/>
        </w:rPr>
        <w:t>• X is a teacher married to one of the brothers and has two children.</w:t>
      </w:r>
    </w:p>
    <w:p>
      <w:pPr>
        <w:spacing w:before="0"/>
      </w:pPr>
      <w:r>
        <w:rPr>
          <w:b w:val="0"/>
        </w:rPr>
      </w:r>
    </w:p>
    <w:p>
      <w:pPr>
        <w:spacing w:after="100" w:line="360" w:lineRule="auto" w:before="0"/>
      </w:pPr>
      <w:r>
        <w:rPr>
          <w:b w:val="0"/>
        </w:rPr>
        <w:t>46. If EARN is written as GCTP, how NEAR can be written in that code?</w:t>
      </w:r>
    </w:p>
    <w:p>
      <w:pPr>
        <w:spacing w:before="0"/>
      </w:pPr>
      <w:r>
        <w:rPr>
          <w:b w:val="0"/>
        </w:rPr>
      </w:r>
    </w:p>
    <w:p>
      <w:pPr>
        <w:spacing w:after="100" w:before="0"/>
      </w:pPr>
      <w:r>
        <w:rPr>
          <w:b w:val="0"/>
        </w:rPr>
        <w:t>A. PGCT</w:t>
      </w:r>
    </w:p>
    <w:p>
      <w:pPr>
        <w:spacing w:after="100" w:before="0"/>
      </w:pPr>
      <w:r>
        <w:rPr>
          <w:b w:val="0"/>
        </w:rPr>
        <w:t>B. PCGT</w:t>
      </w:r>
    </w:p>
    <w:p>
      <w:pPr>
        <w:spacing w:after="100" w:before="0"/>
      </w:pPr>
      <w:r>
        <w:rPr>
          <w:b w:val="0"/>
        </w:rPr>
        <w:t>C. CTGP</w:t>
      </w:r>
    </w:p>
    <w:p>
      <w:pPr>
        <w:spacing w:after="100" w:before="0"/>
      </w:pPr>
      <w:r>
        <w:rPr>
          <w:b w:val="0"/>
        </w:rPr>
        <w:t>D. GPTC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Similarly, Hence, the correct answer is "PGCT".</w:t>
      </w:r>
    </w:p>
    <w:p>
      <w:pPr>
        <w:spacing w:before="0"/>
      </w:pPr>
      <w:r>
        <w:rPr>
          <w:b w:val="0"/>
        </w:rPr>
      </w:r>
    </w:p>
    <w:p>
      <w:pPr>
        <w:spacing w:after="100" w:line="360" w:lineRule="auto" w:before="0"/>
      </w:pPr>
      <w:r>
        <w:rPr>
          <w:b w:val="0"/>
        </w:rPr>
        <w:t>47. Which of the following letter-clusters will replace the question mark (?) in the given series? XEJT, UHMQ, ?, ONSK, LQVH</w:t>
      </w:r>
    </w:p>
    <w:p>
      <w:pPr>
        <w:spacing w:before="0"/>
      </w:pPr>
      <w:r>
        <w:rPr>
          <w:b w:val="0"/>
        </w:rPr>
      </w:r>
    </w:p>
    <w:p>
      <w:pPr>
        <w:spacing w:after="100" w:before="0"/>
      </w:pPr>
      <w:r>
        <w:rPr>
          <w:b w:val="0"/>
        </w:rPr>
        <w:t>A. RKPN</w:t>
      </w:r>
    </w:p>
    <w:p>
      <w:pPr>
        <w:spacing w:after="100" w:before="0"/>
      </w:pPr>
      <w:r>
        <w:rPr>
          <w:b w:val="0"/>
        </w:rPr>
        <w:t>B. SKQN</w:t>
      </w:r>
    </w:p>
    <w:p>
      <w:pPr>
        <w:spacing w:after="100" w:before="0"/>
      </w:pPr>
      <w:r>
        <w:rPr>
          <w:b w:val="0"/>
        </w:rPr>
        <w:t>C. RKQM</w:t>
      </w:r>
    </w:p>
    <w:p>
      <w:pPr>
        <w:spacing w:after="100" w:before="0"/>
      </w:pPr>
      <w:r>
        <w:rPr>
          <w:b w:val="0"/>
        </w:rPr>
        <w:t>D. RLPN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48. From the given alternative words, select the word which cannot be formed using the letters of the given word: CHRONOLOGICAL</w:t>
      </w:r>
    </w:p>
    <w:p>
      <w:pPr>
        <w:spacing w:before="0"/>
      </w:pPr>
      <w:r>
        <w:rPr>
          <w:b w:val="0"/>
        </w:rPr>
      </w:r>
    </w:p>
    <w:p>
      <w:pPr>
        <w:spacing w:after="100" w:before="0"/>
      </w:pPr>
      <w:r>
        <w:rPr>
          <w:b w:val="0"/>
        </w:rPr>
        <w:t>A. CALL</w:t>
      </w:r>
    </w:p>
    <w:p>
      <w:pPr>
        <w:spacing w:after="100" w:before="0"/>
      </w:pPr>
      <w:r>
        <w:rPr>
          <w:b w:val="0"/>
        </w:rPr>
        <w:t>B. LOGIC</w:t>
      </w:r>
    </w:p>
    <w:p>
      <w:pPr>
        <w:spacing w:after="100" w:before="0"/>
      </w:pPr>
      <w:r>
        <w:rPr>
          <w:b w:val="0"/>
        </w:rPr>
        <w:t>C. CALICO</w:t>
      </w:r>
    </w:p>
    <w:p>
      <w:pPr>
        <w:spacing w:after="100" w:before="0"/>
      </w:pPr>
      <w:r>
        <w:rPr>
          <w:b w:val="0"/>
        </w:rPr>
        <w:t>D. ANALOGY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word is CHRONOLOGICAL. Checking the options: 1. CALL → Can be formed The letters of CALL are in the given word as shown: CHRONOLOGICAL 2. LOGIC → Can be formed The letters of LOGIC are in the given word as shown: CHRONOLOGICAL 3. CALICO → Can be formed The letters of CALICO are in the given word as shown: CHRONOLOGICAL 4. ANALOGY → Cannot be formed As seen Y which is in ANALOGY are not in the given word CHRONOLOGICAL. Hence, the correct answer is "ANALOGY".</w:t>
      </w:r>
    </w:p>
    <w:p>
      <w:pPr>
        <w:spacing w:before="0"/>
      </w:pPr>
      <w:r>
        <w:rPr>
          <w:b w:val="0"/>
        </w:rPr>
      </w:r>
    </w:p>
    <w:p>
      <w:pPr>
        <w:spacing w:after="100" w:line="360" w:lineRule="auto" w:before="0"/>
      </w:pPr>
      <w:r>
        <w:rPr>
          <w:b w:val="0"/>
        </w:rPr>
        <w:t>49. Pointing to a boy Shweta said "He is the only son of my father's wife's sister." How is Shweta related to the boy?</w:t>
      </w:r>
    </w:p>
    <w:p>
      <w:pPr>
        <w:spacing w:before="0"/>
      </w:pPr>
      <w:r>
        <w:rPr>
          <w:b w:val="0"/>
        </w:rPr>
      </w:r>
    </w:p>
    <w:p>
      <w:pPr>
        <w:spacing w:after="100" w:before="0"/>
      </w:pPr>
      <w:r>
        <w:rPr>
          <w:b w:val="0"/>
        </w:rPr>
        <w:t>A. Niece</w:t>
      </w:r>
    </w:p>
    <w:p>
      <w:pPr>
        <w:spacing w:after="100" w:before="0"/>
      </w:pPr>
      <w:r>
        <w:rPr>
          <w:b w:val="0"/>
        </w:rPr>
        <w:t>B. Aunt</w:t>
      </w:r>
    </w:p>
    <w:p>
      <w:pPr>
        <w:spacing w:after="100" w:before="0"/>
      </w:pPr>
      <w:r>
        <w:rPr>
          <w:b w:val="0"/>
        </w:rPr>
        <w:t>C. Wife</w:t>
      </w:r>
    </w:p>
    <w:p>
      <w:pPr>
        <w:spacing w:after="100" w:before="0"/>
      </w:pPr>
      <w:r>
        <w:rPr>
          <w:b w:val="0"/>
        </w:rPr>
        <w:t>D. Cousin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 : Pointing to a boy Shweta said "He is the only son of my father's wife's sister". Here, the boy is the only son of my (Shweta) father's wife sister i.e. Shweta's mother's sister means Shweta's maternal aunt which means Shweta will be the cousin of the boy. The final arrangement will be - Therefore, Shweta is the cousin of the boy. Hence, the correct answer is "Cousin".</w:t>
      </w:r>
    </w:p>
    <w:p>
      <w:pPr>
        <w:spacing w:before="0"/>
      </w:pPr>
      <w:r>
        <w:rPr>
          <w:b w:val="0"/>
        </w:rPr>
      </w:r>
    </w:p>
    <w:p>
      <w:pPr>
        <w:spacing w:after="100" w:line="360" w:lineRule="auto" w:before="0"/>
      </w:pPr>
      <w:r>
        <w:rPr>
          <w:b w:val="0"/>
        </w:rPr>
        <w:t>50. Direction: In the question below is given a statement followed by two assumptions numbered I and II. Consider the assumptions and decide which of them is implicit in the given statement. Statement: Skill training is targeted training provided to candidates to help them acquire the knowledge and abilities necessary for them to achieve gainful employment. Assumption I: .Skill training helps to get gainful employment. Assumption II: Knowledge is the only key to employment.</w:t>
      </w:r>
    </w:p>
    <w:p>
      <w:pPr>
        <w:spacing w:before="0"/>
      </w:pPr>
      <w:r>
        <w:rPr>
          <w:b w:val="0"/>
        </w:rPr>
      </w:r>
    </w:p>
    <w:p>
      <w:pPr>
        <w:spacing w:after="100" w:before="0"/>
      </w:pPr>
      <w:r>
        <w:rPr>
          <w:b w:val="0"/>
        </w:rPr>
        <w:t>A. Only Assumption I is implicit.</w:t>
      </w:r>
    </w:p>
    <w:p>
      <w:pPr>
        <w:spacing w:after="100" w:before="0"/>
      </w:pPr>
      <w:r>
        <w:rPr>
          <w:b w:val="0"/>
        </w:rPr>
        <w:t>B. Only Assumption II is implicit.</w:t>
      </w:r>
    </w:p>
    <w:p>
      <w:pPr>
        <w:spacing w:after="100" w:before="0"/>
      </w:pPr>
      <w:r>
        <w:rPr>
          <w:b w:val="0"/>
        </w:rPr>
        <w:t>C. Both Assumptions I and II are implicit.</w:t>
      </w:r>
    </w:p>
    <w:p>
      <w:pPr>
        <w:spacing w:after="100" w:before="0"/>
      </w:pPr>
      <w:r>
        <w:rPr>
          <w:b w:val="0"/>
        </w:rPr>
        <w:t>D. Neither Assumptions I nor II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statement stressed that a combination of knowledge and abilities in skill training can ensure gainful employment. Assumption I follow the statement as skill training will make a person capable to get employment. But assumption II is not implicit as knowledge and abilities both are key for employment. Hence option 1 is the correct answer.</w:t>
      </w:r>
    </w:p>
    <w:p>
      <w:pPr>
        <w:spacing w:before="0"/>
      </w:pPr>
      <w:r>
        <w:rPr>
          <w:b w:val="0"/>
        </w:rPr>
      </w:r>
    </w:p>
    <w:p>
      <w:pPr>
        <w:spacing w:after="100" w:line="360" w:lineRule="auto" w:before="0"/>
      </w:pPr>
      <w:r>
        <w:rPr>
          <w:b w:val="0"/>
        </w:rPr>
        <w:t>51. Find the missing number from the options given below. 40 35 15 18 42 12 30 60 ?</w:t>
      </w:r>
    </w:p>
    <w:p>
      <w:pPr>
        <w:spacing w:before="0"/>
      </w:pPr>
      <w:r>
        <w:rPr>
          <w:b w:val="0"/>
        </w:rPr>
      </w:r>
    </w:p>
    <w:p>
      <w:pPr>
        <w:spacing w:after="100" w:before="0"/>
      </w:pPr>
      <w:r>
        <w:rPr>
          <w:b w:val="0"/>
        </w:rPr>
        <w:t>A. 15</w:t>
      </w:r>
    </w:p>
    <w:p>
      <w:pPr>
        <w:spacing w:after="100" w:before="0"/>
      </w:pPr>
      <w:r>
        <w:rPr>
          <w:b w:val="0"/>
        </w:rPr>
        <w:t>B. 27</w:t>
      </w:r>
    </w:p>
    <w:p>
      <w:pPr>
        <w:spacing w:after="100" w:before="0"/>
      </w:pPr>
      <w:r>
        <w:rPr>
          <w:b w:val="0"/>
        </w:rPr>
        <w:t>C. 30</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In the first row = (40 + 35) ÷ 5 = 75 ÷ 5 = 15 In the second row = (18 + 42) ÷ 5 = 60 ÷ 5 = 12 Similarly,In the third row = (30 + 60) ÷ 5 = 90 ÷ 5 = 18 Hence, ‘18’ is the correct answer.</w:t>
      </w:r>
    </w:p>
    <w:p>
      <w:pPr>
        <w:spacing w:before="0"/>
      </w:pPr>
      <w:r>
        <w:rPr>
          <w:b w:val="0"/>
        </w:rPr>
      </w:r>
    </w:p>
    <w:p>
      <w:pPr>
        <w:spacing w:after="100" w:line="360" w:lineRule="auto" w:before="0"/>
      </w:pPr>
      <w:r>
        <w:rPr>
          <w:b w:val="0"/>
        </w:rPr>
        <w:t>52. Choose the address that is the same as the one given below. Sample Address:Tower-5, Flat 1102,Skyline Greens, New Town,Kolkata - 700156</w:t>
      </w:r>
    </w:p>
    <w:p>
      <w:pPr>
        <w:spacing w:before="0"/>
      </w:pPr>
      <w:r>
        <w:rPr>
          <w:b w:val="0"/>
        </w:rPr>
      </w:r>
    </w:p>
    <w:p>
      <w:pPr>
        <w:spacing w:after="100" w:before="0"/>
      </w:pPr>
      <w:r>
        <w:rPr>
          <w:b w:val="0"/>
        </w:rPr>
        <w:t>A. Tower-5, Flat 1102, Skyline Greens, New Town, Kolkata - 701056</w:t>
      </w:r>
    </w:p>
    <w:p>
      <w:pPr>
        <w:spacing w:after="100" w:before="0"/>
      </w:pPr>
      <w:r>
        <w:rPr>
          <w:b w:val="0"/>
        </w:rPr>
        <w:t>B. Tower-5, Flat 1102, Skyline Greens, New Town, Kolkata - 701056.</w:t>
      </w:r>
    </w:p>
    <w:p>
      <w:pPr>
        <w:spacing w:after="100" w:before="0"/>
      </w:pPr>
      <w:r>
        <w:rPr>
          <w:b w:val="0"/>
        </w:rPr>
        <w:t>C. Tower-5, Flat 1102, Skyline Greens, New Town, Kolkata - 700156</w:t>
      </w:r>
    </w:p>
    <w:p>
      <w:pPr>
        <w:spacing w:after="100" w:before="0"/>
      </w:pPr>
      <w:r>
        <w:rPr>
          <w:b w:val="0"/>
        </w:rPr>
        <w:t>D. Tower-5, Flat 1012, Skyline Greens, New Town, Kolkata - 700156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Address Options Verdict Tower-5, Flat 1102,Skyline Greens, New Town,Kolkata - 700156 3 Tower-5, Flat 1102, Skyline Greens, New Town, Kolkata - 700156 Exactly Same</w:t>
      </w:r>
    </w:p>
    <w:p>
      <w:pPr>
        <w:spacing w:before="0"/>
      </w:pPr>
      <w:r>
        <w:rPr>
          <w:b w:val="0"/>
        </w:rPr>
      </w:r>
    </w:p>
    <w:p>
      <w:pPr>
        <w:spacing w:after="100" w:line="360" w:lineRule="auto" w:before="0"/>
      </w:pPr>
      <w:r>
        <w:rPr>
          <w:b w:val="0"/>
        </w:rPr>
        <w:t>53. Which two numbers should be interchanged to make the given equation correct? 51 - 4 × 7 + 81 ÷ 3 = 70</w:t>
      </w:r>
    </w:p>
    <w:p>
      <w:pPr>
        <w:spacing w:before="0"/>
      </w:pPr>
      <w:r>
        <w:rPr>
          <w:b w:val="0"/>
        </w:rPr>
      </w:r>
    </w:p>
    <w:p>
      <w:pPr>
        <w:spacing w:after="100" w:before="0"/>
      </w:pPr>
      <w:r>
        <w:rPr>
          <w:b w:val="0"/>
        </w:rPr>
        <w:t>A. 7 and 51</w:t>
      </w:r>
    </w:p>
    <w:p>
      <w:pPr>
        <w:spacing w:after="100" w:before="0"/>
      </w:pPr>
      <w:r>
        <w:rPr>
          <w:b w:val="0"/>
        </w:rPr>
        <w:t>B. 3 and 4</w:t>
      </w:r>
    </w:p>
    <w:p>
      <w:pPr>
        <w:spacing w:after="100" w:before="0"/>
      </w:pPr>
      <w:r>
        <w:rPr>
          <w:b w:val="0"/>
        </w:rPr>
        <w:t>C. 51 and 3</w:t>
      </w:r>
    </w:p>
    <w:p>
      <w:pPr>
        <w:spacing w:after="100" w:before="0"/>
      </w:pPr>
      <w:r>
        <w:rPr>
          <w:b w:val="0"/>
        </w:rPr>
        <w:t>D. 51 and 81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51 - 4 × 7 + 81 ÷ 3 = 70 CONCEPT: Follow the BODMAS rule to solve this question interchanging the respective numbers given in each option, as per the order given below, Step - 1 - Parts of an equation enclosed in 'Brackets' must be solved first, Step - 2 - Any mathematical 'Of' or 'Exponent' should be solved next, Step - 3 - Then, the parts of the equation containing 'Division' and 'Multiplication' operations are solved, Step - 4 - And lastly, the parts of the equation that contains 'Addition' and 'Subtraction' should be calculated. So, on using BODMAS and solving each option, 1) 7 and 51, After interchanging, the equation becomes, 7 - 4 × 51 + 81 ÷ 3 = 70 7 - 4 × 51 + 27 = 70 7 - 204 + 27 = 70 - 170 ≠ 70 2) 3 and 4 After interchanging, the equation becomes, 51 - 3 × 7 + 81 ÷ 4 = 70 51 - 3 × 7 + 20.25 = 70 51 - 21 + 20.25 = 70 50.25 ≠ 70 3) 51 and 3 After interchanging, the equation becomes, 3 - 4 × 7 + 81 ÷ 51 = 70 3 - 4 × 7 + 1.59 = 70 3 - 28 + 1.59 = 70 -23.41 ≠ 70 4) 51 and 81 After interchanging, the equation becomes, 81 - 4 × 7 + 51 ÷ 3 = 70 81 - 4 × 7 + 17 = 70 81 - 28 + 17 = 70 98 - 28 = 70 70 = 70 Hence, 51 and 81 should be interchanged to make the given equation correct.</w:t>
      </w:r>
    </w:p>
    <w:p>
      <w:pPr>
        <w:spacing w:before="0"/>
      </w:pPr>
      <w:r>
        <w:rPr>
          <w:b w:val="0"/>
        </w:rPr>
      </w:r>
    </w:p>
    <w:p>
      <w:pPr>
        <w:spacing w:after="100" w:line="360" w:lineRule="auto" w:before="0"/>
      </w:pPr>
      <w:r>
        <w:rPr>
          <w:b w:val="0"/>
        </w:rPr>
        <w:t>54. If + means −, − means ×, × means ÷, ÷ means +, then what will come in place of the question mark (?) in the following equation? 62 - 2 ÷ 7 + 14 × 7 = ?</w:t>
      </w:r>
    </w:p>
    <w:p>
      <w:pPr>
        <w:spacing w:before="0"/>
      </w:pPr>
      <w:r>
        <w:rPr>
          <w:b w:val="0"/>
        </w:rPr>
      </w:r>
    </w:p>
    <w:p>
      <w:pPr>
        <w:spacing w:after="100" w:before="0"/>
      </w:pPr>
      <w:r>
        <w:rPr>
          <w:b w:val="0"/>
        </w:rPr>
        <w:t>A. 129</w:t>
      </w:r>
    </w:p>
    <w:p>
      <w:pPr>
        <w:spacing w:after="100" w:before="0"/>
      </w:pPr>
      <w:r>
        <w:rPr>
          <w:b w:val="0"/>
        </w:rPr>
        <w:t>B. 133</w:t>
      </w:r>
    </w:p>
    <w:p>
      <w:pPr>
        <w:spacing w:after="100" w:before="0"/>
      </w:pPr>
      <w:r>
        <w:rPr>
          <w:b w:val="0"/>
        </w:rPr>
        <w:t>C. 143</w:t>
      </w:r>
    </w:p>
    <w:p>
      <w:pPr>
        <w:spacing w:after="100" w:before="0"/>
      </w:pPr>
      <w:r>
        <w:rPr>
          <w:b w:val="0"/>
        </w:rPr>
        <w:t>D. 131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62 - 2 ÷ 7 + 14 × 7 = ? Decoding the given information: Symbol + - × ÷ Means - × ÷ + Now replacing the sign from left to right using BODMAS Rule, we get: ⇒ 62 × 2 + 7 - 14 ÷ 7 = 124 + 7 - 2 ⇒ 131 - 2 = 129</w:t>
      </w:r>
    </w:p>
    <w:p>
      <w:pPr>
        <w:spacing w:before="0"/>
      </w:pPr>
      <w:r>
        <w:rPr>
          <w:b w:val="0"/>
        </w:rPr>
      </w:r>
    </w:p>
    <w:p>
      <w:pPr>
        <w:spacing w:after="100" w:line="360" w:lineRule="auto" w:before="0"/>
      </w:pPr>
      <w:r>
        <w:rPr>
          <w:b w:val="0"/>
        </w:rPr>
        <w:t>55. Select the set in which the numbers are related in the same way as are the numbers of the following set.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(64, 100, 54) (84, 81, 75)</w:t>
      </w:r>
    </w:p>
    <w:p>
      <w:pPr>
        <w:spacing w:before="0"/>
      </w:pPr>
      <w:r>
        <w:rPr>
          <w:b w:val="0"/>
        </w:rPr>
      </w:r>
    </w:p>
    <w:p>
      <w:pPr>
        <w:spacing w:after="100" w:before="0"/>
      </w:pPr>
      <w:r>
        <w:rPr>
          <w:b w:val="0"/>
        </w:rPr>
        <w:t>A. (70, 49, 60)</w:t>
      </w:r>
    </w:p>
    <w:p>
      <w:pPr>
        <w:spacing w:after="100" w:before="0"/>
      </w:pPr>
      <w:r>
        <w:rPr>
          <w:b w:val="0"/>
        </w:rPr>
        <w:t>B. (125, 64, 117)</w:t>
      </w:r>
    </w:p>
    <w:p>
      <w:pPr>
        <w:spacing w:after="100" w:before="0"/>
      </w:pPr>
      <w:r>
        <w:rPr>
          <w:b w:val="0"/>
        </w:rPr>
        <w:t>C. (51, 36, 43)</w:t>
      </w:r>
    </w:p>
    <w:p>
      <w:pPr>
        <w:spacing w:after="100" w:before="0"/>
      </w:pPr>
      <w:r>
        <w:rPr>
          <w:b w:val="0"/>
        </w:rPr>
        <w:t>D. (12, 4,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(First Number) - (√Second Number) = (Third Number) (64, 100, 54): Using the logic, 64 - √100 = 54, 54 = 54 LHS = RHS. Similarly, (84, 81, 75): Using the logic, 84 - √81 = 75, 75 = 75 LHS = RHS. Now, let's check each option, 1) (70, 49, 60): Using the logic, 70 - √49 = 60, 63 = 60 LHS ≠ RHS. 2) (125, 64, 117): Using the logic, 125 - √64 = 117, 117 = 117 LHS = RHS. 3) (51, 36, 43): Using the logic, 51 - √36 = 43, 45 = 43 LHS ≠ RHS. 4) (12, 4, 9): Using the logic, 12 - √4 = 9, 10 = 9 LHS ≠ RHS. Here, we can see that Option 2 satisfies the logic. Hence, the correct answer is " (125, 64, 117) ".</w:t>
      </w:r>
    </w:p>
    <w:p>
      <w:pPr>
        <w:spacing w:before="0"/>
      </w:pPr>
      <w:r>
        <w:rPr>
          <w:b w:val="0"/>
        </w:rPr>
      </w:r>
    </w:p>
    <w:p>
      <w:pPr>
        <w:spacing w:after="100" w:line="360" w:lineRule="auto" w:before="0"/>
      </w:pPr>
      <w:r>
        <w:rPr>
          <w:b w:val="0"/>
        </w:rPr>
        <w:t>56. Rohan lives in a seven-storeyed building. The top floor of the building is numbered as seven and the lowermost floor is numbered as one. Diya who is Rohan's friend lives somewhere above the floor where Rohan lives. Every Sunday Rohan goes two floors below to his colleague Atul's flat to eat and drink together. If there are three floors between Rohan's and Diya's floor, on which floor does Rohan live?</w:t>
      </w:r>
    </w:p>
    <w:p>
      <w:pPr>
        <w:spacing w:before="0"/>
      </w:pPr>
      <w:r>
        <w:rPr>
          <w:b w:val="0"/>
        </w:rPr>
      </w:r>
    </w:p>
    <w:p>
      <w:pPr>
        <w:spacing w:after="100" w:before="0"/>
      </w:pPr>
      <w:r>
        <w:rPr>
          <w:b w:val="0"/>
        </w:rPr>
        <w:t>A. Fourth floor</w:t>
      </w:r>
    </w:p>
    <w:p>
      <w:pPr>
        <w:spacing w:after="100" w:before="0"/>
      </w:pPr>
      <w:r>
        <w:rPr>
          <w:b w:val="0"/>
        </w:rPr>
        <w:t>B. Third floor</w:t>
      </w:r>
    </w:p>
    <w:p>
      <w:pPr>
        <w:spacing w:after="100" w:before="0"/>
      </w:pPr>
      <w:r>
        <w:rPr>
          <w:b w:val="0"/>
        </w:rPr>
        <w:t>C. Second floor</w:t>
      </w:r>
    </w:p>
    <w:p>
      <w:pPr>
        <w:spacing w:after="100" w:before="0"/>
      </w:pPr>
      <w:r>
        <w:rPr>
          <w:b w:val="0"/>
        </w:rPr>
        <w:t>D. First floor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final arrangement is: Bottom → Atul &gt; _ &gt; Rohan &gt; _ &gt; _ &gt; _ &gt; Diya ← Top Thus, Rohan lives on the "Third floor".</w:t>
      </w:r>
    </w:p>
    <w:p>
      <w:pPr>
        <w:spacing w:before="0"/>
      </w:pPr>
      <w:r>
        <w:rPr>
          <w:b w:val="0"/>
        </w:rPr>
      </w:r>
    </w:p>
    <w:p>
      <w:pPr>
        <w:spacing w:after="100" w:line="360" w:lineRule="auto" w:before="0"/>
      </w:pPr>
      <w:r>
        <w:rPr>
          <w:b w:val="0"/>
        </w:rPr>
        <w:t>57. Find the part of the sentence that contains an error: (1) The research fellowship committee only intends to grant three additional stipends / (2) to doctoral candidates whose work focuses on renewable energy storage, / (3) despite the fact that over two hundred applications were submitted / (4) by highly qualified researchers from across the globe.</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research fellowship committee only intends to grant three additional stipends . Key Points Correct sentence: The research fellowship committee intends to grant only three additional stipends to doctoral candidates whose work focuses on renewable energy storage, despite the fact that over two hundred applications were submitted by highly qualified researchers from across the globe. Additional Information</w:t>
      </w:r>
    </w:p>
    <w:p>
      <w:pPr>
        <w:spacing w:before="0"/>
      </w:pPr>
      <w:r>
        <w:rPr>
          <w:b w:val="0"/>
        </w:rPr>
        <w:t>• The error in the sentence lies in the placement of the word "only." Its incorrect position changes the intended meaning of the sentence.</w:t>
      </w:r>
    </w:p>
    <w:p>
      <w:pPr>
        <w:spacing w:before="0"/>
      </w:pPr>
      <w:r>
        <w:rPr>
          <w:b w:val="0"/>
        </w:rPr>
        <w:t>• The word "only" should be placed immediately before the word or phrase it modifies to avoid ambiguity.</w:t>
      </w:r>
    </w:p>
    <w:p>
      <w:pPr>
        <w:spacing w:before="0"/>
      </w:pPr>
      <w:r>
        <w:rPr>
          <w:b w:val="0"/>
        </w:rPr>
        <w:t>• The corrected sentence should read: The research fellowship committee intends to grant only three additional stipends.</w:t>
      </w:r>
    </w:p>
    <w:p>
      <w:pPr>
        <w:spacing w:before="0"/>
      </w:pPr>
      <w:r>
        <w:rPr>
          <w:b w:val="0"/>
        </w:rPr>
        <w:t>• Correct Usage of "Only": When "only" is misplaced, it can cause confusion or unintended meanings.</w:t>
      </w:r>
    </w:p>
    <w:p>
      <w:pPr>
        <w:spacing w:before="0"/>
      </w:pPr>
      <w:r>
        <w:rPr>
          <w:b w:val="0"/>
        </w:rPr>
        <w:t>• Example of misplaced "only": She only eats chocolate on weekends. (Implies that she does not do anything else with chocolate.)</w:t>
      </w:r>
    </w:p>
    <w:p>
      <w:pPr>
        <w:spacing w:before="0"/>
      </w:pPr>
      <w:r>
        <w:rPr>
          <w:b w:val="0"/>
        </w:rPr>
        <w:t>• Correct placement: She eats chocolate only on weekends. (Clarifies that eating chocolate happens exclusively on weekends.)</w:t>
      </w:r>
    </w:p>
    <w:p>
      <w:pPr>
        <w:spacing w:before="0"/>
      </w:pPr>
      <w:r>
        <w:rPr>
          <w:b w:val="0"/>
        </w:rPr>
      </w:r>
    </w:p>
    <w:p>
      <w:pPr>
        <w:spacing w:after="100" w:line="360" w:lineRule="auto" w:before="0"/>
      </w:pPr>
      <w:r>
        <w:rPr>
          <w:b w:val="0"/>
        </w:rPr>
        <w:t>58. Find the part of the sentence that contains an error: (1) It is absolutely imperative that the hazardous waste generated by the laboratory / (2) is neutralized according to the stringent safety protocols established by the ministry / (3) before any attempt is made to dispose of the materials / (4) in the municipal wastewater system.</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"is neutralized according to the stringent safety protocols established by the ministry". Key Points Correct sentence: It is absolutely imperative that the hazardous waste generated by the laboratory be neutralized according to the stringent safety protocols established by the ministry before any attempt is made to dispose of the materials in the municipal wastewater system. Additional Information</w:t>
      </w:r>
    </w:p>
    <w:p>
      <w:pPr>
        <w:spacing w:before="0"/>
      </w:pPr>
      <w:r>
        <w:rPr>
          <w:b w:val="0"/>
        </w:rPr>
        <w:t>• The part of the sentence in Option 2 contains an error in tense usage.</w:t>
      </w:r>
    </w:p>
    <w:p>
      <w:pPr>
        <w:spacing w:before="0"/>
      </w:pPr>
      <w:r>
        <w:rPr>
          <w:b w:val="0"/>
        </w:rPr>
        <w:t>• The phrase "is neutralized according to" suggests present tense usage, but the context of the sentence requires a subjunctive mood to indicate a hypothetical necessity or obligation.</w:t>
      </w:r>
    </w:p>
    <w:p>
      <w:pPr>
        <w:spacing w:before="0"/>
      </w:pPr>
      <w:r>
        <w:rPr>
          <w:b w:val="0"/>
        </w:rPr>
        <w:t>• The correct usage should be "be neutralized" to align with the subjunctive mood required by the phrase "It is absolutely imperative that."</w:t>
      </w:r>
    </w:p>
    <w:p>
      <w:pPr>
        <w:spacing w:before="0"/>
      </w:pPr>
      <w:r>
        <w:rPr>
          <w:b w:val="0"/>
        </w:rPr>
        <w:t>• Subjunctive Mood: The subjunctive mood is used to express demands, suggestions, or hypothetical situations.</w:t>
      </w:r>
    </w:p>
    <w:p>
      <w:pPr>
        <w:spacing w:before="0"/>
      </w:pPr>
      <w:r>
        <w:rPr>
          <w:b w:val="0"/>
        </w:rPr>
        <w:t>• In such cases, the base form of the verb is used (e.g., "be" instead of "is").</w:t>
      </w:r>
    </w:p>
    <w:p>
      <w:pPr>
        <w:spacing w:before="0"/>
      </w:pPr>
      <w:r>
        <w:rPr>
          <w:b w:val="0"/>
        </w:rPr>
        <w:t>• Example: "It is crucial that she attend the meeting."</w:t>
      </w:r>
    </w:p>
    <w:p>
      <w:pPr>
        <w:spacing w:before="0"/>
      </w:pPr>
      <w:r>
        <w:rPr>
          <w:b w:val="0"/>
        </w:rPr>
        <w:t>• Indicative Mood: In contrast, the indicative mood is used to express factual statements or questions.</w:t>
      </w:r>
    </w:p>
    <w:p>
      <w:pPr>
        <w:spacing w:before="0"/>
      </w:pPr>
      <w:r>
        <w:rPr>
          <w:b w:val="0"/>
        </w:rPr>
        <w:t>• Example: "She attends the meeting regularly."</w:t>
      </w:r>
    </w:p>
    <w:p>
      <w:pPr>
        <w:spacing w:before="0"/>
      </w:pPr>
      <w:r>
        <w:rPr>
          <w:b w:val="0"/>
        </w:rPr>
      </w:r>
    </w:p>
    <w:p>
      <w:pPr>
        <w:spacing w:after="100" w:line="360" w:lineRule="auto" w:before="0"/>
      </w:pPr>
      <w:r>
        <w:rPr>
          <w:b w:val="0"/>
        </w:rPr>
        <w:t>59. Select the option that expresses the given sentence in direct speech. The judge remarked that the evidence against the accused was circumstantial and that he was, therefore, entitled to the benefit of the doubt.</w:t>
      </w:r>
    </w:p>
    <w:p>
      <w:pPr>
        <w:spacing w:before="0"/>
      </w:pPr>
      <w:r>
        <w:rPr>
          <w:b w:val="0"/>
        </w:rPr>
      </w:r>
    </w:p>
    <w:p>
      <w:pPr>
        <w:spacing w:after="100" w:before="0"/>
      </w:pPr>
      <w:r>
        <w:rPr>
          <w:b w:val="0"/>
        </w:rPr>
        <w:t>A. The judge said, "The evidence against the accused is circumstantial; he is, therefore, entitled to the benefit of the doubt."</w:t>
      </w:r>
    </w:p>
    <w:p>
      <w:pPr>
        <w:spacing w:after="100" w:before="0"/>
      </w:pPr>
      <w:r>
        <w:rPr>
          <w:b w:val="0"/>
        </w:rPr>
        <w:t>B. The judge said, "The evidence against the accused was circumstantial; he was, therefore, entitled to the benefit of the doubt."</w:t>
      </w:r>
    </w:p>
    <w:p>
      <w:pPr>
        <w:spacing w:after="100" w:before="0"/>
      </w:pPr>
      <w:r>
        <w:rPr>
          <w:b w:val="0"/>
        </w:rPr>
        <w:t>C. The judge remarked, "Since the evidence against the accused is circumstantial, let him have the benefit of the doubt."</w:t>
      </w:r>
    </w:p>
    <w:p>
      <w:pPr>
        <w:spacing w:after="100" w:before="0"/>
      </w:pPr>
      <w:r>
        <w:rPr>
          <w:b w:val="0"/>
        </w:rPr>
        <w:t>D. The judge said, "The evidence against the accused is circumstantial, so he will be entitled to the benefit of the doubt."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judge said, "The evidence against the accused is circumstantial; he is, therefore, entitled to the benefit of the doubt.". Key Points Correct sentence: The judge said, "The evidence against the accused is circumstantial; he is, therefore, entitled to the benefit of the doubt.". Additional Information</w:t>
      </w:r>
    </w:p>
    <w:p>
      <w:pPr>
        <w:spacing w:before="0"/>
      </w:pPr>
      <w:r>
        <w:rPr>
          <w:b w:val="0"/>
        </w:rPr>
        <w:t>• Direct speech refers to quoting someone's exact words, enclosed within quotation marks (" ").</w:t>
      </w:r>
    </w:p>
    <w:p>
      <w:pPr>
        <w:spacing w:before="0"/>
      </w:pPr>
      <w:r>
        <w:rPr>
          <w:b w:val="0"/>
        </w:rPr>
        <w:t>• The original sentence in indirect speech uses the past tense ("was circumstantial" and "was entitled"). However, when converting it to direct speech, the tense shifts to the present tense because the judge's words are quoted directly.</w:t>
      </w:r>
    </w:p>
    <w:p>
      <w:pPr>
        <w:spacing w:before="0"/>
      </w:pPr>
      <w:r>
        <w:rPr>
          <w:b w:val="0"/>
        </w:rPr>
        <w:t>• Option 1 correctly uses the present tense ("is circumstantial" and "is entitled") and maintains the structure of direct speech.</w:t>
      </w:r>
    </w:p>
    <w:p>
      <w:pPr>
        <w:spacing w:before="0"/>
      </w:pPr>
      <w:r>
        <w:rPr>
          <w:b w:val="0"/>
        </w:rPr>
        <w:t>• Option 2 incorrectly uses the past tense ("was circumstantial" and "was entitled") in direct speech, which is not appropriate for quoting the judge's exact words.</w:t>
      </w:r>
    </w:p>
    <w:p>
      <w:pPr>
        <w:spacing w:before="0"/>
      </w:pPr>
      <w:r>
        <w:rPr>
          <w:b w:val="0"/>
        </w:rPr>
        <w:t>• Options 3 and 4 rephrase the sentence but do not accurately reflect the original wording of the given sentence.</w:t>
      </w:r>
    </w:p>
    <w:p>
      <w:pPr>
        <w:spacing w:before="0"/>
      </w:pPr>
      <w:r>
        <w:rPr>
          <w:b w:val="0"/>
        </w:rPr>
        <w:t>• Direct Speech: In direct speech, the exact words spoken are enclosed in quotation marks. For example: She said, "I am happy."</w:t>
      </w:r>
    </w:p>
    <w:p>
      <w:pPr>
        <w:spacing w:before="0"/>
      </w:pPr>
      <w:r>
        <w:rPr>
          <w:b w:val="0"/>
        </w:rPr>
        <w:t>• Indirect Speech: In indirect speech, the speaker's words are reported without quotation marks, often involving changes in tense and pronouns. For example: She said that she was happy.</w:t>
      </w:r>
    </w:p>
    <w:p>
      <w:pPr>
        <w:spacing w:before="0"/>
      </w:pPr>
      <w:r>
        <w:rPr>
          <w:b w:val="0"/>
        </w:rPr>
      </w:r>
    </w:p>
    <w:p>
      <w:pPr>
        <w:spacing w:after="100" w:line="360" w:lineRule="auto" w:before="0"/>
      </w:pPr>
      <w:r>
        <w:rPr>
          <w:b w:val="0"/>
        </w:rPr>
        <w:t>60. Direction- In the following question, a sentence is given in Direct/Indirect speech. Out of the four alternatives choose the one which best expresses the sentence in Direct/Indirect Speech. I said to my friend, "if you listened more carefully, you might understand a little deeper".</w:t>
      </w:r>
    </w:p>
    <w:p>
      <w:pPr>
        <w:spacing w:before="0"/>
      </w:pPr>
      <w:r>
        <w:rPr>
          <w:b w:val="0"/>
        </w:rPr>
      </w:r>
    </w:p>
    <w:p>
      <w:pPr>
        <w:spacing w:after="100" w:before="0"/>
      </w:pPr>
      <w:r>
        <w:rPr>
          <w:b w:val="0"/>
        </w:rPr>
        <w:t>A. I said to my friend that if she had listened more carefully, she might understand a little deeper.</w:t>
      </w:r>
    </w:p>
    <w:p>
      <w:pPr>
        <w:spacing w:after="100" w:before="0"/>
      </w:pPr>
      <w:r>
        <w:rPr>
          <w:b w:val="0"/>
        </w:rPr>
        <w:t>B. My friend told me that if I had listened more carefully, I might understand a little deeper.</w:t>
      </w:r>
    </w:p>
    <w:p>
      <w:pPr>
        <w:spacing w:after="100" w:before="0"/>
      </w:pPr>
      <w:r>
        <w:rPr>
          <w:b w:val="0"/>
        </w:rPr>
        <w:t>C. I asked my fried if she had listened carefully.</w:t>
      </w:r>
    </w:p>
    <w:p>
      <w:pPr>
        <w:spacing w:after="100" w:before="0"/>
      </w:pPr>
      <w:r>
        <w:rPr>
          <w:b w:val="0"/>
        </w:rPr>
        <w:t>D. I told my friend that if she had listened more carefully, she might understand a little deeper.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told my friend that if she had listened more carefully, she might understand a little deeper'. Key Points Additional Information Important Points Past indefinite tense past perfect tense may might might no change</w:t>
      </w:r>
    </w:p>
    <w:p>
      <w:pPr>
        <w:spacing w:before="0"/>
      </w:pPr>
      <w:r>
        <w:rPr>
          <w:b w:val="0"/>
        </w:rPr>
        <w:t>• As the sentence is a conditional sentence of the closed type which shows past unrealities so, we need to change the tense accordingly.</w:t>
      </w:r>
    </w:p>
    <w:p>
      <w:pPr>
        <w:spacing w:before="0"/>
      </w:pPr>
      <w:r>
        <w:rPr>
          <w:b w:val="0"/>
        </w:rPr>
        <w:t>• Here, the past indefinite tense of the preceding clause is changed in the past perfect tense and modal auxiliary 'might' in the subsequent clause need not change. Example- She said, "I might come late". (Direct)</w:t>
      </w:r>
    </w:p>
    <w:p>
      <w:pPr>
        <w:spacing w:before="0"/>
      </w:pPr>
      <w:r>
        <w:rPr>
          <w:b w:val="0"/>
        </w:rPr>
        <w:t>• She said that she might come late. (Indirect)</w:t>
      </w:r>
    </w:p>
    <w:p>
      <w:pPr>
        <w:spacing w:before="0"/>
      </w:pPr>
      <w:r>
        <w:rPr>
          <w:b w:val="0"/>
        </w:rPr>
        <w:t>• Speech form- direct→indirect</w:t>
      </w:r>
    </w:p>
    <w:p>
      <w:pPr>
        <w:spacing w:before="0"/>
      </w:pPr>
      <w:r>
        <w:rPr>
          <w:b w:val="0"/>
        </w:rPr>
        <w:t>• Sentence type- Conditional</w:t>
      </w:r>
    </w:p>
    <w:p>
      <w:pPr>
        <w:spacing w:before="0"/>
      </w:pPr>
      <w:r>
        <w:rPr>
          <w:b w:val="0"/>
        </w:rPr>
        <w:t>• Formation of Indirect Speech- She said, "I am a good girl". - 'She said' is a reported verb, "I am a good girl" is reported speech.</w:t>
      </w:r>
    </w:p>
    <w:p>
      <w:pPr>
        <w:spacing w:before="0"/>
      </w:pPr>
      <w:r>
        <w:rPr>
          <w:b w:val="0"/>
        </w:rPr>
        <w:t>• The Reported verb is changed into "tell" or "told" when an object is given otherwise 'say' and 'said' are retained.</w:t>
      </w:r>
    </w:p>
    <w:p>
      <w:pPr>
        <w:spacing w:before="0"/>
      </w:pPr>
      <w:r>
        <w:rPr>
          <w:b w:val="0"/>
        </w:rPr>
        <w:t>• While making an indirect speech the inverted commas of reported speech are changed in 'that'.</w:t>
      </w:r>
    </w:p>
    <w:p>
      <w:pPr>
        <w:spacing w:before="0"/>
      </w:pPr>
      <w:r>
        <w:rPr>
          <w:b w:val="0"/>
        </w:rPr>
        <w:t>• The second person "you" in the reported speech changes into the object of the reporting verb i.e. "my friend" and the object of 'my friend' is 'she'.</w:t>
      </w:r>
    </w:p>
    <w:p>
      <w:pPr>
        <w:spacing w:before="0"/>
      </w:pPr>
      <w:r>
        <w:rPr>
          <w:b w:val="0"/>
        </w:rPr>
        <w:t>• If the direct sentence is a conditional sentence having conjunctions 'if, since, unless' we need not change 'if' in indirect speech.</w:t>
      </w:r>
    </w:p>
    <w:p>
      <w:pPr>
        <w:spacing w:before="0"/>
      </w:pPr>
      <w:r>
        <w:rPr>
          <w:b w:val="0"/>
        </w:rPr>
        <w:t>• If the reporting verb is in the past, the tense of the reported speech changes into the past as follows:</w:t>
      </w:r>
    </w:p>
    <w:p>
      <w:pPr>
        <w:spacing w:before="0"/>
      </w:pPr>
      <w:r>
        <w:rPr>
          <w:b w:val="0"/>
        </w:rPr>
        <w:t>• Example- Ramit said, "It might rain today".</w:t>
      </w:r>
    </w:p>
    <w:p>
      <w:pPr>
        <w:spacing w:before="0"/>
      </w:pPr>
      <w:r>
        <w:rPr>
          <w:b w:val="0"/>
        </w:rPr>
        <w:t>• Ramit said that it might rain that day.</w:t>
      </w:r>
    </w:p>
    <w:p>
      <w:pPr>
        <w:spacing w:before="0"/>
      </w:pPr>
      <w:r>
        <w:rPr>
          <w:b w:val="0"/>
        </w:rPr>
        <w:t>• Sangeet said, "I may come to your place this evening.</w:t>
      </w:r>
    </w:p>
    <w:p>
      <w:pPr>
        <w:spacing w:before="0"/>
      </w:pPr>
      <w:r>
        <w:rPr>
          <w:b w:val="0"/>
        </w:rPr>
        <w:t>• Sangeet said that he might come to my place that evening.</w:t>
      </w:r>
    </w:p>
    <w:p>
      <w:pPr>
        <w:spacing w:before="0"/>
      </w:pPr>
      <w:r>
        <w:rPr>
          <w:b w:val="0"/>
        </w:rPr>
      </w:r>
    </w:p>
    <w:p>
      <w:pPr>
        <w:spacing w:after="100" w:line="360" w:lineRule="auto" w:before="0"/>
      </w:pPr>
      <w:r>
        <w:rPr>
          <w:b w:val="0"/>
        </w:rPr>
        <w:t>61. In this section, each item consists of six sentences of a passage. The first and sixth sentences are given as SI and S6. The middle four sentences in each have been jumbled up and labelled as P, Q, R and S. You are required to find the proper sequence of the four sentences and mark your response accordingly. S1: Carbon and energy requirements of the autotrophic organism are fulfilled by photosynthesis. P: This material is taken in the form of carbon dioxide and water which is converted into carbohydrates in the presence of sunlight and chlorophyll. Q: Carbohydrates are utilised for providing energy to the plant and it's an important aspect of photosynthesis. R: The carbohydrates which are not used immediately are stored in the form of starch, which serves as the internal energy reserve to be used as and when required by the plant. S: It is the process by which autotrophs take in substances from the outside and convert them into stored forms of energy. S6 A somewhat similar situation is seen in us where some of the energy derived from the food we eat is stored in our body in the form of glycogen.</w:t>
      </w:r>
    </w:p>
    <w:p>
      <w:pPr>
        <w:spacing w:before="0"/>
      </w:pPr>
      <w:r>
        <w:rPr>
          <w:b w:val="0"/>
        </w:rPr>
      </w:r>
    </w:p>
    <w:p>
      <w:pPr>
        <w:spacing w:after="100" w:before="0"/>
      </w:pPr>
      <w:r>
        <w:rPr>
          <w:b w:val="0"/>
        </w:rPr>
        <w:t>A. PQRS</w:t>
      </w:r>
    </w:p>
    <w:p>
      <w:pPr>
        <w:spacing w:after="100" w:before="0"/>
      </w:pPr>
      <w:r>
        <w:rPr>
          <w:b w:val="0"/>
        </w:rPr>
        <w:t>B. QPRS</w:t>
      </w:r>
    </w:p>
    <w:p>
      <w:pPr>
        <w:spacing w:after="100" w:before="0"/>
      </w:pPr>
      <w:r>
        <w:rPr>
          <w:b w:val="0"/>
        </w:rPr>
        <w:t>C. QSPR</w:t>
      </w:r>
    </w:p>
    <w:p>
      <w:pPr>
        <w:spacing w:after="100" w:before="0"/>
      </w:pPr>
      <w:r>
        <w:rPr>
          <w:b w:val="0"/>
        </w:rPr>
        <w:t>D. SPQR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"SPQR" Key Points Hence, the correct passage is "S1: Carbon and energy requirements of the autotrophic organism are fulfilled by photosynthesis. S: It is the process by which autotrophs take in substances from the outside and convert them into stored forms of energy P: This material is taken in the form of carbon dioxide and water which is converted into carbohydrates in the presence of sunlight and chlorophyll. Q: Carbohydrates are utilised for providing energy to the plant and it's an important aspect of photosynthesis. R: The carbohydrates which are not used immediately are stored in the form of starch, which serves as the internal energy reserve to be used as and when required by the plant. "</w:t>
      </w:r>
    </w:p>
    <w:p>
      <w:pPr>
        <w:spacing w:before="0"/>
      </w:pPr>
      <w:r>
        <w:rPr>
          <w:b w:val="0"/>
        </w:rPr>
        <w:t>• The first sentence talks about photosynthesis.</w:t>
      </w:r>
    </w:p>
    <w:p>
      <w:pPr>
        <w:spacing w:before="0"/>
      </w:pPr>
      <w:r>
        <w:rPr>
          <w:b w:val="0"/>
        </w:rPr>
        <w:t>• Sentence S tells what photosynthesis is (taking materials from outside).</w:t>
      </w:r>
    </w:p>
    <w:p>
      <w:pPr>
        <w:spacing w:before="0"/>
      </w:pPr>
      <w:r>
        <w:rPr>
          <w:b w:val="0"/>
        </w:rPr>
        <w:t>• Sentence P further describes the process of photosynthesis (materials are taken and converted).</w:t>
      </w:r>
    </w:p>
    <w:p>
      <w:pPr>
        <w:spacing w:before="0"/>
      </w:pPr>
      <w:r>
        <w:rPr>
          <w:b w:val="0"/>
        </w:rPr>
        <w:t>• Sentence Q introduces carbohydrates and says that it's an important aspect of photosynthesis.</w:t>
      </w:r>
    </w:p>
    <w:p>
      <w:pPr>
        <w:spacing w:before="0"/>
      </w:pPr>
      <w:r>
        <w:rPr>
          <w:b w:val="0"/>
        </w:rPr>
        <w:t>• Sentence R states what happens to the unused carbohydrates.</w:t>
      </w:r>
    </w:p>
    <w:p>
      <w:pPr>
        <w:spacing w:before="0"/>
      </w:pPr>
      <w:r>
        <w:rPr>
          <w:b w:val="0"/>
        </w:rPr>
      </w:r>
    </w:p>
    <w:p>
      <w:pPr>
        <w:spacing w:after="100" w:line="360" w:lineRule="auto" w:before="0"/>
      </w:pPr>
      <w:r>
        <w:rPr>
          <w:b w:val="0"/>
        </w:rPr>
        <w:t>62. Direction: In the following question, sentences of a paragraph have been jumbled and labelled as A, B, C, and D. You are required to rearrange the jumbled sentences of the paragraph and mark your response accordingly by selecting the correct option. A: The creatures of Bingle Bog hated his jarring voice. B: He used to croak to his heart's content day and night. C: They hurled stones at him, threw sticks, appealed to him and complained, but it had no effect on him. D: Once upon a time, there lived a frog under a sumac tree in Bingle Bog.</w:t>
      </w:r>
    </w:p>
    <w:p>
      <w:pPr>
        <w:spacing w:before="0"/>
      </w:pPr>
      <w:r>
        <w:rPr>
          <w:b w:val="0"/>
        </w:rPr>
      </w:r>
    </w:p>
    <w:p>
      <w:pPr>
        <w:spacing w:after="100" w:before="0"/>
      </w:pPr>
      <w:r>
        <w:rPr>
          <w:b w:val="0"/>
        </w:rPr>
        <w:t>A. DABC</w:t>
      </w:r>
    </w:p>
    <w:p>
      <w:pPr>
        <w:spacing w:after="100" w:before="0"/>
      </w:pPr>
      <w:r>
        <w:rPr>
          <w:b w:val="0"/>
        </w:rPr>
        <w:t>B. BDAC</w:t>
      </w:r>
    </w:p>
    <w:p>
      <w:pPr>
        <w:spacing w:after="100" w:before="0"/>
      </w:pPr>
      <w:r>
        <w:rPr>
          <w:b w:val="0"/>
        </w:rPr>
        <w:t>C. DBAC</w:t>
      </w:r>
    </w:p>
    <w:p>
      <w:pPr>
        <w:spacing w:after="100" w:before="0"/>
      </w:pPr>
      <w:r>
        <w:rPr>
          <w:b w:val="0"/>
        </w:rPr>
        <w:t>D. ADBC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'DBAC'. Key Points Important Points Additional Information</w:t>
      </w:r>
    </w:p>
    <w:p>
      <w:pPr>
        <w:spacing w:before="0"/>
      </w:pPr>
      <w:r>
        <w:rPr>
          <w:b w:val="0"/>
        </w:rPr>
        <w:t>• Sentence D comes first as it begins with 'once upon a time', which is the story's opening line.</w:t>
      </w:r>
    </w:p>
    <w:p>
      <w:pPr>
        <w:spacing w:before="0"/>
      </w:pPr>
      <w:r>
        <w:rPr>
          <w:b w:val="0"/>
        </w:rPr>
        <w:t>• Sentence B follows D as it begins with the pronoun 'he' that refers to 'the frog' mentioned in D.</w:t>
      </w:r>
    </w:p>
    <w:p>
      <w:pPr>
        <w:spacing w:before="0"/>
      </w:pPr>
      <w:r>
        <w:rPr>
          <w:b w:val="0"/>
        </w:rPr>
        <w:t>• Sentence A follows B as it tells that the other creatures hated the harsh voice of the frog. The phrase 'his jarring voice' refers to the frog's croaking, mentioned in B.</w:t>
      </w:r>
    </w:p>
    <w:p>
      <w:pPr>
        <w:spacing w:before="0"/>
      </w:pPr>
      <w:r>
        <w:rPr>
          <w:b w:val="0"/>
        </w:rPr>
        <w:t>• Sentence C follows A as it begins with the pronoun 'they' that refers to 'the creatures' mentioned in A.</w:t>
      </w:r>
    </w:p>
    <w:p>
      <w:pPr>
        <w:spacing w:before="0"/>
      </w:pPr>
      <w:r>
        <w:rPr>
          <w:b w:val="0"/>
        </w:rPr>
        <w:t>• Thus, the sequence becomes: D: Once upon a time, there lived a frog under a sumac tree in Bingle Bog.</w:t>
      </w:r>
    </w:p>
    <w:p>
      <w:pPr>
        <w:spacing w:before="0"/>
      </w:pPr>
      <w:r>
        <w:rPr>
          <w:b w:val="0"/>
        </w:rPr>
        <w:t>• B: He used to croak to his heart's content day and night.</w:t>
      </w:r>
    </w:p>
    <w:p>
      <w:pPr>
        <w:spacing w:before="0"/>
      </w:pPr>
      <w:r>
        <w:rPr>
          <w:b w:val="0"/>
        </w:rPr>
        <w:t>• A: The creatures of Bingle Bog hated his jarring voice.</w:t>
      </w:r>
    </w:p>
    <w:p>
      <w:pPr>
        <w:spacing w:before="0"/>
      </w:pPr>
      <w:r>
        <w:rPr>
          <w:b w:val="0"/>
        </w:rPr>
        <w:t>• C: They hurled stones at him, threw sticks, appealed to him and complained, but it had no effect on him.</w:t>
      </w:r>
    </w:p>
    <w:p>
      <w:pPr>
        <w:spacing w:before="0"/>
      </w:pPr>
      <w:r>
        <w:rPr>
          <w:b w:val="0"/>
        </w:rPr>
        <w:t>• Important Rules to Solve the Para Jumbles:</w:t>
      </w:r>
    </w:p>
    <w:p>
      <w:pPr>
        <w:spacing w:before="0"/>
      </w:pPr>
      <w:r>
        <w:rPr>
          <w:b w:val="0"/>
        </w:rPr>
        <w:t>• Read the sentences attentively and try to comprehend the idea or theme of the paragraph and eliminate the irrelevant options.</w:t>
      </w:r>
    </w:p>
    <w:p>
      <w:pPr>
        <w:spacing w:before="0"/>
      </w:pPr>
      <w:r>
        <w:rPr>
          <w:b w:val="0"/>
        </w:rPr>
        <w:t>• Try to identify the opening (independent sentence) and closing sentences of the paragraph (concluding sentence).</w:t>
      </w:r>
    </w:p>
    <w:p>
      <w:pPr>
        <w:spacing w:before="0"/>
      </w:pPr>
      <w:r>
        <w:rPr>
          <w:b w:val="0"/>
        </w:rPr>
        <w:t>• Try to identify the mandatory pairs. Two sentences can be connected through various connectors and other determinants. Identify the pronouns connecting the sentences with each other.</w:t>
      </w:r>
    </w:p>
    <w:p>
      <w:pPr>
        <w:spacing w:before="0"/>
      </w:pPr>
      <w:r>
        <w:rPr>
          <w:b w:val="0"/>
        </w:rPr>
        <w:t>• Jarring (Adjective): a loud, abrupt and shocking noise.</w:t>
      </w:r>
    </w:p>
    <w:p>
      <w:pPr>
        <w:spacing w:before="0"/>
      </w:pPr>
      <w:r>
        <w:rPr>
          <w:b w:val="0"/>
        </w:rPr>
        <w:t>• Hurled (Verb): to throw with great force.</w:t>
      </w:r>
    </w:p>
    <w:p>
      <w:pPr>
        <w:spacing w:before="0"/>
      </w:pPr>
      <w:r>
        <w:rPr>
          <w:b w:val="0"/>
        </w:rPr>
        <w:t>• Croak (Verb): to make a deep harsh sound (of a frog or crow).</w:t>
      </w:r>
    </w:p>
    <w:p>
      <w:pPr>
        <w:spacing w:before="0"/>
      </w:pPr>
      <w:r>
        <w:rPr>
          <w:b w:val="0"/>
        </w:rPr>
      </w:r>
    </w:p>
    <w:p>
      <w:pPr>
        <w:spacing w:after="100" w:line="360" w:lineRule="auto" w:before="0"/>
      </w:pPr>
      <w:r>
        <w:rPr>
          <w:b w:val="0"/>
        </w:rPr>
        <w:t>63. Read the following group of sentences. The first and the last sentences are numbered 1 and 6, the rest are numbered P, Q, R, and S. Arrange these four sentences in proper order to form a meaningful paragraph/sentence. 1. Other than Rome, Philadelphia has a maximum number of murals. P. Jane Golden started a program pairing troubled youths with artists to paint a mural. Q. Young people got involved in creating magnificent pieces of art. R. The benefit could immediately be discovered. S. The young people became more responsible. 6. As a result, the mural program became a model for other US cities seeking to help troubled youth.</w:t>
      </w:r>
    </w:p>
    <w:p>
      <w:pPr>
        <w:spacing w:before="0"/>
      </w:pPr>
      <w:r>
        <w:rPr>
          <w:b w:val="0"/>
        </w:rPr>
      </w:r>
    </w:p>
    <w:p>
      <w:pPr>
        <w:spacing w:after="100" w:before="0"/>
      </w:pPr>
      <w:r>
        <w:rPr>
          <w:b w:val="0"/>
        </w:rPr>
        <w:t>A. SPQR</w:t>
      </w:r>
    </w:p>
    <w:p>
      <w:pPr>
        <w:spacing w:after="100" w:before="0"/>
      </w:pPr>
      <w:r>
        <w:rPr>
          <w:b w:val="0"/>
        </w:rPr>
        <w:t>B. PQRS</w:t>
      </w:r>
    </w:p>
    <w:p>
      <w:pPr>
        <w:spacing w:after="100" w:before="0"/>
      </w:pPr>
      <w:r>
        <w:rPr>
          <w:b w:val="0"/>
        </w:rPr>
        <w:t>C. QRPS</w:t>
      </w:r>
    </w:p>
    <w:p>
      <w:pPr>
        <w:spacing w:after="100" w:before="0"/>
      </w:pPr>
      <w:r>
        <w:rPr>
          <w:b w:val="0"/>
        </w:rPr>
        <w:t>D. PRQS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order seems to be PQRS. Key Points Other than Rome, Philadelphia has a maximum number of murals. As a result, the mural program became a model for other US cities seeking to help troubled youth. So, the answer is option 2) PQRS.</w:t>
      </w:r>
    </w:p>
    <w:p>
      <w:pPr>
        <w:spacing w:before="0"/>
      </w:pPr>
      <w:r>
        <w:rPr>
          <w:b w:val="0"/>
        </w:rPr>
        <w:t>• P. Jane Golden started a program pairing troubled youths with artists to paint a mural.</w:t>
      </w:r>
    </w:p>
    <w:p>
      <w:pPr>
        <w:spacing w:before="0"/>
      </w:pPr>
      <w:r>
        <w:rPr>
          <w:b w:val="0"/>
        </w:rPr>
        <w:t>• Q. Young people got involved in creating magnificent pieces of art.</w:t>
      </w:r>
    </w:p>
    <w:p>
      <w:pPr>
        <w:spacing w:before="0"/>
      </w:pPr>
      <w:r>
        <w:rPr>
          <w:b w:val="0"/>
        </w:rPr>
        <w:t>• R. The benefit could immediately be discovered.</w:t>
      </w:r>
    </w:p>
    <w:p>
      <w:pPr>
        <w:spacing w:before="0"/>
      </w:pPr>
      <w:r>
        <w:rPr>
          <w:b w:val="0"/>
        </w:rPr>
        <w:t>• S. The young people became more responsible.</w:t>
      </w:r>
    </w:p>
    <w:p>
      <w:pPr>
        <w:spacing w:before="0"/>
      </w:pPr>
      <w:r>
        <w:rPr>
          <w:b w:val="0"/>
        </w:rPr>
        <w:t>• This makes the paragraph: "Other than Rome, Philadelphia has a maximum number of murals. Jane Golden started a program pairing troubled youths with artists to paint a mural. Young people got involved in creating magnificent pieces of art. The benefit could immediately be discovered. The young people became more responsible. As a result, the mural program became a model for other US cities seeking to help troubled youth."</w:t>
      </w:r>
    </w:p>
    <w:p>
      <w:pPr>
        <w:spacing w:before="0"/>
      </w:pPr>
      <w:r>
        <w:rPr>
          <w:b w:val="0"/>
        </w:rPr>
      </w:r>
    </w:p>
    <w:p>
      <w:pPr>
        <w:spacing w:after="100" w:line="360" w:lineRule="auto" w:before="0"/>
      </w:pPr>
      <w:r>
        <w:rPr>
          <w:b w:val="0"/>
        </w:rPr>
        <w:t>64. Direction: Sentences of a paragraph are given below in jumbled order. Arrange the sentences in the right order to form a meaningful and coherent paragraph. A. It was also a punishment for adultery, murder, poisoning, forgery, embezzlement, and other crimes. B. France initiated deportation during the Revolutionary period; the practice survived until 1938 despite much public criticism of the prison conditions on the islands of French Guiana, particularly the notorious Devil’s Island. C. Deportation was at first inflicted upon political criminals. D. Deportation was attended by the confiscation of property, loss of citizenship, and loss of civil rights.</w:t>
      </w:r>
    </w:p>
    <w:p>
      <w:pPr>
        <w:spacing w:before="0"/>
      </w:pPr>
      <w:r>
        <w:rPr>
          <w:b w:val="0"/>
        </w:rPr>
      </w:r>
    </w:p>
    <w:p>
      <w:pPr>
        <w:spacing w:after="100" w:before="0"/>
      </w:pPr>
      <w:r>
        <w:rPr>
          <w:b w:val="0"/>
        </w:rPr>
        <w:t>A. ADCB</w:t>
      </w:r>
    </w:p>
    <w:p>
      <w:pPr>
        <w:spacing w:after="100" w:before="0"/>
      </w:pPr>
      <w:r>
        <w:rPr>
          <w:b w:val="0"/>
        </w:rPr>
        <w:t>B. BACD</w:t>
      </w:r>
    </w:p>
    <w:p>
      <w:pPr>
        <w:spacing w:after="100" w:before="0"/>
      </w:pPr>
      <w:r>
        <w:rPr>
          <w:b w:val="0"/>
        </w:rPr>
        <w:t>C. CADB</w:t>
      </w:r>
    </w:p>
    <w:p>
      <w:pPr>
        <w:spacing w:after="100" w:before="0"/>
      </w:pPr>
      <w:r>
        <w:rPr>
          <w:b w:val="0"/>
        </w:rPr>
        <w:t>D. DACB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"CADB" Key Points C. Deportation was at first inflicted upon political criminals. A. It was also a punishment for adultery, murder, poisoning, forgery, embezzlement, and other crimes. D. Deportation was attended by the confiscation of property, loss of citizenship, and loss of civil rights. B. France initiated deportation during the Revolutionary period; the practice survived until 1938 despite much public criticism of the prison conditions on the islands of French Guiana, particularly the notorious Devil’s Island. Additional Information</w:t>
      </w:r>
    </w:p>
    <w:p>
      <w:pPr>
        <w:spacing w:before="0"/>
      </w:pPr>
      <w:r>
        <w:rPr>
          <w:b w:val="0"/>
        </w:rPr>
        <w:t>• While arranging the parts of the passage given in the options, we have to find some grammatical or contextual connections between them, so let’s find out. The first statement in the sequence should be C as it is introducing the context i.e. talking about the first use of deportation as a punishment.</w:t>
      </w:r>
    </w:p>
    <w:p>
      <w:pPr>
        <w:spacing w:before="0"/>
      </w:pPr>
      <w:r>
        <w:rPr>
          <w:b w:val="0"/>
        </w:rPr>
        <w:t>• Only option 3 follows the given sequence.</w:t>
      </w:r>
    </w:p>
    <w:p>
      <w:pPr>
        <w:spacing w:before="0"/>
      </w:pPr>
      <w:r>
        <w:rPr>
          <w:b w:val="0"/>
        </w:rPr>
        <w:t>• Thus, the correct answer is Option 3.</w:t>
      </w:r>
    </w:p>
    <w:p>
      <w:pPr>
        <w:spacing w:before="0"/>
      </w:pPr>
      <w:r>
        <w:rPr>
          <w:b w:val="0"/>
        </w:rPr>
        <w:t>• Correct sequence:</w:t>
      </w:r>
    </w:p>
    <w:p>
      <w:pPr>
        <w:spacing w:before="0"/>
      </w:pPr>
      <w:r>
        <w:rPr>
          <w:b w:val="0"/>
        </w:rPr>
        <w:t>• Steps for solving Para Jumbles: Clues include pronouns, like he, she, it, this, that, these, those; adverbs like formally, really; article a, an and the; definers like actually, finally, another; connectors like but, yet, both, also and neither nor, or, however, nevertheless.</w:t>
      </w:r>
    </w:p>
    <w:p>
      <w:pPr>
        <w:spacing w:before="0"/>
      </w:pPr>
      <w:r>
        <w:rPr>
          <w:b w:val="0"/>
        </w:rPr>
        <w:t>• Now, with the help of clues, try to find out qualifier and qualified sentences, so that we can make pairs of qualified and qualifier sentences to eliminate the wrong choices given in the question.</w:t>
      </w:r>
    </w:p>
    <w:p>
      <w:pPr>
        <w:spacing w:before="0"/>
      </w:pPr>
      <w:r>
        <w:rPr>
          <w:b w:val="0"/>
        </w:rPr>
        <w:t>• After making pairs, start eliminating the wrong choices or options given in the question.</w:t>
      </w:r>
    </w:p>
    <w:p>
      <w:pPr>
        <w:spacing w:before="0"/>
      </w:pPr>
      <w:r>
        <w:rPr>
          <w:b w:val="0"/>
        </w:rPr>
        <w:t>• In case there is more than one choice, try to follow the sequence of sentences according to the occurrence of the events.</w:t>
      </w:r>
    </w:p>
    <w:p>
      <w:pPr>
        <w:spacing w:before="0"/>
      </w:pPr>
      <w:r>
        <w:rPr>
          <w:b w:val="0"/>
        </w:rPr>
      </w:r>
    </w:p>
    <w:p>
      <w:pPr>
        <w:spacing w:after="100" w:line="360" w:lineRule="auto" w:before="0"/>
      </w:pPr>
      <w:r>
        <w:rPr>
          <w:b w:val="0"/>
        </w:rPr>
        <w:t>65. Select the option that expresses the given sentence in active voice. A lot of noise is being made by the children next door.</w:t>
      </w:r>
    </w:p>
    <w:p>
      <w:pPr>
        <w:spacing w:before="0"/>
      </w:pPr>
      <w:r>
        <w:rPr>
          <w:b w:val="0"/>
        </w:rPr>
      </w:r>
    </w:p>
    <w:p>
      <w:pPr>
        <w:spacing w:after="100" w:before="0"/>
      </w:pPr>
      <w:r>
        <w:rPr>
          <w:b w:val="0"/>
        </w:rPr>
        <w:t>A. The children next door were making a lot of noise.</w:t>
      </w:r>
    </w:p>
    <w:p>
      <w:pPr>
        <w:spacing w:after="100" w:before="0"/>
      </w:pPr>
      <w:r>
        <w:rPr>
          <w:b w:val="0"/>
        </w:rPr>
        <w:t>B. The children next door make a lot of noise.</w:t>
      </w:r>
    </w:p>
    <w:p>
      <w:pPr>
        <w:spacing w:after="100" w:before="0"/>
      </w:pPr>
      <w:r>
        <w:rPr>
          <w:b w:val="0"/>
        </w:rPr>
        <w:t>C. The children next door are making a lot of noise.</w:t>
      </w:r>
    </w:p>
    <w:p>
      <w:pPr>
        <w:spacing w:after="100" w:before="0"/>
      </w:pPr>
      <w:r>
        <w:rPr>
          <w:b w:val="0"/>
        </w:rPr>
        <w:t>D. A lot of noise makes the children next door.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children next door are making a lot of noise. Key Points Correct sentence: The children next door are making a lot of noise. Additional Information</w:t>
      </w:r>
    </w:p>
    <w:p>
      <w:pPr>
        <w:spacing w:before="0"/>
      </w:pPr>
      <w:r>
        <w:rPr>
          <w:b w:val="0"/>
        </w:rPr>
        <w:t>• The given sentence is in the passive voice, which means the subject (children) is the receiver of the action in the sentence.</w:t>
      </w:r>
    </w:p>
    <w:p>
      <w:pPr>
        <w:spacing w:before="0"/>
      </w:pPr>
      <w:r>
        <w:rPr>
          <w:b w:val="0"/>
        </w:rPr>
        <w:t>• To convert the sentence into the active voice, we need to make the subject (children) the doer of the action and rewrite the sentence accordingly.</w:t>
      </w:r>
    </w:p>
    <w:p>
      <w:pPr>
        <w:spacing w:before="0"/>
      </w:pPr>
      <w:r>
        <w:rPr>
          <w:b w:val="0"/>
        </w:rPr>
        <w:t>• The present continuous tense in the passive voice ("is being made") changes to the present continuous tense in the active voice ("are making").</w:t>
      </w:r>
    </w:p>
    <w:p>
      <w:pPr>
        <w:spacing w:before="0"/>
      </w:pPr>
      <w:r>
        <w:rPr>
          <w:b w:val="0"/>
        </w:rPr>
        <w:t>• Active voice: The subject performs the action. Example: "She writes a letter."</w:t>
      </w:r>
    </w:p>
    <w:p>
      <w:pPr>
        <w:spacing w:before="0"/>
      </w:pPr>
      <w:r>
        <w:rPr>
          <w:b w:val="0"/>
        </w:rPr>
        <w:t>• Passive voice: The subject receives the action. Example: "A letter is written by her."</w:t>
      </w:r>
    </w:p>
    <w:p>
      <w:pPr>
        <w:spacing w:before="0"/>
      </w:pPr>
      <w:r>
        <w:rPr>
          <w:b w:val="0"/>
        </w:rPr>
        <w:t>• When converting from passive to active voice, identify the doer of the action and make it the subject of the sentence.</w:t>
      </w:r>
    </w:p>
    <w:p>
      <w:pPr>
        <w:spacing w:before="0"/>
      </w:pPr>
      <w:r>
        <w:rPr>
          <w:b w:val="0"/>
        </w:rPr>
      </w:r>
    </w:p>
    <w:p>
      <w:pPr>
        <w:spacing w:after="100" w:line="360" w:lineRule="auto" w:before="0"/>
      </w:pPr>
      <w:r>
        <w:rPr>
          <w:b w:val="0"/>
        </w:rPr>
        <w:t>66. Choose the correct Passive Voice transformation of the given sentence. They will inform the police.</w:t>
      </w:r>
    </w:p>
    <w:p>
      <w:pPr>
        <w:spacing w:before="0"/>
      </w:pPr>
      <w:r>
        <w:rPr>
          <w:b w:val="0"/>
        </w:rPr>
      </w:r>
    </w:p>
    <w:p>
      <w:pPr>
        <w:spacing w:after="100" w:before="0"/>
      </w:pPr>
      <w:r>
        <w:rPr>
          <w:b w:val="0"/>
        </w:rPr>
        <w:t>A. The police will inform them.</w:t>
      </w:r>
    </w:p>
    <w:p>
      <w:pPr>
        <w:spacing w:after="100" w:before="0"/>
      </w:pPr>
      <w:r>
        <w:rPr>
          <w:b w:val="0"/>
        </w:rPr>
        <w:t>B. The police will inform by them.</w:t>
      </w:r>
    </w:p>
    <w:p>
      <w:pPr>
        <w:spacing w:after="100" w:before="0"/>
      </w:pPr>
      <w:r>
        <w:rPr>
          <w:b w:val="0"/>
        </w:rPr>
        <w:t>C. The police will be informed by them.</w:t>
      </w:r>
    </w:p>
    <w:p>
      <w:pPr>
        <w:spacing w:after="100" w:before="0"/>
      </w:pPr>
      <w:r>
        <w:rPr>
          <w:b w:val="0"/>
        </w:rPr>
        <w:t>D. The police will have informed by them.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police will be informed by them.' Key Points Correct sentence - The police will be informed by them.</w:t>
      </w:r>
    </w:p>
    <w:p>
      <w:pPr>
        <w:spacing w:before="0"/>
      </w:pPr>
      <w:r>
        <w:rPr>
          <w:b w:val="0"/>
        </w:rPr>
        <w:t>• The given sentence is in active voice. As per the question we have to change it to passive voice.</w:t>
      </w:r>
    </w:p>
    <w:p>
      <w:pPr>
        <w:spacing w:before="0"/>
      </w:pPr>
      <w:r>
        <w:rPr>
          <w:b w:val="0"/>
        </w:rPr>
        <w:t>• The given sentence is in simple future tense and its structure is as follows: Subject + will + infinitive + Object (Active voice)</w:t>
      </w:r>
    </w:p>
    <w:p>
      <w:pPr>
        <w:spacing w:before="0"/>
      </w:pPr>
      <w:r>
        <w:rPr>
          <w:b w:val="0"/>
        </w:rPr>
        <w:t>• The passive structure will be as follows - Subject (objective case) + will + be + past participle + by Object (subjective case) (Passive voice)</w:t>
      </w:r>
    </w:p>
    <w:p>
      <w:pPr>
        <w:spacing w:before="0"/>
      </w:pPr>
      <w:r>
        <w:rPr>
          <w:b w:val="0"/>
        </w:rPr>
        <w:t>• Example: I will give you a present. (Active voice)</w:t>
      </w:r>
    </w:p>
    <w:p>
      <w:pPr>
        <w:spacing w:before="0"/>
      </w:pPr>
      <w:r>
        <w:rPr>
          <w:b w:val="0"/>
        </w:rPr>
        <w:t>• A present will be given to you by me. (Passive voice)</w:t>
      </w:r>
    </w:p>
    <w:p>
      <w:pPr>
        <w:spacing w:before="0"/>
      </w:pPr>
      <w:r>
        <w:rPr>
          <w:b w:val="0"/>
        </w:rPr>
        <w:t>• The subject of the given sentence is ‘They’.</w:t>
      </w:r>
    </w:p>
    <w:p>
      <w:pPr>
        <w:spacing w:before="0"/>
      </w:pPr>
      <w:r>
        <w:rPr>
          <w:b w:val="0"/>
        </w:rPr>
        <w:t>• It changes to 'them' in the passive voice.</w:t>
      </w:r>
    </w:p>
    <w:p>
      <w:pPr>
        <w:spacing w:before="0"/>
      </w:pPr>
      <w:r>
        <w:rPr>
          <w:b w:val="0"/>
        </w:rPr>
        <w:t>• The object of the given subject is ‘the police’.</w:t>
      </w:r>
    </w:p>
    <w:p>
      <w:pPr>
        <w:spacing w:before="0"/>
      </w:pPr>
      <w:r>
        <w:rPr>
          <w:b w:val="0"/>
        </w:rPr>
        <w:t>• The subject will be put in place of the object and the object will be put in place of the subject.</w:t>
      </w:r>
    </w:p>
    <w:p>
      <w:pPr>
        <w:spacing w:before="0"/>
      </w:pPr>
      <w:r>
        <w:rPr>
          <w:b w:val="0"/>
        </w:rPr>
        <w:t>• will inform will be changed to will be informed.</w:t>
      </w:r>
    </w:p>
    <w:p>
      <w:pPr>
        <w:spacing w:before="0"/>
      </w:pPr>
      <w:r>
        <w:rPr>
          <w:b w:val="0"/>
        </w:rPr>
        <w:t>• Hence, option 3 is the correct answer.</w:t>
      </w:r>
    </w:p>
    <w:p>
      <w:pPr>
        <w:spacing w:before="0"/>
      </w:pPr>
      <w:r>
        <w:rPr>
          <w:b w:val="0"/>
        </w:rPr>
      </w:r>
    </w:p>
    <w:p>
      <w:pPr>
        <w:spacing w:after="100" w:line="360" w:lineRule="auto" w:before="0"/>
      </w:pPr>
      <w:r>
        <w:rPr>
          <w:b w:val="0"/>
        </w:rPr>
        <w:t>67. Select the option that expresses the given sentence in active voice. The antique clock was being carefully examined by the appraiser.</w:t>
      </w:r>
    </w:p>
    <w:p>
      <w:pPr>
        <w:spacing w:before="0"/>
      </w:pPr>
      <w:r>
        <w:rPr>
          <w:b w:val="0"/>
        </w:rPr>
      </w:r>
    </w:p>
    <w:p>
      <w:pPr>
        <w:spacing w:after="100" w:before="0"/>
      </w:pPr>
      <w:r>
        <w:rPr>
          <w:b w:val="0"/>
        </w:rPr>
        <w:t>A. The appraiser carefully examines the antique clock.</w:t>
      </w:r>
    </w:p>
    <w:p>
      <w:pPr>
        <w:spacing w:after="100" w:before="0"/>
      </w:pPr>
      <w:r>
        <w:rPr>
          <w:b w:val="0"/>
        </w:rPr>
        <w:t>B. The appraiser was examining the antique clock carefully.</w:t>
      </w:r>
    </w:p>
    <w:p>
      <w:pPr>
        <w:spacing w:after="100" w:before="0"/>
      </w:pPr>
      <w:r>
        <w:rPr>
          <w:b w:val="0"/>
        </w:rPr>
        <w:t>C. The appraiser had carefully examined the antique clock.</w:t>
      </w:r>
    </w:p>
    <w:p>
      <w:pPr>
        <w:spacing w:after="100" w:before="0"/>
      </w:pPr>
      <w:r>
        <w:rPr>
          <w:b w:val="0"/>
        </w:rPr>
        <w:t>D. The appraiser carefully examined the antique clock.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appraiser was examining the antique clock carefully'. Key Points Therefore, the correct answer is Option 2.</w:t>
      </w:r>
    </w:p>
    <w:p>
      <w:pPr>
        <w:spacing w:before="0"/>
      </w:pPr>
      <w:r>
        <w:rPr>
          <w:b w:val="0"/>
        </w:rPr>
        <w:t>• The provided sentence is in Passive Voice, and our objective is to convert it to Active Voice.</w:t>
      </w:r>
    </w:p>
    <w:p>
      <w:pPr>
        <w:spacing w:before="0"/>
      </w:pPr>
      <w:r>
        <w:rPr>
          <w:b w:val="0"/>
        </w:rPr>
        <w:t>• The given sentence is in the past continuous tense.</w:t>
      </w:r>
    </w:p>
    <w:p>
      <w:pPr>
        <w:spacing w:before="0"/>
      </w:pPr>
      <w:r>
        <w:rPr>
          <w:b w:val="0"/>
        </w:rPr>
        <w:t>• The structure of the conversion is as follows: Active: [Subject] + was/were + [verb+ing] + [object]. Example: "The dog was chasing the mailman."</w:t>
      </w:r>
    </w:p>
    <w:p>
      <w:pPr>
        <w:spacing w:before="0"/>
      </w:pPr>
      <w:r>
        <w:rPr>
          <w:b w:val="0"/>
        </w:rPr>
        <w:t>• Passive: [Object] + was/were + being + [past participle of verb] + by + [subject]. Example: "The mailman was being chased by the dog."</w:t>
      </w:r>
    </w:p>
    <w:p>
      <w:pPr>
        <w:spacing w:before="0"/>
      </w:pPr>
      <w:r>
        <w:rPr>
          <w:b w:val="0"/>
        </w:rPr>
        <w:t>• Hence, for the given sentence, the general structure for switching from Passive to Active voice involves transforming the format from 'Object + was being + Verb(V3) + by + Subject' (Passive Voice) to 'Subject + was (indicative of past continuous tense) + Verb(V1) + Object' (Active Voice).</w:t>
      </w:r>
    </w:p>
    <w:p>
      <w:pPr>
        <w:spacing w:before="0"/>
      </w:pPr>
      <w:r>
        <w:rPr>
          <w:b w:val="0"/>
        </w:rPr>
        <w:t>• Here, 'the appraiser' is the subject and 'the antique clock' is the object.</w:t>
      </w:r>
    </w:p>
    <w:p>
      <w:pPr>
        <w:spacing w:before="0"/>
      </w:pPr>
      <w:r>
        <w:rPr>
          <w:b w:val="0"/>
        </w:rPr>
        <w:t>• We will change the positions of the subject and object, and also adjust the verb according.</w:t>
      </w:r>
    </w:p>
    <w:p>
      <w:pPr>
        <w:spacing w:before="0"/>
      </w:pPr>
      <w:r>
        <w:rPr>
          <w:b w:val="0"/>
        </w:rPr>
        <w:t>• In this case, 'was being carefully examined by' becomes 'was examining carefully'.</w:t>
      </w:r>
    </w:p>
    <w:p>
      <w:pPr>
        <w:spacing w:before="0"/>
      </w:pPr>
      <w:r>
        <w:rPr>
          <w:b w:val="0"/>
        </w:rPr>
        <w:t>• Thus, the sentence in Active voice is 'The appraiser was examining the antique clock carefully'.</w:t>
      </w:r>
    </w:p>
    <w:p>
      <w:pPr>
        <w:spacing w:before="0"/>
      </w:pPr>
      <w:r>
        <w:rPr>
          <w:b w:val="0"/>
        </w:rPr>
      </w:r>
    </w:p>
    <w:p>
      <w:pPr>
        <w:spacing w:after="100" w:line="360" w:lineRule="auto" w:before="0"/>
      </w:pPr>
      <w:r>
        <w:rPr>
          <w:b w:val="0"/>
        </w:rPr>
        <w:t>68. Direction: From the given four options choose the correct sentence:</w:t>
      </w:r>
    </w:p>
    <w:p>
      <w:pPr>
        <w:spacing w:before="0"/>
      </w:pPr>
      <w:r>
        <w:rPr>
          <w:b w:val="0"/>
        </w:rPr>
      </w:r>
    </w:p>
    <w:p>
      <w:pPr>
        <w:spacing w:after="100" w:before="0"/>
      </w:pPr>
      <w:r>
        <w:rPr>
          <w:b w:val="0"/>
        </w:rPr>
        <w:t>A. You always come lately to class.</w:t>
      </w:r>
    </w:p>
    <w:p>
      <w:pPr>
        <w:spacing w:after="100" w:before="0"/>
      </w:pPr>
      <w:r>
        <w:rPr>
          <w:b w:val="0"/>
        </w:rPr>
        <w:t>B. She loves to be called Maa by her sister's daughters.</w:t>
      </w:r>
    </w:p>
    <w:p>
      <w:pPr>
        <w:spacing w:after="100" w:before="0"/>
      </w:pPr>
      <w:r>
        <w:rPr>
          <w:b w:val="0"/>
        </w:rPr>
        <w:t>C. The demise of Mr Raghavan surprised no one terribly other than Raghu.</w:t>
      </w:r>
    </w:p>
    <w:p>
      <w:pPr>
        <w:spacing w:after="100" w:before="0"/>
      </w:pPr>
      <w:r>
        <w:rPr>
          <w:b w:val="0"/>
        </w:rPr>
        <w:t>D. I did not know hardly anyone in my new locality.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'She loves to be called Maa by her sister's daughters.' Key Points The correct sentence- She loves to be called Maa by her sister's daughters. Additional Information</w:t>
      </w:r>
    </w:p>
    <w:p>
      <w:pPr>
        <w:spacing w:before="0"/>
      </w:pPr>
      <w:r>
        <w:rPr>
          <w:b w:val="0"/>
        </w:rPr>
        <w:t>• An adverb is a word that modifies a verb, an adjective, another adverb, or even a whole sentence.</w:t>
      </w:r>
    </w:p>
    <w:p>
      <w:pPr>
        <w:spacing w:before="0"/>
      </w:pPr>
      <w:r>
        <w:rPr>
          <w:b w:val="0"/>
        </w:rPr>
        <w:t>• Adverbs often end in -ly, but some (such as fast) look exactly the same as their adjective counterparts.</w:t>
      </w:r>
    </w:p>
    <w:p>
      <w:pPr>
        <w:spacing w:before="0"/>
      </w:pPr>
      <w:r>
        <w:rPr>
          <w:b w:val="0"/>
        </w:rPr>
        <w:t>• The option 'You always come lately to class.' is incorrect. The adverb 'lately' means recently; not long ago and the meaning of the adverb 'late' is after the expected, proper, or usual time.</w:t>
      </w:r>
    </w:p>
    <w:p>
      <w:pPr>
        <w:spacing w:before="0"/>
      </w:pPr>
      <w:r>
        <w:rPr>
          <w:b w:val="0"/>
        </w:rPr>
        <w:t>• Therefore, 'lately' should be replaced with 'late'.</w:t>
      </w:r>
    </w:p>
    <w:p>
      <w:pPr>
        <w:spacing w:before="0"/>
      </w:pPr>
      <w:r>
        <w:rPr>
          <w:b w:val="0"/>
        </w:rPr>
        <w:t>• The option 'She loves to be called Maa by her sister's daughters.' is correct. Don't use as with &gt;&gt; name, elect, think, consider, call, appoint, make, choose.</w:t>
      </w:r>
    </w:p>
    <w:p>
      <w:pPr>
        <w:spacing w:before="0"/>
      </w:pPr>
      <w:r>
        <w:rPr>
          <w:b w:val="0"/>
        </w:rPr>
        <w:t>• Use as with &gt;&gt; regard, describe, define, treat, view, know</w:t>
      </w:r>
    </w:p>
    <w:p>
      <w:pPr>
        <w:spacing w:before="0"/>
      </w:pPr>
      <w:r>
        <w:rPr>
          <w:b w:val="0"/>
        </w:rPr>
        <w:t>• The option 'The demise of Mr. Raghavan surprised no one terribly other than Raghu.' is incorrect. We have to use the comparative form of an adverb in the given sentence.</w:t>
      </w:r>
    </w:p>
    <w:p>
      <w:pPr>
        <w:spacing w:before="0"/>
      </w:pPr>
      <w:r>
        <w:rPr>
          <w:b w:val="0"/>
        </w:rPr>
        <w:t>• To make the comparative form of an adverb that ends in -ly, add the word more.</w:t>
      </w:r>
    </w:p>
    <w:p>
      <w:pPr>
        <w:spacing w:before="0"/>
      </w:pPr>
      <w:r>
        <w:rPr>
          <w:b w:val="0"/>
        </w:rPr>
        <w:t>• Therefore, 'terribly' should be replaced with 'more terribly'.</w:t>
      </w:r>
    </w:p>
    <w:p>
      <w:pPr>
        <w:spacing w:before="0"/>
      </w:pPr>
      <w:r>
        <w:rPr>
          <w:b w:val="0"/>
        </w:rPr>
        <w:t>• The option 'I did not know hardly anyone in my new locality.' is incorrect. Don't use not with negative words,</w:t>
      </w:r>
    </w:p>
    <w:p>
      <w:pPr>
        <w:spacing w:before="0"/>
      </w:pPr>
      <w:r>
        <w:rPr>
          <w:b w:val="0"/>
        </w:rPr>
        <w:t>• So, here hardly is a negative word, remove not.</w:t>
      </w:r>
    </w:p>
    <w:p>
      <w:pPr>
        <w:spacing w:before="0"/>
      </w:pPr>
      <w:r>
        <w:rPr>
          <w:b w:val="0"/>
        </w:rPr>
        <w:t>• Therefore, 'I did not know hardly anyone' should be replaced with 'I hardly knew anyone'.</w:t>
      </w:r>
    </w:p>
    <w:p>
      <w:pPr>
        <w:spacing w:before="0"/>
      </w:pPr>
      <w:r>
        <w:rPr>
          <w:b w:val="0"/>
        </w:rPr>
        <w:t>• Therefore, the correct answer is 'She loves to be called Maa by her sister's daughters.'</w:t>
      </w:r>
    </w:p>
    <w:p>
      <w:pPr>
        <w:spacing w:before="0"/>
      </w:pPr>
      <w:r>
        <w:rPr>
          <w:b w:val="0"/>
        </w:rPr>
        <w:t>• An adverb is a word/a set of words that modifies verbs, adjectives, and other adverbs. It tells when, where, and how an action is performed or indicates the quality or degree of the action.</w:t>
      </w:r>
    </w:p>
    <w:p>
      <w:pPr>
        <w:spacing w:before="0"/>
      </w:pPr>
      <w:r>
        <w:rPr>
          <w:b w:val="0"/>
        </w:rPr>
        <w:t>• Many adverbs end in -ly but some words which end in -ly (such as friendly) are not adverbs. Many words can be both adverbs and adjectives according to their activity in the sentence.</w:t>
      </w:r>
    </w:p>
    <w:p>
      <w:pPr>
        <w:spacing w:before="0"/>
      </w:pPr>
      <w:r>
        <w:rPr>
          <w:b w:val="0"/>
        </w:rPr>
        <w:t>• Adverb Clauses and Adverb Phrases are clauses and phrases that modify the verbs, adjectives, or other adverbs in the sentence.</w:t>
      </w:r>
    </w:p>
    <w:p>
      <w:pPr>
        <w:spacing w:before="0"/>
      </w:pPr>
      <w:r>
        <w:rPr>
          <w:b w:val="0"/>
        </w:rPr>
        <w:t>• Types of adverbs: Conjunctive Adverbs</w:t>
      </w:r>
    </w:p>
    <w:p>
      <w:pPr>
        <w:spacing w:before="0"/>
      </w:pPr>
      <w:r>
        <w:rPr>
          <w:b w:val="0"/>
        </w:rPr>
        <w:t>• Sentence Adverbs</w:t>
      </w:r>
    </w:p>
    <w:p>
      <w:pPr>
        <w:spacing w:before="0"/>
      </w:pPr>
      <w:r>
        <w:rPr>
          <w:b w:val="0"/>
        </w:rPr>
        <w:t>• Adverbs of Time/Frequency (When?)</w:t>
      </w:r>
    </w:p>
    <w:p>
      <w:pPr>
        <w:spacing w:before="0"/>
      </w:pPr>
      <w:r>
        <w:rPr>
          <w:b w:val="0"/>
        </w:rPr>
        <w:t>• Adverbs of Place/Direction (Where?)</w:t>
      </w:r>
    </w:p>
    <w:p>
      <w:pPr>
        <w:spacing w:before="0"/>
      </w:pPr>
      <w:r>
        <w:rPr>
          <w:b w:val="0"/>
        </w:rPr>
        <w:t>• Adverbs of Degree (How Much?)</w:t>
      </w:r>
    </w:p>
    <w:p>
      <w:pPr>
        <w:spacing w:before="0"/>
      </w:pPr>
      <w:r>
        <w:rPr>
          <w:b w:val="0"/>
        </w:rPr>
        <w:t>• Adverbs of Manner (How?) Example: It rained last night. Nonetheless, the final match has not been cancelled.</w:t>
      </w:r>
    </w:p>
    <w:p>
      <w:pPr>
        <w:spacing w:before="0"/>
      </w:pPr>
      <w:r>
        <w:rPr>
          <w:b w:val="0"/>
        </w:rPr>
      </w:r>
    </w:p>
    <w:p>
      <w:pPr>
        <w:spacing w:after="100" w:line="360" w:lineRule="auto" w:before="0"/>
      </w:pPr>
      <w:r>
        <w:rPr>
          <w:b w:val="0"/>
        </w:rPr>
        <w:t>69. Select the most appropriate SYNONYM of the given word. BARBATE</w:t>
      </w:r>
    </w:p>
    <w:p>
      <w:pPr>
        <w:spacing w:before="0"/>
      </w:pPr>
      <w:r>
        <w:rPr>
          <w:b w:val="0"/>
        </w:rPr>
      </w:r>
    </w:p>
    <w:p>
      <w:pPr>
        <w:spacing w:after="100" w:before="0"/>
      </w:pPr>
      <w:r>
        <w:rPr>
          <w:b w:val="0"/>
        </w:rPr>
        <w:t>A. Barbaric</w:t>
      </w:r>
    </w:p>
    <w:p>
      <w:pPr>
        <w:spacing w:after="100" w:before="0"/>
      </w:pPr>
      <w:r>
        <w:rPr>
          <w:b w:val="0"/>
        </w:rPr>
        <w:t>B. Bearded</w:t>
      </w:r>
    </w:p>
    <w:p>
      <w:pPr>
        <w:spacing w:after="100" w:before="0"/>
      </w:pPr>
      <w:r>
        <w:rPr>
          <w:b w:val="0"/>
        </w:rPr>
        <w:t>C. Rough</w:t>
      </w:r>
    </w:p>
    <w:p>
      <w:pPr>
        <w:spacing w:after="100" w:before="0"/>
      </w:pPr>
      <w:r>
        <w:rPr>
          <w:b w:val="0"/>
        </w:rPr>
        <w:t>D. Bad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Bearded. Key Points Therefore, the correct answer is: Bearded. Additional Information Here are the other options explained along with their Hindi meanings and example sentences:</w:t>
      </w:r>
    </w:p>
    <w:p>
      <w:pPr>
        <w:spacing w:before="0"/>
      </w:pPr>
      <w:r>
        <w:rPr>
          <w:b w:val="0"/>
        </w:rPr>
        <w:t>• The word "Barbate" means having a beard or hairy growth, especially on the face. (दाढ़ी वाला)</w:t>
      </w:r>
    </w:p>
    <w:p>
      <w:pPr>
        <w:spacing w:before="0"/>
      </w:pPr>
      <w:r>
        <w:rPr>
          <w:b w:val="0"/>
        </w:rPr>
        <w:t>• Example: The man with the barbate appearance looked like a wise philosopher from ancient times.</w:t>
      </w:r>
    </w:p>
    <w:p>
      <w:pPr>
        <w:spacing w:before="0"/>
      </w:pPr>
      <w:r>
        <w:rPr>
          <w:b w:val="0"/>
        </w:rPr>
        <w:t>• "Bearded" refers to someone with a beard or facial hair. It directly correlates with the meaning of "Barbate." (दाढ़ी वाला)</w:t>
      </w:r>
    </w:p>
    <w:p>
      <w:pPr>
        <w:spacing w:before="0"/>
      </w:pPr>
      <w:r>
        <w:rPr>
          <w:b w:val="0"/>
        </w:rPr>
        <w:t>• Example: The bearded gentleman at the café was reading a historical novel.</w:t>
      </w:r>
    </w:p>
    <w:p>
      <w:pPr>
        <w:spacing w:before="0"/>
      </w:pPr>
      <w:r>
        <w:rPr>
          <w:b w:val="0"/>
        </w:rPr>
        <w:t>• Hence, we can conclude that the synonym of 'Barbate' is 'Bearded'.</w:t>
      </w:r>
    </w:p>
    <w:p>
      <w:pPr>
        <w:spacing w:before="0"/>
      </w:pPr>
      <w:r>
        <w:rPr>
          <w:b w:val="0"/>
        </w:rPr>
        <w:t>• Barbaric (बर्बर): Something that is uncivilized, cruel, or primitive in behavior.</w:t>
      </w:r>
    </w:p>
    <w:p>
      <w:pPr>
        <w:spacing w:before="0"/>
      </w:pPr>
      <w:r>
        <w:rPr>
          <w:b w:val="0"/>
        </w:rPr>
        <w:t>• Example: The barbaric act of destroying ancient monuments was condemned by all.</w:t>
      </w:r>
    </w:p>
    <w:p>
      <w:pPr>
        <w:spacing w:before="0"/>
      </w:pPr>
      <w:r>
        <w:rPr>
          <w:b w:val="0"/>
        </w:rPr>
        <w:t>• Rough (खुरदरा): Something that is uneven, coarse, or not smooth.</w:t>
      </w:r>
    </w:p>
    <w:p>
      <w:pPr>
        <w:spacing w:before="0"/>
      </w:pPr>
      <w:r>
        <w:rPr>
          <w:b w:val="0"/>
        </w:rPr>
        <w:t>• Example: The carpenter sanded the rough edges of the table to make it smooth.</w:t>
      </w:r>
    </w:p>
    <w:p>
      <w:pPr>
        <w:spacing w:before="0"/>
      </w:pPr>
      <w:r>
        <w:rPr>
          <w:b w:val="0"/>
        </w:rPr>
        <w:t>• Bad (बुरा): Something of poor quality, harmful, or undesirable.</w:t>
      </w:r>
    </w:p>
    <w:p>
      <w:pPr>
        <w:spacing w:before="0"/>
      </w:pPr>
      <w:r>
        <w:rPr>
          <w:b w:val="0"/>
        </w:rPr>
        <w:t>• Example: Eating too much junk food is bad for your health.</w:t>
      </w:r>
    </w:p>
    <w:p>
      <w:pPr>
        <w:spacing w:before="0"/>
      </w:pPr>
      <w:r>
        <w:rPr>
          <w:b w:val="0"/>
        </w:rPr>
      </w:r>
    </w:p>
    <w:p>
      <w:pPr>
        <w:spacing w:after="100" w:line="360" w:lineRule="auto" w:before="0"/>
      </w:pPr>
      <w:r>
        <w:rPr>
          <w:b w:val="0"/>
        </w:rPr>
        <w:t>70. Select the most appropriate ANTONYM of the given word. DORMANT</w:t>
      </w:r>
    </w:p>
    <w:p>
      <w:pPr>
        <w:spacing w:before="0"/>
      </w:pPr>
      <w:r>
        <w:rPr>
          <w:b w:val="0"/>
        </w:rPr>
      </w:r>
    </w:p>
    <w:p>
      <w:pPr>
        <w:spacing w:after="100" w:before="0"/>
      </w:pPr>
      <w:r>
        <w:rPr>
          <w:b w:val="0"/>
        </w:rPr>
        <w:t>A. Latent</w:t>
      </w:r>
    </w:p>
    <w:p>
      <w:pPr>
        <w:spacing w:after="100" w:before="0"/>
      </w:pPr>
      <w:r>
        <w:rPr>
          <w:b w:val="0"/>
        </w:rPr>
        <w:t>B. Quiescent</w:t>
      </w:r>
    </w:p>
    <w:p>
      <w:pPr>
        <w:spacing w:after="100" w:before="0"/>
      </w:pPr>
      <w:r>
        <w:rPr>
          <w:b w:val="0"/>
        </w:rPr>
        <w:t>C. Torpid</w:t>
      </w:r>
    </w:p>
    <w:p>
      <w:pPr>
        <w:spacing w:after="100" w:before="0"/>
      </w:pPr>
      <w:r>
        <w:rPr>
          <w:b w:val="0"/>
        </w:rPr>
        <w:t>D. Operative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Operative. Key Points Therefore, the correct answer is: Operative. Additional Information Here are the other options explained along with their Hindi meanings and example sentences:</w:t>
      </w:r>
    </w:p>
    <w:p>
      <w:pPr>
        <w:spacing w:before="0"/>
      </w:pPr>
      <w:r>
        <w:rPr>
          <w:b w:val="0"/>
        </w:rPr>
        <w:t>• The word "dormant" means inactive or in a state of rest or sleep; it refers to something that is not currently active or functioning. (निष्क्रिय)</w:t>
      </w:r>
    </w:p>
    <w:p>
      <w:pPr>
        <w:spacing w:before="0"/>
      </w:pPr>
      <w:r>
        <w:rPr>
          <w:b w:val="0"/>
        </w:rPr>
        <w:t>• Example: The volcano has been dormant for over a century, but scientists are closely monitoring it for any signs of activity.</w:t>
      </w:r>
    </w:p>
    <w:p>
      <w:pPr>
        <w:spacing w:before="0"/>
      </w:pPr>
      <w:r>
        <w:rPr>
          <w:b w:val="0"/>
        </w:rPr>
        <w:t>• "Operative" refers to something that is functional, active, or in effect, which is the exact opposite of dormant. (सक्रिय)</w:t>
      </w:r>
    </w:p>
    <w:p>
      <w:pPr>
        <w:spacing w:before="0"/>
      </w:pPr>
      <w:r>
        <w:rPr>
          <w:b w:val="0"/>
        </w:rPr>
        <w:t>• Example: The new rules will become operative starting next month, ensuring stricter regulations.</w:t>
      </w:r>
    </w:p>
    <w:p>
      <w:pPr>
        <w:spacing w:before="0"/>
      </w:pPr>
      <w:r>
        <w:rPr>
          <w:b w:val="0"/>
        </w:rPr>
        <w:t>• Hence, we can infer that the opposite of 'dormant' is 'operative'.</w:t>
      </w:r>
    </w:p>
    <w:p>
      <w:pPr>
        <w:spacing w:before="0"/>
      </w:pPr>
      <w:r>
        <w:rPr>
          <w:b w:val="0"/>
        </w:rPr>
        <w:t>• Latent (गुप्त): Something that exists but is not yet developed or manifest; hidden or concealed.</w:t>
      </w:r>
    </w:p>
    <w:p>
      <w:pPr>
        <w:spacing w:before="0"/>
      </w:pPr>
      <w:r>
        <w:rPr>
          <w:b w:val="0"/>
        </w:rPr>
        <w:t>• Example: Her latent talent for painting was discovered when she joined an art class.</w:t>
      </w:r>
    </w:p>
    <w:p>
      <w:pPr>
        <w:spacing w:before="0"/>
      </w:pPr>
      <w:r>
        <w:rPr>
          <w:b w:val="0"/>
        </w:rPr>
        <w:t>• Quiescent (शांत): In a state of inactivity or dormancy.</w:t>
      </w:r>
    </w:p>
    <w:p>
      <w:pPr>
        <w:spacing w:before="0"/>
      </w:pPr>
      <w:r>
        <w:rPr>
          <w:b w:val="0"/>
        </w:rPr>
        <w:t>• Example: The disease remained quiescent for years before suddenly flaring up again.</w:t>
      </w:r>
    </w:p>
    <w:p>
      <w:pPr>
        <w:spacing w:before="0"/>
      </w:pPr>
      <w:r>
        <w:rPr>
          <w:b w:val="0"/>
        </w:rPr>
        <w:t>• Torpid (सुस्त): Mentally or physically inactive; lethargic.</w:t>
      </w:r>
    </w:p>
    <w:p>
      <w:pPr>
        <w:spacing w:before="0"/>
      </w:pPr>
      <w:r>
        <w:rPr>
          <w:b w:val="0"/>
        </w:rPr>
        <w:t>• Example: After the long flight, I felt torpid and needed to rest before starting my day.</w:t>
      </w:r>
    </w:p>
    <w:p>
      <w:pPr>
        <w:spacing w:before="0"/>
      </w:pPr>
      <w:r>
        <w:rPr>
          <w:b w:val="0"/>
        </w:rPr>
      </w:r>
    </w:p>
    <w:p>
      <w:pPr>
        <w:spacing w:after="100" w:line="360" w:lineRule="auto" w:before="0"/>
      </w:pPr>
      <w:r>
        <w:rPr>
          <w:b w:val="0"/>
        </w:rPr>
        <w:t>71. Directions: Select a word or the group of words that is the most opposite in meaning to the underlined word in the given sentence. Trauma researchers emphasize the resilience of the human psyche.</w:t>
      </w:r>
    </w:p>
    <w:p>
      <w:pPr>
        <w:spacing w:before="0"/>
      </w:pPr>
      <w:r>
        <w:rPr>
          <w:b w:val="0"/>
        </w:rPr>
      </w:r>
    </w:p>
    <w:p>
      <w:pPr>
        <w:spacing w:after="100" w:before="0"/>
      </w:pPr>
      <w:r>
        <w:rPr>
          <w:b w:val="0"/>
        </w:rPr>
        <w:t>A. silence</w:t>
      </w:r>
    </w:p>
    <w:p>
      <w:pPr>
        <w:spacing w:after="100" w:before="0"/>
      </w:pPr>
      <w:r>
        <w:rPr>
          <w:b w:val="0"/>
        </w:rPr>
        <w:t>B. buoyancy</w:t>
      </w:r>
    </w:p>
    <w:p>
      <w:pPr>
        <w:spacing w:after="100" w:before="0"/>
      </w:pPr>
      <w:r>
        <w:rPr>
          <w:b w:val="0"/>
        </w:rPr>
        <w:t>C. rigidity</w:t>
      </w:r>
    </w:p>
    <w:p>
      <w:pPr>
        <w:spacing w:after="100" w:before="0"/>
      </w:pPr>
      <w:r>
        <w:rPr>
          <w:b w:val="0"/>
        </w:rPr>
        <w:t>D. emptiness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"rigidity" Key Points Let's see the meanings of the given words According to the meanings of the given words, the correct answer is Option 3, i.e., rigidity.</w:t>
      </w:r>
    </w:p>
    <w:p>
      <w:pPr>
        <w:spacing w:before="0"/>
      </w:pPr>
      <w:r>
        <w:rPr>
          <w:b w:val="0"/>
        </w:rPr>
        <w:t>• Resilience is the ability to recover from or adjust to adversity, trauma, tragedy, or other forms of stress. (लचीलापन विपत्ति, आघात, त्रासदी, या तनाव के अन्य रूपों से उबरने या समायोजित करने की क्षमता है।)</w:t>
      </w:r>
    </w:p>
    <w:p>
      <w:pPr>
        <w:spacing w:before="0"/>
      </w:pPr>
      <w:r>
        <w:rPr>
          <w:b w:val="0"/>
        </w:rPr>
        <w:t>• Example: His resilience was admirable as he faced and overcame one obstacle after another.</w:t>
      </w:r>
    </w:p>
    <w:p>
      <w:pPr>
        <w:spacing w:before="0"/>
      </w:pPr>
      <w:r>
        <w:rPr>
          <w:b w:val="0"/>
        </w:rPr>
        <w:t>• "Silence" can be a noun or a verb. As a noun, it refers to the absence of sound or noise. As a verb, it means to make or become silent. ("मौन" संज्ञा या क्रिया हो सकती है। संज्ञा के रूप में, यह ध्वनि या शोर की अनुपस्थिति को संदर्भित करता है। एक क्रिया के रूप में, इसका अर्थ है मौन करना।) Example: The room was filled with a thick silence that was almost palpable.</w:t>
      </w:r>
    </w:p>
    <w:p>
      <w:pPr>
        <w:spacing w:before="0"/>
      </w:pPr>
      <w:r>
        <w:rPr>
          <w:b w:val="0"/>
        </w:rPr>
        <w:t>• "Buoyancy" is the ability of an object or substance to float or rise in a liquid or gas. (उछाल किसी वस्तु या पदार्थ की तरल या गैस में तैरने या उठने की क्षमता है।) Example: The boat's buoyancy allowed it to stay afloat despite taking on water.</w:t>
      </w:r>
    </w:p>
    <w:p>
      <w:pPr>
        <w:spacing w:before="0"/>
      </w:pPr>
      <w:r>
        <w:rPr>
          <w:b w:val="0"/>
        </w:rPr>
        <w:t>• "Rigidity" is the state of being stiff and inflexible. It can refer to physical objects, such as a rod or beam that does not bend easily, or to abstract concepts, such as a person's attitude or a set of rules that are inflexible. ("कठोरता" कठोर और अनम्य होने की अवस्था है। यह भौतिक वस्तुओं को संदर्भित कर सकता है, जैसे कि एक रॉड या बीम जो आसानी से झुकता नहीं है, या अमूर्त अवधारणाओं के लिए, जैसे किसी व्यक्ति का रवैया या नियमों का एक सेट जो अनम्य हैं।) Example: The chair's rigidity made it uncomfortable to sit in for long periods of time.</w:t>
      </w:r>
    </w:p>
    <w:p>
      <w:pPr>
        <w:spacing w:before="0"/>
      </w:pPr>
      <w:r>
        <w:rPr>
          <w:b w:val="0"/>
        </w:rPr>
        <w:t>• "Emptiness" is the state of being empty or containing nothing ("खालीपन" खाली होने या कुछ भी नहीं होने की स्थिति है।) Example: The room was filled with an eerie emptiness that made her feel uneasy.</w:t>
      </w:r>
    </w:p>
    <w:p>
      <w:pPr>
        <w:spacing w:before="0"/>
      </w:pPr>
      <w:r>
        <w:rPr>
          <w:b w:val="0"/>
        </w:rPr>
      </w:r>
    </w:p>
    <w:p>
      <w:pPr>
        <w:spacing w:after="100" w:line="360" w:lineRule="auto" w:before="0"/>
      </w:pPr>
      <w:r>
        <w:rPr>
          <w:b w:val="0"/>
        </w:rPr>
        <w:t>72. One word substitution for: Relating to the arteries which surround and supply the heart muscle.</w:t>
      </w:r>
    </w:p>
    <w:p>
      <w:pPr>
        <w:spacing w:before="0"/>
      </w:pPr>
      <w:r>
        <w:rPr>
          <w:b w:val="0"/>
        </w:rPr>
      </w:r>
    </w:p>
    <w:p>
      <w:pPr>
        <w:spacing w:after="100" w:before="0"/>
      </w:pPr>
      <w:r>
        <w:rPr>
          <w:b w:val="0"/>
        </w:rPr>
        <w:t>A. Coronal</w:t>
      </w:r>
    </w:p>
    <w:p>
      <w:pPr>
        <w:spacing w:after="100" w:before="0"/>
      </w:pPr>
      <w:r>
        <w:rPr>
          <w:b w:val="0"/>
        </w:rPr>
        <w:t>B. Coronated</w:t>
      </w:r>
    </w:p>
    <w:p>
      <w:pPr>
        <w:spacing w:after="100" w:before="0"/>
      </w:pPr>
      <w:r>
        <w:rPr>
          <w:b w:val="0"/>
        </w:rPr>
        <w:t>C. Coronality</w:t>
      </w:r>
    </w:p>
    <w:p>
      <w:pPr>
        <w:spacing w:after="100" w:before="0"/>
      </w:pPr>
      <w:r>
        <w:rPr>
          <w:b w:val="0"/>
        </w:rPr>
        <w:t>D. Coronary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Coronary. Key Points Therefore, the correct answer is: Coronary. Additional Information Here are the other options explained along with their Hindi meanings and example sentences:</w:t>
      </w:r>
    </w:p>
    <w:p>
      <w:pPr>
        <w:spacing w:before="0"/>
      </w:pPr>
      <w:r>
        <w:rPr>
          <w:b w:val="0"/>
        </w:rPr>
        <w:t>• The word "Relating to the arteries which surround and supply the heart muscle" refers to the blood vessels that provide oxygen and nutrients to the heart. (हृदय की मांसपेशियों को रक्त और पोषक तत्व प्रदान करने वाली धमनियों से संबंधित)</w:t>
      </w:r>
    </w:p>
    <w:p>
      <w:pPr>
        <w:spacing w:before="0"/>
      </w:pPr>
      <w:r>
        <w:rPr>
          <w:b w:val="0"/>
        </w:rPr>
        <w:t>• Coronary is an adjective that specifically relates to the coronary arteries or veins of the heart. (हृदय की कोरोनरी धमनियों से संबंधित)</w:t>
      </w:r>
    </w:p>
    <w:p>
      <w:pPr>
        <w:spacing w:before="0"/>
      </w:pPr>
      <w:r>
        <w:rPr>
          <w:b w:val="0"/>
        </w:rPr>
        <w:t>• Example: A blockage in the coronary artery can lead to a heart attack.</w:t>
      </w:r>
    </w:p>
    <w:p>
      <w:pPr>
        <w:spacing w:before="0"/>
      </w:pPr>
      <w:r>
        <w:rPr>
          <w:b w:val="0"/>
        </w:rPr>
        <w:t>• Coronal (मुकुट संबंधी): Relating to a crown or the top part of the head. Example: The coronal suture is the joint between the frontal and parietal bones of the skull.</w:t>
      </w:r>
    </w:p>
    <w:p>
      <w:pPr>
        <w:spacing w:before="0"/>
      </w:pPr>
      <w:r>
        <w:rPr>
          <w:b w:val="0"/>
        </w:rPr>
        <w:t>• Coronated (राज्याभिषिक्त): Refers to being crowned or having a coronation. Example: The newly coronated king addressed his people with great humility.</w:t>
      </w:r>
    </w:p>
    <w:p>
      <w:pPr>
        <w:spacing w:before="0"/>
      </w:pPr>
      <w:r>
        <w:rPr>
          <w:b w:val="0"/>
        </w:rPr>
        <w:t>• Coronality (मुकुटीयता): The quality or state of being coronal or crown-like. Example: The coronality of the artifact suggested it belonged to a royal lineage.</w:t>
      </w:r>
    </w:p>
    <w:p>
      <w:pPr>
        <w:spacing w:before="0"/>
      </w:pPr>
      <w:r>
        <w:rPr>
          <w:b w:val="0"/>
        </w:rPr>
      </w:r>
    </w:p>
    <w:p>
      <w:pPr>
        <w:spacing w:after="100" w:line="360" w:lineRule="auto" w:before="0"/>
      </w:pPr>
      <w:r>
        <w:rPr>
          <w:b w:val="0"/>
        </w:rPr>
        <w:t>73. Select the most appropriate idiom that can complete the given sentence. Recent research says that most of our cottage industries lack finance. Thus, they are ________.</w:t>
      </w:r>
    </w:p>
    <w:p>
      <w:pPr>
        <w:spacing w:before="0"/>
      </w:pPr>
      <w:r>
        <w:rPr>
          <w:b w:val="0"/>
        </w:rPr>
      </w:r>
    </w:p>
    <w:p>
      <w:pPr>
        <w:spacing w:after="100" w:before="0"/>
      </w:pPr>
      <w:r>
        <w:rPr>
          <w:b w:val="0"/>
        </w:rPr>
        <w:t>A. taking somebody for a ride</w:t>
      </w:r>
    </w:p>
    <w:p>
      <w:pPr>
        <w:spacing w:after="100" w:before="0"/>
      </w:pPr>
      <w:r>
        <w:rPr>
          <w:b w:val="0"/>
        </w:rPr>
        <w:t>B. thrown out of gear</w:t>
      </w:r>
    </w:p>
    <w:p>
      <w:pPr>
        <w:spacing w:after="100" w:before="0"/>
      </w:pPr>
      <w:r>
        <w:rPr>
          <w:b w:val="0"/>
        </w:rPr>
        <w:t>C. worn and torn</w:t>
      </w:r>
    </w:p>
    <w:p>
      <w:pPr>
        <w:spacing w:after="100" w:before="0"/>
      </w:pPr>
      <w:r>
        <w:rPr>
          <w:b w:val="0"/>
        </w:rPr>
        <w:t>D. under a cloud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"thrown out of gear" refers to something being disrupted, disorganised, or put into a state of confusion. (विस्थापित या गड़बड़ होना) Example: The entire schedule was thrown out of gear when the train was delayed by two hours.</w:t>
      </w:r>
    </w:p>
    <w:p>
      <w:pPr>
        <w:spacing w:before="0"/>
      </w:pPr>
      <w:r>
        <w:rPr>
          <w:b w:val="0"/>
        </w:rPr>
        <w:t>• In the given sentence, the idiom "thrown out of gear" aptly describes the state of the cottage industries, which are disorganised and struggling due to a lack of finances. (गड़बड़ या अस्त-व्यस्त होना) Example: The factory was thrown out of gear after the workers went on strike.</w:t>
      </w:r>
    </w:p>
    <w:p>
      <w:pPr>
        <w:spacing w:before="0"/>
      </w:pPr>
      <w:r>
        <w:rPr>
          <w:b w:val="0"/>
        </w:rPr>
        <w:t>• Option 1: Taking somebody for a ride (किसी को धोखा देना): To deceive or cheat someone. Example: The salesman was taking people for a ride by selling fake products at high prices.</w:t>
      </w:r>
    </w:p>
    <w:p>
      <w:pPr>
        <w:spacing w:before="0"/>
      </w:pPr>
      <w:r>
        <w:rPr>
          <w:b w:val="0"/>
        </w:rPr>
        <w:t>• Option 3: Worn and torn (पुराना और घिसा हुआ): Refers to something that is damaged or shabby due to excessive use. Example: The worn and torn sofa needed to be replaced immediately.</w:t>
      </w:r>
    </w:p>
    <w:p>
      <w:pPr>
        <w:spacing w:before="0"/>
      </w:pPr>
      <w:r>
        <w:rPr>
          <w:b w:val="0"/>
        </w:rPr>
        <w:t>• Option 4: Under a cloud (संदेह में होना): To be under suspicion or in disgrace. Example: The manager was under a cloud after accusations of financial fraud were made against him.</w:t>
      </w:r>
    </w:p>
    <w:p>
      <w:pPr>
        <w:spacing w:before="0"/>
      </w:pPr>
      <w:r>
        <w:rPr>
          <w:b w:val="0"/>
        </w:rPr>
      </w:r>
    </w:p>
    <w:p>
      <w:pPr>
        <w:spacing w:after="100" w:line="360" w:lineRule="auto" w:before="0"/>
      </w:pPr>
      <w:r>
        <w:rPr>
          <w:b w:val="0"/>
        </w:rPr>
        <w:t>74. Identify the INCORRECTLY spelt word in the given sentence. Are you sure that you can’t even write a single sentnce properly?</w:t>
      </w:r>
    </w:p>
    <w:p>
      <w:pPr>
        <w:spacing w:before="0"/>
      </w:pPr>
      <w:r>
        <w:rPr>
          <w:b w:val="0"/>
        </w:rPr>
      </w:r>
    </w:p>
    <w:p>
      <w:pPr>
        <w:spacing w:after="100" w:before="0"/>
      </w:pPr>
      <w:r>
        <w:rPr>
          <w:b w:val="0"/>
        </w:rPr>
        <w:t>A. single</w:t>
      </w:r>
    </w:p>
    <w:p>
      <w:pPr>
        <w:spacing w:after="100" w:before="0"/>
      </w:pPr>
      <w:r>
        <w:rPr>
          <w:b w:val="0"/>
        </w:rPr>
        <w:t>B. sentnce</w:t>
      </w:r>
    </w:p>
    <w:p>
      <w:pPr>
        <w:spacing w:after="100" w:before="0"/>
      </w:pPr>
      <w:r>
        <w:rPr>
          <w:b w:val="0"/>
        </w:rPr>
        <w:t>C. write</w:t>
      </w:r>
    </w:p>
    <w:p>
      <w:pPr>
        <w:spacing w:after="100" w:before="0"/>
      </w:pPr>
      <w:r>
        <w:rPr>
          <w:b w:val="0"/>
        </w:rPr>
        <w:t>D. properly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 is 'sentnce'. Therefore, the correct answer would be 'sentnce'. Additional Information Let’s understand the meanings of the other marked words -</w:t>
      </w:r>
    </w:p>
    <w:p>
      <w:pPr>
        <w:spacing w:before="0"/>
      </w:pPr>
      <w:r>
        <w:rPr>
          <w:b w:val="0"/>
        </w:rPr>
        <w:t>• The correct spelling would be 'sentence'.</w:t>
      </w:r>
    </w:p>
    <w:p>
      <w:pPr>
        <w:spacing w:before="0"/>
      </w:pPr>
      <w:r>
        <w:rPr>
          <w:b w:val="0"/>
        </w:rPr>
        <w:t>• The word 'sentence' is a noun that refers to a set of words that convey a complete statement, question, exclamation, or command. For Example -</w:t>
      </w:r>
    </w:p>
    <w:p>
      <w:pPr>
        <w:spacing w:before="0"/>
      </w:pPr>
      <w:r>
        <w:rPr>
          <w:b w:val="0"/>
        </w:rPr>
        <w:t>• She wrote an excellent sentence in her essay.</w:t>
      </w:r>
    </w:p>
    <w:p>
      <w:pPr>
        <w:spacing w:before="0"/>
      </w:pPr>
      <w:r>
        <w:rPr>
          <w:b w:val="0"/>
        </w:rPr>
        <w:t>• Single - one in number; not multiple.</w:t>
      </w:r>
    </w:p>
    <w:p>
      <w:pPr>
        <w:spacing w:before="0"/>
      </w:pPr>
      <w:r>
        <w:rPr>
          <w:b w:val="0"/>
        </w:rPr>
        <w:t>• Write - to form letters or words on a surface with an instrument.</w:t>
      </w:r>
    </w:p>
    <w:p>
      <w:pPr>
        <w:spacing w:before="0"/>
      </w:pPr>
      <w:r>
        <w:rPr>
          <w:b w:val="0"/>
        </w:rPr>
        <w:t>• Properly - in a correct or satisfactory way.</w:t>
      </w:r>
    </w:p>
    <w:p>
      <w:pPr>
        <w:spacing w:before="0"/>
      </w:pPr>
      <w:r>
        <w:rPr>
          <w:b w:val="0"/>
        </w:rPr>
      </w:r>
    </w:p>
    <w:p>
      <w:pPr>
        <w:spacing w:after="100" w:line="360" w:lineRule="auto" w:before="0"/>
      </w:pPr>
      <w:r>
        <w:rPr>
          <w:b w:val="0"/>
        </w:rPr>
        <w:t>75. Select the most appropriate option to fill in the blank. The business operates ________ the same way as the other businesses did.</w:t>
      </w:r>
    </w:p>
    <w:p>
      <w:pPr>
        <w:spacing w:before="0"/>
      </w:pPr>
      <w:r>
        <w:rPr>
          <w:b w:val="0"/>
        </w:rPr>
      </w:r>
    </w:p>
    <w:p>
      <w:pPr>
        <w:spacing w:after="100" w:before="0"/>
      </w:pPr>
      <w:r>
        <w:rPr>
          <w:b w:val="0"/>
        </w:rPr>
        <w:t>A. very</w:t>
      </w:r>
    </w:p>
    <w:p>
      <w:pPr>
        <w:spacing w:after="100" w:before="0"/>
      </w:pPr>
      <w:r>
        <w:rPr>
          <w:b w:val="0"/>
        </w:rPr>
        <w:t>B. had</w:t>
      </w:r>
    </w:p>
    <w:p>
      <w:pPr>
        <w:spacing w:after="100" w:before="0"/>
      </w:pPr>
      <w:r>
        <w:rPr>
          <w:b w:val="0"/>
        </w:rPr>
        <w:t>C. such</w:t>
      </w:r>
    </w:p>
    <w:p>
      <w:pPr>
        <w:spacing w:after="100" w:before="0"/>
      </w:pPr>
      <w:r>
        <w:rPr>
          <w:b w:val="0"/>
        </w:rPr>
        <w:t>D. much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'much'. Key Points Therefore, the correct answer is Option 4. Complete Sentence: "The business operates much the same way as the other businesses did." Additional Information</w:t>
      </w:r>
    </w:p>
    <w:p>
      <w:pPr>
        <w:spacing w:before="0"/>
      </w:pPr>
      <w:r>
        <w:rPr>
          <w:b w:val="0"/>
        </w:rPr>
        <w:t>• The word "much" is an appropriate adverb here to indicate the extent or degree of similarity in the way the business operates compared to other businesses.</w:t>
      </w:r>
    </w:p>
    <w:p>
      <w:pPr>
        <w:spacing w:before="0"/>
      </w:pPr>
      <w:r>
        <w:rPr>
          <w:b w:val="0"/>
        </w:rPr>
        <w:t>• The other options are grammatically incorrect or do not fit the context of the sentence.</w:t>
      </w:r>
    </w:p>
    <w:p>
      <w:pPr>
        <w:spacing w:before="0"/>
      </w:pPr>
      <w:r>
        <w:rPr>
          <w:b w:val="0"/>
        </w:rPr>
        <w:t>• Option 1: "very" is incorrect because it typically modifies adjectives or other adverbs, not verbs in this context.</w:t>
      </w:r>
    </w:p>
    <w:p>
      <w:pPr>
        <w:spacing w:before="0"/>
      </w:pPr>
      <w:r>
        <w:rPr>
          <w:b w:val="0"/>
        </w:rPr>
        <w:t>• Option 2: "had" is incorrect as it is not an adverb and does not fit the context.</w:t>
      </w:r>
    </w:p>
    <w:p>
      <w:pPr>
        <w:spacing w:before="0"/>
      </w:pPr>
      <w:r>
        <w:rPr>
          <w:b w:val="0"/>
        </w:rPr>
        <w:t>• Option 3: "such" is incorrect because it typically modifies nouns, not verbs in this context.</w:t>
      </w:r>
    </w:p>
    <w:p>
      <w:pPr>
        <w:spacing w:before="0"/>
      </w:pPr>
      <w:r>
        <w:rPr>
          <w:b w:val="0"/>
        </w:rPr>
      </w:r>
    </w:p>
    <w:p>
      <w:pPr>
        <w:spacing w:after="100" w:line="360" w:lineRule="auto" w:before="0"/>
      </w:pPr>
      <w:r>
        <w:rPr>
          <w:b w:val="0"/>
        </w:rPr>
        <w:t>76. Choose the right preposition. I am good _______ lawn tennis.</w:t>
      </w:r>
    </w:p>
    <w:p>
      <w:pPr>
        <w:spacing w:before="0"/>
      </w:pPr>
      <w:r>
        <w:rPr>
          <w:b w:val="0"/>
        </w:rPr>
      </w:r>
    </w:p>
    <w:p>
      <w:pPr>
        <w:spacing w:after="100" w:before="0"/>
      </w:pPr>
      <w:r>
        <w:rPr>
          <w:b w:val="0"/>
        </w:rPr>
        <w:t>A. about</w:t>
      </w:r>
    </w:p>
    <w:p>
      <w:pPr>
        <w:spacing w:after="100" w:before="0"/>
      </w:pPr>
      <w:r>
        <w:rPr>
          <w:b w:val="0"/>
        </w:rPr>
        <w:t>B. in</w:t>
      </w:r>
    </w:p>
    <w:p>
      <w:pPr>
        <w:spacing w:after="100" w:before="0"/>
      </w:pPr>
      <w:r>
        <w:rPr>
          <w:b w:val="0"/>
        </w:rPr>
        <w:t>C. at</w:t>
      </w:r>
    </w:p>
    <w:p>
      <w:pPr>
        <w:spacing w:after="100" w:before="0"/>
      </w:pPr>
      <w:r>
        <w:rPr>
          <w:b w:val="0"/>
        </w:rPr>
        <w:t>D. of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 Key Points Therefore, the correct answer is Option 3. Complete Sentence: "I am good at lawn tennis." Additional Information</w:t>
      </w:r>
    </w:p>
    <w:p>
      <w:pPr>
        <w:spacing w:before="0"/>
      </w:pPr>
      <w:r>
        <w:rPr>
          <w:b w:val="0"/>
        </w:rPr>
        <w:t>• The preposition "at" is used to indicate a specific skill or ability in something.</w:t>
      </w:r>
    </w:p>
    <w:p>
      <w:pPr>
        <w:spacing w:before="0"/>
      </w:pPr>
      <w:r>
        <w:rPr>
          <w:b w:val="0"/>
        </w:rPr>
        <w:t>• In this case, the sentence implies proficiency in lawn tennis, making "at" the correct choice.</w:t>
      </w:r>
    </w:p>
    <w:p>
      <w:pPr>
        <w:spacing w:before="0"/>
      </w:pPr>
      <w:r>
        <w:rPr>
          <w:b w:val="0"/>
        </w:rPr>
        <w:t>• Options 1, 2, and 4 are not suitable prepositions in this context.</w:t>
      </w:r>
    </w:p>
    <w:p>
      <w:pPr>
        <w:spacing w:before="0"/>
      </w:pPr>
      <w:r>
        <w:rPr>
          <w:b w:val="0"/>
        </w:rPr>
        <w:t>• Option 1: "about" is incorrect because "about" does not indicate skill or ability.</w:t>
      </w:r>
    </w:p>
    <w:p>
      <w:pPr>
        <w:spacing w:before="0"/>
      </w:pPr>
      <w:r>
        <w:rPr>
          <w:b w:val="0"/>
        </w:rPr>
        <w:t>• Option 2: "in" is incorrect because it does not fit the context of describing proficiency in this case.</w:t>
      </w:r>
    </w:p>
    <w:p>
      <w:pPr>
        <w:spacing w:before="0"/>
      </w:pPr>
      <w:r>
        <w:rPr>
          <w:b w:val="0"/>
        </w:rPr>
        <w:t>• Option 4: "of" is incorrect because it does not convey the correct meaning here.</w:t>
      </w:r>
    </w:p>
    <w:p>
      <w:pPr>
        <w:spacing w:before="0"/>
      </w:pPr>
      <w:r>
        <w:rPr>
          <w:b w:val="0"/>
        </w:rPr>
      </w:r>
    </w:p>
    <w:p>
      <w:pPr>
        <w:spacing w:after="100" w:line="360" w:lineRule="auto" w:before="0"/>
      </w:pPr>
      <w:r>
        <w:rPr>
          <w:b w:val="0"/>
        </w:rPr>
        <w:t>77. Select the most appropriate option to fill in the blank. Our crops depend on the rainy season. Before the monsoon begins, farmers in communities begin their work in the fields. They irrigate their grounds and grow a variety of crops __________ for this season using the natural water supply.</w:t>
      </w:r>
    </w:p>
    <w:p>
      <w:pPr>
        <w:spacing w:before="0"/>
      </w:pPr>
      <w:r>
        <w:rPr>
          <w:b w:val="0"/>
        </w:rPr>
      </w:r>
    </w:p>
    <w:p>
      <w:pPr>
        <w:spacing w:after="100" w:before="0"/>
      </w:pPr>
      <w:r>
        <w:rPr>
          <w:b w:val="0"/>
        </w:rPr>
        <w:t>A. inadequate</w:t>
      </w:r>
    </w:p>
    <w:p>
      <w:pPr>
        <w:spacing w:after="100" w:before="0"/>
      </w:pPr>
      <w:r>
        <w:rPr>
          <w:b w:val="0"/>
        </w:rPr>
        <w:t>B. incompatible</w:t>
      </w:r>
    </w:p>
    <w:p>
      <w:pPr>
        <w:spacing w:after="100" w:before="0"/>
      </w:pPr>
      <w:r>
        <w:rPr>
          <w:b w:val="0"/>
        </w:rPr>
        <w:t>C. manipulating</w:t>
      </w:r>
    </w:p>
    <w:p>
      <w:pPr>
        <w:spacing w:after="100" w:before="0"/>
      </w:pPr>
      <w:r>
        <w:rPr>
          <w:b w:val="0"/>
        </w:rPr>
        <w:t>D. appropriate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```html The correct answer is 'appropriate'. Key Points Therefore, the correct answer is 'Option 4'. Complete Sentence: Our crops depend on the rainy season. Before the monsoon begins, farmers in communities begin their work in the fields. They irrigate their grounds and grow a variety of crops appropriate for this season using the natural water supply. Additional Information ```</w:t>
      </w:r>
    </w:p>
    <w:p>
      <w:pPr>
        <w:spacing w:before="0"/>
      </w:pPr>
      <w:r>
        <w:rPr>
          <w:b w:val="0"/>
        </w:rPr>
        <w:t>• The word "appropriate" means suitable or proper in the circumstances. (उचित)</w:t>
      </w:r>
    </w:p>
    <w:p>
      <w:pPr>
        <w:spacing w:before="0"/>
      </w:pPr>
      <w:r>
        <w:rPr>
          <w:b w:val="0"/>
        </w:rPr>
        <w:t>• It fits well with the context of growing crops suitable for the rainy season using natural water supply.</w:t>
      </w:r>
    </w:p>
    <w:p>
      <w:pPr>
        <w:spacing w:before="0"/>
      </w:pPr>
      <w:r>
        <w:rPr>
          <w:b w:val="0"/>
        </w:rPr>
        <w:t>• The other options: "inadequate," "incompatible," and "manipulating" do not fit the context as appropriately.</w:t>
      </w:r>
    </w:p>
    <w:p>
      <w:pPr>
        <w:spacing w:before="0"/>
      </w:pPr>
      <w:r>
        <w:rPr>
          <w:b w:val="0"/>
        </w:rPr>
        <w:t>• Inadequate (अपर्याप्त): means lacking the quality or quantity required; insufficient.</w:t>
      </w:r>
    </w:p>
    <w:p>
      <w:pPr>
        <w:spacing w:before="0"/>
      </w:pPr>
      <w:r>
        <w:rPr>
          <w:b w:val="0"/>
        </w:rPr>
        <w:t>• Incompatible (असंगत): means not able to exist or work together without conflict.</w:t>
      </w:r>
    </w:p>
    <w:p>
      <w:pPr>
        <w:spacing w:before="0"/>
      </w:pPr>
      <w:r>
        <w:rPr>
          <w:b w:val="0"/>
        </w:rPr>
        <w:t>• Manipulating (हेरफेर करना): means controlling or influencing cleverly or unscrupulously.</w:t>
      </w:r>
    </w:p>
    <w:p>
      <w:pPr>
        <w:spacing w:before="0"/>
      </w:pPr>
      <w:r>
        <w:rPr>
          <w:b w:val="0"/>
        </w:rPr>
      </w:r>
    </w:p>
    <w:p>
      <w:pPr>
        <w:spacing w:after="100" w:line="360" w:lineRule="auto" w:before="0"/>
      </w:pPr>
      <w:r>
        <w:rPr>
          <w:b w:val="0"/>
        </w:rPr>
        <w:t>78. In the below question, a part of the sentence is bracketed. Below are given alternatives to the bracketed part which may improve the sentence. Choose the correct alternative. In case no improvement is required, choose 'No Improvement' option. The Commonwealth remains a great platform for development aid, democratic values and educational opportunities, but its relevance is unlikely to increase (unless it adopt a more) egalitarian and inclusive attitude.</w:t>
      </w:r>
    </w:p>
    <w:p>
      <w:pPr>
        <w:spacing w:before="0"/>
      </w:pPr>
      <w:r>
        <w:rPr>
          <w:b w:val="0"/>
        </w:rPr>
      </w:r>
    </w:p>
    <w:p>
      <w:pPr>
        <w:spacing w:after="100" w:before="0"/>
      </w:pPr>
      <w:r>
        <w:rPr>
          <w:b w:val="0"/>
        </w:rPr>
        <w:t>A. Unless it adopts a most</w:t>
      </w:r>
    </w:p>
    <w:p>
      <w:pPr>
        <w:spacing w:after="100" w:before="0"/>
      </w:pPr>
      <w:r>
        <w:rPr>
          <w:b w:val="0"/>
        </w:rPr>
        <w:t>B. Unless they adopt a more</w:t>
      </w:r>
    </w:p>
    <w:p>
      <w:pPr>
        <w:spacing w:after="100" w:before="0"/>
      </w:pPr>
      <w:r>
        <w:rPr>
          <w:b w:val="0"/>
        </w:rPr>
        <w:t>C. Unless it adopts a more</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Commonwealth remains a great platform for development aid, democratic values and educational opportunities, but its relevance is unlikely to increase unless it adopts a more egalitarian and inclusive attitude." Additional Information</w:t>
      </w:r>
    </w:p>
    <w:p>
      <w:pPr>
        <w:spacing w:before="0"/>
      </w:pPr>
      <w:r>
        <w:rPr>
          <w:b w:val="0"/>
        </w:rPr>
        <w:t>• The subject "it" requires the verb form "adopts," to agree in number and tense.</w:t>
      </w:r>
    </w:p>
    <w:p>
      <w:pPr>
        <w:spacing w:before="0"/>
      </w:pPr>
      <w:r>
        <w:rPr>
          <w:b w:val="0"/>
        </w:rPr>
        <w:t>• The phrase "a more egalitarian and inclusive attitude" is correctly constructed and should remain unchanged.</w:t>
      </w:r>
    </w:p>
    <w:p>
      <w:pPr>
        <w:spacing w:before="0"/>
      </w:pPr>
      <w:r>
        <w:rPr>
          <w:b w:val="0"/>
        </w:rPr>
        <w:t>• Options 1 and 2 are grammatically incorrect because they either change the subject or use an inappropriate adjective form.</w:t>
      </w:r>
    </w:p>
    <w:p>
      <w:pPr>
        <w:spacing w:before="0"/>
      </w:pPr>
      <w:r>
        <w:rPr>
          <w:b w:val="0"/>
        </w:rPr>
        <w:t>• A: "The Commonwealth remains a great platform for development aid, democratic values and educational opportunities," – This part of the sentence is grammatically correct and does not require any changes.</w:t>
      </w:r>
    </w:p>
    <w:p>
      <w:pPr>
        <w:spacing w:before="0"/>
      </w:pPr>
      <w:r>
        <w:rPr>
          <w:b w:val="0"/>
        </w:rPr>
        <w:t>• B: "but its relevance is unlikely to increase," – This part of the sentence is grammatically correct and does not require any changes.</w:t>
      </w:r>
    </w:p>
    <w:p>
      <w:pPr>
        <w:spacing w:before="0"/>
      </w:pPr>
      <w:r>
        <w:rPr>
          <w:b w:val="0"/>
        </w:rPr>
      </w:r>
    </w:p>
    <w:p>
      <w:pPr>
        <w:spacing w:after="100" w:line="360" w:lineRule="auto" w:before="0"/>
      </w:pPr>
      <w:r>
        <w:rPr>
          <w:b w:val="0"/>
        </w:rPr>
        <w:t>79. Choose the option that best expresses the meaning of the underlined idiom/phrase: She is wearing all new clothes from tip to toe.</w:t>
      </w:r>
    </w:p>
    <w:p>
      <w:pPr>
        <w:spacing w:before="0"/>
      </w:pPr>
      <w:r>
        <w:rPr>
          <w:b w:val="0"/>
        </w:rPr>
      </w:r>
    </w:p>
    <w:p>
      <w:pPr>
        <w:spacing w:after="100" w:before="0"/>
      </w:pPr>
      <w:r>
        <w:rPr>
          <w:b w:val="0"/>
        </w:rPr>
        <w:t>A. from tip to below</w:t>
      </w:r>
    </w:p>
    <w:p>
      <w:pPr>
        <w:spacing w:after="100" w:before="0"/>
      </w:pPr>
      <w:r>
        <w:rPr>
          <w:b w:val="0"/>
        </w:rPr>
        <w:t>B. from morning till night</w:t>
      </w:r>
    </w:p>
    <w:p>
      <w:pPr>
        <w:spacing w:after="100" w:before="0"/>
      </w:pPr>
      <w:r>
        <w:rPr>
          <w:b w:val="0"/>
        </w:rPr>
        <w:t>C. from top to bottom</w:t>
      </w:r>
    </w:p>
    <w:p>
      <w:pPr>
        <w:spacing w:after="100" w:before="0"/>
      </w:pPr>
      <w:r>
        <w:rPr>
          <w:b w:val="0"/>
        </w:rPr>
        <w:t>D. from every shop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"from top to bottom." Key Points Hence, the correct answer is option 3.</w:t>
      </w:r>
    </w:p>
    <w:p>
      <w:pPr>
        <w:spacing w:before="0"/>
      </w:pPr>
      <w:r>
        <w:rPr>
          <w:b w:val="0"/>
        </w:rPr>
        <w:t>• Idiom means an expression that cannot be understood from the meanings of its separate words but must be learned as a whole. Example: "To sit on the fence" means to be confused or undecided. "Once in a blue moon" means something that rarely happens.</w:t>
      </w:r>
    </w:p>
    <w:p>
      <w:pPr>
        <w:spacing w:before="0"/>
      </w:pPr>
      <w:r>
        <w:rPr>
          <w:b w:val="0"/>
        </w:rPr>
        <w:t>• Now, in the given sentence, the phrase "from tip to toe" means: Encompassing one's entire body; from top to bottom. (ऊपर से नीचे तक)</w:t>
      </w:r>
    </w:p>
    <w:p>
      <w:pPr>
        <w:spacing w:before="0"/>
      </w:pPr>
      <w:r>
        <w:rPr>
          <w:b w:val="0"/>
        </w:rPr>
        <w:t>• Example: He was dressed in black from tip to toe.</w:t>
      </w:r>
    </w:p>
    <w:p>
      <w:pPr>
        <w:spacing w:before="0"/>
      </w:pPr>
      <w:r>
        <w:rPr>
          <w:b w:val="0"/>
        </w:rPr>
        <w:t>• From the above explanation, it is clear that option 3 best describes the idiom in the given sentence.</w:t>
      </w:r>
    </w:p>
    <w:p>
      <w:pPr>
        <w:spacing w:before="0"/>
      </w:pPr>
      <w:r>
        <w:rPr>
          <w:b w:val="0"/>
        </w:rPr>
      </w:r>
    </w:p>
    <w:p>
      <w:pPr>
        <w:spacing w:after="100" w:line="360" w:lineRule="auto" w:before="0"/>
      </w:pPr>
      <w:r>
        <w:rPr>
          <w:b w:val="0"/>
        </w:rPr>
        <w:t>80. Select the sentence from the given options that conforms to Standard English Usage.</w:t>
      </w:r>
    </w:p>
    <w:p>
      <w:pPr>
        <w:spacing w:before="0"/>
      </w:pPr>
      <w:r>
        <w:rPr>
          <w:b w:val="0"/>
        </w:rPr>
      </w:r>
    </w:p>
    <w:p>
      <w:pPr>
        <w:spacing w:after="100" w:before="0"/>
      </w:pPr>
      <w:r>
        <w:rPr>
          <w:b w:val="0"/>
        </w:rPr>
        <w:t>A. We are probably the only roommates in Tulsa with so elder fashioned rules.</w:t>
      </w:r>
    </w:p>
    <w:p>
      <w:pPr>
        <w:spacing w:after="100" w:before="0"/>
      </w:pPr>
      <w:r>
        <w:rPr>
          <w:b w:val="0"/>
        </w:rPr>
        <w:t>B. We are the only probably roommates in Tulsa with such old fashioned rules.</w:t>
      </w:r>
    </w:p>
    <w:p>
      <w:pPr>
        <w:spacing w:after="100" w:before="0"/>
      </w:pPr>
      <w:r>
        <w:rPr>
          <w:b w:val="0"/>
        </w:rPr>
        <w:t>C. We are probably the only roommates in Tulsa off such old fashioned rules.</w:t>
      </w:r>
    </w:p>
    <w:p>
      <w:pPr>
        <w:spacing w:after="100" w:before="0"/>
      </w:pPr>
      <w:r>
        <w:rPr>
          <w:b w:val="0"/>
        </w:rPr>
        <w:t>D. We are probably the only roommates in Tulsa with such old fashioned rules.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 are probably the only roommates in Tulsa with such old fashioned rules.' (Option 4) Key Points Let us see why other options are incorrect:</w:t>
      </w:r>
    </w:p>
    <w:p>
      <w:pPr>
        <w:spacing w:before="0"/>
      </w:pPr>
      <w:r>
        <w:rPr>
          <w:b w:val="0"/>
        </w:rPr>
        <w:t>• Option 4 (We are probably the only roommates in Tulsa with such old fashioned rules.): This option is grammatically correct, as it properly places the adverb "probably," uses the right preposition "with," and employs the correct adjective phrase "such old fashioned."</w:t>
      </w:r>
    </w:p>
    <w:p>
      <w:pPr>
        <w:spacing w:before="0"/>
      </w:pPr>
      <w:r>
        <w:rPr>
          <w:b w:val="0"/>
        </w:rPr>
        <w:t>• The underlying grammatical concepts include: Adverbs: "Probably" is an adverb that modifies the whole sentence or clause, giving a sense of likelihood or probability.</w:t>
      </w:r>
    </w:p>
    <w:p>
      <w:pPr>
        <w:spacing w:before="0"/>
      </w:pPr>
      <w:r>
        <w:rPr>
          <w:b w:val="0"/>
        </w:rPr>
        <w:t>• Prepositions: "With" is the correct preposition to show association or possession of something (in this case, old-fashioned rules).</w:t>
      </w:r>
    </w:p>
    <w:p>
      <w:pPr>
        <w:spacing w:before="0"/>
      </w:pPr>
      <w:r>
        <w:rPr>
          <w:b w:val="0"/>
        </w:rPr>
        <w:t>• Adjective Phrases: "Such old fashioned" is an adjective phrase used to describe the nature of the rules. "Such" is often used with adjectives to emphasize the extent or degree of something.</w:t>
      </w:r>
    </w:p>
    <w:p>
      <w:pPr>
        <w:spacing w:before="0"/>
      </w:pPr>
      <w:r>
        <w:rPr>
          <w:b w:val="0"/>
        </w:rPr>
        <w:t>• Therefore, the correct answer is Option 4.</w:t>
      </w:r>
    </w:p>
    <w:p>
      <w:pPr>
        <w:spacing w:before="0"/>
      </w:pPr>
      <w:r>
        <w:rPr>
          <w:b w:val="0"/>
        </w:rPr>
        <w:t>• Option 1 (We are probably the only roommates in Tulsa with so elder fashioned rules.) "so elder fashioned" is incorrect. The use of "so" is inappropriate here, and "elder" is not the right word to use in this context.</w:t>
      </w:r>
    </w:p>
    <w:p>
      <w:pPr>
        <w:spacing w:before="0"/>
      </w:pPr>
      <w:r>
        <w:rPr>
          <w:b w:val="0"/>
        </w:rPr>
        <w:t>• Option 2 (We are the only probably roommates in Tulsa with such old fashioned rules.) "the only probably" is an incorrect word order. "Probably" should come before "the only." Adverbs like "probably" should typically precede the adjective or phrase they're modifying. The correct placement would be "probably the only."</w:t>
      </w:r>
    </w:p>
    <w:p>
      <w:pPr>
        <w:spacing w:before="0"/>
      </w:pPr>
      <w:r>
        <w:rPr>
          <w:b w:val="0"/>
        </w:rPr>
        <w:t>• Option 3 (We are probably the only roommates in Tulsa off such old fashioned rules.): "off such old fashioned rules" is incorrect. The preposition "off" is incorrect in this context. "With" is the appropriate preposition to show possession or association with the rules.</w:t>
      </w:r>
    </w:p>
    <w:p>
      <w:pPr>
        <w:spacing w:before="0"/>
      </w:pPr>
      <w:r>
        <w:rPr>
          <w:b w:val="0"/>
        </w:rPr>
      </w:r>
    </w:p>
    <w:p>
      <w:pPr>
        <w:spacing w:after="100" w:line="360" w:lineRule="auto" w:before="0"/>
      </w:pPr>
      <w:r>
        <w:rPr>
          <w:b w:val="0"/>
        </w:rPr>
        <w:t>81. Pick out the one which can substitute the underlined group of words correctly, without changing the meaning of the sentence. If you have power or money you misuse and if you don't have it you yearn for it.</w:t>
      </w:r>
    </w:p>
    <w:p>
      <w:pPr>
        <w:spacing w:before="0"/>
      </w:pPr>
      <w:r>
        <w:rPr>
          <w:b w:val="0"/>
        </w:rPr>
      </w:r>
    </w:p>
    <w:p>
      <w:pPr>
        <w:spacing w:after="100" w:before="0"/>
      </w:pPr>
      <w:r>
        <w:rPr>
          <w:b w:val="0"/>
        </w:rPr>
        <w:t>A. you misuse so that you don't</w:t>
      </w:r>
    </w:p>
    <w:p>
      <w:pPr>
        <w:spacing w:after="100" w:before="0"/>
      </w:pPr>
      <w:r>
        <w:rPr>
          <w:b w:val="0"/>
        </w:rPr>
        <w:t>B. you misuse and if you can't</w:t>
      </w:r>
    </w:p>
    <w:p>
      <w:pPr>
        <w:spacing w:after="100" w:before="0"/>
      </w:pPr>
      <w:r>
        <w:rPr>
          <w:b w:val="0"/>
        </w:rPr>
        <w:t>C. you misuse it and if you don't</w:t>
      </w:r>
    </w:p>
    <w:p>
      <w:pPr>
        <w:spacing w:after="100" w:before="0"/>
      </w:pPr>
      <w:r>
        <w:rPr>
          <w:b w:val="0"/>
        </w:rPr>
        <w:t>D. you misuse it when you don't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you misuse it and if you don't. Key Points</w:t>
      </w:r>
    </w:p>
    <w:p>
      <w:pPr>
        <w:spacing w:before="0"/>
      </w:pPr>
      <w:r>
        <w:rPr>
          <w:b w:val="0"/>
        </w:rPr>
        <w:t>• Here, in this question, the determiner 'it' is missing.</w:t>
      </w:r>
    </w:p>
    <w:p>
      <w:pPr>
        <w:spacing w:before="0"/>
      </w:pPr>
      <w:r>
        <w:rPr>
          <w:b w:val="0"/>
        </w:rPr>
        <w:t>• The word 'it' is related to 'power or money'.</w:t>
      </w:r>
    </w:p>
    <w:p>
      <w:pPr>
        <w:spacing w:before="0"/>
      </w:pPr>
      <w:r>
        <w:rPr>
          <w:b w:val="0"/>
        </w:rPr>
        <w:t>• 'It' not being there, the sentence becomes grammatically incorrect.</w:t>
      </w:r>
    </w:p>
    <w:p>
      <w:pPr>
        <w:spacing w:before="0"/>
      </w:pPr>
      <w:r>
        <w:rPr>
          <w:b w:val="0"/>
        </w:rPr>
        <w:t>• Hence, the correct answer is option 3.</w:t>
      </w:r>
    </w:p>
    <w:p>
      <w:pPr>
        <w:spacing w:before="0"/>
      </w:pPr>
      <w:r>
        <w:rPr>
          <w:b w:val="0"/>
        </w:rPr>
      </w:r>
    </w:p>
    <w:p>
      <w:pPr>
        <w:spacing w:after="100" w:line="360" w:lineRule="auto" w:before="0"/>
      </w:pPr>
      <w:r>
        <w:rPr>
          <w:b w:val="0"/>
        </w:rPr>
        <w:t>82. Which term from the context acts as a one-word substitution for "a place of refuge or safety"?</w:t>
      </w:r>
    </w:p>
    <w:p>
      <w:pPr>
        <w:spacing w:before="0"/>
      </w:pPr>
      <w:r>
        <w:rPr>
          <w:b w:val="0"/>
        </w:rPr>
      </w:r>
    </w:p>
    <w:p>
      <w:pPr>
        <w:spacing w:after="100" w:before="0"/>
      </w:pPr>
      <w:r>
        <w:rPr>
          <w:b w:val="0"/>
        </w:rPr>
        <w:t>A. Ritual</w:t>
      </w:r>
    </w:p>
    <w:p>
      <w:pPr>
        <w:spacing w:after="100" w:before="0"/>
      </w:pPr>
      <w:r>
        <w:rPr>
          <w:b w:val="0"/>
        </w:rPr>
        <w:t>B. Heritage</w:t>
      </w:r>
    </w:p>
    <w:p>
      <w:pPr>
        <w:spacing w:after="100" w:before="0"/>
      </w:pPr>
      <w:r>
        <w:rPr>
          <w:b w:val="0"/>
        </w:rPr>
        <w:t>C. Sanctuary</w:t>
      </w:r>
    </w:p>
    <w:p>
      <w:pPr>
        <w:spacing w:after="100" w:before="0"/>
      </w:pPr>
      <w:r>
        <w:rPr>
          <w:b w:val="0"/>
        </w:rPr>
        <w:t>D. Philosophy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sanctuary. Key Points Therefore, the one-word substitution for “a place of refuge or safety” is: sanctuary. Additional Information Here are the other options explained along with their Hindi meanings and example sentences:</w:t>
      </w:r>
    </w:p>
    <w:p>
      <w:pPr>
        <w:spacing w:before="0"/>
      </w:pPr>
      <w:r>
        <w:rPr>
          <w:b w:val="0"/>
        </w:rPr>
        <w:t>• The term "sanctuary" means: A place of refuge or safety. (शरण या सुरक्षा का स्थान)</w:t>
      </w:r>
    </w:p>
    <w:p>
      <w:pPr>
        <w:spacing w:before="0"/>
      </w:pPr>
      <w:r>
        <w:rPr>
          <w:b w:val="0"/>
        </w:rPr>
        <w:t>• Example from the context: The forest acted as a sanctuary for endangered species. Example: The monks found sanctuary from the storm in a nearby monastery.</w:t>
      </w:r>
    </w:p>
    <w:p>
      <w:pPr>
        <w:spacing w:before="0"/>
      </w:pPr>
      <w:r>
        <w:rPr>
          <w:b w:val="0"/>
        </w:rPr>
        <w:t>• Ritual (अनुष्ठान): A religious or solemn ceremony consisting of a series of actions performed according to a prescribed order. Example: The wedding ceremony included many traditional rituals.</w:t>
      </w:r>
    </w:p>
    <w:p>
      <w:pPr>
        <w:spacing w:before="0"/>
      </w:pPr>
      <w:r>
        <w:rPr>
          <w:b w:val="0"/>
        </w:rPr>
        <w:t>• Heritage (विरासत): Property that is or may be inherited; a special or individual possession; cultural traditions passed down through generations. Example: The castle is a part of the national heritage.</w:t>
      </w:r>
    </w:p>
    <w:p>
      <w:pPr>
        <w:spacing w:before="0"/>
      </w:pPr>
      <w:r>
        <w:rPr>
          <w:b w:val="0"/>
        </w:rPr>
        <w:t>• Philosophy (दर्शनशास्त्र): The study of the fundamental nature of knowledge, reality, and existence, especially when considered as an academic discipline. Example: He studied philosophy to understand the deeper meaning of life.</w:t>
      </w:r>
    </w:p>
    <w:p>
      <w:pPr>
        <w:spacing w:before="0"/>
      </w:pPr>
      <w:r>
        <w:rPr>
          <w:b w:val="0"/>
        </w:rPr>
      </w:r>
    </w:p>
    <w:p>
      <w:pPr>
        <w:spacing w:after="100" w:line="360" w:lineRule="auto" w:before="0"/>
      </w:pPr>
      <w:r>
        <w:rPr>
          <w:b w:val="0"/>
        </w:rPr>
        <w:t>83. In the line, "During the ceremony, conversation is kept minimal to maintain a meditative focus," what part of speech is the word "meditative"?</w:t>
      </w:r>
    </w:p>
    <w:p>
      <w:pPr>
        <w:spacing w:before="0"/>
      </w:pPr>
      <w:r>
        <w:rPr>
          <w:b w:val="0"/>
        </w:rPr>
      </w:r>
    </w:p>
    <w:p>
      <w:pPr>
        <w:spacing w:after="100" w:before="0"/>
      </w:pPr>
      <w:r>
        <w:rPr>
          <w:b w:val="0"/>
        </w:rPr>
        <w:t>A. Noun</w:t>
      </w:r>
    </w:p>
    <w:p>
      <w:pPr>
        <w:spacing w:after="100" w:before="0"/>
      </w:pPr>
      <w:r>
        <w:rPr>
          <w:b w:val="0"/>
        </w:rPr>
        <w:t>B. Verb</w:t>
      </w:r>
    </w:p>
    <w:p>
      <w:pPr>
        <w:spacing w:after="100" w:before="0"/>
      </w:pPr>
      <w:r>
        <w:rPr>
          <w:b w:val="0"/>
        </w:rPr>
        <w:t>C. Adjective</w:t>
      </w:r>
    </w:p>
    <w:p>
      <w:pPr>
        <w:spacing w:after="100" w:before="0"/>
      </w:pPr>
      <w:r>
        <w:rPr>
          <w:b w:val="0"/>
        </w:rPr>
        <w:t>D. Conjunction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'Adjective'. Key Points Therefore, the correct answer is- Option 3. Additional Information</w:t>
      </w:r>
    </w:p>
    <w:p>
      <w:pPr>
        <w:spacing w:before="0"/>
      </w:pPr>
      <w:r>
        <w:rPr>
          <w:b w:val="0"/>
        </w:rPr>
        <w:t>• The word "meditative" is used to describe the noun "focus", which makes it an adjective. Adjectives are words that modify or describe nouns.</w:t>
      </w:r>
    </w:p>
    <w:p>
      <w:pPr>
        <w:spacing w:before="0"/>
      </w:pPr>
      <w:r>
        <w:rPr>
          <w:b w:val="0"/>
        </w:rPr>
        <w:t>• Adjectives often answer questions such as which one, what kind, and how many. In this case, "meditative" is answering the question "what kind" of focus.</w:t>
      </w:r>
    </w:p>
    <w:p>
      <w:pPr>
        <w:spacing w:before="0"/>
      </w:pPr>
      <w:r>
        <w:rPr>
          <w:b w:val="0"/>
        </w:rPr>
        <w:t>• The placement of "meditative" before a noun is a typical characteristic of adjectives.</w:t>
      </w:r>
    </w:p>
    <w:p>
      <w:pPr>
        <w:spacing w:before="0"/>
      </w:pPr>
      <w:r>
        <w:rPr>
          <w:b w:val="0"/>
        </w:rPr>
        <w:t>• Adjectives can modify nouns or pronouns, adding specific details or qualities.</w:t>
      </w:r>
    </w:p>
    <w:p>
      <w:pPr>
        <w:spacing w:before="0"/>
      </w:pPr>
      <w:r>
        <w:rPr>
          <w:b w:val="0"/>
        </w:rPr>
        <w:t>• Noun: A noun is a person, place, thing, or idea. The word "meditative" is not functioning as a noun in this sentence.</w:t>
      </w:r>
    </w:p>
    <w:p>
      <w:pPr>
        <w:spacing w:before="0"/>
      </w:pPr>
      <w:r>
        <w:rPr>
          <w:b w:val="0"/>
        </w:rPr>
        <w:t>• Verb: A verb is a word expressing an action, occurrence, or state of being. In the sentence, there is no action performed by the word "meditative."</w:t>
      </w:r>
    </w:p>
    <w:p>
      <w:pPr>
        <w:spacing w:before="0"/>
      </w:pPr>
      <w:r>
        <w:rPr>
          <w:b w:val="0"/>
        </w:rPr>
        <w:t>• Conjunction: A conjunction is a word that connects clauses or sentences. "Meditative" is not functioning as a conjunction in this sentence.</w:t>
      </w:r>
    </w:p>
    <w:p>
      <w:pPr>
        <w:spacing w:before="0"/>
      </w:pPr>
      <w:r>
        <w:rPr>
          <w:b w:val="0"/>
        </w:rPr>
      </w:r>
    </w:p>
    <w:p>
      <w:pPr>
        <w:spacing w:after="100" w:line="360" w:lineRule="auto" w:before="0"/>
      </w:pPr>
      <w:r>
        <w:rPr>
          <w:b w:val="0"/>
        </w:rPr>
        <w:t>84. In the line, "This philosophy finds beauty in imperfection and transience," what is the synonym for the word "transience" as used in the context?</w:t>
      </w:r>
    </w:p>
    <w:p>
      <w:pPr>
        <w:spacing w:before="0"/>
      </w:pPr>
      <w:r>
        <w:rPr>
          <w:b w:val="0"/>
        </w:rPr>
      </w:r>
    </w:p>
    <w:p>
      <w:pPr>
        <w:spacing w:after="100" w:before="0"/>
      </w:pPr>
      <w:r>
        <w:rPr>
          <w:b w:val="0"/>
        </w:rPr>
        <w:t>A. Permanence</w:t>
      </w:r>
    </w:p>
    <w:p>
      <w:pPr>
        <w:spacing w:after="100" w:before="0"/>
      </w:pPr>
      <w:r>
        <w:rPr>
          <w:b w:val="0"/>
        </w:rPr>
        <w:t>B. Impermanence</w:t>
      </w:r>
    </w:p>
    <w:p>
      <w:pPr>
        <w:spacing w:after="100" w:before="0"/>
      </w:pPr>
      <w:r>
        <w:rPr>
          <w:b w:val="0"/>
        </w:rPr>
        <w:t>C. Excellence</w:t>
      </w:r>
    </w:p>
    <w:p>
      <w:pPr>
        <w:spacing w:after="100" w:before="0"/>
      </w:pPr>
      <w:r>
        <w:rPr>
          <w:b w:val="0"/>
        </w:rPr>
        <w:t>D. Transparency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impermanence. Key Points Therefore, the synonym of “transience” is: impermanence. Additional Information Here are the other options explained along with their Hindi meanings and example sentences:</w:t>
      </w:r>
    </w:p>
    <w:p>
      <w:pPr>
        <w:spacing w:before="0"/>
      </w:pPr>
      <w:r>
        <w:rPr>
          <w:b w:val="0"/>
        </w:rPr>
        <w:t>• The word "transience" means: The state or fact of lasting only for a short time; impermanence. (केवल थोड़े समय के लिए स्थायी होने की स्थिति या तथ्य; अस्थायित्व)</w:t>
      </w:r>
    </w:p>
    <w:p>
      <w:pPr>
        <w:spacing w:before="0"/>
      </w:pPr>
      <w:r>
        <w:rPr>
          <w:b w:val="0"/>
        </w:rPr>
        <w:t>• The synonym for this is "impermanence". Example: The transience of life is a concept that many philosophies explore.</w:t>
      </w:r>
    </w:p>
    <w:p>
      <w:pPr>
        <w:spacing w:before="0"/>
      </w:pPr>
      <w:r>
        <w:rPr>
          <w:b w:val="0"/>
        </w:rPr>
        <w:t>• Example from the passage: This philosophy finds beauty in imperfection and transience.</w:t>
      </w:r>
    </w:p>
    <w:p>
      <w:pPr>
        <w:spacing w:before="0"/>
      </w:pPr>
      <w:r>
        <w:rPr>
          <w:b w:val="0"/>
        </w:rPr>
        <w:t>• Permanence (स्थायित्व): The state or quality of lasting or remaining unchanged indefinitely. Example: The permanence of this monument signifies its importance in history.</w:t>
      </w:r>
    </w:p>
    <w:p>
      <w:pPr>
        <w:spacing w:before="0"/>
      </w:pPr>
      <w:r>
        <w:rPr>
          <w:b w:val="0"/>
        </w:rPr>
        <w:t>• Excellence (श्रेष्ठता): The quality of being outstanding or extremely good. Example: The artist's work is known for its excellence in execution.</w:t>
      </w:r>
    </w:p>
    <w:p>
      <w:pPr>
        <w:spacing w:before="0"/>
      </w:pPr>
      <w:r>
        <w:rPr>
          <w:b w:val="0"/>
        </w:rPr>
        <w:t>• Transparency (पारदर्शिता): The quality of being clear and transparent; openness and accountability. Example: The transparency of the glass made the room look bigger.</w:t>
      </w:r>
    </w:p>
    <w:p>
      <w:pPr>
        <w:spacing w:before="0"/>
      </w:pPr>
      <w:r>
        <w:rPr>
          <w:b w:val="0"/>
        </w:rPr>
      </w:r>
    </w:p>
    <w:p>
      <w:pPr>
        <w:spacing w:after="100" w:line="360" w:lineRule="auto" w:before="0"/>
      </w:pPr>
      <w:r>
        <w:rPr>
          <w:b w:val="0"/>
        </w:rPr>
        <w:t>85. According to the passage, what is the symbolic purpose of the "low door" in a traditional tea room?</w:t>
      </w:r>
    </w:p>
    <w:p>
      <w:pPr>
        <w:spacing w:before="0"/>
      </w:pPr>
      <w:r>
        <w:rPr>
          <w:b w:val="0"/>
        </w:rPr>
      </w:r>
    </w:p>
    <w:p>
      <w:pPr>
        <w:spacing w:after="100" w:before="0"/>
      </w:pPr>
      <w:r>
        <w:rPr>
          <w:b w:val="0"/>
        </w:rPr>
        <w:t>A. To keep the heat of the tea inside the room.</w:t>
      </w:r>
    </w:p>
    <w:p>
      <w:pPr>
        <w:spacing w:after="100" w:before="0"/>
      </w:pPr>
      <w:r>
        <w:rPr>
          <w:b w:val="0"/>
        </w:rPr>
        <w:t>B. To force guests to show respect to the host's wealth.</w:t>
      </w:r>
    </w:p>
    <w:p>
      <w:pPr>
        <w:spacing w:after="100" w:before="0"/>
      </w:pPr>
      <w:r>
        <w:rPr>
          <w:b w:val="0"/>
        </w:rPr>
        <w:t>C. To represent equality among all participants regardless of status.</w:t>
      </w:r>
    </w:p>
    <w:p>
      <w:pPr>
        <w:spacing w:after="100" w:before="0"/>
      </w:pPr>
      <w:r>
        <w:rPr>
          <w:b w:val="0"/>
        </w:rPr>
        <w:t>D. To ensure that only specific utensils can be brought inside.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3: To represent equality among all participants regardless of status. The passage explicitly states that participants enter through a low door, "symbolizing equality regardless of social status."</w:t>
      </w:r>
    </w:p>
    <w:p>
      <w:pPr>
        <w:spacing w:before="0"/>
      </w:pPr>
      <w:r>
        <w:rPr>
          <w:b w:val="0"/>
        </w:rPr>
        <w:t>• By forcing everyone to crouch or crawl to enter, the physical act humbles the individual, stripping away worldly titles or ranks before the ceremony begins.</w:t>
      </w:r>
    </w:p>
    <w:p>
      <w:pPr>
        <w:spacing w:before="0"/>
      </w:pPr>
      <w:r>
        <w:rPr>
          <w:b w:val="0"/>
        </w:rPr>
        <w:t>• Option 1: To keep the heat of the tea inside the room. This is incorrect. While a small room might naturally retain heat better, the passage defines the purpose of the door in purely symbolic and social terms.</w:t>
      </w:r>
    </w:p>
    <w:p>
      <w:pPr>
        <w:spacing w:before="0"/>
      </w:pPr>
      <w:r>
        <w:rPr>
          <w:b w:val="0"/>
        </w:rPr>
        <w:t>• Option 2: To force guests to show respect to the host's wealth. This is incorrect. The ceremony is rooted in Zen Buddhism and the philosophy of wabi-sabi (beauty in simplicity/imperfection), which generally moves away from displays of material wealth.</w:t>
      </w:r>
    </w:p>
    <w:p>
      <w:pPr>
        <w:spacing w:before="0"/>
      </w:pPr>
      <w:r>
        <w:rPr>
          <w:b w:val="0"/>
        </w:rPr>
        <w:t>• Option 4: To ensure that only specific utensils can be brought inside. This is incorrect. The passage mentions the "seasonal choice of utensils," but it does not link the size of the door to the restriction of objects.</w:t>
      </w:r>
    </w:p>
    <w:p>
      <w:pPr>
        <w:spacing w:before="0"/>
      </w:pPr>
      <w:r>
        <w:rPr>
          <w:b w:val="0"/>
        </w:rPr>
        <w:t>• Nijiriguchi: This is the technical name for the "crawling-in" entrance. It was designed to be small (roughly 65 x 60 cm) so that even powerful samurai had to leave their swords outside and bow their heads to enter, reinforcing the theme of equality.</w:t>
      </w:r>
    </w:p>
    <w:p>
      <w:pPr>
        <w:spacing w:before="0"/>
      </w:pPr>
      <w:r>
        <w:rPr>
          <w:b w:val="0"/>
        </w:rPr>
        <w:t>• Wabi-sabi: A world view centered on the acceptance of transience and imperfection. In the tea ceremony, this is reflected in the use of rustic, handmade, or even repaired tea bowls.</w:t>
      </w:r>
    </w:p>
    <w:p>
      <w:pPr>
        <w:spacing w:before="0"/>
      </w:pPr>
      <w:r>
        <w:rPr>
          <w:b w:val="0"/>
        </w:rPr>
        <w:t>• The Four Principles: The ceremony is guided by Wa (Harmony), Kei (Respect), Sei (Purity), and Jaku (Tranquility).</w:t>
      </w:r>
    </w:p>
    <w:p>
      <w:pPr>
        <w:spacing w:before="0"/>
      </w:pPr>
      <w:r>
        <w:rPr>
          <w:b w:val="0"/>
        </w:rPr>
      </w:r>
    </w:p>
    <w:p>
      <w:pPr>
        <w:spacing w:after="100" w:line="360" w:lineRule="auto" w:before="0"/>
      </w:pPr>
      <w:r>
        <w:rPr>
          <w:b w:val="0"/>
        </w:rPr>
        <w:t>86. Based on the line, "Every precise movement is performed by the host to ensure a serene atmosphere for the guests," identify the voice of the sentence.</w:t>
      </w:r>
    </w:p>
    <w:p>
      <w:pPr>
        <w:spacing w:before="0"/>
      </w:pPr>
      <w:r>
        <w:rPr>
          <w:b w:val="0"/>
        </w:rPr>
      </w:r>
    </w:p>
    <w:p>
      <w:pPr>
        <w:spacing w:after="100" w:before="0"/>
      </w:pPr>
      <w:r>
        <w:rPr>
          <w:b w:val="0"/>
        </w:rPr>
        <w:t>A. Active Voice</w:t>
      </w:r>
    </w:p>
    <w:p>
      <w:pPr>
        <w:spacing w:after="100" w:before="0"/>
      </w:pPr>
      <w:r>
        <w:rPr>
          <w:b w:val="0"/>
        </w:rPr>
        <w:t>B. Passive Voice</w:t>
      </w:r>
    </w:p>
    <w:p>
      <w:pPr>
        <w:spacing w:after="100" w:before="0"/>
      </w:pPr>
      <w:r>
        <w:rPr>
          <w:b w:val="0"/>
        </w:rPr>
        <w:t>C. Imperative Voice</w:t>
      </w:r>
    </w:p>
    <w:p>
      <w:pPr>
        <w:spacing w:after="100" w:before="0"/>
      </w:pPr>
      <w:r>
        <w:rPr>
          <w:b w:val="0"/>
        </w:rPr>
        <w:t>D. Subjunctive Voice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Voice Analysis: "Every precise movement is performed by the host..." indicates the subject is being acted upon. Additional Information</w:t>
      </w:r>
    </w:p>
    <w:p>
      <w:pPr>
        <w:spacing w:before="0"/>
      </w:pPr>
      <w:r>
        <w:rPr>
          <w:b w:val="0"/>
        </w:rPr>
        <w:t>• Passive Voice structure: The focus is on the action and the recipient of the action rather than the person performing it. The formula is: Subject (recipient) + 'to be' verb + Past Participle + (by + agent).</w:t>
      </w:r>
    </w:p>
    <w:p>
      <w:pPr>
        <w:spacing w:before="0"/>
      </w:pPr>
      <w:r>
        <w:rPr>
          <w:b w:val="0"/>
        </w:rPr>
        <w:t>• In the sentence, "Every precise movement" is the subject receiving the action.</w:t>
      </w:r>
    </w:p>
    <w:p>
      <w:pPr>
        <w:spacing w:before="0"/>
      </w:pPr>
      <w:r>
        <w:rPr>
          <w:b w:val="0"/>
        </w:rPr>
        <w:t>• The verb phrase "is performed" consists of the auxiliary verb "is" (present tense) and the past participle "performed," which is the hallmark of passive construction.</w:t>
      </w:r>
    </w:p>
    <w:p>
      <w:pPr>
        <w:spacing w:before="0"/>
      </w:pPr>
      <w:r>
        <w:rPr>
          <w:b w:val="0"/>
        </w:rPr>
        <w:t>• The phrase "by the host" identifies the "doer" or agent, which is often introduced by the preposition "by" in passive sentences.</w:t>
      </w:r>
    </w:p>
    <w:p>
      <w:pPr>
        <w:spacing w:before="0"/>
      </w:pPr>
      <w:r>
        <w:rPr>
          <w:b w:val="0"/>
        </w:rPr>
        <w:t>• Option 1 (Active Voice): The active version would be: "The host performs every precise movement to ensure a serene atmosphere for the guests." Here, the host is the subject doing the action.</w:t>
      </w:r>
    </w:p>
    <w:p>
      <w:pPr>
        <w:spacing w:before="0"/>
      </w:pPr>
      <w:r>
        <w:rPr>
          <w:b w:val="0"/>
        </w:rPr>
        <w:t>• Option 3 (Imperative Voice): This voice is used for commands or requests. For example: "Perform every movement precisely to ensure a serene atmosphere."</w:t>
      </w:r>
    </w:p>
    <w:p>
      <w:pPr>
        <w:spacing w:before="0"/>
      </w:pPr>
      <w:r>
        <w:rPr>
          <w:b w:val="0"/>
        </w:rPr>
        <w:t>• Option 4 (Subjunctive Voice): This voice expresses wishes, possibilities, or hypothetical situations. For example: "It is required that the host perform every movement precisely."</w:t>
      </w:r>
    </w:p>
    <w:p>
      <w:pPr>
        <w:spacing w:before="0"/>
      </w:pPr>
      <w:r>
        <w:rPr>
          <w:b w:val="0"/>
        </w:rPr>
      </w:r>
    </w:p>
    <w:p>
      <w:pPr>
        <w:spacing w:after="100" w:line="360" w:lineRule="auto" w:before="0"/>
      </w:pPr>
      <w:r>
        <w:rPr>
          <w:b w:val="0"/>
        </w:rPr>
        <w:t>87. In the context of the passage's second paragraph, which of the following is the most accurate antonym for the word "tenuous" as it is used in the phrase "resting on a tenuous conflation"?</w:t>
      </w:r>
    </w:p>
    <w:p>
      <w:pPr>
        <w:spacing w:before="0"/>
      </w:pPr>
      <w:r>
        <w:rPr>
          <w:b w:val="0"/>
        </w:rPr>
      </w:r>
    </w:p>
    <w:p>
      <w:pPr>
        <w:spacing w:after="100" w:before="0"/>
      </w:pPr>
      <w:r>
        <w:rPr>
          <w:b w:val="0"/>
        </w:rPr>
        <w:t>A. Nebulous</w:t>
      </w:r>
    </w:p>
    <w:p>
      <w:pPr>
        <w:spacing w:after="100" w:before="0"/>
      </w:pPr>
      <w:r>
        <w:rPr>
          <w:b w:val="0"/>
        </w:rPr>
        <w:t>B. Substantial</w:t>
      </w:r>
    </w:p>
    <w:p>
      <w:pPr>
        <w:spacing w:after="100" w:before="0"/>
      </w:pPr>
      <w:r>
        <w:rPr>
          <w:b w:val="0"/>
        </w:rPr>
        <w:t>C. Specious</w:t>
      </w:r>
    </w:p>
    <w:p>
      <w:pPr>
        <w:spacing w:after="100" w:before="0"/>
      </w:pPr>
      <w:r>
        <w:rPr>
          <w:b w:val="0"/>
        </w:rPr>
        <w:t>D. Frivolous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Substantial. Key Points Therefore, the correct answer is: Substantial. Additional Information Here are the other options explained along with their meanings and example sentences:</w:t>
      </w:r>
    </w:p>
    <w:p>
      <w:pPr>
        <w:spacing w:before="0"/>
      </w:pPr>
      <w:r>
        <w:rPr>
          <w:b w:val="0"/>
        </w:rPr>
        <w:t>• The word "tenuous" means very weak or slight; having little substance or strength; flimsy or insubstantial. (दुर्बल) Example: The connection between the two ideas was tenuous at best.</w:t>
      </w:r>
    </w:p>
    <w:p>
      <w:pPr>
        <w:spacing w:before="0"/>
      </w:pPr>
      <w:r>
        <w:rPr>
          <w:b w:val="0"/>
        </w:rPr>
        <w:t>• "Substantial" refers to something that is solid, strong, or considerable in amount, importance, or value; having strong foundations. (मजबूत, पर्याप्त) Example: He provided substantial evidence to support his claims.</w:t>
      </w:r>
    </w:p>
    <w:p>
      <w:pPr>
        <w:spacing w:before="0"/>
      </w:pPr>
      <w:r>
        <w:rPr>
          <w:b w:val="0"/>
        </w:rPr>
        <w:t>• In the context of the passage's second paragraph, "resting on a tenuous conflation" implies that the basis for the argument is weak or insubstantial. An antonym for "tenuous" would be "substantial," which means strong or solid.</w:t>
      </w:r>
    </w:p>
    <w:p>
      <w:pPr>
        <w:spacing w:before="0"/>
      </w:pPr>
      <w:r>
        <w:rPr>
          <w:b w:val="0"/>
        </w:rPr>
        <w:t>• Nebulous (अस्पष्ट): In the form of a cloud or haze; vague or unclear. Example: Her plans for the future remain nebulous.</w:t>
      </w:r>
    </w:p>
    <w:p>
      <w:pPr>
        <w:spacing w:before="0"/>
      </w:pPr>
      <w:r>
        <w:rPr>
          <w:b w:val="0"/>
        </w:rPr>
        <w:t>• Specious (भ्रमपूर्ण): Superficially plausible, but actually wrong; misleading in appearance. Example: The argument was specious, designed to deceive rather than enlighten.</w:t>
      </w:r>
    </w:p>
    <w:p>
      <w:pPr>
        <w:spacing w:before="0"/>
      </w:pPr>
      <w:r>
        <w:rPr>
          <w:b w:val="0"/>
        </w:rPr>
        <w:t>• Frivolous (तुच्छ): Not having any serious purpose or value; carefree and not serious. Example: They spent their money on frivolous luxuries instead of saving for the future.</w:t>
      </w:r>
    </w:p>
    <w:p>
      <w:pPr>
        <w:spacing w:before="0"/>
      </w:pPr>
      <w:r>
        <w:rPr>
          <w:b w:val="0"/>
        </w:rPr>
      </w:r>
    </w:p>
    <w:p>
      <w:pPr>
        <w:spacing w:after="100" w:line="360" w:lineRule="auto" w:before="0"/>
      </w:pPr>
      <w:r>
        <w:rPr>
          <w:b w:val="0"/>
        </w:rPr>
        <w:t>88. Which of the following conclusions can be most logically drawn from the author's argument regarding emergent properties?</w:t>
      </w:r>
    </w:p>
    <w:p>
      <w:pPr>
        <w:spacing w:before="0"/>
      </w:pPr>
      <w:r>
        <w:rPr>
          <w:b w:val="0"/>
        </w:rPr>
      </w:r>
    </w:p>
    <w:p>
      <w:pPr>
        <w:spacing w:after="100" w:before="0"/>
      </w:pPr>
      <w:r>
        <w:rPr>
          <w:b w:val="0"/>
        </w:rPr>
        <w:t>A. Because consciousness is an emergent property, it possesses a mystical quality that neuroscience will inherently never be able to map or comprehend.</w:t>
      </w:r>
    </w:p>
    <w:p>
      <w:pPr>
        <w:spacing w:after="100" w:before="0"/>
      </w:pPr>
      <w:r>
        <w:rPr>
          <w:b w:val="0"/>
        </w:rPr>
        <w:t>B. The subjective awareness of a decision must always temporally precede any measurable neural activity for true volition to exist.</w:t>
      </w:r>
    </w:p>
    <w:p>
      <w:pPr>
        <w:spacing w:after="100" w:before="0"/>
      </w:pPr>
      <w:r>
        <w:rPr>
          <w:b w:val="0"/>
        </w:rPr>
        <w:t>C. Bottom-up reductionism is an entirely useless framework in the field of neuroscience when studying simple motor execution.</w:t>
      </w:r>
    </w:p>
    <w:p>
      <w:pPr>
        <w:spacing w:after="100" w:before="0"/>
      </w:pPr>
      <w:r>
        <w:rPr>
          <w:b w:val="0"/>
        </w:rPr>
        <w:t>D. A comprehensive understanding of human volition requires analyzing the macro-level interactions of the brain's architecture, rather than merely dissecting isolated neural events.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Option 1: Because consciousness is an emergent property, it possesses a mystical quality that neuroscience will inherently never be able to map or comprehend. This is incorrect. The author explicitly rejects mystical interpretations and instead argues for a scientific, emergentist perspective.</w:t>
      </w:r>
    </w:p>
    <w:p>
      <w:pPr>
        <w:spacing w:before="0"/>
      </w:pPr>
      <w:r>
        <w:rPr>
          <w:b w:val="0"/>
        </w:rPr>
        <w:t>• Option 2: The subjective awareness of a decision must always temporally precede any measurable neural activity for true volition to exist. This is incorrect. The passage does not make this claim and critiques simplistic temporal conclusions about volition.</w:t>
      </w:r>
    </w:p>
    <w:p>
      <w:pPr>
        <w:spacing w:before="0"/>
      </w:pPr>
      <w:r>
        <w:rPr>
          <w:b w:val="0"/>
        </w:rPr>
        <w:t>• Option 3: Bottom-up reductionism is an entirely useless framework in the field of neuroscience when studying simple motor execution. This is incorrect. The passage critiques reductionism for complex phenomena like volition, not necessarily for simple processes.</w:t>
      </w:r>
    </w:p>
    <w:p>
      <w:pPr>
        <w:spacing w:before="0"/>
      </w:pPr>
      <w:r>
        <w:rPr>
          <w:b w:val="0"/>
        </w:rPr>
        <w:t>• Option 4: A comprehensive understanding of human volition requires analyzing the macro-level interactions of the brain's architecture, rather than merely dissecting isolated neural events. This is correct. The author argues that emergent properties arise from complex, system-level brain interactions, and that focusing solely on localized events oversimplifies the nature of volition.</w:t>
      </w:r>
    </w:p>
    <w:p>
      <w:pPr>
        <w:spacing w:before="0"/>
      </w:pPr>
      <w:r>
        <w:rPr>
          <w:b w:val="0"/>
        </w:rPr>
        <w:t>• Option 1: Incorrect, as the author advocates for a non-mystical, emergentist scientific approach.</w:t>
      </w:r>
    </w:p>
    <w:p>
      <w:pPr>
        <w:spacing w:before="0"/>
      </w:pPr>
      <w:r>
        <w:rPr>
          <w:b w:val="0"/>
        </w:rPr>
        <w:t>• Option 2: Incorrect, as the passage cautions against simplistic temporal interpretations of volition.</w:t>
      </w:r>
    </w:p>
    <w:p>
      <w:pPr>
        <w:spacing w:before="0"/>
      </w:pPr>
      <w:r>
        <w:rPr>
          <w:b w:val="0"/>
        </w:rPr>
        <w:t>• Option 3: Incorrect, because reductionism may have value in simpler contexts, though not for understanding complex agency.</w:t>
      </w:r>
    </w:p>
    <w:p>
      <w:pPr>
        <w:spacing w:before="0"/>
      </w:pPr>
      <w:r>
        <w:rPr>
          <w:b w:val="0"/>
        </w:rPr>
        <w:t>• Option 4: Correct, as it is directly supported by the author’s argument about emergent properties and system-level analysis.</w:t>
      </w:r>
    </w:p>
    <w:p>
      <w:pPr>
        <w:spacing w:before="0"/>
      </w:pPr>
      <w:r>
        <w:rPr>
          <w:b w:val="0"/>
        </w:rPr>
      </w:r>
    </w:p>
    <w:p>
      <w:pPr>
        <w:spacing w:after="100" w:line="360" w:lineRule="auto" w:before="0"/>
      </w:pPr>
      <w:r>
        <w:rPr>
          <w:b w:val="0"/>
        </w:rPr>
        <w:t>89. According to the passage, the "localized fallacy" committed by proponents of the neurodeterminist paradigm involves:</w:t>
      </w:r>
    </w:p>
    <w:p>
      <w:pPr>
        <w:spacing w:before="0"/>
      </w:pPr>
      <w:r>
        <w:rPr>
          <w:b w:val="0"/>
        </w:rPr>
      </w:r>
    </w:p>
    <w:p>
      <w:pPr>
        <w:spacing w:after="100" w:before="0"/>
      </w:pPr>
      <w:r>
        <w:rPr>
          <w:b w:val="0"/>
        </w:rPr>
        <w:t>A. Equating the cognitive complexity of morally fraught decisions with basic, involuntary reflexive twitches.</w:t>
      </w:r>
    </w:p>
    <w:p>
      <w:pPr>
        <w:spacing w:after="100" w:before="0"/>
      </w:pPr>
      <w:r>
        <w:rPr>
          <w:b w:val="0"/>
        </w:rPr>
        <w:t>B. Mistaking the measurable buildup of electrical activity in the motor cortex for the complete apparatus of complex human decision-making.</w:t>
      </w:r>
    </w:p>
    <w:p>
      <w:pPr>
        <w:spacing w:after="100" w:before="0"/>
      </w:pPr>
      <w:r>
        <w:rPr>
          <w:b w:val="0"/>
        </w:rPr>
        <w:t>C. Implicitly separating the brain from the self to prove that human consciousness operates as an epiphenomenon.</w:t>
      </w:r>
    </w:p>
    <w:p>
      <w:pPr>
        <w:spacing w:after="100" w:before="0"/>
      </w:pPr>
      <w:r>
        <w:rPr>
          <w:b w:val="0"/>
        </w:rPr>
        <w:t>D. Attributing the systemic properties of human cognition to isolated neurochemical events rather than macroscopic emergent networks.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Equating the cognitive complexity of morally fraught decisions with basic, involuntary reflexive twitches. This is not entirely accurate. While the passage does mention the complexity of decisions, the “localized fallacy” specifically refers to a different error.</w:t>
      </w:r>
    </w:p>
    <w:p>
      <w:pPr>
        <w:spacing w:before="0"/>
      </w:pPr>
      <w:r>
        <w:rPr>
          <w:b w:val="0"/>
        </w:rPr>
        <w:t>• Option 2: Mistaking the measurable buildup of electrical activity in the motor cortex for the complete apparatus of complex human decision-making. This is correct. The passage critiques the assumption that the readiness potential alone accounts for the whole decision-making process, calling it a “localized fallacy.”</w:t>
      </w:r>
    </w:p>
    <w:p>
      <w:pPr>
        <w:spacing w:before="0"/>
      </w:pPr>
      <w:r>
        <w:rPr>
          <w:b w:val="0"/>
        </w:rPr>
        <w:t>• Option 3: Implicitly separating the brain from the self to prove that human consciousness operates as an epiphenomenon. This is incorrect. The passage does discuss this dualistic error, but it is not labeled as the “localized fallacy.”</w:t>
      </w:r>
    </w:p>
    <w:p>
      <w:pPr>
        <w:spacing w:before="0"/>
      </w:pPr>
      <w:r>
        <w:rPr>
          <w:b w:val="0"/>
        </w:rPr>
        <w:t>• Option 4: Attributing the systemic properties of human cognition to isolated neurochemical events rather than macroscopic emergent networks. This is related but not precise. The passage mentions emergent properties but the “localized fallacy” is specifically about overemphasizing a localized neural event.</w:t>
      </w:r>
    </w:p>
    <w:p>
      <w:pPr>
        <w:spacing w:before="0"/>
      </w:pPr>
      <w:r>
        <w:rPr>
          <w:b w:val="0"/>
        </w:rPr>
        <w:t>• Option 1: Incorrect because while the passage contrasts complex and reflexive decisions, the “localized fallacy” is not defined this way.</w:t>
      </w:r>
    </w:p>
    <w:p>
      <w:pPr>
        <w:spacing w:before="0"/>
      </w:pPr>
      <w:r>
        <w:rPr>
          <w:b w:val="0"/>
        </w:rPr>
        <w:t>• Option 2: Correct because it directly addresses the error described as the “localized fallacy” in the passage.</w:t>
      </w:r>
    </w:p>
    <w:p>
      <w:pPr>
        <w:spacing w:before="0"/>
      </w:pPr>
      <w:r>
        <w:rPr>
          <w:b w:val="0"/>
        </w:rPr>
        <w:t>• Option 3: Incorrect because this describes a different conceptual error discussed in the passage.</w:t>
      </w:r>
    </w:p>
    <w:p>
      <w:pPr>
        <w:spacing w:before="0"/>
      </w:pPr>
      <w:r>
        <w:rPr>
          <w:b w:val="0"/>
        </w:rPr>
        <w:t>• Option 4: Incorrect because, though related to the theme, the “localized fallacy” is specifically about overinterpreting a single neural event.</w:t>
      </w:r>
    </w:p>
    <w:p>
      <w:pPr>
        <w:spacing w:before="0"/>
      </w:pPr>
      <w:r>
        <w:rPr>
          <w:b w:val="0"/>
        </w:rPr>
      </w:r>
    </w:p>
    <w:p>
      <w:pPr>
        <w:spacing w:after="100" w:line="360" w:lineRule="auto" w:before="0"/>
      </w:pPr>
      <w:r>
        <w:rPr>
          <w:b w:val="0"/>
        </w:rPr>
        <w:t>90. The author’s tone throughout the passage can best be described as:</w:t>
      </w:r>
    </w:p>
    <w:p>
      <w:pPr>
        <w:spacing w:before="0"/>
      </w:pPr>
      <w:r>
        <w:rPr>
          <w:b w:val="0"/>
        </w:rPr>
      </w:r>
    </w:p>
    <w:p>
      <w:pPr>
        <w:spacing w:after="100" w:before="0"/>
      </w:pPr>
      <w:r>
        <w:rPr>
          <w:b w:val="0"/>
        </w:rPr>
        <w:t>A. Uncritically reverent and scientifically detached.</w:t>
      </w:r>
    </w:p>
    <w:p>
      <w:pPr>
        <w:spacing w:after="100" w:before="0"/>
      </w:pPr>
      <w:r>
        <w:rPr>
          <w:b w:val="0"/>
        </w:rPr>
        <w:t>B. Cautiously optimistic and highly speculative.</w:t>
      </w:r>
    </w:p>
    <w:p>
      <w:pPr>
        <w:spacing w:after="100" w:before="0"/>
      </w:pPr>
      <w:r>
        <w:rPr>
          <w:b w:val="0"/>
        </w:rPr>
        <w:t>C. Vehemently dismissive and overtly antagonistic.</w:t>
      </w:r>
    </w:p>
    <w:p>
      <w:pPr>
        <w:spacing w:after="100" w:before="0"/>
      </w:pPr>
      <w:r>
        <w:rPr>
          <w:b w:val="0"/>
        </w:rPr>
        <w:t>D. Analytically critical and philosophically measured.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Option 1: Uncritically reverent and scientifically detached. This is not correct. The author is critical of certain neuroscientific claims and is not detached or reverent.</w:t>
      </w:r>
    </w:p>
    <w:p>
      <w:pPr>
        <w:spacing w:before="0"/>
      </w:pPr>
      <w:r>
        <w:rPr>
          <w:b w:val="0"/>
        </w:rPr>
        <w:t>• Option 2: Cautiously optimistic and highly speculative. This is not correct. The author’s approach is analytical rather than optimistic or speculative.</w:t>
      </w:r>
    </w:p>
    <w:p>
      <w:pPr>
        <w:spacing w:before="0"/>
      </w:pPr>
      <w:r>
        <w:rPr>
          <w:b w:val="0"/>
        </w:rPr>
        <w:t>• Option 3: Vehemently dismissive and overtly antagonistic. This is not correct. The tone is critical but not antagonistic or dismissive; it is reasoned and balanced.</w:t>
      </w:r>
    </w:p>
    <w:p>
      <w:pPr>
        <w:spacing w:before="0"/>
      </w:pPr>
      <w:r>
        <w:rPr>
          <w:b w:val="0"/>
        </w:rPr>
        <w:t>• Option 4: Analytically critical and philosophically measured. This is correct. The author carefully critiques certain positions while maintaining a thoughtful and balanced philosophical perspective throughout the passage.</w:t>
      </w:r>
    </w:p>
    <w:p>
      <w:pPr>
        <w:spacing w:before="0"/>
      </w:pPr>
      <w:r>
        <w:rPr>
          <w:b w:val="0"/>
        </w:rPr>
        <w:t>• Option 1: Incorrect because the author is not uncritical or detached, but thoughtfully engaged and evaluative.</w:t>
      </w:r>
    </w:p>
    <w:p>
      <w:pPr>
        <w:spacing w:before="0"/>
      </w:pPr>
      <w:r>
        <w:rPr>
          <w:b w:val="0"/>
        </w:rPr>
        <w:t>• Option 2: Incorrect because the passage is not particularly optimistic or speculative but analytical.</w:t>
      </w:r>
    </w:p>
    <w:p>
      <w:pPr>
        <w:spacing w:before="0"/>
      </w:pPr>
      <w:r>
        <w:rPr>
          <w:b w:val="0"/>
        </w:rPr>
        <w:t>• Option 3: Incorrect because the critique is not expressed in a dismissive or antagonistic manner.</w:t>
      </w:r>
    </w:p>
    <w:p>
      <w:pPr>
        <w:spacing w:before="0"/>
      </w:pPr>
      <w:r>
        <w:rPr>
          <w:b w:val="0"/>
        </w:rPr>
        <w:t>• Option 4: Correct because it precisely captures the author’s balanced, analytical, and philosophically nuanced tone.</w:t>
      </w:r>
    </w:p>
    <w:p>
      <w:pPr>
        <w:spacing w:before="0"/>
      </w:pPr>
      <w:r>
        <w:rPr>
          <w:b w:val="0"/>
        </w:rPr>
      </w:r>
    </w:p>
    <w:p>
      <w:pPr>
        <w:spacing w:after="100" w:line="360" w:lineRule="auto" w:before="0"/>
      </w:pPr>
      <w:r>
        <w:rPr>
          <w:b w:val="0"/>
        </w:rPr>
        <w:t>91. Which of the following best captures the central thesis of the passage?</w:t>
      </w:r>
    </w:p>
    <w:p>
      <w:pPr>
        <w:spacing w:before="0"/>
      </w:pPr>
      <w:r>
        <w:rPr>
          <w:b w:val="0"/>
        </w:rPr>
      </w:r>
    </w:p>
    <w:p>
      <w:pPr>
        <w:spacing w:after="100" w:before="0"/>
      </w:pPr>
      <w:r>
        <w:rPr>
          <w:b w:val="0"/>
        </w:rPr>
        <w:t>A. To validate the Libet experiments as the definitive empirical proof against the existence of human volition.</w:t>
      </w:r>
    </w:p>
    <w:p>
      <w:pPr>
        <w:spacing w:after="100" w:before="0"/>
      </w:pPr>
      <w:r>
        <w:rPr>
          <w:b w:val="0"/>
        </w:rPr>
        <w:t>B. To argue that the biological complexities of the prefrontal cortex necessitate a traditional dualistic understanding of the mind and body.</w:t>
      </w:r>
    </w:p>
    <w:p>
      <w:pPr>
        <w:spacing w:after="100" w:before="0"/>
      </w:pPr>
      <w:r>
        <w:rPr>
          <w:b w:val="0"/>
        </w:rPr>
        <w:t>C. To critique the overextension of empirical neuroscience in declaring conscious agency a mere mechanistic illusion based on localized neural activity.</w:t>
      </w:r>
    </w:p>
    <w:p>
      <w:pPr>
        <w:spacing w:after="100" w:before="0"/>
      </w:pPr>
      <w:r>
        <w:rPr>
          <w:b w:val="0"/>
        </w:rPr>
        <w:t>D. To propose that the emergent properties of human consciousness are entirely independent of antecedent neurochemical fluctuations.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To validate the Libet experiments as the definitive empirical proof against the existence of human volition. This is not correct. The passage references the Libet experiments but critiques the overreliance on their findings to dismiss conscious agency, rather than validating them as definitive proof.</w:t>
      </w:r>
    </w:p>
    <w:p>
      <w:pPr>
        <w:spacing w:before="0"/>
      </w:pPr>
      <w:r>
        <w:rPr>
          <w:b w:val="0"/>
        </w:rPr>
        <w:t>• Option 2: To argue that the biological complexities of the prefrontal cortex necessitate a traditional dualistic understanding of the mind and body. This is not correct. The passage actually critiques dualistic thinking and emphasizes emergent properties, not a return to dualism.</w:t>
      </w:r>
    </w:p>
    <w:p>
      <w:pPr>
        <w:spacing w:before="0"/>
      </w:pPr>
      <w:r>
        <w:rPr>
          <w:b w:val="0"/>
        </w:rPr>
        <w:t>• Option 3: To critique the overextension of empirical neuroscience in declaring conscious agency a mere mechanistic illusion based on localized neural activity. This is correct. The passage cautions against reducing human agency to localized neural events and argues that neuroscience may overreach in declaring conscious intent an illusion, emphasizing the complexity and emergent nature of volition.</w:t>
      </w:r>
    </w:p>
    <w:p>
      <w:pPr>
        <w:spacing w:before="0"/>
      </w:pPr>
      <w:r>
        <w:rPr>
          <w:b w:val="0"/>
        </w:rPr>
        <w:t>• Option 4: To propose that the emergent properties of human consciousness are entirely independent of antecedent neurochemical fluctuations. This is not correct. The passage does discuss emergent properties but does not state they are entirely independent of neurochemical fluctuations; rather, it argues for a more nuanced, non-reductionist view.</w:t>
      </w:r>
    </w:p>
    <w:p>
      <w:pPr>
        <w:spacing w:before="0"/>
      </w:pPr>
      <w:r>
        <w:rPr>
          <w:b w:val="0"/>
        </w:rPr>
        <w:t>• Option 1: Incorrect because the passage critiques, rather than validates, the use of Libet’s experiments as proof against volition.</w:t>
      </w:r>
    </w:p>
    <w:p>
      <w:pPr>
        <w:spacing w:before="0"/>
      </w:pPr>
      <w:r>
        <w:rPr>
          <w:b w:val="0"/>
        </w:rPr>
        <w:t>• Option 2: Incorrect because the passage explicitly rejects dualism in favor of emergent properties.</w:t>
      </w:r>
    </w:p>
    <w:p>
      <w:pPr>
        <w:spacing w:before="0"/>
      </w:pPr>
      <w:r>
        <w:rPr>
          <w:b w:val="0"/>
        </w:rPr>
        <w:t>• Option 3: Correct because it best captures the passage’s central critique of neurodeterminism and overreliance on empirical neuroscience as dismissing conscious agency.</w:t>
      </w:r>
    </w:p>
    <w:p>
      <w:pPr>
        <w:spacing w:before="0"/>
      </w:pPr>
      <w:r>
        <w:rPr>
          <w:b w:val="0"/>
        </w:rPr>
        <w:t>• Option 4: Incorrect because the passage does not claim consciousness is entirely independent of neurochemical processes, but rather that it cannot be fully reduced to them.</w:t>
      </w:r>
    </w:p>
    <w:p>
      <w:pPr>
        <w:spacing w:before="0"/>
      </w:pPr>
      <w:r>
        <w:rPr>
          <w:b w:val="0"/>
        </w:rPr>
      </w:r>
    </w:p>
    <w:p>
      <w:pPr>
        <w:spacing w:after="100" w:line="360" w:lineRule="auto" w:before="0"/>
      </w:pPr>
      <w:r>
        <w:rPr>
          <w:b w:val="0"/>
        </w:rPr>
        <w:t>92. In the context of the passage's first paragraph, which of the following is the most accurate antonym for the word "recalcitrant" as it is used in the phrase "yielded recalcitrant null results"?</w:t>
      </w:r>
    </w:p>
    <w:p>
      <w:pPr>
        <w:spacing w:before="0"/>
      </w:pPr>
      <w:r>
        <w:rPr>
          <w:b w:val="0"/>
        </w:rPr>
      </w:r>
    </w:p>
    <w:p>
      <w:pPr>
        <w:spacing w:after="100" w:before="0"/>
      </w:pPr>
      <w:r>
        <w:rPr>
          <w:b w:val="0"/>
        </w:rPr>
        <w:t>A. Intractable</w:t>
      </w:r>
    </w:p>
    <w:p>
      <w:pPr>
        <w:spacing w:after="100" w:before="0"/>
      </w:pPr>
      <w:r>
        <w:rPr>
          <w:b w:val="0"/>
        </w:rPr>
        <w:t>B. Obstinate</w:t>
      </w:r>
    </w:p>
    <w:p>
      <w:pPr>
        <w:spacing w:after="100" w:before="0"/>
      </w:pPr>
      <w:r>
        <w:rPr>
          <w:b w:val="0"/>
        </w:rPr>
        <w:t>C. Amenable</w:t>
      </w:r>
    </w:p>
    <w:p>
      <w:pPr>
        <w:spacing w:after="100" w:before="0"/>
      </w:pPr>
      <w:r>
        <w:rPr>
          <w:b w:val="0"/>
        </w:rPr>
        <w:t>D. Obscure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Amenable. Key Points Therefore, the most accurate antonym for "recalcitrant" in the context of the passage is: Amenable. Additional Information Here are the other options and why they are not suitable:</w:t>
      </w:r>
    </w:p>
    <w:p>
      <w:pPr>
        <w:spacing w:before="0"/>
      </w:pPr>
      <w:r>
        <w:rPr>
          <w:b w:val="0"/>
        </w:rPr>
        <w:t>• The word "recalcitrant" means having an obstinately uncooperative attitude towards authority or discipline; resistant.</w:t>
      </w:r>
    </w:p>
    <w:p>
      <w:pPr>
        <w:spacing w:before="0"/>
      </w:pPr>
      <w:r>
        <w:rPr>
          <w:b w:val="0"/>
        </w:rPr>
        <w:t>• "Amenable" is the most accurate antonym, as it means open and responsive to suggestion; easily persuaded or controlled.</w:t>
      </w:r>
    </w:p>
    <w:p>
      <w:pPr>
        <w:spacing w:before="0"/>
      </w:pPr>
      <w:r>
        <w:rPr>
          <w:b w:val="0"/>
        </w:rPr>
        <w:t>• The other options, i.e., intractable, obstinate, and obscure, do not provide the correct opposite meaning of recalcitrant: Intractable: Hard to control or deal with; stubborn.</w:t>
      </w:r>
    </w:p>
    <w:p>
      <w:pPr>
        <w:spacing w:before="0"/>
      </w:pPr>
      <w:r>
        <w:rPr>
          <w:b w:val="0"/>
        </w:rPr>
        <w:t>• Obstinate: Stubbornly refusing to change one's opinion or chosen course of action, despite attempts to persuade one to do so.</w:t>
      </w:r>
    </w:p>
    <w:p>
      <w:pPr>
        <w:spacing w:before="0"/>
      </w:pPr>
      <w:r>
        <w:rPr>
          <w:b w:val="0"/>
        </w:rPr>
        <w:t>• Obscure: Not discovered or known about; uncertain.</w:t>
      </w:r>
    </w:p>
    <w:p>
      <w:pPr>
        <w:spacing w:before="0"/>
      </w:pPr>
      <w:r>
        <w:rPr>
          <w:b w:val="0"/>
        </w:rPr>
        <w:t>• Intractable (दुराग्रही): Hard to control or deal with; stubborn.</w:t>
      </w:r>
    </w:p>
    <w:p>
      <w:pPr>
        <w:spacing w:before="0"/>
      </w:pPr>
      <w:r>
        <w:rPr>
          <w:b w:val="0"/>
        </w:rPr>
        <w:t>• Obstinate (जिद्दी): Stubbornly refusing to change one's opinion or chosen course of action, despite attempts to persuade one to do so.</w:t>
      </w:r>
    </w:p>
    <w:p>
      <w:pPr>
        <w:spacing w:before="0"/>
      </w:pPr>
      <w:r>
        <w:rPr>
          <w:b w:val="0"/>
        </w:rPr>
        <w:t>• Obscure (अस्पष्ट): Not discovered or known about; uncertain.</w:t>
      </w:r>
    </w:p>
    <w:p>
      <w:pPr>
        <w:spacing w:before="0"/>
      </w:pPr>
      <w:r>
        <w:rPr>
          <w:b w:val="0"/>
        </w:rPr>
      </w:r>
    </w:p>
    <w:p>
      <w:pPr>
        <w:spacing w:after="100" w:line="360" w:lineRule="auto" w:before="0"/>
      </w:pPr>
      <w:r>
        <w:rPr>
          <w:b w:val="0"/>
        </w:rPr>
        <w:t>93. Based on the author's comparison of dark matter to "epicycles in Ptolemaic astronomy," what can be logically concluded about the author's assessment of the current dark matter paradigm?</w:t>
      </w:r>
    </w:p>
    <w:p>
      <w:pPr>
        <w:spacing w:before="0"/>
      </w:pPr>
      <w:r>
        <w:rPr>
          <w:b w:val="0"/>
        </w:rPr>
      </w:r>
    </w:p>
    <w:p>
      <w:pPr>
        <w:spacing w:after="100" w:before="0"/>
      </w:pPr>
      <w:r>
        <w:rPr>
          <w:b w:val="0"/>
        </w:rPr>
        <w:t>A. It is an enduring, flawless model that will inevitably be vindicated once technology advances enough to capture WIMPs.</w:t>
      </w:r>
    </w:p>
    <w:p>
      <w:pPr>
        <w:spacing w:after="100" w:before="0"/>
      </w:pPr>
      <w:r>
        <w:rPr>
          <w:b w:val="0"/>
        </w:rPr>
        <w:t>B. It risks becoming an unfalsifiable mathematical contrivance used primarily to protect an entrenched, potentially flawed overarching theory.</w:t>
      </w:r>
    </w:p>
    <w:p>
      <w:pPr>
        <w:spacing w:after="100" w:before="0"/>
      </w:pPr>
      <w:r>
        <w:rPr>
          <w:b w:val="0"/>
        </w:rPr>
        <w:t>C. It is an ancient, thoroughly discredited theory that possesses absolutely no modern predictive power for phenomena like gravitational lensing.</w:t>
      </w:r>
    </w:p>
    <w:p>
      <w:pPr>
        <w:spacing w:after="100" w:before="0"/>
      </w:pPr>
      <w:r>
        <w:rPr>
          <w:b w:val="0"/>
        </w:rPr>
        <w:t>D. It proves that astronomical models must never rely on unseen phenomena, regardless of their explanatory power.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It is an enduring, flawless model that will inevitably be vindicated once technology advances enough to capture WIMPs. This is incorrect. The passage questions the certainty and completeness of the dark matter paradigm, especially in light of persistent null results for WIMPs.</w:t>
      </w:r>
    </w:p>
    <w:p>
      <w:pPr>
        <w:spacing w:before="0"/>
      </w:pPr>
      <w:r>
        <w:rPr>
          <w:b w:val="0"/>
        </w:rPr>
        <w:t>• Option 2: It risks becoming an unfalsifiable mathematical contrivance used primarily to protect an entrenched, potentially flawed overarching theory. This is correct. By comparing dark matter to epicycles, the author suggests it may be used to save a failing theory rather than address fundamental flaws, risking unfalsifiability.</w:t>
      </w:r>
    </w:p>
    <w:p>
      <w:pPr>
        <w:spacing w:before="0"/>
      </w:pPr>
      <w:r>
        <w:rPr>
          <w:b w:val="0"/>
        </w:rPr>
        <w:t>• Option 3: It is an ancient, thoroughly discredited theory that possesses absolutely no modern predictive power for phenomena like gravitational lensing. This is incorrect. The passage acknowledges that dark matter models do successfully explain phenomena such as gravitational lensing.</w:t>
      </w:r>
    </w:p>
    <w:p>
      <w:pPr>
        <w:spacing w:before="0"/>
      </w:pPr>
      <w:r>
        <w:rPr>
          <w:b w:val="0"/>
        </w:rPr>
        <w:t>• Option 4: It proves that astronomical models must never rely on unseen phenomena, regardless of their explanatory power. This is incorrect. The passage does not make this claim and recognizes the value of explanatory power, even with unseen phenomena.</w:t>
      </w:r>
    </w:p>
    <w:p>
      <w:pPr>
        <w:spacing w:before="0"/>
      </w:pPr>
      <w:r>
        <w:rPr>
          <w:b w:val="0"/>
        </w:rPr>
        <w:t>• Option 1: Incorrect. The author is skeptical of the inevitability of dark matter’s vindication.</w:t>
      </w:r>
    </w:p>
    <w:p>
      <w:pPr>
        <w:spacing w:before="0"/>
      </w:pPr>
      <w:r>
        <w:rPr>
          <w:b w:val="0"/>
        </w:rPr>
        <w:t>• Option 2: Correct. The epicycle analogy implies the risk of mathematical adjustments being used to defend a struggling theory.</w:t>
      </w:r>
    </w:p>
    <w:p>
      <w:pPr>
        <w:spacing w:before="0"/>
      </w:pPr>
      <w:r>
        <w:rPr>
          <w:b w:val="0"/>
        </w:rPr>
        <w:t>• Option 3: Incorrect. The passage affirms dark matter’s predictive success in some areas.</w:t>
      </w:r>
    </w:p>
    <w:p>
      <w:pPr>
        <w:spacing w:before="0"/>
      </w:pPr>
      <w:r>
        <w:rPr>
          <w:b w:val="0"/>
        </w:rPr>
        <w:t>• Option 4: Incorrect. The passage does not reject the use of unseen phenomena if they have explanatory value.</w:t>
      </w:r>
    </w:p>
    <w:p>
      <w:pPr>
        <w:spacing w:before="0"/>
      </w:pPr>
      <w:r>
        <w:rPr>
          <w:b w:val="0"/>
        </w:rPr>
      </w:r>
    </w:p>
    <w:p>
      <w:pPr>
        <w:spacing w:after="100" w:line="360" w:lineRule="auto" w:before="0"/>
      </w:pPr>
      <w:r>
        <w:rPr>
          <w:b w:val="0"/>
        </w:rPr>
        <w:t>94. According to the passage, why is Modified Newtonian Dynamics (MOND) frequently dismissed by the mainstream astrophysical community?</w:t>
      </w:r>
    </w:p>
    <w:p>
      <w:pPr>
        <w:spacing w:before="0"/>
      </w:pPr>
      <w:r>
        <w:rPr>
          <w:b w:val="0"/>
        </w:rPr>
      </w:r>
    </w:p>
    <w:p>
      <w:pPr>
        <w:spacing w:after="100" w:before="0"/>
      </w:pPr>
      <w:r>
        <w:rPr>
          <w:b w:val="0"/>
        </w:rPr>
        <w:t>A. It relies too heavily on the eventual detection of WIMPs, which have continually yielded null results in subterranean experiments.</w:t>
      </w:r>
    </w:p>
    <w:p>
      <w:pPr>
        <w:spacing w:after="100" w:before="0"/>
      </w:pPr>
      <w:r>
        <w:rPr>
          <w:b w:val="0"/>
        </w:rPr>
        <w:t>B. It fundamentally fails to account for the anomalous, rapid rotational velocities of peripheral galactic stars.</w:t>
      </w:r>
    </w:p>
    <w:p>
      <w:pPr>
        <w:spacing w:after="100" w:before="0"/>
      </w:pPr>
      <w:r>
        <w:rPr>
          <w:b w:val="0"/>
        </w:rPr>
        <w:t>C. It cannot adequately explain the complex gravitational lensing phenomena observed during the collision of galaxy clusters.</w:t>
      </w:r>
    </w:p>
    <w:p>
      <w:pPr>
        <w:spacing w:after="100" w:before="0"/>
      </w:pPr>
      <w:r>
        <w:rPr>
          <w:b w:val="0"/>
        </w:rPr>
        <w:t>D. It requires the existence of a massive, non-luminous substance that explicitly violates Newton's second law of motion.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It relies too heavily on the eventual detection of WIMPs, which have continually yielded null results in subterranean experiments. This is incorrect. MOND does not rely on WIMPs; that is a characteristic of the dark matter paradigm.</w:t>
      </w:r>
    </w:p>
    <w:p>
      <w:pPr>
        <w:spacing w:before="0"/>
      </w:pPr>
      <w:r>
        <w:rPr>
          <w:b w:val="0"/>
        </w:rPr>
        <w:t>• Option 2: It fundamentally fails to account for the anomalous, rapid rotational velocities of peripheral galactic stars. This is incorrect. MOND was specifically designed to explain these galactic rotation curves.</w:t>
      </w:r>
    </w:p>
    <w:p>
      <w:pPr>
        <w:spacing w:before="0"/>
      </w:pPr>
      <w:r>
        <w:rPr>
          <w:b w:val="0"/>
        </w:rPr>
        <w:t>• Option 3: It cannot adequately explain the complex gravitational lensing phenomena observed during the collision of galaxy clusters. This is correct. The passage states that MOND struggles to account for gravitational lensing in colliding clusters, which is a key reason for its dismissal by the mainstream community.</w:t>
      </w:r>
    </w:p>
    <w:p>
      <w:pPr>
        <w:spacing w:before="0"/>
      </w:pPr>
      <w:r>
        <w:rPr>
          <w:b w:val="0"/>
        </w:rPr>
        <w:t>• Option 4: It requires the existence of a massive, non-luminous substance that explicitly violates Newton's second law of motion. This is incorrect. MOND modifies Newton’s law and does not require such a substance.</w:t>
      </w:r>
    </w:p>
    <w:p>
      <w:pPr>
        <w:spacing w:before="0"/>
      </w:pPr>
      <w:r>
        <w:rPr>
          <w:b w:val="0"/>
        </w:rPr>
        <w:t>• Option 1: Incorrect. That describes a limitation of the dark matter paradigm, not MOND.</w:t>
      </w:r>
    </w:p>
    <w:p>
      <w:pPr>
        <w:spacing w:before="0"/>
      </w:pPr>
      <w:r>
        <w:rPr>
          <w:b w:val="0"/>
        </w:rPr>
        <w:t>• Option 2: Incorrect. MOND successfully predicts galactic rotation curves.</w:t>
      </w:r>
    </w:p>
    <w:p>
      <w:pPr>
        <w:spacing w:before="0"/>
      </w:pPr>
      <w:r>
        <w:rPr>
          <w:b w:val="0"/>
        </w:rPr>
        <w:t>• Option 3: Correct. MOND’s inability to explain gravitational lensing in colliding clusters is its major shortcoming.</w:t>
      </w:r>
    </w:p>
    <w:p>
      <w:pPr>
        <w:spacing w:before="0"/>
      </w:pPr>
      <w:r>
        <w:rPr>
          <w:b w:val="0"/>
        </w:rPr>
        <w:t>• Option 4: Incorrect. MOND modifies Newtonian dynamics instead of requiring unseen mass that violates Newton’s laws.</w:t>
      </w:r>
    </w:p>
    <w:p>
      <w:pPr>
        <w:spacing w:before="0"/>
      </w:pPr>
      <w:r>
        <w:rPr>
          <w:b w:val="0"/>
        </w:rPr>
      </w:r>
    </w:p>
    <w:p>
      <w:pPr>
        <w:spacing w:after="100" w:line="360" w:lineRule="auto" w:before="0"/>
      </w:pPr>
      <w:r>
        <w:rPr>
          <w:b w:val="0"/>
        </w:rPr>
        <w:t>95. The author’s tone throughout the passage can best be described as:</w:t>
      </w:r>
    </w:p>
    <w:p>
      <w:pPr>
        <w:spacing w:before="0"/>
      </w:pPr>
      <w:r>
        <w:rPr>
          <w:b w:val="0"/>
        </w:rPr>
      </w:r>
    </w:p>
    <w:p>
      <w:pPr>
        <w:spacing w:after="100" w:before="0"/>
      </w:pPr>
      <w:r>
        <w:rPr>
          <w:b w:val="0"/>
        </w:rPr>
        <w:t>A. Scathingly dismissive and conspiratorial.</w:t>
      </w:r>
    </w:p>
    <w:p>
      <w:pPr>
        <w:spacing w:after="100" w:before="0"/>
      </w:pPr>
      <w:r>
        <w:rPr>
          <w:b w:val="0"/>
        </w:rPr>
        <w:t>B. Analytically balanced and epistemologically cautious.</w:t>
      </w:r>
    </w:p>
    <w:p>
      <w:pPr>
        <w:spacing w:after="100" w:before="0"/>
      </w:pPr>
      <w:r>
        <w:rPr>
          <w:b w:val="0"/>
        </w:rPr>
        <w:t>C. Blindly supportive and scientifically dogmatic.</w:t>
      </w:r>
    </w:p>
    <w:p>
      <w:pPr>
        <w:spacing w:after="100" w:before="0"/>
      </w:pPr>
      <w:r>
        <w:rPr>
          <w:b w:val="0"/>
        </w:rPr>
        <w:t>D. Fanciful and wildly speculative.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Scathingly dismissive and conspiratorial. This is incorrect. The author provides critical analysis but does not express conspiracy or scathing dismissal.</w:t>
      </w:r>
    </w:p>
    <w:p>
      <w:pPr>
        <w:spacing w:before="0"/>
      </w:pPr>
      <w:r>
        <w:rPr>
          <w:b w:val="0"/>
        </w:rPr>
        <w:t>• Option 2: Analytically balanced and epistemologically cautious. This is correct. The author weighs the evidence for both dark matter and MOND, acknowledges their limitations, and carefully questions cosmological orthodoxies.</w:t>
      </w:r>
    </w:p>
    <w:p>
      <w:pPr>
        <w:spacing w:before="0"/>
      </w:pPr>
      <w:r>
        <w:rPr>
          <w:b w:val="0"/>
        </w:rPr>
        <w:t>• Option 3: Blindly supportive and scientifically dogmatic. This is incorrect. The passage is critical and open-minded, not dogmatic or blindly supportive.</w:t>
      </w:r>
    </w:p>
    <w:p>
      <w:pPr>
        <w:spacing w:before="0"/>
      </w:pPr>
      <w:r>
        <w:rPr>
          <w:b w:val="0"/>
        </w:rPr>
        <w:t>• Option 4: Fanciful and wildly speculative. This is incorrect. The author discusses theoretical issues but remains grounded in scientific reasoning.</w:t>
      </w:r>
    </w:p>
    <w:p>
      <w:pPr>
        <w:spacing w:before="0"/>
      </w:pPr>
      <w:r>
        <w:rPr>
          <w:b w:val="0"/>
        </w:rPr>
        <w:t>• Option 1: Incorrect. The tone is not conspiratorial or scathingly dismissive.</w:t>
      </w:r>
    </w:p>
    <w:p>
      <w:pPr>
        <w:spacing w:before="0"/>
      </w:pPr>
      <w:r>
        <w:rPr>
          <w:b w:val="0"/>
        </w:rPr>
        <w:t>• Option 2: Correct. The author’s tone is thoughtfully balanced and cautious about knowledge limits.</w:t>
      </w:r>
    </w:p>
    <w:p>
      <w:pPr>
        <w:spacing w:before="0"/>
      </w:pPr>
      <w:r>
        <w:rPr>
          <w:b w:val="0"/>
        </w:rPr>
        <w:t>• Option 3: Incorrect. The author is not blindly supportive or dogmatic about any view.</w:t>
      </w:r>
    </w:p>
    <w:p>
      <w:pPr>
        <w:spacing w:before="0"/>
      </w:pPr>
      <w:r>
        <w:rPr>
          <w:b w:val="0"/>
        </w:rPr>
        <w:t>• Option 4: Incorrect. The discussion is grounded, not fanciful or speculative.</w:t>
      </w:r>
    </w:p>
    <w:p>
      <w:pPr>
        <w:spacing w:before="0"/>
      </w:pPr>
      <w:r>
        <w:rPr>
          <w:b w:val="0"/>
        </w:rPr>
      </w:r>
    </w:p>
    <w:p>
      <w:pPr>
        <w:spacing w:after="100" w:line="360" w:lineRule="auto" w:before="0"/>
      </w:pPr>
      <w:r>
        <w:rPr>
          <w:b w:val="0"/>
        </w:rPr>
        <w:t>96. Which of the following best captures the central thesis of the passage?</w:t>
      </w:r>
    </w:p>
    <w:p>
      <w:pPr>
        <w:spacing w:before="0"/>
      </w:pPr>
      <w:r>
        <w:rPr>
          <w:b w:val="0"/>
        </w:rPr>
      </w:r>
    </w:p>
    <w:p>
      <w:pPr>
        <w:spacing w:after="100" w:before="0"/>
      </w:pPr>
      <w:r>
        <w:rPr>
          <w:b w:val="0"/>
        </w:rPr>
        <w:t>A. To definitively prove that MOND is the accurate model of the universe and that dark matter is a complete scientific fiction.</w:t>
      </w:r>
    </w:p>
    <w:p>
      <w:pPr>
        <w:spacing w:after="100" w:before="0"/>
      </w:pPr>
      <w:r>
        <w:rPr>
          <w:b w:val="0"/>
        </w:rPr>
        <w:t>B. To detail the experimental flaws in the subterranean search for WIMPs and advocate for the defunding of such physics projects.</w:t>
      </w:r>
    </w:p>
    <w:p>
      <w:pPr>
        <w:spacing w:after="100" w:before="0"/>
      </w:pPr>
      <w:r>
        <w:rPr>
          <w:b w:val="0"/>
        </w:rPr>
        <w:t>C. To illustrate how the unresolved tension between dark matter and MOND underscores a fundamental theoretical crisis that may require a radical reconceptualization of gravity.</w:t>
      </w:r>
    </w:p>
    <w:p>
      <w:pPr>
        <w:spacing w:after="100" w:before="0"/>
      </w:pPr>
      <w:r>
        <w:rPr>
          <w:b w:val="0"/>
        </w:rPr>
        <w:t>D. To argue that Ptolemaic epicycles are mathematically superior to modern cosmological models when calculating galactic rotational velocities.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To definitively prove that MOND is the accurate model of the universe and that dark matter is a complete scientific fiction. This is incorrect. The passage acknowledges MOND's limitations and does not claim it is definitively correct or that dark matter is fictional.</w:t>
      </w:r>
    </w:p>
    <w:p>
      <w:pPr>
        <w:spacing w:before="0"/>
      </w:pPr>
      <w:r>
        <w:rPr>
          <w:b w:val="0"/>
        </w:rPr>
        <w:t>• Option 2: To detail the experimental flaws in the subterranean search for WIMPs and advocate for the defunding of such physics projects. This is incorrect. The passage discusses null results but does not focus on experimental flaws or advocate defunding.</w:t>
      </w:r>
    </w:p>
    <w:p>
      <w:pPr>
        <w:spacing w:before="0"/>
      </w:pPr>
      <w:r>
        <w:rPr>
          <w:b w:val="0"/>
        </w:rPr>
        <w:t>• Option 3: To illustrate how the unresolved tension between dark matter and MOND underscores a fundamental theoretical crisis that may require a radical reconceptualization of gravity. This is correct. The passage’s central thesis is that the ongoing debate between dark matter and MOND points to deep theoretical issues and possibly the need for a new understanding of gravity.</w:t>
      </w:r>
    </w:p>
    <w:p>
      <w:pPr>
        <w:spacing w:before="0"/>
      </w:pPr>
      <w:r>
        <w:rPr>
          <w:b w:val="0"/>
        </w:rPr>
        <w:t>• Option 4: To argue that Ptolemaic epicycles are mathematically superior to modern cosmological models when calculating galactic rotational velocities. This is incorrect. The passage references epicycles as an analogy, not as a superior model.</w:t>
      </w:r>
    </w:p>
    <w:p>
      <w:pPr>
        <w:spacing w:before="0"/>
      </w:pPr>
      <w:r>
        <w:rPr>
          <w:b w:val="0"/>
        </w:rPr>
        <w:t>• Option 1: Incorrect. The passage is balanced, noting both the strengths and weaknesses of MOND and dark matter models.</w:t>
      </w:r>
    </w:p>
    <w:p>
      <w:pPr>
        <w:spacing w:before="0"/>
      </w:pPr>
      <w:r>
        <w:rPr>
          <w:b w:val="0"/>
        </w:rPr>
        <w:t>• Option 2: Incorrect. The focus is on theoretical issues, not experimental flaws or funding.</w:t>
      </w:r>
    </w:p>
    <w:p>
      <w:pPr>
        <w:spacing w:before="0"/>
      </w:pPr>
      <w:r>
        <w:rPr>
          <w:b w:val="0"/>
        </w:rPr>
        <w:t>• Option 3: Correct. The passage highlights the crisis and the potential need for a new theory of gravity.</w:t>
      </w:r>
    </w:p>
    <w:p>
      <w:pPr>
        <w:spacing w:before="0"/>
      </w:pPr>
      <w:r>
        <w:rPr>
          <w:b w:val="0"/>
        </w:rPr>
        <w:t>• Option 4: Incorrect. The passage uses epicycles as a metaphor, not as an advocated approach.</w:t>
      </w:r>
    </w:p>
    <w:p>
      <w:pPr>
        <w:spacing w:before="0"/>
      </w:pPr>
      <w:r>
        <w:rPr>
          <w:b w:val="0"/>
        </w:rPr>
      </w:r>
    </w:p>
    <w:p>
      <w:pPr>
        <w:spacing w:after="100" w:line="360" w:lineRule="auto" w:before="0"/>
      </w:pPr>
      <w:r>
        <w:rPr>
          <w:b w:val="0"/>
        </w:rPr>
        <w:t>97. What should come in the place of blank number (1)?</w:t>
      </w:r>
    </w:p>
    <w:p>
      <w:pPr>
        <w:spacing w:before="0"/>
      </w:pPr>
      <w:r>
        <w:rPr>
          <w:b w:val="0"/>
        </w:rPr>
      </w:r>
    </w:p>
    <w:p>
      <w:pPr>
        <w:spacing w:after="100" w:before="0"/>
      </w:pPr>
      <w:r>
        <w:rPr>
          <w:b w:val="0"/>
        </w:rPr>
        <w:t>A. consolidate</w:t>
      </w:r>
    </w:p>
    <w:p>
      <w:pPr>
        <w:spacing w:after="100" w:before="0"/>
      </w:pPr>
      <w:r>
        <w:rPr>
          <w:b w:val="0"/>
        </w:rPr>
        <w:t>B. augment</w:t>
      </w:r>
    </w:p>
    <w:p>
      <w:pPr>
        <w:spacing w:after="100" w:before="0"/>
      </w:pPr>
      <w:r>
        <w:rPr>
          <w:b w:val="0"/>
        </w:rPr>
        <w:t>C. erode</w:t>
      </w:r>
    </w:p>
    <w:p>
      <w:pPr>
        <w:spacing w:after="100" w:before="0"/>
      </w:pPr>
      <w:r>
        <w:rPr>
          <w:b w:val="0"/>
        </w:rPr>
        <w:t>D. fortify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sentence states: "Any deviation from neutrality can (1) ______ public trust and compromise institutional credibility."</w:t>
      </w:r>
    </w:p>
    <w:p>
      <w:pPr>
        <w:spacing w:before="0"/>
      </w:pPr>
      <w:r>
        <w:rPr>
          <w:b w:val="0"/>
        </w:rPr>
        <w:t>• The blank requires a verb that conveys a negative impact on public trust.</w:t>
      </w:r>
    </w:p>
    <w:p>
      <w:pPr>
        <w:spacing w:before="0"/>
      </w:pPr>
      <w:r>
        <w:rPr>
          <w:b w:val="0"/>
        </w:rPr>
        <w:t>• “Erode” means to gradually weaken or diminish something, which fits perfectly in the context of weakening public trust.</w:t>
      </w:r>
    </w:p>
    <w:p>
      <w:pPr>
        <w:spacing w:before="0"/>
      </w:pPr>
      <w:r>
        <w:rPr>
          <w:b w:val="0"/>
        </w:rPr>
        <w:t>• Other options such as consolidate, augment, and fortify imply strengthening, which contradicts the negative meaning required here.</w:t>
      </w:r>
    </w:p>
    <w:p>
      <w:pPr>
        <w:spacing w:before="0"/>
      </w:pPr>
      <w:r>
        <w:rPr>
          <w:b w:val="0"/>
        </w:rPr>
        <w:t>• Option 1: Consolidate – Means to strengthen or combine, which does not fit the negative context.</w:t>
      </w:r>
    </w:p>
    <w:p>
      <w:pPr>
        <w:spacing w:before="0"/>
      </w:pPr>
      <w:r>
        <w:rPr>
          <w:b w:val="0"/>
        </w:rPr>
        <w:t>• Option 2: Augment – Means to increase or enhance, opposite in meaning to what is required.</w:t>
      </w:r>
    </w:p>
    <w:p>
      <w:pPr>
        <w:spacing w:before="0"/>
      </w:pPr>
      <w:r>
        <w:rPr>
          <w:b w:val="0"/>
        </w:rPr>
        <w:t>• Option 4: Fortify – Means to strengthen or secure, again contradictory to the sentence’s meaning.</w:t>
      </w:r>
    </w:p>
    <w:p>
      <w:pPr>
        <w:spacing w:before="0"/>
      </w:pPr>
      <w:r>
        <w:rPr>
          <w:b w:val="0"/>
        </w:rPr>
      </w:r>
    </w:p>
    <w:p>
      <w:pPr>
        <w:spacing w:after="100" w:line="360" w:lineRule="auto" w:before="0"/>
      </w:pPr>
      <w:r>
        <w:rPr>
          <w:b w:val="0"/>
        </w:rPr>
        <w:t>98. What should come in the place of blank number (2)?</w:t>
      </w:r>
    </w:p>
    <w:p>
      <w:pPr>
        <w:spacing w:before="0"/>
      </w:pPr>
      <w:r>
        <w:rPr>
          <w:b w:val="0"/>
        </w:rPr>
      </w:r>
    </w:p>
    <w:p>
      <w:pPr>
        <w:spacing w:after="100" w:before="0"/>
      </w:pPr>
      <w:r>
        <w:rPr>
          <w:b w:val="0"/>
        </w:rPr>
        <w:t>A. repudiate</w:t>
      </w:r>
    </w:p>
    <w:p>
      <w:pPr>
        <w:spacing w:after="100" w:before="0"/>
      </w:pPr>
      <w:r>
        <w:rPr>
          <w:b w:val="0"/>
        </w:rPr>
        <w:t>B. transgress</w:t>
      </w:r>
    </w:p>
    <w:p>
      <w:pPr>
        <w:spacing w:after="100" w:before="0"/>
      </w:pPr>
      <w:r>
        <w:rPr>
          <w:b w:val="0"/>
        </w:rPr>
        <w:t>C. translate</w:t>
      </w:r>
    </w:p>
    <w:p>
      <w:pPr>
        <w:spacing w:after="100" w:before="0"/>
      </w:pPr>
      <w:r>
        <w:rPr>
          <w:b w:val="0"/>
        </w:rPr>
        <w:t>D. negate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sentence states that officers are required to ______ complex directives into practical outcomes.</w:t>
      </w:r>
    </w:p>
    <w:p>
      <w:pPr>
        <w:spacing w:before="0"/>
      </w:pPr>
      <w:r>
        <w:rPr>
          <w:b w:val="0"/>
        </w:rPr>
        <w:t>• The correct verb should mean convert or change from one form to another.</w:t>
      </w:r>
    </w:p>
    <w:p>
      <w:pPr>
        <w:spacing w:before="0"/>
      </w:pPr>
      <w:r>
        <w:rPr>
          <w:b w:val="0"/>
        </w:rPr>
        <w:t>• "Translate" means to convert ideas, instructions, or language into another form, which fits perfectly in the context of turning directives into actionable results.</w:t>
      </w:r>
    </w:p>
    <w:p>
      <w:pPr>
        <w:spacing w:before="0"/>
      </w:pPr>
      <w:r>
        <w:rPr>
          <w:b w:val="0"/>
        </w:rPr>
        <w:t>• Other options like "repudiate" (reject), "transgress" (violate), and "negate" (deny or nullify) do not fit the meaning required in the sentence.</w:t>
      </w:r>
    </w:p>
    <w:p>
      <w:pPr>
        <w:spacing w:before="0"/>
      </w:pPr>
      <w:r>
        <w:rPr>
          <w:b w:val="0"/>
        </w:rPr>
        <w:t>• Repudiate: Means to refuse to accept or reject something — not suitable in this context.</w:t>
      </w:r>
    </w:p>
    <w:p>
      <w:pPr>
        <w:spacing w:before="0"/>
      </w:pPr>
      <w:r>
        <w:rPr>
          <w:b w:val="0"/>
        </w:rPr>
        <w:t>• Transgress: Means to go beyond limits or violate rules — does not fit the meaning of implementing directives.</w:t>
      </w:r>
    </w:p>
    <w:p>
      <w:pPr>
        <w:spacing w:before="0"/>
      </w:pPr>
      <w:r>
        <w:rPr>
          <w:b w:val="0"/>
        </w:rPr>
        <w:t>• Negate: Means to nullify or make ineffective — inappropriate in this context.</w:t>
      </w:r>
    </w:p>
    <w:p>
      <w:pPr>
        <w:spacing w:before="0"/>
      </w:pPr>
      <w:r>
        <w:rPr>
          <w:b w:val="0"/>
        </w:rPr>
      </w:r>
    </w:p>
    <w:p>
      <w:pPr>
        <w:spacing w:after="100" w:line="360" w:lineRule="auto" w:before="0"/>
      </w:pPr>
      <w:r>
        <w:rPr>
          <w:b w:val="0"/>
        </w:rPr>
        <w:t>99. What should come in the place of blank number (3)?</w:t>
      </w:r>
    </w:p>
    <w:p>
      <w:pPr>
        <w:spacing w:before="0"/>
      </w:pPr>
      <w:r>
        <w:rPr>
          <w:b w:val="0"/>
        </w:rPr>
      </w:r>
    </w:p>
    <w:p>
      <w:pPr>
        <w:spacing w:after="100" w:before="0"/>
      </w:pPr>
      <w:r>
        <w:rPr>
          <w:b w:val="0"/>
        </w:rPr>
        <w:t>A. circumvent</w:t>
      </w:r>
    </w:p>
    <w:p>
      <w:pPr>
        <w:spacing w:after="100" w:before="0"/>
      </w:pPr>
      <w:r>
        <w:rPr>
          <w:b w:val="0"/>
        </w:rPr>
        <w:t>B. institutionalize</w:t>
      </w:r>
    </w:p>
    <w:p>
      <w:pPr>
        <w:spacing w:after="100" w:before="0"/>
      </w:pPr>
      <w:r>
        <w:rPr>
          <w:b w:val="0"/>
        </w:rPr>
        <w:t>C. trivialize</w:t>
      </w:r>
    </w:p>
    <w:p>
      <w:pPr>
        <w:spacing w:after="100" w:before="0"/>
      </w:pPr>
      <w:r>
        <w:rPr>
          <w:b w:val="0"/>
        </w:rPr>
        <w:t>D. exacerbate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'institutionalize'. Key Points Therefore, the correct answer is 'Option 2'. Additional Information</w:t>
      </w:r>
    </w:p>
    <w:p>
      <w:pPr>
        <w:spacing w:before="0"/>
      </w:pPr>
      <w:r>
        <w:rPr>
          <w:b w:val="0"/>
        </w:rPr>
        <w:t>• The sentence states: "Ethical training and service codes aim to (3) ______ impartial conduct across departments."</w:t>
      </w:r>
    </w:p>
    <w:p>
      <w:pPr>
        <w:spacing w:before="0"/>
      </w:pPr>
      <w:r>
        <w:rPr>
          <w:b w:val="0"/>
        </w:rPr>
        <w:t>• The appropriate verb should mean establishing or embedding something as a standard practice.</w:t>
      </w:r>
    </w:p>
    <w:p>
      <w:pPr>
        <w:spacing w:before="0"/>
      </w:pPr>
      <w:r>
        <w:rPr>
          <w:b w:val="0"/>
        </w:rPr>
        <w:t>• "Institutionalize" means to establish something as a norm or system within an organization, which fits the context perfectly.</w:t>
      </w:r>
    </w:p>
    <w:p>
      <w:pPr>
        <w:spacing w:before="0"/>
      </w:pPr>
      <w:r>
        <w:rPr>
          <w:b w:val="0"/>
        </w:rPr>
        <w:t>• Other options such as "circumvent" (avoid), "trivialize" (make less important), and "exacerbate" (worsen) do not match the intended meaning.</w:t>
      </w:r>
    </w:p>
    <w:p>
      <w:pPr>
        <w:spacing w:before="0"/>
      </w:pPr>
      <w:r>
        <w:rPr>
          <w:b w:val="0"/>
        </w:rPr>
        <w:t>• Circumvent: To find a way around something, especially rules or obstacles.</w:t>
      </w:r>
    </w:p>
    <w:p>
      <w:pPr>
        <w:spacing w:before="0"/>
      </w:pPr>
      <w:r>
        <w:rPr>
          <w:b w:val="0"/>
        </w:rPr>
        <w:t>• Trivialize: To make something seem less important or serious than it actually is.</w:t>
      </w:r>
    </w:p>
    <w:p>
      <w:pPr>
        <w:spacing w:before="0"/>
      </w:pPr>
      <w:r>
        <w:rPr>
          <w:b w:val="0"/>
        </w:rPr>
        <w:t>• Exacerbate: To make a problem, situation, or negative feeling worse.</w:t>
      </w:r>
    </w:p>
    <w:p>
      <w:pPr>
        <w:spacing w:before="0"/>
      </w:pPr>
      <w:r>
        <w:rPr>
          <w:b w:val="0"/>
        </w:rPr>
      </w:r>
    </w:p>
    <w:p>
      <w:pPr>
        <w:spacing w:after="100" w:line="360" w:lineRule="auto" w:before="0"/>
      </w:pPr>
      <w:r>
        <w:rPr>
          <w:b w:val="0"/>
        </w:rPr>
        <w:t>100. What should come in the place of blank number (4)?</w:t>
      </w:r>
    </w:p>
    <w:p>
      <w:pPr>
        <w:spacing w:before="0"/>
      </w:pPr>
      <w:r>
        <w:rPr>
          <w:b w:val="0"/>
        </w:rPr>
      </w:r>
    </w:p>
    <w:p>
      <w:pPr>
        <w:spacing w:after="100" w:before="0"/>
      </w:pPr>
      <w:r>
        <w:rPr>
          <w:b w:val="0"/>
        </w:rPr>
        <w:t>A. bolster</w:t>
      </w:r>
    </w:p>
    <w:p>
      <w:pPr>
        <w:spacing w:after="100" w:before="0"/>
      </w:pPr>
      <w:r>
        <w:rPr>
          <w:b w:val="0"/>
        </w:rPr>
        <w:t>B. consolidate</w:t>
      </w:r>
    </w:p>
    <w:p>
      <w:pPr>
        <w:spacing w:after="100" w:before="0"/>
      </w:pPr>
      <w:r>
        <w:rPr>
          <w:b w:val="0"/>
        </w:rPr>
        <w:t>C. reinforce</w:t>
      </w:r>
    </w:p>
    <w:p>
      <w:pPr>
        <w:spacing w:after="100" w:before="0"/>
      </w:pPr>
      <w:r>
        <w:rPr>
          <w:b w:val="0"/>
        </w:rPr>
        <w:t>D. undermine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sentence states: “Succumbing to such pressures may (4) ______ procedural integrity and distort policy objectives.”</w:t>
      </w:r>
    </w:p>
    <w:p>
      <w:pPr>
        <w:spacing w:before="0"/>
      </w:pPr>
      <w:r>
        <w:rPr>
          <w:b w:val="0"/>
        </w:rPr>
        <w:t>• The context indicates a negative impact on procedural integrity.</w:t>
      </w:r>
    </w:p>
    <w:p>
      <w:pPr>
        <w:spacing w:before="0"/>
      </w:pPr>
      <w:r>
        <w:rPr>
          <w:b w:val="0"/>
        </w:rPr>
        <w:t>• "Undermine" means to weaken or damage something gradually, which fits perfectly with the idea of harming procedural integrity.</w:t>
      </w:r>
    </w:p>
    <w:p>
      <w:pPr>
        <w:spacing w:before="0"/>
      </w:pPr>
      <w:r>
        <w:rPr>
          <w:b w:val="0"/>
        </w:rPr>
        <w:t>• The other options — "bolster", "consolidate", and "reinforce" — all suggest strengthening, which contradicts the negative context.</w:t>
      </w:r>
    </w:p>
    <w:p>
      <w:pPr>
        <w:spacing w:before="0"/>
      </w:pPr>
      <w:r>
        <w:rPr>
          <w:b w:val="0"/>
        </w:rPr>
        <w:t>• Bolster: Means to support or strengthen, which does not fit the negative meaning required in the sentence.</w:t>
      </w:r>
    </w:p>
    <w:p>
      <w:pPr>
        <w:spacing w:before="0"/>
      </w:pPr>
      <w:r>
        <w:rPr>
          <w:b w:val="0"/>
        </w:rPr>
        <w:t>• Consolidate: Means to combine or make stronger, which is opposite to the intended meaning.</w:t>
      </w:r>
    </w:p>
    <w:p>
      <w:pPr>
        <w:spacing w:before="0"/>
      </w:pPr>
      <w:r>
        <w:rPr>
          <w:b w:val="0"/>
        </w:rPr>
        <w:t>• Reinforce: Means to strengthen or support, again contradicting the context of damage.</w:t>
      </w:r>
    </w:p>
    <w:p>
      <w:pPr>
        <w:spacing w:before="0"/>
      </w:pPr>
      <w:r>
        <w:rPr>
          <w:b w:val="0"/>
        </w:rPr>
      </w:r>
    </w:p>
    <w:p>
      <w:pPr>
        <w:spacing w:after="100" w:line="360" w:lineRule="auto" w:before="0"/>
      </w:pPr>
      <w:r>
        <w:rPr>
          <w:b w:val="0"/>
        </w:rPr>
        <w:t>101. What should come in the place of blank number (5)?</w:t>
      </w:r>
    </w:p>
    <w:p>
      <w:pPr>
        <w:spacing w:before="0"/>
      </w:pPr>
      <w:r>
        <w:rPr>
          <w:b w:val="0"/>
        </w:rPr>
      </w:r>
    </w:p>
    <w:p>
      <w:pPr>
        <w:spacing w:after="100" w:before="0"/>
      </w:pPr>
      <w:r>
        <w:rPr>
          <w:b w:val="0"/>
        </w:rPr>
        <w:t>A. foster</w:t>
      </w:r>
    </w:p>
    <w:p>
      <w:pPr>
        <w:spacing w:after="100" w:before="0"/>
      </w:pPr>
      <w:r>
        <w:rPr>
          <w:b w:val="0"/>
        </w:rPr>
        <w:t>B. destabilize</w:t>
      </w:r>
    </w:p>
    <w:p>
      <w:pPr>
        <w:spacing w:after="100" w:before="0"/>
      </w:pPr>
      <w:r>
        <w:rPr>
          <w:b w:val="0"/>
        </w:rPr>
        <w:t>C. jeopardize</w:t>
      </w:r>
    </w:p>
    <w:p>
      <w:pPr>
        <w:spacing w:after="100" w:before="0"/>
      </w:pPr>
      <w:r>
        <w:rPr>
          <w:b w:val="0"/>
        </w:rPr>
        <w:t>D. fragment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sentence states that when officers perform their duties with integrity, they ______ stability within governance structures.</w:t>
      </w:r>
    </w:p>
    <w:p>
      <w:pPr>
        <w:spacing w:before="0"/>
      </w:pPr>
      <w:r>
        <w:rPr>
          <w:b w:val="0"/>
        </w:rPr>
        <w:t>• The blank requires a verb that conveys a positive contribution to stability and democratic values.</w:t>
      </w:r>
    </w:p>
    <w:p>
      <w:pPr>
        <w:spacing w:before="0"/>
      </w:pPr>
      <w:r>
        <w:rPr>
          <w:b w:val="0"/>
        </w:rPr>
        <w:t>• "Foster" means to encourage or promote development, which correctly fits the context of strengthening stability.</w:t>
      </w:r>
    </w:p>
    <w:p>
      <w:pPr>
        <w:spacing w:before="0"/>
      </w:pPr>
      <w:r>
        <w:rPr>
          <w:b w:val="0"/>
        </w:rPr>
        <w:t>• The other options — "destabilize", "jeopardize", and "fragment" — carry negative meanings and contradict the positive tone of the sentence.</w:t>
      </w:r>
    </w:p>
    <w:p>
      <w:pPr>
        <w:spacing w:before="0"/>
      </w:pPr>
      <w:r>
        <w:rPr>
          <w:b w:val="0"/>
        </w:rPr>
        <w:t>• Destabilize: Means to make something unstable, which contradicts the idea of integrity strengthening governance.</w:t>
      </w:r>
    </w:p>
    <w:p>
      <w:pPr>
        <w:spacing w:before="0"/>
      </w:pPr>
      <w:r>
        <w:rPr>
          <w:b w:val="0"/>
        </w:rPr>
        <w:t>• Jeopardize: Means to put something at risk, which does not align with the positive outcome described.</w:t>
      </w:r>
    </w:p>
    <w:p>
      <w:pPr>
        <w:spacing w:before="0"/>
      </w:pPr>
      <w:r>
        <w:rPr>
          <w:b w:val="0"/>
        </w:rPr>
        <w:t>• Fragment: Means to break into parts, which is inappropriate in the context of reinforcing democratic values.</w:t>
      </w:r>
    </w:p>
    <w:p>
      <w:pPr>
        <w:spacing w:before="0"/>
      </w:pPr>
      <w:r>
        <w:rPr>
          <w:b w:val="0"/>
        </w:rPr>
      </w:r>
    </w:p>
    <w:p>
      <w:pPr>
        <w:spacing w:after="100" w:line="360" w:lineRule="auto" w:before="0"/>
      </w:pPr>
      <w:r>
        <w:rPr>
          <w:b w:val="0"/>
        </w:rPr>
        <w:t>102. Which one of the four Vedas makes a clear reference to Rishabha and Arishtanemi, the Jaina Tirthankaras?</w:t>
      </w:r>
    </w:p>
    <w:p>
      <w:pPr>
        <w:spacing w:before="0"/>
      </w:pPr>
      <w:r>
        <w:rPr>
          <w:b w:val="0"/>
        </w:rPr>
      </w:r>
    </w:p>
    <w:p>
      <w:pPr>
        <w:spacing w:after="100" w:before="0"/>
      </w:pPr>
      <w:r>
        <w:rPr>
          <w:b w:val="0"/>
        </w:rPr>
        <w:t>A. Rig Veda</w:t>
      </w:r>
    </w:p>
    <w:p>
      <w:pPr>
        <w:spacing w:after="100" w:before="0"/>
      </w:pPr>
      <w:r>
        <w:rPr>
          <w:b w:val="0"/>
        </w:rPr>
        <w:t>B. Yajur Veda</w:t>
      </w:r>
    </w:p>
    <w:p>
      <w:pPr>
        <w:spacing w:after="100" w:before="0"/>
      </w:pPr>
      <w:r>
        <w:rPr>
          <w:b w:val="0"/>
        </w:rPr>
        <w:t>C. Sama Veda</w:t>
      </w:r>
    </w:p>
    <w:p>
      <w:pPr>
        <w:spacing w:after="100" w:before="0"/>
      </w:pPr>
      <w:r>
        <w:rPr>
          <w:b w:val="0"/>
        </w:rPr>
        <w:t>D. Atharva Veda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Rig Veda, the oldest of the four Vedas, mentions two Jain Tirthankaras - Rishabha and Arishtanemi. Rishabha is considered the founder of Jainism and is also mentioned in the Hindu text Bhagavata Purana as an incarnation of Vishnu. Arishtanemi is the 22nd Tirthankara of Jainism, also known as Neminatha and a close relative of Krishna. Both are associated with bulls, which are sacred in both Jainism and Hinduism. These references suggest that the Rig Veda was aware of Jainism and respected its important figures. This shows early interaction between Jainism and Hinduism and indicates the well-established Jain tradition by the time the Rig Veda was written.</w:t>
      </w:r>
    </w:p>
    <w:p>
      <w:pPr>
        <w:spacing w:before="0"/>
      </w:pPr>
      <w:r>
        <w:rPr>
          <w:b w:val="0"/>
        </w:rPr>
      </w:r>
    </w:p>
    <w:p>
      <w:pPr>
        <w:spacing w:after="100" w:line="360" w:lineRule="auto" w:before="0"/>
      </w:pPr>
      <w:r>
        <w:rPr>
          <w:b w:val="0"/>
        </w:rPr>
        <w:t>103. Match List-I with List-II and select the correct answer using the codes given below the Lists : List - I List – II a. Rashtrakutas 1. Halebid b. Pandyas 2. Thanjavur c. Cholas 3. Madurai d. Hoysalas 4. Malkhed</w:t>
      </w:r>
    </w:p>
    <w:p>
      <w:pPr>
        <w:spacing w:before="0"/>
      </w:pPr>
      <w:r>
        <w:rPr>
          <w:b w:val="0"/>
        </w:rPr>
      </w:r>
    </w:p>
    <w:p>
      <w:pPr>
        <w:spacing w:after="100" w:before="0"/>
      </w:pPr>
      <w:r>
        <w:rPr>
          <w:b w:val="0"/>
        </w:rPr>
        <w:t>A. a - 1, b - 3, c - 4, d - 2</w:t>
      </w:r>
    </w:p>
    <w:p>
      <w:pPr>
        <w:spacing w:after="100" w:before="0"/>
      </w:pPr>
      <w:r>
        <w:rPr>
          <w:b w:val="0"/>
        </w:rPr>
        <w:t>B. a - 4, b - 3, c - 2, d - 1</w:t>
      </w:r>
    </w:p>
    <w:p>
      <w:pPr>
        <w:spacing w:after="100" w:before="0"/>
      </w:pPr>
      <w:r>
        <w:rPr>
          <w:b w:val="0"/>
        </w:rPr>
        <w:t>C. a - 2, b - 4, c - 3, d - 1</w:t>
      </w:r>
    </w:p>
    <w:p>
      <w:pPr>
        <w:spacing w:after="100" w:before="0"/>
      </w:pPr>
      <w:r>
        <w:rPr>
          <w:b w:val="0"/>
        </w:rPr>
        <w:t>D. a - 3, b - 2, c - 1, d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Rashtrakutas, with their capital at Malkhed, were known for their religious tolerance and patronage of Shaivism, Vaishnavism, and Jainism. The Pandyas, based in Madurai, were noted for their conflicts with neighboring kingdoms and their pearl trade. The Cholas, who had Tanjore as a significant city, were prominent for their temple architecture and administrative divisions. The Hoysalas, with Halebid as a notable city, flourished under Vishnuvardhana, who expanded their territory. The correct match between the dynasties and their cities is: Rashtrakutas - Malkhed, Pandyas - Madurai, Cholas - Thanjavur, Hoysalas - Halebid.</w:t>
      </w:r>
    </w:p>
    <w:p>
      <w:pPr>
        <w:spacing w:before="0"/>
      </w:pPr>
      <w:r>
        <w:rPr>
          <w:b w:val="0"/>
        </w:rPr>
      </w:r>
    </w:p>
    <w:p>
      <w:pPr>
        <w:spacing w:after="100" w:line="360" w:lineRule="auto" w:before="0"/>
      </w:pPr>
      <w:r>
        <w:rPr>
          <w:b w:val="0"/>
        </w:rPr>
        <w:t>104. Which one of the following (Book - Author) is not matched correctly?</w:t>
      </w:r>
    </w:p>
    <w:p>
      <w:pPr>
        <w:spacing w:before="0"/>
      </w:pPr>
      <w:r>
        <w:rPr>
          <w:b w:val="0"/>
        </w:rPr>
      </w:r>
    </w:p>
    <w:p>
      <w:pPr>
        <w:spacing w:after="100" w:before="0"/>
      </w:pPr>
      <w:r>
        <w:rPr>
          <w:b w:val="0"/>
        </w:rPr>
        <w:t>A. Eklinga Mahakavya - Maharana Kumbha</w:t>
      </w:r>
    </w:p>
    <w:p>
      <w:pPr>
        <w:spacing w:after="100" w:before="0"/>
      </w:pPr>
      <w:r>
        <w:rPr>
          <w:b w:val="0"/>
        </w:rPr>
        <w:t>B. Prabandh Chintamani - Merutungacharya</w:t>
      </w:r>
    </w:p>
    <w:p>
      <w:pPr>
        <w:spacing w:after="100" w:before="0"/>
      </w:pPr>
      <w:r>
        <w:rPr>
          <w:b w:val="0"/>
        </w:rPr>
        <w:t>C. Hammir Mahakavya - Nayan Chandral Suri</w:t>
      </w:r>
    </w:p>
    <w:p>
      <w:pPr>
        <w:spacing w:after="100" w:before="0"/>
      </w:pPr>
      <w:r>
        <w:rPr>
          <w:b w:val="0"/>
        </w:rPr>
        <w:t>D. Prabandh Kosh - Rajasekhara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Eklinga Mahakavya - Maharana Kumbha. Eklinga Mahakavya is a Sanskrit poem composed by Kanha Vyas in the 15th century, which extols the virtues of Eklingji, a Hindu temple dedicated to Lord Shiva located in Udaipur, Rajasthan. The poem also contains a detailed description of the temple and its history. The other options - Prabandh Chintamani, Hammir Mahakavya, and Prabandh Kosh - are significant works in the field of Indian literature, Jain literature, and Sanskrit poetics and literary criticism, respectively, but they do not pertain to Eklingji temple.</w:t>
      </w:r>
    </w:p>
    <w:p>
      <w:pPr>
        <w:spacing w:before="0"/>
      </w:pPr>
      <w:r>
        <w:rPr>
          <w:b w:val="0"/>
        </w:rPr>
      </w:r>
    </w:p>
    <w:p>
      <w:pPr>
        <w:spacing w:after="100" w:line="360" w:lineRule="auto" w:before="0"/>
      </w:pPr>
      <w:r>
        <w:rPr>
          <w:b w:val="0"/>
        </w:rPr>
        <w:t>105. Who among the following presidents of India gave assent to the 100th Amendment of the Constitution of India?</w:t>
      </w:r>
    </w:p>
    <w:p>
      <w:pPr>
        <w:spacing w:before="0"/>
      </w:pPr>
      <w:r>
        <w:rPr>
          <w:b w:val="0"/>
        </w:rPr>
      </w:r>
    </w:p>
    <w:p>
      <w:pPr>
        <w:spacing w:after="100" w:before="0"/>
      </w:pPr>
      <w:r>
        <w:rPr>
          <w:b w:val="0"/>
        </w:rPr>
        <w:t>A. Ram Nath Kovind</w:t>
      </w:r>
    </w:p>
    <w:p>
      <w:pPr>
        <w:spacing w:after="100" w:before="0"/>
      </w:pPr>
      <w:r>
        <w:rPr>
          <w:b w:val="0"/>
        </w:rPr>
        <w:t>B. Pratibha Devisingh Patil</w:t>
      </w:r>
    </w:p>
    <w:p>
      <w:pPr>
        <w:spacing w:after="100" w:before="0"/>
      </w:pPr>
      <w:r>
        <w:rPr>
          <w:b w:val="0"/>
        </w:rPr>
        <w:t>C. APJ Abdul Kalam</w:t>
      </w:r>
    </w:p>
    <w:p>
      <w:pPr>
        <w:spacing w:after="100" w:before="0"/>
      </w:pPr>
      <w:r>
        <w:rPr>
          <w:b w:val="0"/>
        </w:rPr>
        <w:t>D. Pranab Mukherjee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President Pranab Mukherjee gave his assent to the Constitution (100th Amendment) Bill, 2015 on May 28.</w:t>
      </w:r>
    </w:p>
    <w:p>
      <w:pPr>
        <w:spacing w:before="0"/>
      </w:pPr>
      <w:r>
        <w:rPr>
          <w:b w:val="0"/>
        </w:rPr>
        <w:t>• The 100th amendment of the Indian constitution deals with the Land Boundary Agreement.</w:t>
      </w:r>
    </w:p>
    <w:p>
      <w:pPr>
        <w:spacing w:before="0"/>
      </w:pPr>
      <w:r>
        <w:rPr>
          <w:b w:val="0"/>
        </w:rPr>
        <w:t>• The Agreement exchange of certain enclave territories with Bangladesh and the conferment of citizenship rights to residents of those enclaves took place between India and Bangladesh.</w:t>
      </w:r>
    </w:p>
    <w:p>
      <w:pPr>
        <w:spacing w:before="0"/>
      </w:pPr>
      <w:r>
        <w:rPr>
          <w:b w:val="0"/>
        </w:rPr>
        <w:t>• The Land Boundary Agreement was signed in Bangladesh in the year 2015.</w:t>
      </w:r>
    </w:p>
    <w:p>
      <w:pPr>
        <w:spacing w:before="0"/>
      </w:pPr>
      <w:r>
        <w:rPr>
          <w:b w:val="0"/>
        </w:rPr>
      </w:r>
    </w:p>
    <w:p>
      <w:pPr>
        <w:spacing w:after="100" w:line="360" w:lineRule="auto" w:before="0"/>
      </w:pPr>
      <w:r>
        <w:rPr>
          <w:b w:val="0"/>
        </w:rPr>
        <w:t>106. Which novel by Chimamanda Ngozi Adichie portrays the interconnected lives of four African women?</w:t>
      </w:r>
    </w:p>
    <w:p>
      <w:pPr>
        <w:spacing w:before="0"/>
      </w:pPr>
      <w:r>
        <w:rPr>
          <w:b w:val="0"/>
        </w:rPr>
      </w:r>
    </w:p>
    <w:p>
      <w:pPr>
        <w:spacing w:after="100" w:before="0"/>
      </w:pPr>
      <w:r>
        <w:rPr>
          <w:b w:val="0"/>
        </w:rPr>
        <w:t>A. Dream Count</w:t>
      </w:r>
    </w:p>
    <w:p>
      <w:pPr>
        <w:spacing w:after="100" w:before="0"/>
      </w:pPr>
      <w:r>
        <w:rPr>
          <w:b w:val="0"/>
        </w:rPr>
        <w:t>B. Half of a Yellow Sun</w:t>
      </w:r>
    </w:p>
    <w:p>
      <w:pPr>
        <w:spacing w:after="100" w:before="0"/>
      </w:pPr>
      <w:r>
        <w:rPr>
          <w:b w:val="0"/>
        </w:rPr>
        <w:t>C. Purple Hibiscus</w:t>
      </w:r>
    </w:p>
    <w:p>
      <w:pPr>
        <w:spacing w:after="100" w:before="0"/>
      </w:pPr>
      <w:r>
        <w:rPr>
          <w:b w:val="0"/>
        </w:rPr>
        <w:t>D. Americanah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Chimamanda Ngozi Adichie's *Half of a Yellow Sun* explores the interconnected lives of four characters during the Nigerian Civil War, highlighting themes of identity, struggle, and resilience. The novel symbolizes Biafra’s independence fight and won the Orange Prize for Fiction in 2007, becoming a significant work in African literature and global awareness of the war.</w:t>
      </w:r>
    </w:p>
    <w:p>
      <w:pPr>
        <w:spacing w:before="0"/>
      </w:pPr>
      <w:r>
        <w:rPr>
          <w:b w:val="0"/>
        </w:rPr>
      </w:r>
    </w:p>
    <w:p>
      <w:pPr>
        <w:spacing w:after="100" w:line="360" w:lineRule="auto" w:before="0"/>
      </w:pPr>
      <w:r>
        <w:rPr>
          <w:b w:val="0"/>
        </w:rPr>
        <w:t>107. Which of the following tribal communities was primarily involved in the Chuar Rebellion in the Jungle Mahals region?</w:t>
      </w:r>
    </w:p>
    <w:p>
      <w:pPr>
        <w:spacing w:before="0"/>
      </w:pPr>
      <w:r>
        <w:rPr>
          <w:b w:val="0"/>
        </w:rPr>
      </w:r>
    </w:p>
    <w:p>
      <w:pPr>
        <w:spacing w:after="100" w:before="0"/>
      </w:pPr>
      <w:r>
        <w:rPr>
          <w:b w:val="0"/>
        </w:rPr>
        <w:t>A. Bhils</w:t>
      </w:r>
    </w:p>
    <w:p>
      <w:pPr>
        <w:spacing w:after="100" w:before="0"/>
      </w:pPr>
      <w:r>
        <w:rPr>
          <w:b w:val="0"/>
        </w:rPr>
        <w:t>B. Khasis</w:t>
      </w:r>
    </w:p>
    <w:p>
      <w:pPr>
        <w:spacing w:after="100" w:before="0"/>
      </w:pPr>
      <w:r>
        <w:rPr>
          <w:b w:val="0"/>
        </w:rPr>
        <w:t>C. Bhumji</w:t>
      </w:r>
    </w:p>
    <w:p>
      <w:pPr>
        <w:spacing w:after="100" w:before="0"/>
      </w:pPr>
      <w:r>
        <w:rPr>
          <w:b w:val="0"/>
        </w:rPr>
        <w:t>D. Kols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Bhumji. Key Points Additional Information</w:t>
      </w:r>
    </w:p>
    <w:p>
      <w:pPr>
        <w:spacing w:before="0"/>
      </w:pPr>
      <w:r>
        <w:rPr>
          <w:b w:val="0"/>
        </w:rPr>
        <w:t>• The Chuar Rebellion (1767–1809) was a tribal uprising in the Jungle Mahals region of present-day West Bengal and Jharkhand.</w:t>
      </w:r>
    </w:p>
    <w:p>
      <w:pPr>
        <w:spacing w:before="0"/>
      </w:pPr>
      <w:r>
        <w:rPr>
          <w:b w:val="0"/>
        </w:rPr>
        <w:t>• The rebellion was primarily led by the Bhumji tribal community, along with other tribal groups like the Santhals and Kurmis.</w:t>
      </w:r>
    </w:p>
    <w:p>
      <w:pPr>
        <w:spacing w:before="0"/>
      </w:pPr>
      <w:r>
        <w:rPr>
          <w:b w:val="0"/>
        </w:rPr>
        <w:t>• The British East India Company’s exploitative revenue policies and increased taxes on forest produce triggered the rebellion.</w:t>
      </w:r>
    </w:p>
    <w:p>
      <w:pPr>
        <w:spacing w:before="0"/>
      </w:pPr>
      <w:r>
        <w:rPr>
          <w:b w:val="0"/>
        </w:rPr>
        <w:t>• The Bhumji chiefs, particularly the leaders of the Midnapore and Manbhum regions, played a significant role in organizing the resistance.</w:t>
      </w:r>
    </w:p>
    <w:p>
      <w:pPr>
        <w:spacing w:before="0"/>
      </w:pPr>
      <w:r>
        <w:rPr>
          <w:b w:val="0"/>
        </w:rPr>
        <w:t>• The rebellion was also marked by the participation of local zamindars and peasants who were discontented with colonial economic policies.</w:t>
      </w:r>
    </w:p>
    <w:p>
      <w:pPr>
        <w:spacing w:before="0"/>
      </w:pPr>
      <w:r>
        <w:rPr>
          <w:b w:val="0"/>
        </w:rPr>
        <w:t>• Chuar Rebellion Context: The term 'Chuar' was used by the British to describe the tribal insurgents and forest dwellers of the region.</w:t>
      </w:r>
    </w:p>
    <w:p>
      <w:pPr>
        <w:spacing w:before="0"/>
      </w:pPr>
      <w:r>
        <w:rPr>
          <w:b w:val="0"/>
        </w:rPr>
        <w:t>• The rebellion was fueled by colonial interference in traditional tribal ways of life and exploitation of natural resources.</w:t>
      </w:r>
    </w:p>
    <w:p>
      <w:pPr>
        <w:spacing w:before="0"/>
      </w:pPr>
      <w:r>
        <w:rPr>
          <w:b w:val="0"/>
        </w:rPr>
        <w:t>• Key Leaders: Prominent leaders of the rebellion included Raghunath Mahato and Durjan Singh.</w:t>
      </w:r>
    </w:p>
    <w:p>
      <w:pPr>
        <w:spacing w:before="0"/>
      </w:pPr>
      <w:r>
        <w:rPr>
          <w:b w:val="0"/>
        </w:rPr>
        <w:t>• They mobilized tribal warriors and peasants against British forces.</w:t>
      </w:r>
    </w:p>
    <w:p>
      <w:pPr>
        <w:spacing w:before="0"/>
      </w:pPr>
      <w:r>
        <w:rPr>
          <w:b w:val="0"/>
        </w:rPr>
        <w:t>• Impact: The rebellion was suppressed by the British, but it highlighted the widespread resistance to colonial policies in tribal regions.</w:t>
      </w:r>
    </w:p>
    <w:p>
      <w:pPr>
        <w:spacing w:before="0"/>
      </w:pPr>
      <w:r>
        <w:rPr>
          <w:b w:val="0"/>
        </w:rPr>
        <w:t>• It paved the way for subsequent tribal uprisings like the Santhal Rebellion (1855–56).</w:t>
      </w:r>
    </w:p>
    <w:p>
      <w:pPr>
        <w:spacing w:before="0"/>
      </w:pPr>
      <w:r>
        <w:rPr>
          <w:b w:val="0"/>
        </w:rPr>
        <w:t>• Jungle Mahals: The Jungle Mahals region included parts of present-day Purulia, Bankura, and Midnapore districts in West Bengal.</w:t>
      </w:r>
    </w:p>
    <w:p>
      <w:pPr>
        <w:spacing w:before="0"/>
      </w:pPr>
      <w:r>
        <w:rPr>
          <w:b w:val="0"/>
        </w:rPr>
        <w:t>• The area was rich in forests and inhabited by several tribal communities.</w:t>
      </w:r>
    </w:p>
    <w:p>
      <w:pPr>
        <w:spacing w:before="0"/>
      </w:pPr>
      <w:r>
        <w:rPr>
          <w:b w:val="0"/>
        </w:rPr>
      </w:r>
    </w:p>
    <w:p>
      <w:pPr>
        <w:spacing w:after="100" w:line="360" w:lineRule="auto" w:before="0"/>
      </w:pPr>
      <w:r>
        <w:rPr>
          <w:b w:val="0"/>
        </w:rPr>
        <w:t>108. Beshak, a festival celebrated on the full moon day of the lunar month Vaisakha, which falls in April or May, is a festival of which religion?</w:t>
      </w:r>
    </w:p>
    <w:p>
      <w:pPr>
        <w:spacing w:before="0"/>
      </w:pPr>
      <w:r>
        <w:rPr>
          <w:b w:val="0"/>
        </w:rPr>
      </w:r>
    </w:p>
    <w:p>
      <w:pPr>
        <w:spacing w:after="100" w:before="0"/>
      </w:pPr>
      <w:r>
        <w:rPr>
          <w:b w:val="0"/>
        </w:rPr>
        <w:t>A. sikhism</w:t>
      </w:r>
    </w:p>
    <w:p>
      <w:pPr>
        <w:spacing w:after="100" w:before="0"/>
      </w:pPr>
      <w:r>
        <w:rPr>
          <w:b w:val="0"/>
        </w:rPr>
        <w:t>B. Judaism</w:t>
      </w:r>
    </w:p>
    <w:p>
      <w:pPr>
        <w:spacing w:after="100" w:before="0"/>
      </w:pPr>
      <w:r>
        <w:rPr>
          <w:b w:val="0"/>
        </w:rPr>
        <w:t>C. Buddhism</w:t>
      </w:r>
    </w:p>
    <w:p>
      <w:pPr>
        <w:spacing w:after="100" w:before="0"/>
      </w:pPr>
      <w:r>
        <w:rPr>
          <w:b w:val="0"/>
        </w:rPr>
        <w:t>D. Jainism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Buddhism. Key Points Additional Information</w:t>
      </w:r>
    </w:p>
    <w:p>
      <w:pPr>
        <w:spacing w:before="0"/>
      </w:pPr>
      <w:r>
        <w:rPr>
          <w:b w:val="0"/>
        </w:rPr>
        <w:t>• Beshak is a festival celebrated by Buddhists to commemorate the birth, enlightenment, and death of Gautama Buddha.</w:t>
      </w:r>
    </w:p>
    <w:p>
      <w:pPr>
        <w:spacing w:before="0"/>
      </w:pPr>
      <w:r>
        <w:rPr>
          <w:b w:val="0"/>
        </w:rPr>
        <w:t>• This festival is observed on the full moon day of the lunar month Vaisakha, which usually falls in April or May.</w:t>
      </w:r>
    </w:p>
    <w:p>
      <w:pPr>
        <w:spacing w:before="0"/>
      </w:pPr>
      <w:r>
        <w:rPr>
          <w:b w:val="0"/>
        </w:rPr>
        <w:t>• Beshak is one of the most significant festivals in Buddhism, with celebrations involving prayers, meditation, and various cultural activities.</w:t>
      </w:r>
    </w:p>
    <w:p>
      <w:pPr>
        <w:spacing w:before="0"/>
      </w:pPr>
      <w:r>
        <w:rPr>
          <w:b w:val="0"/>
        </w:rPr>
        <w:t>• It is also known as Vesak or Buddha Purnima in different regions and is celebrated with great fervor in countries with significant Buddhist populations.</w:t>
      </w:r>
    </w:p>
    <w:p>
      <w:pPr>
        <w:spacing w:before="0"/>
      </w:pPr>
      <w:r>
        <w:rPr>
          <w:b w:val="0"/>
        </w:rPr>
        <w:t>• Vaisakha Vaisakha is the second month in the Hindu calendar, corresponding to April-May in the Gregorian calendar.</w:t>
      </w:r>
    </w:p>
    <w:p>
      <w:pPr>
        <w:spacing w:before="0"/>
      </w:pPr>
      <w:r>
        <w:rPr>
          <w:b w:val="0"/>
        </w:rPr>
        <w:t>• It is considered an auspicious month and is associated with various festivals and religious events in Hinduism, Buddhism, and Jainism.</w:t>
      </w:r>
    </w:p>
    <w:p>
      <w:pPr>
        <w:spacing w:before="0"/>
      </w:pPr>
      <w:r>
        <w:rPr>
          <w:b w:val="0"/>
        </w:rPr>
        <w:t>• Full Moon Day The full moon day, known as Purnima in Sanskrit, is considered sacred in many cultures and religions.</w:t>
      </w:r>
    </w:p>
    <w:p>
      <w:pPr>
        <w:spacing w:before="0"/>
      </w:pPr>
      <w:r>
        <w:rPr>
          <w:b w:val="0"/>
        </w:rPr>
        <w:t>• It marks the day when the moon is completely illuminated and is often associated with important religious observances and festivals.</w:t>
      </w:r>
    </w:p>
    <w:p>
      <w:pPr>
        <w:spacing w:before="0"/>
      </w:pPr>
      <w:r>
        <w:rPr>
          <w:b w:val="0"/>
        </w:rPr>
        <w:t>• Gautama Buddha Gautama Buddha, also known as Siddhartha Gautama, was the founder of Buddhism.</w:t>
      </w:r>
    </w:p>
    <w:p>
      <w:pPr>
        <w:spacing w:before="0"/>
      </w:pPr>
      <w:r>
        <w:rPr>
          <w:b w:val="0"/>
        </w:rPr>
        <w:t>• Born in Lumbini (modern-day Nepal) around the 5th century BCE, he attained enlightenment under the Bodhi tree in Bodh Gaya, India.</w:t>
      </w:r>
    </w:p>
    <w:p>
      <w:pPr>
        <w:spacing w:before="0"/>
      </w:pPr>
      <w:r>
        <w:rPr>
          <w:b w:val="0"/>
        </w:rPr>
        <w:t>• His teachings form the foundation of Buddhist philosophy, emphasizing the Four Noble Truths and the Eightfold Path.</w:t>
      </w:r>
    </w:p>
    <w:p>
      <w:pPr>
        <w:spacing w:before="0"/>
      </w:pPr>
      <w:r>
        <w:rPr>
          <w:b w:val="0"/>
        </w:rPr>
        <w:t>• Vesak Vesak, also known as Buddha Purnima or Buddha Jayanti, is a major Buddhist festival commemorating the birth, enlightenment, and death of Gautama Buddha.</w:t>
      </w:r>
    </w:p>
    <w:p>
      <w:pPr>
        <w:spacing w:before="0"/>
      </w:pPr>
      <w:r>
        <w:rPr>
          <w:b w:val="0"/>
        </w:rPr>
        <w:t>• It is celebrated with various activities such as prayers, meditation, chanting, and cultural performances.</w:t>
      </w:r>
    </w:p>
    <w:p>
      <w:pPr>
        <w:spacing w:before="0"/>
      </w:pPr>
      <w:r>
        <w:rPr>
          <w:b w:val="0"/>
        </w:rPr>
        <w:t>• Vesak is an occasion for Buddhists to reflect on the teachings of the Buddha and engage in acts of kindness and charity.</w:t>
      </w:r>
    </w:p>
    <w:p>
      <w:pPr>
        <w:spacing w:before="0"/>
      </w:pPr>
      <w:r>
        <w:rPr>
          <w:b w:val="0"/>
        </w:rPr>
      </w:r>
    </w:p>
    <w:p>
      <w:pPr>
        <w:spacing w:after="100" w:line="360" w:lineRule="auto" w:before="0"/>
      </w:pPr>
      <w:r>
        <w:rPr>
          <w:b w:val="0"/>
        </w:rPr>
        <w:t>109. Sharing borders with the states of Kerala and Karnataka, Mudumalai National Park of Tamil Nadu is a part of which biosphere reserve of India?</w:t>
      </w:r>
    </w:p>
    <w:p>
      <w:pPr>
        <w:spacing w:before="0"/>
      </w:pPr>
      <w:r>
        <w:rPr>
          <w:b w:val="0"/>
        </w:rPr>
      </w:r>
    </w:p>
    <w:p>
      <w:pPr>
        <w:spacing w:after="100" w:before="0"/>
      </w:pPr>
      <w:r>
        <w:rPr>
          <w:b w:val="0"/>
        </w:rPr>
        <w:t>A. Nilgiri Biosphere Reserve</w:t>
      </w:r>
    </w:p>
    <w:p>
      <w:pPr>
        <w:spacing w:after="100" w:before="0"/>
      </w:pPr>
      <w:r>
        <w:rPr>
          <w:b w:val="0"/>
        </w:rPr>
        <w:t>B. Kangchendzonga Biosphere Reserve</w:t>
      </w:r>
    </w:p>
    <w:p>
      <w:pPr>
        <w:spacing w:after="100" w:before="0"/>
      </w:pPr>
      <w:r>
        <w:rPr>
          <w:b w:val="0"/>
        </w:rPr>
        <w:t>C. Agasthyamalai Biosphere Reserve</w:t>
      </w:r>
    </w:p>
    <w:p>
      <w:pPr>
        <w:spacing w:after="100" w:before="0"/>
      </w:pPr>
      <w:r>
        <w:rPr>
          <w:b w:val="0"/>
        </w:rPr>
        <w:t>D. Nokrek Biosphere Reserve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Mudumalai National Park in Tamil Nadu, sharing borders with Kerala and Karnataka, is part of the Nilgiri Biosphere Reserve, India's first biosphere reserve established in 1986. Spanning Tamil Nadu, Kerala, and Karnataka, it covers 5,520 sq. km and supports species like Bengal tigers, Indian elephants, leopards, and gaur.</w:t>
      </w:r>
    </w:p>
    <w:p>
      <w:pPr>
        <w:spacing w:before="0"/>
      </w:pPr>
      <w:r>
        <w:rPr>
          <w:b w:val="0"/>
        </w:rPr>
      </w:r>
    </w:p>
    <w:p>
      <w:pPr>
        <w:spacing w:after="100" w:line="360" w:lineRule="auto" w:before="0"/>
      </w:pPr>
      <w:r>
        <w:rPr>
          <w:b w:val="0"/>
        </w:rPr>
        <w:t>110. Which of the following films is considered the first Indian sound (talkie) film, marking the beginning of Bollywood?</w:t>
      </w:r>
    </w:p>
    <w:p>
      <w:pPr>
        <w:spacing w:before="0"/>
      </w:pPr>
      <w:r>
        <w:rPr>
          <w:b w:val="0"/>
        </w:rPr>
      </w:r>
    </w:p>
    <w:p>
      <w:pPr>
        <w:spacing w:after="100" w:before="0"/>
      </w:pPr>
      <w:r>
        <w:rPr>
          <w:b w:val="0"/>
        </w:rPr>
        <w:t>A. Sholay</w:t>
      </w:r>
    </w:p>
    <w:p>
      <w:pPr>
        <w:spacing w:after="100" w:before="0"/>
      </w:pPr>
      <w:r>
        <w:rPr>
          <w:b w:val="0"/>
        </w:rPr>
        <w:t>B. Raja Harishchandra</w:t>
      </w:r>
    </w:p>
    <w:p>
      <w:pPr>
        <w:spacing w:after="100" w:before="0"/>
      </w:pPr>
      <w:r>
        <w:rPr>
          <w:b w:val="0"/>
        </w:rPr>
        <w:t>C. Alam Ara</w:t>
      </w:r>
    </w:p>
    <w:p>
      <w:pPr>
        <w:spacing w:after="100" w:before="0"/>
      </w:pPr>
      <w:r>
        <w:rPr>
          <w:b w:val="0"/>
        </w:rPr>
        <w:t>D. Mughal-e-Azam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Alam Ara. Key Points Additional Information Important Points</w:t>
      </w:r>
    </w:p>
    <w:p>
      <w:pPr>
        <w:spacing w:before="0"/>
      </w:pPr>
      <w:r>
        <w:rPr>
          <w:b w:val="0"/>
        </w:rPr>
        <w:t>• Alam Ara (1931) was the first Indian sound film, marking the beginning of the "talkie" era in Indian cinema.</w:t>
      </w:r>
    </w:p>
    <w:p>
      <w:pPr>
        <w:spacing w:before="0"/>
      </w:pPr>
      <w:r>
        <w:rPr>
          <w:b w:val="0"/>
        </w:rPr>
        <w:t>• Directed by Ardeshir Irani, Alam Ara was released on 14 March 1931. It was a milestone in Indian cinema and paved the way for the Bollywood industry.</w:t>
      </w:r>
    </w:p>
    <w:p>
      <w:pPr>
        <w:spacing w:before="0"/>
      </w:pPr>
      <w:r>
        <w:rPr>
          <w:b w:val="0"/>
        </w:rPr>
        <w:t>• The film featured dialogue and songs, making it revolutionary compared to silent movies that existed before. Hence, Alam Ara is considered the first Indian talkie film.</w:t>
      </w:r>
    </w:p>
    <w:p>
      <w:pPr>
        <w:spacing w:before="0"/>
      </w:pPr>
      <w:r>
        <w:rPr>
          <w:b w:val="0"/>
        </w:rPr>
        <w:t>• Raja Harishchandra, made by Dadasaheb Phalke in 1913, was India's first full-length silent feature film. It does not qualify as the first sound film. Hence, statement 2 is incorrect.</w:t>
      </w:r>
    </w:p>
    <w:p>
      <w:pPr>
        <w:spacing w:before="0"/>
      </w:pPr>
      <w:r>
        <w:rPr>
          <w:b w:val="0"/>
        </w:rPr>
        <w:t>• Sholay (1975) and Mughal-e-Azam (1960) were significant films in Indian cinema but were not the first sound films. Hence, statements 1 and 4 are incorrect.</w:t>
      </w:r>
    </w:p>
    <w:p>
      <w:pPr>
        <w:spacing w:before="0"/>
      </w:pPr>
      <w:r>
        <w:rPr>
          <w:b w:val="0"/>
        </w:rPr>
        <w:t>• Alam Ara featured seven songs and introduced playback singing in Indian cinema. The song "De de khuda ke naam par" sung by Wazir Mohammed Khan became iconic.</w:t>
      </w:r>
    </w:p>
    <w:p>
      <w:pPr>
        <w:spacing w:before="0"/>
      </w:pPr>
      <w:r>
        <w:rPr>
          <w:b w:val="0"/>
        </w:rPr>
        <w:t>• The film's themes revolved around royal intrigue, love, and family drama, setting a precedent for Bollywood's storytelling style. Hence, statement 3 is correct.</w:t>
      </w:r>
    </w:p>
    <w:p>
      <w:pPr>
        <w:spacing w:before="0"/>
      </w:pPr>
      <w:r>
        <w:rPr>
          <w:b w:val="0"/>
        </w:rPr>
        <w:t>• Alam Ara: Production: Alam Ara was produced by Imperial Movietone. Ardeshir Irani used the Tantra system to record sound, which was cutting-edge technology at the time.</w:t>
      </w:r>
    </w:p>
    <w:p>
      <w:pPr>
        <w:spacing w:before="0"/>
      </w:pPr>
      <w:r>
        <w:rPr>
          <w:b w:val="0"/>
        </w:rPr>
        <w:t>• Plot: The story revolved around a love triangle between a prince, a gypsy girl, and a princess. It included themes of romance, betrayal, and conflict.</w:t>
      </w:r>
    </w:p>
    <w:p>
      <w:pPr>
        <w:spacing w:before="0"/>
      </w:pPr>
      <w:r>
        <w:rPr>
          <w:b w:val="0"/>
        </w:rPr>
        <w:t>• Impact: Alam Ara inspired the production of sound films across India, creating a shift from silent cinema to talkies.</w:t>
      </w:r>
    </w:p>
    <w:p>
      <w:pPr>
        <w:spacing w:before="0"/>
      </w:pPr>
      <w:r>
        <w:rPr>
          <w:b w:val="0"/>
        </w:rPr>
        <w:t>• Raja Harishchandra: Directed by: Dadasaheb Phalke, considered the "Father of Indian Cinema".</w:t>
      </w:r>
    </w:p>
    <w:p>
      <w:pPr>
        <w:spacing w:before="0"/>
      </w:pPr>
      <w:r>
        <w:rPr>
          <w:b w:val="0"/>
        </w:rPr>
        <w:t>• Release: 1913, it marked the beginning of Indian cinema but was a silent film.</w:t>
      </w:r>
    </w:p>
    <w:p>
      <w:pPr>
        <w:spacing w:before="0"/>
      </w:pPr>
      <w:r>
        <w:rPr>
          <w:b w:val="0"/>
        </w:rPr>
        <w:t>• Significance: It laid the foundation for India's film industry but did not feature sound.</w:t>
      </w:r>
    </w:p>
    <w:p>
      <w:pPr>
        <w:spacing w:before="0"/>
      </w:pPr>
      <w:r>
        <w:rPr>
          <w:b w:val="0"/>
        </w:rPr>
        <w:t>• Sound in Indian Cinema: The advent of sound films brought new opportunities for Indian cinema, including dialogue, playback singing, and sound effects.</w:t>
      </w:r>
    </w:p>
    <w:p>
      <w:pPr>
        <w:spacing w:before="0"/>
      </w:pPr>
      <w:r>
        <w:rPr>
          <w:b w:val="0"/>
        </w:rPr>
        <w:t>• Example: Alam Ara set the tone for Bollywood's musical and dramatic themes.</w:t>
      </w:r>
    </w:p>
    <w:p>
      <w:pPr>
        <w:spacing w:before="0"/>
      </w:pPr>
      <w:r>
        <w:rPr>
          <w:b w:val="0"/>
        </w:rPr>
        <w:t>• Technological Advancements: Sound Recording: Alam Ara was recorded using the Tanar system, which was the first sound recording technology used in India.</w:t>
      </w:r>
    </w:p>
    <w:p>
      <w:pPr>
        <w:spacing w:before="0"/>
      </w:pPr>
      <w:r>
        <w:rPr>
          <w:b w:val="0"/>
        </w:rPr>
        <w:t>• Playback Singing: The concept of playback singing was introduced, which later became a hallmark of Indian cinema.</w:t>
      </w:r>
    </w:p>
    <w:p>
      <w:pPr>
        <w:spacing w:before="0"/>
      </w:pPr>
      <w:r>
        <w:rPr>
          <w:b w:val="0"/>
        </w:rPr>
        <w:t>• Legacy of Alam Ara: The film is no longer available as the prints of Alam Ara were destroyed. However, it remains a crucial part of Indian cinematic history.</w:t>
      </w:r>
    </w:p>
    <w:p>
      <w:pPr>
        <w:spacing w:before="0"/>
      </w:pPr>
      <w:r>
        <w:rPr>
          <w:b w:val="0"/>
        </w:rPr>
        <w:t>• Recognition: Alam Ara is remembered as the first Indian sound film, a pioneer in integrating sound and storytelling.</w:t>
      </w:r>
    </w:p>
    <w:p>
      <w:pPr>
        <w:spacing w:before="0"/>
      </w:pPr>
      <w:r>
        <w:rPr>
          <w:b w:val="0"/>
        </w:rPr>
      </w:r>
    </w:p>
    <w:p>
      <w:pPr>
        <w:spacing w:after="100" w:line="360" w:lineRule="auto" w:before="0"/>
      </w:pPr>
      <w:r>
        <w:rPr>
          <w:b w:val="0"/>
        </w:rPr>
        <w:t>111. Which film has swept four major awards, including Best Film Comedy, at the 83rd Golden Globe Awards 2026?</w:t>
      </w:r>
    </w:p>
    <w:p>
      <w:pPr>
        <w:spacing w:before="0"/>
      </w:pPr>
      <w:r>
        <w:rPr>
          <w:b w:val="0"/>
        </w:rPr>
      </w:r>
    </w:p>
    <w:p>
      <w:pPr>
        <w:spacing w:after="100" w:before="0"/>
      </w:pPr>
      <w:r>
        <w:rPr>
          <w:b w:val="0"/>
        </w:rPr>
        <w:t>A. Sinners</w:t>
      </w:r>
    </w:p>
    <w:p>
      <w:pPr>
        <w:spacing w:after="100" w:before="0"/>
      </w:pPr>
      <w:r>
        <w:rPr>
          <w:b w:val="0"/>
        </w:rPr>
        <w:t>B. One Battle After Another</w:t>
      </w:r>
    </w:p>
    <w:p>
      <w:pPr>
        <w:spacing w:after="100" w:before="0"/>
      </w:pPr>
      <w:r>
        <w:rPr>
          <w:b w:val="0"/>
        </w:rPr>
        <w:t>C. Hamnet</w:t>
      </w:r>
    </w:p>
    <w:p>
      <w:pPr>
        <w:spacing w:after="100" w:before="0"/>
      </w:pPr>
      <w:r>
        <w:rPr>
          <w:b w:val="0"/>
        </w:rPr>
        <w:t>D. K-Pop Demon Hunters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One Battle After Another. In News Key Points Additional Information</w:t>
      </w:r>
    </w:p>
    <w:p>
      <w:pPr>
        <w:spacing w:before="0"/>
      </w:pPr>
      <w:r>
        <w:rPr>
          <w:b w:val="0"/>
        </w:rPr>
        <w:t>• Leonardo DiCaprio’s film One Battle After Another dominated the 83rd Golden Globe Awards 2026 by winning 4 major awards.</w:t>
      </w:r>
    </w:p>
    <w:p>
      <w:pPr>
        <w:spacing w:before="0"/>
      </w:pPr>
      <w:r>
        <w:rPr>
          <w:b w:val="0"/>
        </w:rPr>
        <w:t>• One Battle After Another won Best Film in the Comedy category at the Golden Globe Awards 2026.</w:t>
      </w:r>
    </w:p>
    <w:p>
      <w:pPr>
        <w:spacing w:before="0"/>
      </w:pPr>
      <w:r>
        <w:rPr>
          <w:b w:val="0"/>
        </w:rPr>
        <w:t>• The film also won Best Supporting Actress for Teyana Taylor.</w:t>
      </w:r>
    </w:p>
    <w:p>
      <w:pPr>
        <w:spacing w:before="0"/>
      </w:pPr>
      <w:r>
        <w:rPr>
          <w:b w:val="0"/>
        </w:rPr>
        <w:t>• Paul Thomas Anderson won Best Director and Best Screenplay for the film.</w:t>
      </w:r>
    </w:p>
    <w:p>
      <w:pPr>
        <w:spacing w:before="0"/>
      </w:pPr>
      <w:r>
        <w:rPr>
          <w:b w:val="0"/>
        </w:rPr>
        <w:t>• The movie secured a total of five awards, making it the most successful film of the ceremony.</w:t>
      </w:r>
    </w:p>
    <w:p>
      <w:pPr>
        <w:spacing w:before="0"/>
      </w:pPr>
      <w:r>
        <w:rPr>
          <w:b w:val="0"/>
        </w:rPr>
        <w:t>• Golden Globe Awards An annual awards ceremony honouring excellence in film and television</w:t>
      </w:r>
    </w:p>
    <w:p>
      <w:pPr>
        <w:spacing w:before="0"/>
      </w:pPr>
      <w:r>
        <w:rPr>
          <w:b w:val="0"/>
        </w:rPr>
        <w:t>• Held in 2026 at the Beverly Hilton in Los Angeles</w:t>
      </w:r>
    </w:p>
    <w:p>
      <w:pPr>
        <w:spacing w:before="0"/>
      </w:pPr>
      <w:r>
        <w:rPr>
          <w:b w:val="0"/>
        </w:rPr>
        <w:t>• Paul Thomas Anderson A renowned film director and screenwriter</w:t>
      </w:r>
    </w:p>
    <w:p>
      <w:pPr>
        <w:spacing w:before="0"/>
      </w:pPr>
      <w:r>
        <w:rPr>
          <w:b w:val="0"/>
        </w:rPr>
        <w:t>• Directed and wrote One Battle After Another</w:t>
      </w:r>
    </w:p>
    <w:p>
      <w:pPr>
        <w:spacing w:before="0"/>
      </w:pPr>
      <w:r>
        <w:rPr>
          <w:b w:val="0"/>
        </w:rPr>
        <w:t>• Best Film Comedy Category A Golden Globe category recognising excellence in comedic films</w:t>
      </w:r>
    </w:p>
    <w:p>
      <w:pPr>
        <w:spacing w:before="0"/>
      </w:pPr>
      <w:r>
        <w:rPr>
          <w:b w:val="0"/>
        </w:rPr>
        <w:t>• Different from the Best Film Drama category</w:t>
      </w:r>
    </w:p>
    <w:p>
      <w:pPr>
        <w:spacing w:before="0"/>
      </w:pPr>
      <w:r>
        <w:rPr>
          <w:b w:val="0"/>
        </w:rPr>
        <w:t>• Teyana Taylor An American singer and actress</w:t>
      </w:r>
    </w:p>
    <w:p>
      <w:pPr>
        <w:spacing w:before="0"/>
      </w:pPr>
      <w:r>
        <w:rPr>
          <w:b w:val="0"/>
        </w:rPr>
        <w:t>• Won Best Supporting Actress for her role in One Battle After Another</w:t>
      </w:r>
    </w:p>
    <w:p>
      <w:pPr>
        <w:spacing w:before="0"/>
      </w:pPr>
      <w:r>
        <w:rPr>
          <w:b w:val="0"/>
        </w:rPr>
      </w:r>
    </w:p>
    <w:p>
      <w:pPr>
        <w:spacing w:after="100" w:line="360" w:lineRule="auto" w:before="0"/>
      </w:pPr>
      <w:r>
        <w:rPr>
          <w:b w:val="0"/>
        </w:rPr>
        <w:t>112. How many Ati Vishisht Seva Medals (AVSM) and Param Vishisht Seva Medals (PVSM) have been approved by the President of India on the eve of the 77th Republic Day?</w:t>
      </w:r>
    </w:p>
    <w:p>
      <w:pPr>
        <w:spacing w:before="0"/>
      </w:pPr>
      <w:r>
        <w:rPr>
          <w:b w:val="0"/>
        </w:rPr>
      </w:r>
    </w:p>
    <w:p>
      <w:pPr>
        <w:spacing w:after="100" w:before="0"/>
      </w:pPr>
      <w:r>
        <w:rPr>
          <w:b w:val="0"/>
        </w:rPr>
        <w:t>A. 56 and 4</w:t>
      </w:r>
    </w:p>
    <w:p>
      <w:pPr>
        <w:spacing w:after="100" w:before="0"/>
      </w:pPr>
      <w:r>
        <w:rPr>
          <w:b w:val="0"/>
        </w:rPr>
        <w:t>B. 30 and 56</w:t>
      </w:r>
    </w:p>
    <w:p>
      <w:pPr>
        <w:spacing w:after="100" w:before="0"/>
      </w:pPr>
      <w:r>
        <w:rPr>
          <w:b w:val="0"/>
        </w:rPr>
        <w:t>C. 56 and 30</w:t>
      </w:r>
    </w:p>
    <w:p>
      <w:pPr>
        <w:spacing w:after="100" w:before="0"/>
      </w:pPr>
      <w:r>
        <w:rPr>
          <w:b w:val="0"/>
        </w:rPr>
        <w:t>D. 30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56 and 30. In News Key Points Additional Information</w:t>
      </w:r>
    </w:p>
    <w:p>
      <w:pPr>
        <w:spacing w:before="0"/>
      </w:pPr>
      <w:r>
        <w:rPr>
          <w:b w:val="0"/>
        </w:rPr>
        <w:t>• The President has approved 56 Ati Vishisht Seva Medals (AVSM) and 30 Param Vishisht Seva Medals (PVSM) on the eve of the 77th Republic Day.</w:t>
      </w:r>
    </w:p>
    <w:p>
      <w:pPr>
        <w:spacing w:before="0"/>
      </w:pPr>
      <w:r>
        <w:rPr>
          <w:b w:val="0"/>
        </w:rPr>
        <w:t>• The President approved a total of 301 military decorations to Armed Forces and other personnel.</w:t>
      </w:r>
    </w:p>
    <w:p>
      <w:pPr>
        <w:spacing w:before="0"/>
      </w:pPr>
      <w:r>
        <w:rPr>
          <w:b w:val="0"/>
        </w:rPr>
        <w:t>• Ati Vishisht Seva Medal (AVSM): 56 awards were approved for distinguished service of an exceptional order.</w:t>
      </w:r>
    </w:p>
    <w:p>
      <w:pPr>
        <w:spacing w:before="0"/>
      </w:pPr>
      <w:r>
        <w:rPr>
          <w:b w:val="0"/>
        </w:rPr>
        <w:t>• Param Vishisht Seva Medal (PVSM): 30 awards were approved for distinguished service of the most exceptional order.</w:t>
      </w:r>
    </w:p>
    <w:p>
      <w:pPr>
        <w:spacing w:before="0"/>
      </w:pPr>
      <w:r>
        <w:rPr>
          <w:b w:val="0"/>
        </w:rPr>
        <w:t>• Prominent PVSM awardees include Lt Gen Jagmohan Singh Sidana, Vice Adm Krishna Swaminathan, and Air Mshl Ashutosh Dixit.</w:t>
      </w:r>
    </w:p>
    <w:p>
      <w:pPr>
        <w:spacing w:before="0"/>
      </w:pPr>
      <w:r>
        <w:rPr>
          <w:b w:val="0"/>
        </w:rPr>
        <w:t>• Other Distinguished Service Awards (2026) Uttam Yudh Seva Medal (UYSM): 4</w:t>
      </w:r>
    </w:p>
    <w:p>
      <w:pPr>
        <w:spacing w:before="0"/>
      </w:pPr>
      <w:r>
        <w:rPr>
          <w:b w:val="0"/>
        </w:rPr>
        <w:t>• Yudh Seva Medal (YSM): 9</w:t>
      </w:r>
    </w:p>
    <w:p>
      <w:pPr>
        <w:spacing w:before="0"/>
      </w:pPr>
      <w:r>
        <w:rPr>
          <w:b w:val="0"/>
        </w:rPr>
        <w:t>• Vishisht Seva Medal (VSM): 135</w:t>
      </w:r>
    </w:p>
    <w:p>
      <w:pPr>
        <w:spacing w:before="0"/>
      </w:pPr>
      <w:r>
        <w:rPr>
          <w:b w:val="0"/>
        </w:rPr>
        <w:t>• Sena Medal (Distinguished): 43</w:t>
      </w:r>
    </w:p>
    <w:p>
      <w:pPr>
        <w:spacing w:before="0"/>
      </w:pPr>
      <w:r>
        <w:rPr>
          <w:b w:val="0"/>
        </w:rPr>
      </w:r>
    </w:p>
    <w:p>
      <w:pPr>
        <w:spacing w:after="100" w:line="360" w:lineRule="auto" w:before="0"/>
      </w:pPr>
      <w:r>
        <w:rPr>
          <w:b w:val="0"/>
        </w:rPr>
        <w:t>113. Choose the correct sequence of embryonic development in humans:</w:t>
      </w:r>
    </w:p>
    <w:p>
      <w:pPr>
        <w:spacing w:before="0"/>
      </w:pPr>
      <w:r>
        <w:rPr>
          <w:b w:val="0"/>
        </w:rPr>
      </w:r>
    </w:p>
    <w:p>
      <w:pPr>
        <w:spacing w:after="100" w:before="0"/>
      </w:pPr>
      <w:r>
        <w:rPr>
          <w:b w:val="0"/>
        </w:rPr>
        <w:t>A. Fertilization → Zygote → Morula → Cleavage → Blastocyst</w:t>
      </w:r>
    </w:p>
    <w:p>
      <w:pPr>
        <w:spacing w:after="100" w:before="0"/>
      </w:pPr>
      <w:r>
        <w:rPr>
          <w:b w:val="0"/>
        </w:rPr>
        <w:t>B. Fertilization → Zygote → Cleavage → Morula → Blastocyst</w:t>
      </w:r>
    </w:p>
    <w:p>
      <w:pPr>
        <w:spacing w:after="100" w:before="0"/>
      </w:pPr>
      <w:r>
        <w:rPr>
          <w:b w:val="0"/>
        </w:rPr>
        <w:t>C. Fertilization → Cleavage → Zygote → Morula → Blastocyst</w:t>
      </w:r>
    </w:p>
    <w:p>
      <w:pPr>
        <w:spacing w:after="100" w:before="0"/>
      </w:pPr>
      <w:r>
        <w:rPr>
          <w:b w:val="0"/>
        </w:rPr>
        <w:t>D. Fertilization → Zygote → Cleavage → Blastocyst → Morula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humans, fertilization occurs in the ampullary-isthmic junction of the fallopian tube to form a zygote. The zygote undergoes mitotic divisions (cleavage) to create 2, 4, 8, and 16-celled stages. The 8-16 celled embryo is called a morula, which continues to divide to form the blastocyst. Therefore, the correct sequence of embryonic development in humans is as follows: Fertilization → Zygote → Cleavage → Morula → Blastocyst.</w:t>
      </w:r>
    </w:p>
    <w:p>
      <w:pPr>
        <w:spacing w:before="0"/>
      </w:pPr>
      <w:r>
        <w:rPr>
          <w:b w:val="0"/>
        </w:rPr>
      </w:r>
    </w:p>
    <w:p>
      <w:pPr>
        <w:spacing w:after="100" w:line="360" w:lineRule="auto" w:before="0"/>
      </w:pPr>
      <w:r>
        <w:rPr>
          <w:b w:val="0"/>
        </w:rPr>
        <w:t>114. Identify the bacterium which is inserted into a crop plant to provide resistance to pests from following options.</w:t>
      </w:r>
    </w:p>
    <w:p>
      <w:pPr>
        <w:spacing w:before="0"/>
      </w:pPr>
      <w:r>
        <w:rPr>
          <w:b w:val="0"/>
        </w:rPr>
      </w:r>
    </w:p>
    <w:p>
      <w:pPr>
        <w:spacing w:after="100" w:before="0"/>
      </w:pPr>
      <w:r>
        <w:rPr>
          <w:b w:val="0"/>
        </w:rPr>
        <w:t>A. Bacillus typhimurium</w:t>
      </w:r>
    </w:p>
    <w:p>
      <w:pPr>
        <w:spacing w:after="100" w:before="0"/>
      </w:pPr>
      <w:r>
        <w:rPr>
          <w:b w:val="0"/>
        </w:rPr>
        <w:t>B. Bacillus taiwanensis</w:t>
      </w:r>
    </w:p>
    <w:p>
      <w:pPr>
        <w:spacing w:after="100" w:before="0"/>
      </w:pPr>
      <w:r>
        <w:rPr>
          <w:b w:val="0"/>
        </w:rPr>
        <w:t>C. Bacillus thuringiensis</w:t>
      </w:r>
    </w:p>
    <w:p>
      <w:pPr>
        <w:spacing w:after="100" w:before="0"/>
      </w:pPr>
      <w:r>
        <w:rPr>
          <w:b w:val="0"/>
        </w:rPr>
        <w:t>D. Bacillus tropica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Explanation: So the correct answer is option 3 (Bacillus thuringiensis).</w:t>
      </w:r>
    </w:p>
    <w:p>
      <w:pPr>
        <w:spacing w:before="0"/>
      </w:pPr>
      <w:r>
        <w:rPr>
          <w:b w:val="0"/>
        </w:rPr>
        <w:t>• Biological control or biocontrol is the use of the naturally occurring enemies of insects, pests, and other disease-causing agents to control and eliminate them.</w:t>
      </w:r>
    </w:p>
    <w:p>
      <w:pPr>
        <w:spacing w:before="0"/>
      </w:pPr>
      <w:r>
        <w:rPr>
          <w:b w:val="0"/>
        </w:rPr>
        <w:t>• Microbes like bacteria, fungi, viruses, etc. are used as biocontrol agents.</w:t>
      </w:r>
    </w:p>
    <w:p>
      <w:pPr>
        <w:spacing w:before="0"/>
      </w:pPr>
      <w:r>
        <w:rPr>
          <w:b w:val="0"/>
        </w:rPr>
        <w:t>• Biocontrol agents have three modes of action - cause disease to the pest, compete with them or kill them.</w:t>
      </w:r>
    </w:p>
    <w:p>
      <w:pPr>
        <w:spacing w:before="0"/>
      </w:pPr>
      <w:r>
        <w:rPr>
          <w:b w:val="0"/>
        </w:rPr>
        <w:t>• The biocontrol agents are multiplied on artificial media.</w:t>
      </w:r>
    </w:p>
    <w:p>
      <w:pPr>
        <w:spacing w:before="0"/>
      </w:pPr>
      <w:r>
        <w:rPr>
          <w:b w:val="0"/>
        </w:rPr>
        <w:t>• These artificially grown agents are then released in large numbers to control the pest population naturally.</w:t>
      </w:r>
    </w:p>
    <w:p>
      <w:pPr>
        <w:spacing w:before="0"/>
      </w:pPr>
      <w:r>
        <w:rPr>
          <w:b w:val="0"/>
        </w:rPr>
        <w:t>• This process is called augmentative biological control.</w:t>
      </w:r>
    </w:p>
    <w:p>
      <w:pPr>
        <w:spacing w:before="0"/>
      </w:pPr>
      <w:r>
        <w:rPr>
          <w:b w:val="0"/>
        </w:rPr>
        <w:t>• Bacillus typhimurium - Salmonella typhimurium is a bacillus i.e. a rod-shaped bacteria.</w:t>
      </w:r>
    </w:p>
    <w:p>
      <w:pPr>
        <w:spacing w:before="0"/>
      </w:pPr>
      <w:r>
        <w:rPr>
          <w:b w:val="0"/>
        </w:rPr>
        <w:t>• It is a pathogenic bacteria found in the intestinal lumen.</w:t>
      </w:r>
    </w:p>
    <w:p>
      <w:pPr>
        <w:spacing w:before="0"/>
      </w:pPr>
      <w:r>
        <w:rPr>
          <w:b w:val="0"/>
        </w:rPr>
        <w:t>• It causes gastroenteritis in mammals including humans.</w:t>
      </w:r>
    </w:p>
    <w:p>
      <w:pPr>
        <w:spacing w:before="0"/>
      </w:pPr>
      <w:r>
        <w:rPr>
          <w:b w:val="0"/>
        </w:rPr>
        <w:t>• It is not used as a biocontrol agent.</w:t>
      </w:r>
    </w:p>
    <w:p>
      <w:pPr>
        <w:spacing w:before="0"/>
      </w:pPr>
      <w:r>
        <w:rPr>
          <w:b w:val="0"/>
        </w:rPr>
        <w:t>• Bacillus taiwanensis - Bacillus taiwanensis is a Gram-positive bacteria.</w:t>
      </w:r>
    </w:p>
    <w:p>
      <w:pPr>
        <w:spacing w:before="0"/>
      </w:pPr>
      <w:r>
        <w:rPr>
          <w:b w:val="0"/>
        </w:rPr>
        <w:t>• It was isolated first from a soil sample in Taiwan.</w:t>
      </w:r>
    </w:p>
    <w:p>
      <w:pPr>
        <w:spacing w:before="0"/>
      </w:pPr>
      <w:r>
        <w:rPr>
          <w:b w:val="0"/>
        </w:rPr>
        <w:t>• It is known to be a non-human pathogenic organism.</w:t>
      </w:r>
    </w:p>
    <w:p>
      <w:pPr>
        <w:spacing w:before="0"/>
      </w:pPr>
      <w:r>
        <w:rPr>
          <w:b w:val="0"/>
        </w:rPr>
        <w:t>• It is not used as a biocontrol agent.</w:t>
      </w:r>
    </w:p>
    <w:p>
      <w:pPr>
        <w:spacing w:before="0"/>
      </w:pPr>
      <w:r>
        <w:rPr>
          <w:b w:val="0"/>
        </w:rPr>
        <w:t>• Bacillus thuringiensis - Bacillus thuringiensis is a biocontrol agent.</w:t>
      </w:r>
    </w:p>
    <w:p>
      <w:pPr>
        <w:spacing w:before="0"/>
      </w:pPr>
      <w:r>
        <w:rPr>
          <w:b w:val="0"/>
        </w:rPr>
        <w:t>• It is used in agriculture to control the population of caterpillars and butterflies.</w:t>
      </w:r>
    </w:p>
    <w:p>
      <w:pPr>
        <w:spacing w:before="0"/>
      </w:pPr>
      <w:r>
        <w:rPr>
          <w:b w:val="0"/>
        </w:rPr>
        <w:t>• Bacillus thuringiensis controls the population of pests by killing them.</w:t>
      </w:r>
    </w:p>
    <w:p>
      <w:pPr>
        <w:spacing w:before="0"/>
      </w:pPr>
      <w:r>
        <w:rPr>
          <w:b w:val="0"/>
        </w:rPr>
        <w:t>• Bt crops such as cotton, brinjal,etc. are genetically engineered crops that contain the cry gene isolated from Bacillus thuringiensis.</w:t>
      </w:r>
    </w:p>
    <w:p>
      <w:pPr>
        <w:spacing w:before="0"/>
      </w:pPr>
      <w:r>
        <w:rPr>
          <w:b w:val="0"/>
        </w:rPr>
        <w:t>• This gene encodes a toxin that is insecticidal in property.</w:t>
      </w:r>
    </w:p>
    <w:p>
      <w:pPr>
        <w:spacing w:before="0"/>
      </w:pPr>
      <w:r>
        <w:rPr>
          <w:b w:val="0"/>
        </w:rPr>
        <w:t>• Bacillus tropicus - Bacillus tropicus is a Gram-positive rod-shaped bacteria.</w:t>
      </w:r>
    </w:p>
    <w:p>
      <w:pPr>
        <w:spacing w:before="0"/>
      </w:pPr>
      <w:r>
        <w:rPr>
          <w:b w:val="0"/>
        </w:rPr>
        <w:t>• It was first isolated from the sediments of the South China Sea.</w:t>
      </w:r>
    </w:p>
    <w:p>
      <w:pPr>
        <w:spacing w:before="0"/>
      </w:pPr>
      <w:r>
        <w:rPr>
          <w:b w:val="0"/>
        </w:rPr>
        <w:t>• Studies have shown that Bacillus tropicus has the ability to biodegrade low density polyethylene (LDPE).</w:t>
      </w:r>
    </w:p>
    <w:p>
      <w:pPr>
        <w:spacing w:before="0"/>
      </w:pPr>
      <w:r>
        <w:rPr>
          <w:b w:val="0"/>
        </w:rPr>
        <w:t>• Polyethylene is the most commonly used plastic.</w:t>
      </w:r>
    </w:p>
    <w:p>
      <w:pPr>
        <w:spacing w:before="0"/>
      </w:pPr>
      <w:r>
        <w:rPr>
          <w:b w:val="0"/>
        </w:rPr>
        <w:t>• It is not used as a biocontrol agent.</w:t>
      </w:r>
    </w:p>
    <w:p>
      <w:pPr>
        <w:spacing w:before="0"/>
      </w:pPr>
      <w:r>
        <w:rPr>
          <w:b w:val="0"/>
        </w:rPr>
      </w:r>
    </w:p>
    <w:p>
      <w:pPr>
        <w:spacing w:after="100" w:line="360" w:lineRule="auto" w:before="0"/>
      </w:pPr>
      <w:r>
        <w:rPr>
          <w:b w:val="0"/>
        </w:rPr>
        <w:t>115. Which of the following statements is/are correct? 1. Monocot plants have parallel venation in their leaves and fibrous roots. 2. Dicot plants have reticulate venation in their leaves and taproots. 3. Monocot plants are typically smaller than dicot plants.</w:t>
      </w:r>
    </w:p>
    <w:p>
      <w:pPr>
        <w:spacing w:before="0"/>
      </w:pPr>
      <w:r>
        <w:rPr>
          <w:b w:val="0"/>
        </w:rPr>
      </w:r>
    </w:p>
    <w:p>
      <w:pPr>
        <w:spacing w:after="100" w:before="0"/>
      </w:pPr>
      <w:r>
        <w:rPr>
          <w:b w:val="0"/>
        </w:rPr>
        <w:t>A. 1 Only</w:t>
      </w:r>
    </w:p>
    <w:p>
      <w:pPr>
        <w:spacing w:after="100" w:before="0"/>
      </w:pPr>
      <w:r>
        <w:rPr>
          <w:b w:val="0"/>
        </w:rPr>
        <w:t>B. 1 and 2</w:t>
      </w:r>
    </w:p>
    <w:p>
      <w:pPr>
        <w:spacing w:after="100" w:before="0"/>
      </w:pPr>
      <w:r>
        <w:rPr>
          <w:b w:val="0"/>
        </w:rPr>
        <w:t>C. 3 Only</w:t>
      </w:r>
    </w:p>
    <w:p>
      <w:pPr>
        <w:spacing w:after="100" w:before="0"/>
      </w:pPr>
      <w:r>
        <w:rPr>
          <w:b w:val="0"/>
        </w:rPr>
        <w:t>D. All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and 2 are correct." Monocot plants have parallel venation and fibrous roots, while dicot plants exhibit reticulate venation and taproots. Statement 3 is incorrect as plant size is not determined by monocot or dicot classification.</w:t>
      </w:r>
    </w:p>
    <w:p>
      <w:pPr>
        <w:spacing w:before="0"/>
      </w:pPr>
      <w:r>
        <w:rPr>
          <w:b w:val="0"/>
        </w:rPr>
      </w:r>
    </w:p>
    <w:p>
      <w:pPr>
        <w:spacing w:after="100" w:line="360" w:lineRule="auto" w:before="0"/>
      </w:pPr>
      <w:r>
        <w:rPr>
          <w:b w:val="0"/>
        </w:rPr>
        <w:t>116. Which is the highest layer of the atmosphere in which Meteors burn up after entering Earth's atmosphere?</w:t>
      </w:r>
    </w:p>
    <w:p>
      <w:pPr>
        <w:spacing w:before="0"/>
      </w:pPr>
      <w:r>
        <w:rPr>
          <w:b w:val="0"/>
        </w:rPr>
      </w:r>
    </w:p>
    <w:p>
      <w:pPr>
        <w:spacing w:after="100" w:before="0"/>
      </w:pPr>
      <w:r>
        <w:rPr>
          <w:b w:val="0"/>
        </w:rPr>
        <w:t>A. Troposphere</w:t>
      </w:r>
    </w:p>
    <w:p>
      <w:pPr>
        <w:spacing w:after="100" w:before="0"/>
      </w:pPr>
      <w:r>
        <w:rPr>
          <w:b w:val="0"/>
        </w:rPr>
        <w:t>B. Stratosphere</w:t>
      </w:r>
    </w:p>
    <w:p>
      <w:pPr>
        <w:spacing w:after="100" w:before="0"/>
      </w:pPr>
      <w:r>
        <w:rPr>
          <w:b w:val="0"/>
        </w:rPr>
        <w:t>C. Mesosphere</w:t>
      </w:r>
    </w:p>
    <w:p>
      <w:pPr>
        <w:spacing w:after="100" w:before="0"/>
      </w:pPr>
      <w:r>
        <w:rPr>
          <w:b w:val="0"/>
        </w:rPr>
        <w:t>D. Thermosphere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Mesosphere. Additional Information</w:t>
      </w:r>
    </w:p>
    <w:p>
      <w:pPr>
        <w:spacing w:before="0"/>
      </w:pPr>
      <w:r>
        <w:rPr>
          <w:b w:val="0"/>
        </w:rPr>
        <w:t>• Mesosphere: This is the highest layer of the atmosphere in which the gases are all mixed up rather than being layered by their mass.</w:t>
      </w:r>
    </w:p>
    <w:p>
      <w:pPr>
        <w:spacing w:before="0"/>
      </w:pPr>
      <w:r>
        <w:rPr>
          <w:b w:val="0"/>
        </w:rPr>
        <w:t>• Meteors burn up in this layer after entering Earth's atmosphere and before reaching Earth's surface.</w:t>
      </w:r>
    </w:p>
    <w:p>
      <w:pPr>
        <w:spacing w:before="0"/>
      </w:pPr>
      <w:r>
        <w:rPr>
          <w:b w:val="0"/>
        </w:rPr>
        <w:t>• The meteors make it through the exosphere and thermosphere without much trouble because those layers don’t have much air.</w:t>
      </w:r>
    </w:p>
    <w:p>
      <w:pPr>
        <w:spacing w:before="0"/>
      </w:pPr>
      <w:r>
        <w:rPr>
          <w:b w:val="0"/>
        </w:rPr>
        <w:t>• But when they hit the mesosphere, there are enough gases to cause friction and create heat.</w:t>
      </w:r>
    </w:p>
    <w:p>
      <w:pPr>
        <w:spacing w:before="0"/>
      </w:pPr>
      <w:r>
        <w:rPr>
          <w:b w:val="0"/>
        </w:rPr>
        <w:t>• Troposphere: The troposphere is the innermost layer of Earth’s atmosphere.</w:t>
      </w:r>
    </w:p>
    <w:p>
      <w:pPr>
        <w:spacing w:before="0"/>
      </w:pPr>
      <w:r>
        <w:rPr>
          <w:b w:val="0"/>
        </w:rPr>
        <w:t>• This layer gets its name from the weather that is constantly changing and mixing up the gases in this part of our atmosphere.</w:t>
      </w:r>
    </w:p>
    <w:p>
      <w:pPr>
        <w:spacing w:before="0"/>
      </w:pPr>
      <w:r>
        <w:rPr>
          <w:b w:val="0"/>
        </w:rPr>
        <w:t>• This layer has the air we breathe and the clouds in the sky.</w:t>
      </w:r>
    </w:p>
    <w:p>
      <w:pPr>
        <w:spacing w:before="0"/>
      </w:pPr>
      <w:r>
        <w:rPr>
          <w:b w:val="0"/>
        </w:rPr>
        <w:t>• Stratosphere: The stratosphere is located above the troposphere and below the mesosphere.</w:t>
      </w:r>
    </w:p>
    <w:p>
      <w:pPr>
        <w:spacing w:before="0"/>
      </w:pPr>
      <w:r>
        <w:rPr>
          <w:b w:val="0"/>
        </w:rPr>
        <w:t>• There are no storms or turbulence here to mix up the air, so cold, heavy air is at the bottom and warm, light air is at the top.</w:t>
      </w:r>
    </w:p>
    <w:p>
      <w:pPr>
        <w:spacing w:before="0"/>
      </w:pPr>
      <w:r>
        <w:rPr>
          <w:b w:val="0"/>
        </w:rPr>
        <w:t>• The ozone layer found in this stratosphere helps protect us from ultraviolet radiation (UV) from the sun by blocking UV radiations from reaching the Earth’s surface.</w:t>
      </w:r>
    </w:p>
    <w:p>
      <w:pPr>
        <w:spacing w:before="0"/>
      </w:pPr>
      <w:r>
        <w:rPr>
          <w:b w:val="0"/>
        </w:rPr>
        <w:t>• The ozone layer absorbs most of the UV radiation sends to us by the sun.</w:t>
      </w:r>
    </w:p>
    <w:p>
      <w:pPr>
        <w:spacing w:before="0"/>
      </w:pPr>
      <w:r>
        <w:rPr>
          <w:b w:val="0"/>
        </w:rPr>
        <w:t>• Thermosphere: The thermosphere is located above the mesosphere and below the exosphere.</w:t>
      </w:r>
    </w:p>
    <w:p>
      <w:pPr>
        <w:spacing w:before="0"/>
      </w:pPr>
      <w:r>
        <w:rPr>
          <w:b w:val="0"/>
        </w:rPr>
        <w:t>• The thermosphere is home to the International Space Station as it orbits Earth.</w:t>
      </w:r>
    </w:p>
    <w:p>
      <w:pPr>
        <w:spacing w:before="0"/>
      </w:pPr>
      <w:r>
        <w:rPr>
          <w:b w:val="0"/>
        </w:rPr>
      </w:r>
    </w:p>
    <w:p>
      <w:pPr>
        <w:spacing w:after="100" w:line="360" w:lineRule="auto" w:before="0"/>
      </w:pPr>
      <w:r>
        <w:rPr>
          <w:b w:val="0"/>
        </w:rPr>
        <w:t>117. Consider the following statements regarding British constitutional developments in India: 1. Indian Councils Act, 1861 restored the legislative powers to provinces. 2. The Morley-Minto Reforms introduced communal representation in 1909. 3. The Government of India Act, 1935 extended dyarchy to the center. How many of the above statements are correct?</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All three</w:t>
      </w:r>
    </w:p>
    <w:p>
      <w:pPr>
        <w:spacing w:after="100" w:before="0"/>
      </w:pPr>
      <w:r>
        <w:rPr>
          <w:b w:val="0"/>
        </w:rPr>
        <w:t>D. None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three statements are correct.</w:t>
      </w:r>
    </w:p>
    <w:p>
      <w:pPr>
        <w:spacing w:before="0"/>
      </w:pPr>
      <w:r>
        <w:rPr>
          <w:b w:val="0"/>
        </w:rPr>
      </w:r>
    </w:p>
    <w:p>
      <w:pPr>
        <w:spacing w:after="100" w:line="360" w:lineRule="auto" w:before="0"/>
      </w:pPr>
      <w:r>
        <w:rPr>
          <w:b w:val="0"/>
        </w:rPr>
        <w:t>118. Match the following Bhakti saints with their regions: A. Tukaram – 1. Karnataka B. Mirabai – 2. Rajasthan C. Basavanna – 3. Maharashtra D. Narsinh Mehta – 4. Gujarat Select the correct code:</w:t>
      </w:r>
    </w:p>
    <w:p>
      <w:pPr>
        <w:spacing w:before="0"/>
      </w:pPr>
      <w:r>
        <w:rPr>
          <w:b w:val="0"/>
        </w:rPr>
      </w:r>
    </w:p>
    <w:p>
      <w:pPr>
        <w:spacing w:after="100" w:before="0"/>
      </w:pPr>
      <w:r>
        <w:rPr>
          <w:b w:val="0"/>
        </w:rPr>
        <w:t>A. A-1, B-3, C-2, D-4</w:t>
      </w:r>
    </w:p>
    <w:p>
      <w:pPr>
        <w:spacing w:after="100" w:before="0"/>
      </w:pPr>
      <w:r>
        <w:rPr>
          <w:b w:val="0"/>
        </w:rPr>
        <w:t>B. A-3, B-2, C-1, D-4</w:t>
      </w:r>
    </w:p>
    <w:p>
      <w:pPr>
        <w:spacing w:after="100" w:before="0"/>
      </w:pPr>
      <w:r>
        <w:rPr>
          <w:b w:val="0"/>
        </w:rPr>
        <w:t>C. A-3, B-4, C-2, D-1</w:t>
      </w:r>
    </w:p>
    <w:p>
      <w:pPr>
        <w:spacing w:after="100" w:before="0"/>
      </w:pPr>
      <w:r>
        <w:rPr>
          <w:b w:val="0"/>
        </w:rPr>
        <w:t>D. A-4, B-1, C-2, D-3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A-3, B-2, C-1, D-4. Key Points Additional Information</w:t>
      </w:r>
    </w:p>
    <w:p>
      <w:pPr>
        <w:spacing w:before="0"/>
      </w:pPr>
      <w:r>
        <w:rPr>
          <w:b w:val="0"/>
        </w:rPr>
        <w:t>• Tukaram, associated with the Bhakti movement, was a famous saint from Maharashtra, known for his devotional songs and Abhanga poetry promoting Vaishnavism.</w:t>
      </w:r>
    </w:p>
    <w:p>
      <w:pPr>
        <w:spacing w:before="0"/>
      </w:pPr>
      <w:r>
        <w:rPr>
          <w:b w:val="0"/>
        </w:rPr>
        <w:t>• Mirabai, a Rajput princess and poet-saint, hailed from Rajasthan. She is remembered for her devotion to Lord Krishna and is considered an iconic figure in the Bhakti tradition.</w:t>
      </w:r>
    </w:p>
    <w:p>
      <w:pPr>
        <w:spacing w:before="0"/>
      </w:pPr>
      <w:r>
        <w:rPr>
          <w:b w:val="0"/>
        </w:rPr>
        <w:t>• Basavanna, a 12th-century philosopher and social reformer, belonged to Karnataka. He founded the Lingayat sect and emphasized equality and social justice.</w:t>
      </w:r>
    </w:p>
    <w:p>
      <w:pPr>
        <w:spacing w:before="0"/>
      </w:pPr>
      <w:r>
        <w:rPr>
          <w:b w:val="0"/>
        </w:rPr>
        <w:t>• Narsinh Mehta, a 15th-century saint and poet from Gujarat, is renowned for his devotional songs dedicated to Lord Krishna, including the famous hymn "Vaishnav Jan To."</w:t>
      </w:r>
    </w:p>
    <w:p>
      <w:pPr>
        <w:spacing w:before="0"/>
      </w:pPr>
      <w:r>
        <w:rPr>
          <w:b w:val="0"/>
        </w:rPr>
        <w:t>• Bhakti Movement: The Bhakti movement was a significant religious reform movement in India, emphasizing personal devotion to God over ritualistic practices.</w:t>
      </w:r>
    </w:p>
    <w:p>
      <w:pPr>
        <w:spacing w:before="0"/>
      </w:pPr>
      <w:r>
        <w:rPr>
          <w:b w:val="0"/>
        </w:rPr>
        <w:t>• It flourished between the 7th and 17th centuries and focused on spreading messages of love, equality, and devotion through poetry and music.</w:t>
      </w:r>
    </w:p>
    <w:p>
      <w:pPr>
        <w:spacing w:before="0"/>
      </w:pPr>
      <w:r>
        <w:rPr>
          <w:b w:val="0"/>
        </w:rPr>
        <w:t>• Prominent saints like Kabir, Ravidas, Surdas, and Chaitanya Mahaprabhu contributed to its development across different regions.</w:t>
      </w:r>
    </w:p>
    <w:p>
      <w:pPr>
        <w:spacing w:before="0"/>
      </w:pPr>
      <w:r>
        <w:rPr>
          <w:b w:val="0"/>
        </w:rPr>
        <w:t>• Regional Influence of Saints: The Bhakti saints were deeply rooted in their regional cultures and languages, which allowed them to connect with the masses effectively.</w:t>
      </w:r>
    </w:p>
    <w:p>
      <w:pPr>
        <w:spacing w:before="0"/>
      </w:pPr>
      <w:r>
        <w:rPr>
          <w:b w:val="0"/>
        </w:rPr>
        <w:t>• For example, Tukaram wrote in Marathi, Mirabai in Rajasthani, Basavanna in Kannada, and Narsinh Mehta in Gujarati, making their teachings accessible to local communities.</w:t>
      </w:r>
    </w:p>
    <w:p>
      <w:pPr>
        <w:spacing w:before="0"/>
      </w:pPr>
      <w:r>
        <w:rPr>
          <w:b w:val="0"/>
        </w:rPr>
        <w:t>• Key Teachings of Bhakti Saints: They emphasized devotion (Bhakti) as the path to salvation, rejecting caste barriers and rituals.</w:t>
      </w:r>
    </w:p>
    <w:p>
      <w:pPr>
        <w:spacing w:before="0"/>
      </w:pPr>
      <w:r>
        <w:rPr>
          <w:b w:val="0"/>
        </w:rPr>
        <w:t>• Many saints advocated social equality, criticized orthodox practices, and promoted universal brotherhood.</w:t>
      </w:r>
    </w:p>
    <w:p>
      <w:pPr>
        <w:spacing w:before="0"/>
      </w:pPr>
      <w:r>
        <w:rPr>
          <w:b w:val="0"/>
        </w:rPr>
        <w:t>• Through their poetry and songs, they fostered spiritual awakening and unity among people.</w:t>
      </w:r>
    </w:p>
    <w:p>
      <w:pPr>
        <w:spacing w:before="0"/>
      </w:pPr>
      <w:r>
        <w:rPr>
          <w:b w:val="0"/>
        </w:rPr>
      </w:r>
    </w:p>
    <w:p>
      <w:pPr>
        <w:spacing w:after="100" w:line="360" w:lineRule="auto" w:before="0"/>
      </w:pPr>
      <w:r>
        <w:rPr>
          <w:b w:val="0"/>
        </w:rPr>
        <w:t>119. Match List I: Inscription with List II: Kings List - I List - II A. Sanchi Copper Plate Inscription I. Pulkeshin - II B. Aihole Inscription II. Mihir Bhoja C. Allahabad Pillar Inscription III. Chandragupta - II D. Barah Copper Plate Inscription IV. Samudragupta Choose the correct answer from the options given below:</w:t>
      </w:r>
    </w:p>
    <w:p>
      <w:pPr>
        <w:spacing w:before="0"/>
      </w:pPr>
      <w:r>
        <w:rPr>
          <w:b w:val="0"/>
        </w:rPr>
      </w:r>
    </w:p>
    <w:p>
      <w:pPr>
        <w:spacing w:after="100" w:before="0"/>
      </w:pPr>
      <w:r>
        <w:rPr>
          <w:b w:val="0"/>
        </w:rPr>
        <w:t>A. A - III, B - I, C - IV, D - II</w:t>
      </w:r>
    </w:p>
    <w:p>
      <w:pPr>
        <w:spacing w:after="100" w:before="0"/>
      </w:pPr>
      <w:r>
        <w:rPr>
          <w:b w:val="0"/>
        </w:rPr>
        <w:t>B. A - IV, B - I, C - III, D - II</w:t>
      </w:r>
    </w:p>
    <w:p>
      <w:pPr>
        <w:spacing w:after="100" w:before="0"/>
      </w:pPr>
      <w:r>
        <w:rPr>
          <w:b w:val="0"/>
        </w:rPr>
        <w:t>C. A - II, B - IV, C - I, D - III</w:t>
      </w:r>
    </w:p>
    <w:p>
      <w:pPr>
        <w:spacing w:after="100" w:before="0"/>
      </w:pPr>
      <w:r>
        <w:rPr>
          <w:b w:val="0"/>
        </w:rPr>
        <w:t>D. A - I, B - III, C - II, D - IV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III, B- I, C - IV, D - II Key Points Sanchi copper inscription: Aihole inscription: Allahabad pillar inscription: Barah Copper Plate Inscription: Additional Information</w:t>
      </w:r>
    </w:p>
    <w:p>
      <w:pPr>
        <w:spacing w:before="0"/>
      </w:pPr>
      <w:r>
        <w:rPr>
          <w:b w:val="0"/>
        </w:rPr>
        <w:t>• Chandragupta II's inscription at Sanchi is an epigraphic record that details a gift made during his reign to the Buddhist institution there.</w:t>
      </w:r>
    </w:p>
    <w:p>
      <w:pPr>
        <w:spacing w:before="0"/>
      </w:pPr>
      <w:r>
        <w:rPr>
          <w:b w:val="0"/>
        </w:rPr>
        <w:t>• The Pulakesi II's accomplishments, particularly his triumph over Harshavardhana, the ruler of Northern India, are detailed in the Aihole Inscription, a valuable source for recreating the history of the time.</w:t>
      </w:r>
    </w:p>
    <w:p>
      <w:pPr>
        <w:spacing w:before="0"/>
      </w:pPr>
      <w:r>
        <w:rPr>
          <w:b w:val="0"/>
        </w:rPr>
        <w:t>• The inscription, which praises Samudragupta, cites his political and military accomplishments throughout his reign, including his southern excursions.</w:t>
      </w:r>
    </w:p>
    <w:p>
      <w:pPr>
        <w:spacing w:before="0"/>
      </w:pPr>
      <w:r>
        <w:rPr>
          <w:b w:val="0"/>
        </w:rPr>
        <w:t>• It offers a singular look at the Gupta empire and its neighbors and is the main source of information on the geopolitical environment of the time.</w:t>
      </w:r>
    </w:p>
    <w:p>
      <w:pPr>
        <w:spacing w:before="0"/>
      </w:pPr>
      <w:r>
        <w:rPr>
          <w:b w:val="0"/>
        </w:rPr>
        <w:t>• The capital of Mihir Bhoja, who ruled from 836 until 885 CE, was Kannauj. It had another name, Mahodaya.</w:t>
      </w:r>
    </w:p>
    <w:p>
      <w:pPr>
        <w:spacing w:before="0"/>
      </w:pPr>
      <w:r>
        <w:rPr>
          <w:b w:val="0"/>
        </w:rPr>
        <w:t>• A military camp in Mahodaya is mentioned in one of Mihir Bhoja's earliest inscriptions, the Barah copper plate inscription.</w:t>
      </w:r>
    </w:p>
    <w:p>
      <w:pPr>
        <w:spacing w:before="0"/>
      </w:pPr>
      <w:r>
        <w:rPr>
          <w:b w:val="0"/>
        </w:rPr>
        <w:t>• In the third century BCE, Ashoka the Great, the Mauryan monarch, ordered the construction of the Sanchi copper inscription</w:t>
      </w:r>
    </w:p>
    <w:p>
      <w:pPr>
        <w:spacing w:before="0"/>
      </w:pPr>
      <w:r>
        <w:rPr>
          <w:b w:val="0"/>
        </w:rPr>
        <w:t>• The court poet of Pulakesin-II, Ravikirti, is the author of the Aihole inscription. One of the best poems ever composed in Sanskrit and Hale Kannada script is contained in the inscription.</w:t>
      </w:r>
    </w:p>
    <w:p>
      <w:pPr>
        <w:spacing w:before="0"/>
      </w:pPr>
      <w:r>
        <w:rPr>
          <w:b w:val="0"/>
        </w:rPr>
        <w:t>• A prashasti (a eulogy) extolling the Gupta emperor's deeds and virtues can be found on the Allahabad pillar inscription</w:t>
      </w:r>
    </w:p>
    <w:p>
      <w:pPr>
        <w:spacing w:before="0"/>
      </w:pPr>
      <w:r>
        <w:rPr>
          <w:b w:val="0"/>
        </w:rPr>
      </w:r>
    </w:p>
    <w:p>
      <w:pPr>
        <w:spacing w:after="100" w:line="360" w:lineRule="auto" w:before="0"/>
      </w:pPr>
      <w:r>
        <w:rPr>
          <w:b w:val="0"/>
        </w:rPr>
        <w:t>120. The book critical of the British Policies Gharib Hindustan, which was banned in Bihar in 1930 by the British, was written by?</w:t>
      </w:r>
    </w:p>
    <w:p>
      <w:pPr>
        <w:spacing w:before="0"/>
      </w:pPr>
      <w:r>
        <w:rPr>
          <w:b w:val="0"/>
        </w:rPr>
      </w:r>
    </w:p>
    <w:p>
      <w:pPr>
        <w:spacing w:after="100" w:before="0"/>
      </w:pPr>
      <w:r>
        <w:rPr>
          <w:b w:val="0"/>
        </w:rPr>
        <w:t>A. Ali Mohd. Shad</w:t>
      </w:r>
    </w:p>
    <w:p>
      <w:pPr>
        <w:spacing w:after="100" w:before="0"/>
      </w:pPr>
      <w:r>
        <w:rPr>
          <w:b w:val="0"/>
        </w:rPr>
        <w:t>B. Mohd. Wali Hassan</w:t>
      </w:r>
    </w:p>
    <w:p>
      <w:pPr>
        <w:spacing w:after="100" w:before="0"/>
      </w:pPr>
      <w:r>
        <w:rPr>
          <w:b w:val="0"/>
        </w:rPr>
        <w:t>C. Badru Hassan</w:t>
      </w:r>
    </w:p>
    <w:p>
      <w:pPr>
        <w:spacing w:after="100" w:before="0"/>
      </w:pPr>
      <w:r>
        <w:rPr>
          <w:b w:val="0"/>
        </w:rPr>
        <w:t>D. Shaikh Mian Jaan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The book "Gharib Hindustan", critical of British policies and banned in Bihar in 1930, was authored by Mohammad Wali Hasan Purainvi. Hence, option 2 is correct.</w:t>
      </w:r>
    </w:p>
    <w:p>
      <w:pPr>
        <w:spacing w:before="0"/>
      </w:pPr>
      <w:r>
        <w:rPr>
          <w:b w:val="0"/>
        </w:rPr>
        <w:t>• Author: Mohammad Wali Hasan Purainvi was an Urdu writer known for his works addressing socio-political issues during British colonial rule.</w:t>
      </w:r>
    </w:p>
    <w:p>
      <w:pPr>
        <w:spacing w:before="0"/>
      </w:pPr>
      <w:r>
        <w:rPr>
          <w:b w:val="0"/>
        </w:rPr>
        <w:t>• Content: "Gharib Hindustan" delves into the hardships faced by Indians under British administration, highlighting economic exploitation and social injustices.</w:t>
      </w:r>
    </w:p>
    <w:p>
      <w:pPr>
        <w:spacing w:before="0"/>
      </w:pPr>
      <w:r>
        <w:rPr>
          <w:b w:val="0"/>
        </w:rPr>
        <w:t>• Publication: The book was published in 1930 and subsequently banned by British authorities in Bihar due to its critical perspective on colonial policies.</w:t>
      </w:r>
    </w:p>
    <w:p>
      <w:pPr>
        <w:spacing w:before="0"/>
      </w:pPr>
      <w:r>
        <w:rPr>
          <w:b w:val="0"/>
        </w:rPr>
        <w:t>• This work is significant in the context of Indian literature as it reflects the sentiments of resistance and the quest for independence prevalent during that era.</w:t>
      </w:r>
    </w:p>
    <w:p>
      <w:pPr>
        <w:spacing w:before="0"/>
      </w:pPr>
      <w:r>
        <w:rPr>
          <w:b w:val="0"/>
        </w:rPr>
      </w:r>
    </w:p>
    <w:p>
      <w:pPr>
        <w:spacing w:after="100" w:line="360" w:lineRule="auto" w:before="0"/>
      </w:pPr>
      <w:r>
        <w:rPr>
          <w:b w:val="0"/>
        </w:rPr>
        <w:t>121. Select the correct statement/s from the following. i. In the Tenth Plan period, the Indian economy grew at 7.7% per year. ii. The targeted growth for the Eleventh Five Year Plan was 9% per year. iii. In the Ninth Plan period, India realised a growth of 7.5% per year.</w:t>
      </w:r>
    </w:p>
    <w:p>
      <w:pPr>
        <w:spacing w:before="0"/>
      </w:pPr>
      <w:r>
        <w:rPr>
          <w:b w:val="0"/>
        </w:rPr>
      </w:r>
    </w:p>
    <w:p>
      <w:pPr>
        <w:spacing w:after="100" w:before="0"/>
      </w:pPr>
      <w:r>
        <w:rPr>
          <w:b w:val="0"/>
        </w:rPr>
        <w:t>A. i and iii</w:t>
      </w:r>
    </w:p>
    <w:p>
      <w:pPr>
        <w:spacing w:after="100" w:before="0"/>
      </w:pPr>
      <w:r>
        <w:rPr>
          <w:b w:val="0"/>
        </w:rPr>
        <w:t>B. ii and iii</w:t>
      </w:r>
    </w:p>
    <w:p>
      <w:pPr>
        <w:spacing w:after="100" w:before="0"/>
      </w:pPr>
      <w:r>
        <w:rPr>
          <w:b w:val="0"/>
        </w:rPr>
        <w:t>C. Only iii</w:t>
      </w:r>
    </w:p>
    <w:p>
      <w:pPr>
        <w:spacing w:after="100" w:before="0"/>
      </w:pPr>
      <w:r>
        <w:rPr>
          <w:b w:val="0"/>
        </w:rPr>
        <w:t>D.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Tenth Plan period saw the Indian economy grow at 7.7% per year, while the Eleventh Five Year Plan targeted a 9% growth per year. However, the Ninth Plan period (1997-2002) did not achieve a growth rate of 7.5% per year as stated; it actually realized a growth rate of 5.5%. The Ninth Plan focused on improving quality of life and the social sector. Five Year Plans in India are crucial centralized and integrated national economic programs, formulated, executed, and monitored by the Planning Commission (replaced by NITI Aayog in 2015).</w:t>
      </w:r>
    </w:p>
    <w:p>
      <w:pPr>
        <w:spacing w:before="0"/>
      </w:pPr>
      <w:r>
        <w:rPr>
          <w:b w:val="0"/>
        </w:rPr>
      </w:r>
    </w:p>
    <w:p>
      <w:pPr>
        <w:spacing w:after="100" w:line="360" w:lineRule="auto" w:before="0"/>
      </w:pPr>
      <w:r>
        <w:rPr>
          <w:b w:val="0"/>
        </w:rPr>
        <w:t>122. İdentify which of the following statement/s about the composition of the Council of States is/are true. Select the correct answer from the code given below. (A) The Council of States shall be composed of not more than 250 members. (B) The 12 nominated members shall be from the fields of science, art, social service and sports. (C) The process of election of the members from the States and the Union Territories is the same.</w:t>
      </w:r>
    </w:p>
    <w:p>
      <w:pPr>
        <w:spacing w:before="0"/>
      </w:pPr>
      <w:r>
        <w:rPr>
          <w:b w:val="0"/>
        </w:rPr>
      </w:r>
    </w:p>
    <w:p>
      <w:pPr>
        <w:spacing w:after="100" w:before="0"/>
      </w:pPr>
      <w:r>
        <w:rPr>
          <w:b w:val="0"/>
        </w:rPr>
        <w:t>A. Only A is true</w:t>
      </w:r>
    </w:p>
    <w:p>
      <w:pPr>
        <w:spacing w:after="100" w:before="0"/>
      </w:pPr>
      <w:r>
        <w:rPr>
          <w:b w:val="0"/>
        </w:rPr>
        <w:t>B. Only A and B are true</w:t>
      </w:r>
    </w:p>
    <w:p>
      <w:pPr>
        <w:spacing w:after="100" w:before="0"/>
      </w:pPr>
      <w:r>
        <w:rPr>
          <w:b w:val="0"/>
        </w:rPr>
        <w:t>C. Only B and C are true</w:t>
      </w:r>
    </w:p>
    <w:p>
      <w:pPr>
        <w:spacing w:after="100" w:before="0"/>
      </w:pPr>
      <w:r>
        <w:rPr>
          <w:b w:val="0"/>
        </w:rPr>
        <w:t>D. Only A and C are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A is true. Key Points Additional Information</w:t>
      </w:r>
    </w:p>
    <w:p>
      <w:pPr>
        <w:spacing w:before="0"/>
      </w:pPr>
      <w:r>
        <w:rPr>
          <w:b w:val="0"/>
        </w:rPr>
        <w:t>• The Council of States, or Rajya Sabha, is composed of not more than 250 members as stated in the Constitution of India.</w:t>
      </w:r>
    </w:p>
    <w:p>
      <w:pPr>
        <w:spacing w:before="0"/>
      </w:pPr>
      <w:r>
        <w:rPr>
          <w:b w:val="0"/>
        </w:rPr>
        <w:t>• Statement B is incorrect. The President of India nominates 12 members to the Rajya Sabha for their contributions to arts, literature, science, and social service. The field of sports is not explicitly mentioned in the Constitution.</w:t>
      </w:r>
    </w:p>
    <w:p>
      <w:pPr>
        <w:spacing w:before="0"/>
      </w:pPr>
      <w:r>
        <w:rPr>
          <w:b w:val="0"/>
        </w:rPr>
        <w:t>• The process of election of members from the States and Union Territories involves proportional representation by means of a single transferable vote, which is the same across the States and Union Territories.</w:t>
      </w:r>
    </w:p>
    <w:p>
      <w:pPr>
        <w:spacing w:before="0"/>
      </w:pPr>
      <w:r>
        <w:rPr>
          <w:b w:val="0"/>
        </w:rPr>
        <w:t>• However, Option C is partially incorrect because the election process slightly varies between States and Union Territories due to differing numbers of representatives.</w:t>
      </w:r>
    </w:p>
    <w:p>
      <w:pPr>
        <w:spacing w:before="0"/>
      </w:pPr>
      <w:r>
        <w:rPr>
          <w:b w:val="0"/>
        </w:rPr>
        <w:t>• Members of Rajya Sabha (Upper House) from states are elected by the elected MLAs of that state’s Legislative Assembly using the proportional representation system with a single transferable vote.</w:t>
      </w:r>
    </w:p>
    <w:p>
      <w:pPr>
        <w:spacing w:before="0"/>
      </w:pPr>
      <w:r>
        <w:rPr>
          <w:b w:val="0"/>
        </w:rPr>
        <w:t>• Some Union Territories (like Delhi and Puducherry) have Legislative Assemblies, and their Rajya Sabha members (if applicable) are elected similarly to states.</w:t>
      </w:r>
    </w:p>
    <w:p>
      <w:pPr>
        <w:spacing w:before="0"/>
      </w:pPr>
      <w:r>
        <w:rPr>
          <w:b w:val="0"/>
        </w:rPr>
        <w:t>• Other UTs, which do not have Legislative Assemblies (like Chandigarh, Lakshadweep), do not elect Rajya Sabha members.</w:t>
      </w:r>
    </w:p>
    <w:p>
      <w:pPr>
        <w:spacing w:before="0"/>
      </w:pPr>
      <w:r>
        <w:rPr>
          <w:b w:val="0"/>
        </w:rPr>
        <w:t>• Lok Sabha The Lok Sabha, or House of the People, is the lower house of India's bicameral Parliament.</w:t>
      </w:r>
    </w:p>
    <w:p>
      <w:pPr>
        <w:spacing w:before="0"/>
      </w:pPr>
      <w:r>
        <w:rPr>
          <w:b w:val="0"/>
        </w:rPr>
        <w:t>• It is composed of representatives directly elected by the people of India.</w:t>
      </w:r>
    </w:p>
    <w:p>
      <w:pPr>
        <w:spacing w:before="0"/>
      </w:pPr>
      <w:r>
        <w:rPr>
          <w:b w:val="0"/>
        </w:rPr>
        <w:t>• The maximum strength of the Lok Sabha is 552 members.</w:t>
      </w:r>
    </w:p>
    <w:p>
      <w:pPr>
        <w:spacing w:before="0"/>
      </w:pPr>
      <w:r>
        <w:rPr>
          <w:b w:val="0"/>
        </w:rPr>
        <w:t>• Legislative Assembly Each state in India has its own Legislative Assembly, which is the lower house of the state's legislature.</w:t>
      </w:r>
    </w:p>
    <w:p>
      <w:pPr>
        <w:spacing w:before="0"/>
      </w:pPr>
      <w:r>
        <w:rPr>
          <w:b w:val="0"/>
        </w:rPr>
        <w:t>• Members of the Legislative Assembly (MLAs) are directly elected by the people of the state.</w:t>
      </w:r>
    </w:p>
    <w:p>
      <w:pPr>
        <w:spacing w:before="0"/>
      </w:pPr>
      <w:r>
        <w:rPr>
          <w:b w:val="0"/>
        </w:rPr>
        <w:t>• The number of MLAs varies from state to state depending on the population.</w:t>
      </w:r>
    </w:p>
    <w:p>
      <w:pPr>
        <w:spacing w:before="0"/>
      </w:pPr>
      <w:r>
        <w:rPr>
          <w:b w:val="0"/>
        </w:rPr>
        <w:t>• Legislative Council Some states in India also have a Legislative Council, which is the upper house of the state's legislature.</w:t>
      </w:r>
    </w:p>
    <w:p>
      <w:pPr>
        <w:spacing w:before="0"/>
      </w:pPr>
      <w:r>
        <w:rPr>
          <w:b w:val="0"/>
        </w:rPr>
        <w:t>• Members of the Legislative Council (MLCs) are elected through various methods, including by MLAs, graduates, teachers, and local authority members.</w:t>
      </w:r>
    </w:p>
    <w:p>
      <w:pPr>
        <w:spacing w:before="0"/>
      </w:pPr>
      <w:r>
        <w:rPr>
          <w:b w:val="0"/>
        </w:rPr>
        <w:t>• Not all states in India have a Legislative Council; it exists only in a few states.</w:t>
      </w:r>
    </w:p>
    <w:p>
      <w:pPr>
        <w:spacing w:before="0"/>
      </w:pPr>
      <w:r>
        <w:rPr>
          <w:b w:val="0"/>
        </w:rPr>
      </w:r>
    </w:p>
    <w:p>
      <w:pPr>
        <w:spacing w:after="100" w:line="360" w:lineRule="auto" w:before="0"/>
      </w:pPr>
      <w:r>
        <w:rPr>
          <w:b w:val="0"/>
        </w:rPr>
        <w:t>123. Consider the following statements about Fundamental Duties: 1. It is the duty of every citizen to protect public property. 2. Defend the country and render national service when called upon to do so. 3. Fundamental Duties are listed in Part III of the Indian Constitution. Which of the above statements is/are correct?</w:t>
      </w:r>
    </w:p>
    <w:p>
      <w:pPr>
        <w:spacing w:before="0"/>
      </w:pPr>
      <w:r>
        <w:rPr>
          <w:b w:val="0"/>
        </w:rPr>
      </w:r>
    </w:p>
    <w:p>
      <w:pPr>
        <w:spacing w:after="100" w:before="0"/>
      </w:pPr>
      <w:r>
        <w:rPr>
          <w:b w:val="0"/>
        </w:rPr>
        <w:t>A. 1 and 2 only</w:t>
      </w:r>
    </w:p>
    <w:p>
      <w:pPr>
        <w:spacing w:after="100" w:before="0"/>
      </w:pPr>
      <w:r>
        <w:rPr>
          <w:b w:val="0"/>
        </w:rPr>
        <w:t>B. 1 and 3 only</w:t>
      </w:r>
    </w:p>
    <w:p>
      <w:pPr>
        <w:spacing w:after="100" w:before="0"/>
      </w:pPr>
      <w:r>
        <w:rPr>
          <w:b w:val="0"/>
        </w:rPr>
        <w:t>C. 2 and 3 only</w:t>
      </w:r>
    </w:p>
    <w:p>
      <w:pPr>
        <w:spacing w:after="100" w:before="0"/>
      </w:pPr>
      <w:r>
        <w:rPr>
          <w:b w:val="0"/>
        </w:rPr>
        <w:t>D. All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2 Only. Key Points Additional Information Important PointsDifferences Between Fundamental Duties and DPSP Similarities Between Fundamental Duties and DPSP</w:t>
      </w:r>
    </w:p>
    <w:p>
      <w:pPr>
        <w:spacing w:before="0"/>
      </w:pPr>
      <w:r>
        <w:rPr>
          <w:b w:val="0"/>
        </w:rPr>
        <w:t>• Fundamental Duties are listed in Part IV-A of the Indian Constitution and were added by the 42nd Amendment in 1976.</w:t>
      </w:r>
    </w:p>
    <w:p>
      <w:pPr>
        <w:spacing w:before="0"/>
      </w:pPr>
      <w:r>
        <w:rPr>
          <w:b w:val="0"/>
        </w:rPr>
        <w:t>• Initially, there were 10 duties, but in 2002, the 86th Amendment added an 11th one, which emphasizes education for children.</w:t>
      </w:r>
    </w:p>
    <w:p>
      <w:pPr>
        <w:spacing w:before="0"/>
      </w:pPr>
      <w:r>
        <w:rPr>
          <w:b w:val="0"/>
        </w:rPr>
        <w:t>• These duties aren't enforceable by law but serve as moral obligations for every citizen to promote a spirit of patriotism and to uphold the unity of India. 🇮🇳</w:t>
      </w:r>
    </w:p>
    <w:p>
      <w:pPr>
        <w:spacing w:before="0"/>
      </w:pPr>
      <w:r>
        <w:rPr>
          <w:b w:val="0"/>
        </w:rPr>
        <w:t>• It includes respecting the National Flag, cherishing the heritage of India, and protecting the environment.</w:t>
      </w:r>
    </w:p>
    <w:p>
      <w:pPr>
        <w:spacing w:before="0"/>
      </w:pPr>
      <w:r>
        <w:rPr>
          <w:b w:val="0"/>
        </w:rPr>
        <w:t>• Fundamental Duties in the Indian Constitution were inspired by the Soviet Union's Constitution.</w:t>
      </w:r>
    </w:p>
    <w:p>
      <w:pPr>
        <w:spacing w:before="0"/>
      </w:pPr>
      <w:r>
        <w:rPr>
          <w:b w:val="0"/>
        </w:rPr>
        <w:t>• The DPSP, enshrined in Part IV of the Indian Constitution, serves as guidelines for the State to formulate policies aimed at achieving socio-economic justice and promoting the welfare of the people.</w:t>
      </w:r>
    </w:p>
    <w:p>
      <w:pPr>
        <w:spacing w:before="0"/>
      </w:pPr>
      <w:r>
        <w:rPr>
          <w:b w:val="0"/>
        </w:rPr>
        <w:t>• The DPSP in India closely mirrors the principles laid out in the Constitution of Ireland.</w:t>
      </w:r>
    </w:p>
    <w:p>
      <w:pPr>
        <w:spacing w:before="0"/>
      </w:pPr>
      <w:r>
        <w:rPr>
          <w:b w:val="0"/>
        </w:rPr>
        <w:t>• Article 39: It ensures adequate means of livelihood and equal pay for equal work, promoting a sense of responsibility among citizens towards national development.</w:t>
      </w:r>
    </w:p>
    <w:p>
      <w:pPr>
        <w:spacing w:before="0"/>
      </w:pPr>
      <w:r>
        <w:rPr>
          <w:b w:val="0"/>
        </w:rPr>
        <w:t>• Article 40: Provides for the organization of village panchayats for local self-governance.</w:t>
      </w:r>
    </w:p>
    <w:p>
      <w:pPr>
        <w:spacing w:before="0"/>
      </w:pPr>
      <w:r>
        <w:rPr>
          <w:b w:val="0"/>
        </w:rPr>
        <w:t>• Article 47: Directs the State to raise the level of nutrition and the standard of living and to improve public health.</w:t>
      </w:r>
    </w:p>
    <w:p>
      <w:pPr>
        <w:spacing w:before="0"/>
      </w:pPr>
      <w:r>
        <w:rPr>
          <w:b w:val="0"/>
        </w:rPr>
        <w:t>• Panchayati Raj Day is celebrated in India on April 24th each year.</w:t>
      </w:r>
    </w:p>
    <w:p>
      <w:pPr>
        <w:spacing w:before="0"/>
      </w:pPr>
      <w:r>
        <w:rPr>
          <w:b w:val="0"/>
        </w:rPr>
        <w:t>• Fundamental Duties: It is non-justiciable, meaning they cannot be enforced in a court of law.</w:t>
      </w:r>
    </w:p>
    <w:p>
      <w:pPr>
        <w:spacing w:before="0"/>
      </w:pPr>
      <w:r>
        <w:rPr>
          <w:b w:val="0"/>
        </w:rPr>
        <w:t>• DPSP: It is also non-justiciable, but it provides a framework for making laws and policies aimed at social welfare.</w:t>
      </w:r>
    </w:p>
    <w:p>
      <w:pPr>
        <w:spacing w:before="0"/>
      </w:pPr>
      <w:r>
        <w:rPr>
          <w:b w:val="0"/>
        </w:rPr>
        <w:t>• Fundamental Duties: It focuses on the responsibilities of citizens towards the nation.</w:t>
      </w:r>
    </w:p>
    <w:p>
      <w:pPr>
        <w:spacing w:before="0"/>
      </w:pPr>
      <w:r>
        <w:rPr>
          <w:b w:val="0"/>
        </w:rPr>
        <w:t>• DPSP: It focuses on the responsibilities of the State to ensure justice and equality for its citizens.</w:t>
      </w:r>
    </w:p>
    <w:p>
      <w:pPr>
        <w:spacing w:before="0"/>
      </w:pPr>
      <w:r>
        <w:rPr>
          <w:b w:val="0"/>
        </w:rPr>
        <w:t>• Non-justiciability: Both are non-justiciable provisions in the Constitution, meaning they cannot be legally enforced in courts.</w:t>
      </w:r>
    </w:p>
    <w:p>
      <w:pPr>
        <w:spacing w:before="0"/>
      </w:pPr>
      <w:r>
        <w:rPr>
          <w:b w:val="0"/>
        </w:rPr>
        <w:t>• Aim for National Development: Both aim to promote the welfare of the country—Fundamental Duties encourage citizen participation, while DPSP guide the State’s policies for achieving social and economic justice.</w:t>
      </w:r>
    </w:p>
    <w:p>
      <w:pPr>
        <w:spacing w:before="0"/>
      </w:pPr>
      <w:r>
        <w:rPr>
          <w:b w:val="0"/>
        </w:rPr>
      </w:r>
    </w:p>
    <w:p>
      <w:pPr>
        <w:spacing w:after="100" w:line="360" w:lineRule="auto" w:before="0"/>
      </w:pPr>
      <w:r>
        <w:rPr>
          <w:b w:val="0"/>
        </w:rPr>
        <w:t>124. Which one of the following is NOT a palaeoclimatic geological indicator?</w:t>
      </w:r>
    </w:p>
    <w:p>
      <w:pPr>
        <w:spacing w:before="0"/>
      </w:pPr>
      <w:r>
        <w:rPr>
          <w:b w:val="0"/>
        </w:rPr>
      </w:r>
    </w:p>
    <w:p>
      <w:pPr>
        <w:spacing w:after="100" w:before="0"/>
      </w:pPr>
      <w:r>
        <w:rPr>
          <w:b w:val="0"/>
        </w:rPr>
        <w:t>A. Lacustrine deposits</w:t>
      </w:r>
    </w:p>
    <w:p>
      <w:pPr>
        <w:spacing w:after="100" w:before="0"/>
      </w:pPr>
      <w:r>
        <w:rPr>
          <w:b w:val="0"/>
        </w:rPr>
        <w:t>B. Ice sheets and ice cores</w:t>
      </w:r>
    </w:p>
    <w:p>
      <w:pPr>
        <w:spacing w:after="100" w:before="0"/>
      </w:pPr>
      <w:r>
        <w:rPr>
          <w:b w:val="0"/>
        </w:rPr>
        <w:t>C. Evaporite deposits</w:t>
      </w:r>
    </w:p>
    <w:p>
      <w:pPr>
        <w:spacing w:after="100" w:before="0"/>
      </w:pPr>
      <w:r>
        <w:rPr>
          <w:b w:val="0"/>
        </w:rPr>
        <w:t>D. Sedimentary deposits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Lacustrine deposits. Key Points</w:t>
      </w:r>
    </w:p>
    <w:p>
      <w:pPr>
        <w:spacing w:before="0"/>
      </w:pPr>
      <w:r>
        <w:rPr>
          <w:b w:val="0"/>
        </w:rPr>
        <w:t>• The word 'Palaeoclimatic' means the climate of pre-historic period.</w:t>
      </w:r>
    </w:p>
    <w:p>
      <w:pPr>
        <w:spacing w:before="0"/>
      </w:pPr>
      <w:r>
        <w:rPr>
          <w:b w:val="0"/>
        </w:rPr>
        <w:t>• In Lacustrine deposites, we study the sedimentary deposits which are accumulated in the bottom of ancient lakes in a large span of time and they transform into sedimentary rocks.</w:t>
      </w:r>
    </w:p>
    <w:p>
      <w:pPr>
        <w:spacing w:before="0"/>
      </w:pPr>
      <w:r>
        <w:rPr>
          <w:b w:val="0"/>
        </w:rPr>
        <w:t>• As sedimentary deposits is already given in the options, hence option 1 Lacustrine deposits will be considered incorrect and it is not a palaeoclimatic geological indicator.</w:t>
      </w:r>
    </w:p>
    <w:p>
      <w:pPr>
        <w:spacing w:before="0"/>
      </w:pPr>
      <w:r>
        <w:rPr>
          <w:b w:val="0"/>
        </w:rPr>
        <w:t>• Ice cores and ice sheets holds a record of what our planet was like hundreds of thousands of years ago. Hence is a palaeoclimatic geological indicator. Greenland and Antarctica are the examples of this.</w:t>
      </w:r>
    </w:p>
    <w:p>
      <w:pPr>
        <w:spacing w:before="0"/>
      </w:pPr>
      <w:r>
        <w:rPr>
          <w:b w:val="0"/>
        </w:rPr>
        <w:t>• Evaporite deposits - These are excellent indicators of palaeoclimate. Their age ranges from Precambrian to Recent. Hence it is a palaeoclimatic geological indicator. these deposites are found in Northern parts of india such as : Jammu and Kashmir - Leh, Kargil, Baramula.</w:t>
      </w:r>
    </w:p>
    <w:p>
      <w:pPr>
        <w:spacing w:before="0"/>
      </w:pPr>
      <w:r>
        <w:rPr>
          <w:b w:val="0"/>
        </w:rPr>
        <w:t>• Uttarakhand - Dehradun, Garhwal and Tehri Garwal.</w:t>
      </w:r>
    </w:p>
    <w:p>
      <w:pPr>
        <w:spacing w:before="0"/>
      </w:pPr>
      <w:r>
        <w:rPr>
          <w:b w:val="0"/>
        </w:rPr>
        <w:t>• Himanchal Pradesh - Lahul and Spiti.</w:t>
      </w:r>
    </w:p>
    <w:p>
      <w:pPr>
        <w:spacing w:before="0"/>
      </w:pPr>
      <w:r>
        <w:rPr>
          <w:b w:val="0"/>
        </w:rPr>
        <w:t>• Sedimentary Deposits - These are basically the sedimentary rocks that are formed in the river beds, bottom of lakes, floor of ocean and other water bodies. sand, silt, shale, dolomites and limestones.</w:t>
      </w:r>
    </w:p>
    <w:p>
      <w:pPr>
        <w:spacing w:before="0"/>
      </w:pPr>
      <w:r>
        <w:rPr>
          <w:b w:val="0"/>
        </w:rPr>
      </w:r>
    </w:p>
    <w:p>
      <w:pPr>
        <w:spacing w:after="100" w:line="360" w:lineRule="auto" w:before="0"/>
      </w:pPr>
      <w:r>
        <w:rPr>
          <w:b w:val="0"/>
        </w:rPr>
        <w:t>125. Which one of the following statements is correct as per the Constitution of India?</w:t>
      </w:r>
    </w:p>
    <w:p>
      <w:pPr>
        <w:spacing w:before="0"/>
      </w:pPr>
      <w:r>
        <w:rPr>
          <w:b w:val="0"/>
        </w:rPr>
      </w:r>
    </w:p>
    <w:p>
      <w:pPr>
        <w:spacing w:after="100" w:before="0"/>
      </w:pPr>
      <w:r>
        <w:rPr>
          <w:b w:val="0"/>
        </w:rPr>
        <w:t>A. Insurance is a State subject under the State List.</w:t>
      </w:r>
    </w:p>
    <w:p>
      <w:pPr>
        <w:spacing w:after="100" w:before="0"/>
      </w:pPr>
      <w:r>
        <w:rPr>
          <w:b w:val="0"/>
        </w:rPr>
        <w:t>B. Education is exclusively a Union subject under the Union List</w:t>
      </w:r>
    </w:p>
    <w:p>
      <w:pPr>
        <w:spacing w:after="100" w:before="0"/>
      </w:pPr>
      <w:r>
        <w:rPr>
          <w:b w:val="0"/>
        </w:rPr>
        <w:t>C. Police is a Union subject under the Union List</w:t>
      </w:r>
    </w:p>
    <w:p>
      <w:pPr>
        <w:spacing w:after="100" w:before="0"/>
      </w:pPr>
      <w:r>
        <w:rPr>
          <w:b w:val="0"/>
        </w:rPr>
        <w:t>D. Bankruptcy and Insolvency is a Union subject under the Union List.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w:t>
      </w:r>
    </w:p>
    <w:p>
      <w:pPr>
        <w:spacing w:before="0"/>
      </w:pPr>
      <w:r>
        <w:rPr>
          <w:b w:val="0"/>
        </w:rPr>
        <w:t>• Insurance – This is indeed a Union List subject (Entry 47 in the Union List), giving the central government exclusive authority over it.</w:t>
      </w:r>
    </w:p>
    <w:p>
      <w:pPr>
        <w:spacing w:before="0"/>
      </w:pPr>
      <w:r>
        <w:rPr>
          <w:b w:val="0"/>
        </w:rPr>
        <w:t>• Education – Education was moved to the Concurrent List in the 42nd Amendment (Entry 25 in the Concurrent List). This means both the Union and State governments can legislate on it.</w:t>
      </w:r>
    </w:p>
    <w:p>
      <w:pPr>
        <w:spacing w:before="0"/>
      </w:pPr>
      <w:r>
        <w:rPr>
          <w:b w:val="0"/>
        </w:rPr>
        <w:t>• Police – Police is a State List subject (Entry 2 in the State List), meaning state governments have control over it.</w:t>
      </w:r>
    </w:p>
    <w:p>
      <w:pPr>
        <w:spacing w:before="0"/>
      </w:pPr>
      <w:r>
        <w:rPr>
          <w:b w:val="0"/>
        </w:rPr>
        <w:t>• Bankruptcy and Insolvency – This falls under the Union List (Entry 9), giving the Union government authority over legislation in this area. So, option 4 is correct.</w:t>
      </w:r>
    </w:p>
    <w:p>
      <w:pPr>
        <w:spacing w:before="0"/>
      </w:pPr>
      <w:r>
        <w:rPr>
          <w:b w:val="0"/>
        </w:rPr>
      </w:r>
    </w:p>
    <w:p>
      <w:pPr>
        <w:spacing w:after="100" w:line="360" w:lineRule="auto" w:before="0"/>
      </w:pPr>
      <w:r>
        <w:rPr>
          <w:b w:val="0"/>
        </w:rPr>
        <w:t>126. Identify the correct region based on the following climatic characteristics: I. It lies in the rainshadow area of the Arabian Sea branch of the southwest monsoon. II. It remains relatively dry during the peak monsoon season (June–September). III. It receives most of its annual rainfall from cyclonic storms during October and November. Select the correct answer using the code given below:</w:t>
      </w:r>
    </w:p>
    <w:p>
      <w:pPr>
        <w:spacing w:before="0"/>
      </w:pPr>
      <w:r>
        <w:rPr>
          <w:b w:val="0"/>
        </w:rPr>
      </w:r>
    </w:p>
    <w:p>
      <w:pPr>
        <w:spacing w:after="100" w:before="0"/>
      </w:pPr>
      <w:r>
        <w:rPr>
          <w:b w:val="0"/>
        </w:rPr>
        <w:t>A. West Bengal</w:t>
      </w:r>
    </w:p>
    <w:p>
      <w:pPr>
        <w:spacing w:after="100" w:before="0"/>
      </w:pPr>
      <w:r>
        <w:rPr>
          <w:b w:val="0"/>
        </w:rPr>
        <w:t>B. Punjab</w:t>
      </w:r>
    </w:p>
    <w:p>
      <w:pPr>
        <w:spacing w:after="100" w:before="0"/>
      </w:pPr>
      <w:r>
        <w:rPr>
          <w:b w:val="0"/>
        </w:rPr>
        <w:t>C. Meghalaya</w:t>
      </w:r>
    </w:p>
    <w:p>
      <w:pPr>
        <w:spacing w:after="100" w:before="0"/>
      </w:pPr>
      <w:r>
        <w:rPr>
          <w:b w:val="0"/>
        </w:rPr>
        <w:t>D. Tamil Nadu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Tamil Nadu.Key Points</w:t>
      </w:r>
    </w:p>
    <w:p>
      <w:pPr>
        <w:spacing w:before="0"/>
      </w:pPr>
      <w:r>
        <w:rPr>
          <w:b w:val="0"/>
        </w:rPr>
        <w:t>• Rainshadow of the Arabian Sea branch: The Tamil Nadu coast is situated east of the Western Ghats, which block the moisture-laden Arabian Sea branch of the southwest monsoon. As a result, the region falls in the rainshadow area and receives little rainfall during the main monsoon season.</w:t>
      </w:r>
    </w:p>
    <w:p>
      <w:pPr>
        <w:spacing w:before="0"/>
      </w:pPr>
      <w:r>
        <w:rPr>
          <w:b w:val="0"/>
        </w:rPr>
        <w:t>• Relative dryness during June–September: Because the southwest monsoon winds are blocked by the Western Ghats and the Bay of Bengal branch runs parallel to the coast, Tamil Nadu remains relatively dry during this period.</w:t>
      </w:r>
    </w:p>
    <w:p>
      <w:pPr>
        <w:spacing w:before="0"/>
      </w:pPr>
      <w:r>
        <w:rPr>
          <w:b w:val="0"/>
        </w:rPr>
        <w:t>• Rainfall from cyclonic storms in October–November: Most of Tamil Nadu's rainfall comes from the northeast monsoon, which occurs after the withdrawal of the southwest monsoon, and from cyclonic storms that form in the Bay of Bengal during October and November.</w:t>
      </w:r>
    </w:p>
    <w:p>
      <w:pPr>
        <w:spacing w:before="0"/>
      </w:pPr>
      <w:r>
        <w:rPr>
          <w:b w:val="0"/>
        </w:rPr>
      </w:r>
    </w:p>
    <w:p>
      <w:pPr>
        <w:spacing w:after="100" w:line="360" w:lineRule="auto" w:before="0"/>
      </w:pPr>
      <w:r>
        <w:rPr>
          <w:b w:val="0"/>
        </w:rPr>
        <w:t>127. Which field should be used when you want to send a copy of an email to someone else without the original recipient knowing?</w:t>
      </w:r>
    </w:p>
    <w:p>
      <w:pPr>
        <w:spacing w:before="0"/>
      </w:pPr>
      <w:r>
        <w:rPr>
          <w:b w:val="0"/>
        </w:rPr>
      </w:r>
    </w:p>
    <w:p>
      <w:pPr>
        <w:spacing w:after="100" w:before="0"/>
      </w:pPr>
      <w:r>
        <w:rPr>
          <w:b w:val="0"/>
        </w:rPr>
        <w:t>A. BCC</w:t>
      </w:r>
    </w:p>
    <w:p>
      <w:pPr>
        <w:spacing w:after="100" w:before="0"/>
      </w:pPr>
      <w:r>
        <w:rPr>
          <w:b w:val="0"/>
        </w:rPr>
        <w:t>B. CC</w:t>
      </w:r>
    </w:p>
    <w:p>
      <w:pPr>
        <w:spacing w:after="100" w:before="0"/>
      </w:pPr>
      <w:r>
        <w:rPr>
          <w:b w:val="0"/>
        </w:rPr>
        <w:t>C. To</w:t>
      </w:r>
    </w:p>
    <w:p>
      <w:pPr>
        <w:spacing w:after="100" w:before="0"/>
      </w:pPr>
      <w:r>
        <w:rPr>
          <w:b w:val="0"/>
        </w:rPr>
        <w:t>D. From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BCC (Blind Carbon Copy) field should be used when you want to send a copy of an email to someone else without the original recipient knowing.</w:t>
      </w:r>
    </w:p>
    <w:p>
      <w:pPr>
        <w:spacing w:before="0"/>
      </w:pPr>
      <w:r>
        <w:rPr>
          <w:b w:val="0"/>
        </w:rPr>
      </w:r>
    </w:p>
    <w:p>
      <w:pPr>
        <w:spacing w:after="100" w:line="360" w:lineRule="auto" w:before="0"/>
      </w:pPr>
      <w:r>
        <w:rPr>
          <w:b w:val="0"/>
        </w:rPr>
        <w:t>128. POP3 and IMAP are e-mail accounts in which</w:t>
      </w:r>
    </w:p>
    <w:p>
      <w:pPr>
        <w:spacing w:before="0"/>
      </w:pPr>
      <w:r>
        <w:rPr>
          <w:b w:val="0"/>
        </w:rPr>
      </w:r>
    </w:p>
    <w:p>
      <w:pPr>
        <w:spacing w:after="100" w:before="0"/>
      </w:pPr>
      <w:r>
        <w:rPr>
          <w:b w:val="0"/>
        </w:rPr>
        <w:t>A. One automatically gets one's mail everyday</w:t>
      </w:r>
    </w:p>
    <w:p>
      <w:pPr>
        <w:spacing w:after="100" w:before="0"/>
      </w:pPr>
      <w:r>
        <w:rPr>
          <w:b w:val="0"/>
        </w:rPr>
        <w:t>B. One has to be connected to the server to read or write one's mail</w:t>
      </w:r>
    </w:p>
    <w:p>
      <w:pPr>
        <w:spacing w:after="100" w:before="0"/>
      </w:pPr>
      <w:r>
        <w:rPr>
          <w:b w:val="0"/>
        </w:rPr>
        <w:t>C. One only has to be connected to the server to send and receive e-mail</w:t>
      </w:r>
    </w:p>
    <w:p>
      <w:pPr>
        <w:spacing w:after="100" w:before="0"/>
      </w:pPr>
      <w:r>
        <w:rPr>
          <w:b w:val="0"/>
        </w:rPr>
        <w:t>D. One does not need any telephone lines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One only has to be connected to the server to send and receive e-mail . Key Points When we set up an email address in an email client, then we need to decide if we want to set it up as POP3 or IMAP.</w:t>
      </w:r>
    </w:p>
    <w:p>
      <w:pPr>
        <w:spacing w:before="0"/>
      </w:pPr>
      <w:r>
        <w:rPr>
          <w:b w:val="0"/>
        </w:rPr>
        <w:t>• POP3 and IMAP are e-mail accounts in which One only has to be connected to the server to send and receive e-mail.</w:t>
      </w:r>
    </w:p>
    <w:p>
      <w:pPr>
        <w:spacing w:before="0"/>
      </w:pPr>
      <w:r>
        <w:rPr>
          <w:b w:val="0"/>
        </w:rPr>
        <w:t>• IMAP stands for Internet Message Access Protocol. It is advanced and allows the user to see all the folders on the mail server.</w:t>
      </w:r>
    </w:p>
    <w:p>
      <w:pPr>
        <w:spacing w:before="0"/>
      </w:pPr>
      <w:r>
        <w:rPr>
          <w:b w:val="0"/>
        </w:rPr>
        <w:t>• In IMAP, the message doesn’t remain on the local device.</w:t>
      </w:r>
    </w:p>
    <w:p>
      <w:pPr>
        <w:spacing w:before="0"/>
      </w:pPr>
      <w:r>
        <w:rPr>
          <w:b w:val="0"/>
        </w:rPr>
        <w:t>• It remains on the server.</w:t>
      </w:r>
    </w:p>
    <w:p>
      <w:pPr>
        <w:spacing w:before="0"/>
      </w:pPr>
      <w:r>
        <w:rPr>
          <w:b w:val="0"/>
        </w:rPr>
        <w:t>• POP3 stands for Post Office Protocol. It is a simple protocol that only allows downloading messages from Inbox to the computer.</w:t>
      </w:r>
    </w:p>
    <w:p>
      <w:pPr>
        <w:spacing w:before="0"/>
      </w:pPr>
      <w:r>
        <w:rPr>
          <w:b w:val="0"/>
        </w:rPr>
        <w:t>• In POP3, the mail remains on the local device such as a computer or mobile.</w:t>
      </w:r>
    </w:p>
    <w:p>
      <w:pPr>
        <w:spacing w:before="0"/>
      </w:pPr>
      <w:r>
        <w:rPr>
          <w:b w:val="0"/>
        </w:rPr>
      </w:r>
    </w:p>
    <w:p>
      <w:pPr>
        <w:spacing w:after="100" w:line="360" w:lineRule="auto" w:before="0"/>
      </w:pPr>
      <w:r>
        <w:rPr>
          <w:b w:val="0"/>
        </w:rPr>
        <w:t>129. If all devices are connected to a central hub, then topology is called ___________.</w:t>
      </w:r>
    </w:p>
    <w:p>
      <w:pPr>
        <w:spacing w:before="0"/>
      </w:pPr>
      <w:r>
        <w:rPr>
          <w:b w:val="0"/>
        </w:rPr>
      </w:r>
    </w:p>
    <w:p>
      <w:pPr>
        <w:spacing w:after="100" w:before="0"/>
      </w:pPr>
      <w:r>
        <w:rPr>
          <w:b w:val="0"/>
        </w:rPr>
        <w:t>A. Tree Topology</w:t>
      </w:r>
    </w:p>
    <w:p>
      <w:pPr>
        <w:spacing w:after="100" w:before="0"/>
      </w:pPr>
      <w:r>
        <w:rPr>
          <w:b w:val="0"/>
        </w:rPr>
        <w:t>B. Star Topology</w:t>
      </w:r>
    </w:p>
    <w:p>
      <w:pPr>
        <w:spacing w:after="100" w:before="0"/>
      </w:pPr>
      <w:r>
        <w:rPr>
          <w:b w:val="0"/>
        </w:rPr>
        <w:t>C. Bus topology</w:t>
      </w:r>
    </w:p>
    <w:p>
      <w:pPr>
        <w:spacing w:after="100" w:before="0"/>
      </w:pPr>
      <w:r>
        <w:rPr>
          <w:b w:val="0"/>
        </w:rPr>
        <w:t>D. Ring Topology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 Star Topology, all devices are connected to a central hub. This setup allows for easy addition or removal of devices without affecting the network. The central hub acts as a repeater for data flow, ensuring efficient communication between devices.</w:t>
      </w:r>
    </w:p>
    <w:p>
      <w:pPr>
        <w:spacing w:before="0"/>
      </w:pPr>
      <w:r>
        <w:rPr>
          <w:b w:val="0"/>
        </w:rPr>
      </w:r>
    </w:p>
    <w:p>
      <w:pPr>
        <w:spacing w:after="100" w:line="360" w:lineRule="auto" w:before="0"/>
      </w:pPr>
      <w:r>
        <w:rPr>
          <w:b w:val="0"/>
        </w:rPr>
        <w:t>130. Which of the following statements is/are true? (i) Yahoo is a web portal, which is one of the main features of web search portal. (ii) Google and Bing both are search engines.?</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Yahoo is a web service provider. It provides a web portal. Google and Bing both are search engines.</w:t>
      </w:r>
    </w:p>
    <w:p>
      <w:pPr>
        <w:spacing w:before="0"/>
      </w:pPr>
      <w:r>
        <w:rPr>
          <w:b w:val="0"/>
        </w:rPr>
      </w:r>
    </w:p>
    <w:p>
      <w:pPr>
        <w:spacing w:after="100" w:line="360" w:lineRule="auto" w:before="0"/>
      </w:pPr>
      <w:r>
        <w:rPr>
          <w:b w:val="0"/>
        </w:rPr>
        <w:t>131. Which of the following network uses wireless communication to transfer data between the connected devices of the user?</w:t>
      </w:r>
    </w:p>
    <w:p>
      <w:pPr>
        <w:spacing w:before="0"/>
      </w:pPr>
      <w:r>
        <w:rPr>
          <w:b w:val="0"/>
        </w:rPr>
      </w:r>
    </w:p>
    <w:p>
      <w:pPr>
        <w:spacing w:after="100" w:before="0"/>
      </w:pPr>
      <w:r>
        <w:rPr>
          <w:b w:val="0"/>
        </w:rPr>
        <w:t>A. Campus Area Network</w:t>
      </w:r>
    </w:p>
    <w:p>
      <w:pPr>
        <w:spacing w:after="100" w:before="0"/>
      </w:pPr>
      <w:r>
        <w:rPr>
          <w:b w:val="0"/>
        </w:rPr>
        <w:t>B. Wireless Local Area Network</w:t>
      </w:r>
    </w:p>
    <w:p>
      <w:pPr>
        <w:spacing w:after="100" w:before="0"/>
      </w:pPr>
      <w:r>
        <w:rPr>
          <w:b w:val="0"/>
        </w:rPr>
        <w:t>C. Storage Area Network</w:t>
      </w:r>
    </w:p>
    <w:p>
      <w:pPr>
        <w:spacing w:after="100" w:before="0"/>
      </w:pPr>
      <w:r>
        <w:rPr>
          <w:b w:val="0"/>
        </w:rPr>
        <w:t>D. Wireless Personal Area Network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wireless local area network (WLAN) uses a wireless distribution method to connect two or more devices over a short distance, typically offering an access point for internet access. Clients, such as laptops or mobile phones, join the wireless LAN the AP has established by connecting to the AP via a wireless signal.</w:t>
      </w:r>
    </w:p>
    <w:p>
      <w:pPr>
        <w:spacing w:before="0"/>
      </w:pPr>
      <w:r>
        <w:rPr>
          <w:b w:val="0"/>
        </w:rPr>
      </w:r>
    </w:p>
    <w:p>
      <w:pPr>
        <w:spacing w:after="100" w:line="360" w:lineRule="auto" w:before="0"/>
      </w:pPr>
      <w:r>
        <w:rPr>
          <w:b w:val="0"/>
        </w:rPr>
        <w:t>132. Which is the device that sends the information about the direction or angle of the stick to the device or application it is controlling?</w:t>
      </w:r>
    </w:p>
    <w:p>
      <w:pPr>
        <w:spacing w:before="0"/>
      </w:pPr>
      <w:r>
        <w:rPr>
          <w:b w:val="0"/>
        </w:rPr>
      </w:r>
    </w:p>
    <w:p>
      <w:pPr>
        <w:spacing w:after="100" w:before="0"/>
      </w:pPr>
      <w:r>
        <w:rPr>
          <w:b w:val="0"/>
        </w:rPr>
        <w:t>A. Scanner</w:t>
      </w:r>
    </w:p>
    <w:p>
      <w:pPr>
        <w:spacing w:after="100" w:before="0"/>
      </w:pPr>
      <w:r>
        <w:rPr>
          <w:b w:val="0"/>
        </w:rPr>
        <w:t>B. Joystick</w:t>
      </w:r>
    </w:p>
    <w:p>
      <w:pPr>
        <w:spacing w:after="100" w:before="0"/>
      </w:pPr>
      <w:r>
        <w:rPr>
          <w:b w:val="0"/>
        </w:rPr>
        <w:t>C. VDU</w:t>
      </w:r>
    </w:p>
    <w:p>
      <w:pPr>
        <w:spacing w:after="100" w:before="0"/>
      </w:pPr>
      <w:r>
        <w:rPr>
          <w:b w:val="0"/>
        </w:rPr>
        <w:t>D. Mouse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joystick is a device that detects the direction or angle of its stick and sends this information to the device or application it is controlling. It is commonly used in gaming and simulation applications to provide precise control.</w:t>
      </w:r>
    </w:p>
    <w:p>
      <w:pPr>
        <w:spacing w:before="0"/>
      </w:pPr>
      <w:r>
        <w:rPr>
          <w:b w:val="0"/>
        </w:rPr>
      </w:r>
    </w:p>
    <w:p>
      <w:pPr>
        <w:spacing w:after="100" w:line="360" w:lineRule="auto" w:before="0"/>
      </w:pPr>
      <w:r>
        <w:rPr>
          <w:b w:val="0"/>
        </w:rPr>
        <w:t>133. When integrating Microsoft Access with other Microsoft Office applications, which of the following methods allows you to export Access data and maintain a live link to the source database?</w:t>
      </w:r>
    </w:p>
    <w:p>
      <w:pPr>
        <w:spacing w:before="0"/>
      </w:pPr>
      <w:r>
        <w:rPr>
          <w:b w:val="0"/>
        </w:rPr>
      </w:r>
    </w:p>
    <w:p>
      <w:pPr>
        <w:spacing w:after="100" w:before="0"/>
      </w:pPr>
      <w:r>
        <w:rPr>
          <w:b w:val="0"/>
        </w:rPr>
        <w:t>A. Exporting data to a CSV file</w:t>
      </w:r>
    </w:p>
    <w:p>
      <w:pPr>
        <w:spacing w:after="100" w:before="0"/>
      </w:pPr>
      <w:r>
        <w:rPr>
          <w:b w:val="0"/>
        </w:rPr>
        <w:t>B. Importing data into Excel as a static table</w:t>
      </w:r>
    </w:p>
    <w:p>
      <w:pPr>
        <w:spacing w:after="100" w:before="0"/>
      </w:pPr>
      <w:r>
        <w:rPr>
          <w:b w:val="0"/>
        </w:rPr>
        <w:t>C. Using the Access Database Engine to connect to Access data from Excel</w:t>
      </w:r>
    </w:p>
    <w:p>
      <w:pPr>
        <w:spacing w:after="100" w:before="0"/>
      </w:pPr>
      <w:r>
        <w:rPr>
          <w:b w:val="0"/>
        </w:rPr>
        <w:t>D. Linking an Excel worksheet to Access using the External Data tab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integrate Microsoft Access with other Office applications while maintaining a live link to the source database, use the Access Database Engine to connect to Access data from Excel. This method ensures data updates in real-time as changes are made in Access.</w:t>
      </w:r>
    </w:p>
    <w:p>
      <w:pPr>
        <w:spacing w:before="0"/>
      </w:pPr>
      <w:r>
        <w:rPr>
          <w:b w:val="0"/>
        </w:rPr>
      </w:r>
    </w:p>
    <w:p>
      <w:pPr>
        <w:spacing w:after="100" w:line="360" w:lineRule="auto" w:before="0"/>
      </w:pPr>
      <w:r>
        <w:rPr>
          <w:b w:val="0"/>
        </w:rPr>
        <w:t>134. Which software helps to save information if your system crashes?</w:t>
      </w:r>
    </w:p>
    <w:p>
      <w:pPr>
        <w:spacing w:before="0"/>
      </w:pPr>
      <w:r>
        <w:rPr>
          <w:b w:val="0"/>
        </w:rPr>
      </w:r>
    </w:p>
    <w:p>
      <w:pPr>
        <w:spacing w:after="100" w:before="0"/>
      </w:pPr>
      <w:r>
        <w:rPr>
          <w:b w:val="0"/>
        </w:rPr>
        <w:t>A. Anti-virus software</w:t>
      </w:r>
    </w:p>
    <w:p>
      <w:pPr>
        <w:spacing w:after="100" w:before="0"/>
      </w:pPr>
      <w:r>
        <w:rPr>
          <w:b w:val="0"/>
        </w:rPr>
        <w:t>B. Crash-proof software</w:t>
      </w:r>
    </w:p>
    <w:p>
      <w:pPr>
        <w:spacing w:after="100" w:before="0"/>
      </w:pPr>
      <w:r>
        <w:rPr>
          <w:b w:val="0"/>
        </w:rPr>
        <w:t>C. Disk optimization software</w:t>
      </w:r>
    </w:p>
    <w:p>
      <w:pPr>
        <w:spacing w:after="100" w:before="0"/>
      </w:pPr>
      <w:r>
        <w:rPr>
          <w:b w:val="0"/>
        </w:rPr>
        <w:t>D. Uninstaller software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Crash-proof software helps to save information if your system crashes. Crash Proof assists the user in maintaining a current data backup. This software is intended to maintain a copy of the file indexes/disk attributes and to update them at regular intervals.</w:t>
      </w:r>
    </w:p>
    <w:p>
      <w:pPr>
        <w:spacing w:before="0"/>
      </w:pPr>
      <w:r>
        <w:rPr>
          <w:b w:val="0"/>
        </w:rPr>
      </w:r>
    </w:p>
    <w:p>
      <w:pPr>
        <w:spacing w:after="100" w:line="360" w:lineRule="auto" w:before="0"/>
      </w:pPr>
      <w:r>
        <w:rPr>
          <w:b w:val="0"/>
        </w:rPr>
        <w:t>135. Which of the following computer characteristics are directly related to temporary or permanent data repository? i. Accuracy ii. Storage iii. Speed iv. Versatility v. Power of remembrance vi. Diligence</w:t>
      </w:r>
    </w:p>
    <w:p>
      <w:pPr>
        <w:spacing w:before="0"/>
      </w:pPr>
      <w:r>
        <w:rPr>
          <w:b w:val="0"/>
        </w:rPr>
      </w:r>
    </w:p>
    <w:p>
      <w:pPr>
        <w:spacing w:after="100" w:before="0"/>
      </w:pPr>
      <w:r>
        <w:rPr>
          <w:b w:val="0"/>
        </w:rPr>
        <w:t>A. Only ii and v</w:t>
      </w:r>
    </w:p>
    <w:p>
      <w:pPr>
        <w:spacing w:after="100" w:before="0"/>
      </w:pPr>
      <w:r>
        <w:rPr>
          <w:b w:val="0"/>
        </w:rPr>
        <w:t>B. ii, iii, iv and vi</w:t>
      </w:r>
    </w:p>
    <w:p>
      <w:pPr>
        <w:spacing w:after="100" w:before="0"/>
      </w:pPr>
      <w:r>
        <w:rPr>
          <w:b w:val="0"/>
        </w:rPr>
        <w:t>C. i, ii, iv and v</w:t>
      </w:r>
    </w:p>
    <w:p>
      <w:pPr>
        <w:spacing w:after="100" w:before="0"/>
      </w:pPr>
      <w:r>
        <w:rPr>
          <w:b w:val="0"/>
        </w:rPr>
        <w:t>D. i, ii and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Correct Answer: Option 1: Only ii and v</w:t>
      </w:r>
    </w:p>
    <w:p>
      <w:pPr>
        <w:spacing w:before="0"/>
      </w:pPr>
      <w:r>
        <w:rPr>
          <w:b w:val="0"/>
        </w:rPr>
        <w:t>• Temporary or permanent data repository is directly related to the storage and memory capabilities of a computer system.</w:t>
      </w:r>
    </w:p>
    <w:p>
      <w:pPr>
        <w:spacing w:before="0"/>
      </w:pPr>
      <w:r>
        <w:rPr>
          <w:b w:val="0"/>
        </w:rPr>
        <w:t>• ‘Storage’ refers to the computer's ability to save data either temporarily (RAM) or permanently (Hard Drive, SSD).</w:t>
      </w:r>
    </w:p>
    <w:p>
      <w:pPr>
        <w:spacing w:before="0"/>
      </w:pPr>
      <w:r>
        <w:rPr>
          <w:b w:val="0"/>
        </w:rPr>
        <w:t>• ‘Power of remembrance’ indicates the capacity of a computer to retain data in memory for future use.</w:t>
      </w:r>
    </w:p>
    <w:p>
      <w:pPr>
        <w:spacing w:before="0"/>
      </w:pPr>
      <w:r>
        <w:rPr>
          <w:b w:val="0"/>
        </w:rPr>
        <w:t>• Hence, the characteristics associated with data repository are ‘Storage’ (ii) and ‘Power of remembrance’ (v).</w:t>
      </w:r>
    </w:p>
    <w:p>
      <w:pPr>
        <w:spacing w:before="0"/>
      </w:pPr>
      <w:r>
        <w:rPr>
          <w:b w:val="0"/>
        </w:rPr>
        <w:t>• Accuracy: Refers to the computer’s ability to perform calculations and operations without errors. It is not directly related to data repository.</w:t>
      </w:r>
    </w:p>
    <w:p>
      <w:pPr>
        <w:spacing w:before="0"/>
      </w:pPr>
      <w:r>
        <w:rPr>
          <w:b w:val="0"/>
        </w:rPr>
        <w:t>• Speed: Refers to how fast a computer can perform tasks, such as data processing. While related to performance, it is not directly tied to data storage.</w:t>
      </w:r>
    </w:p>
    <w:p>
      <w:pPr>
        <w:spacing w:before="0"/>
      </w:pPr>
      <w:r>
        <w:rPr>
          <w:b w:val="0"/>
        </w:rPr>
        <w:t>• Versatility: Refers to the ability of the computer to handle various types of tasks. This is a general characteristic and not specific to data storage.</w:t>
      </w:r>
    </w:p>
    <w:p>
      <w:pPr>
        <w:spacing w:before="0"/>
      </w:pPr>
      <w:r>
        <w:rPr>
          <w:b w:val="0"/>
        </w:rPr>
        <w:t>• Diligence: Refers to the computer's ability to work without fatigue or breaks. It is a general characteristic unrelated to data repository.</w:t>
      </w:r>
    </w:p>
    <w:p>
      <w:pPr>
        <w:spacing w:before="0"/>
      </w:pPr>
      <w:r>
        <w:rPr>
          <w:b w:val="0"/>
        </w:rPr>
      </w:r>
    </w:p>
    <w:p>
      <w:pPr>
        <w:spacing w:after="100" w:line="360" w:lineRule="auto" w:before="0"/>
      </w:pPr>
      <w:r>
        <w:rPr>
          <w:b w:val="0"/>
        </w:rPr>
        <w:t>136. Who is known as the father of Indian Super Computer?</w:t>
      </w:r>
    </w:p>
    <w:p>
      <w:pPr>
        <w:spacing w:before="0"/>
      </w:pPr>
      <w:r>
        <w:rPr>
          <w:b w:val="0"/>
        </w:rPr>
      </w:r>
    </w:p>
    <w:p>
      <w:pPr>
        <w:spacing w:after="100" w:before="0"/>
      </w:pPr>
      <w:r>
        <w:rPr>
          <w:b w:val="0"/>
        </w:rPr>
        <w:t>A. Raghunath Mashelkar</w:t>
      </w:r>
    </w:p>
    <w:p>
      <w:pPr>
        <w:spacing w:after="100" w:before="0"/>
      </w:pPr>
      <w:r>
        <w:rPr>
          <w:b w:val="0"/>
        </w:rPr>
        <w:t>B. Vijay Pandurang Bhatkar</w:t>
      </w:r>
    </w:p>
    <w:p>
      <w:pPr>
        <w:spacing w:after="100" w:before="0"/>
      </w:pPr>
      <w:r>
        <w:rPr>
          <w:b w:val="0"/>
        </w:rPr>
        <w:t>C. Jayant Narlikar</w:t>
      </w:r>
    </w:p>
    <w:p>
      <w:pPr>
        <w:spacing w:after="100" w:before="0"/>
      </w:pPr>
      <w:r>
        <w:rPr>
          <w:b w:val="0"/>
        </w:rPr>
        <w:t>D. Nandan Nilekani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Vijay Pandurang Bhatkar. Key Points Additional Information</w:t>
      </w:r>
    </w:p>
    <w:p>
      <w:pPr>
        <w:spacing w:before="0"/>
      </w:pPr>
      <w:r>
        <w:rPr>
          <w:b w:val="0"/>
        </w:rPr>
        <w:t>• Vijay Pandurang Bhatkar is popularly known as the father of the Indian Supercomputer.</w:t>
      </w:r>
    </w:p>
    <w:p>
      <w:pPr>
        <w:spacing w:before="0"/>
      </w:pPr>
      <w:r>
        <w:rPr>
          <w:b w:val="0"/>
        </w:rPr>
        <w:t>• Seymour Cray is universally known as the father of supercomputing. Cray worked in five different corporate environments from 1951 until his death.</w:t>
      </w:r>
    </w:p>
    <w:p>
      <w:pPr>
        <w:spacing w:before="0"/>
      </w:pPr>
      <w:r>
        <w:rPr>
          <w:b w:val="0"/>
        </w:rPr>
        <w:t>• Two supercomputers from India namely PARAM Siddhi-AI and Mihir, have made it to the TOP500 list of the world's most powerful supercomputers. The two systems have been ranked 63rd and 146th, respectively.</w:t>
      </w:r>
    </w:p>
    <w:p>
      <w:pPr>
        <w:spacing w:before="0"/>
      </w:pPr>
      <w:r>
        <w:rPr>
          <w:b w:val="0"/>
        </w:rPr>
        <w:t>• Dr. Vijay Pandurang Bhatkar is an internationally acclaimed scientist, IT leader, and educationist of India.</w:t>
      </w:r>
    </w:p>
    <w:p>
      <w:pPr>
        <w:spacing w:before="0"/>
      </w:pPr>
      <w:r>
        <w:rPr>
          <w:b w:val="0"/>
        </w:rPr>
        <w:t>• He is best known as the architect of India’s national initiative in supercomputing, where he led the development of India’s first supercomputer Param in 1990 when the super-powers denied a Super Computer to India.</w:t>
      </w:r>
    </w:p>
    <w:p>
      <w:pPr>
        <w:spacing w:before="0"/>
      </w:pPr>
      <w:r>
        <w:rPr>
          <w:b w:val="0"/>
        </w:rPr>
        <w:t>• Dr. Vijay Pandurang Bhatkar is currently serving as the Chancellor of the Nalanda University. He was the Chairman of the Board of Governors of IIT Delhi from 2012 to 2017.</w:t>
      </w:r>
    </w:p>
    <w:p>
      <w:pPr>
        <w:spacing w:before="0"/>
      </w:pPr>
      <w:r>
        <w:rPr>
          <w:b w:val="0"/>
        </w:rPr>
        <w:t>• Dr. Vijay Pandurang Bhatkar has been honored with Padma Bhushan in 2015, Padmashri in 2000, and Maharashtra Bhushan award in 1999.</w:t>
      </w:r>
    </w:p>
    <w:p>
      <w:pPr>
        <w:spacing w:before="0"/>
      </w:pPr>
      <w:r>
        <w:rPr>
          <w:b w:val="0"/>
        </w:rPr>
        <w:t>• Dr. Jayant Vishnu Narlikar is one of those very few scientists in India who have contributed to the field of Astrophysics throughout their life.</w:t>
      </w:r>
    </w:p>
    <w:p>
      <w:pPr>
        <w:spacing w:before="0"/>
      </w:pPr>
      <w:r>
        <w:rPr>
          <w:b w:val="0"/>
        </w:rPr>
        <w:t>• Prof. Narlikar also served as the Chairperson of the Advisory Group for Textbooks in Science and Mathematics published by NCERT, is globally known for his work in cosmology, specifically championing models alternative to the popular Big Bang Model.</w:t>
      </w:r>
    </w:p>
    <w:p>
      <w:pPr>
        <w:spacing w:before="0"/>
      </w:pPr>
      <w:r>
        <w:rPr>
          <w:b w:val="0"/>
        </w:rPr>
        <w:t>• Nandan Nilekani is an Indian entrepreneur. He was the co-founder of Infosys and is the non-executive chairman of Infosys.</w:t>
      </w:r>
    </w:p>
    <w:p>
      <w:pPr>
        <w:spacing w:before="0"/>
      </w:pPr>
      <w:r>
        <w:rPr>
          <w:b w:val="0"/>
        </w:rPr>
      </w:r>
    </w:p>
    <w:p>
      <w:pPr>
        <w:spacing w:after="100" w:line="360" w:lineRule="auto" w:before="0"/>
      </w:pPr>
      <w:r>
        <w:rPr>
          <w:b w:val="0"/>
        </w:rPr>
        <w:t>137. What kind of error does a blue underline that appears below the text represent in MS Word 2016?</w:t>
      </w:r>
    </w:p>
    <w:p>
      <w:pPr>
        <w:spacing w:before="0"/>
      </w:pPr>
      <w:r>
        <w:rPr>
          <w:b w:val="0"/>
        </w:rPr>
      </w:r>
    </w:p>
    <w:p>
      <w:pPr>
        <w:spacing w:after="100" w:before="0"/>
      </w:pPr>
      <w:r>
        <w:rPr>
          <w:b w:val="0"/>
        </w:rPr>
        <w:t>A. Spelling error</w:t>
      </w:r>
    </w:p>
    <w:p>
      <w:pPr>
        <w:spacing w:after="100" w:before="0"/>
      </w:pPr>
      <w:r>
        <w:rPr>
          <w:b w:val="0"/>
        </w:rPr>
        <w:t>B. Capitalization error</w:t>
      </w:r>
    </w:p>
    <w:p>
      <w:pPr>
        <w:spacing w:after="100" w:before="0"/>
      </w:pPr>
      <w:r>
        <w:rPr>
          <w:b w:val="0"/>
        </w:rPr>
        <w:t>C. Hyperlink error</w:t>
      </w:r>
    </w:p>
    <w:p>
      <w:pPr>
        <w:spacing w:after="100" w:before="0"/>
      </w:pPr>
      <w:r>
        <w:rPr>
          <w:b w:val="0"/>
        </w:rPr>
        <w:t>D. Format Consistency Checker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blue underline in MS Word 2016 indicates a Format Consistency Checker error. This means there is an inconsistency in the formatting of the text, such as different font styles or sizes, which may need to be reviewed for uniformity.</w:t>
      </w:r>
    </w:p>
    <w:p>
      <w:pPr>
        <w:spacing w:before="0"/>
      </w:pPr>
      <w:r>
        <w:rPr>
          <w:b w:val="0"/>
        </w:rPr>
      </w:r>
    </w:p>
    <w:p>
      <w:pPr>
        <w:spacing w:after="100" w:line="360" w:lineRule="auto" w:before="0"/>
      </w:pPr>
      <w:r>
        <w:rPr>
          <w:b w:val="0"/>
        </w:rPr>
        <w:t>138. Which of the following was the world's first electronic programmable computing device?</w:t>
      </w:r>
    </w:p>
    <w:p>
      <w:pPr>
        <w:spacing w:before="0"/>
      </w:pPr>
      <w:r>
        <w:rPr>
          <w:b w:val="0"/>
        </w:rPr>
      </w:r>
    </w:p>
    <w:p>
      <w:pPr>
        <w:spacing w:after="100" w:before="0"/>
      </w:pPr>
      <w:r>
        <w:rPr>
          <w:b w:val="0"/>
        </w:rPr>
        <w:t>A. ENIAC</w:t>
      </w:r>
    </w:p>
    <w:p>
      <w:pPr>
        <w:spacing w:after="100" w:before="0"/>
      </w:pPr>
      <w:r>
        <w:rPr>
          <w:b w:val="0"/>
        </w:rPr>
        <w:t>B. PC</w:t>
      </w:r>
    </w:p>
    <w:p>
      <w:pPr>
        <w:spacing w:after="100" w:before="0"/>
      </w:pPr>
      <w:r>
        <w:rPr>
          <w:b w:val="0"/>
        </w:rPr>
        <w:t>C. EDVAC</w:t>
      </w:r>
    </w:p>
    <w:p>
      <w:pPr>
        <w:spacing w:after="100" w:before="0"/>
      </w:pPr>
      <w:r>
        <w:rPr>
          <w:b w:val="0"/>
        </w:rPr>
        <w:t>D. Colossus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world's first electronic programmable computing device was Colossus. Developed during World War II, Colossus was used by British codebreakers to help decipher encrypted messages. It significantly contributed to the Allied war effort by breaking the Lorenz cipher used by the German military.</w:t>
      </w:r>
    </w:p>
    <w:p>
      <w:pPr>
        <w:spacing w:before="0"/>
      </w:pPr>
      <w:r>
        <w:rPr>
          <w:b w:val="0"/>
        </w:rPr>
      </w:r>
    </w:p>
    <w:p>
      <w:pPr>
        <w:spacing w:after="100" w:line="360" w:lineRule="auto" w:before="0"/>
      </w:pPr>
      <w:r>
        <w:rPr>
          <w:b w:val="0"/>
        </w:rPr>
        <w:t>139. Which of the following statements is/are TRUE? i) Flat-bed scanners are images scanners: ii) Optical character recognition devices convert the bitmap images of characters to equivalent ASCII codes.</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Both statements (i) and (ii).</w:t>
      </w:r>
    </w:p>
    <w:p>
      <w:pPr>
        <w:spacing w:before="0"/>
      </w:pPr>
      <w:r>
        <w:rPr>
          <w:b w:val="0"/>
        </w:rPr>
        <w:t>• A scanner which having flat glass surface to hold a sheet of paper and are used to scan images and documents known as Flatbed Scanner. Hence statement 1 is correct.</w:t>
      </w:r>
    </w:p>
    <w:p>
      <w:pPr>
        <w:spacing w:before="0"/>
      </w:pPr>
      <w:r>
        <w:rPr>
          <w:b w:val="0"/>
        </w:rPr>
        <w:t>• The electronic or mechanical conversion of images of any type of text into a machine-encoded text known as Optical Character Reader. Hence statement 2 is correct.</w:t>
      </w:r>
    </w:p>
    <w:p>
      <w:pPr>
        <w:spacing w:before="0"/>
      </w:pPr>
      <w:r>
        <w:rPr>
          <w:b w:val="0"/>
        </w:rPr>
      </w:r>
    </w:p>
    <w:p>
      <w:pPr>
        <w:spacing w:after="100" w:line="360" w:lineRule="auto" w:before="0"/>
      </w:pPr>
      <w:r>
        <w:rPr>
          <w:b w:val="0"/>
        </w:rPr>
        <w:t>140. Data communication system within a building or campus is ______.</w:t>
      </w:r>
    </w:p>
    <w:p>
      <w:pPr>
        <w:spacing w:before="0"/>
      </w:pPr>
      <w:r>
        <w:rPr>
          <w:b w:val="0"/>
        </w:rPr>
      </w:r>
    </w:p>
    <w:p>
      <w:pPr>
        <w:spacing w:after="100" w:before="0"/>
      </w:pPr>
      <w:r>
        <w:rPr>
          <w:b w:val="0"/>
        </w:rPr>
        <w:t>A. LAN</w:t>
      </w:r>
    </w:p>
    <w:p>
      <w:pPr>
        <w:spacing w:after="100" w:before="0"/>
      </w:pPr>
      <w:r>
        <w:rPr>
          <w:b w:val="0"/>
        </w:rPr>
        <w:t>B. WAN</w:t>
      </w:r>
    </w:p>
    <w:p>
      <w:pPr>
        <w:spacing w:after="100" w:before="0"/>
      </w:pPr>
      <w:r>
        <w:rPr>
          <w:b w:val="0"/>
        </w:rPr>
        <w:t>C. MAN</w:t>
      </w:r>
    </w:p>
    <w:p>
      <w:pPr>
        <w:spacing w:after="100" w:before="0"/>
      </w:pPr>
      <w:r>
        <w:rPr>
          <w:b w:val="0"/>
        </w:rPr>
        <w:t>D. PAN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Local Area Network (LAN) connects devices within a limited area, such as a building or campus, enabling data communication and resource sharing. It typically uses high-speed connections and is privately managed, making it suitable for small geographic scopes compared to broader networks like WAN or MAN.</w:t>
      </w:r>
    </w:p>
    <w:p>
      <w:pPr>
        <w:spacing w:before="0"/>
      </w:pPr>
      <w:r>
        <w:rPr>
          <w:b w:val="0"/>
        </w:rPr>
      </w:r>
    </w:p>
    <w:p>
      <w:pPr>
        <w:spacing w:after="100" w:line="360" w:lineRule="auto" w:before="0"/>
      </w:pPr>
      <w:r>
        <w:rPr>
          <w:b w:val="0"/>
        </w:rPr>
        <w:t>141. What does SUMIF function do in Microsoft Excel ?</w:t>
      </w:r>
    </w:p>
    <w:p>
      <w:pPr>
        <w:spacing w:before="0"/>
      </w:pPr>
      <w:r>
        <w:rPr>
          <w:b w:val="0"/>
        </w:rPr>
      </w:r>
    </w:p>
    <w:p>
      <w:pPr>
        <w:spacing w:after="100" w:before="0"/>
      </w:pPr>
      <w:r>
        <w:rPr>
          <w:b w:val="0"/>
        </w:rPr>
        <w:t>A. Adds up cell values based on a condition</w:t>
      </w:r>
    </w:p>
    <w:p>
      <w:pPr>
        <w:spacing w:after="100" w:before="0"/>
      </w:pPr>
      <w:r>
        <w:rPr>
          <w:b w:val="0"/>
        </w:rPr>
        <w:t>B. Adds all the numbers in a range of cells</w:t>
      </w:r>
    </w:p>
    <w:p>
      <w:pPr>
        <w:spacing w:after="100" w:before="0"/>
      </w:pPr>
      <w:r>
        <w:rPr>
          <w:b w:val="0"/>
        </w:rPr>
        <w:t>C. Returns a subtotal in a list or database</w:t>
      </w:r>
    </w:p>
    <w:p>
      <w:pPr>
        <w:spacing w:after="100" w:before="0"/>
      </w:pPr>
      <w:r>
        <w:rPr>
          <w:b w:val="0"/>
        </w:rPr>
        <w:t>D. All of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Adds up cell values based on a condition Key Points Additional Information Hence, the correct answer is: option 1) Adds up cell values based on a condition</w:t>
      </w:r>
    </w:p>
    <w:p>
      <w:pPr>
        <w:spacing w:before="0"/>
      </w:pPr>
      <w:r>
        <w:rPr>
          <w:b w:val="0"/>
        </w:rPr>
        <w:t>• SUMIF Function: ✅ The SUMIF function in Microsoft Excel adds the values in a range that meet a specified condition (criteria). It combines the summing and conditional logic in one function.</w:t>
      </w:r>
    </w:p>
    <w:p>
      <w:pPr>
        <w:spacing w:before="0"/>
      </w:pPr>
      <w:r>
        <w:rPr>
          <w:b w:val="0"/>
        </w:rPr>
        <w:t>• Adds All Numbers: ❌ The function to add all the numbers in a range of cells without conditions is called SUM, not SUMIF.</w:t>
      </w:r>
    </w:p>
    <w:p>
      <w:pPr>
        <w:spacing w:before="0"/>
      </w:pPr>
      <w:r>
        <w:rPr>
          <w:b w:val="0"/>
        </w:rPr>
        <w:t>• Returns a Subtotal: ❌ The function that returns a subtotal in a list or database is called SUBTOTAL, not SUMIF.</w:t>
      </w:r>
    </w:p>
    <w:p>
      <w:pPr>
        <w:spacing w:before="0"/>
      </w:pPr>
      <w:r>
        <w:rPr>
          <w:b w:val="0"/>
        </w:rPr>
        <w:t>• Syntax: The syntax for SUMIF is =SUMIF(range, criteria, [sum_range]), where: Range: The range of cells to evaluate for the condition.</w:t>
      </w:r>
    </w:p>
    <w:p>
      <w:pPr>
        <w:spacing w:before="0"/>
      </w:pPr>
      <w:r>
        <w:rPr>
          <w:b w:val="0"/>
        </w:rPr>
        <w:t>• Criteria: The condition to be applied (e.g., "&gt;=10").</w:t>
      </w:r>
    </w:p>
    <w:p>
      <w:pPr>
        <w:spacing w:before="0"/>
      </w:pPr>
      <w:r>
        <w:rPr>
          <w:b w:val="0"/>
        </w:rPr>
        <w:t>• Sum_range (optional): The range of cells to sum if the condition is met. If omitted, Excel sums the cells in the range.</w:t>
      </w:r>
    </w:p>
    <w:p>
      <w:pPr>
        <w:spacing w:before="0"/>
      </w:pPr>
      <w:r>
        <w:rPr>
          <w:b w:val="0"/>
        </w:rPr>
        <w:t>• Example: =SUMIF(A1:A10,"&gt;10",B1:B10) adds the values in B1:B10 where the corresponding cells in A1:A10 are greater than 10.</w:t>
      </w:r>
    </w:p>
    <w:p>
      <w:pPr>
        <w:spacing w:before="0"/>
      </w:pPr>
      <w:r>
        <w:rPr>
          <w:b w:val="0"/>
        </w:rPr>
        <w:t>• Common Applications: The SUMIF function is widely used for financial analysis, sales reports, inventory management, and other scenarios where conditional summation is needed.</w:t>
      </w:r>
    </w:p>
    <w:p>
      <w:pPr>
        <w:spacing w:before="0"/>
      </w:pPr>
      <w:r>
        <w:rPr>
          <w:b w:val="0"/>
        </w:rPr>
      </w:r>
    </w:p>
    <w:p>
      <w:pPr>
        <w:spacing w:after="100" w:line="360" w:lineRule="auto" w:before="0"/>
      </w:pPr>
      <w:r>
        <w:rPr>
          <w:b w:val="0"/>
        </w:rPr>
        <w:t>142. Apart from “Row Height”, which of the following options is also available in MS-Excel 2016 while formatting a row under Cell Size?</w:t>
      </w:r>
    </w:p>
    <w:p>
      <w:pPr>
        <w:spacing w:before="0"/>
      </w:pPr>
      <w:r>
        <w:rPr>
          <w:b w:val="0"/>
        </w:rPr>
      </w:r>
    </w:p>
    <w:p>
      <w:pPr>
        <w:spacing w:after="100" w:before="0"/>
      </w:pPr>
      <w:r>
        <w:rPr>
          <w:b w:val="0"/>
        </w:rPr>
        <w:t>A. Buy side adjust</w:t>
      </w:r>
    </w:p>
    <w:p>
      <w:pPr>
        <w:spacing w:after="100" w:before="0"/>
      </w:pPr>
      <w:r>
        <w:rPr>
          <w:b w:val="0"/>
        </w:rPr>
        <w:t>B. Autofit row height</w:t>
      </w:r>
    </w:p>
    <w:p>
      <w:pPr>
        <w:spacing w:after="100" w:before="0"/>
      </w:pPr>
      <w:r>
        <w:rPr>
          <w:b w:val="0"/>
        </w:rPr>
        <w:t>C. Left adjust</w:t>
      </w:r>
    </w:p>
    <w:p>
      <w:pPr>
        <w:spacing w:after="100" w:before="0"/>
      </w:pPr>
      <w:r>
        <w:rPr>
          <w:b w:val="0"/>
        </w:rPr>
        <w:t>D. Right adjust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Autofit row height. Key Points Additional Information</w:t>
      </w:r>
    </w:p>
    <w:p>
      <w:pPr>
        <w:spacing w:before="0"/>
      </w:pPr>
      <w:r>
        <w:rPr>
          <w:b w:val="0"/>
        </w:rPr>
        <w:t>• In MS-Excel 2016, apart from "Row Height", the option "Autofit row height" is available for formatting a row under Cell Size.</w:t>
      </w:r>
    </w:p>
    <w:p>
      <w:pPr>
        <w:spacing w:before="0"/>
      </w:pPr>
      <w:r>
        <w:rPr>
          <w:b w:val="0"/>
        </w:rPr>
        <w:t>• "Autofit row height" automatically adjusts the height of the row to fit the content within the cells.</w:t>
      </w:r>
    </w:p>
    <w:p>
      <w:pPr>
        <w:spacing w:before="0"/>
      </w:pPr>
      <w:r>
        <w:rPr>
          <w:b w:val="0"/>
        </w:rPr>
        <w:t>• This feature is particularly useful when you have varying amounts of text in different cells within the same row.</w:t>
      </w:r>
    </w:p>
    <w:p>
      <w:pPr>
        <w:spacing w:before="0"/>
      </w:pPr>
      <w:r>
        <w:rPr>
          <w:b w:val="0"/>
        </w:rPr>
        <w:t>• Option 1: Buy side adjust - This is not a valid option in MS-Excel 2016 for formatting a row under Cell Size. It seems like a misinterpretation or incorrect term.</w:t>
      </w:r>
    </w:p>
    <w:p>
      <w:pPr>
        <w:spacing w:before="0"/>
      </w:pPr>
      <w:r>
        <w:rPr>
          <w:b w:val="0"/>
        </w:rPr>
        <w:t>• Option 3: Left adjust - This refers to aligning text to the left within a cell, but it is not related to formatting row height.</w:t>
      </w:r>
    </w:p>
    <w:p>
      <w:pPr>
        <w:spacing w:before="0"/>
      </w:pPr>
      <w:r>
        <w:rPr>
          <w:b w:val="0"/>
        </w:rPr>
        <w:t>• Option 4: Right adjust - This refers to aligning text to the right within a cell, but it is also not related to formatting row height.</w:t>
      </w:r>
    </w:p>
    <w:p>
      <w:pPr>
        <w:spacing w:before="0"/>
      </w:pPr>
      <w:r>
        <w:rPr>
          <w:b w:val="0"/>
        </w:rPr>
      </w:r>
    </w:p>
    <w:p>
      <w:pPr>
        <w:spacing w:after="100" w:line="360" w:lineRule="auto" w:before="0"/>
      </w:pPr>
      <w:r>
        <w:rPr>
          <w:b w:val="0"/>
        </w:rPr>
        <w:t>143. _________ is used to describe the page direction in which the contents of the page are to be displayed or printed in MS Word 365.</w:t>
      </w:r>
    </w:p>
    <w:p>
      <w:pPr>
        <w:spacing w:before="0"/>
      </w:pPr>
      <w:r>
        <w:rPr>
          <w:b w:val="0"/>
        </w:rPr>
      </w:r>
    </w:p>
    <w:p>
      <w:pPr>
        <w:spacing w:after="100" w:before="0"/>
      </w:pPr>
      <w:r>
        <w:rPr>
          <w:b w:val="0"/>
        </w:rPr>
        <w:t>A. Columns</w:t>
      </w:r>
    </w:p>
    <w:p>
      <w:pPr>
        <w:spacing w:after="100" w:before="0"/>
      </w:pPr>
      <w:r>
        <w:rPr>
          <w:b w:val="0"/>
        </w:rPr>
        <w:t>B. Page margin</w:t>
      </w:r>
    </w:p>
    <w:p>
      <w:pPr>
        <w:spacing w:after="100" w:before="0"/>
      </w:pPr>
      <w:r>
        <w:rPr>
          <w:b w:val="0"/>
        </w:rPr>
        <w:t>C. Page orientation</w:t>
      </w:r>
    </w:p>
    <w:p>
      <w:pPr>
        <w:spacing w:after="100" w:before="0"/>
      </w:pPr>
      <w:r>
        <w:rPr>
          <w:b w:val="0"/>
        </w:rPr>
        <w:t>D. Page size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Page orientation. Key Points Additional Information</w:t>
      </w:r>
    </w:p>
    <w:p>
      <w:pPr>
        <w:spacing w:before="0"/>
      </w:pPr>
      <w:r>
        <w:rPr>
          <w:b w:val="0"/>
        </w:rPr>
        <w:t>• Page orientation in MS Word 365 determines the direction in which a document is displayed or printed.</w:t>
      </w:r>
    </w:p>
    <w:p>
      <w:pPr>
        <w:spacing w:before="0"/>
      </w:pPr>
      <w:r>
        <w:rPr>
          <w:b w:val="0"/>
        </w:rPr>
        <w:t>• There are two types of page orientations: Portrait and Landscape.</w:t>
      </w:r>
    </w:p>
    <w:p>
      <w:pPr>
        <w:spacing w:before="0"/>
      </w:pPr>
      <w:r>
        <w:rPr>
          <w:b w:val="0"/>
        </w:rPr>
        <w:t>• Portrait orientation is taller than it is wide, commonly used for letters and documents.</w:t>
      </w:r>
    </w:p>
    <w:p>
      <w:pPr>
        <w:spacing w:before="0"/>
      </w:pPr>
      <w:r>
        <w:rPr>
          <w:b w:val="0"/>
        </w:rPr>
        <w:t>• Landscape orientation is wider than it is tall, often used for spreadsheets and presentations.</w:t>
      </w:r>
    </w:p>
    <w:p>
      <w:pPr>
        <w:spacing w:before="0"/>
      </w:pPr>
      <w:r>
        <w:rPr>
          <w:b w:val="0"/>
        </w:rPr>
        <w:t>• You can change the page orientation by navigating to the Layout tab and selecting the desired option.</w:t>
      </w:r>
    </w:p>
    <w:p>
      <w:pPr>
        <w:spacing w:before="0"/>
      </w:pPr>
      <w:r>
        <w:rPr>
          <w:b w:val="0"/>
        </w:rPr>
        <w:t>• Page Margin: The blank space around the edges of the page, which can be adjusted to make room for headers, footers, and binding.</w:t>
      </w:r>
    </w:p>
    <w:p>
      <w:pPr>
        <w:spacing w:before="0"/>
      </w:pPr>
      <w:r>
        <w:rPr>
          <w:b w:val="0"/>
        </w:rPr>
        <w:t>• Page Size: Refers to the dimensions of the paper being used, such as A4, Letter, Legal, etc.</w:t>
      </w:r>
    </w:p>
    <w:p>
      <w:pPr>
        <w:spacing w:before="0"/>
      </w:pPr>
      <w:r>
        <w:rPr>
          <w:b w:val="0"/>
        </w:rPr>
        <w:t>• Columns: Used to split text into multiple vertical sections, often used in newspapers and magazines.</w:t>
      </w:r>
    </w:p>
    <w:p>
      <w:pPr>
        <w:spacing w:before="0"/>
      </w:pPr>
      <w:r>
        <w:rPr>
          <w:b w:val="0"/>
        </w:rPr>
        <w:t>• Header and Footer: Sections at the top and bottom of the page where you can add text or graphics that will appear on every page, such as page numbers, titles, or dates.</w:t>
      </w:r>
    </w:p>
    <w:p>
      <w:pPr>
        <w:spacing w:before="0"/>
      </w:pPr>
      <w:r>
        <w:rPr>
          <w:b w:val="0"/>
        </w:rPr>
      </w:r>
    </w:p>
    <w:p>
      <w:pPr>
        <w:spacing w:after="100" w:line="360" w:lineRule="auto" w:before="0"/>
      </w:pPr>
      <w:r>
        <w:rPr>
          <w:b w:val="0"/>
        </w:rPr>
        <w:t>144. Which of the following is not a web browser?</w:t>
      </w:r>
    </w:p>
    <w:p>
      <w:pPr>
        <w:spacing w:before="0"/>
      </w:pPr>
      <w:r>
        <w:rPr>
          <w:b w:val="0"/>
        </w:rPr>
      </w:r>
    </w:p>
    <w:p>
      <w:pPr>
        <w:spacing w:after="100" w:before="0"/>
      </w:pPr>
      <w:r>
        <w:rPr>
          <w:b w:val="0"/>
        </w:rPr>
        <w:t>A. Lynx</w:t>
      </w:r>
    </w:p>
    <w:p>
      <w:pPr>
        <w:spacing w:after="100" w:before="0"/>
      </w:pPr>
      <w:r>
        <w:rPr>
          <w:b w:val="0"/>
        </w:rPr>
        <w:t>B. Mozilla Firefox</w:t>
      </w:r>
    </w:p>
    <w:p>
      <w:pPr>
        <w:spacing w:after="100" w:before="0"/>
      </w:pPr>
      <w:r>
        <w:rPr>
          <w:b w:val="0"/>
        </w:rPr>
        <w:t>C. Fedora</w:t>
      </w:r>
    </w:p>
    <w:p>
      <w:pPr>
        <w:spacing w:after="100" w:before="0"/>
      </w:pPr>
      <w:r>
        <w:rPr>
          <w:b w:val="0"/>
        </w:rPr>
        <w:t>D. Opera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'Fedora' Key Points Additional Information</w:t>
      </w:r>
    </w:p>
    <w:p>
      <w:pPr>
        <w:spacing w:before="0"/>
      </w:pPr>
      <w:r>
        <w:rPr>
          <w:b w:val="0"/>
        </w:rPr>
        <w:t>• Fedora: Fedora is not a web browser; it is a Linux-based operating system that provides a secure and open-source platform for users. It is developed by the Fedora Project and sponsored by Red Hat.</w:t>
      </w:r>
    </w:p>
    <w:p>
      <w:pPr>
        <w:spacing w:before="0"/>
      </w:pPr>
      <w:r>
        <w:rPr>
          <w:b w:val="0"/>
        </w:rPr>
        <w:t>• It is designed to be user-friendly and supports a wide range of applications, making it popular among software developers and community members.</w:t>
      </w:r>
    </w:p>
    <w:p>
      <w:pPr>
        <w:spacing w:before="0"/>
      </w:pPr>
      <w:r>
        <w:rPr>
          <w:b w:val="0"/>
        </w:rPr>
        <w:t>• Lynx: Lynx is a highly configurable text-based web browser for use on cursor-addressable character cell terminals. It is among the oldest web browsers still in use and development.</w:t>
      </w:r>
    </w:p>
    <w:p>
      <w:pPr>
        <w:spacing w:before="0"/>
      </w:pPr>
      <w:r>
        <w:rPr>
          <w:b w:val="0"/>
        </w:rPr>
        <w:t>• Mozilla Firefox: Mozilla Firefox is a free and open-source web browser developed by the Mozilla Foundation. It is known for its speed, privacy, and customization features.</w:t>
      </w:r>
    </w:p>
    <w:p>
      <w:pPr>
        <w:spacing w:before="0"/>
      </w:pPr>
      <w:r>
        <w:rPr>
          <w:b w:val="0"/>
        </w:rPr>
        <w:t>• Opera: Opera is a multi-platform web browser developed by Opera Software. It is known for its innovative features such as a built-in ad blocker, VPN, and battery saver mode.</w:t>
      </w:r>
    </w:p>
    <w:p>
      <w:pPr>
        <w:spacing w:before="0"/>
      </w:pPr>
      <w:r>
        <w:rPr>
          <w:b w:val="0"/>
        </w:rPr>
      </w:r>
    </w:p>
    <w:p>
      <w:pPr>
        <w:spacing w:after="100" w:line="360" w:lineRule="auto" w:before="0"/>
      </w:pPr>
      <w:r>
        <w:rPr>
          <w:b w:val="0"/>
        </w:rPr>
        <w:t>145. State whether True or False. I) All computers have same processing speed. II) The speed of a computer is measured in MHz or GHz.</w:t>
      </w:r>
    </w:p>
    <w:p>
      <w:pPr>
        <w:spacing w:before="0"/>
      </w:pPr>
      <w:r>
        <w:rPr>
          <w:b w:val="0"/>
        </w:rPr>
      </w:r>
    </w:p>
    <w:p>
      <w:pPr>
        <w:spacing w:after="100" w:before="0"/>
      </w:pPr>
      <w:r>
        <w:rPr>
          <w:b w:val="0"/>
        </w:rPr>
        <w:t>A. I - False, II - False</w:t>
      </w:r>
    </w:p>
    <w:p>
      <w:pPr>
        <w:spacing w:after="100" w:before="0"/>
      </w:pPr>
      <w:r>
        <w:rPr>
          <w:b w:val="0"/>
        </w:rPr>
        <w:t>B. I - True, II - True</w:t>
      </w:r>
    </w:p>
    <w:p>
      <w:pPr>
        <w:spacing w:after="100" w:before="0"/>
      </w:pPr>
      <w:r>
        <w:rPr>
          <w:b w:val="0"/>
        </w:rPr>
        <w:t>C. I - True, II - False</w:t>
      </w:r>
    </w:p>
    <w:p>
      <w:pPr>
        <w:spacing w:after="100" w:before="0"/>
      </w:pPr>
      <w:r>
        <w:rPr>
          <w:b w:val="0"/>
        </w:rPr>
        <w:t>D. I - False, II -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 False, II - True. Key Points Additional Information</w:t>
      </w:r>
    </w:p>
    <w:p>
      <w:pPr>
        <w:spacing w:before="0"/>
      </w:pPr>
      <w:r>
        <w:rPr>
          <w:b w:val="0"/>
        </w:rPr>
        <w:t>• All computers have the same processing speed is False and the speed of a computer is measured in MHz or GHz is True. A computer's processor clock speed determines how quickly the central processing unit (CPU) can receive and interpret instructions.</w:t>
      </w:r>
    </w:p>
    <w:p>
      <w:pPr>
        <w:spacing w:before="0"/>
      </w:pPr>
      <w:r>
        <w:rPr>
          <w:b w:val="0"/>
        </w:rPr>
        <w:t>• It helps your computer get more tasks done by completing them faster.</w:t>
      </w:r>
    </w:p>
    <w:p>
      <w:pPr>
        <w:spacing w:before="0"/>
      </w:pPr>
      <w:r>
        <w:rPr>
          <w:b w:val="0"/>
        </w:rPr>
        <w:t>• Clock speeds are measured in gigahertz (GHz) or megahertz (MHz), with higher numbers equating to higher clock speeds.</w:t>
      </w:r>
    </w:p>
    <w:p>
      <w:pPr>
        <w:spacing w:before="0"/>
      </w:pPr>
      <w:r>
        <w:rPr>
          <w:b w:val="0"/>
        </w:rPr>
        <w:t>• Supercomputing technology includes supercomputers, which are the fastest computers in the world. Supercomputers are made up of interconnects, I/O systems, memory, and processor cores.</w:t>
      </w:r>
    </w:p>
    <w:p>
      <w:pPr>
        <w:spacing w:before="0"/>
      </w:pPr>
      <w:r>
        <w:rPr>
          <w:b w:val="0"/>
        </w:rPr>
        <w:t>• Unlike conventional computers, supercomputers use more than one central processing unit (CPU).</w:t>
      </w:r>
    </w:p>
    <w:p>
      <w:pPr>
        <w:spacing w:before="0"/>
      </w:pPr>
      <w:r>
        <w:rPr>
          <w:b w:val="0"/>
        </w:rPr>
      </w:r>
    </w:p>
    <w:p>
      <w:pPr>
        <w:spacing w:after="100" w:line="360" w:lineRule="auto" w:before="0"/>
      </w:pPr>
      <w:r>
        <w:rPr>
          <w:b w:val="0"/>
        </w:rPr>
        <w:t>146. Which of the following recent trends can be defined as the abstraction of different computing resources like processor, Memory etc, and is the single most effective way to reduce IT expenses?</w:t>
      </w:r>
    </w:p>
    <w:p>
      <w:pPr>
        <w:spacing w:before="0"/>
      </w:pPr>
      <w:r>
        <w:rPr>
          <w:b w:val="0"/>
        </w:rPr>
      </w:r>
    </w:p>
    <w:p>
      <w:pPr>
        <w:spacing w:after="100" w:before="0"/>
      </w:pPr>
      <w:r>
        <w:rPr>
          <w:b w:val="0"/>
        </w:rPr>
        <w:t>A. Artificial Intelligence</w:t>
      </w:r>
    </w:p>
    <w:p>
      <w:pPr>
        <w:spacing w:after="100" w:before="0"/>
      </w:pPr>
      <w:r>
        <w:rPr>
          <w:b w:val="0"/>
        </w:rPr>
        <w:t>B. Clustering</w:t>
      </w:r>
    </w:p>
    <w:p>
      <w:pPr>
        <w:spacing w:after="100" w:before="0"/>
      </w:pPr>
      <w:r>
        <w:rPr>
          <w:b w:val="0"/>
        </w:rPr>
        <w:t>C. Storage Area Network</w:t>
      </w:r>
    </w:p>
    <w:p>
      <w:pPr>
        <w:spacing w:after="100" w:before="0"/>
      </w:pPr>
      <w:r>
        <w:rPr>
          <w:b w:val="0"/>
        </w:rPr>
        <w:t>D. Virtualization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PointsVirtualization uses software to create an abstraction layer over computer hardware that allows the hardware elements of a single computer processor, memory, storage, and more to be divided into multiple virtual computers, commonly called virtual machines (VMs). Each VM runs its own operating system (OS) and behaves like an independent computer, even though it is running on just a portion of the actual underlying computer hardware. It is a technology that lets you create useful IT services using resources that are traditionally bound to hardware. It allows you to use a physical machine's full capacity by distributing its capabilities among many users or environments. It's the same hardware, you're just using more of it more efficiently. Hence the correct answer is Virtualization. Additional Information</w:t>
      </w:r>
    </w:p>
    <w:p>
      <w:pPr>
        <w:spacing w:before="0"/>
      </w:pPr>
      <w:r>
        <w:rPr>
          <w:b w:val="0"/>
        </w:rPr>
        <w:t>• A storage area network (SAN) is a dedicated, independent high-speed network that interconnects and delivers shared pools of storage devices to multiple servers. Each server can access shared storage as if it were a drive directly attached to the server. Each switch and storage system on the SAN must be interconnected.</w:t>
      </w:r>
    </w:p>
    <w:p>
      <w:pPr>
        <w:spacing w:before="0"/>
      </w:pPr>
      <w:r>
        <w:rPr>
          <w:b w:val="0"/>
        </w:rPr>
        <w:t>• Clustering is the task of dividing the population or data points into a number of groups such that data points in the same groups are more similar to other data points in the same group than those in other groups. In simple words, the aim is to segregate groups with similar traits and assign them into clusters.</w:t>
      </w:r>
    </w:p>
    <w:p>
      <w:pPr>
        <w:spacing w:before="0"/>
      </w:pPr>
      <w:r>
        <w:rPr>
          <w:b w:val="0"/>
        </w:rPr>
        <w:t>• Artificial intelligence (AI) is the ability of a computer or a robot controlled by a computer to do tasks that are usually done by humans because they require human intelligence and discernment.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