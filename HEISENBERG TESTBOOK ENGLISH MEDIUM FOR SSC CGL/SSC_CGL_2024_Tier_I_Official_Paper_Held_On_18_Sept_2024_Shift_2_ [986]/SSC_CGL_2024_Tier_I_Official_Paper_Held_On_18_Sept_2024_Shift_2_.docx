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7 – 14 – 28 – 38; 4 – 8 – 16 – 26</w:t>
      </w:r>
    </w:p>
    <w:p>
      <w:pPr>
        <w:spacing w:before="0"/>
      </w:pPr>
      <w:r>
        <w:rPr>
          <w:b w:val="0"/>
        </w:rPr>
      </w:r>
    </w:p>
    <w:p>
      <w:pPr>
        <w:spacing w:after="100" w:before="0"/>
      </w:pPr>
      <w:r>
        <w:rPr>
          <w:b w:val="0"/>
        </w:rPr>
        <w:t>A. 13 – 26 – 52 – 62</w:t>
      </w:r>
    </w:p>
    <w:p>
      <w:pPr>
        <w:spacing w:after="100" w:before="0"/>
      </w:pPr>
      <w:r>
        <w:rPr>
          <w:b w:val="0"/>
        </w:rPr>
        <w:t>B. 8 – 16 – 32 – 40</w:t>
      </w:r>
    </w:p>
    <w:p>
      <w:pPr>
        <w:spacing w:after="100" w:before="0"/>
      </w:pPr>
      <w:r>
        <w:rPr>
          <w:b w:val="0"/>
        </w:rPr>
        <w:t>C. 6 – 12 – 24 – 36</w:t>
      </w:r>
    </w:p>
    <w:p>
      <w:pPr>
        <w:spacing w:after="100" w:before="0"/>
      </w:pPr>
      <w:r>
        <w:rPr>
          <w:b w:val="0"/>
        </w:rPr>
        <w:t>D. 15 – 25 – 50 –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13 – 26 – 52 – 62 13 × 2 + 26 = 52 → 26 + 26 = 52 → 52 = 52 (LHS = RHS); → 52 + 10 = 62 → 62 = 62 (LHS = RHS)</w:t>
      </w:r>
    </w:p>
    <w:p>
      <w:pPr>
        <w:spacing w:before="0"/>
      </w:pPr>
      <w:r>
        <w:rPr>
          <w:b w:val="0"/>
        </w:rPr>
      </w:r>
    </w:p>
    <w:p>
      <w:pPr>
        <w:spacing w:after="100" w:line="360" w:lineRule="auto" w:before="0"/>
      </w:pPr>
      <w:r>
        <w:rPr>
          <w:b w:val="0"/>
        </w:rPr>
        <w:t>2. What will come in the place of the question mark (?) in the following equation, if ‘+’ and ‘−’ are interchanged and ‘×’ and ‘÷’ are interchanged? 272 × 16 + 97 − 23 ÷ 4 = ?</w:t>
      </w:r>
    </w:p>
    <w:p>
      <w:pPr>
        <w:spacing w:before="0"/>
      </w:pPr>
      <w:r>
        <w:rPr>
          <w:b w:val="0"/>
        </w:rPr>
      </w:r>
    </w:p>
    <w:p>
      <w:pPr>
        <w:spacing w:after="100" w:before="0"/>
      </w:pPr>
      <w:r>
        <w:rPr>
          <w:b w:val="0"/>
        </w:rPr>
        <w:t>A. 21</w:t>
      </w:r>
    </w:p>
    <w:p>
      <w:pPr>
        <w:spacing w:after="100" w:before="0"/>
      </w:pPr>
      <w:r>
        <w:rPr>
          <w:b w:val="0"/>
        </w:rPr>
        <w:t>B. 22</w:t>
      </w:r>
    </w:p>
    <w:p>
      <w:pPr>
        <w:spacing w:after="100" w:before="0"/>
      </w:pPr>
      <w:r>
        <w:rPr>
          <w:b w:val="0"/>
        </w:rPr>
        <w:t>C. 2</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272 × 16 + 97 − 23 ÷ 4 = ? Now, if ‘+’ and ‘-‘ and ‘×' and '÷’ are interchanged, then: ⇒ 272 ÷ 16 - 97 + 23 × 4 = ? ⇒ 17 - 97 + 92 = ? ⇒ 109 - 97 = 12.</w:t>
      </w:r>
    </w:p>
    <w:p>
      <w:pPr>
        <w:spacing w:before="0"/>
      </w:pPr>
      <w:r>
        <w:rPr>
          <w:b w:val="0"/>
        </w:rPr>
      </w:r>
    </w:p>
    <w:p>
      <w:pPr>
        <w:spacing w:after="100" w:line="360" w:lineRule="auto" w:before="0"/>
      </w:pPr>
      <w:r>
        <w:rPr>
          <w:b w:val="0"/>
        </w:rPr>
        <w:t>3. Select the set in which the numbers are related to each other in the same way as are the numbers of the given sets. (28, 224); (47, 376)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(24, 168)</w:t>
      </w:r>
    </w:p>
    <w:p>
      <w:pPr>
        <w:spacing w:after="100" w:before="0"/>
      </w:pPr>
      <w:r>
        <w:rPr>
          <w:b w:val="0"/>
        </w:rPr>
        <w:t>B. (31, 248)</w:t>
      </w:r>
    </w:p>
    <w:p>
      <w:pPr>
        <w:spacing w:after="100" w:before="0"/>
      </w:pPr>
      <w:r>
        <w:rPr>
          <w:b w:val="0"/>
        </w:rPr>
        <w:t>C. (19, 212)</w:t>
      </w:r>
    </w:p>
    <w:p>
      <w:pPr>
        <w:spacing w:after="100" w:before="0"/>
      </w:pPr>
      <w:r>
        <w:rPr>
          <w:b w:val="0"/>
        </w:rPr>
        <w:t>D. (22, 178)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8) = 2nd number. Similarly, for 31 ∶ ? ⇒ (31 × 8) = 248.</w:t>
      </w:r>
    </w:p>
    <w:p>
      <w:pPr>
        <w:spacing w:before="0"/>
      </w:pPr>
      <w:r>
        <w:rPr>
          <w:b w:val="0"/>
        </w:rPr>
      </w:r>
    </w:p>
    <w:p>
      <w:pPr>
        <w:spacing w:after="100" w:line="360" w:lineRule="auto" w:before="0"/>
      </w:pPr>
      <w:r>
        <w:rPr>
          <w:b w:val="0"/>
        </w:rPr>
        <w:t>4. Based on the English alphabetical order, three of the following four letter-clusters are alike in a certain way and thus form a group. Which is the one that DOES NOT belong to that group? (Note: The odd man out is not based on the number of consonants/vowels or their position in the letter-cluster.)</w:t>
      </w:r>
    </w:p>
    <w:p>
      <w:pPr>
        <w:spacing w:before="0"/>
      </w:pPr>
      <w:r>
        <w:rPr>
          <w:b w:val="0"/>
        </w:rPr>
      </w:r>
    </w:p>
    <w:p>
      <w:pPr>
        <w:spacing w:after="100" w:before="0"/>
      </w:pPr>
      <w:r>
        <w:rPr>
          <w:b w:val="0"/>
        </w:rPr>
        <w:t>A. KJI</w:t>
      </w:r>
    </w:p>
    <w:p>
      <w:pPr>
        <w:spacing w:after="100" w:before="0"/>
      </w:pPr>
      <w:r>
        <w:rPr>
          <w:b w:val="0"/>
        </w:rPr>
        <w:t>B. VUT</w:t>
      </w:r>
    </w:p>
    <w:p>
      <w:pPr>
        <w:spacing w:after="100" w:before="0"/>
      </w:pPr>
      <w:r>
        <w:rPr>
          <w:b w:val="0"/>
        </w:rPr>
        <w:t>C. AAY</w:t>
      </w:r>
    </w:p>
    <w:p>
      <w:pPr>
        <w:spacing w:after="100" w:before="0"/>
      </w:pPr>
      <w:r>
        <w:rPr>
          <w:b w:val="0"/>
        </w:rPr>
        <w:t>D. HGF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AAY Thus, out of all the options 'AAY' is the odd one out.</w:t>
      </w:r>
    </w:p>
    <w:p>
      <w:pPr>
        <w:spacing w:before="0"/>
      </w:pPr>
      <w:r>
        <w:rPr>
          <w:b w:val="0"/>
        </w:rPr>
      </w:r>
    </w:p>
    <w:p>
      <w:pPr>
        <w:spacing w:after="100" w:line="360" w:lineRule="auto" w:before="0"/>
      </w:pPr>
      <w:r>
        <w:rPr>
          <w:b w:val="0"/>
        </w:rPr>
        <w:t>5. Each of the letters in the word ‘SLANTED’ is arranged in the English alphabetical order. How many letters are there in the English alphabetical series between the letter which is fourth from the left end and the one which is second from the right end in the new letter-cluster thus formed?</w:t>
      </w:r>
    </w:p>
    <w:p>
      <w:pPr>
        <w:spacing w:before="0"/>
      </w:pPr>
      <w:r>
        <w:rPr>
          <w:b w:val="0"/>
        </w:rPr>
      </w:r>
    </w:p>
    <w:p>
      <w:pPr>
        <w:spacing w:after="100" w:before="0"/>
      </w:pPr>
      <w:r>
        <w:rPr>
          <w:b w:val="0"/>
        </w:rPr>
        <w:t>A. Six</w:t>
      </w:r>
    </w:p>
    <w:p>
      <w:pPr>
        <w:spacing w:after="100" w:before="0"/>
      </w:pPr>
      <w:r>
        <w:rPr>
          <w:b w:val="0"/>
        </w:rPr>
        <w:t>B. Eight</w:t>
      </w:r>
    </w:p>
    <w:p>
      <w:pPr>
        <w:spacing w:after="100" w:before="0"/>
      </w:pPr>
      <w:r>
        <w:rPr>
          <w:b w:val="0"/>
        </w:rPr>
        <w:t>C. Seven</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Fourth alphabet from the left end is: L, Second alphabet from the right end is: S, Now, there are 6 letters between L and S.</w:t>
      </w:r>
    </w:p>
    <w:p>
      <w:pPr>
        <w:spacing w:before="0"/>
      </w:pPr>
      <w:r>
        <w:rPr>
          <w:b w:val="0"/>
        </w:rPr>
      </w:r>
    </w:p>
    <w:p>
      <w:pPr>
        <w:spacing w:after="100" w:line="360" w:lineRule="auto" w:before="0"/>
      </w:pPr>
      <w:r>
        <w:rPr>
          <w:b w:val="0"/>
        </w:rPr>
        <w:t>6. In a certain code language, ‘play in the sunshine’ is coded as ‘sh ko zm fq’ and ‘the sunshine is bright’ is coded as ‘ko sh gp rs’. What is code for ‘sunshine’ in that language?</w:t>
      </w:r>
    </w:p>
    <w:p>
      <w:pPr>
        <w:spacing w:before="0"/>
      </w:pPr>
      <w:r>
        <w:rPr>
          <w:b w:val="0"/>
        </w:rPr>
      </w:r>
    </w:p>
    <w:p>
      <w:pPr>
        <w:spacing w:after="100" w:before="0"/>
      </w:pPr>
      <w:r>
        <w:rPr>
          <w:b w:val="0"/>
        </w:rPr>
        <w:t>A. either 'gp' or 'sh'</w:t>
      </w:r>
    </w:p>
    <w:p>
      <w:pPr>
        <w:spacing w:after="100" w:before="0"/>
      </w:pPr>
      <w:r>
        <w:rPr>
          <w:b w:val="0"/>
        </w:rPr>
        <w:t>B. ko</w:t>
      </w:r>
    </w:p>
    <w:p>
      <w:pPr>
        <w:spacing w:after="100" w:before="0"/>
      </w:pPr>
      <w:r>
        <w:rPr>
          <w:b w:val="0"/>
        </w:rPr>
        <w:t>C. zm</w:t>
      </w:r>
    </w:p>
    <w:p>
      <w:pPr>
        <w:spacing w:after="100" w:before="0"/>
      </w:pPr>
      <w:r>
        <w:rPr>
          <w:b w:val="0"/>
        </w:rPr>
        <w:t>D. either 'sh' or 'ko'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the code either 'sh' or 'ko' is for the word 'sunshine'.</w:t>
      </w:r>
    </w:p>
    <w:p>
      <w:pPr>
        <w:spacing w:before="0"/>
      </w:pPr>
      <w:r>
        <w:rPr>
          <w:b w:val="0"/>
        </w:rPr>
      </w:r>
    </w:p>
    <w:p>
      <w:pPr>
        <w:spacing w:after="100" w:line="360" w:lineRule="auto" w:before="0"/>
      </w:pPr>
      <w:r>
        <w:rPr>
          <w:b w:val="0"/>
        </w:rPr>
        <w:t>7. How many triangles are there in the given figure?</w:t>
      </w:r>
    </w:p>
    <w:p>
      <w:pPr>
        <w:spacing w:before="0"/>
      </w:pPr>
      <w:r>
        <w:rPr>
          <w:b w:val="0"/>
        </w:rPr>
      </w:r>
    </w:p>
    <w:p>
      <w:pPr>
        <w:spacing w:after="100" w:before="0"/>
      </w:pPr>
      <w:r>
        <w:rPr>
          <w:b w:val="0"/>
        </w:rPr>
        <w:t>A. 7</w:t>
      </w:r>
    </w:p>
    <w:p>
      <w:pPr>
        <w:spacing w:after="100" w:before="0"/>
      </w:pPr>
      <w:r>
        <w:rPr>
          <w:b w:val="0"/>
        </w:rPr>
        <w:t>B. 11</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There are total 9 triangles.</w:t>
      </w:r>
    </w:p>
    <w:p>
      <w:pPr>
        <w:spacing w:before="0"/>
      </w:pPr>
      <w:r>
        <w:rPr>
          <w:b w:val="0"/>
        </w:rPr>
      </w:r>
    </w:p>
    <w:p>
      <w:pPr>
        <w:spacing w:after="100" w:line="360" w:lineRule="auto" w:before="0"/>
      </w:pPr>
      <w:r>
        <w:rPr>
          <w:b w:val="0"/>
        </w:rPr>
        <w:t>8. In a certain code language, 'TRIED' is coded as '54123' and 'TREAD' is coded as '12365'. What is the code for 'I' in the given code language?</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code of 'I' is '4'.</w:t>
      </w:r>
    </w:p>
    <w:p>
      <w:pPr>
        <w:spacing w:before="0"/>
      </w:pPr>
      <w:r>
        <w:rPr>
          <w:b w:val="0"/>
        </w:rPr>
      </w:r>
    </w:p>
    <w:p>
      <w:pPr>
        <w:spacing w:after="100" w:line="360" w:lineRule="auto" w:before="0"/>
      </w:pPr>
      <w:r>
        <w:rPr>
          <w:b w:val="0"/>
        </w:rPr>
        <w:t>9. Which of the following terms will replace the question mark (?) in the given series? MJPT, PGMW, SDJZ, ?, YXDF</w:t>
      </w:r>
    </w:p>
    <w:p>
      <w:pPr>
        <w:spacing w:before="0"/>
      </w:pPr>
      <w:r>
        <w:rPr>
          <w:b w:val="0"/>
        </w:rPr>
      </w:r>
    </w:p>
    <w:p>
      <w:pPr>
        <w:spacing w:after="100" w:before="0"/>
      </w:pPr>
      <w:r>
        <w:rPr>
          <w:b w:val="0"/>
        </w:rPr>
        <w:t>A. VAGC</w:t>
      </w:r>
    </w:p>
    <w:p>
      <w:pPr>
        <w:spacing w:after="100" w:before="0"/>
      </w:pPr>
      <w:r>
        <w:rPr>
          <w:b w:val="0"/>
        </w:rPr>
        <w:t>B. VZFC</w:t>
      </w:r>
    </w:p>
    <w:p>
      <w:pPr>
        <w:spacing w:after="100" w:before="0"/>
      </w:pPr>
      <w:r>
        <w:rPr>
          <w:b w:val="0"/>
        </w:rPr>
        <w:t>C. VAGD</w:t>
      </w:r>
    </w:p>
    <w:p>
      <w:pPr>
        <w:spacing w:after="100" w:before="0"/>
      </w:pPr>
      <w:r>
        <w:rPr>
          <w:b w:val="0"/>
        </w:rPr>
        <w:t>D. WAGD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Select the number that will come in the place of the question mark (?), if ‘+’ and ‘ – ‘ are interchanged and ‘×’ and ‘÷’ are interchanged 121 × 11 – 28 ÷ 3 + 17 = ?</w:t>
      </w:r>
    </w:p>
    <w:p>
      <w:pPr>
        <w:spacing w:before="0"/>
      </w:pPr>
      <w:r>
        <w:rPr>
          <w:b w:val="0"/>
        </w:rPr>
      </w:r>
    </w:p>
    <w:p>
      <w:pPr>
        <w:spacing w:after="100" w:before="0"/>
      </w:pPr>
      <w:r>
        <w:rPr>
          <w:b w:val="0"/>
        </w:rPr>
        <w:t>A. 85</w:t>
      </w:r>
    </w:p>
    <w:p>
      <w:pPr>
        <w:spacing w:after="100" w:before="0"/>
      </w:pPr>
      <w:r>
        <w:rPr>
          <w:b w:val="0"/>
        </w:rPr>
        <w:t>B. 91</w:t>
      </w:r>
    </w:p>
    <w:p>
      <w:pPr>
        <w:spacing w:after="100" w:before="0"/>
      </w:pPr>
      <w:r>
        <w:rPr>
          <w:b w:val="0"/>
        </w:rPr>
        <w:t>C. 78</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121 × 11 – 28 ÷ 3 + 17 = ? Now, if ‘+’ and ‘–‘ and ‘×’ and ‘÷’ are interchanged, then: ⇒ 121 ÷ 11 + 28 × 3 - 17 = ? ⇒ 11 + 84 – 17 = ? ⇒ 95 - 17 = 78</w:t>
      </w:r>
    </w:p>
    <w:p>
      <w:pPr>
        <w:spacing w:before="0"/>
      </w:pPr>
      <w:r>
        <w:rPr>
          <w:b w:val="0"/>
        </w:rPr>
      </w:r>
    </w:p>
    <w:p>
      <w:pPr>
        <w:spacing w:after="100" w:line="360" w:lineRule="auto" w:before="0"/>
      </w:pPr>
      <w:r>
        <w:rPr>
          <w:b w:val="0"/>
        </w:rPr>
        <w:t>11. ‘Persist’ is related to ‘Endure’ in the same way as ‘Stall’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Progress</w:t>
      </w:r>
    </w:p>
    <w:p>
      <w:pPr>
        <w:spacing w:after="100" w:before="0"/>
      </w:pPr>
      <w:r>
        <w:rPr>
          <w:b w:val="0"/>
        </w:rPr>
        <w:t>B. Complain</w:t>
      </w:r>
    </w:p>
    <w:p>
      <w:pPr>
        <w:spacing w:after="100" w:before="0"/>
      </w:pPr>
      <w:r>
        <w:rPr>
          <w:b w:val="0"/>
        </w:rPr>
        <w:t>C. Surge</w:t>
      </w:r>
    </w:p>
    <w:p>
      <w:pPr>
        <w:spacing w:after="100" w:before="0"/>
      </w:pPr>
      <w:r>
        <w:rPr>
          <w:b w:val="0"/>
        </w:rPr>
        <w:t>D. Delay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Stall : Delay → Stall is a synonym of Delay.</w:t>
      </w:r>
    </w:p>
    <w:p>
      <w:pPr>
        <w:spacing w:before="0"/>
      </w:pPr>
      <w:r>
        <w:rPr>
          <w:b w:val="0"/>
        </w:rPr>
      </w:r>
    </w:p>
    <w:p>
      <w:pPr>
        <w:spacing w:after="100" w:line="360" w:lineRule="auto" w:before="0"/>
      </w:pPr>
      <w:r>
        <w:rPr>
          <w:b w:val="0"/>
        </w:rPr>
        <w:t>12. Select the option that represents the letters that when placed from left to right in the blanks below will complete the given letter series. L M N _ O L L M _ Q O L L _ N Q O _ L M N Q _ L L M</w:t>
      </w:r>
    </w:p>
    <w:p>
      <w:pPr>
        <w:spacing w:before="0"/>
      </w:pPr>
      <w:r>
        <w:rPr>
          <w:b w:val="0"/>
        </w:rPr>
      </w:r>
    </w:p>
    <w:p>
      <w:pPr>
        <w:spacing w:after="100" w:before="0"/>
      </w:pPr>
      <w:r>
        <w:rPr>
          <w:b w:val="0"/>
        </w:rPr>
        <w:t>A. QNMLO</w:t>
      </w:r>
    </w:p>
    <w:p>
      <w:pPr>
        <w:spacing w:after="100" w:before="0"/>
      </w:pPr>
      <w:r>
        <w:rPr>
          <w:b w:val="0"/>
        </w:rPr>
        <w:t>B. QMNLO</w:t>
      </w:r>
    </w:p>
    <w:p>
      <w:pPr>
        <w:spacing w:after="100" w:before="0"/>
      </w:pPr>
      <w:r>
        <w:rPr>
          <w:b w:val="0"/>
        </w:rPr>
        <w:t>C. QLMNO</w:t>
      </w:r>
    </w:p>
    <w:p>
      <w:pPr>
        <w:spacing w:after="100" w:before="0"/>
      </w:pPr>
      <w:r>
        <w:rPr>
          <w:b w:val="0"/>
        </w:rPr>
        <w:t>D. NQLMO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QNMLO → L M N Q O L L M N Q O L L M N Q O L L M N Q O L L M → (It follows the pattern of: LMNQOL - LMNQOL - LMNQOL - LMNQOL - LM)</w:t>
      </w:r>
    </w:p>
    <w:p>
      <w:pPr>
        <w:spacing w:before="0"/>
      </w:pPr>
      <w:r>
        <w:rPr>
          <w:b w:val="0"/>
        </w:rPr>
      </w:r>
    </w:p>
    <w:p>
      <w:pPr>
        <w:spacing w:after="100" w:line="360" w:lineRule="auto" w:before="0"/>
      </w:pPr>
      <w:r>
        <w:rPr>
          <w:b w:val="0"/>
        </w:rPr>
        <w:t>13. Which of the following numbers will replace the question mark (?) in the given series? 20, 25, 25, 35, 30, 45, ?, 55, 40</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certain code language, ‘A + B’ means ‘A is the mother of B’; ‘A − B’ means ‘A is the brother of B’; ‘A × B’ means ‘A is the wife of B’ and ‘A ÷ B’ means ‘A is the father of B’. Based on the above, how is A related to D if ‘A × B ÷ C + D’?</w:t>
      </w:r>
    </w:p>
    <w:p>
      <w:pPr>
        <w:spacing w:before="0"/>
      </w:pPr>
      <w:r>
        <w:rPr>
          <w:b w:val="0"/>
        </w:rPr>
      </w:r>
    </w:p>
    <w:p>
      <w:pPr>
        <w:spacing w:after="100" w:before="0"/>
      </w:pPr>
      <w:r>
        <w:rPr>
          <w:b w:val="0"/>
        </w:rPr>
        <w:t>A. Mother’s mother</w:t>
      </w:r>
    </w:p>
    <w:p>
      <w:pPr>
        <w:spacing w:after="100" w:before="0"/>
      </w:pPr>
      <w:r>
        <w:rPr>
          <w:b w:val="0"/>
        </w:rPr>
        <w:t>B. Father’s father</w:t>
      </w:r>
    </w:p>
    <w:p>
      <w:pPr>
        <w:spacing w:after="100" w:before="0"/>
      </w:pPr>
      <w:r>
        <w:rPr>
          <w:b w:val="0"/>
        </w:rPr>
        <w:t>C. Mother’s father</w:t>
      </w:r>
    </w:p>
    <w:p>
      <w:pPr>
        <w:spacing w:after="100" w:before="0"/>
      </w:pPr>
      <w:r>
        <w:rPr>
          <w:b w:val="0"/>
        </w:rPr>
        <w:t>D. Father’s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 is D's mother's mother or maternal grandmother.</w:t>
      </w:r>
    </w:p>
    <w:p>
      <w:pPr>
        <w:spacing w:before="0"/>
      </w:pPr>
      <w:r>
        <w:rPr>
          <w:b w:val="0"/>
        </w:rPr>
      </w:r>
    </w:p>
    <w:p>
      <w:pPr>
        <w:spacing w:after="100" w:line="360" w:lineRule="auto" w:before="0"/>
      </w:pPr>
      <w:r>
        <w:rPr>
          <w:b w:val="0"/>
        </w:rPr>
        <w:t>15. Select the option in which the numbers share the same relationship as that shared by the given pair of numbers. (7, 333) (5, 115)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(4, 54)</w:t>
      </w:r>
    </w:p>
    <w:p>
      <w:pPr>
        <w:spacing w:after="100" w:before="0"/>
      </w:pPr>
      <w:r>
        <w:rPr>
          <w:b w:val="0"/>
        </w:rPr>
        <w:t>B. (3, 24)</w:t>
      </w:r>
    </w:p>
    <w:p>
      <w:pPr>
        <w:spacing w:after="100" w:before="0"/>
      </w:pPr>
      <w:r>
        <w:rPr>
          <w:b w:val="0"/>
        </w:rPr>
        <w:t>C. (8, 492)</w:t>
      </w:r>
    </w:p>
    <w:p>
      <w:pPr>
        <w:spacing w:after="100" w:before="0"/>
      </w:pPr>
      <w:r>
        <w:rPr>
          <w:b w:val="0"/>
        </w:rPr>
        <w:t>D. (6, 226)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number)3 - 10 = 2nd number. Option (1): (4, 54) ⇒ 43 - 10 = 64 - 10 = 54.</w:t>
      </w:r>
    </w:p>
    <w:p>
      <w:pPr>
        <w:spacing w:before="0"/>
      </w:pPr>
      <w:r>
        <w:rPr>
          <w:b w:val="0"/>
        </w:rPr>
      </w:r>
    </w:p>
    <w:p>
      <w:pPr>
        <w:spacing w:after="100" w:line="360" w:lineRule="auto" w:before="0"/>
      </w:pPr>
      <w:r>
        <w:rPr>
          <w:b w:val="0"/>
        </w:rPr>
        <w:t>16. Select the option that is related to the fifth term in the same way as the second term is related to the first term and the fourth term is related to the third term. CARBON : ACIYNO :: DAMAGE : ADNZEG :: MARGIN : ?</w:t>
      </w:r>
    </w:p>
    <w:p>
      <w:pPr>
        <w:spacing w:before="0"/>
      </w:pPr>
      <w:r>
        <w:rPr>
          <w:b w:val="0"/>
        </w:rPr>
      </w:r>
    </w:p>
    <w:p>
      <w:pPr>
        <w:spacing w:after="100" w:before="0"/>
      </w:pPr>
      <w:r>
        <w:rPr>
          <w:b w:val="0"/>
        </w:rPr>
        <w:t>A. AMGRNI</w:t>
      </w:r>
    </w:p>
    <w:p>
      <w:pPr>
        <w:spacing w:after="100" w:before="0"/>
      </w:pPr>
      <w:r>
        <w:rPr>
          <w:b w:val="0"/>
        </w:rPr>
        <w:t>B. MATINI</w:t>
      </w:r>
    </w:p>
    <w:p>
      <w:pPr>
        <w:spacing w:after="100" w:before="0"/>
      </w:pPr>
      <w:r>
        <w:rPr>
          <w:b w:val="0"/>
        </w:rPr>
        <w:t>C. AMITNI</w:t>
      </w:r>
    </w:p>
    <w:p>
      <w:pPr>
        <w:spacing w:after="100" w:before="0"/>
      </w:pPr>
      <w:r>
        <w:rPr>
          <w:b w:val="0"/>
        </w:rPr>
        <w:t>D. MARGNI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11 – 363</w:t>
      </w:r>
    </w:p>
    <w:p>
      <w:pPr>
        <w:spacing w:after="100" w:before="0"/>
      </w:pPr>
      <w:r>
        <w:rPr>
          <w:b w:val="0"/>
        </w:rPr>
        <w:t>B. 13 – 507</w:t>
      </w:r>
    </w:p>
    <w:p>
      <w:pPr>
        <w:spacing w:after="100" w:before="0"/>
      </w:pPr>
      <w:r>
        <w:rPr>
          <w:b w:val="0"/>
        </w:rPr>
        <w:t>C. 15 – 450</w:t>
      </w:r>
    </w:p>
    <w:p>
      <w:pPr>
        <w:spacing w:after="100" w:before="0"/>
      </w:pPr>
      <w:r>
        <w:rPr>
          <w:b w:val="0"/>
        </w:rPr>
        <w:t>D. 9 – 243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(First number × 3) × First number = Second number Option 3) 15 – 450 (15 × 3) × 15 = 450 45 × 15 = 450 675 ≠ 450 (LHS ≠ RHS) Thus, out of all the options '15 – 450' is the odd one out.</w:t>
      </w:r>
    </w:p>
    <w:p>
      <w:pPr>
        <w:spacing w:before="0"/>
      </w:pPr>
      <w:r>
        <w:rPr>
          <w:b w:val="0"/>
        </w:rPr>
      </w:r>
    </w:p>
    <w:p>
      <w:pPr>
        <w:spacing w:after="100" w:line="360" w:lineRule="auto" w:before="0"/>
      </w:pPr>
      <w:r>
        <w:rPr>
          <w:b w:val="0"/>
        </w:rPr>
        <w:t>18. In a certain code language, 'HIT' is coded as '132' and 'SBYZ' is coded as '144'. How will 'YRF' be coded in that language?</w:t>
      </w:r>
    </w:p>
    <w:p>
      <w:pPr>
        <w:spacing w:before="0"/>
      </w:pPr>
      <w:r>
        <w:rPr>
          <w:b w:val="0"/>
        </w:rPr>
      </w:r>
    </w:p>
    <w:p>
      <w:pPr>
        <w:spacing w:after="100" w:before="0"/>
      </w:pPr>
      <w:r>
        <w:rPr>
          <w:b w:val="0"/>
        </w:rPr>
        <w:t>A. 124</w:t>
      </w:r>
    </w:p>
    <w:p>
      <w:pPr>
        <w:spacing w:after="100" w:before="0"/>
      </w:pPr>
      <w:r>
        <w:rPr>
          <w:b w:val="0"/>
        </w:rPr>
        <w:t>B. 96</w:t>
      </w:r>
    </w:p>
    <w:p>
      <w:pPr>
        <w:spacing w:after="100" w:before="0"/>
      </w:pPr>
      <w:r>
        <w:rPr>
          <w:b w:val="0"/>
        </w:rPr>
        <w:t>C. 112</w:t>
      </w:r>
    </w:p>
    <w:p>
      <w:pPr>
        <w:spacing w:after="100" w:before="0"/>
      </w:pPr>
      <w:r>
        <w:rPr>
          <w:b w:val="0"/>
        </w:rPr>
        <w:t>D. 108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Four letter-clusters have been given, out of which three are alike in some manner and one is different. Select the one that is different. Note: The odd one out is not based on the number of consonants/vowels or their position in the letter cluster.</w:t>
      </w:r>
    </w:p>
    <w:p>
      <w:pPr>
        <w:spacing w:before="0"/>
      </w:pPr>
      <w:r>
        <w:rPr>
          <w:b w:val="0"/>
        </w:rPr>
      </w:r>
    </w:p>
    <w:p>
      <w:pPr>
        <w:spacing w:after="100" w:before="0"/>
      </w:pPr>
      <w:r>
        <w:rPr>
          <w:b w:val="0"/>
        </w:rPr>
        <w:t>A. WUQ</w:t>
      </w:r>
    </w:p>
    <w:p>
      <w:pPr>
        <w:spacing w:after="100" w:before="0"/>
      </w:pPr>
      <w:r>
        <w:rPr>
          <w:b w:val="0"/>
        </w:rPr>
        <w:t>B. YWT</w:t>
      </w:r>
    </w:p>
    <w:p>
      <w:pPr>
        <w:spacing w:after="100" w:before="0"/>
      </w:pPr>
      <w:r>
        <w:rPr>
          <w:b w:val="0"/>
        </w:rPr>
        <w:t>C. ZXU</w:t>
      </w:r>
    </w:p>
    <w:p>
      <w:pPr>
        <w:spacing w:after="100" w:before="0"/>
      </w:pPr>
      <w:r>
        <w:rPr>
          <w:b w:val="0"/>
        </w:rPr>
        <w:t>D. XVS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WUQ Thus, out of all the options 'WUQ' is the odd one out.</w:t>
      </w:r>
    </w:p>
    <w:p>
      <w:pPr>
        <w:spacing w:before="0"/>
      </w:pPr>
      <w:r>
        <w:rPr>
          <w:b w:val="0"/>
        </w:rPr>
      </w:r>
    </w:p>
    <w:p>
      <w:pPr>
        <w:spacing w:after="100" w:line="360" w:lineRule="auto" w:before="0"/>
      </w:pPr>
      <w:r>
        <w:rPr>
          <w:b w:val="0"/>
        </w:rPr>
        <w:t>20. The Drought Prone Area Programme (DPAP) for providing employment to people in drought prone areas was started by the Government of India during the ______.</w:t>
      </w:r>
    </w:p>
    <w:p>
      <w:pPr>
        <w:spacing w:before="0"/>
      </w:pPr>
      <w:r>
        <w:rPr>
          <w:b w:val="0"/>
        </w:rPr>
      </w:r>
    </w:p>
    <w:p>
      <w:pPr>
        <w:spacing w:after="100" w:before="0"/>
      </w:pPr>
      <w:r>
        <w:rPr>
          <w:b w:val="0"/>
        </w:rPr>
        <w:t>A. Fourth Five-Year Plan</w:t>
      </w:r>
    </w:p>
    <w:p>
      <w:pPr>
        <w:spacing w:after="100" w:before="0"/>
      </w:pPr>
      <w:r>
        <w:rPr>
          <w:b w:val="0"/>
        </w:rPr>
        <w:t>B. Sixth Five-Year Plan</w:t>
      </w:r>
    </w:p>
    <w:p>
      <w:pPr>
        <w:spacing w:after="100" w:before="0"/>
      </w:pPr>
      <w:r>
        <w:rPr>
          <w:b w:val="0"/>
        </w:rPr>
        <w:t>C. Third Five-Year Plan</w:t>
      </w:r>
    </w:p>
    <w:p>
      <w:pPr>
        <w:spacing w:after="100" w:before="0"/>
      </w:pPr>
      <w:r>
        <w:rPr>
          <w:b w:val="0"/>
        </w:rPr>
        <w:t>D. Seventh Five-Year Plan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Fourth Five-Year Plan. Key Points Additional Information</w:t>
      </w:r>
    </w:p>
    <w:p>
      <w:pPr>
        <w:spacing w:before="0"/>
      </w:pPr>
      <w:r>
        <w:rPr>
          <w:b w:val="0"/>
        </w:rPr>
        <w:t>• The Drought Prone Area Programme (DPAP) was launched by the Government of India during the Fourth Five-Year Plan (1969-1974).</w:t>
      </w:r>
    </w:p>
    <w:p>
      <w:pPr>
        <w:spacing w:before="0"/>
      </w:pPr>
      <w:r>
        <w:rPr>
          <w:b w:val="0"/>
        </w:rPr>
        <w:t>• The primary objective of DPAP was to provide employment to people in drought-prone areas and to ensure economic development by stabilizing the income of the people living in these areas.</w:t>
      </w:r>
    </w:p>
    <w:p>
      <w:pPr>
        <w:spacing w:before="0"/>
      </w:pPr>
      <w:r>
        <w:rPr>
          <w:b w:val="0"/>
        </w:rPr>
        <w:t>• The program aimed at reducing the adverse effects of drought on the productivity of land, water resources, and overall livelihood of the people.</w:t>
      </w:r>
    </w:p>
    <w:p>
      <w:pPr>
        <w:spacing w:before="0"/>
      </w:pPr>
      <w:r>
        <w:rPr>
          <w:b w:val="0"/>
        </w:rPr>
        <w:t>• DPAP was part of the broader strategy of the Fourth Five-Year Plan to tackle regional disparities and promote balanced regional development in India.</w:t>
      </w:r>
    </w:p>
    <w:p>
      <w:pPr>
        <w:spacing w:before="0"/>
      </w:pPr>
      <w:r>
        <w:rPr>
          <w:b w:val="0"/>
        </w:rPr>
        <w:t>• Five-Year Plans The Five-Year Plans of India were centralized and integrated national economic programs. The first plan was launched in 1951 and subsequent plans were formulated for five-year periods.</w:t>
      </w:r>
    </w:p>
    <w:p>
      <w:pPr>
        <w:spacing w:before="0"/>
      </w:pPr>
      <w:r>
        <w:rPr>
          <w:b w:val="0"/>
        </w:rPr>
        <w:t>• The Fourth Five-Year Plan (1969-1974) aimed at growth with stability and progressive achievement of self-reliance.</w:t>
      </w:r>
    </w:p>
    <w:p>
      <w:pPr>
        <w:spacing w:before="0"/>
      </w:pPr>
      <w:r>
        <w:rPr>
          <w:b w:val="0"/>
        </w:rPr>
        <w:t>• It focused on agriculture, including the Green Revolution, and improvements in industrial production.</w:t>
      </w:r>
    </w:p>
    <w:p>
      <w:pPr>
        <w:spacing w:before="0"/>
      </w:pPr>
      <w:r>
        <w:rPr>
          <w:b w:val="0"/>
        </w:rPr>
        <w:t>• Drought Prone Area Programme (DPAP) DPAP is one of the earliest area development programs initiated in India to address the issues of drought and desertification.</w:t>
      </w:r>
    </w:p>
    <w:p>
      <w:pPr>
        <w:spacing w:before="0"/>
      </w:pPr>
      <w:r>
        <w:rPr>
          <w:b w:val="0"/>
        </w:rPr>
        <w:t>• The program focuses on the development of natural resources, including water conservation, afforestation, and soil conservation to reduce the impact of drought.</w:t>
      </w:r>
    </w:p>
    <w:p>
      <w:pPr>
        <w:spacing w:before="0"/>
      </w:pPr>
      <w:r>
        <w:rPr>
          <w:b w:val="0"/>
        </w:rPr>
        <w:t>• It also aims to improve the socio-economic conditions of the people living in drought-prone areas through employment generation and infrastructure development.</w:t>
      </w:r>
    </w:p>
    <w:p>
      <w:pPr>
        <w:spacing w:before="0"/>
      </w:pPr>
      <w:r>
        <w:rPr>
          <w:b w:val="0"/>
        </w:rPr>
        <w:t>• Regional Disparities Regional disparities refer to the differences in income, wealth, and living standards across different regions within a country.</w:t>
      </w:r>
    </w:p>
    <w:p>
      <w:pPr>
        <w:spacing w:before="0"/>
      </w:pPr>
      <w:r>
        <w:rPr>
          <w:b w:val="0"/>
        </w:rPr>
        <w:t>• Addressing regional disparities is crucial for balanced and inclusive growth, ensuring that all regions benefit from economic development.</w:t>
      </w:r>
    </w:p>
    <w:p>
      <w:pPr>
        <w:spacing w:before="0"/>
      </w:pPr>
      <w:r>
        <w:rPr>
          <w:b w:val="0"/>
        </w:rPr>
        <w:t>• Programs like DPAP are aimed at reducing these disparities by focusing on the development of less developed and drought-prone regions.</w:t>
      </w:r>
    </w:p>
    <w:p>
      <w:pPr>
        <w:spacing w:before="0"/>
      </w:pPr>
      <w:r>
        <w:rPr>
          <w:b w:val="0"/>
        </w:rPr>
      </w:r>
    </w:p>
    <w:p>
      <w:pPr>
        <w:spacing w:after="100" w:line="360" w:lineRule="auto" w:before="0"/>
      </w:pPr>
      <w:r>
        <w:rPr>
          <w:b w:val="0"/>
        </w:rPr>
        <w:t>21. 'Padayani', a local dance form primarily performed in _______ to please Goddess Bhadrakali.</w:t>
      </w:r>
    </w:p>
    <w:p>
      <w:pPr>
        <w:spacing w:before="0"/>
      </w:pPr>
      <w:r>
        <w:rPr>
          <w:b w:val="0"/>
        </w:rPr>
      </w:r>
    </w:p>
    <w:p>
      <w:pPr>
        <w:spacing w:after="100" w:before="0"/>
      </w:pPr>
      <w:r>
        <w:rPr>
          <w:b w:val="0"/>
        </w:rPr>
        <w:t>A. Assam</w:t>
      </w:r>
    </w:p>
    <w:p>
      <w:pPr>
        <w:spacing w:after="100" w:before="0"/>
      </w:pPr>
      <w:r>
        <w:rPr>
          <w:b w:val="0"/>
        </w:rPr>
        <w:t>B. Kerala</w:t>
      </w:r>
    </w:p>
    <w:p>
      <w:pPr>
        <w:spacing w:after="100" w:before="0"/>
      </w:pPr>
      <w:r>
        <w:rPr>
          <w:b w:val="0"/>
        </w:rPr>
        <w:t>C. Odisha</w:t>
      </w:r>
    </w:p>
    <w:p>
      <w:pPr>
        <w:spacing w:after="100" w:before="0"/>
      </w:pPr>
      <w:r>
        <w:rPr>
          <w:b w:val="0"/>
        </w:rPr>
        <w:t>D. West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Padayani is a traditional folk dance and ritualistic art form that originates from Kerala, India.</w:t>
      </w:r>
    </w:p>
    <w:p>
      <w:pPr>
        <w:spacing w:before="0"/>
      </w:pPr>
      <w:r>
        <w:rPr>
          <w:b w:val="0"/>
        </w:rPr>
        <w:t>• It is primarily performed in the central part of Kerala, especially in the Pathanamthitta district.</w:t>
      </w:r>
    </w:p>
    <w:p>
      <w:pPr>
        <w:spacing w:before="0"/>
      </w:pPr>
      <w:r>
        <w:rPr>
          <w:b w:val="0"/>
        </w:rPr>
        <w:t>• The dance is performed to please Goddess Bhadrakali, a fierce form of the Goddess Kali.</w:t>
      </w:r>
    </w:p>
    <w:p>
      <w:pPr>
        <w:spacing w:before="0"/>
      </w:pPr>
      <w:r>
        <w:rPr>
          <w:b w:val="0"/>
        </w:rPr>
        <w:t>• Padayani is known for its elaborate and colorful costumes, masks, and energetic performances.</w:t>
      </w:r>
    </w:p>
    <w:p>
      <w:pPr>
        <w:spacing w:before="0"/>
      </w:pPr>
      <w:r>
        <w:rPr>
          <w:b w:val="0"/>
        </w:rPr>
        <w:t>• Padayani Padayani, also spelled Padeni, is a ceremonial dance performed in Bhadrakali temples in Kerala.</w:t>
      </w:r>
    </w:p>
    <w:p>
      <w:pPr>
        <w:spacing w:before="0"/>
      </w:pPr>
      <w:r>
        <w:rPr>
          <w:b w:val="0"/>
        </w:rPr>
        <w:t>• It is a combination of music, dance, theatre, satire, facial masks, and paintings.</w:t>
      </w:r>
    </w:p>
    <w:p>
      <w:pPr>
        <w:spacing w:before="0"/>
      </w:pPr>
      <w:r>
        <w:rPr>
          <w:b w:val="0"/>
        </w:rPr>
        <w:t>• The term Padayani literally means "rows of warriors" and represents the martial traditions of the region.</w:t>
      </w:r>
    </w:p>
    <w:p>
      <w:pPr>
        <w:spacing w:before="0"/>
      </w:pPr>
      <w:r>
        <w:rPr>
          <w:b w:val="0"/>
        </w:rPr>
        <w:t>• Padayani is performed during the festival season, particularly in the Malayalam months of Kumbham and Meenam (February to April).</w:t>
      </w:r>
    </w:p>
    <w:p>
      <w:pPr>
        <w:spacing w:before="0"/>
      </w:pPr>
      <w:r>
        <w:rPr>
          <w:b w:val="0"/>
        </w:rPr>
        <w:t>• The performers wear huge masks known as "Kolams" which are traditionally made of areca nut tree sheaths, and they depict various characters including gods, goddesses, and spirits.</w:t>
      </w:r>
    </w:p>
    <w:p>
      <w:pPr>
        <w:spacing w:before="0"/>
      </w:pPr>
      <w:r>
        <w:rPr>
          <w:b w:val="0"/>
        </w:rPr>
        <w:t>• The dance is accompanied by the rhythmic beats of the "Chenda" (drum) and "Ilathalam" (cymbals).</w:t>
      </w:r>
    </w:p>
    <w:p>
      <w:pPr>
        <w:spacing w:before="0"/>
      </w:pPr>
      <w:r>
        <w:rPr>
          <w:b w:val="0"/>
        </w:rPr>
        <w:t>• Goddess Bhadrakali Bhadrakali is a Hindu goddess popular in Southern India, particularly in Kerala and Tamil Nadu.</w:t>
      </w:r>
    </w:p>
    <w:p>
      <w:pPr>
        <w:spacing w:before="0"/>
      </w:pPr>
      <w:r>
        <w:rPr>
          <w:b w:val="0"/>
        </w:rPr>
        <w:t>• She is considered a fierce and powerful form of the goddess Kali, associated with the destruction of evil and protection of the good.</w:t>
      </w:r>
    </w:p>
    <w:p>
      <w:pPr>
        <w:spacing w:before="0"/>
      </w:pPr>
      <w:r>
        <w:rPr>
          <w:b w:val="0"/>
        </w:rPr>
        <w:t>• Bhadrakali is worshipped for her protective and benevolent qualities, and is often depicted with multiple arms, holding various weapons, and riding a lion.</w:t>
      </w:r>
    </w:p>
    <w:p>
      <w:pPr>
        <w:spacing w:before="0"/>
      </w:pPr>
      <w:r>
        <w:rPr>
          <w:b w:val="0"/>
        </w:rPr>
        <w:t>• Various rituals and ceremonies, including Padayani, are performed to honor and seek blessings from Goddess Bhadrakali.</w:t>
      </w:r>
    </w:p>
    <w:p>
      <w:pPr>
        <w:spacing w:before="0"/>
      </w:pPr>
      <w:r>
        <w:rPr>
          <w:b w:val="0"/>
        </w:rPr>
      </w:r>
    </w:p>
    <w:p>
      <w:pPr>
        <w:spacing w:after="100" w:line="360" w:lineRule="auto" w:before="0"/>
      </w:pPr>
      <w:r>
        <w:rPr>
          <w:b w:val="0"/>
        </w:rPr>
        <w:t>22. Which of the following statements are true based on the 4NH3 (g)+5O2 (g)→4NO(g)+6H2O(g)? (a) N gets oxidized. (b) O gets oxidized. (c) N gets reduced. (d) O gets reduced.</w:t>
      </w:r>
    </w:p>
    <w:p>
      <w:pPr>
        <w:spacing w:before="0"/>
      </w:pPr>
      <w:r>
        <w:rPr>
          <w:b w:val="0"/>
        </w:rPr>
      </w:r>
    </w:p>
    <w:p>
      <w:pPr>
        <w:spacing w:after="100" w:before="0"/>
      </w:pPr>
      <w:r>
        <w:rPr>
          <w:b w:val="0"/>
        </w:rPr>
        <w:t>A. (a) and (d)</w:t>
      </w:r>
    </w:p>
    <w:p>
      <w:pPr>
        <w:spacing w:after="100" w:before="0"/>
      </w:pPr>
      <w:r>
        <w:rPr>
          <w:b w:val="0"/>
        </w:rPr>
        <w:t>B. (a) and (b)</w:t>
      </w:r>
    </w:p>
    <w:p>
      <w:pPr>
        <w:spacing w:after="100" w:before="0"/>
      </w:pPr>
      <w:r>
        <w:rPr>
          <w:b w:val="0"/>
        </w:rPr>
        <w:t>C. (c) and (d)</w:t>
      </w:r>
    </w:p>
    <w:p>
      <w:pPr>
        <w:spacing w:after="100" w:before="0"/>
      </w:pPr>
      <w:r>
        <w:rPr>
          <w:b w:val="0"/>
        </w:rPr>
        <w:t>D. (b) and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and (d). Key Points Additional Information</w:t>
      </w:r>
    </w:p>
    <w:p>
      <w:pPr>
        <w:spacing w:before="0"/>
      </w:pPr>
      <w:r>
        <w:rPr>
          <w:b w:val="0"/>
        </w:rPr>
        <w:t>• In the given reaction, nitrogen (N) in NH3 goes from -3 oxidation state to +2 oxidation state in NO, which indicates oxidation (loss of electrons).</w:t>
      </w:r>
    </w:p>
    <w:p>
      <w:pPr>
        <w:spacing w:before="0"/>
      </w:pPr>
      <w:r>
        <w:rPr>
          <w:b w:val="0"/>
        </w:rPr>
        <w:t>• Oxygen (O) in O2 goes from 0 oxidation state to -2 oxidation state in H2O, which indicates reduction (gain of electrons).</w:t>
      </w:r>
    </w:p>
    <w:p>
      <w:pPr>
        <w:spacing w:before="0"/>
      </w:pPr>
      <w:r>
        <w:rPr>
          <w:b w:val="0"/>
        </w:rPr>
        <w:t>• Since nitrogen is being oxidized and oxygen is being reduced, statements (a) and (d) are true.</w:t>
      </w:r>
    </w:p>
    <w:p>
      <w:pPr>
        <w:spacing w:before="0"/>
      </w:pPr>
      <w:r>
        <w:rPr>
          <w:b w:val="0"/>
        </w:rPr>
        <w:t>• The other statements (b) and (c) are incorrect as they contradict the changes in oxidation states observed in the reaction.</w:t>
      </w:r>
    </w:p>
    <w:p>
      <w:pPr>
        <w:spacing w:before="0"/>
      </w:pPr>
      <w:r>
        <w:rPr>
          <w:b w:val="0"/>
        </w:rPr>
        <w:t>• Oxidation: Oxidation is the process where an atom, ion, or molecule loses electrons, leading to an increase in its oxidation state.</w:t>
      </w:r>
    </w:p>
    <w:p>
      <w:pPr>
        <w:spacing w:before="0"/>
      </w:pPr>
      <w:r>
        <w:rPr>
          <w:b w:val="0"/>
        </w:rPr>
        <w:t>• In the given reaction, nitrogen in NH3 (oxidation state -3) is oxidized to NO (oxidation state +2).</w:t>
      </w:r>
    </w:p>
    <w:p>
      <w:pPr>
        <w:spacing w:before="0"/>
      </w:pPr>
      <w:r>
        <w:rPr>
          <w:b w:val="0"/>
        </w:rPr>
        <w:t>• Reduction: Reduction is the process where an atom, ion, or molecule gains electrons, leading to a decrease in its oxidation state.</w:t>
      </w:r>
    </w:p>
    <w:p>
      <w:pPr>
        <w:spacing w:before="0"/>
      </w:pPr>
      <w:r>
        <w:rPr>
          <w:b w:val="0"/>
        </w:rPr>
        <w:t>• In the given reaction, oxygen in O2 (oxidation state 0) is reduced to H2O (oxidation state -2).</w:t>
      </w:r>
    </w:p>
    <w:p>
      <w:pPr>
        <w:spacing w:before="0"/>
      </w:pPr>
      <w:r>
        <w:rPr>
          <w:b w:val="0"/>
        </w:rPr>
        <w:t>• Oxidation State: The oxidation state, or oxidation number, is a measure of the degree of oxidation of an atom in a substance.</w:t>
      </w:r>
    </w:p>
    <w:p>
      <w:pPr>
        <w:spacing w:before="0"/>
      </w:pPr>
      <w:r>
        <w:rPr>
          <w:b w:val="0"/>
        </w:rPr>
        <w:t>• It is a hypothetical charge that an atom would have if all bonds to atoms of different elements were 100% ionic.</w:t>
      </w:r>
    </w:p>
    <w:p>
      <w:pPr>
        <w:spacing w:before="0"/>
      </w:pPr>
      <w:r>
        <w:rPr>
          <w:b w:val="0"/>
        </w:rPr>
        <w:t>• Redox Reaction: A redox (reduction-oxidation) reaction is a type of chemical reaction that involves a transfer of electrons between two species.</w:t>
      </w:r>
    </w:p>
    <w:p>
      <w:pPr>
        <w:spacing w:before="0"/>
      </w:pPr>
      <w:r>
        <w:rPr>
          <w:b w:val="0"/>
        </w:rPr>
        <w:t>• It consists of two half-reactions: oxidation (loss of electrons) and reduction (gain of electrons).</w:t>
      </w:r>
    </w:p>
    <w:p>
      <w:pPr>
        <w:spacing w:before="0"/>
      </w:pPr>
      <w:r>
        <w:rPr>
          <w:b w:val="0"/>
        </w:rPr>
      </w:r>
    </w:p>
    <w:p>
      <w:pPr>
        <w:spacing w:after="100" w:line="360" w:lineRule="auto" w:before="0"/>
      </w:pPr>
      <w:r>
        <w:rPr>
          <w:b w:val="0"/>
        </w:rPr>
        <w:t>23. Which Indian musician from Maharashtra received the Padma Vibhushan 2023?</w:t>
      </w:r>
    </w:p>
    <w:p>
      <w:pPr>
        <w:spacing w:before="0"/>
      </w:pPr>
      <w:r>
        <w:rPr>
          <w:b w:val="0"/>
        </w:rPr>
      </w:r>
    </w:p>
    <w:p>
      <w:pPr>
        <w:spacing w:after="100" w:before="0"/>
      </w:pPr>
      <w:r>
        <w:rPr>
          <w:b w:val="0"/>
        </w:rPr>
        <w:t>A. Ramdas Palsule</w:t>
      </w:r>
    </w:p>
    <w:p>
      <w:pPr>
        <w:spacing w:after="100" w:before="0"/>
      </w:pPr>
      <w:r>
        <w:rPr>
          <w:b w:val="0"/>
        </w:rPr>
        <w:t>B. Bharat Kamat</w:t>
      </w:r>
    </w:p>
    <w:p>
      <w:pPr>
        <w:spacing w:after="100" w:before="0"/>
      </w:pPr>
      <w:r>
        <w:rPr>
          <w:b w:val="0"/>
        </w:rPr>
        <w:t>C. Zakir Hussain</w:t>
      </w:r>
    </w:p>
    <w:p>
      <w:pPr>
        <w:spacing w:after="100" w:before="0"/>
      </w:pPr>
      <w:r>
        <w:rPr>
          <w:b w:val="0"/>
        </w:rPr>
        <w:t>D. Milind Date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Zakir Hussain. Key Points Additional Information</w:t>
      </w:r>
    </w:p>
    <w:p>
      <w:pPr>
        <w:spacing w:before="0"/>
      </w:pPr>
      <w:r>
        <w:rPr>
          <w:b w:val="0"/>
        </w:rPr>
        <w:t>• Zakir Hussain is a renowned Indian tabla virtuoso, composer, percussionist, music producer, and film actor.</w:t>
      </w:r>
    </w:p>
    <w:p>
      <w:pPr>
        <w:spacing w:before="0"/>
      </w:pPr>
      <w:r>
        <w:rPr>
          <w:b w:val="0"/>
        </w:rPr>
        <w:t>• He was born on 9 March 1951 in Mumbai, Maharashtra, India.</w:t>
      </w:r>
    </w:p>
    <w:p>
      <w:pPr>
        <w:spacing w:before="0"/>
      </w:pPr>
      <w:r>
        <w:rPr>
          <w:b w:val="0"/>
        </w:rPr>
        <w:t>• Zakir Hussain has received several prestigious awards including the Padma Shri in 1988 and the Padma Bhushan in 2002, making him one of the most celebrated percussionists in India.</w:t>
      </w:r>
    </w:p>
    <w:p>
      <w:pPr>
        <w:spacing w:before="0"/>
      </w:pPr>
      <w:r>
        <w:rPr>
          <w:b w:val="0"/>
        </w:rPr>
        <w:t>• In 2023, he was awarded the Padma Vibhushan, the second-highest civilian award in India, for his exceptional contribution to the field of arts.</w:t>
      </w:r>
    </w:p>
    <w:p>
      <w:pPr>
        <w:spacing w:before="0"/>
      </w:pPr>
      <w:r>
        <w:rPr>
          <w:b w:val="0"/>
        </w:rPr>
        <w:t>• Padma Awards The Padma Awards are one of the highest civilian honors in India, instituted in 1954.</w:t>
      </w:r>
    </w:p>
    <w:p>
      <w:pPr>
        <w:spacing w:before="0"/>
      </w:pPr>
      <w:r>
        <w:rPr>
          <w:b w:val="0"/>
        </w:rPr>
        <w:t>• The awards are given in three categories: Padma Vibhushan (for exceptional and distinguished service), Padma Bhushan (for distinguished service of a high order), and Padma Shri (for distinguished service).</w:t>
      </w:r>
    </w:p>
    <w:p>
      <w:pPr>
        <w:spacing w:before="0"/>
      </w:pPr>
      <w:r>
        <w:rPr>
          <w:b w:val="0"/>
        </w:rPr>
        <w:t>• The awards are announced on Republic Day (26th January) and are conferred by the President of India at a ceremonial function held at Rashtrapati Bhavan.</w:t>
      </w:r>
    </w:p>
    <w:p>
      <w:pPr>
        <w:spacing w:before="0"/>
      </w:pPr>
      <w:r>
        <w:rPr>
          <w:b w:val="0"/>
        </w:rPr>
        <w:t>• These awards recognize achievements in all fields of activities or disciplines where an element of public service is involved.</w:t>
      </w:r>
    </w:p>
    <w:p>
      <w:pPr>
        <w:spacing w:before="0"/>
      </w:pPr>
      <w:r>
        <w:rPr>
          <w:b w:val="0"/>
        </w:rPr>
        <w:t>• Zakir Hussain He is the son of legendary tabla player Ustad Allah Rakha.</w:t>
      </w:r>
    </w:p>
    <w:p>
      <w:pPr>
        <w:spacing w:before="0"/>
      </w:pPr>
      <w:r>
        <w:rPr>
          <w:b w:val="0"/>
        </w:rPr>
        <w:t>• Zakir Hussain started his career at a young age and was a child prodigy in the field of Indian classical music.</w:t>
      </w:r>
    </w:p>
    <w:p>
      <w:pPr>
        <w:spacing w:before="0"/>
      </w:pPr>
      <w:r>
        <w:rPr>
          <w:b w:val="0"/>
        </w:rPr>
        <w:t>• He has collaborated with many international artists and has been part of several cross-genre musical projects, contributing to the global recognition of Indian classical music.</w:t>
      </w:r>
    </w:p>
    <w:p>
      <w:pPr>
        <w:spacing w:before="0"/>
      </w:pPr>
      <w:r>
        <w:rPr>
          <w:b w:val="0"/>
        </w:rPr>
        <w:t>• In addition to his musical career, Zakir Hussain has also been involved in teaching and has held positions as a visiting professor at various prestigious institutions worldwide.</w:t>
      </w:r>
    </w:p>
    <w:p>
      <w:pPr>
        <w:spacing w:before="0"/>
      </w:pPr>
      <w:r>
        <w:rPr>
          <w:b w:val="0"/>
        </w:rPr>
        <w:t>• Maharashtra Maharashtra is a state in the western region of India, and it is the second-most populous state and third-largest by area.</w:t>
      </w:r>
    </w:p>
    <w:p>
      <w:pPr>
        <w:spacing w:before="0"/>
      </w:pPr>
      <w:r>
        <w:rPr>
          <w:b w:val="0"/>
        </w:rPr>
        <w:t>• Mumbai, the capital city of Maharashtra, is the financial, commercial, and entertainment capital of India.</w:t>
      </w:r>
    </w:p>
    <w:p>
      <w:pPr>
        <w:spacing w:before="0"/>
      </w:pPr>
      <w:r>
        <w:rPr>
          <w:b w:val="0"/>
        </w:rPr>
        <w:t>• The state has a rich cultural heritage and is known for its contributions to music, dance, and theater.</w:t>
      </w:r>
    </w:p>
    <w:p>
      <w:pPr>
        <w:spacing w:before="0"/>
      </w:pPr>
      <w:r>
        <w:rPr>
          <w:b w:val="0"/>
        </w:rPr>
        <w:t>• Several renowned artists, musicians, and performers hail from Maharashtra, contributing significantly to the Indian cultural landscape.</w:t>
      </w:r>
    </w:p>
    <w:p>
      <w:pPr>
        <w:spacing w:before="0"/>
      </w:pPr>
      <w:r>
        <w:rPr>
          <w:b w:val="0"/>
        </w:rPr>
      </w:r>
    </w:p>
    <w:p>
      <w:pPr>
        <w:spacing w:after="100" w:line="360" w:lineRule="auto" w:before="0"/>
      </w:pPr>
      <w:r>
        <w:rPr>
          <w:b w:val="0"/>
        </w:rPr>
        <w:t>24. Which of the following is an example of major industrial region of India?</w:t>
      </w:r>
    </w:p>
    <w:p>
      <w:pPr>
        <w:spacing w:before="0"/>
      </w:pPr>
      <w:r>
        <w:rPr>
          <w:b w:val="0"/>
        </w:rPr>
      </w:r>
    </w:p>
    <w:p>
      <w:pPr>
        <w:spacing w:after="100" w:before="0"/>
      </w:pPr>
      <w:r>
        <w:rPr>
          <w:b w:val="0"/>
        </w:rPr>
        <w:t>A. Chota Nagpur region</w:t>
      </w:r>
    </w:p>
    <w:p>
      <w:pPr>
        <w:spacing w:after="100" w:before="0"/>
      </w:pPr>
      <w:r>
        <w:rPr>
          <w:b w:val="0"/>
        </w:rPr>
        <w:t>B. Bhojpur-Munger</w:t>
      </w:r>
    </w:p>
    <w:p>
      <w:pPr>
        <w:spacing w:after="100" w:before="0"/>
      </w:pPr>
      <w:r>
        <w:rPr>
          <w:b w:val="0"/>
        </w:rPr>
        <w:t>C. Jaipur-Ajmer</w:t>
      </w:r>
    </w:p>
    <w:p>
      <w:pPr>
        <w:spacing w:after="100" w:before="0"/>
      </w:pPr>
      <w:r>
        <w:rPr>
          <w:b w:val="0"/>
        </w:rPr>
        <w:t>D. Bilaspur-Korba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Chota Nagpur region. Key Points Additional Information</w:t>
      </w:r>
    </w:p>
    <w:p>
      <w:pPr>
        <w:spacing w:before="0"/>
      </w:pPr>
      <w:r>
        <w:rPr>
          <w:b w:val="0"/>
        </w:rPr>
        <w:t>• The Chota Nagpur region is one of the most important industrial regions in India primarily due to its rich mineral resources especially coal and iron ore.</w:t>
      </w:r>
    </w:p>
    <w:p>
      <w:pPr>
        <w:spacing w:before="0"/>
      </w:pPr>
      <w:r>
        <w:rPr>
          <w:b w:val="0"/>
        </w:rPr>
        <w:t>• This region includes the eastern part of India, covering Jharkhand, northern Odisha, and parts of West Bengal, making it a significant area for industrial activities.</w:t>
      </w:r>
    </w:p>
    <w:p>
      <w:pPr>
        <w:spacing w:before="0"/>
      </w:pPr>
      <w:r>
        <w:rPr>
          <w:b w:val="0"/>
        </w:rPr>
        <w:t>• Major industries in this region include steel, iron, and other metallurgical industries, alongside various other manufacturing industries.</w:t>
      </w:r>
    </w:p>
    <w:p>
      <w:pPr>
        <w:spacing w:before="0"/>
      </w:pPr>
      <w:r>
        <w:rPr>
          <w:b w:val="0"/>
        </w:rPr>
        <w:t>• Prominent industrial cities in the Chota Nagpur region include Jamshedpur, Bokaro, Dhanbad, and Ranchi, which are well-known for their large-scale industrial establishments.</w:t>
      </w:r>
    </w:p>
    <w:p>
      <w:pPr>
        <w:spacing w:before="0"/>
      </w:pPr>
      <w:r>
        <w:rPr>
          <w:b w:val="0"/>
        </w:rPr>
        <w:t>• Industrial Regions in India India is divided into several industrial regions based on the concentration of industries and the availability of resources.</w:t>
      </w:r>
    </w:p>
    <w:p>
      <w:pPr>
        <w:spacing w:before="0"/>
      </w:pPr>
      <w:r>
        <w:rPr>
          <w:b w:val="0"/>
        </w:rPr>
        <w:t>• Some other significant industrial regions include the Mumbai-Pune region, the Gujarat region, and the Chennai-Bengaluru region.</w:t>
      </w:r>
    </w:p>
    <w:p>
      <w:pPr>
        <w:spacing w:before="0"/>
      </w:pPr>
      <w:r>
        <w:rPr>
          <w:b w:val="0"/>
        </w:rPr>
        <w:t>• Each region has its unique advantages, such as proximity to ports, availability of raw materials, and skilled labor.</w:t>
      </w:r>
    </w:p>
    <w:p>
      <w:pPr>
        <w:spacing w:before="0"/>
      </w:pPr>
      <w:r>
        <w:rPr>
          <w:b w:val="0"/>
        </w:rPr>
        <w:t>• Chota Nagpur Plateau The Chota Nagpur Plateau is a mineral-rich region in eastern India, known for its deposits of coal, iron ore, manganese, and limestone.</w:t>
      </w:r>
    </w:p>
    <w:p>
      <w:pPr>
        <w:spacing w:before="0"/>
      </w:pPr>
      <w:r>
        <w:rPr>
          <w:b w:val="0"/>
        </w:rPr>
        <w:t>• This plateau plays a critical role in the industrial development of India, particularly in the steel and metallurgical sectors.</w:t>
      </w:r>
    </w:p>
    <w:p>
      <w:pPr>
        <w:spacing w:before="0"/>
      </w:pPr>
      <w:r>
        <w:rPr>
          <w:b w:val="0"/>
        </w:rPr>
        <w:t>• The region's mining activities contribute significantly to the local and national economy.</w:t>
      </w:r>
    </w:p>
    <w:p>
      <w:pPr>
        <w:spacing w:before="0"/>
      </w:pPr>
      <w:r>
        <w:rPr>
          <w:b w:val="0"/>
        </w:rPr>
        <w:t>• Jamshedpur Jamshedpur, located in Jharkhand, is one of India's first planned industrial cities.</w:t>
      </w:r>
    </w:p>
    <w:p>
      <w:pPr>
        <w:spacing w:before="0"/>
      </w:pPr>
      <w:r>
        <w:rPr>
          <w:b w:val="0"/>
        </w:rPr>
        <w:t>• It is home to Tata Steel, one of the largest steel manufacturing companies in the world.</w:t>
      </w:r>
    </w:p>
    <w:p>
      <w:pPr>
        <w:spacing w:before="0"/>
      </w:pPr>
      <w:r>
        <w:rPr>
          <w:b w:val="0"/>
        </w:rPr>
        <w:t>• The city has a well-developed infrastructure, including educational institutions, healthcare facilities, and recreational areas, making it a key industrial hub.</w:t>
      </w:r>
    </w:p>
    <w:p>
      <w:pPr>
        <w:spacing w:before="0"/>
      </w:pPr>
      <w:r>
        <w:rPr>
          <w:b w:val="0"/>
        </w:rPr>
        <w:t>• Bokaro Steel City Bokaro Steel City is another major industrial city in the Chota Nagpur region, known for its large steel plant, Bokaro Steel Plant, operated by the Steel Authority of India Limited (SAIL).</w:t>
      </w:r>
    </w:p>
    <w:p>
      <w:pPr>
        <w:spacing w:before="0"/>
      </w:pPr>
      <w:r>
        <w:rPr>
          <w:b w:val="0"/>
        </w:rPr>
        <w:t>• The city has a significant influence on the region's economy, providing employment opportunities and contributing to the industrial output.</w:t>
      </w:r>
    </w:p>
    <w:p>
      <w:pPr>
        <w:spacing w:before="0"/>
      </w:pPr>
      <w:r>
        <w:rPr>
          <w:b w:val="0"/>
        </w:rPr>
      </w:r>
    </w:p>
    <w:p>
      <w:pPr>
        <w:spacing w:after="100" w:line="360" w:lineRule="auto" w:before="0"/>
      </w:pPr>
      <w:r>
        <w:rPr>
          <w:b w:val="0"/>
        </w:rPr>
        <w:t>25. Raja Bhalindra Singh trophy is associated with which of the following national sports events?</w:t>
      </w:r>
    </w:p>
    <w:p>
      <w:pPr>
        <w:spacing w:before="0"/>
      </w:pPr>
      <w:r>
        <w:rPr>
          <w:b w:val="0"/>
        </w:rPr>
      </w:r>
    </w:p>
    <w:p>
      <w:pPr>
        <w:spacing w:after="100" w:before="0"/>
      </w:pPr>
      <w:r>
        <w:rPr>
          <w:b w:val="0"/>
        </w:rPr>
        <w:t>A. Khelo India Youth Games</w:t>
      </w:r>
    </w:p>
    <w:p>
      <w:pPr>
        <w:spacing w:after="100" w:before="0"/>
      </w:pPr>
      <w:r>
        <w:rPr>
          <w:b w:val="0"/>
        </w:rPr>
        <w:t>B. Khelo India Winter Games</w:t>
      </w:r>
    </w:p>
    <w:p>
      <w:pPr>
        <w:spacing w:after="100" w:before="0"/>
      </w:pPr>
      <w:r>
        <w:rPr>
          <w:b w:val="0"/>
        </w:rPr>
        <w:t>C. Khelo India University Games</w:t>
      </w:r>
    </w:p>
    <w:p>
      <w:pPr>
        <w:spacing w:after="100" w:before="0"/>
      </w:pPr>
      <w:r>
        <w:rPr>
          <w:b w:val="0"/>
        </w:rPr>
        <w:t>D. National Games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National Games. Key Points Additional Information</w:t>
      </w:r>
    </w:p>
    <w:p>
      <w:pPr>
        <w:spacing w:before="0"/>
      </w:pPr>
      <w:r>
        <w:rPr>
          <w:b w:val="0"/>
        </w:rPr>
        <w:t>• The Raja Bhalindra Singh Trophy is awarded in the context of the National Games of India.</w:t>
      </w:r>
    </w:p>
    <w:p>
      <w:pPr>
        <w:spacing w:before="0"/>
      </w:pPr>
      <w:r>
        <w:rPr>
          <w:b w:val="0"/>
        </w:rPr>
        <w:t>• This trophy is named after Raja Bhalindra Singh, who was the president of the Indian Olympic Association.</w:t>
      </w:r>
    </w:p>
    <w:p>
      <w:pPr>
        <w:spacing w:before="0"/>
      </w:pPr>
      <w:r>
        <w:rPr>
          <w:b w:val="0"/>
        </w:rPr>
        <w:t>• It is given to the state or union territory that achieves the highest points tally in the National Games.</w:t>
      </w:r>
    </w:p>
    <w:p>
      <w:pPr>
        <w:spacing w:before="0"/>
      </w:pPr>
      <w:r>
        <w:rPr>
          <w:b w:val="0"/>
        </w:rPr>
        <w:t>• The National Games are a significant multi-sport event held in India, involving athletes from all Indian states and union territories.</w:t>
      </w:r>
    </w:p>
    <w:p>
      <w:pPr>
        <w:spacing w:before="0"/>
      </w:pPr>
      <w:r>
        <w:rPr>
          <w:b w:val="0"/>
        </w:rPr>
        <w:t>• Khelo India Youth Games Khelo India Youth Games is an initiative by the Government of India to promote sports and fitness among youth.</w:t>
      </w:r>
    </w:p>
    <w:p>
      <w:pPr>
        <w:spacing w:before="0"/>
      </w:pPr>
      <w:r>
        <w:rPr>
          <w:b w:val="0"/>
        </w:rPr>
        <w:t>• It includes various disciplines and is held annually with participation from schools and colleges across the country.</w:t>
      </w:r>
    </w:p>
    <w:p>
      <w:pPr>
        <w:spacing w:before="0"/>
      </w:pPr>
      <w:r>
        <w:rPr>
          <w:b w:val="0"/>
        </w:rPr>
        <w:t>• Khelo India Winter Games Khelo India Winter Games focuses on winter sports and aims to nurture talent in sports like skiing, ice hockey, and snowboarding.</w:t>
      </w:r>
    </w:p>
    <w:p>
      <w:pPr>
        <w:spacing w:before="0"/>
      </w:pPr>
      <w:r>
        <w:rPr>
          <w:b w:val="0"/>
        </w:rPr>
        <w:t>• It is held in regions with suitable winter conditions, such as Jammu and Kashmir.</w:t>
      </w:r>
    </w:p>
    <w:p>
      <w:pPr>
        <w:spacing w:before="0"/>
      </w:pPr>
      <w:r>
        <w:rPr>
          <w:b w:val="0"/>
        </w:rPr>
        <w:t>• Khelo India University Games Khelo India University Games aims to bring together the best university athletes in India to compete in various sports.</w:t>
      </w:r>
    </w:p>
    <w:p>
      <w:pPr>
        <w:spacing w:before="0"/>
      </w:pPr>
      <w:r>
        <w:rPr>
          <w:b w:val="0"/>
        </w:rPr>
        <w:t>• This event is a platform to identify and nurture young talent at the university level.</w:t>
      </w:r>
    </w:p>
    <w:p>
      <w:pPr>
        <w:spacing w:before="0"/>
      </w:pPr>
      <w:r>
        <w:rPr>
          <w:b w:val="0"/>
        </w:rPr>
        <w:t>• National Games The National Games of India is a multi-sport event, similar to the Olympics, but held at the national level.</w:t>
      </w:r>
    </w:p>
    <w:p>
      <w:pPr>
        <w:spacing w:before="0"/>
      </w:pPr>
      <w:r>
        <w:rPr>
          <w:b w:val="0"/>
        </w:rPr>
        <w:t>• Athletes from different states and union territories compete in a variety of sports.</w:t>
      </w:r>
    </w:p>
    <w:p>
      <w:pPr>
        <w:spacing w:before="0"/>
      </w:pPr>
      <w:r>
        <w:rPr>
          <w:b w:val="0"/>
        </w:rPr>
        <w:t>• The first modern National Games were held in 1924 in Lahore, undivided India.</w:t>
      </w:r>
    </w:p>
    <w:p>
      <w:pPr>
        <w:spacing w:before="0"/>
      </w:pPr>
      <w:r>
        <w:rPr>
          <w:b w:val="0"/>
        </w:rPr>
        <w:t>• The event is organized by the Indian Olympic Association (IOA).</w:t>
      </w:r>
    </w:p>
    <w:p>
      <w:pPr>
        <w:spacing w:before="0"/>
      </w:pPr>
      <w:r>
        <w:rPr>
          <w:b w:val="0"/>
        </w:rPr>
      </w:r>
    </w:p>
    <w:p>
      <w:pPr>
        <w:spacing w:after="100" w:line="360" w:lineRule="auto" w:before="0"/>
      </w:pPr>
      <w:r>
        <w:rPr>
          <w:b w:val="0"/>
        </w:rPr>
        <w:t>26. The renowned ghazal singer Girija Devi was born in ______.</w:t>
      </w:r>
    </w:p>
    <w:p>
      <w:pPr>
        <w:spacing w:before="0"/>
      </w:pPr>
      <w:r>
        <w:rPr>
          <w:b w:val="0"/>
        </w:rPr>
      </w:r>
    </w:p>
    <w:p>
      <w:pPr>
        <w:spacing w:after="100" w:before="0"/>
      </w:pPr>
      <w:r>
        <w:rPr>
          <w:b w:val="0"/>
        </w:rPr>
        <w:t>A. Karnataka</w:t>
      </w:r>
    </w:p>
    <w:p>
      <w:pPr>
        <w:spacing w:after="100" w:before="0"/>
      </w:pPr>
      <w:r>
        <w:rPr>
          <w:b w:val="0"/>
        </w:rPr>
        <w:t>B. Bihar</w:t>
      </w:r>
    </w:p>
    <w:p>
      <w:pPr>
        <w:spacing w:after="100" w:before="0"/>
      </w:pPr>
      <w:r>
        <w:rPr>
          <w:b w:val="0"/>
        </w:rPr>
        <w:t>C. Uttar Pradesh</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Girija Devi was a renowned Indian classical and ghazal singer of the Seniya and Banaras gharanas.</w:t>
      </w:r>
    </w:p>
    <w:p>
      <w:pPr>
        <w:spacing w:before="0"/>
      </w:pPr>
      <w:r>
        <w:rPr>
          <w:b w:val="0"/>
        </w:rPr>
        <w:t>• She was born on May 8, 1929, in Varanasi, which is located in the state of Uttar Pradesh.</w:t>
      </w:r>
    </w:p>
    <w:p>
      <w:pPr>
        <w:spacing w:before="0"/>
      </w:pPr>
      <w:r>
        <w:rPr>
          <w:b w:val="0"/>
        </w:rPr>
        <w:t>• Girija Devi is known for her contributions to the Thumri genre of Indian classical music.</w:t>
      </w:r>
    </w:p>
    <w:p>
      <w:pPr>
        <w:spacing w:before="0"/>
      </w:pPr>
      <w:r>
        <w:rPr>
          <w:b w:val="0"/>
        </w:rPr>
        <w:t>• She was awarded several prestigious awards, including the Padma Shri and Padma Bhushan, in recognition of her contributions to Indian classical music.</w:t>
      </w:r>
    </w:p>
    <w:p>
      <w:pPr>
        <w:spacing w:before="0"/>
      </w:pPr>
      <w:r>
        <w:rPr>
          <w:b w:val="0"/>
        </w:rPr>
        <w:t>• Ghazal A ghazal is a form of amatory poem or ode, originating in Arabic poetry.</w:t>
      </w:r>
    </w:p>
    <w:p>
      <w:pPr>
        <w:spacing w:before="0"/>
      </w:pPr>
      <w:r>
        <w:rPr>
          <w:b w:val="0"/>
        </w:rPr>
        <w:t>• It is a poetic form consisting of rhyming couplets and a refrain, with each line sharing the same meter.</w:t>
      </w:r>
    </w:p>
    <w:p>
      <w:pPr>
        <w:spacing w:before="0"/>
      </w:pPr>
      <w:r>
        <w:rPr>
          <w:b w:val="0"/>
        </w:rPr>
        <w:t>• Ghazals often express the pain of loss and separation and the beauty of love in spite of that pain.</w:t>
      </w:r>
    </w:p>
    <w:p>
      <w:pPr>
        <w:spacing w:before="0"/>
      </w:pPr>
      <w:r>
        <w:rPr>
          <w:b w:val="0"/>
        </w:rPr>
        <w:t>• Its roots are in Arabic poetry and it has been adapted into many languages, including Urdu and Hindi.</w:t>
      </w:r>
    </w:p>
    <w:p>
      <w:pPr>
        <w:spacing w:before="0"/>
      </w:pPr>
      <w:r>
        <w:rPr>
          <w:b w:val="0"/>
        </w:rPr>
        <w:t>• Banaras Gharana The Banaras Gharana, or Varanasi Gharana, is one of the most prominent styles of Indian classical music.</w:t>
      </w:r>
    </w:p>
    <w:p>
      <w:pPr>
        <w:spacing w:before="0"/>
      </w:pPr>
      <w:r>
        <w:rPr>
          <w:b w:val="0"/>
        </w:rPr>
        <w:t>• This Gharana is known for its rich traditions in vocal music, particularly the Thumri, Dadra, Chaiti, and Kajri forms.</w:t>
      </w:r>
    </w:p>
    <w:p>
      <w:pPr>
        <w:spacing w:before="0"/>
      </w:pPr>
      <w:r>
        <w:rPr>
          <w:b w:val="0"/>
        </w:rPr>
        <w:t>• The Banaras Gharana is characterized by its emotive expressiveness and the incorporation of folk music elements.</w:t>
      </w:r>
    </w:p>
    <w:p>
      <w:pPr>
        <w:spacing w:before="0"/>
      </w:pPr>
      <w:r>
        <w:rPr>
          <w:b w:val="0"/>
        </w:rPr>
        <w:t>• Musicians from this Gharana have made significant contributions to the development and popularization of Indian classical music.</w:t>
      </w:r>
    </w:p>
    <w:p>
      <w:pPr>
        <w:spacing w:before="0"/>
      </w:pPr>
      <w:r>
        <w:rPr>
          <w:b w:val="0"/>
        </w:rPr>
        <w:t>• Thumri Thumri is a common genre of semi-classical Indian music.</w:t>
      </w:r>
    </w:p>
    <w:p>
      <w:pPr>
        <w:spacing w:before="0"/>
      </w:pPr>
      <w:r>
        <w:rPr>
          <w:b w:val="0"/>
        </w:rPr>
        <w:t>• The text is romantic and devotional in nature, and usually revolves around a girl's love for Krishna.</w:t>
      </w:r>
    </w:p>
    <w:p>
      <w:pPr>
        <w:spacing w:before="0"/>
      </w:pPr>
      <w:r>
        <w:rPr>
          <w:b w:val="0"/>
        </w:rPr>
        <w:t>• Thumri is characterized by its sensuality, and the compositions are designed to bring out the subtleties of the Raga.</w:t>
      </w:r>
    </w:p>
    <w:p>
      <w:pPr>
        <w:spacing w:before="0"/>
      </w:pPr>
      <w:r>
        <w:rPr>
          <w:b w:val="0"/>
        </w:rPr>
        <w:t>• It is closely associated with dance, gestures, and dramatic representation.</w:t>
      </w:r>
    </w:p>
    <w:p>
      <w:pPr>
        <w:spacing w:before="0"/>
      </w:pPr>
      <w:r>
        <w:rPr>
          <w:b w:val="0"/>
        </w:rPr>
      </w:r>
    </w:p>
    <w:p>
      <w:pPr>
        <w:spacing w:after="100" w:line="360" w:lineRule="auto" w:before="0"/>
      </w:pPr>
      <w:r>
        <w:rPr>
          <w:b w:val="0"/>
        </w:rPr>
        <w:t>27. Which of the following statements is correct with respect to the political parties in India?</w:t>
      </w:r>
    </w:p>
    <w:p>
      <w:pPr>
        <w:spacing w:before="0"/>
      </w:pPr>
      <w:r>
        <w:rPr>
          <w:b w:val="0"/>
        </w:rPr>
      </w:r>
    </w:p>
    <w:p>
      <w:pPr>
        <w:spacing w:after="100" w:before="0"/>
      </w:pPr>
      <w:r>
        <w:rPr>
          <w:b w:val="0"/>
        </w:rPr>
        <w:t>A. A political party symbol is assigned by the President of India.</w:t>
      </w:r>
    </w:p>
    <w:p>
      <w:pPr>
        <w:spacing w:after="100" w:before="0"/>
      </w:pPr>
      <w:r>
        <w:rPr>
          <w:b w:val="0"/>
        </w:rPr>
        <w:t>B. India has a multi-party system classified as national, state or regional level.</w:t>
      </w:r>
    </w:p>
    <w:p>
      <w:pPr>
        <w:spacing w:after="100" w:before="0"/>
      </w:pPr>
      <w:r>
        <w:rPr>
          <w:b w:val="0"/>
        </w:rPr>
        <w:t>C. All parties are registered with the Supreme Court of India.</w:t>
      </w:r>
    </w:p>
    <w:p>
      <w:pPr>
        <w:spacing w:after="100" w:before="0"/>
      </w:pPr>
      <w:r>
        <w:rPr>
          <w:b w:val="0"/>
        </w:rPr>
        <w:t>D. Status of party is accorded by the Parliament.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 has a multi-party system classified as national, state or regional level.. Key Points Additional Information</w:t>
      </w:r>
    </w:p>
    <w:p>
      <w:pPr>
        <w:spacing w:before="0"/>
      </w:pPr>
      <w:r>
        <w:rPr>
          <w:b w:val="0"/>
        </w:rPr>
        <w:t>• India follows a multi-party system where multiple political parties can exist and participate in elections.</w:t>
      </w:r>
    </w:p>
    <w:p>
      <w:pPr>
        <w:spacing w:before="0"/>
      </w:pPr>
      <w:r>
        <w:rPr>
          <w:b w:val="0"/>
        </w:rPr>
        <w:t>• Political parties in India are classified into national, state or regional level based on their performance and influence.</w:t>
      </w:r>
    </w:p>
    <w:p>
      <w:pPr>
        <w:spacing w:before="0"/>
      </w:pPr>
      <w:r>
        <w:rPr>
          <w:b w:val="0"/>
        </w:rPr>
        <w:t>• National parties are those that have influence over a larger part of India, while state or regional parties have influence limited to specific states or regions.</w:t>
      </w:r>
    </w:p>
    <w:p>
      <w:pPr>
        <w:spacing w:before="0"/>
      </w:pPr>
      <w:r>
        <w:rPr>
          <w:b w:val="0"/>
        </w:rPr>
        <w:t>• This classification helps in managing the democratic process and ensuring representation at both the national and state levels.</w:t>
      </w:r>
    </w:p>
    <w:p>
      <w:pPr>
        <w:spacing w:before="0"/>
      </w:pPr>
      <w:r>
        <w:rPr>
          <w:b w:val="0"/>
        </w:rPr>
        <w:t>• Election Commission of India (ECI) The Election Commission of India is an autonomous constitutional authority responsible for administering election processes in India at both the national and state levels.</w:t>
      </w:r>
    </w:p>
    <w:p>
      <w:pPr>
        <w:spacing w:before="0"/>
      </w:pPr>
      <w:r>
        <w:rPr>
          <w:b w:val="0"/>
        </w:rPr>
        <w:t>• It administers elections to the Lok Sabha, Rajya Sabha, and State Legislative Assemblies, as well as the offices of the President and Vice President in the country.</w:t>
      </w:r>
    </w:p>
    <w:p>
      <w:pPr>
        <w:spacing w:before="0"/>
      </w:pPr>
      <w:r>
        <w:rPr>
          <w:b w:val="0"/>
        </w:rPr>
        <w:t>• The ECI ensures free and fair elections in India.</w:t>
      </w:r>
    </w:p>
    <w:p>
      <w:pPr>
        <w:spacing w:before="0"/>
      </w:pPr>
      <w:r>
        <w:rPr>
          <w:b w:val="0"/>
        </w:rPr>
        <w:t>• Registration of Political Parties Political parties in India are registered with the Election Commission of India under the Representation of the People Act, 1951.</w:t>
      </w:r>
    </w:p>
    <w:p>
      <w:pPr>
        <w:spacing w:before="0"/>
      </w:pPr>
      <w:r>
        <w:rPr>
          <w:b w:val="0"/>
        </w:rPr>
        <w:t>• Registration with the ECI is a precondition for a political party to be recognized as a national or state party.</w:t>
      </w:r>
    </w:p>
    <w:p>
      <w:pPr>
        <w:spacing w:before="0"/>
      </w:pPr>
      <w:r>
        <w:rPr>
          <w:b w:val="0"/>
        </w:rPr>
        <w:t>• Recognition of Political Parties The status of a political party, whether national or state, is determined based on its performance in elections.</w:t>
      </w:r>
    </w:p>
    <w:p>
      <w:pPr>
        <w:spacing w:before="0"/>
      </w:pPr>
      <w:r>
        <w:rPr>
          <w:b w:val="0"/>
        </w:rPr>
        <w:t>• Criteria for recognition include the number of seats won in elections and the percentage of votes obtained.</w:t>
      </w:r>
    </w:p>
    <w:p>
      <w:pPr>
        <w:spacing w:before="0"/>
      </w:pPr>
      <w:r>
        <w:rPr>
          <w:b w:val="0"/>
        </w:rPr>
        <w:t>• Symbols of Political Parties The Election Commission of India assigns symbols to political parties to help voters identify them during elections.</w:t>
      </w:r>
    </w:p>
    <w:p>
      <w:pPr>
        <w:spacing w:before="0"/>
      </w:pPr>
      <w:r>
        <w:rPr>
          <w:b w:val="0"/>
        </w:rPr>
        <w:t>• Symbols play a significant role in the election process, especially for illiterate voters who may not recognize party names.</w:t>
      </w:r>
    </w:p>
    <w:p>
      <w:pPr>
        <w:spacing w:before="0"/>
      </w:pPr>
      <w:r>
        <w:rPr>
          <w:b w:val="0"/>
        </w:rPr>
      </w:r>
    </w:p>
    <w:p>
      <w:pPr>
        <w:spacing w:after="100" w:line="360" w:lineRule="auto" w:before="0"/>
      </w:pPr>
      <w:r>
        <w:rPr>
          <w:b w:val="0"/>
        </w:rPr>
        <w:t>28. How was the growth in all food grains after the Green Revolution?</w:t>
      </w:r>
    </w:p>
    <w:p>
      <w:pPr>
        <w:spacing w:before="0"/>
      </w:pPr>
      <w:r>
        <w:rPr>
          <w:b w:val="0"/>
        </w:rPr>
      </w:r>
    </w:p>
    <w:p>
      <w:pPr>
        <w:spacing w:after="100" w:before="0"/>
      </w:pPr>
      <w:r>
        <w:rPr>
          <w:b w:val="0"/>
        </w:rPr>
        <w:t>A. Unitary</w:t>
      </w:r>
    </w:p>
    <w:p>
      <w:pPr>
        <w:spacing w:after="100" w:before="0"/>
      </w:pPr>
      <w:r>
        <w:rPr>
          <w:b w:val="0"/>
        </w:rPr>
        <w:t>B. Proportionate</w:t>
      </w:r>
    </w:p>
    <w:p>
      <w:pPr>
        <w:spacing w:after="100" w:before="0"/>
      </w:pPr>
      <w:r>
        <w:rPr>
          <w:b w:val="0"/>
        </w:rPr>
        <w:t>C. Unpredictable</w:t>
      </w:r>
    </w:p>
    <w:p>
      <w:pPr>
        <w:spacing w:after="100" w:before="0"/>
      </w:pPr>
      <w:r>
        <w:rPr>
          <w:b w:val="0"/>
        </w:rPr>
        <w:t>D. Disproportionate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Disproportionate. Key Points Additional Information</w:t>
      </w:r>
    </w:p>
    <w:p>
      <w:pPr>
        <w:spacing w:before="0"/>
      </w:pPr>
      <w:r>
        <w:rPr>
          <w:b w:val="0"/>
        </w:rPr>
        <w:t>• The Green Revolution led to a significant increase in the production of food grains, but the growth was not uniform across all types of grains.</w:t>
      </w:r>
    </w:p>
    <w:p>
      <w:pPr>
        <w:spacing w:before="0"/>
      </w:pPr>
      <w:r>
        <w:rPr>
          <w:b w:val="0"/>
        </w:rPr>
        <w:t>• While crops like wheat and rice saw substantial yield improvements due to the introduction of high-yielding varieties (HYVs), other grains like pulses and coarse cereals did not benefit as much.</w:t>
      </w:r>
    </w:p>
    <w:p>
      <w:pPr>
        <w:spacing w:before="0"/>
      </w:pPr>
      <w:r>
        <w:rPr>
          <w:b w:val="0"/>
        </w:rPr>
        <w:t>• The growth in food grain production was therefore termed as disproportionate because it heavily favored certain crops over others.</w:t>
      </w:r>
    </w:p>
    <w:p>
      <w:pPr>
        <w:spacing w:before="0"/>
      </w:pPr>
      <w:r>
        <w:rPr>
          <w:b w:val="0"/>
        </w:rPr>
        <w:t>• This uneven growth also led to regional disparities, with states like Punjab and Haryana benefiting more compared to other regions.</w:t>
      </w:r>
    </w:p>
    <w:p>
      <w:pPr>
        <w:spacing w:before="0"/>
      </w:pPr>
      <w:r>
        <w:rPr>
          <w:b w:val="0"/>
        </w:rPr>
        <w:t>• Green Revolution: The Green Revolution refers to a period during the 1960s and 1970s when agriculture in many developing countries was transformed by the introduction of high-yielding varieties of grains, particularly wheat and rice.</w:t>
      </w:r>
    </w:p>
    <w:p>
      <w:pPr>
        <w:spacing w:before="0"/>
      </w:pPr>
      <w:r>
        <w:rPr>
          <w:b w:val="0"/>
        </w:rPr>
        <w:t>• This revolution was spearheaded by the use of chemical fertilizers, pesticides, and improved irrigation techniques.</w:t>
      </w:r>
    </w:p>
    <w:p>
      <w:pPr>
        <w:spacing w:before="0"/>
      </w:pPr>
      <w:r>
        <w:rPr>
          <w:b w:val="0"/>
        </w:rPr>
        <w:t>• Norman Borlaug, an American agronomist, is often called the "Father of the Green Revolution" for his work in developing high-yielding crop varieties.</w:t>
      </w:r>
    </w:p>
    <w:p>
      <w:pPr>
        <w:spacing w:before="0"/>
      </w:pPr>
      <w:r>
        <w:rPr>
          <w:b w:val="0"/>
        </w:rPr>
        <w:t>• The Green Revolution is credited with preventing famines in countries like India and significantly increasing food security.</w:t>
      </w:r>
    </w:p>
    <w:p>
      <w:pPr>
        <w:spacing w:before="0"/>
      </w:pPr>
      <w:r>
        <w:rPr>
          <w:b w:val="0"/>
        </w:rPr>
        <w:t>• High-Yielding Varieties (HYVs): These are strains of crops that have been scientifically bred to produce more grain per acre compared to traditional varieties.</w:t>
      </w:r>
    </w:p>
    <w:p>
      <w:pPr>
        <w:spacing w:before="0"/>
      </w:pPr>
      <w:r>
        <w:rPr>
          <w:b w:val="0"/>
        </w:rPr>
        <w:t>• HYVs often require specific conditions such as high levels of chemical fertilizers and controlled irrigation.</w:t>
      </w:r>
    </w:p>
    <w:p>
      <w:pPr>
        <w:spacing w:before="0"/>
      </w:pPr>
      <w:r>
        <w:rPr>
          <w:b w:val="0"/>
        </w:rPr>
        <w:t>• In India, the introduction of HYVs of wheat and rice during the Green Revolution led to a substantial increase in production.</w:t>
      </w:r>
    </w:p>
    <w:p>
      <w:pPr>
        <w:spacing w:before="0"/>
      </w:pPr>
      <w:r>
        <w:rPr>
          <w:b w:val="0"/>
        </w:rPr>
        <w:t>• Impact on Food Security: The Green Revolution played a key role in making countries like India self-sufficient in food grains.</w:t>
      </w:r>
    </w:p>
    <w:p>
      <w:pPr>
        <w:spacing w:before="0"/>
      </w:pPr>
      <w:r>
        <w:rPr>
          <w:b w:val="0"/>
        </w:rPr>
        <w:t>• It helped in reducing the reliance on food imports and improved the overall food security of the nation.</w:t>
      </w:r>
    </w:p>
    <w:p>
      <w:pPr>
        <w:spacing w:before="0"/>
      </w:pPr>
      <w:r>
        <w:rPr>
          <w:b w:val="0"/>
        </w:rPr>
        <w:t>• However, the focus on a few high-yielding crops also led to a reduction in the cultivation of traditional crops, affecting the agricultural biodiversity.</w:t>
      </w:r>
    </w:p>
    <w:p>
      <w:pPr>
        <w:spacing w:before="0"/>
      </w:pPr>
      <w:r>
        <w:rPr>
          <w:b w:val="0"/>
        </w:rPr>
        <w:t>• Regional Disparities: The benefits of the Green Revolution were not evenly distributed across all regions.</w:t>
      </w:r>
    </w:p>
    <w:p>
      <w:pPr>
        <w:spacing w:before="0"/>
      </w:pPr>
      <w:r>
        <w:rPr>
          <w:b w:val="0"/>
        </w:rPr>
        <w:t>• States with better irrigation facilities and infrastructure, like Punjab and Haryana, saw greater gains compared to states with less developed agricultural systems.</w:t>
      </w:r>
    </w:p>
    <w:p>
      <w:pPr>
        <w:spacing w:before="0"/>
      </w:pPr>
      <w:r>
        <w:rPr>
          <w:b w:val="0"/>
        </w:rPr>
        <w:t>• This led to economic and developmental disparities among different regions within the country.</w:t>
      </w:r>
    </w:p>
    <w:p>
      <w:pPr>
        <w:spacing w:before="0"/>
      </w:pPr>
      <w:r>
        <w:rPr>
          <w:b w:val="0"/>
        </w:rPr>
      </w:r>
    </w:p>
    <w:p>
      <w:pPr>
        <w:spacing w:after="100" w:line="360" w:lineRule="auto" w:before="0"/>
      </w:pPr>
      <w:r>
        <w:rPr>
          <w:b w:val="0"/>
        </w:rPr>
        <w:t>29. Which of the following is NOT a feature of the Constitution of India?</w:t>
      </w:r>
    </w:p>
    <w:p>
      <w:pPr>
        <w:spacing w:before="0"/>
      </w:pPr>
      <w:r>
        <w:rPr>
          <w:b w:val="0"/>
        </w:rPr>
      </w:r>
    </w:p>
    <w:p>
      <w:pPr>
        <w:spacing w:after="100" w:before="0"/>
      </w:pPr>
      <w:r>
        <w:rPr>
          <w:b w:val="0"/>
        </w:rPr>
        <w:t>A. Universal Adult Franchise</w:t>
      </w:r>
    </w:p>
    <w:p>
      <w:pPr>
        <w:spacing w:after="100" w:before="0"/>
      </w:pPr>
      <w:r>
        <w:rPr>
          <w:b w:val="0"/>
        </w:rPr>
        <w:t>B. Independent Judiciary</w:t>
      </w:r>
    </w:p>
    <w:p>
      <w:pPr>
        <w:spacing w:after="100" w:before="0"/>
      </w:pPr>
      <w:r>
        <w:rPr>
          <w:b w:val="0"/>
        </w:rPr>
        <w:t>C. Dual Citizenship</w:t>
      </w:r>
    </w:p>
    <w:p>
      <w:pPr>
        <w:spacing w:after="100" w:before="0"/>
      </w:pPr>
      <w:r>
        <w:rPr>
          <w:b w:val="0"/>
        </w:rPr>
        <w:t>D. Blend of rigidity &amp; flexibility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Dual Citizenship. Key Points Additional Information</w:t>
      </w:r>
    </w:p>
    <w:p>
      <w:pPr>
        <w:spacing w:before="0"/>
      </w:pPr>
      <w:r>
        <w:rPr>
          <w:b w:val="0"/>
        </w:rPr>
        <w:t>• The Constitution of India does not provide for dual citizenship.</w:t>
      </w:r>
    </w:p>
    <w:p>
      <w:pPr>
        <w:spacing w:before="0"/>
      </w:pPr>
      <w:r>
        <w:rPr>
          <w:b w:val="0"/>
        </w:rPr>
        <w:t>• India follows a single citizenship policy, which means that a person is a citizen of India only and not of any state individually.</w:t>
      </w:r>
    </w:p>
    <w:p>
      <w:pPr>
        <w:spacing w:before="0"/>
      </w:pPr>
      <w:r>
        <w:rPr>
          <w:b w:val="0"/>
        </w:rPr>
        <w:t>• Dual citizenship could lead to complications in matters of loyalty and allegiance, thus the Indian Constitution avoids it.</w:t>
      </w:r>
    </w:p>
    <w:p>
      <w:pPr>
        <w:spacing w:before="0"/>
      </w:pPr>
      <w:r>
        <w:rPr>
          <w:b w:val="0"/>
        </w:rPr>
        <w:t>• Other countries may allow dual citizenship, but India mandates renouncing Indian citizenship upon acquiring foreign nationality.</w:t>
      </w:r>
    </w:p>
    <w:p>
      <w:pPr>
        <w:spacing w:before="0"/>
      </w:pPr>
      <w:r>
        <w:rPr>
          <w:b w:val="0"/>
        </w:rPr>
        <w:t>• Universal Adult Franchise It is a fundamental principle of democracy where all adult citizens have the right to vote without any discrimination.</w:t>
      </w:r>
    </w:p>
    <w:p>
      <w:pPr>
        <w:spacing w:before="0"/>
      </w:pPr>
      <w:r>
        <w:rPr>
          <w:b w:val="0"/>
        </w:rPr>
        <w:t>• In India, it was adopted with the commencement of the Constitution on January 26, 1950.</w:t>
      </w:r>
    </w:p>
    <w:p>
      <w:pPr>
        <w:spacing w:before="0"/>
      </w:pPr>
      <w:r>
        <w:rPr>
          <w:b w:val="0"/>
        </w:rPr>
        <w:t>• It ensures equality and inclusiveness in the electoral process.</w:t>
      </w:r>
    </w:p>
    <w:p>
      <w:pPr>
        <w:spacing w:before="0"/>
      </w:pPr>
      <w:r>
        <w:rPr>
          <w:b w:val="0"/>
        </w:rPr>
        <w:t>• Every citizen above the age of 18 has the right to vote in elections to the Lok Sabha and the Legislative Assemblies.</w:t>
      </w:r>
    </w:p>
    <w:p>
      <w:pPr>
        <w:spacing w:before="0"/>
      </w:pPr>
      <w:r>
        <w:rPr>
          <w:b w:val="0"/>
        </w:rPr>
        <w:t>• Independent Judiciary It refers to a judiciary that is free from any influence or control by the executive or the legislature.</w:t>
      </w:r>
    </w:p>
    <w:p>
      <w:pPr>
        <w:spacing w:before="0"/>
      </w:pPr>
      <w:r>
        <w:rPr>
          <w:b w:val="0"/>
        </w:rPr>
        <w:t>• The Indian Constitution ensures the independence of the judiciary through various provisions such as the security of tenure, fixed service conditions, and restrictions on practice after retirement.</w:t>
      </w:r>
    </w:p>
    <w:p>
      <w:pPr>
        <w:spacing w:before="0"/>
      </w:pPr>
      <w:r>
        <w:rPr>
          <w:b w:val="0"/>
        </w:rPr>
        <w:t>• Judicial independence is crucial for the fair administration of justice and upholding the rule of law.</w:t>
      </w:r>
    </w:p>
    <w:p>
      <w:pPr>
        <w:spacing w:before="0"/>
      </w:pPr>
      <w:r>
        <w:rPr>
          <w:b w:val="0"/>
        </w:rPr>
        <w:t>• The Supreme Court and High Courts in India are the guardians of the Constitution and are empowered to review laws and executive actions.</w:t>
      </w:r>
    </w:p>
    <w:p>
      <w:pPr>
        <w:spacing w:before="0"/>
      </w:pPr>
      <w:r>
        <w:rPr>
          <w:b w:val="0"/>
        </w:rPr>
        <w:t>• Blend of Rigidity &amp; Flexibility The Indian Constitution is a unique blend of rigidity and flexibility.</w:t>
      </w:r>
    </w:p>
    <w:p>
      <w:pPr>
        <w:spacing w:before="0"/>
      </w:pPr>
      <w:r>
        <w:rPr>
          <w:b w:val="0"/>
        </w:rPr>
        <w:t>• Some parts of the Constitution can be amended by a simple majority, while others require a special majority or ratification by half of the state legislatures.</w:t>
      </w:r>
    </w:p>
    <w:p>
      <w:pPr>
        <w:spacing w:before="0"/>
      </w:pPr>
      <w:r>
        <w:rPr>
          <w:b w:val="0"/>
        </w:rPr>
        <w:t>• This blend allows the Constitution to adapt to changing needs while preserving its core principles.</w:t>
      </w:r>
    </w:p>
    <w:p>
      <w:pPr>
        <w:spacing w:before="0"/>
      </w:pPr>
      <w:r>
        <w:rPr>
          <w:b w:val="0"/>
        </w:rPr>
        <w:t>• Article 368 of the Constitution provides for the amendment process.</w:t>
      </w:r>
    </w:p>
    <w:p>
      <w:pPr>
        <w:spacing w:before="0"/>
      </w:pPr>
      <w:r>
        <w:rPr>
          <w:b w:val="0"/>
        </w:rPr>
      </w:r>
    </w:p>
    <w:p>
      <w:pPr>
        <w:spacing w:after="100" w:line="360" w:lineRule="auto" w:before="0"/>
      </w:pPr>
      <w:r>
        <w:rPr>
          <w:b w:val="0"/>
        </w:rPr>
        <w:t>30. The Epidemic Diseases (Amendment) Ordinance, 2020 amended which of the following Acts?</w:t>
      </w:r>
    </w:p>
    <w:p>
      <w:pPr>
        <w:spacing w:before="0"/>
      </w:pPr>
      <w:r>
        <w:rPr>
          <w:b w:val="0"/>
        </w:rPr>
      </w:r>
    </w:p>
    <w:p>
      <w:pPr>
        <w:spacing w:after="100" w:before="0"/>
      </w:pPr>
      <w:r>
        <w:rPr>
          <w:b w:val="0"/>
        </w:rPr>
        <w:t>A. The Epidemic Diseases Act, 1892</w:t>
      </w:r>
    </w:p>
    <w:p>
      <w:pPr>
        <w:spacing w:after="100" w:before="0"/>
      </w:pPr>
      <w:r>
        <w:rPr>
          <w:b w:val="0"/>
        </w:rPr>
        <w:t>B. The Epidemic Diseases Act, 1895</w:t>
      </w:r>
    </w:p>
    <w:p>
      <w:pPr>
        <w:spacing w:after="100" w:before="0"/>
      </w:pPr>
      <w:r>
        <w:rPr>
          <w:b w:val="0"/>
        </w:rPr>
        <w:t>C. The Epidemic Diseases Act, 1890</w:t>
      </w:r>
    </w:p>
    <w:p>
      <w:pPr>
        <w:spacing w:after="100" w:before="0"/>
      </w:pPr>
      <w:r>
        <w:rPr>
          <w:b w:val="0"/>
        </w:rPr>
        <w:t>D. The Epidemic Diseases Act, 1897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Epidemic Diseases Act, 1897. Key Points Additional Information</w:t>
      </w:r>
    </w:p>
    <w:p>
      <w:pPr>
        <w:spacing w:before="0"/>
      </w:pPr>
      <w:r>
        <w:rPr>
          <w:b w:val="0"/>
        </w:rPr>
        <w:t>• The Epidemic Diseases Act, 1897 was enacted to provide for better prevention of the spread of dangerous epidemic diseases.</w:t>
      </w:r>
    </w:p>
    <w:p>
      <w:pPr>
        <w:spacing w:before="0"/>
      </w:pPr>
      <w:r>
        <w:rPr>
          <w:b w:val="0"/>
        </w:rPr>
        <w:t>• The Act gives special powers to state and central governments to take measures necessary to prevent the outbreak or spread of an epidemic.</w:t>
      </w:r>
    </w:p>
    <w:p>
      <w:pPr>
        <w:spacing w:before="0"/>
      </w:pPr>
      <w:r>
        <w:rPr>
          <w:b w:val="0"/>
        </w:rPr>
        <w:t>• The Epidemic Diseases (Amendment) Ordinance, 2020 was introduced to include protections for healthcare personnel combatting epidemic diseases.</w:t>
      </w:r>
    </w:p>
    <w:p>
      <w:pPr>
        <w:spacing w:before="0"/>
      </w:pPr>
      <w:r>
        <w:rPr>
          <w:b w:val="0"/>
        </w:rPr>
        <w:t>• The Ordinance also provides for stricter penalties for acts of violence against healthcare service personnel and damage to property during epidemics.</w:t>
      </w:r>
    </w:p>
    <w:p>
      <w:pPr>
        <w:spacing w:before="0"/>
      </w:pPr>
      <w:r>
        <w:rPr>
          <w:b w:val="0"/>
        </w:rPr>
        <w:t>• Epidemic Diseases Act, 1897 The Act was passed by the British colonial government in India in 1897 in response to the bubonic plague outbreak in Mumbai (then Bombay).</w:t>
      </w:r>
    </w:p>
    <w:p>
      <w:pPr>
        <w:spacing w:before="0"/>
      </w:pPr>
      <w:r>
        <w:rPr>
          <w:b w:val="0"/>
        </w:rPr>
        <w:t>• The Act allows the central and state governments to take special measures and prescribe regulations to prevent the spread of epidemic diseases.</w:t>
      </w:r>
    </w:p>
    <w:p>
      <w:pPr>
        <w:spacing w:before="0"/>
      </w:pPr>
      <w:r>
        <w:rPr>
          <w:b w:val="0"/>
        </w:rPr>
        <w:t>• The Act also provides the legal framework for the implementation of containment measures such as quarantine, isolation, and restrictions on the movement of people.</w:t>
      </w:r>
    </w:p>
    <w:p>
      <w:pPr>
        <w:spacing w:before="0"/>
      </w:pPr>
      <w:r>
        <w:rPr>
          <w:b w:val="0"/>
        </w:rPr>
        <w:t>• The Act has been invoked several times in India, including during the outbreaks of H1N1 influenza (swine flu), dengue, and COVID-19.</w:t>
      </w:r>
    </w:p>
    <w:p>
      <w:pPr>
        <w:spacing w:before="0"/>
      </w:pPr>
      <w:r>
        <w:rPr>
          <w:b w:val="0"/>
        </w:rPr>
        <w:t>• The Epidemic Diseases (Amendment) Ordinance, 2020 The Ordinance was promulgated by the President of India on April 22, 2020, in response to the COVID-19 pandemic.</w:t>
      </w:r>
    </w:p>
    <w:p>
      <w:pPr>
        <w:spacing w:before="0"/>
      </w:pPr>
      <w:r>
        <w:rPr>
          <w:b w:val="0"/>
        </w:rPr>
        <w:t>• It amends the Epidemic Diseases Act, 1897 to include protections for healthcare service personnel combating epidemic diseases.</w:t>
      </w:r>
    </w:p>
    <w:p>
      <w:pPr>
        <w:spacing w:before="0"/>
      </w:pPr>
      <w:r>
        <w:rPr>
          <w:b w:val="0"/>
        </w:rPr>
        <w:t>• The Ordinance defines "healthcare service personnel" to include healthcare professionals, nurses, paramedical workers, and any other person empowered under the Act to take measures to prevent the outbreak or spread of an epidemic disease.</w:t>
      </w:r>
    </w:p>
    <w:p>
      <w:pPr>
        <w:spacing w:before="0"/>
      </w:pPr>
      <w:r>
        <w:rPr>
          <w:b w:val="0"/>
        </w:rPr>
        <w:t>• It provides for imprisonment and fines for acts of violence against healthcare service personnel and damage to property during epidemics.</w:t>
      </w:r>
    </w:p>
    <w:p>
      <w:pPr>
        <w:spacing w:before="0"/>
      </w:pPr>
      <w:r>
        <w:rPr>
          <w:b w:val="0"/>
        </w:rPr>
        <w:t>• Other Important Terminologies Quarantine: A restriction on the movement of people and goods intended to prevent the spread of disease or pests.</w:t>
      </w:r>
    </w:p>
    <w:p>
      <w:pPr>
        <w:spacing w:before="0"/>
      </w:pPr>
      <w:r>
        <w:rPr>
          <w:b w:val="0"/>
        </w:rPr>
        <w:t>• Isolation: The separation of people who are infected with a contagious disease from those who are healthy to prevent the spread of the disease.</w:t>
      </w:r>
    </w:p>
    <w:p>
      <w:pPr>
        <w:spacing w:before="0"/>
      </w:pPr>
      <w:r>
        <w:rPr>
          <w:b w:val="0"/>
        </w:rPr>
        <w:t>• Containment Measures: Strategies and actions taken to prevent the spread of a disease within a community, including quarantine, isolation, and restrictions on movement.</w:t>
      </w:r>
    </w:p>
    <w:p>
      <w:pPr>
        <w:spacing w:before="0"/>
      </w:pPr>
      <w:r>
        <w:rPr>
          <w:b w:val="0"/>
        </w:rPr>
      </w:r>
    </w:p>
    <w:p>
      <w:pPr>
        <w:spacing w:after="100" w:line="360" w:lineRule="auto" w:before="0"/>
      </w:pPr>
      <w:r>
        <w:rPr>
          <w:b w:val="0"/>
        </w:rPr>
        <w:t>31. Under the 'Mero Rukh Mero Santati' initiative launched by the Sikkim Chief Minister Prem Singh Tamang in 2023, how many trees will be planted for every child born in Sikkim?</w:t>
      </w:r>
    </w:p>
    <w:p>
      <w:pPr>
        <w:spacing w:before="0"/>
      </w:pPr>
      <w:r>
        <w:rPr>
          <w:b w:val="0"/>
        </w:rPr>
      </w:r>
    </w:p>
    <w:p>
      <w:pPr>
        <w:spacing w:after="100" w:before="0"/>
      </w:pPr>
      <w:r>
        <w:rPr>
          <w:b w:val="0"/>
        </w:rPr>
        <w:t>A. 50</w:t>
      </w:r>
    </w:p>
    <w:p>
      <w:pPr>
        <w:spacing w:after="100" w:before="0"/>
      </w:pPr>
      <w:r>
        <w:rPr>
          <w:b w:val="0"/>
        </w:rPr>
        <w:t>B. 150</w:t>
      </w:r>
    </w:p>
    <w:p>
      <w:pPr>
        <w:spacing w:after="100" w:before="0"/>
      </w:pPr>
      <w:r>
        <w:rPr>
          <w:b w:val="0"/>
        </w:rPr>
        <w:t>C. 100</w:t>
      </w:r>
    </w:p>
    <w:p>
      <w:pPr>
        <w:spacing w:after="100" w:before="0"/>
      </w:pPr>
      <w:r>
        <w:rPr>
          <w:b w:val="0"/>
        </w:rPr>
        <w:t>D. 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100. Key Points Additional Information</w:t>
      </w:r>
    </w:p>
    <w:p>
      <w:pPr>
        <w:spacing w:before="0"/>
      </w:pPr>
      <w:r>
        <w:rPr>
          <w:b w:val="0"/>
        </w:rPr>
        <w:t>• The 'Mero Rukh Mero Santati' initiative was launched by the Sikkim Chief Minister Prem Singh Tamang in 2023.</w:t>
      </w:r>
    </w:p>
    <w:p>
      <w:pPr>
        <w:spacing w:before="0"/>
      </w:pPr>
      <w:r>
        <w:rPr>
          <w:b w:val="0"/>
        </w:rPr>
        <w:t>• Under this initiative, 100 trees will be planted for every child born in Sikkim.</w:t>
      </w:r>
    </w:p>
    <w:p>
      <w:pPr>
        <w:spacing w:before="0"/>
      </w:pPr>
      <w:r>
        <w:rPr>
          <w:b w:val="0"/>
        </w:rPr>
        <w:t>• This initiative aims to promote environmental conservation and create a sustainable environment for future generations.</w:t>
      </w:r>
    </w:p>
    <w:p>
      <w:pPr>
        <w:spacing w:before="0"/>
      </w:pPr>
      <w:r>
        <w:rPr>
          <w:b w:val="0"/>
        </w:rPr>
        <w:t>• The program encourages parental participation in the plantation and nurturing of these trees, fostering a sense of responsibility towards the environment.</w:t>
      </w:r>
    </w:p>
    <w:p>
      <w:pPr>
        <w:spacing w:before="0"/>
      </w:pPr>
      <w:r>
        <w:rPr>
          <w:b w:val="0"/>
        </w:rPr>
        <w:t>• Sikkim Sikkim is a state in northeastern India, bordered by Bhutan, Tibet, and Nepal.</w:t>
      </w:r>
    </w:p>
    <w:p>
      <w:pPr>
        <w:spacing w:before="0"/>
      </w:pPr>
      <w:r>
        <w:rPr>
          <w:b w:val="0"/>
        </w:rPr>
        <w:t>• It is known for its biodiversity, including alpine and subtropical climates, as well as being home to Kangchenjunga, the highest peak in India and third highest on Earth.</w:t>
      </w:r>
    </w:p>
    <w:p>
      <w:pPr>
        <w:spacing w:before="0"/>
      </w:pPr>
      <w:r>
        <w:rPr>
          <w:b w:val="0"/>
        </w:rPr>
        <w:t>• Sikkim is India's least populous and second smallest state, with a population of around 600,000 people.</w:t>
      </w:r>
    </w:p>
    <w:p>
      <w:pPr>
        <w:spacing w:before="0"/>
      </w:pPr>
      <w:r>
        <w:rPr>
          <w:b w:val="0"/>
        </w:rPr>
        <w:t>• The state capital is Gangtok, and it is famous for its rich cultural heritage and beautiful landscapes.</w:t>
      </w:r>
    </w:p>
    <w:p>
      <w:pPr>
        <w:spacing w:before="0"/>
      </w:pPr>
      <w:r>
        <w:rPr>
          <w:b w:val="0"/>
        </w:rPr>
        <w:t>• Environmental Conservation Environmental conservation is the practice of protecting the natural environment for current and future generations.</w:t>
      </w:r>
    </w:p>
    <w:p>
      <w:pPr>
        <w:spacing w:before="0"/>
      </w:pPr>
      <w:r>
        <w:rPr>
          <w:b w:val="0"/>
        </w:rPr>
        <w:t>• It involves sustainable management of natural resources and the prevention of pollution and environmental degradation.</w:t>
      </w:r>
    </w:p>
    <w:p>
      <w:pPr>
        <w:spacing w:before="0"/>
      </w:pPr>
      <w:r>
        <w:rPr>
          <w:b w:val="0"/>
        </w:rPr>
        <w:t>• Planting trees is a key aspect of conservation as it helps to combat climate change, restore habitats, and maintain biodiversity.</w:t>
      </w:r>
    </w:p>
    <w:p>
      <w:pPr>
        <w:spacing w:before="0"/>
      </w:pPr>
      <w:r>
        <w:rPr>
          <w:b w:val="0"/>
        </w:rPr>
        <w:t>• Initiatives like 'Mero Rukh Mero Santati' are critical in promoting environmental awareness and action at the community level.</w:t>
      </w:r>
    </w:p>
    <w:p>
      <w:pPr>
        <w:spacing w:before="0"/>
      </w:pPr>
      <w:r>
        <w:rPr>
          <w:b w:val="0"/>
        </w:rPr>
        <w:t>• Sustainable Development Sustainable development is development that meets the needs of the present without compromising the ability of future generations to meet their own needs.</w:t>
      </w:r>
    </w:p>
    <w:p>
      <w:pPr>
        <w:spacing w:before="0"/>
      </w:pPr>
      <w:r>
        <w:rPr>
          <w:b w:val="0"/>
        </w:rPr>
        <w:t>• It encompasses three main pillars: economic growth, social inclusion, and environmental protection.</w:t>
      </w:r>
    </w:p>
    <w:p>
      <w:pPr>
        <w:spacing w:before="0"/>
      </w:pPr>
      <w:r>
        <w:rPr>
          <w:b w:val="0"/>
        </w:rPr>
        <w:t>• Programs that involve tree planting and environmental conservation contribute significantly to sustainable development.</w:t>
      </w:r>
    </w:p>
    <w:p>
      <w:pPr>
        <w:spacing w:before="0"/>
      </w:pPr>
      <w:r>
        <w:rPr>
          <w:b w:val="0"/>
        </w:rPr>
        <w:t>• Such initiatives ensure a balance between human progress and environmental well-being.</w:t>
      </w:r>
    </w:p>
    <w:p>
      <w:pPr>
        <w:spacing w:before="0"/>
      </w:pPr>
      <w:r>
        <w:rPr>
          <w:b w:val="0"/>
        </w:rPr>
      </w:r>
    </w:p>
    <w:p>
      <w:pPr>
        <w:spacing w:after="100" w:line="360" w:lineRule="auto" w:before="0"/>
      </w:pPr>
      <w:r>
        <w:rPr>
          <w:b w:val="0"/>
        </w:rPr>
        <w:t>32. Filtration of waste products in humans happens in the kidneys. There is a large number of filtration units present inside the kidneys to help them in doing this job. These filtration units are called:</w:t>
      </w:r>
    </w:p>
    <w:p>
      <w:pPr>
        <w:spacing w:before="0"/>
      </w:pPr>
      <w:r>
        <w:rPr>
          <w:b w:val="0"/>
        </w:rPr>
      </w:r>
    </w:p>
    <w:p>
      <w:pPr>
        <w:spacing w:after="100" w:before="0"/>
      </w:pPr>
      <w:r>
        <w:rPr>
          <w:b w:val="0"/>
        </w:rPr>
        <w:t>A. Bowman's capsules</w:t>
      </w:r>
    </w:p>
    <w:p>
      <w:pPr>
        <w:spacing w:after="100" w:before="0"/>
      </w:pPr>
      <w:r>
        <w:rPr>
          <w:b w:val="0"/>
        </w:rPr>
        <w:t>B. nephrons</w:t>
      </w:r>
    </w:p>
    <w:p>
      <w:pPr>
        <w:spacing w:after="100" w:before="0"/>
      </w:pPr>
      <w:r>
        <w:rPr>
          <w:b w:val="0"/>
        </w:rPr>
        <w:t>C. capillaries</w:t>
      </w:r>
    </w:p>
    <w:p>
      <w:pPr>
        <w:spacing w:after="100" w:before="0"/>
      </w:pPr>
      <w:r>
        <w:rPr>
          <w:b w:val="0"/>
        </w:rPr>
        <w:t>D. alveoli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nephrons. Key Points Additional Information</w:t>
      </w:r>
    </w:p>
    <w:p>
      <w:pPr>
        <w:spacing w:before="0"/>
      </w:pPr>
      <w:r>
        <w:rPr>
          <w:b w:val="0"/>
        </w:rPr>
        <w:t>• Nephrons are the basic structural and functional units of the kidney.</w:t>
      </w:r>
    </w:p>
    <w:p>
      <w:pPr>
        <w:spacing w:before="0"/>
      </w:pPr>
      <w:r>
        <w:rPr>
          <w:b w:val="0"/>
        </w:rPr>
        <w:t>• Each kidney contains around 1 to 1.5 million nephrons.</w:t>
      </w:r>
    </w:p>
    <w:p>
      <w:pPr>
        <w:spacing w:before="0"/>
      </w:pPr>
      <w:r>
        <w:rPr>
          <w:b w:val="0"/>
        </w:rPr>
        <w:t>• Nephrons are responsible for the removal of waste products, excess substances, and toxins from the blood.</w:t>
      </w:r>
    </w:p>
    <w:p>
      <w:pPr>
        <w:spacing w:before="0"/>
      </w:pPr>
      <w:r>
        <w:rPr>
          <w:b w:val="0"/>
        </w:rPr>
        <w:t>• They play a crucial role in the regulation of water, electrolytes, and maintaining the body's acid-base balance.</w:t>
      </w:r>
    </w:p>
    <w:p>
      <w:pPr>
        <w:spacing w:before="0"/>
      </w:pPr>
      <w:r>
        <w:rPr>
          <w:b w:val="0"/>
        </w:rPr>
        <w:t>• Bowman's Capsule The Bowman's capsule is a cup-like sac at the beginning of the nephron in the kidney.</w:t>
      </w:r>
    </w:p>
    <w:p>
      <w:pPr>
        <w:spacing w:before="0"/>
      </w:pPr>
      <w:r>
        <w:rPr>
          <w:b w:val="0"/>
        </w:rPr>
        <w:t>• It encases the glomerulus and is involved in the first step of the filtration of blood to form urine.</w:t>
      </w:r>
    </w:p>
    <w:p>
      <w:pPr>
        <w:spacing w:before="0"/>
      </w:pPr>
      <w:r>
        <w:rPr>
          <w:b w:val="0"/>
        </w:rPr>
        <w:t>• It captures the filtrate produced from the blood and passes it into the renal tubule.</w:t>
      </w:r>
    </w:p>
    <w:p>
      <w:pPr>
        <w:spacing w:before="0"/>
      </w:pPr>
      <w:r>
        <w:rPr>
          <w:b w:val="0"/>
        </w:rPr>
        <w:t>• Capillaries Capillaries are the smallest blood vessels in the body.</w:t>
      </w:r>
    </w:p>
    <w:p>
      <w:pPr>
        <w:spacing w:before="0"/>
      </w:pPr>
      <w:r>
        <w:rPr>
          <w:b w:val="0"/>
        </w:rPr>
        <w:t>• They facilitate the exchange of oxygen, carbon dioxide, nutrients, and waste products between blood and tissues.</w:t>
      </w:r>
    </w:p>
    <w:p>
      <w:pPr>
        <w:spacing w:before="0"/>
      </w:pPr>
      <w:r>
        <w:rPr>
          <w:b w:val="0"/>
        </w:rPr>
        <w:t>• In the kidneys, capillaries are part of the glomerulus and play a critical role in the filtration process.</w:t>
      </w:r>
    </w:p>
    <w:p>
      <w:pPr>
        <w:spacing w:before="0"/>
      </w:pPr>
      <w:r>
        <w:rPr>
          <w:b w:val="0"/>
        </w:rPr>
        <w:t>• Alveoli Alveoli are small air sacs in the lungs where gas exchange takes place.</w:t>
      </w:r>
    </w:p>
    <w:p>
      <w:pPr>
        <w:spacing w:before="0"/>
      </w:pPr>
      <w:r>
        <w:rPr>
          <w:b w:val="0"/>
        </w:rPr>
        <w:t>• Oxygen from the inhaled air passes through the walls of the alveoli and into the blood in the capillaries, while carbon dioxide from the blood passes into the alveoli to be exhaled.</w:t>
      </w:r>
    </w:p>
    <w:p>
      <w:pPr>
        <w:spacing w:before="0"/>
      </w:pPr>
      <w:r>
        <w:rPr>
          <w:b w:val="0"/>
        </w:rPr>
        <w:t>• They are crucial for efficient respiratory function but are not related to kidney function.</w:t>
      </w:r>
    </w:p>
    <w:p>
      <w:pPr>
        <w:spacing w:before="0"/>
      </w:pPr>
      <w:r>
        <w:rPr>
          <w:b w:val="0"/>
        </w:rPr>
      </w:r>
    </w:p>
    <w:p>
      <w:pPr>
        <w:spacing w:after="100" w:line="360" w:lineRule="auto" w:before="0"/>
      </w:pPr>
      <w:r>
        <w:rPr>
          <w:b w:val="0"/>
        </w:rPr>
        <w:t>33. Which number is called Avogadro's constant, named after the 19th century scientist Amedeo Avogadro?</w:t>
      </w:r>
    </w:p>
    <w:p>
      <w:pPr>
        <w:spacing w:before="0"/>
      </w:pPr>
      <w:r>
        <w:rPr>
          <w:b w:val="0"/>
        </w:rPr>
      </w:r>
    </w:p>
    <w:p>
      <w:pPr>
        <w:spacing w:after="100" w:before="0"/>
      </w:pPr>
      <w:r>
        <w:rPr>
          <w:b w:val="0"/>
        </w:rPr>
        <w:t>A. 6.022 × 1023</w:t>
      </w:r>
    </w:p>
    <w:p>
      <w:pPr>
        <w:spacing w:after="100" w:before="0"/>
      </w:pPr>
      <w:r>
        <w:rPr>
          <w:b w:val="0"/>
        </w:rPr>
        <w:t>B. 6.020 × 1020</w:t>
      </w:r>
    </w:p>
    <w:p>
      <w:pPr>
        <w:spacing w:after="100" w:before="0"/>
      </w:pPr>
      <w:r>
        <w:rPr>
          <w:b w:val="0"/>
        </w:rPr>
        <w:t>C. 6.032 × 1019</w:t>
      </w:r>
    </w:p>
    <w:p>
      <w:pPr>
        <w:spacing w:after="100" w:before="0"/>
      </w:pPr>
      <w:r>
        <w:rPr>
          <w:b w:val="0"/>
        </w:rPr>
        <w:t>D. 6.012 × 1021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6.022 × 1023. Key Points Additional Information</w:t>
      </w:r>
    </w:p>
    <w:p>
      <w:pPr>
        <w:spacing w:before="0"/>
      </w:pPr>
      <w:r>
        <w:rPr>
          <w:b w:val="0"/>
        </w:rPr>
        <w:t>• Avogadro's constant, also known as Avogadro's number, is named after the Italian scientist Amedeo Avogadro.</w:t>
      </w:r>
    </w:p>
    <w:p>
      <w:pPr>
        <w:spacing w:before="0"/>
      </w:pPr>
      <w:r>
        <w:rPr>
          <w:b w:val="0"/>
        </w:rPr>
        <w:t>• It is defined as the number of constituent particles (usually atoms or molecules) that are contained in one mole of a substance.</w:t>
      </w:r>
    </w:p>
    <w:p>
      <w:pPr>
        <w:spacing w:before="0"/>
      </w:pPr>
      <w:r>
        <w:rPr>
          <w:b w:val="0"/>
        </w:rPr>
        <w:t>• The value of Avogadro's constant is 6.022 × 1023 mol-1.</w:t>
      </w:r>
    </w:p>
    <w:p>
      <w:pPr>
        <w:spacing w:before="0"/>
      </w:pPr>
      <w:r>
        <w:rPr>
          <w:b w:val="0"/>
        </w:rPr>
        <w:t>• Avogadro's constant is a fundamental constant in chemistry and physics that allows chemists to count the number of atoms, ions, or molecules in a given sample.</w:t>
      </w:r>
    </w:p>
    <w:p>
      <w:pPr>
        <w:spacing w:before="0"/>
      </w:pPr>
      <w:r>
        <w:rPr>
          <w:b w:val="0"/>
        </w:rPr>
        <w:t>• Avogadro's Law: Avogadro's law states that equal volumes of all gases, at the same temperature and pressure, have the same number of molecules.</w:t>
      </w:r>
    </w:p>
    <w:p>
      <w:pPr>
        <w:spacing w:before="0"/>
      </w:pPr>
      <w:r>
        <w:rPr>
          <w:b w:val="0"/>
        </w:rPr>
        <w:t>• This law provides the relationship between the volume of a gas and the amount of substance of the gas present.</w:t>
      </w:r>
    </w:p>
    <w:p>
      <w:pPr>
        <w:spacing w:before="0"/>
      </w:pPr>
      <w:r>
        <w:rPr>
          <w:b w:val="0"/>
        </w:rPr>
        <w:t>• The Mole Concept: The mole is a unit of measurement for the amount of substance in the International System of Units (SI).</w:t>
      </w:r>
    </w:p>
    <w:p>
      <w:pPr>
        <w:spacing w:before="0"/>
      </w:pPr>
      <w:r>
        <w:rPr>
          <w:b w:val="0"/>
        </w:rPr>
        <w:t>• One mole contains exactly 6.02214076 × 1023 elementary entities (Avogadro's constant).</w:t>
      </w:r>
    </w:p>
    <w:p>
      <w:pPr>
        <w:spacing w:before="0"/>
      </w:pPr>
      <w:r>
        <w:rPr>
          <w:b w:val="0"/>
        </w:rPr>
        <w:t>• This concept is used to convert between the number of particles and the amount of substance.</w:t>
      </w:r>
    </w:p>
    <w:p>
      <w:pPr>
        <w:spacing w:before="0"/>
      </w:pPr>
      <w:r>
        <w:rPr>
          <w:b w:val="0"/>
        </w:rPr>
        <w:t>• Importance in Chemistry: Avogadro's constant is crucial for understanding and working with chemical reactions, as it allows chemists to determine the number of particles involved.</w:t>
      </w:r>
    </w:p>
    <w:p>
      <w:pPr>
        <w:spacing w:before="0"/>
      </w:pPr>
      <w:r>
        <w:rPr>
          <w:b w:val="0"/>
        </w:rPr>
        <w:t>• It is essential for calculations involving the ideal gas law, stoichiometry, and other chemical principles.</w:t>
      </w:r>
    </w:p>
    <w:p>
      <w:pPr>
        <w:spacing w:before="0"/>
      </w:pPr>
      <w:r>
        <w:rPr>
          <w:b w:val="0"/>
        </w:rPr>
        <w:t>• Historical Context: Amedeo Avogadro (1776-1856) was an Italian scientist who made significant contributions to molecular theory.</w:t>
      </w:r>
    </w:p>
    <w:p>
      <w:pPr>
        <w:spacing w:before="0"/>
      </w:pPr>
      <w:r>
        <w:rPr>
          <w:b w:val="0"/>
        </w:rPr>
        <w:t>• Avogadro's hypothesis, proposed in 1811, led to the eventual development of the concept of the mole and Avogadro's constant.</w:t>
      </w:r>
    </w:p>
    <w:p>
      <w:pPr>
        <w:spacing w:before="0"/>
      </w:pPr>
      <w:r>
        <w:rPr>
          <w:b w:val="0"/>
        </w:rPr>
      </w:r>
    </w:p>
    <w:p>
      <w:pPr>
        <w:spacing w:after="100" w:line="360" w:lineRule="auto" w:before="0"/>
      </w:pPr>
      <w:r>
        <w:rPr>
          <w:b w:val="0"/>
        </w:rPr>
        <w:t>34. Which branch of ecology deals with the characteristics of ancient environment and their relationship with ancient plants and animals?</w:t>
      </w:r>
    </w:p>
    <w:p>
      <w:pPr>
        <w:spacing w:before="0"/>
      </w:pPr>
      <w:r>
        <w:rPr>
          <w:b w:val="0"/>
        </w:rPr>
      </w:r>
    </w:p>
    <w:p>
      <w:pPr>
        <w:spacing w:after="100" w:before="0"/>
      </w:pPr>
      <w:r>
        <w:rPr>
          <w:b w:val="0"/>
        </w:rPr>
        <w:t>A. Demecology</w:t>
      </w:r>
    </w:p>
    <w:p>
      <w:pPr>
        <w:spacing w:after="100" w:before="0"/>
      </w:pPr>
      <w:r>
        <w:rPr>
          <w:b w:val="0"/>
        </w:rPr>
        <w:t>B. Ichthyology</w:t>
      </w:r>
    </w:p>
    <w:p>
      <w:pPr>
        <w:spacing w:after="100" w:before="0"/>
      </w:pPr>
      <w:r>
        <w:rPr>
          <w:b w:val="0"/>
        </w:rPr>
        <w:t>C. Paleoecology</w:t>
      </w:r>
    </w:p>
    <w:p>
      <w:pPr>
        <w:spacing w:after="100" w:before="0"/>
      </w:pPr>
      <w:r>
        <w:rPr>
          <w:b w:val="0"/>
        </w:rPr>
        <w:t>D. Mycology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Paleoecology. Key Points Additional Information</w:t>
      </w:r>
    </w:p>
    <w:p>
      <w:pPr>
        <w:spacing w:before="0"/>
      </w:pPr>
      <w:r>
        <w:rPr>
          <w:b w:val="0"/>
        </w:rPr>
        <w:t>• Paleoecology is the branch of ecology that deals with the study of the characteristics of ancient environments and their relationships with ancient plants and animals.</w:t>
      </w:r>
    </w:p>
    <w:p>
      <w:pPr>
        <w:spacing w:before="0"/>
      </w:pPr>
      <w:r>
        <w:rPr>
          <w:b w:val="0"/>
        </w:rPr>
        <w:t>• It involves the reconstruction of past ecosystems based on fossil records and other geological and biological evidence.</w:t>
      </w:r>
    </w:p>
    <w:p>
      <w:pPr>
        <w:spacing w:before="0"/>
      </w:pPr>
      <w:r>
        <w:rPr>
          <w:b w:val="0"/>
        </w:rPr>
        <w:t>• Paleoecologists study various aspects such as climate, geography, and the interactions between ancient organisms.</w:t>
      </w:r>
    </w:p>
    <w:p>
      <w:pPr>
        <w:spacing w:before="0"/>
      </w:pPr>
      <w:r>
        <w:rPr>
          <w:b w:val="0"/>
        </w:rPr>
        <w:t>• By understanding ancient ecosystems, paleoecologists can provide insights into the evolutionary history of life on Earth and the processes that have shaped current biodiversity.</w:t>
      </w:r>
    </w:p>
    <w:p>
      <w:pPr>
        <w:spacing w:before="0"/>
      </w:pPr>
      <w:r>
        <w:rPr>
          <w:b w:val="0"/>
        </w:rPr>
        <w:t>• Demecology It is also known as population ecology.</w:t>
      </w:r>
    </w:p>
    <w:p>
      <w:pPr>
        <w:spacing w:before="0"/>
      </w:pPr>
      <w:r>
        <w:rPr>
          <w:b w:val="0"/>
        </w:rPr>
        <w:t>• Demecology focuses on the study of populations of organisms, especially with regard to population size, density, and structure, as well as how these populations interact with their environment.</w:t>
      </w:r>
    </w:p>
    <w:p>
      <w:pPr>
        <w:spacing w:before="0"/>
      </w:pPr>
      <w:r>
        <w:rPr>
          <w:b w:val="0"/>
        </w:rPr>
        <w:t>• Ichthyology It is the branch of zoology that deals with the study of fish.</w:t>
      </w:r>
    </w:p>
    <w:p>
      <w:pPr>
        <w:spacing w:before="0"/>
      </w:pPr>
      <w:r>
        <w:rPr>
          <w:b w:val="0"/>
        </w:rPr>
        <w:t>• Ichthyologists study various aspects of fish biology, including their anatomy, behavior, ecology, and evolution.</w:t>
      </w:r>
    </w:p>
    <w:p>
      <w:pPr>
        <w:spacing w:before="0"/>
      </w:pPr>
      <w:r>
        <w:rPr>
          <w:b w:val="0"/>
        </w:rPr>
        <w:t>• Mycology It is the branch of biology concerned with the study of fungi.</w:t>
      </w:r>
    </w:p>
    <w:p>
      <w:pPr>
        <w:spacing w:before="0"/>
      </w:pPr>
      <w:r>
        <w:rPr>
          <w:b w:val="0"/>
        </w:rPr>
        <w:t>• Mycologists study fungi in all their forms, including their genetics, ecology, and use in medicine and industry.</w:t>
      </w:r>
    </w:p>
    <w:p>
      <w:pPr>
        <w:spacing w:before="0"/>
      </w:pPr>
      <w:r>
        <w:rPr>
          <w:b w:val="0"/>
        </w:rPr>
      </w:r>
    </w:p>
    <w:p>
      <w:pPr>
        <w:spacing w:after="100" w:line="360" w:lineRule="auto" w:before="0"/>
      </w:pPr>
      <w:r>
        <w:rPr>
          <w:b w:val="0"/>
        </w:rPr>
        <w:t>35. Which of the following is a landlocked Salt Lake in South-West Asia between Israel and Jordan?</w:t>
      </w:r>
    </w:p>
    <w:p>
      <w:pPr>
        <w:spacing w:before="0"/>
      </w:pPr>
      <w:r>
        <w:rPr>
          <w:b w:val="0"/>
        </w:rPr>
      </w:r>
    </w:p>
    <w:p>
      <w:pPr>
        <w:spacing w:after="100" w:before="0"/>
      </w:pPr>
      <w:r>
        <w:rPr>
          <w:b w:val="0"/>
        </w:rPr>
        <w:t>A. Don Juan Pond</w:t>
      </w:r>
    </w:p>
    <w:p>
      <w:pPr>
        <w:spacing w:after="100" w:before="0"/>
      </w:pPr>
      <w:r>
        <w:rPr>
          <w:b w:val="0"/>
        </w:rPr>
        <w:t>B. Aral Sea</w:t>
      </w:r>
    </w:p>
    <w:p>
      <w:pPr>
        <w:spacing w:after="100" w:before="0"/>
      </w:pPr>
      <w:r>
        <w:rPr>
          <w:b w:val="0"/>
        </w:rPr>
        <w:t>C. Caspian Sea</w:t>
      </w:r>
    </w:p>
    <w:p>
      <w:pPr>
        <w:spacing w:after="100" w:before="0"/>
      </w:pPr>
      <w:r>
        <w:rPr>
          <w:b w:val="0"/>
        </w:rPr>
        <w:t>D. Dead Sea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Dead Sea. Key Points Additional Information</w:t>
      </w:r>
    </w:p>
    <w:p>
      <w:pPr>
        <w:spacing w:before="0"/>
      </w:pPr>
      <w:r>
        <w:rPr>
          <w:b w:val="0"/>
        </w:rPr>
        <w:t>• The Dead Sea is a landlocked salt lake located in the Middle East, bordered by Jordan to the east and Israel and Palestine to the west.</w:t>
      </w:r>
    </w:p>
    <w:p>
      <w:pPr>
        <w:spacing w:before="0"/>
      </w:pPr>
      <w:r>
        <w:rPr>
          <w:b w:val="0"/>
        </w:rPr>
        <w:t>• It is one of the world's saltiest bodies of water, with a salinity of around 34.2%, which is almost ten times saltier than the ocean.</w:t>
      </w:r>
    </w:p>
    <w:p>
      <w:pPr>
        <w:spacing w:before="0"/>
      </w:pPr>
      <w:r>
        <w:rPr>
          <w:b w:val="0"/>
        </w:rPr>
        <w:t>• The Dead Sea is also the lowest point on the surface of the Earth, lying more than 430 meters below sea level.</w:t>
      </w:r>
    </w:p>
    <w:p>
      <w:pPr>
        <w:spacing w:before="0"/>
      </w:pPr>
      <w:r>
        <w:rPr>
          <w:b w:val="0"/>
        </w:rPr>
        <w:t>• Due to its high salinity, the Dead Sea is inhospitable to most life forms, hence its name.</w:t>
      </w:r>
    </w:p>
    <w:p>
      <w:pPr>
        <w:spacing w:before="0"/>
      </w:pPr>
      <w:r>
        <w:rPr>
          <w:b w:val="0"/>
        </w:rPr>
        <w:t>• Don Juan Pond Don Juan Pond is located in Antarctica and is one of the saltiest bodies of water on Earth.</w:t>
      </w:r>
    </w:p>
    <w:p>
      <w:pPr>
        <w:spacing w:before="0"/>
      </w:pPr>
      <w:r>
        <w:rPr>
          <w:b w:val="0"/>
        </w:rPr>
        <w:t>• It is not landlocked in South-West Asia and does not lie between Israel and Jordan.</w:t>
      </w:r>
    </w:p>
    <w:p>
      <w:pPr>
        <w:spacing w:before="0"/>
      </w:pPr>
      <w:r>
        <w:rPr>
          <w:b w:val="0"/>
        </w:rPr>
        <w:t>• Aral Sea The Aral Sea is situated between Kazakhstan and Uzbekistan in Central Asia.</w:t>
      </w:r>
    </w:p>
    <w:p>
      <w:pPr>
        <w:spacing w:before="0"/>
      </w:pPr>
      <w:r>
        <w:rPr>
          <w:b w:val="0"/>
        </w:rPr>
        <w:t>• It was once one of the world's largest lakes, but has drastically shrunk due to water diversion projects.</w:t>
      </w:r>
    </w:p>
    <w:p>
      <w:pPr>
        <w:spacing w:before="0"/>
      </w:pPr>
      <w:r>
        <w:rPr>
          <w:b w:val="0"/>
        </w:rPr>
        <w:t>• Caspian Sea The Caspian Sea is the world's largest enclosed inland body of water, located between Europe and Asia.</w:t>
      </w:r>
    </w:p>
    <w:p>
      <w:pPr>
        <w:spacing w:before="0"/>
      </w:pPr>
      <w:r>
        <w:rPr>
          <w:b w:val="0"/>
        </w:rPr>
        <w:t>• It is bordered by Kazakhstan, Russia, Turkmenistan, Iran, and Azerbaijan.</w:t>
      </w:r>
    </w:p>
    <w:p>
      <w:pPr>
        <w:spacing w:before="0"/>
      </w:pPr>
      <w:r>
        <w:rPr>
          <w:b w:val="0"/>
        </w:rPr>
      </w:r>
    </w:p>
    <w:p>
      <w:pPr>
        <w:spacing w:after="100" w:line="360" w:lineRule="auto" w:before="0"/>
      </w:pPr>
      <w:r>
        <w:rPr>
          <w:b w:val="0"/>
        </w:rPr>
        <w:t>36. Which of the following rivers is an east flowing river?</w:t>
      </w:r>
    </w:p>
    <w:p>
      <w:pPr>
        <w:spacing w:before="0"/>
      </w:pPr>
      <w:r>
        <w:rPr>
          <w:b w:val="0"/>
        </w:rPr>
      </w:r>
    </w:p>
    <w:p>
      <w:pPr>
        <w:spacing w:after="100" w:before="0"/>
      </w:pPr>
      <w:r>
        <w:rPr>
          <w:b w:val="0"/>
        </w:rPr>
        <w:t>A. Mahi river</w:t>
      </w:r>
    </w:p>
    <w:p>
      <w:pPr>
        <w:spacing w:after="100" w:before="0"/>
      </w:pPr>
      <w:r>
        <w:rPr>
          <w:b w:val="0"/>
        </w:rPr>
        <w:t>B. Narmada river</w:t>
      </w:r>
    </w:p>
    <w:p>
      <w:pPr>
        <w:spacing w:after="100" w:before="0"/>
      </w:pPr>
      <w:r>
        <w:rPr>
          <w:b w:val="0"/>
        </w:rPr>
        <w:t>C. Godavari river</w:t>
      </w:r>
    </w:p>
    <w:p>
      <w:pPr>
        <w:spacing w:after="100" w:before="0"/>
      </w:pPr>
      <w:r>
        <w:rPr>
          <w:b w:val="0"/>
        </w:rPr>
        <w:t>D. Tapi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Godavari river. Key Points Additional Information</w:t>
      </w:r>
    </w:p>
    <w:p>
      <w:pPr>
        <w:spacing w:before="0"/>
      </w:pPr>
      <w:r>
        <w:rPr>
          <w:b w:val="0"/>
        </w:rPr>
        <w:t>• The Godavari is the second longest river in India after the Ganges.</w:t>
      </w:r>
    </w:p>
    <w:p>
      <w:pPr>
        <w:spacing w:before="0"/>
      </w:pPr>
      <w:r>
        <w:rPr>
          <w:b w:val="0"/>
        </w:rPr>
        <w:t>• It flows eastwards across the Deccan Plateau and drains into the Bay of Bengal.</w:t>
      </w:r>
    </w:p>
    <w:p>
      <w:pPr>
        <w:spacing w:before="0"/>
      </w:pPr>
      <w:r>
        <w:rPr>
          <w:b w:val="0"/>
        </w:rPr>
        <w:t>• The Godavari river is also known as 'Dakshina Ganga' or 'Ganga of the South'.</w:t>
      </w:r>
    </w:p>
    <w:p>
      <w:pPr>
        <w:spacing w:before="0"/>
      </w:pPr>
      <w:r>
        <w:rPr>
          <w:b w:val="0"/>
        </w:rPr>
        <w:t>• It originates near Trimbak in the Nashik District of Maharashtra.</w:t>
      </w:r>
    </w:p>
    <w:p>
      <w:pPr>
        <w:spacing w:before="0"/>
      </w:pPr>
      <w:r>
        <w:rPr>
          <w:b w:val="0"/>
        </w:rPr>
        <w:t>• Mahi River The Mahi is one of the major west-flowing rivers in India.</w:t>
      </w:r>
    </w:p>
    <w:p>
      <w:pPr>
        <w:spacing w:before="0"/>
      </w:pPr>
      <w:r>
        <w:rPr>
          <w:b w:val="0"/>
        </w:rPr>
        <w:t>• It originates in Madhya Pradesh and flows through Rajasthan and Gujarat before emptying into the Arabian Sea.</w:t>
      </w:r>
    </w:p>
    <w:p>
      <w:pPr>
        <w:spacing w:before="0"/>
      </w:pPr>
      <w:r>
        <w:rPr>
          <w:b w:val="0"/>
        </w:rPr>
        <w:t>• It is notable for its drainage basin which is shared by multiple states.</w:t>
      </w:r>
    </w:p>
    <w:p>
      <w:pPr>
        <w:spacing w:before="0"/>
      </w:pPr>
      <w:r>
        <w:rPr>
          <w:b w:val="0"/>
        </w:rPr>
        <w:t>• Narmada River The Narmada is also a west-flowing river.</w:t>
      </w:r>
    </w:p>
    <w:p>
      <w:pPr>
        <w:spacing w:before="0"/>
      </w:pPr>
      <w:r>
        <w:rPr>
          <w:b w:val="0"/>
        </w:rPr>
        <w:t>• It originates from the Amarkantak Plateau in Madhya Pradesh and flows through Gujarat, eventually draining into the Arabian Sea.</w:t>
      </w:r>
    </w:p>
    <w:p>
      <w:pPr>
        <w:spacing w:before="0"/>
      </w:pPr>
      <w:r>
        <w:rPr>
          <w:b w:val="0"/>
        </w:rPr>
        <w:t>• The Narmada is known for the picturesque Marble Rocks and the Dhuandhar Falls in Jabalpur.</w:t>
      </w:r>
    </w:p>
    <w:p>
      <w:pPr>
        <w:spacing w:before="0"/>
      </w:pPr>
      <w:r>
        <w:rPr>
          <w:b w:val="0"/>
        </w:rPr>
        <w:t>• Tapi River The Tapi is another major river that flows westwards.</w:t>
      </w:r>
    </w:p>
    <w:p>
      <w:pPr>
        <w:spacing w:before="0"/>
      </w:pPr>
      <w:r>
        <w:rPr>
          <w:b w:val="0"/>
        </w:rPr>
        <w:t>• It originates in the Satpura range of Madhya Pradesh and flows through Maharashtra and Gujarat, emptying into the Arabian Sea.</w:t>
      </w:r>
    </w:p>
    <w:p>
      <w:pPr>
        <w:spacing w:before="0"/>
      </w:pPr>
      <w:r>
        <w:rPr>
          <w:b w:val="0"/>
        </w:rPr>
        <w:t>• It is one of the major rivers that do not drain into the Bay of Bengal.</w:t>
      </w:r>
    </w:p>
    <w:p>
      <w:pPr>
        <w:spacing w:before="0"/>
      </w:pPr>
      <w:r>
        <w:rPr>
          <w:b w:val="0"/>
        </w:rPr>
      </w:r>
    </w:p>
    <w:p>
      <w:pPr>
        <w:spacing w:after="100" w:line="360" w:lineRule="auto" w:before="0"/>
      </w:pPr>
      <w:r>
        <w:rPr>
          <w:b w:val="0"/>
        </w:rPr>
        <w:t>37. The Daroga system in 1792 was introduced by whom among the following Governor- Generals in India?</w:t>
      </w:r>
    </w:p>
    <w:p>
      <w:pPr>
        <w:spacing w:before="0"/>
      </w:pPr>
      <w:r>
        <w:rPr>
          <w:b w:val="0"/>
        </w:rPr>
      </w:r>
    </w:p>
    <w:p>
      <w:pPr>
        <w:spacing w:after="100" w:before="0"/>
      </w:pPr>
      <w:r>
        <w:rPr>
          <w:b w:val="0"/>
        </w:rPr>
        <w:t>A. Lord Cornwallis</w:t>
      </w:r>
    </w:p>
    <w:p>
      <w:pPr>
        <w:spacing w:after="100" w:before="0"/>
      </w:pPr>
      <w:r>
        <w:rPr>
          <w:b w:val="0"/>
        </w:rPr>
        <w:t>B. Lord Minto</w:t>
      </w:r>
    </w:p>
    <w:p>
      <w:pPr>
        <w:spacing w:after="100" w:before="0"/>
      </w:pPr>
      <w:r>
        <w:rPr>
          <w:b w:val="0"/>
        </w:rPr>
        <w:t>C. Lord Mayo</w:t>
      </w:r>
    </w:p>
    <w:p>
      <w:pPr>
        <w:spacing w:after="100" w:before="0"/>
      </w:pPr>
      <w:r>
        <w:rPr>
          <w:b w:val="0"/>
        </w:rPr>
        <w:t>D. Lord William Bentinck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Lord Cornwallis. Key Points Additional Information</w:t>
      </w:r>
    </w:p>
    <w:p>
      <w:pPr>
        <w:spacing w:before="0"/>
      </w:pPr>
      <w:r>
        <w:rPr>
          <w:b w:val="0"/>
        </w:rPr>
        <w:t>• Lord Cornwallis, who served as Governor-General of Bengal from 1786 to 1793, is often associated with significant administrative reforms in India.</w:t>
      </w:r>
    </w:p>
    <w:p>
      <w:pPr>
        <w:spacing w:before="0"/>
      </w:pPr>
      <w:r>
        <w:rPr>
          <w:b w:val="0"/>
        </w:rPr>
        <w:t>• He introduced the Daroga system in 1792 as part of the police reforms to establish a more structured and efficient law enforcement system.</w:t>
      </w:r>
    </w:p>
    <w:p>
      <w:pPr>
        <w:spacing w:before="0"/>
      </w:pPr>
      <w:r>
        <w:rPr>
          <w:b w:val="0"/>
        </w:rPr>
        <w:t>• The Daroga system involved the appointment of Darogas (police officers) in different regions to maintain law and order.</w:t>
      </w:r>
    </w:p>
    <w:p>
      <w:pPr>
        <w:spacing w:before="0"/>
      </w:pPr>
      <w:r>
        <w:rPr>
          <w:b w:val="0"/>
        </w:rPr>
        <w:t>• This system laid the foundation for the modern police administration in India.</w:t>
      </w:r>
    </w:p>
    <w:p>
      <w:pPr>
        <w:spacing w:before="0"/>
      </w:pPr>
      <w:r>
        <w:rPr>
          <w:b w:val="0"/>
        </w:rPr>
        <w:t>• Lord Cornwallis Lord Cornwallis is also known for the Cornwallis Code, which included judicial and administrative reforms.</w:t>
      </w:r>
    </w:p>
    <w:p>
      <w:pPr>
        <w:spacing w:before="0"/>
      </w:pPr>
      <w:r>
        <w:rPr>
          <w:b w:val="0"/>
        </w:rPr>
        <w:t>• The Cornwallis Code aimed at improving the efficiency and fairness of the judicial system, including the separation of revenue and judicial functions.</w:t>
      </w:r>
    </w:p>
    <w:p>
      <w:pPr>
        <w:spacing w:before="0"/>
      </w:pPr>
      <w:r>
        <w:rPr>
          <w:b w:val="0"/>
        </w:rPr>
        <w:t>• His tenure is marked by significant changes in the governance of British India, including the introduction of the Permanent Settlement of Bengal in 1793.</w:t>
      </w:r>
    </w:p>
    <w:p>
      <w:pPr>
        <w:spacing w:before="0"/>
      </w:pPr>
      <w:r>
        <w:rPr>
          <w:b w:val="0"/>
        </w:rPr>
        <w:t>• The Permanent Settlement established a system of land revenue collection that aimed at stabilizing revenue for the British administration and creating a class of loyal landowners.</w:t>
      </w:r>
    </w:p>
    <w:p>
      <w:pPr>
        <w:spacing w:before="0"/>
      </w:pPr>
      <w:r>
        <w:rPr>
          <w:b w:val="0"/>
        </w:rPr>
        <w:t>• Lord Minto I: Lord Minto served as Governor-General of India from 1807 to 1813.</w:t>
      </w:r>
    </w:p>
    <w:p>
      <w:pPr>
        <w:spacing w:before="0"/>
      </w:pPr>
      <w:r>
        <w:rPr>
          <w:b w:val="0"/>
        </w:rPr>
        <w:t>• His tenure is notable for the Charter Act of 1813, which renewed the East India Company's charter but also allowed missionaries to come to India.</w:t>
      </w:r>
    </w:p>
    <w:p>
      <w:pPr>
        <w:spacing w:before="0"/>
      </w:pPr>
      <w:r>
        <w:rPr>
          <w:b w:val="0"/>
        </w:rPr>
        <w:t>• Lord Minto II: He served as Viceroy (1905-1910).</w:t>
      </w:r>
    </w:p>
    <w:p>
      <w:pPr>
        <w:spacing w:before="0"/>
      </w:pPr>
      <w:r>
        <w:rPr>
          <w:b w:val="0"/>
        </w:rPr>
        <w:t>• He is also remembered for the Minto-Morley Reforms, which were introduced in 1909 and were aimed at increasing Indian participation in the governance.</w:t>
      </w:r>
    </w:p>
    <w:p>
      <w:pPr>
        <w:spacing w:before="0"/>
      </w:pPr>
      <w:r>
        <w:rPr>
          <w:b w:val="0"/>
        </w:rPr>
        <w:t>• Minto II's tenure was marked by the Morley-Minto Reforms, the formation of the All India Muslim League, and the Surat Split of the Indian National Congress.</w:t>
      </w:r>
    </w:p>
    <w:p>
      <w:pPr>
        <w:spacing w:before="0"/>
      </w:pPr>
      <w:r>
        <w:rPr>
          <w:b w:val="0"/>
        </w:rPr>
        <w:t>• Lord Mayo Lord Mayo served as Viceroy of India from 1869 to 1872.</w:t>
      </w:r>
    </w:p>
    <w:p>
      <w:pPr>
        <w:spacing w:before="0"/>
      </w:pPr>
      <w:r>
        <w:rPr>
          <w:b w:val="0"/>
        </w:rPr>
        <w:t>• He is known for his efforts in administrative and financial reforms, including the establishment of the Department of Agriculture and Commerce.</w:t>
      </w:r>
    </w:p>
    <w:p>
      <w:pPr>
        <w:spacing w:before="0"/>
      </w:pPr>
      <w:r>
        <w:rPr>
          <w:b w:val="0"/>
        </w:rPr>
        <w:t>• Lord Mayo was assassinated in 1872 by a convict in the Andaman Islands.</w:t>
      </w:r>
    </w:p>
    <w:p>
      <w:pPr>
        <w:spacing w:before="0"/>
      </w:pPr>
      <w:r>
        <w:rPr>
          <w:b w:val="0"/>
        </w:rPr>
        <w:t>• Lord William Bentinck Lord William Bentinck served as Governor-General of India from 1828 to 1835.</w:t>
      </w:r>
    </w:p>
    <w:p>
      <w:pPr>
        <w:spacing w:before="0"/>
      </w:pPr>
      <w:r>
        <w:rPr>
          <w:b w:val="0"/>
        </w:rPr>
        <w:t>• He is renowned for his social reforms, including the abolition of Sati (the practice of widow immolation) and the suppression of Thuggee (banditry).</w:t>
      </w:r>
    </w:p>
    <w:p>
      <w:pPr>
        <w:spacing w:before="0"/>
      </w:pPr>
      <w:r>
        <w:rPr>
          <w:b w:val="0"/>
        </w:rPr>
        <w:t>• His tenure also saw the introduction of English education in India, with Thomas Babington Macaulay's Minute on Indian Education.</w:t>
      </w:r>
    </w:p>
    <w:p>
      <w:pPr>
        <w:spacing w:before="0"/>
      </w:pPr>
      <w:r>
        <w:rPr>
          <w:b w:val="0"/>
        </w:rPr>
      </w:r>
    </w:p>
    <w:p>
      <w:pPr>
        <w:spacing w:after="100" w:line="360" w:lineRule="auto" w:before="0"/>
      </w:pPr>
      <w:r>
        <w:rPr>
          <w:b w:val="0"/>
        </w:rPr>
        <w:t>38. Chariot festival is dedicated to Lord Jagannath along with Subhadra and ________ .</w:t>
      </w:r>
    </w:p>
    <w:p>
      <w:pPr>
        <w:spacing w:before="0"/>
      </w:pPr>
      <w:r>
        <w:rPr>
          <w:b w:val="0"/>
        </w:rPr>
      </w:r>
    </w:p>
    <w:p>
      <w:pPr>
        <w:spacing w:after="100" w:before="0"/>
      </w:pPr>
      <w:r>
        <w:rPr>
          <w:b w:val="0"/>
        </w:rPr>
        <w:t>A. Balabhadra</w:t>
      </w:r>
    </w:p>
    <w:p>
      <w:pPr>
        <w:spacing w:after="100" w:before="0"/>
      </w:pPr>
      <w:r>
        <w:rPr>
          <w:b w:val="0"/>
        </w:rPr>
        <w:t>B. Sudama</w:t>
      </w:r>
    </w:p>
    <w:p>
      <w:pPr>
        <w:spacing w:after="100" w:before="0"/>
      </w:pPr>
      <w:r>
        <w:rPr>
          <w:b w:val="0"/>
        </w:rPr>
        <w:t>C. Hanuman</w:t>
      </w:r>
    </w:p>
    <w:p>
      <w:pPr>
        <w:spacing w:after="100" w:before="0"/>
      </w:pPr>
      <w:r>
        <w:rPr>
          <w:b w:val="0"/>
        </w:rPr>
        <w:t>D. Arjuna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Balabhadra. Key Points Additional Information</w:t>
      </w:r>
    </w:p>
    <w:p>
      <w:pPr>
        <w:spacing w:before="0"/>
      </w:pPr>
      <w:r>
        <w:rPr>
          <w:b w:val="0"/>
        </w:rPr>
        <w:t>• The Chariot Festival, also known as Rath Yatra, is primarily celebrated in the city of Puri in Odisha, India.</w:t>
      </w:r>
    </w:p>
    <w:p>
      <w:pPr>
        <w:spacing w:before="0"/>
      </w:pPr>
      <w:r>
        <w:rPr>
          <w:b w:val="0"/>
        </w:rPr>
        <w:t>• It is dedicated to Lord Jagannath, who is considered a form of Lord Krishna, along with his siblings Subhadra and Balabhadra (also known as Balarama).</w:t>
      </w:r>
    </w:p>
    <w:p>
      <w:pPr>
        <w:spacing w:before="0"/>
      </w:pPr>
      <w:r>
        <w:rPr>
          <w:b w:val="0"/>
        </w:rPr>
        <w:t>• Balabhadra is the elder brother of Lord Jagannath and Subhadra, and he is often depicted with a plough in his hand, symbolizing agriculture and strength.</w:t>
      </w:r>
    </w:p>
    <w:p>
      <w:pPr>
        <w:spacing w:before="0"/>
      </w:pPr>
      <w:r>
        <w:rPr>
          <w:b w:val="0"/>
        </w:rPr>
        <w:t>• The festival involves the procession of deities in chariots, pulled by devotees through the streets, symbolizing the journey of Lord Jagannath, Balabhadra, and Subhadra from their temple to their garden temple in the countryside.</w:t>
      </w:r>
    </w:p>
    <w:p>
      <w:pPr>
        <w:spacing w:before="0"/>
      </w:pPr>
      <w:r>
        <w:rPr>
          <w:b w:val="0"/>
        </w:rPr>
        <w:t>• Rath Yatra: Rath Yatra is one of the oldest and largest chariot festivals in the world, attracting millions of devotees and tourists from all over the globe.</w:t>
      </w:r>
    </w:p>
    <w:p>
      <w:pPr>
        <w:spacing w:before="0"/>
      </w:pPr>
      <w:r>
        <w:rPr>
          <w:b w:val="0"/>
        </w:rPr>
        <w:t>• It is celebrated annually on the second day of the bright fortnight of the month of Ashadha (June-July).</w:t>
      </w:r>
    </w:p>
    <w:p>
      <w:pPr>
        <w:spacing w:before="0"/>
      </w:pPr>
      <w:r>
        <w:rPr>
          <w:b w:val="0"/>
        </w:rPr>
        <w:t>• The three deities, Lord Jagannath, Balabhadra, and Subhadra, are taken out in a grand procession from their temple in Puri to the Gundicha Temple, which is considered their aunt's house.</w:t>
      </w:r>
    </w:p>
    <w:p>
      <w:pPr>
        <w:spacing w:before="0"/>
      </w:pPr>
      <w:r>
        <w:rPr>
          <w:b w:val="0"/>
        </w:rPr>
        <w:t>• The return journey of the deities to the Jagannath Temple is known as Bahuda Yatra.</w:t>
      </w:r>
    </w:p>
    <w:p>
      <w:pPr>
        <w:spacing w:before="0"/>
      </w:pPr>
      <w:r>
        <w:rPr>
          <w:b w:val="0"/>
        </w:rPr>
        <w:t>• Lord Jagannath: Lord Jagannath is a form of Lord Vishnu and is primarily worshipped in the state of Odisha.</w:t>
      </w:r>
    </w:p>
    <w:p>
      <w:pPr>
        <w:spacing w:before="0"/>
      </w:pPr>
      <w:r>
        <w:rPr>
          <w:b w:val="0"/>
        </w:rPr>
        <w:t>• He is known for his large, round eyes and is often depicted without limbs.</w:t>
      </w:r>
    </w:p>
    <w:p>
      <w:pPr>
        <w:spacing w:before="0"/>
      </w:pPr>
      <w:r>
        <w:rPr>
          <w:b w:val="0"/>
        </w:rPr>
        <w:t>• The Jagannath Temple in Puri is one of the four major Hindu pilgrimage sites in India, known as Char Dham.</w:t>
      </w:r>
    </w:p>
    <w:p>
      <w:pPr>
        <w:spacing w:before="0"/>
      </w:pPr>
      <w:r>
        <w:rPr>
          <w:b w:val="0"/>
        </w:rPr>
        <w:t>• Balabhadra (Balarama): Balabhadra, also known as Balarama, is the elder brother of Lord Krishna and is worshipped as an incarnation of Sheshnag, the serpent on whom Lord Vishnu rests.</w:t>
      </w:r>
    </w:p>
    <w:p>
      <w:pPr>
        <w:spacing w:before="0"/>
      </w:pPr>
      <w:r>
        <w:rPr>
          <w:b w:val="0"/>
        </w:rPr>
        <w:t>• He is depicted with a fair complexion and is often shown carrying a plough and a mace.</w:t>
      </w:r>
    </w:p>
    <w:p>
      <w:pPr>
        <w:spacing w:before="0"/>
      </w:pPr>
      <w:r>
        <w:rPr>
          <w:b w:val="0"/>
        </w:rPr>
        <w:t>• Balarama is considered a deity of agriculture and strength and is revered for his role in various Hindu epics and scriptures.</w:t>
      </w:r>
    </w:p>
    <w:p>
      <w:pPr>
        <w:spacing w:before="0"/>
      </w:pPr>
      <w:r>
        <w:rPr>
          <w:b w:val="0"/>
        </w:rPr>
        <w:t>• Subhadra: Subhadra is the younger sister of Lord Jagannath and Balabhadra and is often depicted riding in the middle chariot during the Rath Yatra.</w:t>
      </w:r>
    </w:p>
    <w:p>
      <w:pPr>
        <w:spacing w:before="0"/>
      </w:pPr>
      <w:r>
        <w:rPr>
          <w:b w:val="0"/>
        </w:rPr>
        <w:t>• She is worshipped as a manifestation of Goddess Durga and is believed to protect and bless her devotees.</w:t>
      </w:r>
    </w:p>
    <w:p>
      <w:pPr>
        <w:spacing w:before="0"/>
      </w:pPr>
      <w:r>
        <w:rPr>
          <w:b w:val="0"/>
        </w:rPr>
      </w:r>
    </w:p>
    <w:p>
      <w:pPr>
        <w:spacing w:after="100" w:line="360" w:lineRule="auto" w:before="0"/>
      </w:pPr>
      <w:r>
        <w:rPr>
          <w:b w:val="0"/>
        </w:rPr>
        <w:t>39. What correctly defines change of inventories of a firm during a year?</w:t>
      </w:r>
    </w:p>
    <w:p>
      <w:pPr>
        <w:spacing w:before="0"/>
      </w:pPr>
      <w:r>
        <w:rPr>
          <w:b w:val="0"/>
        </w:rPr>
      </w:r>
    </w:p>
    <w:p>
      <w:pPr>
        <w:spacing w:after="100" w:before="0"/>
      </w:pPr>
      <w:r>
        <w:rPr>
          <w:b w:val="0"/>
        </w:rPr>
        <w:t>A. Production of the firm during the year – Sale of the firm during the year</w:t>
      </w:r>
    </w:p>
    <w:p>
      <w:pPr>
        <w:spacing w:after="100" w:before="0"/>
      </w:pPr>
      <w:r>
        <w:rPr>
          <w:b w:val="0"/>
        </w:rPr>
        <w:t>B. Production of the firm during the previous year – Sale of the firm during the year</w:t>
      </w:r>
    </w:p>
    <w:p>
      <w:pPr>
        <w:spacing w:after="100" w:before="0"/>
      </w:pPr>
      <w:r>
        <w:rPr>
          <w:b w:val="0"/>
        </w:rPr>
        <w:t>C. Sale of the firm during the year – Production of the firm during the year</w:t>
      </w:r>
    </w:p>
    <w:p>
      <w:pPr>
        <w:spacing w:after="100" w:before="0"/>
      </w:pPr>
      <w:r>
        <w:rPr>
          <w:b w:val="0"/>
        </w:rPr>
        <w:t>D. Production of the firm during the year – Sale of the firm during the previous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Production of the firm during the year – Sale of the firm during the year. Key Points Additional Information</w:t>
      </w:r>
    </w:p>
    <w:p>
      <w:pPr>
        <w:spacing w:before="0"/>
      </w:pPr>
      <w:r>
        <w:rPr>
          <w:b w:val="0"/>
        </w:rPr>
        <w:t>• Change in inventories refers to the difference between the production and the sale of goods in a given period.</w:t>
      </w:r>
    </w:p>
    <w:p>
      <w:pPr>
        <w:spacing w:before="0"/>
      </w:pPr>
      <w:r>
        <w:rPr>
          <w:b w:val="0"/>
        </w:rPr>
        <w:t>• It helps in determining the amount of goods that are produced but not sold during the period.</w:t>
      </w:r>
    </w:p>
    <w:p>
      <w:pPr>
        <w:spacing w:before="0"/>
      </w:pPr>
      <w:r>
        <w:rPr>
          <w:b w:val="0"/>
        </w:rPr>
        <w:t>• This metric is crucial for understanding the stock levels and inventory management of a firm.</w:t>
      </w:r>
    </w:p>
    <w:p>
      <w:pPr>
        <w:spacing w:before="0"/>
      </w:pPr>
      <w:r>
        <w:rPr>
          <w:b w:val="0"/>
        </w:rPr>
        <w:t>• It impacts the working capital and liquidity position of the firm since unsold inventory ties up capital.</w:t>
      </w:r>
    </w:p>
    <w:p>
      <w:pPr>
        <w:spacing w:before="0"/>
      </w:pPr>
      <w:r>
        <w:rPr>
          <w:b w:val="0"/>
        </w:rPr>
        <w:t>• Inventory: Inventory refers to the goods and materials that a business holds for the ultimate goal of resale.</w:t>
      </w:r>
    </w:p>
    <w:p>
      <w:pPr>
        <w:spacing w:before="0"/>
      </w:pPr>
      <w:r>
        <w:rPr>
          <w:b w:val="0"/>
        </w:rPr>
        <w:t>• It includes raw materials, work-in-progress, and finished goods.</w:t>
      </w:r>
    </w:p>
    <w:p>
      <w:pPr>
        <w:spacing w:before="0"/>
      </w:pPr>
      <w:r>
        <w:rPr>
          <w:b w:val="0"/>
        </w:rPr>
        <w:t>• Production: Production is the process of creating, expanding, manufacturing, or improving goods and services.</w:t>
      </w:r>
    </w:p>
    <w:p>
      <w:pPr>
        <w:spacing w:before="0"/>
      </w:pPr>
      <w:r>
        <w:rPr>
          <w:b w:val="0"/>
        </w:rPr>
        <w:t>• It involves various stages of transformation of raw materials into finished products.</w:t>
      </w:r>
    </w:p>
    <w:p>
      <w:pPr>
        <w:spacing w:before="0"/>
      </w:pPr>
      <w:r>
        <w:rPr>
          <w:b w:val="0"/>
        </w:rPr>
        <w:t>• Sales: Sales refer to the exchange of a good or service for money.</w:t>
      </w:r>
    </w:p>
    <w:p>
      <w:pPr>
        <w:spacing w:before="0"/>
      </w:pPr>
      <w:r>
        <w:rPr>
          <w:b w:val="0"/>
        </w:rPr>
        <w:t>• It is the process of selling the produced goods to the end consumer or another business.</w:t>
      </w:r>
    </w:p>
    <w:p>
      <w:pPr>
        <w:spacing w:before="0"/>
      </w:pPr>
      <w:r>
        <w:rPr>
          <w:b w:val="0"/>
        </w:rPr>
        <w:t>• Working Capital: Working capital is the difference between a company's current assets and current liabilities.</w:t>
      </w:r>
    </w:p>
    <w:p>
      <w:pPr>
        <w:spacing w:before="0"/>
      </w:pPr>
      <w:r>
        <w:rPr>
          <w:b w:val="0"/>
        </w:rPr>
        <w:t>• It is a measure of a company's operational efficiency and short-term financial health.</w:t>
      </w:r>
    </w:p>
    <w:p>
      <w:pPr>
        <w:spacing w:before="0"/>
      </w:pPr>
      <w:r>
        <w:rPr>
          <w:b w:val="0"/>
        </w:rPr>
      </w:r>
    </w:p>
    <w:p>
      <w:pPr>
        <w:spacing w:after="100" w:line="360" w:lineRule="auto" w:before="0"/>
      </w:pPr>
      <w:r>
        <w:rPr>
          <w:b w:val="0"/>
        </w:rPr>
        <w:t>40. Sports Authority of India comes under which ministry?</w:t>
      </w:r>
    </w:p>
    <w:p>
      <w:pPr>
        <w:spacing w:before="0"/>
      </w:pPr>
      <w:r>
        <w:rPr>
          <w:b w:val="0"/>
        </w:rPr>
      </w:r>
    </w:p>
    <w:p>
      <w:pPr>
        <w:spacing w:after="100" w:before="0"/>
      </w:pPr>
      <w:r>
        <w:rPr>
          <w:b w:val="0"/>
        </w:rPr>
        <w:t>A. Ministry of Education</w:t>
      </w:r>
    </w:p>
    <w:p>
      <w:pPr>
        <w:spacing w:after="100" w:before="0"/>
      </w:pPr>
      <w:r>
        <w:rPr>
          <w:b w:val="0"/>
        </w:rPr>
        <w:t>B. Ministry of Social Justice</w:t>
      </w:r>
    </w:p>
    <w:p>
      <w:pPr>
        <w:spacing w:after="100" w:before="0"/>
      </w:pPr>
      <w:r>
        <w:rPr>
          <w:b w:val="0"/>
        </w:rPr>
        <w:t>C. Ministry of Health and Family Welfare</w:t>
      </w:r>
    </w:p>
    <w:p>
      <w:pPr>
        <w:spacing w:after="100" w:before="0"/>
      </w:pPr>
      <w:r>
        <w:rPr>
          <w:b w:val="0"/>
        </w:rPr>
        <w:t>D. Ministry of Youth Affairs and Sports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Ministry of Youth Affairs and Sports. Key Points Additional Information</w:t>
      </w:r>
    </w:p>
    <w:p>
      <w:pPr>
        <w:spacing w:before="0"/>
      </w:pPr>
      <w:r>
        <w:rPr>
          <w:b w:val="0"/>
        </w:rPr>
        <w:t>• The Sports Authority of India (SAI) operates under the Ministry of Youth Affairs and Sports, Government of India.</w:t>
      </w:r>
    </w:p>
    <w:p>
      <w:pPr>
        <w:spacing w:before="0"/>
      </w:pPr>
      <w:r>
        <w:rPr>
          <w:b w:val="0"/>
        </w:rPr>
        <w:t>• SAI was established in 1984 to promote sports and oversee the development of sports facilities and training programs in India.</w:t>
      </w:r>
    </w:p>
    <w:p>
      <w:pPr>
        <w:spacing w:before="0"/>
      </w:pPr>
      <w:r>
        <w:rPr>
          <w:b w:val="0"/>
        </w:rPr>
        <w:t>• It is responsible for the preparation of athletes for major international events such as the Olympics, Asian Games, and Commonwealth Games.</w:t>
      </w:r>
    </w:p>
    <w:p>
      <w:pPr>
        <w:spacing w:before="0"/>
      </w:pPr>
      <w:r>
        <w:rPr>
          <w:b w:val="0"/>
        </w:rPr>
        <w:t>• SAI also manages various sports training centers and academies across the country, providing infrastructure, coaching, and other support to budding sportspersons.</w:t>
      </w:r>
    </w:p>
    <w:p>
      <w:pPr>
        <w:spacing w:before="0"/>
      </w:pPr>
      <w:r>
        <w:rPr>
          <w:b w:val="0"/>
        </w:rPr>
        <w:t>• Ministry of Education: The Ministry of Education is responsible for the development and implementation of educational policies and programs in India.</w:t>
      </w:r>
    </w:p>
    <w:p>
      <w:pPr>
        <w:spacing w:before="0"/>
      </w:pPr>
      <w:r>
        <w:rPr>
          <w:b w:val="0"/>
        </w:rPr>
        <w:t>• It oversees various institutions such as the University Grants Commission (UGC), National Council of Educational Research and Training (NCERT), and others.</w:t>
      </w:r>
    </w:p>
    <w:p>
      <w:pPr>
        <w:spacing w:before="0"/>
      </w:pPr>
      <w:r>
        <w:rPr>
          <w:b w:val="0"/>
        </w:rPr>
        <w:t>• The Ministry's focus is on improving the quality of education and ensuring access to education for all.</w:t>
      </w:r>
    </w:p>
    <w:p>
      <w:pPr>
        <w:spacing w:before="0"/>
      </w:pPr>
      <w:r>
        <w:rPr>
          <w:b w:val="0"/>
        </w:rPr>
        <w:t>• Ministry of Social Justice and Empowerment: This ministry focuses on the welfare, social justice, and empowerment of disadvantaged and marginalized sections of society.</w:t>
      </w:r>
    </w:p>
    <w:p>
      <w:pPr>
        <w:spacing w:before="0"/>
      </w:pPr>
      <w:r>
        <w:rPr>
          <w:b w:val="0"/>
        </w:rPr>
        <w:t>• It implements schemes and policies for the upliftment of Scheduled Castes, Scheduled Tribes, Other Backward Classes, Divyangjan (Persons with Disabilities), and other vulnerable groups.</w:t>
      </w:r>
    </w:p>
    <w:p>
      <w:pPr>
        <w:spacing w:before="0"/>
      </w:pPr>
      <w:r>
        <w:rPr>
          <w:b w:val="0"/>
        </w:rPr>
        <w:t>• Ministry of Health and Family Welfare: The Ministry of Health and Family Welfare is responsible for the formulation and implementation of health policies and programs in India.</w:t>
      </w:r>
    </w:p>
    <w:p>
      <w:pPr>
        <w:spacing w:before="0"/>
      </w:pPr>
      <w:r>
        <w:rPr>
          <w:b w:val="0"/>
        </w:rPr>
        <w:t>• It aims to ensure the accessibility and affordability of quality healthcare for all citizens.</w:t>
      </w:r>
    </w:p>
    <w:p>
      <w:pPr>
        <w:spacing w:before="0"/>
      </w:pPr>
      <w:r>
        <w:rPr>
          <w:b w:val="0"/>
        </w:rPr>
        <w:t>• It manages various national health schemes like Ayushman Bharat, National Health Mission, and others.</w:t>
      </w:r>
    </w:p>
    <w:p>
      <w:pPr>
        <w:spacing w:before="0"/>
      </w:pPr>
      <w:r>
        <w:rPr>
          <w:b w:val="0"/>
        </w:rPr>
        <w:t>• Ministry of Youth Affairs and Sports: The Ministry of Youth Affairs and Sports is dedicated to the development and promotion of sports and youth welfare in India.</w:t>
      </w:r>
    </w:p>
    <w:p>
      <w:pPr>
        <w:spacing w:before="0"/>
      </w:pPr>
      <w:r>
        <w:rPr>
          <w:b w:val="0"/>
        </w:rPr>
        <w:t>• It formulates policies and programs to nurture young talent in sports and provides necessary infrastructure and training facilities.</w:t>
      </w:r>
    </w:p>
    <w:p>
      <w:pPr>
        <w:spacing w:before="0"/>
      </w:pPr>
      <w:r>
        <w:rPr>
          <w:b w:val="0"/>
        </w:rPr>
        <w:t>• It also organizes national and international sports events and collaborates with various sports bodies and organizations.</w:t>
      </w:r>
    </w:p>
    <w:p>
      <w:pPr>
        <w:spacing w:before="0"/>
      </w:pPr>
      <w:r>
        <w:rPr>
          <w:b w:val="0"/>
        </w:rPr>
      </w:r>
    </w:p>
    <w:p>
      <w:pPr>
        <w:spacing w:after="100" w:line="360" w:lineRule="auto" w:before="0"/>
      </w:pPr>
      <w:r>
        <w:rPr>
          <w:b w:val="0"/>
        </w:rPr>
        <w:t>41. Which of the following kingdoms was divided into subdivisions called Aharas or Rashtras that meant districts?</w:t>
      </w:r>
    </w:p>
    <w:p>
      <w:pPr>
        <w:spacing w:before="0"/>
      </w:pPr>
      <w:r>
        <w:rPr>
          <w:b w:val="0"/>
        </w:rPr>
      </w:r>
    </w:p>
    <w:p>
      <w:pPr>
        <w:spacing w:after="100" w:before="0"/>
      </w:pPr>
      <w:r>
        <w:rPr>
          <w:b w:val="0"/>
        </w:rPr>
        <w:t>A. Kushana</w:t>
      </w:r>
    </w:p>
    <w:p>
      <w:pPr>
        <w:spacing w:after="100" w:before="0"/>
      </w:pPr>
      <w:r>
        <w:rPr>
          <w:b w:val="0"/>
        </w:rPr>
        <w:t>B. Parthian</w:t>
      </w:r>
    </w:p>
    <w:p>
      <w:pPr>
        <w:spacing w:after="100" w:before="0"/>
      </w:pPr>
      <w:r>
        <w:rPr>
          <w:b w:val="0"/>
        </w:rPr>
        <w:t>C. Satavahana</w:t>
      </w:r>
    </w:p>
    <w:p>
      <w:pPr>
        <w:spacing w:after="100" w:before="0"/>
      </w:pPr>
      <w:r>
        <w:rPr>
          <w:b w:val="0"/>
        </w:rPr>
        <w:t>D. Shaka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Satavahana. Key Points Additional Information</w:t>
      </w:r>
    </w:p>
    <w:p>
      <w:pPr>
        <w:spacing w:before="0"/>
      </w:pPr>
      <w:r>
        <w:rPr>
          <w:b w:val="0"/>
        </w:rPr>
        <w:t>• The Satavahana dynasty was an ancient Indian dynasty based in the Deccan region.</w:t>
      </w:r>
    </w:p>
    <w:p>
      <w:pPr>
        <w:spacing w:before="0"/>
      </w:pPr>
      <w:r>
        <w:rPr>
          <w:b w:val="0"/>
        </w:rPr>
        <w:t>• The kingdom was divided into subdivisions called Aharas or Rashtras, which were essentially districts.</w:t>
      </w:r>
    </w:p>
    <w:p>
      <w:pPr>
        <w:spacing w:before="0"/>
      </w:pPr>
      <w:r>
        <w:rPr>
          <w:b w:val="0"/>
        </w:rPr>
        <w:t>• These districts were governed by officers known as Amatyas and Mahamatras.</w:t>
      </w:r>
    </w:p>
    <w:p>
      <w:pPr>
        <w:spacing w:before="0"/>
      </w:pPr>
      <w:r>
        <w:rPr>
          <w:b w:val="0"/>
        </w:rPr>
        <w:t>• The Satavahana administration was highly organized, with efficient management of its various subdivisions.</w:t>
      </w:r>
    </w:p>
    <w:p>
      <w:pPr>
        <w:spacing w:before="0"/>
      </w:pPr>
      <w:r>
        <w:rPr>
          <w:b w:val="0"/>
        </w:rPr>
        <w:t>• Satavahana Dynasty The Satavahana dynasty ruled over the Deccan region of India from the 1st century BCE to the 3rd century CE.</w:t>
      </w:r>
    </w:p>
    <w:p>
      <w:pPr>
        <w:spacing w:before="0"/>
      </w:pPr>
      <w:r>
        <w:rPr>
          <w:b w:val="0"/>
        </w:rPr>
        <w:t>• Their rule was marked by the establishment of significant trade routes, both inland and maritime.</w:t>
      </w:r>
    </w:p>
    <w:p>
      <w:pPr>
        <w:spacing w:before="0"/>
      </w:pPr>
      <w:r>
        <w:rPr>
          <w:b w:val="0"/>
        </w:rPr>
        <w:t>• The Satavahanas are known for their contribution to Indian culture, including the promotion of Prakrit and Sanskrit literature.</w:t>
      </w:r>
    </w:p>
    <w:p>
      <w:pPr>
        <w:spacing w:before="0"/>
      </w:pPr>
      <w:r>
        <w:rPr>
          <w:b w:val="0"/>
        </w:rPr>
        <w:t>• They played a crucial role in the cultural and political unification of the Deccan region.</w:t>
      </w:r>
    </w:p>
    <w:p>
      <w:pPr>
        <w:spacing w:before="0"/>
      </w:pPr>
      <w:r>
        <w:rPr>
          <w:b w:val="0"/>
        </w:rPr>
        <w:t>• Administrative Division The Satavahana kingdom was divided into various administrative units for effective governance.</w:t>
      </w:r>
    </w:p>
    <w:p>
      <w:pPr>
        <w:spacing w:before="0"/>
      </w:pPr>
      <w:r>
        <w:rPr>
          <w:b w:val="0"/>
        </w:rPr>
        <w:t>• Aharas or Rashtras were the primary administrative divisions, equivalent to modern districts.</w:t>
      </w:r>
    </w:p>
    <w:p>
      <w:pPr>
        <w:spacing w:before="0"/>
      </w:pPr>
      <w:r>
        <w:rPr>
          <w:b w:val="0"/>
        </w:rPr>
        <w:t>• Each Ahara was managed by a set of officers who were responsible for collecting taxes and maintaining law and order.</w:t>
      </w:r>
    </w:p>
    <w:p>
      <w:pPr>
        <w:spacing w:before="0"/>
      </w:pPr>
      <w:r>
        <w:rPr>
          <w:b w:val="0"/>
        </w:rPr>
        <w:t>• This administrative structure helped in the efficient management of the vast territories under Satavahana control.</w:t>
      </w:r>
    </w:p>
    <w:p>
      <w:pPr>
        <w:spacing w:before="0"/>
      </w:pPr>
      <w:r>
        <w:rPr>
          <w:b w:val="0"/>
        </w:rPr>
        <w:t>• Amatyas and Mahamatras Amatyas were high-ranking officials who played a crucial role in the administration of the kingdom.</w:t>
      </w:r>
    </w:p>
    <w:p>
      <w:pPr>
        <w:spacing w:before="0"/>
      </w:pPr>
      <w:r>
        <w:rPr>
          <w:b w:val="0"/>
        </w:rPr>
        <w:t>• Mahamatras were officers responsible for various administrative functions, including justice, revenue collection, and public works.</w:t>
      </w:r>
    </w:p>
    <w:p>
      <w:pPr>
        <w:spacing w:before="0"/>
      </w:pPr>
      <w:r>
        <w:rPr>
          <w:b w:val="0"/>
        </w:rPr>
        <w:t>• These officials were appointed based on their abilities and were accountable to the central authority.</w:t>
      </w:r>
    </w:p>
    <w:p>
      <w:pPr>
        <w:spacing w:before="0"/>
      </w:pPr>
      <w:r>
        <w:rPr>
          <w:b w:val="0"/>
        </w:rPr>
        <w:t>• Their roles were critical in maintaining the administrative efficiency and stability of the Satavahana dynasty.</w:t>
      </w:r>
    </w:p>
    <w:p>
      <w:pPr>
        <w:spacing w:before="0"/>
      </w:pPr>
      <w:r>
        <w:rPr>
          <w:b w:val="0"/>
        </w:rPr>
      </w:r>
    </w:p>
    <w:p>
      <w:pPr>
        <w:spacing w:after="100" w:line="360" w:lineRule="auto" w:before="0"/>
      </w:pPr>
      <w:r>
        <w:rPr>
          <w:b w:val="0"/>
        </w:rPr>
        <w:t>42. _____ authored by Tolkappiyar is the earliest Tamil literature.</w:t>
      </w:r>
    </w:p>
    <w:p>
      <w:pPr>
        <w:spacing w:before="0"/>
      </w:pPr>
      <w:r>
        <w:rPr>
          <w:b w:val="0"/>
        </w:rPr>
      </w:r>
    </w:p>
    <w:p>
      <w:pPr>
        <w:spacing w:after="100" w:before="0"/>
      </w:pPr>
      <w:r>
        <w:rPr>
          <w:b w:val="0"/>
        </w:rPr>
        <w:t>A. Tolkappiyam</w:t>
      </w:r>
    </w:p>
    <w:p>
      <w:pPr>
        <w:spacing w:after="100" w:before="0"/>
      </w:pPr>
      <w:r>
        <w:rPr>
          <w:b w:val="0"/>
        </w:rPr>
        <w:t>B. Ettutogai</w:t>
      </w:r>
    </w:p>
    <w:p>
      <w:pPr>
        <w:spacing w:after="100" w:before="0"/>
      </w:pPr>
      <w:r>
        <w:rPr>
          <w:b w:val="0"/>
        </w:rPr>
        <w:t>C. Kalittogai</w:t>
      </w:r>
    </w:p>
    <w:p>
      <w:pPr>
        <w:spacing w:after="100" w:before="0"/>
      </w:pPr>
      <w:r>
        <w:rPr>
          <w:b w:val="0"/>
        </w:rPr>
        <w:t>D. Narrinai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Tolkappiyam. Key Points Additional Information</w:t>
      </w:r>
    </w:p>
    <w:p>
      <w:pPr>
        <w:spacing w:before="0"/>
      </w:pPr>
      <w:r>
        <w:rPr>
          <w:b w:val="0"/>
        </w:rPr>
        <w:t>• Tolkappiyam is considered the earliest extant Tamil literary work.</w:t>
      </w:r>
    </w:p>
    <w:p>
      <w:pPr>
        <w:spacing w:before="0"/>
      </w:pPr>
      <w:r>
        <w:rPr>
          <w:b w:val="0"/>
        </w:rPr>
        <w:t>• It was authored by the ancient Tamil scholar Tolkappiyar.</w:t>
      </w:r>
    </w:p>
    <w:p>
      <w:pPr>
        <w:spacing w:before="0"/>
      </w:pPr>
      <w:r>
        <w:rPr>
          <w:b w:val="0"/>
        </w:rPr>
        <w:t>• This work is a comprehensive treatise on Tamil grammar, phonology, morphology, and syntax.</w:t>
      </w:r>
    </w:p>
    <w:p>
      <w:pPr>
        <w:spacing w:before="0"/>
      </w:pPr>
      <w:r>
        <w:rPr>
          <w:b w:val="0"/>
        </w:rPr>
        <w:t>• Tolkappiyam also provides valuable insights into the social and cultural life of ancient Tamil society.</w:t>
      </w:r>
    </w:p>
    <w:p>
      <w:pPr>
        <w:spacing w:before="0"/>
      </w:pPr>
      <w:r>
        <w:rPr>
          <w:b w:val="0"/>
        </w:rPr>
        <w:t>• Ettutogai Ettutogai, also known as the Eight Anthologies, is a classical Tamil poetic work.</w:t>
      </w:r>
    </w:p>
    <w:p>
      <w:pPr>
        <w:spacing w:before="0"/>
      </w:pPr>
      <w:r>
        <w:rPr>
          <w:b w:val="0"/>
        </w:rPr>
        <w:t>• It is a collection of eight different anthologies of Tamil poems.</w:t>
      </w:r>
    </w:p>
    <w:p>
      <w:pPr>
        <w:spacing w:before="0"/>
      </w:pPr>
      <w:r>
        <w:rPr>
          <w:b w:val="0"/>
        </w:rPr>
        <w:t>• These poems focus on various themes such as love, valor, and ethics, reflecting the Tamil culture and traditions.</w:t>
      </w:r>
    </w:p>
    <w:p>
      <w:pPr>
        <w:spacing w:before="0"/>
      </w:pPr>
      <w:r>
        <w:rPr>
          <w:b w:val="0"/>
        </w:rPr>
        <w:t>• Kalittogai Kalittogai is a classical Tamil poetic work and one of the Eight Anthologies (Ettutogai).</w:t>
      </w:r>
    </w:p>
    <w:p>
      <w:pPr>
        <w:spacing w:before="0"/>
      </w:pPr>
      <w:r>
        <w:rPr>
          <w:b w:val="0"/>
        </w:rPr>
        <w:t>• It comprises 150 poems focusing on the theme of love.</w:t>
      </w:r>
    </w:p>
    <w:p>
      <w:pPr>
        <w:spacing w:before="0"/>
      </w:pPr>
      <w:r>
        <w:rPr>
          <w:b w:val="0"/>
        </w:rPr>
        <w:t>• The poems in Kalittogai are unique in their meter and style, known as Kali meter.</w:t>
      </w:r>
    </w:p>
    <w:p>
      <w:pPr>
        <w:spacing w:before="0"/>
      </w:pPr>
      <w:r>
        <w:rPr>
          <w:b w:val="0"/>
        </w:rPr>
        <w:t>• Narrinai Narrinai is also part of the Eight Anthologies (Ettutogai).</w:t>
      </w:r>
    </w:p>
    <w:p>
      <w:pPr>
        <w:spacing w:before="0"/>
      </w:pPr>
      <w:r>
        <w:rPr>
          <w:b w:val="0"/>
        </w:rPr>
        <w:t>• This work consists of 400 poems, primarily focusing on the theme of love.</w:t>
      </w:r>
    </w:p>
    <w:p>
      <w:pPr>
        <w:spacing w:before="0"/>
      </w:pPr>
      <w:r>
        <w:rPr>
          <w:b w:val="0"/>
        </w:rPr>
        <w:t>• Narrinai poems are known for their simplicity and emotional depth.</w:t>
      </w:r>
    </w:p>
    <w:p>
      <w:pPr>
        <w:spacing w:before="0"/>
      </w:pPr>
      <w:r>
        <w:rPr>
          <w:b w:val="0"/>
        </w:rPr>
      </w:r>
    </w:p>
    <w:p>
      <w:pPr>
        <w:spacing w:after="100" w:line="360" w:lineRule="auto" w:before="0"/>
      </w:pPr>
      <w:r>
        <w:rPr>
          <w:b w:val="0"/>
        </w:rPr>
        <w:t>43. Which Indian political leader was called as Lok Nayak?</w:t>
      </w:r>
    </w:p>
    <w:p>
      <w:pPr>
        <w:spacing w:before="0"/>
      </w:pPr>
      <w:r>
        <w:rPr>
          <w:b w:val="0"/>
        </w:rPr>
      </w:r>
    </w:p>
    <w:p>
      <w:pPr>
        <w:spacing w:after="100" w:before="0"/>
      </w:pPr>
      <w:r>
        <w:rPr>
          <w:b w:val="0"/>
        </w:rPr>
        <w:t>A. Ram Manohar Lohia</w:t>
      </w:r>
    </w:p>
    <w:p>
      <w:pPr>
        <w:spacing w:after="100" w:before="0"/>
      </w:pPr>
      <w:r>
        <w:rPr>
          <w:b w:val="0"/>
        </w:rPr>
        <w:t>B. Jai Prakash Narayan</w:t>
      </w:r>
    </w:p>
    <w:p>
      <w:pPr>
        <w:spacing w:after="100" w:before="0"/>
      </w:pPr>
      <w:r>
        <w:rPr>
          <w:b w:val="0"/>
        </w:rPr>
        <w:t>C. Bal Gangadhar Tilak</w:t>
      </w:r>
    </w:p>
    <w:p>
      <w:pPr>
        <w:spacing w:after="100" w:before="0"/>
      </w:pPr>
      <w:r>
        <w:rPr>
          <w:b w:val="0"/>
        </w:rPr>
        <w:t>D. Subhash Chandra Bose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Jai Prakash Narayan. Key Points Additional Information</w:t>
      </w:r>
    </w:p>
    <w:p>
      <w:pPr>
        <w:spacing w:before="0"/>
      </w:pPr>
      <w:r>
        <w:rPr>
          <w:b w:val="0"/>
        </w:rPr>
        <w:t>• Jai Prakash Narayan, also known as JP, was an Indian independence activist, social reformer, and political leader.</w:t>
      </w:r>
    </w:p>
    <w:p>
      <w:pPr>
        <w:spacing w:before="0"/>
      </w:pPr>
      <w:r>
        <w:rPr>
          <w:b w:val="0"/>
        </w:rPr>
        <w:t>• He is famously known as "Lok Nayak," which translates to "The People's Leader" for his leadership and contribution to Indian society.</w:t>
      </w:r>
    </w:p>
    <w:p>
      <w:pPr>
        <w:spacing w:before="0"/>
      </w:pPr>
      <w:r>
        <w:rPr>
          <w:b w:val="0"/>
        </w:rPr>
        <w:t>• He played a key role in the Quit India Movement against British rule in 1942.</w:t>
      </w:r>
    </w:p>
    <w:p>
      <w:pPr>
        <w:spacing w:before="0"/>
      </w:pPr>
      <w:r>
        <w:rPr>
          <w:b w:val="0"/>
        </w:rPr>
        <w:t>• In the 1970s, he led a movement against Prime Minister Indira Gandhi's government, which eventually led to the imposition of Emergency in India.</w:t>
      </w:r>
    </w:p>
    <w:p>
      <w:pPr>
        <w:spacing w:before="0"/>
      </w:pPr>
      <w:r>
        <w:rPr>
          <w:b w:val="0"/>
        </w:rPr>
        <w:t>• Ram Manohar Lohia He was an activist in the Indian independence movement and a socialist political leader.</w:t>
      </w:r>
    </w:p>
    <w:p>
      <w:pPr>
        <w:spacing w:before="0"/>
      </w:pPr>
      <w:r>
        <w:rPr>
          <w:b w:val="0"/>
        </w:rPr>
        <w:t>• Lohia was known for his advocacy of non-violent struggle and his opposition to the caste system.</w:t>
      </w:r>
    </w:p>
    <w:p>
      <w:pPr>
        <w:spacing w:before="0"/>
      </w:pPr>
      <w:r>
        <w:rPr>
          <w:b w:val="0"/>
        </w:rPr>
        <w:t>• He co-founded the Congress Socialist Party in 1934.</w:t>
      </w:r>
    </w:p>
    <w:p>
      <w:pPr>
        <w:spacing w:before="0"/>
      </w:pPr>
      <w:r>
        <w:rPr>
          <w:b w:val="0"/>
        </w:rPr>
        <w:t>• Post-independence, he was a prominent member of the Socialist Party.</w:t>
      </w:r>
    </w:p>
    <w:p>
      <w:pPr>
        <w:spacing w:before="0"/>
      </w:pPr>
      <w:r>
        <w:rPr>
          <w:b w:val="0"/>
        </w:rPr>
        <w:t>• Bal Gangadhar Tilak He was an Indian nationalist, teacher, and an independence activist.</w:t>
      </w:r>
    </w:p>
    <w:p>
      <w:pPr>
        <w:spacing w:before="0"/>
      </w:pPr>
      <w:r>
        <w:rPr>
          <w:b w:val="0"/>
        </w:rPr>
        <w:t>• Tilak is often referred to as "Lokmanya Tilak," meaning "Beloved leader of the people."</w:t>
      </w:r>
    </w:p>
    <w:p>
      <w:pPr>
        <w:spacing w:before="0"/>
      </w:pPr>
      <w:r>
        <w:rPr>
          <w:b w:val="0"/>
        </w:rPr>
        <w:t>• He was one of the first leaders of the Indian Independence Movement.</w:t>
      </w:r>
    </w:p>
    <w:p>
      <w:pPr>
        <w:spacing w:before="0"/>
      </w:pPr>
      <w:r>
        <w:rPr>
          <w:b w:val="0"/>
        </w:rPr>
        <w:t>• Tilak was a strong advocate for Swaraj (self-rule) and is famously quoted saying, "Swaraj is my birthright and I shall have it."</w:t>
      </w:r>
    </w:p>
    <w:p>
      <w:pPr>
        <w:spacing w:before="0"/>
      </w:pPr>
      <w:r>
        <w:rPr>
          <w:b w:val="0"/>
        </w:rPr>
        <w:t>• Subhash Chandra Bose He was a prominent leader in the Indian independence movement against British rule.</w:t>
      </w:r>
    </w:p>
    <w:p>
      <w:pPr>
        <w:spacing w:before="0"/>
      </w:pPr>
      <w:r>
        <w:rPr>
          <w:b w:val="0"/>
        </w:rPr>
        <w:t>• Bose was known for his militant approach and leadership of the Indian National Army (INA).</w:t>
      </w:r>
    </w:p>
    <w:p>
      <w:pPr>
        <w:spacing w:before="0"/>
      </w:pPr>
      <w:r>
        <w:rPr>
          <w:b w:val="0"/>
        </w:rPr>
        <w:t>• He earned the title "Netaji," meaning "Respected Leader."</w:t>
      </w:r>
    </w:p>
    <w:p>
      <w:pPr>
        <w:spacing w:before="0"/>
      </w:pPr>
      <w:r>
        <w:rPr>
          <w:b w:val="0"/>
        </w:rPr>
        <w:t>• Bose's famous slogan was "Give me blood, and I shall give you freedom."</w:t>
      </w:r>
    </w:p>
    <w:p>
      <w:pPr>
        <w:spacing w:before="0"/>
      </w:pPr>
      <w:r>
        <w:rPr>
          <w:b w:val="0"/>
        </w:rPr>
      </w:r>
    </w:p>
    <w:p>
      <w:pPr>
        <w:spacing w:after="100" w:line="360" w:lineRule="auto" w:before="0"/>
      </w:pPr>
      <w:r>
        <w:rPr>
          <w:b w:val="0"/>
        </w:rPr>
        <w:t>44. Three Indians were featured in Time Magazine's list of '100 most influential people of 2021'. Whose name was NOT included in the list?</w:t>
      </w:r>
    </w:p>
    <w:p>
      <w:pPr>
        <w:spacing w:before="0"/>
      </w:pPr>
      <w:r>
        <w:rPr>
          <w:b w:val="0"/>
        </w:rPr>
      </w:r>
    </w:p>
    <w:p>
      <w:pPr>
        <w:spacing w:after="100" w:before="0"/>
      </w:pPr>
      <w:r>
        <w:rPr>
          <w:b w:val="0"/>
        </w:rPr>
        <w:t>A. Narendra Modi</w:t>
      </w:r>
    </w:p>
    <w:p>
      <w:pPr>
        <w:spacing w:after="100" w:before="0"/>
      </w:pPr>
      <w:r>
        <w:rPr>
          <w:b w:val="0"/>
        </w:rPr>
        <w:t>B. Mamta Banerjee</w:t>
      </w:r>
    </w:p>
    <w:p>
      <w:pPr>
        <w:spacing w:after="100" w:before="0"/>
      </w:pPr>
      <w:r>
        <w:rPr>
          <w:b w:val="0"/>
        </w:rPr>
        <w:t>C. Amitabh Bachchan</w:t>
      </w:r>
    </w:p>
    <w:p>
      <w:pPr>
        <w:spacing w:after="100" w:before="0"/>
      </w:pPr>
      <w:r>
        <w:rPr>
          <w:b w:val="0"/>
        </w:rPr>
        <w:t>D. Adar Poonawalla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Amitabh Bachchan. Key Points Additional Information</w:t>
      </w:r>
    </w:p>
    <w:p>
      <w:pPr>
        <w:spacing w:before="0"/>
      </w:pPr>
      <w:r>
        <w:rPr>
          <w:b w:val="0"/>
        </w:rPr>
        <w:t>• Narendra Modi, the Prime Minister of India, was included in the Time Magazine's list of '100 most influential people of 2021'.</w:t>
      </w:r>
    </w:p>
    <w:p>
      <w:pPr>
        <w:spacing w:before="0"/>
      </w:pPr>
      <w:r>
        <w:rPr>
          <w:b w:val="0"/>
        </w:rPr>
        <w:t>• Mamta Banerjee, the Chief Minister of West Bengal, was also featured in the list for her influential political presence.</w:t>
      </w:r>
    </w:p>
    <w:p>
      <w:pPr>
        <w:spacing w:before="0"/>
      </w:pPr>
      <w:r>
        <w:rPr>
          <w:b w:val="0"/>
        </w:rPr>
        <w:t>• Adar Poonawalla, CEO of Serum Institute of India, was recognized for his contributions to vaccine production during the COVID-19 pandemic.</w:t>
      </w:r>
    </w:p>
    <w:p>
      <w:pPr>
        <w:spacing w:before="0"/>
      </w:pPr>
      <w:r>
        <w:rPr>
          <w:b w:val="0"/>
        </w:rPr>
        <w:t>• Amitabh Bachchan, the iconic Bollywood actor, was not included in the list of '100 most influential people of 2021'.</w:t>
      </w:r>
    </w:p>
    <w:p>
      <w:pPr>
        <w:spacing w:before="0"/>
      </w:pPr>
      <w:r>
        <w:rPr>
          <w:b w:val="0"/>
        </w:rPr>
        <w:t>• Time Magazine's '100 most influential people' This annual list recognizes individuals who have made significant impacts globally in various fields such as politics, entertainment, technology, and more.</w:t>
      </w:r>
    </w:p>
    <w:p>
      <w:pPr>
        <w:spacing w:before="0"/>
      </w:pPr>
      <w:r>
        <w:rPr>
          <w:b w:val="0"/>
        </w:rPr>
        <w:t>• The list is highly regarded and features people from diverse backgrounds and professions.</w:t>
      </w:r>
    </w:p>
    <w:p>
      <w:pPr>
        <w:spacing w:before="0"/>
      </w:pPr>
      <w:r>
        <w:rPr>
          <w:b w:val="0"/>
        </w:rPr>
        <w:t>• Influence is measured by the ability of these individuals to shape the world around them, whether through policy, innovation, or cultural impact.</w:t>
      </w:r>
    </w:p>
    <w:p>
      <w:pPr>
        <w:spacing w:before="0"/>
      </w:pPr>
      <w:r>
        <w:rPr>
          <w:b w:val="0"/>
        </w:rPr>
        <w:t>• In 2021, the list included leaders, creators, advocates, and pioneers who were at the forefront of their respective fields.</w:t>
      </w:r>
    </w:p>
    <w:p>
      <w:pPr>
        <w:spacing w:before="0"/>
      </w:pPr>
      <w:r>
        <w:rPr>
          <w:b w:val="0"/>
        </w:rPr>
        <w:t>• Narendra Modi The Prime Minister of India, known for his leadership and policy reforms in the country.</w:t>
      </w:r>
    </w:p>
    <w:p>
      <w:pPr>
        <w:spacing w:before="0"/>
      </w:pPr>
      <w:r>
        <w:rPr>
          <w:b w:val="0"/>
        </w:rPr>
        <w:t>• He has been a recurring figure on the list due to his significant political influence both within India and internationally.</w:t>
      </w:r>
    </w:p>
    <w:p>
      <w:pPr>
        <w:spacing w:before="0"/>
      </w:pPr>
      <w:r>
        <w:rPr>
          <w:b w:val="0"/>
        </w:rPr>
        <w:t>• Mamta Banerjee The Chief Minister of West Bengal, recognized for her strong political stance and leadership in her state.</w:t>
      </w:r>
    </w:p>
    <w:p>
      <w:pPr>
        <w:spacing w:before="0"/>
      </w:pPr>
      <w:r>
        <w:rPr>
          <w:b w:val="0"/>
        </w:rPr>
        <w:t>• Her inclusion highlights her impactful role in Indian politics.</w:t>
      </w:r>
    </w:p>
    <w:p>
      <w:pPr>
        <w:spacing w:before="0"/>
      </w:pPr>
      <w:r>
        <w:rPr>
          <w:b w:val="0"/>
        </w:rPr>
        <w:t>• Adar Poonawalla CEO of Serum Institute of India, the world's largest vaccine manufacturer.</w:t>
      </w:r>
    </w:p>
    <w:p>
      <w:pPr>
        <w:spacing w:before="0"/>
      </w:pPr>
      <w:r>
        <w:rPr>
          <w:b w:val="0"/>
        </w:rPr>
        <w:t>• He played a critical role in the global fight against COVID-19 through the production and distribution of vaccines.</w:t>
      </w:r>
    </w:p>
    <w:p>
      <w:pPr>
        <w:spacing w:before="0"/>
      </w:pPr>
      <w:r>
        <w:rPr>
          <w:b w:val="0"/>
        </w:rPr>
      </w:r>
    </w:p>
    <w:p>
      <w:pPr>
        <w:spacing w:after="100" w:line="360" w:lineRule="auto" w:before="0"/>
      </w:pPr>
      <w:r>
        <w:rPr>
          <w:b w:val="0"/>
        </w:rPr>
        <w:t>45. On a circle of radius 7 units, PQ and QR are chords of length 7 units each. What is the length of the chord PR in units?</w:t>
      </w:r>
    </w:p>
    <w:p>
      <w:pPr>
        <w:spacing w:before="0"/>
      </w:pPr>
      <w:r>
        <w:rPr>
          <w:b w:val="0"/>
        </w:rPr>
      </w:r>
    </w:p>
    <w:p>
      <w:pPr>
        <w:spacing w:after="100" w:before="0"/>
      </w:pPr>
      <w:r>
        <w:rPr>
          <w:b w:val="0"/>
        </w:rPr>
        <w:t>A. 28√(3)</w:t>
      </w:r>
    </w:p>
    <w:p>
      <w:pPr>
        <w:spacing w:after="100" w:before="0"/>
      </w:pPr>
      <w:r>
        <w:rPr>
          <w:b w:val="0"/>
        </w:rPr>
        <w:t>B. 7√(3)</w:t>
      </w:r>
    </w:p>
    <w:p>
      <w:pPr>
        <w:spacing w:after="100" w:before="0"/>
      </w:pPr>
      <w:r>
        <w:rPr>
          <w:b w:val="0"/>
        </w:rPr>
        <w:t>C. 14√(3)</w:t>
      </w:r>
    </w:p>
    <w:p>
      <w:pPr>
        <w:spacing w:after="100" w:before="0"/>
      </w:pPr>
      <w:r>
        <w:rPr>
          <w:b w:val="0"/>
        </w:rPr>
        <w:t>D. 21√(3)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 = OQ = OR = 7 cm (Radius) All sides of quadrilateral PQRO are equal - rhombus OQ and PR are diagonals d1 = OQ = 7 cm, d2 = PR (7)2 + d22 = 4(7)2, d22 = 196 - 49 d2 = 7√3 PR = (21)/(√3) units</w:t>
      </w:r>
    </w:p>
    <w:p>
      <w:pPr>
        <w:spacing w:before="0"/>
      </w:pPr>
      <w:r>
        <w:rPr>
          <w:b w:val="0"/>
        </w:rPr>
      </w:r>
    </w:p>
    <w:p>
      <w:pPr>
        <w:spacing w:after="100" w:line="360" w:lineRule="auto" w:before="0"/>
      </w:pPr>
      <w:r>
        <w:rPr>
          <w:b w:val="0"/>
        </w:rPr>
        <w:t>46. In a circular race of 4800m, A and B start from the same point and at the same time with speeds of 36 km/h and 54 km/h. When will they meet again for the first time on the track if they are running in the opposite direction?</w:t>
      </w:r>
    </w:p>
    <w:p>
      <w:pPr>
        <w:spacing w:before="0"/>
      </w:pPr>
      <w:r>
        <w:rPr>
          <w:b w:val="0"/>
        </w:rPr>
      </w:r>
    </w:p>
    <w:p>
      <w:pPr>
        <w:spacing w:after="100" w:before="0"/>
      </w:pPr>
      <w:r>
        <w:rPr>
          <w:b w:val="0"/>
        </w:rPr>
        <w:t>A. 200 second</w:t>
      </w:r>
    </w:p>
    <w:p>
      <w:pPr>
        <w:spacing w:after="100" w:before="0"/>
      </w:pPr>
      <w:r>
        <w:rPr>
          <w:b w:val="0"/>
        </w:rPr>
        <w:t>B. 205 second</w:t>
      </w:r>
    </w:p>
    <w:p>
      <w:pPr>
        <w:spacing w:after="100" w:before="0"/>
      </w:pPr>
      <w:r>
        <w:rPr>
          <w:b w:val="0"/>
        </w:rPr>
        <w:t>C. 178 second</w:t>
      </w:r>
    </w:p>
    <w:p>
      <w:pPr>
        <w:spacing w:after="100" w:before="0"/>
      </w:pPr>
      <w:r>
        <w:rPr>
          <w:b w:val="0"/>
        </w:rPr>
        <w:t>D. 192 second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Convert speeds: A = 36 × (1000/3600) = 10 m/s B = 54 × (1000/3600) = 15 m/s Relative speed = 10 + 15 = 25 m/s Time = 4800 / 25 = 192 seconds</w:t>
      </w:r>
    </w:p>
    <w:p>
      <w:pPr>
        <w:spacing w:before="0"/>
      </w:pPr>
      <w:r>
        <w:rPr>
          <w:b w:val="0"/>
        </w:rPr>
      </w:r>
    </w:p>
    <w:p>
      <w:pPr>
        <w:spacing w:after="100" w:line="360" w:lineRule="auto" w:before="0"/>
      </w:pPr>
      <w:r>
        <w:rPr>
          <w:b w:val="0"/>
        </w:rPr>
        <w:t>47. Refer the below table and answer the question that follows. Discipline Boys Girls Engineering 120 80 Medical 80 120 What percentage of students who chose medical are boys?</w:t>
      </w:r>
    </w:p>
    <w:p>
      <w:pPr>
        <w:spacing w:before="0"/>
      </w:pPr>
      <w:r>
        <w:rPr>
          <w:b w:val="0"/>
        </w:rPr>
      </w:r>
    </w:p>
    <w:p>
      <w:pPr>
        <w:spacing w:after="100" w:before="0"/>
      </w:pPr>
      <w:r>
        <w:rPr>
          <w:b w:val="0"/>
        </w:rPr>
        <w:t>A. 30%</w:t>
      </w:r>
    </w:p>
    <w:p>
      <w:pPr>
        <w:spacing w:after="100" w:before="0"/>
      </w:pPr>
      <w:r>
        <w:rPr>
          <w:b w:val="0"/>
        </w:rPr>
        <w:t>B. 50%</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Discipline: Medical Boys in Medical = 80 Girls in Medical = 120 Formula Used: Percentage of boys in Medical = (Number of boys in Medical / Total number of students in Medical) × 100 Calculation: Total number of students in Medical = Boys in Medical + Girls in Medical Total number of students in Medical = 80 + 120 = 200 Percentage of boys in Medical = (80 / 200) × 100 Percentage of boys in Medical = 0.4 × 100 = 40% The percentage of students who chose medical and are boys is 40%.</w:t>
      </w:r>
    </w:p>
    <w:p>
      <w:pPr>
        <w:spacing w:before="0"/>
      </w:pPr>
      <w:r>
        <w:rPr>
          <w:b w:val="0"/>
        </w:rPr>
      </w:r>
    </w:p>
    <w:p>
      <w:pPr>
        <w:spacing w:after="100" w:line="360" w:lineRule="auto" w:before="0"/>
      </w:pPr>
      <w:r>
        <w:rPr>
          <w:b w:val="0"/>
        </w:rPr>
        <w:t>48. The average weight of 10 students is increased by half a kg when one of the students weighing 51 kg is replaced by a new student. Find the weight of the new student.</w:t>
      </w:r>
    </w:p>
    <w:p>
      <w:pPr>
        <w:spacing w:before="0"/>
      </w:pPr>
      <w:r>
        <w:rPr>
          <w:b w:val="0"/>
        </w:rPr>
      </w:r>
    </w:p>
    <w:p>
      <w:pPr>
        <w:spacing w:after="100" w:before="0"/>
      </w:pPr>
      <w:r>
        <w:rPr>
          <w:b w:val="0"/>
        </w:rPr>
        <w:t>A. 56 kg</w:t>
      </w:r>
    </w:p>
    <w:p>
      <w:pPr>
        <w:spacing w:after="100" w:before="0"/>
      </w:pPr>
      <w:r>
        <w:rPr>
          <w:b w:val="0"/>
        </w:rPr>
        <w:t>B. 75 kg</w:t>
      </w:r>
    </w:p>
    <w:p>
      <w:pPr>
        <w:spacing w:after="100" w:before="0"/>
      </w:pPr>
      <w:r>
        <w:rPr>
          <w:b w:val="0"/>
        </w:rPr>
        <w:t>C. 45 kg</w:t>
      </w:r>
    </w:p>
    <w:p>
      <w:pPr>
        <w:spacing w:after="100" w:before="0"/>
      </w:pPr>
      <w:r>
        <w:rPr>
          <w:b w:val="0"/>
        </w:rPr>
        <w:t>D. 66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 + weight of new student - 51) / 10 = (W / 10) + 0.5 W + weight of new student - 51 = W + 5 weight of new student - 51 = 5 weight of new student = 56 kg</w:t>
      </w:r>
    </w:p>
    <w:p>
      <w:pPr>
        <w:spacing w:before="0"/>
      </w:pPr>
      <w:r>
        <w:rPr>
          <w:b w:val="0"/>
        </w:rPr>
      </w:r>
    </w:p>
    <w:p>
      <w:pPr>
        <w:spacing w:after="100" w:line="360" w:lineRule="auto" w:before="0"/>
      </w:pPr>
      <w:r>
        <w:rPr>
          <w:b w:val="0"/>
        </w:rPr>
        <w:t>49. Pipes A and B can fill a tank in 6 hours and 8 hours, respectively. Both pipes are opened together for 3 hours. After that pipe A is closed, and B continues to fill the tank. In how many hours will the tank be filled?</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Rate of work A = 1/6, Rate of work B = 1/8 Work done by both pipes in 3 hours = 3(1/6 + 1/8) = 3(7/24) = 7/8 Remaining work = 1 - 7/8 = 1/8, Time for B = (1/8) / (1/8) = 1 hr Total time to fill the tank = 3 hours (both pipes) + 1 hour (pipe B) = 4 hours</w:t>
      </w:r>
    </w:p>
    <w:p>
      <w:pPr>
        <w:spacing w:before="0"/>
      </w:pPr>
      <w:r>
        <w:rPr>
          <w:b w:val="0"/>
        </w:rPr>
      </w:r>
    </w:p>
    <w:p>
      <w:pPr>
        <w:spacing w:after="100" w:line="360" w:lineRule="auto" w:before="0"/>
      </w:pPr>
      <w:r>
        <w:rPr>
          <w:b w:val="0"/>
        </w:rPr>
        <w:t>50. Find the gain percentage, given that Siddhi sold her scooter for ₹71785 gaining (1/5) th of the selling price.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Gain = 1/5 × 71785, Gain = ₹14357 Selling Price = Cost Price + Gain 71785 = Cost Price + 14357, Cost Price = ₹57428 Gain Percentage = (14357 / 57428) × 100 Gain Percentage = 25%</w:t>
      </w:r>
    </w:p>
    <w:p>
      <w:pPr>
        <w:spacing w:before="0"/>
      </w:pPr>
      <w:r>
        <w:rPr>
          <w:b w:val="0"/>
        </w:rPr>
      </w:r>
    </w:p>
    <w:p>
      <w:pPr>
        <w:spacing w:after="100" w:line="360" w:lineRule="auto" w:before="0"/>
      </w:pPr>
      <w:r>
        <w:rPr>
          <w:b w:val="0"/>
        </w:rPr>
        <w:t>51. Find the value of (55^/35^)</w:t>
      </w:r>
    </w:p>
    <w:p>
      <w:pPr>
        <w:spacing w:before="0"/>
      </w:pPr>
      <w:r>
        <w:rPr>
          <w:b w:val="0"/>
        </w:rPr>
      </w:r>
    </w:p>
    <w:p>
      <w:pPr>
        <w:spacing w:after="100" w:before="0"/>
      </w:pPr>
      <w:r>
        <w:rPr>
          <w:b w:val="0"/>
        </w:rPr>
        <w:t>A. cos 35°</w:t>
      </w:r>
    </w:p>
    <w:p>
      <w:pPr>
        <w:spacing w:after="100" w:before="0"/>
      </w:pPr>
      <w:r>
        <w:rPr>
          <w:b w:val="0"/>
        </w:rPr>
        <w:t>B. 1</w:t>
      </w:r>
    </w:p>
    <w:p>
      <w:pPr>
        <w:spacing w:after="100" w:before="0"/>
      </w:pPr>
      <w:r>
        <w:rPr>
          <w:b w:val="0"/>
        </w:rPr>
        <w:t>C. sec 55°</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can rewrite the expression as: (55^/35^) = (55^/(1/35^)) = 55^× 35^ Using the identity (90^- θ) = θ, we know that: 55^= 35^ Therefore: 55^× 35^= 1 The value of (55^/35^) is 1.</w:t>
      </w:r>
    </w:p>
    <w:p>
      <w:pPr>
        <w:spacing w:before="0"/>
      </w:pPr>
      <w:r>
        <w:rPr>
          <w:b w:val="0"/>
        </w:rPr>
      </w:r>
    </w:p>
    <w:p>
      <w:pPr>
        <w:spacing w:after="100" w:line="360" w:lineRule="auto" w:before="0"/>
      </w:pPr>
      <w:r>
        <w:rPr>
          <w:b w:val="0"/>
        </w:rPr>
        <w:t>52. From the given data, find the ratio of the cost prices of a shirt and a trouser. Item Selling Price Profit Shirt ₹1,200 20% Trouser ₹660 10%</w:t>
      </w:r>
    </w:p>
    <w:p>
      <w:pPr>
        <w:spacing w:before="0"/>
      </w:pPr>
      <w:r>
        <w:rPr>
          <w:b w:val="0"/>
        </w:rPr>
      </w:r>
    </w:p>
    <w:p>
      <w:pPr>
        <w:spacing w:after="100" w:before="0"/>
      </w:pPr>
      <w:r>
        <w:rPr>
          <w:b w:val="0"/>
        </w:rPr>
        <w:t>A. 2 : 1</w:t>
      </w:r>
    </w:p>
    <w:p>
      <w:pPr>
        <w:spacing w:after="100" w:before="0"/>
      </w:pPr>
      <w:r>
        <w:rPr>
          <w:b w:val="0"/>
        </w:rPr>
        <w:t>B. 1 : 3</w:t>
      </w:r>
    </w:p>
    <w:p>
      <w:pPr>
        <w:spacing w:after="100" w:before="0"/>
      </w:pPr>
      <w:r>
        <w:rPr>
          <w:b w:val="0"/>
        </w:rPr>
        <w:t>C. 3 : 4</w:t>
      </w:r>
    </w:p>
    <w:p>
      <w:pPr>
        <w:spacing w:after="100" w:before="0"/>
      </w:pPr>
      <w:r>
        <w:rPr>
          <w:b w:val="0"/>
        </w:rPr>
        <w:t>D. 5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Shirt: ₹1,200 = C.P × 1.20 C. P = ₹1,200 / 1.20 = ₹1,000 Trouser: ₹660 = C.P × 1.10 C.P = ₹660 / 1.10 = ₹600 Ratio: ₹1,000 / ₹600 = 5/3 Ratio = 5:3</w:t>
      </w:r>
    </w:p>
    <w:p>
      <w:pPr>
        <w:spacing w:before="0"/>
      </w:pPr>
      <w:r>
        <w:rPr>
          <w:b w:val="0"/>
        </w:rPr>
      </w:r>
    </w:p>
    <w:p>
      <w:pPr>
        <w:spacing w:after="100" w:line="360" w:lineRule="auto" w:before="0"/>
      </w:pPr>
      <w:r>
        <w:rPr>
          <w:b w:val="0"/>
        </w:rPr>
        <w:t>53. The mean proportional of 4a2 and x is (1/5a) where a is a positive number, then the value of x is ____.</w:t>
      </w:r>
    </w:p>
    <w:p>
      <w:pPr>
        <w:spacing w:before="0"/>
      </w:pPr>
      <w:r>
        <w:rPr>
          <w:b w:val="0"/>
        </w:rPr>
      </w:r>
    </w:p>
    <w:p>
      <w:pPr>
        <w:spacing w:after="100" w:before="0"/>
      </w:pPr>
      <w:r>
        <w:rPr>
          <w:b w:val="0"/>
        </w:rPr>
        <w:t>A. (1/100a^4)</w:t>
      </w:r>
    </w:p>
    <w:p>
      <w:pPr>
        <w:spacing w:after="100" w:before="0"/>
      </w:pPr>
      <w:r>
        <w:rPr>
          <w:b w:val="0"/>
        </w:rPr>
        <w:t>B. (1/100a^2)</w:t>
      </w:r>
    </w:p>
    <w:p>
      <w:pPr>
        <w:spacing w:after="100" w:before="0"/>
      </w:pPr>
      <w:r>
        <w:rPr>
          <w:b w:val="0"/>
        </w:rPr>
        <w:t>C. (1/25a^2)</w:t>
      </w:r>
    </w:p>
    <w:p>
      <w:pPr>
        <w:spacing w:after="100" w:before="0"/>
      </w:pPr>
      <w:r>
        <w:rPr>
          <w:b w:val="0"/>
        </w:rPr>
        <w:t>D. (1/25a^4)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 proportional of two numbers m and n is given by √(m · n). Since the mean proportional of 4a^2 and x is (1/5a) √(4a^2 × x) = (1/5a) Squaring both sides: 4a^2 × x = (1/25a^2) Now, solve for x: x = (1/100a^4)</w:t>
      </w:r>
    </w:p>
    <w:p>
      <w:pPr>
        <w:spacing w:before="0"/>
      </w:pPr>
      <w:r>
        <w:rPr>
          <w:b w:val="0"/>
        </w:rPr>
      </w:r>
    </w:p>
    <w:p>
      <w:pPr>
        <w:spacing w:after="100" w:line="360" w:lineRule="auto" w:before="0"/>
      </w:pPr>
      <w:r>
        <w:rPr>
          <w:b w:val="0"/>
        </w:rPr>
        <w:t>54. After offering two successive discounts a toy with a marked price of ₹150 is sold at ₹105. If the value of the first discount is 12.5%, what is the value of the second discount?</w:t>
      </w:r>
    </w:p>
    <w:p>
      <w:pPr>
        <w:spacing w:before="0"/>
      </w:pPr>
      <w:r>
        <w:rPr>
          <w:b w:val="0"/>
        </w:rPr>
      </w:r>
    </w:p>
    <w:p>
      <w:pPr>
        <w:spacing w:after="100" w:before="0"/>
      </w:pPr>
      <w:r>
        <w:rPr>
          <w:b w:val="0"/>
        </w:rPr>
        <w:t>A. 21%</w:t>
      </w:r>
    </w:p>
    <w:p>
      <w:pPr>
        <w:spacing w:after="100" w:before="0"/>
      </w:pPr>
      <w:r>
        <w:rPr>
          <w:b w:val="0"/>
        </w:rPr>
        <w:t>B. 18%</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Sale price after first discount = Marked price × (1 - First discount) Sale price after second discount = Sale price after first discount × (1 - Second discount) First discount = 12.5% = 12.5/100 = 0.125 Sale price after first discount = ₹150 × (1 - 0.125) ⇒ ₹131.25 Now, let the second discount be x. Then: Sale price after second discount = ₹131.25 × (1 - x) So, ₹131.25 × (1 - x) = ₹105 ⇒ 1 - x = 105 / 131.25 ⇒ x = 0.2 The value of the second discount is 0.2 (or 20%).</w:t>
      </w:r>
    </w:p>
    <w:p>
      <w:pPr>
        <w:spacing w:before="0"/>
      </w:pPr>
      <w:r>
        <w:rPr>
          <w:b w:val="0"/>
        </w:rPr>
      </w:r>
    </w:p>
    <w:p>
      <w:pPr>
        <w:spacing w:after="100" w:line="360" w:lineRule="auto" w:before="0"/>
      </w:pPr>
      <w:r>
        <w:rPr>
          <w:b w:val="0"/>
        </w:rPr>
        <w:t>55. The present ages (in years) of A and B are in the ratio of 3 : 4. Five years back, the ratio of their ages was 2 : 3. What is the present age (in years) of A?</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20</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A's and B's present ages be 3x and 4x Five years ago: (3x - 5)/(4x - 5) = 2/3 Cross multiply: 3(3x - 5) = 2(4x - 5) 9x - 15 = 8x - 10 x = 5 A's present age: 3x = 3 × 5 = 15 years.</w:t>
      </w:r>
    </w:p>
    <w:p>
      <w:pPr>
        <w:spacing w:before="0"/>
      </w:pPr>
      <w:r>
        <w:rPr>
          <w:b w:val="0"/>
        </w:rPr>
      </w:r>
    </w:p>
    <w:p>
      <w:pPr>
        <w:spacing w:after="100" w:line="360" w:lineRule="auto" w:before="0"/>
      </w:pPr>
      <w:r>
        <w:rPr>
          <w:b w:val="0"/>
        </w:rPr>
        <w:t>56. Find the area (in cm2) of an equilateral triangle whose sides are 18 cm.</w:t>
      </w:r>
    </w:p>
    <w:p>
      <w:pPr>
        <w:spacing w:before="0"/>
      </w:pPr>
      <w:r>
        <w:rPr>
          <w:b w:val="0"/>
        </w:rPr>
      </w:r>
    </w:p>
    <w:p>
      <w:pPr>
        <w:spacing w:after="100" w:before="0"/>
      </w:pPr>
      <w:r>
        <w:rPr>
          <w:b w:val="0"/>
        </w:rPr>
        <w:t>A. 75√(3)</w:t>
      </w:r>
    </w:p>
    <w:p>
      <w:pPr>
        <w:spacing w:after="100" w:before="0"/>
      </w:pPr>
      <w:r>
        <w:rPr>
          <w:b w:val="0"/>
        </w:rPr>
        <w:t>B. 81√(3)</w:t>
      </w:r>
    </w:p>
    <w:p>
      <w:pPr>
        <w:spacing w:after="100" w:before="0"/>
      </w:pPr>
      <w:r>
        <w:rPr>
          <w:b w:val="0"/>
        </w:rPr>
        <w:t>C. 77√(3)</w:t>
      </w:r>
    </w:p>
    <w:p>
      <w:pPr>
        <w:spacing w:after="100" w:before="0"/>
      </w:pPr>
      <w:r>
        <w:rPr>
          <w:b w:val="0"/>
        </w:rPr>
        <w:t>D. 79√(3)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an equilateral triangle = √(3)4 × side^2 Area = √(3)4 × 18^2 Area = 81 √3</w:t>
      </w:r>
    </w:p>
    <w:p>
      <w:pPr>
        <w:spacing w:before="0"/>
      </w:pPr>
      <w:r>
        <w:rPr>
          <w:b w:val="0"/>
        </w:rPr>
      </w:r>
    </w:p>
    <w:p>
      <w:pPr>
        <w:spacing w:after="100" w:line="360" w:lineRule="auto" w:before="0"/>
      </w:pPr>
      <w:r>
        <w:rPr>
          <w:b w:val="0"/>
        </w:rPr>
        <w:t>57. Find the remainder, if 19200 is divided by 20.</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19200 is divided by 20 ⇒ (20 - 1)200/20 ⇒ 1/20 The remainder when 19200 is divided by 20 is 1.</w:t>
      </w:r>
    </w:p>
    <w:p>
      <w:pPr>
        <w:spacing w:before="0"/>
      </w:pPr>
      <w:r>
        <w:rPr>
          <w:b w:val="0"/>
        </w:rPr>
      </w:r>
    </w:p>
    <w:p>
      <w:pPr>
        <w:spacing w:after="100" w:line="360" w:lineRule="auto" w:before="0"/>
      </w:pPr>
      <w:r>
        <w:rPr>
          <w:b w:val="0"/>
        </w:rPr>
        <w:t>58. A total of ₹2,00,000 is divided into two parts for investing in different banks on simple interest. One yields 4% p.a. while the other yields 6% p.a. If the total interest at the end of one year is equivalent to 4.7% p.a. on the whole amount, the amount (in ₹) invested in each bank is ________, respectively.</w:t>
      </w:r>
    </w:p>
    <w:p>
      <w:pPr>
        <w:spacing w:before="0"/>
      </w:pPr>
      <w:r>
        <w:rPr>
          <w:b w:val="0"/>
        </w:rPr>
      </w:r>
    </w:p>
    <w:p>
      <w:pPr>
        <w:spacing w:after="100" w:before="0"/>
      </w:pPr>
      <w:r>
        <w:rPr>
          <w:b w:val="0"/>
        </w:rPr>
        <w:t>A. 1,30,000 and 70,000</w:t>
      </w:r>
    </w:p>
    <w:p>
      <w:pPr>
        <w:spacing w:after="100" w:before="0"/>
      </w:pPr>
      <w:r>
        <w:rPr>
          <w:b w:val="0"/>
        </w:rPr>
        <w:t>B. 1,45,000 and 55,000</w:t>
      </w:r>
    </w:p>
    <w:p>
      <w:pPr>
        <w:spacing w:after="100" w:before="0"/>
      </w:pPr>
      <w:r>
        <w:rPr>
          <w:b w:val="0"/>
        </w:rPr>
        <w:t>C. 1,20,000 and 80,000</w:t>
      </w:r>
    </w:p>
    <w:p>
      <w:pPr>
        <w:spacing w:after="100" w:before="0"/>
      </w:pPr>
      <w:r>
        <w:rPr>
          <w:b w:val="0"/>
        </w:rPr>
        <w:t>D. 1,60,000 and 40,000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amount invested at 4% be ₹x then at 6% be ₹(2,00,000 - x) 4.7/100 × 2,00,000 = x × 4/100 + (2,00,000 - x) × 6/100 9,400 = 4x/100 + 12,000 - 6x/100 2,600 = 2x/100 x = 1,30,000 Amount at 4% = ₹1,30,000 Amount at 6% = ₹70,000</w:t>
      </w:r>
    </w:p>
    <w:p>
      <w:pPr>
        <w:spacing w:before="0"/>
      </w:pPr>
      <w:r>
        <w:rPr>
          <w:b w:val="0"/>
        </w:rPr>
      </w:r>
    </w:p>
    <w:p>
      <w:pPr>
        <w:spacing w:after="100" w:line="360" w:lineRule="auto" w:before="0"/>
      </w:pPr>
      <w:r>
        <w:rPr>
          <w:b w:val="0"/>
        </w:rPr>
        <w:t>59. Simplify (sin A/1 + cos A) + cotA, where A is an acute angle.</w:t>
      </w:r>
    </w:p>
    <w:p>
      <w:pPr>
        <w:spacing w:before="0"/>
      </w:pPr>
      <w:r>
        <w:rPr>
          <w:b w:val="0"/>
        </w:rPr>
      </w:r>
    </w:p>
    <w:p>
      <w:pPr>
        <w:spacing w:after="100" w:before="0"/>
      </w:pPr>
      <w:r>
        <w:rPr>
          <w:b w:val="0"/>
        </w:rPr>
        <w:t>A. sinA</w:t>
      </w:r>
    </w:p>
    <w:p>
      <w:pPr>
        <w:spacing w:after="100" w:before="0"/>
      </w:pPr>
      <w:r>
        <w:rPr>
          <w:b w:val="0"/>
        </w:rPr>
        <w:t>B. cosA</w:t>
      </w:r>
    </w:p>
    <w:p>
      <w:pPr>
        <w:spacing w:after="100" w:before="0"/>
      </w:pPr>
      <w:r>
        <w:rPr>
          <w:b w:val="0"/>
        </w:rPr>
        <w:t>C. sinA+cosA</w:t>
      </w:r>
    </w:p>
    <w:p>
      <w:pPr>
        <w:spacing w:after="100" w:before="0"/>
      </w:pPr>
      <w:r>
        <w:rPr>
          <w:b w:val="0"/>
        </w:rPr>
        <w:t>D. cosec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(A/1 + A) + A Substitute the identity for A: (A/1 + A) + (A/A) Now, find a common denominator for the two terms: The common denominator is A (1 + A), so we rewrite the expression as: (^2 A + A (1 + A)/A (1 + A)) Expand the numerator: ^2 A + A + ^2 A Using the identity ^2 A + ^2 A = 1, simplify the numerator: 1 + A Thus, the expression becomes: (1 + A/A (1 + A)) The terms 1 + A cancel out, leaving: (1/A) Finally, we recognize that (1/A) is A:</w:t>
      </w:r>
    </w:p>
    <w:p>
      <w:pPr>
        <w:spacing w:before="0"/>
      </w:pPr>
      <w:r>
        <w:rPr>
          <w:b w:val="0"/>
        </w:rPr>
      </w:r>
    </w:p>
    <w:p>
      <w:pPr>
        <w:spacing w:after="100" w:line="360" w:lineRule="auto" w:before="0"/>
      </w:pPr>
      <w:r>
        <w:rPr>
          <w:b w:val="0"/>
        </w:rPr>
        <w:t>60. If θ = (8/15), and θ is an acute angle, then the value of √(1 - θ)(1 + θ) is:</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(1/5)</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also know the identity ^2 θ + 1 = ^2 θ and that ^2 θ + ^2 θ = 1. We begin by using the given θ = (8/15): From the identity ^2 θ + 1 = ^2 θ, we get: ≤ft((8/15))^2 + 1 = ^2 θ (64/225) + 1 = ^2 θ Thus, θ = √(289)15 = (17/15). Next, using θ = (1/θ) θ = (15/17). ^2 θ = 1 - ^2 θ = 1 - ≤ft((15/17))^2 = 1 - (225/289) = (64/289) θ = (8/17) Now, we can substitute this value of θ into the expression we are asked to simplify: √(1 - θ)√(1 + θ) = √(1 - (8/17))√(1 + (8/17)) √((9/17))√((25/17)) = 3√(17)5√(17) (3/5)</w:t>
      </w:r>
    </w:p>
    <w:p>
      <w:pPr>
        <w:spacing w:before="0"/>
      </w:pPr>
      <w:r>
        <w:rPr>
          <w:b w:val="0"/>
        </w:rPr>
      </w:r>
    </w:p>
    <w:p>
      <w:pPr>
        <w:spacing w:after="100" w:line="360" w:lineRule="auto" w:before="0"/>
      </w:pPr>
      <w:r>
        <w:rPr>
          <w:b w:val="0"/>
        </w:rPr>
        <w:t>61. The radius of the base of a right circular cone is 9 cm and its slant height is 49 cm. Find the curved surface area of the cone.</w:t>
      </w:r>
    </w:p>
    <w:p>
      <w:pPr>
        <w:spacing w:before="0"/>
      </w:pPr>
      <w:r>
        <w:rPr>
          <w:b w:val="0"/>
        </w:rPr>
      </w:r>
    </w:p>
    <w:p>
      <w:pPr>
        <w:spacing w:after="100" w:before="0"/>
      </w:pPr>
      <w:r>
        <w:rPr>
          <w:b w:val="0"/>
        </w:rPr>
        <w:t>A. 1386 cm²</w:t>
      </w:r>
    </w:p>
    <w:p>
      <w:pPr>
        <w:spacing w:after="100" w:before="0"/>
      </w:pPr>
      <w:r>
        <w:rPr>
          <w:b w:val="0"/>
        </w:rPr>
        <w:t>B. 1265 cm²</w:t>
      </w:r>
    </w:p>
    <w:p>
      <w:pPr>
        <w:spacing w:after="100" w:before="0"/>
      </w:pPr>
      <w:r>
        <w:rPr>
          <w:b w:val="0"/>
        </w:rPr>
        <w:t>C. 1262 cm²</w:t>
      </w:r>
    </w:p>
    <w:p>
      <w:pPr>
        <w:spacing w:after="100" w:before="0"/>
      </w:pPr>
      <w:r>
        <w:rPr>
          <w:b w:val="0"/>
        </w:rPr>
        <w:t>D. 1490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Curved Surface Area = πrl = (22/7) × 9 × 49 = 1386 cm2</w:t>
      </w:r>
    </w:p>
    <w:p>
      <w:pPr>
        <w:spacing w:before="0"/>
      </w:pPr>
      <w:r>
        <w:rPr>
          <w:b w:val="0"/>
        </w:rPr>
      </w:r>
    </w:p>
    <w:p>
      <w:pPr>
        <w:spacing w:after="100" w:line="360" w:lineRule="auto" w:before="0"/>
      </w:pPr>
      <w:r>
        <w:rPr>
          <w:b w:val="0"/>
        </w:rPr>
        <w:t>62. If arcs PAQ and RBS of a circle are congruent, then find the ratio of PQ and RS.</w:t>
      </w:r>
    </w:p>
    <w:p>
      <w:pPr>
        <w:spacing w:before="0"/>
      </w:pPr>
      <w:r>
        <w:rPr>
          <w:b w:val="0"/>
        </w:rPr>
      </w:r>
    </w:p>
    <w:p>
      <w:pPr>
        <w:spacing w:after="100" w:before="0"/>
      </w:pPr>
      <w:r>
        <w:rPr>
          <w:b w:val="0"/>
        </w:rPr>
        <w:t>A. 2 : 3</w:t>
      </w:r>
    </w:p>
    <w:p>
      <w:pPr>
        <w:spacing w:after="100" w:before="0"/>
      </w:pPr>
      <w:r>
        <w:rPr>
          <w:b w:val="0"/>
        </w:rPr>
        <w:t>B. 1 : 3</w:t>
      </w:r>
    </w:p>
    <w:p>
      <w:pPr>
        <w:spacing w:after="100" w:before="0"/>
      </w:pPr>
      <w:r>
        <w:rPr>
          <w:b w:val="0"/>
        </w:rPr>
        <w:t>C. 1 : 1</w:t>
      </w:r>
    </w:p>
    <w:p>
      <w:pPr>
        <w:spacing w:after="100" w:before="0"/>
      </w:pPr>
      <w:r>
        <w:rPr>
          <w:b w:val="0"/>
        </w:rPr>
        <w:t>D. 1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arcs PAQ and RBS are congruent, their corresponding chords PQ and RS are equal. ⇒ PQ = RS Therefore, the ratio of PQ to RS is: ⇒ PQ / RS = 1 / 1</w:t>
      </w:r>
    </w:p>
    <w:p>
      <w:pPr>
        <w:spacing w:before="0"/>
      </w:pPr>
      <w:r>
        <w:rPr>
          <w:b w:val="0"/>
        </w:rPr>
      </w:r>
    </w:p>
    <w:p>
      <w:pPr>
        <w:spacing w:after="100" w:line="360" w:lineRule="auto" w:before="0"/>
      </w:pPr>
      <w:r>
        <w:rPr>
          <w:b w:val="0"/>
        </w:rPr>
        <w:t>63. In an election between two candidates, the one who gets 88% of the votes is elected by a majority of 684 votes. What is the total number of votes polled? (all polled votes are valid)</w:t>
      </w:r>
    </w:p>
    <w:p>
      <w:pPr>
        <w:spacing w:before="0"/>
      </w:pPr>
      <w:r>
        <w:rPr>
          <w:b w:val="0"/>
        </w:rPr>
      </w:r>
    </w:p>
    <w:p>
      <w:pPr>
        <w:spacing w:after="100" w:before="0"/>
      </w:pPr>
      <w:r>
        <w:rPr>
          <w:b w:val="0"/>
        </w:rPr>
        <w:t>A. 900</w:t>
      </w:r>
    </w:p>
    <w:p>
      <w:pPr>
        <w:spacing w:after="100" w:before="0"/>
      </w:pPr>
      <w:r>
        <w:rPr>
          <w:b w:val="0"/>
        </w:rPr>
        <w:t>B. 800</w:t>
      </w:r>
    </w:p>
    <w:p>
      <w:pPr>
        <w:spacing w:after="100" w:before="0"/>
      </w:pPr>
      <w:r>
        <w:rPr>
          <w:b w:val="0"/>
        </w:rPr>
        <w:t>C. 850</w:t>
      </w:r>
    </w:p>
    <w:p>
      <w:pPr>
        <w:spacing w:after="100" w:before="0"/>
      </w:pPr>
      <w:r>
        <w:rPr>
          <w:b w:val="0"/>
        </w:rPr>
        <w:t>D. 750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votes be V. Candidate A gets 88%, Candidate B gets 12% Difference = 88% - 12% = 76% Total votes = Majority votes / (Difference / 100) V = 684 / (76 / 100) V = (684 × 100) / 76 V = 900</w:t>
      </w:r>
    </w:p>
    <w:p>
      <w:pPr>
        <w:spacing w:before="0"/>
      </w:pPr>
      <w:r>
        <w:rPr>
          <w:b w:val="0"/>
        </w:rPr>
      </w:r>
    </w:p>
    <w:p>
      <w:pPr>
        <w:spacing w:after="100" w:line="360" w:lineRule="auto" w:before="0"/>
      </w:pPr>
      <w:r>
        <w:rPr>
          <w:b w:val="0"/>
        </w:rPr>
        <w:t>64. Which of the following fractions is the largest? (2/3), (6/53), (79/90), (33/44)</w:t>
      </w:r>
    </w:p>
    <w:p>
      <w:pPr>
        <w:spacing w:before="0"/>
      </w:pPr>
      <w:r>
        <w:rPr>
          <w:b w:val="0"/>
        </w:rPr>
      </w:r>
    </w:p>
    <w:p>
      <w:pPr>
        <w:spacing w:after="100" w:before="0"/>
      </w:pPr>
      <w:r>
        <w:rPr>
          <w:b w:val="0"/>
        </w:rPr>
        <w:t>A. (2/3)</w:t>
      </w:r>
    </w:p>
    <w:p>
      <w:pPr>
        <w:spacing w:after="100" w:before="0"/>
      </w:pPr>
      <w:r>
        <w:rPr>
          <w:b w:val="0"/>
        </w:rPr>
        <w:t>B. (33/44)</w:t>
      </w:r>
    </w:p>
    <w:p>
      <w:pPr>
        <w:spacing w:after="100" w:before="0"/>
      </w:pPr>
      <w:r>
        <w:rPr>
          <w:b w:val="0"/>
        </w:rPr>
        <w:t>C. (6/53)</w:t>
      </w:r>
    </w:p>
    <w:p>
      <w:pPr>
        <w:spacing w:after="100" w:before="0"/>
      </w:pPr>
      <w:r>
        <w:rPr>
          <w:b w:val="0"/>
        </w:rPr>
        <w:t>D. (79/90)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For (2/3) (2/3) ≈ 0.6667 2. For (6/53) (6/53) ≈ 0.1132 3. For (79/90) (79/90) ≈ 0.8778 4. For (33/44) (33/44) = (3/4) = 0.75 The largest fraction is (79/90) as it has the highest value of approximately 0.8778.</w:t>
      </w:r>
    </w:p>
    <w:p>
      <w:pPr>
        <w:spacing w:before="0"/>
      </w:pPr>
      <w:r>
        <w:rPr>
          <w:b w:val="0"/>
        </w:rPr>
      </w:r>
    </w:p>
    <w:p>
      <w:pPr>
        <w:spacing w:after="100" w:line="360" w:lineRule="auto" w:before="0"/>
      </w:pPr>
      <w:r>
        <w:rPr>
          <w:b w:val="0"/>
        </w:rPr>
        <w:t>65. In a ∆PQR, PQ = PR and PT is perpendicular to QR. If PQ = 17 cm, PT = 15 cm, then what is the measure (in cm) of QR?</w:t>
      </w:r>
    </w:p>
    <w:p>
      <w:pPr>
        <w:spacing w:before="0"/>
      </w:pPr>
      <w:r>
        <w:rPr>
          <w:b w:val="0"/>
        </w:rPr>
      </w:r>
    </w:p>
    <w:p>
      <w:pPr>
        <w:spacing w:after="100" w:before="0"/>
      </w:pPr>
      <w:r>
        <w:rPr>
          <w:b w:val="0"/>
        </w:rPr>
        <w:t>A. 8</w:t>
      </w:r>
    </w:p>
    <w:p>
      <w:pPr>
        <w:spacing w:after="100" w:before="0"/>
      </w:pPr>
      <w:r>
        <w:rPr>
          <w:b w:val="0"/>
        </w:rPr>
        <w:t>B. 24</w:t>
      </w:r>
    </w:p>
    <w:p>
      <w:pPr>
        <w:spacing w:after="100" w:before="0"/>
      </w:pPr>
      <w:r>
        <w:rPr>
          <w:b w:val="0"/>
        </w:rPr>
        <w:t>C. 16</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Using Pythagoras theorem in triangles PTQ and PTR: PQ2 = PT2 + QT2 QR = 2 × QT Using Pythagoras theorem in ∆PTQ: PQ2 = PT2 + QT2 ⇒ 172 = 152 + QT2 ⇒ QT2 = 64 ⇒ QT = 8 cm QR = 2 × QT ⇒ QR = 16 cm</w:t>
      </w:r>
    </w:p>
    <w:p>
      <w:pPr>
        <w:spacing w:before="0"/>
      </w:pPr>
      <w:r>
        <w:rPr>
          <w:b w:val="0"/>
        </w:rPr>
      </w:r>
    </w:p>
    <w:p>
      <w:pPr>
        <w:spacing w:after="100" w:line="360" w:lineRule="auto" w:before="0"/>
      </w:pPr>
      <w:r>
        <w:rPr>
          <w:b w:val="0"/>
        </w:rPr>
        <w:t>66. If x + (1/x) = 2, then find the value of x^2723 + 1x^3836 = ?.</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(1/x) = 2 Then x = 1 x2723 + (1/x3836) = 12723 + (1/13836) = 1 + 1 = 2.</w:t>
      </w:r>
    </w:p>
    <w:p>
      <w:pPr>
        <w:spacing w:before="0"/>
      </w:pPr>
      <w:r>
        <w:rPr>
          <w:b w:val="0"/>
        </w:rPr>
      </w:r>
    </w:p>
    <w:p>
      <w:pPr>
        <w:spacing w:after="100" w:line="360" w:lineRule="auto" w:before="0"/>
      </w:pPr>
      <w:r>
        <w:rPr>
          <w:b w:val="0"/>
        </w:rPr>
        <w:t>67. Simplify: ((7.3)^3 - (4.7)^3/(7.3)^2 + 7.3 × 4.7 + (4.7)^2)</w:t>
      </w:r>
    </w:p>
    <w:p>
      <w:pPr>
        <w:spacing w:before="0"/>
      </w:pPr>
      <w:r>
        <w:rPr>
          <w:b w:val="0"/>
        </w:rPr>
      </w:r>
    </w:p>
    <w:p>
      <w:pPr>
        <w:spacing w:after="100" w:before="0"/>
      </w:pPr>
      <w:r>
        <w:rPr>
          <w:b w:val="0"/>
        </w:rPr>
        <w:t>A. 12</w:t>
      </w:r>
    </w:p>
    <w:p>
      <w:pPr>
        <w:spacing w:after="100" w:before="0"/>
      </w:pPr>
      <w:r>
        <w:rPr>
          <w:b w:val="0"/>
        </w:rPr>
        <w:t>B. 3.2</w:t>
      </w:r>
    </w:p>
    <w:p>
      <w:pPr>
        <w:spacing w:after="100" w:before="0"/>
      </w:pPr>
      <w:r>
        <w:rPr>
          <w:b w:val="0"/>
        </w:rPr>
        <w:t>C. 2.6</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a^3 - b^3 = (a - b)(a^2 + ab + b^2) Multiply the numerator and denominator by (7.3 - 4.7) The expression will become: ((7.3)^3 - (4.7)^3/(7.3)^2 + 7.3 × 4.7 + (4.7)^2) × ((7.3 - 4.7)/(7.3 - 4.7)) The denominator will become, (7.3)^3 - (4.7)^3 Hence, ((7.3)^3 - (4.7)^3/(7.3)^3 - (4.7)^3) × (7.3 - 4.7) ⇒(7.3 - 4.7) ⇒2.6</w:t>
      </w:r>
    </w:p>
    <w:p>
      <w:pPr>
        <w:spacing w:before="0"/>
      </w:pPr>
      <w:r>
        <w:rPr>
          <w:b w:val="0"/>
        </w:rPr>
      </w:r>
    </w:p>
    <w:p>
      <w:pPr>
        <w:spacing w:after="100" w:line="360" w:lineRule="auto" w:before="0"/>
      </w:pPr>
      <w:r>
        <w:rPr>
          <w:b w:val="0"/>
        </w:rPr>
        <w:t>68. Select the most appropriate option to substitute the underlined segment in the given sentence. Rohan exercised and ate a lot, lest he should not be weak.</w:t>
      </w:r>
    </w:p>
    <w:p>
      <w:pPr>
        <w:spacing w:before="0"/>
      </w:pPr>
      <w:r>
        <w:rPr>
          <w:b w:val="0"/>
        </w:rPr>
      </w:r>
    </w:p>
    <w:p>
      <w:pPr>
        <w:spacing w:after="100" w:before="0"/>
      </w:pPr>
      <w:r>
        <w:rPr>
          <w:b w:val="0"/>
        </w:rPr>
        <w:t>A. lest he should not weak</w:t>
      </w:r>
    </w:p>
    <w:p>
      <w:pPr>
        <w:spacing w:after="100" w:before="0"/>
      </w:pPr>
      <w:r>
        <w:rPr>
          <w:b w:val="0"/>
        </w:rPr>
        <w:t>B. lest he would be weak</w:t>
      </w:r>
    </w:p>
    <w:p>
      <w:pPr>
        <w:spacing w:after="100" w:before="0"/>
      </w:pPr>
      <w:r>
        <w:rPr>
          <w:b w:val="0"/>
        </w:rPr>
        <w:t>C. lest he would not be weak</w:t>
      </w:r>
    </w:p>
    <w:p>
      <w:pPr>
        <w:spacing w:after="100" w:before="0"/>
      </w:pPr>
      <w:r>
        <w:rPr>
          <w:b w:val="0"/>
        </w:rPr>
        <w:t>D. lest he should be weak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"Rohan exercised and ate a lot, lest he should be weak." Additional Information</w:t>
      </w:r>
    </w:p>
    <w:p>
      <w:pPr>
        <w:spacing w:before="0"/>
      </w:pPr>
      <w:r>
        <w:rPr>
          <w:b w:val="0"/>
        </w:rPr>
        <w:t>• The structure "lest + subject + should" is used to express a fear or a precaution, and "should" is the correct form in this context.</w:t>
      </w:r>
    </w:p>
    <w:p>
      <w:pPr>
        <w:spacing w:before="0"/>
      </w:pPr>
      <w:r>
        <w:rPr>
          <w:b w:val="0"/>
        </w:rPr>
        <w:t>• The phrase "lest he should be weak" correctly follows this construction, conveying that Rohan took actions to prevent weakness.</w:t>
      </w:r>
    </w:p>
    <w:p>
      <w:pPr>
        <w:spacing w:before="0"/>
      </w:pPr>
      <w:r>
        <w:rPr>
          <w:b w:val="0"/>
        </w:rPr>
        <w:t>• The other options (such as "lest he would be weak" or "lest he would not be weak") are incorrect because they do not align with the grammatical structure of "lest".</w:t>
      </w:r>
    </w:p>
    <w:p>
      <w:pPr>
        <w:spacing w:before="0"/>
      </w:pPr>
      <w:r>
        <w:rPr>
          <w:b w:val="0"/>
        </w:rPr>
        <w:t>• Option 1: "lest he should not weak" – The phrase "should not weak" is grammatically incorrect because "weak" is an adjective, not a verb.</w:t>
      </w:r>
    </w:p>
    <w:p>
      <w:pPr>
        <w:spacing w:before="0"/>
      </w:pPr>
      <w:r>
        <w:rPr>
          <w:b w:val="0"/>
        </w:rPr>
        <w:t>• Option 2: "lest he would be weak" – The use of "would" is incorrect after "lest"; "should" is the appropriate modal verb in this context.</w:t>
      </w:r>
    </w:p>
    <w:p>
      <w:pPr>
        <w:spacing w:before="0"/>
      </w:pPr>
      <w:r>
        <w:rPr>
          <w:b w:val="0"/>
        </w:rPr>
        <w:t>• Option 3: "lest he would not be weak" – "would" is unnecessary and incorrect here as "should" is used after "lest".</w:t>
      </w:r>
    </w:p>
    <w:p>
      <w:pPr>
        <w:spacing w:before="0"/>
      </w:pPr>
      <w:r>
        <w:rPr>
          <w:b w:val="0"/>
        </w:rPr>
      </w:r>
    </w:p>
    <w:p>
      <w:pPr>
        <w:spacing w:after="100" w:line="360" w:lineRule="auto" w:before="0"/>
      </w:pPr>
      <w:r>
        <w:rPr>
          <w:b w:val="0"/>
        </w:rPr>
        <w:t>69. Select the most appropriate ANTONYM for the underlined word in the given sentence. Despite his annoyance, Rahul knew that rushing the delicate process would only lead to mistakes.</w:t>
      </w:r>
    </w:p>
    <w:p>
      <w:pPr>
        <w:spacing w:before="0"/>
      </w:pPr>
      <w:r>
        <w:rPr>
          <w:b w:val="0"/>
        </w:rPr>
      </w:r>
    </w:p>
    <w:p>
      <w:pPr>
        <w:spacing w:after="100" w:before="0"/>
      </w:pPr>
      <w:r>
        <w:rPr>
          <w:b w:val="0"/>
        </w:rPr>
        <w:t>A. Susceptibility</w:t>
      </w:r>
    </w:p>
    <w:p>
      <w:pPr>
        <w:spacing w:after="100" w:before="0"/>
      </w:pPr>
      <w:r>
        <w:rPr>
          <w:b w:val="0"/>
        </w:rPr>
        <w:t>B. Absurdity</w:t>
      </w:r>
    </w:p>
    <w:p>
      <w:pPr>
        <w:spacing w:after="100" w:before="0"/>
      </w:pPr>
      <w:r>
        <w:rPr>
          <w:b w:val="0"/>
        </w:rPr>
        <w:t>C. Gnawer</w:t>
      </w:r>
    </w:p>
    <w:p>
      <w:pPr>
        <w:spacing w:after="100" w:before="0"/>
      </w:pPr>
      <w:r>
        <w:rPr>
          <w:b w:val="0"/>
        </w:rPr>
        <w:t>D. Serenity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Serenity. Key Points Therefore, the correct answer is: Option 4 i.e. Serenity. Additional Information Here are the other options explained along with their Hindi meanings and example sentences:</w:t>
      </w:r>
    </w:p>
    <w:p>
      <w:pPr>
        <w:spacing w:before="0"/>
      </w:pPr>
      <w:r>
        <w:rPr>
          <w:b w:val="0"/>
        </w:rPr>
        <w:t>• The word "annoyance" means a feeling of irritation or displeasure. (चिड़चिड़ापन) Example: His constant interruptions were a source of annoyance for everyone.</w:t>
      </w:r>
    </w:p>
    <w:p>
      <w:pPr>
        <w:spacing w:before="0"/>
      </w:pPr>
      <w:r>
        <w:rPr>
          <w:b w:val="0"/>
        </w:rPr>
        <w:t>• "Serenity" refers to a state of being calm, peaceful, and untroubled. (शांति) Example: The serenity of the mountain landscape brought a sense of peace to her mind.</w:t>
      </w:r>
    </w:p>
    <w:p>
      <w:pPr>
        <w:spacing w:before="0"/>
      </w:pPr>
      <w:r>
        <w:rPr>
          <w:b w:val="0"/>
        </w:rPr>
        <w:t>• Hence, we can infer that the opposite of 'annoyance' is 'serenity'.</w:t>
      </w:r>
    </w:p>
    <w:p>
      <w:pPr>
        <w:spacing w:before="0"/>
      </w:pPr>
      <w:r>
        <w:rPr>
          <w:b w:val="0"/>
        </w:rPr>
        <w:t>• Susceptibility (संवेदनशीलता): The state of being likely to be influenced or harmed by something. Example: His susceptibility to colds increased during the winter months.</w:t>
      </w:r>
    </w:p>
    <w:p>
      <w:pPr>
        <w:spacing w:before="0"/>
      </w:pPr>
      <w:r>
        <w:rPr>
          <w:b w:val="0"/>
        </w:rPr>
        <w:t>• Absurdity (मूर्खता): The quality or state of being ridiculous or wildly unreasonable. Example: The absurdity of his argument was evident to everyone in the room.</w:t>
      </w:r>
    </w:p>
    <w:p>
      <w:pPr>
        <w:spacing w:before="0"/>
      </w:pPr>
      <w:r>
        <w:rPr>
          <w:b w:val="0"/>
        </w:rPr>
        <w:t>• Gnawer (कुतरने वाला): An animal that gnaws, typically a rodent. Example: The gnawer had chewed through the wooden beams in the attic.</w:t>
      </w:r>
    </w:p>
    <w:p>
      <w:pPr>
        <w:spacing w:before="0"/>
      </w:pPr>
      <w:r>
        <w:rPr>
          <w:b w:val="0"/>
        </w:rPr>
      </w:r>
    </w:p>
    <w:p>
      <w:pPr>
        <w:spacing w:after="100" w:line="360" w:lineRule="auto" w:before="0"/>
      </w:pPr>
      <w:r>
        <w:rPr>
          <w:b w:val="0"/>
        </w:rPr>
        <w:t>70. Select the most appropriate option that means the same as the underlined group of words to fill in the blank. Most of the rivers dry up during the summer season, but the Ganga is full of water round the year because it is ________.</w:t>
      </w:r>
    </w:p>
    <w:p>
      <w:pPr>
        <w:spacing w:before="0"/>
      </w:pPr>
      <w:r>
        <w:rPr>
          <w:b w:val="0"/>
        </w:rPr>
      </w:r>
    </w:p>
    <w:p>
      <w:pPr>
        <w:spacing w:after="100" w:before="0"/>
      </w:pPr>
      <w:r>
        <w:rPr>
          <w:b w:val="0"/>
        </w:rPr>
        <w:t>A. biennial</w:t>
      </w:r>
    </w:p>
    <w:p>
      <w:pPr>
        <w:spacing w:after="100" w:before="0"/>
      </w:pPr>
      <w:r>
        <w:rPr>
          <w:b w:val="0"/>
        </w:rPr>
        <w:t>B. biannual</w:t>
      </w:r>
    </w:p>
    <w:p>
      <w:pPr>
        <w:spacing w:after="100" w:before="0"/>
      </w:pPr>
      <w:r>
        <w:rPr>
          <w:b w:val="0"/>
        </w:rPr>
        <w:t>C. perennial</w:t>
      </w:r>
    </w:p>
    <w:p>
      <w:pPr>
        <w:spacing w:after="100" w:before="0"/>
      </w:pPr>
      <w:r>
        <w:rPr>
          <w:b w:val="0"/>
        </w:rPr>
        <w:t>D. annual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'perennial'. Key Points Therefore, the correct answer is 'Option 3'. Complete Sentence: Most of the rivers dry up during the summer season, but the Ganga is full of water round the year because it is perennial. Additional Information</w:t>
      </w:r>
    </w:p>
    <w:p>
      <w:pPr>
        <w:spacing w:before="0"/>
      </w:pPr>
      <w:r>
        <w:rPr>
          <w:b w:val="0"/>
        </w:rPr>
        <w:t>• The word "perennial" means lasting or existing for a long or apparently infinite time; enduring or continually recurring. (अनवरत)</w:t>
      </w:r>
    </w:p>
    <w:p>
      <w:pPr>
        <w:spacing w:before="0"/>
      </w:pPr>
      <w:r>
        <w:rPr>
          <w:b w:val="0"/>
        </w:rPr>
        <w:t>• A river that flows continuously throughout the year regardless of the season is considered perennial.</w:t>
      </w:r>
    </w:p>
    <w:p>
      <w:pPr>
        <w:spacing w:before="0"/>
      </w:pPr>
      <w:r>
        <w:rPr>
          <w:b w:val="0"/>
        </w:rPr>
        <w:t>• The other options: "biennial," "biannual," and "annual" do not fit the context as appropriately.</w:t>
      </w:r>
    </w:p>
    <w:p>
      <w:pPr>
        <w:spacing w:before="0"/>
      </w:pPr>
      <w:r>
        <w:rPr>
          <w:b w:val="0"/>
        </w:rPr>
        <w:t>• Biennial (द्विवार्षिक): means taking place every other year.</w:t>
      </w:r>
    </w:p>
    <w:p>
      <w:pPr>
        <w:spacing w:before="0"/>
      </w:pPr>
      <w:r>
        <w:rPr>
          <w:b w:val="0"/>
        </w:rPr>
        <w:t>• Biannual (अर्धवार्षिक): means occurring twice a year.</w:t>
      </w:r>
    </w:p>
    <w:p>
      <w:pPr>
        <w:spacing w:before="0"/>
      </w:pPr>
      <w:r>
        <w:rPr>
          <w:b w:val="0"/>
        </w:rPr>
        <w:t>• Annual (वार्षिक): means occurring once every year.</w:t>
      </w:r>
    </w:p>
    <w:p>
      <w:pPr>
        <w:spacing w:before="0"/>
      </w:pPr>
      <w:r>
        <w:rPr>
          <w:b w:val="0"/>
        </w:rPr>
      </w:r>
    </w:p>
    <w:p>
      <w:pPr>
        <w:spacing w:after="100" w:line="360" w:lineRule="auto" w:before="0"/>
      </w:pPr>
      <w:r>
        <w:rPr>
          <w:b w:val="0"/>
        </w:rPr>
        <w:t>71. Select the most appropriate meaning of the given group of words. On cloud nine</w:t>
      </w:r>
    </w:p>
    <w:p>
      <w:pPr>
        <w:spacing w:before="0"/>
      </w:pPr>
      <w:r>
        <w:rPr>
          <w:b w:val="0"/>
        </w:rPr>
      </w:r>
    </w:p>
    <w:p>
      <w:pPr>
        <w:spacing w:after="100" w:before="0"/>
      </w:pPr>
      <w:r>
        <w:rPr>
          <w:b w:val="0"/>
        </w:rPr>
        <w:t>A. Being angry with someone</w:t>
      </w:r>
    </w:p>
    <w:p>
      <w:pPr>
        <w:spacing w:after="100" w:before="0"/>
      </w:pPr>
      <w:r>
        <w:rPr>
          <w:b w:val="0"/>
        </w:rPr>
        <w:t>B. Being very delighted</w:t>
      </w:r>
    </w:p>
    <w:p>
      <w:pPr>
        <w:spacing w:after="100" w:before="0"/>
      </w:pPr>
      <w:r>
        <w:rPr>
          <w:b w:val="0"/>
        </w:rPr>
        <w:t>C. Flying in the sky</w:t>
      </w:r>
    </w:p>
    <w:p>
      <w:pPr>
        <w:spacing w:after="100" w:before="0"/>
      </w:pPr>
      <w:r>
        <w:rPr>
          <w:b w:val="0"/>
        </w:rPr>
        <w:t>D. Being very high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'Being very delighted'. Key Points Therefore, the correct answer is 'Option 2'. Example Sentence: She was on cloud nine after receiving the good news. Additional Information</w:t>
      </w:r>
    </w:p>
    <w:p>
      <w:pPr>
        <w:spacing w:before="0"/>
      </w:pPr>
      <w:r>
        <w:rPr>
          <w:b w:val="0"/>
        </w:rPr>
        <w:t>• The phrase "On cloud nine" means being very delighted or extremely happy. (बहुत खुश)</w:t>
      </w:r>
    </w:p>
    <w:p>
      <w:pPr>
        <w:spacing w:before="0"/>
      </w:pPr>
      <w:r>
        <w:rPr>
          <w:b w:val="0"/>
        </w:rPr>
        <w:t>• It is often used to describe a state of perfect happiness or joy.</w:t>
      </w:r>
    </w:p>
    <w:p>
      <w:pPr>
        <w:spacing w:before="0"/>
      </w:pPr>
      <w:r>
        <w:rPr>
          <w:b w:val="0"/>
        </w:rPr>
        <w:t>• The other options: "Being angry with someone," "Flying in the sky," and "Being very high" do not convey the correct meaning of the phrase.</w:t>
      </w:r>
    </w:p>
    <w:p>
      <w:pPr>
        <w:spacing w:before="0"/>
      </w:pPr>
      <w:r>
        <w:rPr>
          <w:b w:val="0"/>
        </w:rPr>
        <w:t>• Being angry with someone (किसी पर गुस्सा होना): means having a feeling of resentment or displeasure.</w:t>
      </w:r>
    </w:p>
    <w:p>
      <w:pPr>
        <w:spacing w:before="0"/>
      </w:pPr>
      <w:r>
        <w:rPr>
          <w:b w:val="0"/>
        </w:rPr>
        <w:t>• Flying in the sky (आसमान में उड़ना): means being airborne or traveling through the air.</w:t>
      </w:r>
    </w:p>
    <w:p>
      <w:pPr>
        <w:spacing w:before="0"/>
      </w:pPr>
      <w:r>
        <w:rPr>
          <w:b w:val="0"/>
        </w:rPr>
        <w:t>• Being very high (बहुत ऊँचा होना): means being at a great height or level.</w:t>
      </w:r>
    </w:p>
    <w:p>
      <w:pPr>
        <w:spacing w:before="0"/>
      </w:pPr>
      <w:r>
        <w:rPr>
          <w:b w:val="0"/>
        </w:rPr>
      </w:r>
    </w:p>
    <w:p>
      <w:pPr>
        <w:spacing w:after="100" w:line="360" w:lineRule="auto" w:before="0"/>
      </w:pPr>
      <w:r>
        <w:rPr>
          <w:b w:val="0"/>
        </w:rPr>
        <w:t>72. Select the correct spelling to fill in the blank. When numerous ideas are presented in a historical context, more than mere _____ can be seen.</w:t>
      </w:r>
    </w:p>
    <w:p>
      <w:pPr>
        <w:spacing w:before="0"/>
      </w:pPr>
      <w:r>
        <w:rPr>
          <w:b w:val="0"/>
        </w:rPr>
      </w:r>
    </w:p>
    <w:p>
      <w:pPr>
        <w:spacing w:after="100" w:before="0"/>
      </w:pPr>
      <w:r>
        <w:rPr>
          <w:b w:val="0"/>
        </w:rPr>
        <w:t>A. parallelism</w:t>
      </w:r>
    </w:p>
    <w:p>
      <w:pPr>
        <w:spacing w:after="100" w:before="0"/>
      </w:pPr>
      <w:r>
        <w:rPr>
          <w:b w:val="0"/>
        </w:rPr>
        <w:t>B. paralialism</w:t>
      </w:r>
    </w:p>
    <w:p>
      <w:pPr>
        <w:spacing w:after="100" w:before="0"/>
      </w:pPr>
      <w:r>
        <w:rPr>
          <w:b w:val="0"/>
        </w:rPr>
        <w:t>C. paralelism</w:t>
      </w:r>
    </w:p>
    <w:p>
      <w:pPr>
        <w:spacing w:after="100" w:before="0"/>
      </w:pPr>
      <w:r>
        <w:rPr>
          <w:b w:val="0"/>
        </w:rPr>
        <w:t>D. parollelism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The correct spelling would be 'parallelism'.</w:t>
      </w:r>
    </w:p>
    <w:p>
      <w:pPr>
        <w:spacing w:before="0"/>
      </w:pPr>
      <w:r>
        <w:rPr>
          <w:b w:val="0"/>
        </w:rPr>
        <w:t>• The word 'parallelism' is a noun which means 'the state of being parallel or of corresponding in some way'. (समानांतरता) For Example -</w:t>
      </w:r>
    </w:p>
    <w:p>
      <w:pPr>
        <w:spacing w:before="0"/>
      </w:pPr>
      <w:r>
        <w:rPr>
          <w:b w:val="0"/>
        </w:rPr>
        <w:t>• The parallelism between the two processes is striking.</w:t>
      </w:r>
    </w:p>
    <w:p>
      <w:pPr>
        <w:spacing w:before="0"/>
      </w:pPr>
      <w:r>
        <w:rPr>
          <w:b w:val="0"/>
        </w:rPr>
        <w:t>• Therefore, The correct answer is option 1.</w:t>
      </w:r>
    </w:p>
    <w:p>
      <w:pPr>
        <w:spacing w:before="0"/>
      </w:pPr>
      <w:r>
        <w:rPr>
          <w:b w:val="0"/>
        </w:rPr>
      </w:r>
    </w:p>
    <w:p>
      <w:pPr>
        <w:spacing w:after="100" w:line="360" w:lineRule="auto" w:before="0"/>
      </w:pPr>
      <w:r>
        <w:rPr>
          <w:b w:val="0"/>
        </w:rPr>
        <w:t>73. Parts of a sentence are given below in jumbled order. Arrange the parts in the correct order to form a meaningful sentence. A. So I am not very sure B. I have a driving license C. Of myself reaching home safely D. But no real driving experience</w:t>
      </w:r>
    </w:p>
    <w:p>
      <w:pPr>
        <w:spacing w:before="0"/>
      </w:pPr>
      <w:r>
        <w:rPr>
          <w:b w:val="0"/>
        </w:rPr>
      </w:r>
    </w:p>
    <w:p>
      <w:pPr>
        <w:spacing w:after="100" w:before="0"/>
      </w:pPr>
      <w:r>
        <w:rPr>
          <w:b w:val="0"/>
        </w:rPr>
        <w:t>A. BCAD</w:t>
      </w:r>
    </w:p>
    <w:p>
      <w:pPr>
        <w:spacing w:after="100" w:before="0"/>
      </w:pPr>
      <w:r>
        <w:rPr>
          <w:b w:val="0"/>
        </w:rPr>
        <w:t>B. BDCA</w:t>
      </w:r>
    </w:p>
    <w:p>
      <w:pPr>
        <w:spacing w:after="100" w:before="0"/>
      </w:pPr>
      <w:r>
        <w:rPr>
          <w:b w:val="0"/>
        </w:rPr>
        <w:t>C. BDAC</w:t>
      </w:r>
    </w:p>
    <w:p>
      <w:pPr>
        <w:spacing w:after="100" w:before="0"/>
      </w:pPr>
      <w:r>
        <w:rPr>
          <w:b w:val="0"/>
        </w:rPr>
        <w:t>D. CABD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BDAC Key Points Therefore, the correct answer is BDAC. Additional Information</w:t>
      </w:r>
    </w:p>
    <w:p>
      <w:pPr>
        <w:spacing w:before="0"/>
      </w:pPr>
      <w:r>
        <w:rPr>
          <w:b w:val="0"/>
        </w:rPr>
        <w:t>• The sentence begins with the subject "I have a driving license," which is correctly indicated by part (B).</w:t>
      </w:r>
    </w:p>
    <w:p>
      <w:pPr>
        <w:spacing w:before="0"/>
      </w:pPr>
      <w:r>
        <w:rPr>
          <w:b w:val="0"/>
        </w:rPr>
        <w:t>• Following the subject, "but no real driving experience," (BD) continues the logical sequence, making it clear that despite having a license, there is no experience.</w:t>
      </w:r>
    </w:p>
    <w:p>
      <w:pPr>
        <w:spacing w:before="0"/>
      </w:pPr>
      <w:r>
        <w:rPr>
          <w:b w:val="0"/>
        </w:rPr>
        <w:t>• The next part, "so I am not very sure," starts the explanation about the uncertainty, indicated by (A).</w:t>
      </w:r>
    </w:p>
    <w:p>
      <w:pPr>
        <w:spacing w:before="0"/>
      </w:pPr>
      <w:r>
        <w:rPr>
          <w:b w:val="0"/>
        </w:rPr>
        <w:t>• Ending with "of myself reaching home safely" (C) completes the sentence by stating the concern about reaching home safely.</w:t>
      </w:r>
    </w:p>
    <w:p>
      <w:pPr>
        <w:spacing w:before="0"/>
      </w:pPr>
      <w:r>
        <w:rPr>
          <w:b w:val="0"/>
        </w:rPr>
        <w:t>• Option 1 (BCAD): This option starts with "I have a driving license of myself reaching home safely," which makes the sentence incomplete and does not make sense logically.</w:t>
      </w:r>
    </w:p>
    <w:p>
      <w:pPr>
        <w:spacing w:before="0"/>
      </w:pPr>
      <w:r>
        <w:rPr>
          <w:b w:val="0"/>
        </w:rPr>
        <w:t>• Option 2 (BDCA): This option starts with "I have a driving license but no real driving experience of myself reaching home safely," which makes the sentence incorrect as the explanation of uncertainty is missing.</w:t>
      </w:r>
    </w:p>
    <w:p>
      <w:pPr>
        <w:spacing w:before="0"/>
      </w:pPr>
      <w:r>
        <w:rPr>
          <w:b w:val="0"/>
        </w:rPr>
        <w:t>• Option 4 (CABD): This option starts with "of myself reaching home safely so I am not very sure I have a driving license," which creates a fragmented and confusing sentence structure.</w:t>
      </w:r>
    </w:p>
    <w:p>
      <w:pPr>
        <w:spacing w:before="0"/>
      </w:pPr>
      <w:r>
        <w:rPr>
          <w:b w:val="0"/>
        </w:rPr>
      </w:r>
    </w:p>
    <w:p>
      <w:pPr>
        <w:spacing w:after="100" w:line="360" w:lineRule="auto" w:before="0"/>
      </w:pPr>
      <w:r>
        <w:rPr>
          <w:b w:val="0"/>
        </w:rPr>
        <w:t>74. Select the correctly spelt word to fill in the blank. Calder Hall is a nuclear power station in England which is known as the first nuclear power station to generate electricity for ___________ purposes.</w:t>
      </w:r>
    </w:p>
    <w:p>
      <w:pPr>
        <w:spacing w:before="0"/>
      </w:pPr>
      <w:r>
        <w:rPr>
          <w:b w:val="0"/>
        </w:rPr>
      </w:r>
    </w:p>
    <w:p>
      <w:pPr>
        <w:spacing w:after="100" w:before="0"/>
      </w:pPr>
      <w:r>
        <w:rPr>
          <w:b w:val="0"/>
        </w:rPr>
        <w:t>A. comercial</w:t>
      </w:r>
    </w:p>
    <w:p>
      <w:pPr>
        <w:spacing w:after="100" w:before="0"/>
      </w:pPr>
      <w:r>
        <w:rPr>
          <w:b w:val="0"/>
        </w:rPr>
        <w:t>B. comercail</w:t>
      </w:r>
    </w:p>
    <w:p>
      <w:pPr>
        <w:spacing w:after="100" w:before="0"/>
      </w:pPr>
      <w:r>
        <w:rPr>
          <w:b w:val="0"/>
        </w:rPr>
        <w:t>C. commerceil</w:t>
      </w:r>
    </w:p>
    <w:p>
      <w:pPr>
        <w:spacing w:after="100" w:before="0"/>
      </w:pPr>
      <w:r>
        <w:rPr>
          <w:b w:val="0"/>
        </w:rPr>
        <w:t>D. commercial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w:t>
      </w:r>
    </w:p>
    <w:p>
      <w:pPr>
        <w:spacing w:before="0"/>
      </w:pPr>
      <w:r>
        <w:rPr>
          <w:b w:val="0"/>
        </w:rPr>
        <w:t>• The word "commercial" means something related to or engaged in commerce or the buying and selling of goods. (व्यावसायिक) Example: The building was used for commercial purposes, including shops and offices.</w:t>
      </w:r>
    </w:p>
    <w:p>
      <w:pPr>
        <w:spacing w:before="0"/>
      </w:pPr>
      <w:r>
        <w:rPr>
          <w:b w:val="0"/>
        </w:rPr>
        <w:t>• "Commercial" refers to something intended to make a profit or related to commercial trade. (व्यावसायिक) Example: The commercial success of the product was beyond our expectations.</w:t>
      </w:r>
    </w:p>
    <w:p>
      <w:pPr>
        <w:spacing w:before="0"/>
      </w:pPr>
      <w:r>
        <w:rPr>
          <w:b w:val="0"/>
        </w:rPr>
      </w:r>
    </w:p>
    <w:p>
      <w:pPr>
        <w:spacing w:after="100" w:line="360" w:lineRule="auto" w:before="0"/>
      </w:pPr>
      <w:r>
        <w:rPr>
          <w:b w:val="0"/>
        </w:rPr>
        <w:t>75. Select the option that expresses the given sentence in passive voice. Can you compose an inspiring poem?</w:t>
      </w:r>
    </w:p>
    <w:p>
      <w:pPr>
        <w:spacing w:before="0"/>
      </w:pPr>
      <w:r>
        <w:rPr>
          <w:b w:val="0"/>
        </w:rPr>
      </w:r>
    </w:p>
    <w:p>
      <w:pPr>
        <w:spacing w:after="100" w:before="0"/>
      </w:pPr>
      <w:r>
        <w:rPr>
          <w:b w:val="0"/>
        </w:rPr>
        <w:t>A. Can an inspiring poem be composed?</w:t>
      </w:r>
    </w:p>
    <w:p>
      <w:pPr>
        <w:spacing w:after="100" w:before="0"/>
      </w:pPr>
      <w:r>
        <w:rPr>
          <w:b w:val="0"/>
        </w:rPr>
        <w:t>B. An inspiring poem can be composed by you.</w:t>
      </w:r>
    </w:p>
    <w:p>
      <w:pPr>
        <w:spacing w:after="100" w:before="0"/>
      </w:pPr>
      <w:r>
        <w:rPr>
          <w:b w:val="0"/>
        </w:rPr>
        <w:t>C. Can an inspiring poem be composed by you?</w:t>
      </w:r>
    </w:p>
    <w:p>
      <w:pPr>
        <w:spacing w:after="100" w:before="0"/>
      </w:pPr>
      <w:r>
        <w:rPr>
          <w:b w:val="0"/>
        </w:rPr>
        <w:t>D. Can an inspiring poem by you composed?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"Can an inspiring poem be composed by you?"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"Can you compose an inspiring poem?"</w:t>
      </w:r>
    </w:p>
    <w:p>
      <w:pPr>
        <w:spacing w:before="0"/>
      </w:pPr>
      <w:r>
        <w:rPr>
          <w:b w:val="0"/>
        </w:rPr>
        <w:t>• To convert to passive voice: Place the object "an inspiring poem" at the beginning.</w:t>
      </w:r>
    </w:p>
    <w:p>
      <w:pPr>
        <w:spacing w:before="0"/>
      </w:pPr>
      <w:r>
        <w:rPr>
          <w:b w:val="0"/>
        </w:rPr>
        <w:t>• Change the active verb form "compose" to "be composed" (passive infinitive form).</w:t>
      </w:r>
    </w:p>
    <w:p>
      <w:pPr>
        <w:spacing w:before="0"/>
      </w:pPr>
      <w:r>
        <w:rPr>
          <w:b w:val="0"/>
        </w:rPr>
        <w:t>• Add the preposition "by" followed by the original subject "you."</w:t>
      </w:r>
    </w:p>
    <w:p>
      <w:pPr>
        <w:spacing w:before="0"/>
      </w:pPr>
      <w:r>
        <w:rPr>
          <w:b w:val="0"/>
        </w:rPr>
        <w:t>• Ensure the question structure remains intact by placing the auxiliary verb "can" at the beginning.</w:t>
      </w:r>
    </w:p>
    <w:p>
      <w:pPr>
        <w:spacing w:before="0"/>
      </w:pPr>
      <w:r>
        <w:rPr>
          <w:b w:val="0"/>
        </w:rPr>
        <w:t>• Option 1: "Can an inspiring poem be composed?" – This sentence is in passive voice but lacks the agent "by you."</w:t>
      </w:r>
    </w:p>
    <w:p>
      <w:pPr>
        <w:spacing w:before="0"/>
      </w:pPr>
      <w:r>
        <w:rPr>
          <w:b w:val="0"/>
        </w:rPr>
        <w:t>• Option 2: "An inspiring poem can be composed by you." – This is a passive voice sentence but not in question form.</w:t>
      </w:r>
    </w:p>
    <w:p>
      <w:pPr>
        <w:spacing w:before="0"/>
      </w:pPr>
      <w:r>
        <w:rPr>
          <w:b w:val="0"/>
        </w:rPr>
        <w:t>• Option 4: "Can an inspiring poem by you composed?" – This sentence is grammatically incorrect.</w:t>
      </w:r>
    </w:p>
    <w:p>
      <w:pPr>
        <w:spacing w:before="0"/>
      </w:pPr>
      <w:r>
        <w:rPr>
          <w:b w:val="0"/>
        </w:rPr>
      </w:r>
    </w:p>
    <w:p>
      <w:pPr>
        <w:spacing w:after="100" w:line="360" w:lineRule="auto" w:before="0"/>
      </w:pPr>
      <w:r>
        <w:rPr>
          <w:b w:val="0"/>
        </w:rPr>
        <w:t>76. Select the most appropriate meaning of the given word. Pugnacious</w:t>
      </w:r>
    </w:p>
    <w:p>
      <w:pPr>
        <w:spacing w:before="0"/>
      </w:pPr>
      <w:r>
        <w:rPr>
          <w:b w:val="0"/>
        </w:rPr>
      </w:r>
    </w:p>
    <w:p>
      <w:pPr>
        <w:spacing w:after="100" w:before="0"/>
      </w:pPr>
      <w:r>
        <w:rPr>
          <w:b w:val="0"/>
        </w:rPr>
        <w:t>A. Impatient</w:t>
      </w:r>
    </w:p>
    <w:p>
      <w:pPr>
        <w:spacing w:after="100" w:before="0"/>
      </w:pPr>
      <w:r>
        <w:rPr>
          <w:b w:val="0"/>
        </w:rPr>
        <w:t>B. Good-tempered</w:t>
      </w:r>
    </w:p>
    <w:p>
      <w:pPr>
        <w:spacing w:after="100" w:before="0"/>
      </w:pPr>
      <w:r>
        <w:rPr>
          <w:b w:val="0"/>
        </w:rPr>
        <w:t>C. Arrogant</w:t>
      </w:r>
    </w:p>
    <w:p>
      <w:pPr>
        <w:spacing w:after="100" w:before="0"/>
      </w:pPr>
      <w:r>
        <w:rPr>
          <w:b w:val="0"/>
        </w:rPr>
        <w:t>D. Waspish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Waspish. Key Points Therefore, the correct answer is: Option 4 i.e. Waspish. Additional Information Here are the other options explained along with their Hindi meanings and example sentences:</w:t>
      </w:r>
    </w:p>
    <w:p>
      <w:pPr>
        <w:spacing w:before="0"/>
      </w:pPr>
      <w:r>
        <w:rPr>
          <w:b w:val="0"/>
        </w:rPr>
        <w:t>• The word "pugnacious" means eager or quick to argue, quarrel, or fight. (लड़ाकू) Example: The pugnacious student was always ready to debate with his teachers.</w:t>
      </w:r>
    </w:p>
    <w:p>
      <w:pPr>
        <w:spacing w:before="0"/>
      </w:pPr>
      <w:r>
        <w:rPr>
          <w:b w:val="0"/>
        </w:rPr>
        <w:t>• "Waspish" refers to someone who is readily expressing anger or irritation. (क्रोधी) Example: Her waspish comments made the discussion very tense and uncomfortable.</w:t>
      </w:r>
    </w:p>
    <w:p>
      <w:pPr>
        <w:spacing w:before="0"/>
      </w:pPr>
      <w:r>
        <w:rPr>
          <w:b w:val="0"/>
        </w:rPr>
        <w:t>• Impatient (अधीर): Having or showing a tendency to be quickly irritated or provoked. Example: He was becoming increasingly impatient as he waited for the test results.</w:t>
      </w:r>
    </w:p>
    <w:p>
      <w:pPr>
        <w:spacing w:before="0"/>
      </w:pPr>
      <w:r>
        <w:rPr>
          <w:b w:val="0"/>
        </w:rPr>
        <w:t>• Good-tempered (मिलनसार): Having a cheerful and pleasant disposition. Example: She is known to be good-tempered, always smiling and kind.</w:t>
      </w:r>
    </w:p>
    <w:p>
      <w:pPr>
        <w:spacing w:before="0"/>
      </w:pPr>
      <w:r>
        <w:rPr>
          <w:b w:val="0"/>
        </w:rPr>
        <w:t>• Arrogant (घमंडी): Having or revealing an exaggerated sense of one's own importance or abilities. Example: His arrogant attitude made him unpopular among his peers.</w:t>
      </w:r>
    </w:p>
    <w:p>
      <w:pPr>
        <w:spacing w:before="0"/>
      </w:pPr>
      <w:r>
        <w:rPr>
          <w:b w:val="0"/>
        </w:rPr>
      </w:r>
    </w:p>
    <w:p>
      <w:pPr>
        <w:spacing w:after="100" w:line="360" w:lineRule="auto" w:before="0"/>
      </w:pPr>
      <w:r>
        <w:rPr>
          <w:b w:val="0"/>
        </w:rPr>
        <w:t>77. Select the most appropriate synonym of the given word. Condone</w:t>
      </w:r>
    </w:p>
    <w:p>
      <w:pPr>
        <w:spacing w:before="0"/>
      </w:pPr>
      <w:r>
        <w:rPr>
          <w:b w:val="0"/>
        </w:rPr>
      </w:r>
    </w:p>
    <w:p>
      <w:pPr>
        <w:spacing w:after="100" w:before="0"/>
      </w:pPr>
      <w:r>
        <w:rPr>
          <w:b w:val="0"/>
        </w:rPr>
        <w:t>A. Solitude</w:t>
      </w:r>
    </w:p>
    <w:p>
      <w:pPr>
        <w:spacing w:after="100" w:before="0"/>
      </w:pPr>
      <w:r>
        <w:rPr>
          <w:b w:val="0"/>
        </w:rPr>
        <w:t>B. Penalty</w:t>
      </w:r>
    </w:p>
    <w:p>
      <w:pPr>
        <w:spacing w:after="100" w:before="0"/>
      </w:pPr>
      <w:r>
        <w:rPr>
          <w:b w:val="0"/>
        </w:rPr>
        <w:t>C. Pardon</w:t>
      </w:r>
    </w:p>
    <w:p>
      <w:pPr>
        <w:spacing w:after="100" w:before="0"/>
      </w:pPr>
      <w:r>
        <w:rPr>
          <w:b w:val="0"/>
        </w:rPr>
        <w:t>D. Solace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Pardon. Key Points Therefore, the correct answer is: Pardon. Additional Information Here are the other options explained along with their Hindi meanings and example sentences:</w:t>
      </w:r>
    </w:p>
    <w:p>
      <w:pPr>
        <w:spacing w:before="0"/>
      </w:pPr>
      <w:r>
        <w:rPr>
          <w:b w:val="0"/>
        </w:rPr>
        <w:t>• The word "Condone" means to accept or allow behavior that is morally wrong or offensive to continue. (अनुमोदन करना) Example: The teacher could not condone such rude behavior in her classroom.</w:t>
      </w:r>
    </w:p>
    <w:p>
      <w:pPr>
        <w:spacing w:before="0"/>
      </w:pPr>
      <w:r>
        <w:rPr>
          <w:b w:val="0"/>
        </w:rPr>
        <w:t>• "Pardon" refers to the action of forgiving or being forgiven for an error or offense. (क्षमा) Example: The president granted a pardon to the convicted prisoner.</w:t>
      </w:r>
    </w:p>
    <w:p>
      <w:pPr>
        <w:spacing w:before="0"/>
      </w:pPr>
      <w:r>
        <w:rPr>
          <w:b w:val="0"/>
        </w:rPr>
        <w:t>• Hence, we can infer that the synonym of 'Condone' is 'Pardon'.</w:t>
      </w:r>
    </w:p>
    <w:p>
      <w:pPr>
        <w:spacing w:before="0"/>
      </w:pPr>
      <w:r>
        <w:rPr>
          <w:b w:val="0"/>
        </w:rPr>
        <w:t>• Solitude (एकांत): The state of being alone. Example: He enjoyed the solitude of the mountains.</w:t>
      </w:r>
    </w:p>
    <w:p>
      <w:pPr>
        <w:spacing w:before="0"/>
      </w:pPr>
      <w:r>
        <w:rPr>
          <w:b w:val="0"/>
        </w:rPr>
        <w:t>• Penalty (दंड): A punishment imposed for breaking a law, rule, or contract. Example: He received a penalty for late payment of the bill.</w:t>
      </w:r>
    </w:p>
    <w:p>
      <w:pPr>
        <w:spacing w:before="0"/>
      </w:pPr>
      <w:r>
        <w:rPr>
          <w:b w:val="0"/>
        </w:rPr>
        <w:t>• Solace (सांत्वना): Comfort or consolation in a time of distress or sadness. Example: She found solace in the company of her friends after the loss.</w:t>
      </w:r>
    </w:p>
    <w:p>
      <w:pPr>
        <w:spacing w:before="0"/>
      </w:pPr>
      <w:r>
        <w:rPr>
          <w:b w:val="0"/>
        </w:rPr>
      </w:r>
    </w:p>
    <w:p>
      <w:pPr>
        <w:spacing w:after="100" w:line="360" w:lineRule="auto" w:before="0"/>
      </w:pPr>
      <w:r>
        <w:rPr>
          <w:b w:val="0"/>
        </w:rPr>
        <w:t>78. Select the most appropriate synonym of the given word. Tendency</w:t>
      </w:r>
    </w:p>
    <w:p>
      <w:pPr>
        <w:spacing w:before="0"/>
      </w:pPr>
      <w:r>
        <w:rPr>
          <w:b w:val="0"/>
        </w:rPr>
      </w:r>
    </w:p>
    <w:p>
      <w:pPr>
        <w:spacing w:after="100" w:before="0"/>
      </w:pPr>
      <w:r>
        <w:rPr>
          <w:b w:val="0"/>
        </w:rPr>
        <w:t>A. Distaste</w:t>
      </w:r>
    </w:p>
    <w:p>
      <w:pPr>
        <w:spacing w:after="100" w:before="0"/>
      </w:pPr>
      <w:r>
        <w:rPr>
          <w:b w:val="0"/>
        </w:rPr>
        <w:t>B. Decoy</w:t>
      </w:r>
    </w:p>
    <w:p>
      <w:pPr>
        <w:spacing w:after="100" w:before="0"/>
      </w:pPr>
      <w:r>
        <w:rPr>
          <w:b w:val="0"/>
        </w:rPr>
        <w:t>C. Proneness</w:t>
      </w:r>
    </w:p>
    <w:p>
      <w:pPr>
        <w:spacing w:after="100" w:before="0"/>
      </w:pPr>
      <w:r>
        <w:rPr>
          <w:b w:val="0"/>
        </w:rPr>
        <w:t>D. Aversion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Proneness. Key Points Therefore, the correct answer is: Option 3 i.e. Proneness. Additional Information Here are the other options explained along with their Hindi meanings and example sentences:</w:t>
      </w:r>
    </w:p>
    <w:p>
      <w:pPr>
        <w:spacing w:before="0"/>
      </w:pPr>
      <w:r>
        <w:rPr>
          <w:b w:val="0"/>
        </w:rPr>
        <w:t>• The word "Tendency" means an inclination towards a particular characteristic or type of behavior. (रुझान) Example: She has a tendency to talk too much when she is nervous.</w:t>
      </w:r>
    </w:p>
    <w:p>
      <w:pPr>
        <w:spacing w:before="0"/>
      </w:pPr>
      <w:r>
        <w:rPr>
          <w:b w:val="0"/>
        </w:rPr>
        <w:t>• "Proneness" refers to a natural tendency to suffer from, do, or experience something, often something negative. (प्रवणता) Example: Her proneness to anxiety makes her avoid crowded places.</w:t>
      </w:r>
    </w:p>
    <w:p>
      <w:pPr>
        <w:spacing w:before="0"/>
      </w:pPr>
      <w:r>
        <w:rPr>
          <w:b w:val="0"/>
        </w:rPr>
        <w:t>• Hence, we can infer that the synonym of 'tendency' is 'proneness'.</w:t>
      </w:r>
    </w:p>
    <w:p>
      <w:pPr>
        <w:spacing w:before="0"/>
      </w:pPr>
      <w:r>
        <w:rPr>
          <w:b w:val="0"/>
        </w:rPr>
        <w:t>• Distaste (घृणा): A strong feeling of dislike. Example: He has a distaste for loud music.</w:t>
      </w:r>
    </w:p>
    <w:p>
      <w:pPr>
        <w:spacing w:before="0"/>
      </w:pPr>
      <w:r>
        <w:rPr>
          <w:b w:val="0"/>
        </w:rPr>
        <w:t>• Decoy (प्रलोभन): Something or someone used to lure or mislead another. Example: The hunter used a decoy to attract the birds.</w:t>
      </w:r>
    </w:p>
    <w:p>
      <w:pPr>
        <w:spacing w:before="0"/>
      </w:pPr>
      <w:r>
        <w:rPr>
          <w:b w:val="0"/>
        </w:rPr>
        <w:t>• Aversion (अरुचि): A strong feeling of dislike or opposition. Example: She has an aversion to spiders.</w:t>
      </w:r>
    </w:p>
    <w:p>
      <w:pPr>
        <w:spacing w:before="0"/>
      </w:pPr>
      <w:r>
        <w:rPr>
          <w:b w:val="0"/>
        </w:rPr>
      </w:r>
    </w:p>
    <w:p>
      <w:pPr>
        <w:spacing w:after="100" w:line="360" w:lineRule="auto" w:before="0"/>
      </w:pPr>
      <w:r>
        <w:rPr>
          <w:b w:val="0"/>
        </w:rPr>
        <w:t>79. Select the option that expresses the given sentence in passive voice. The tutor was not teaching the student.</w:t>
      </w:r>
    </w:p>
    <w:p>
      <w:pPr>
        <w:spacing w:before="0"/>
      </w:pPr>
      <w:r>
        <w:rPr>
          <w:b w:val="0"/>
        </w:rPr>
      </w:r>
    </w:p>
    <w:p>
      <w:pPr>
        <w:spacing w:after="100" w:before="0"/>
      </w:pPr>
      <w:r>
        <w:rPr>
          <w:b w:val="0"/>
        </w:rPr>
        <w:t>A. The student was teaching the tutor.</w:t>
      </w:r>
    </w:p>
    <w:p>
      <w:pPr>
        <w:spacing w:after="100" w:before="0"/>
      </w:pPr>
      <w:r>
        <w:rPr>
          <w:b w:val="0"/>
        </w:rPr>
        <w:t>B. The student was not taught by the tutor.</w:t>
      </w:r>
    </w:p>
    <w:p>
      <w:pPr>
        <w:spacing w:after="100" w:before="0"/>
      </w:pPr>
      <w:r>
        <w:rPr>
          <w:b w:val="0"/>
        </w:rPr>
        <w:t>C. The student was not being taught by the tutor.</w:t>
      </w:r>
    </w:p>
    <w:p>
      <w:pPr>
        <w:spacing w:after="100" w:before="0"/>
      </w:pPr>
      <w:r>
        <w:rPr>
          <w:b w:val="0"/>
        </w:rPr>
        <w:t>D. The student was not being teaching by the tutor.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student was not being taught by the tutor."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tutor was not teaching the student."</w:t>
      </w:r>
    </w:p>
    <w:p>
      <w:pPr>
        <w:spacing w:before="0"/>
      </w:pPr>
      <w:r>
        <w:rPr>
          <w:b w:val="0"/>
        </w:rPr>
        <w:t>• To convert to passive voice: Place the object "the student" at the beginning.</w:t>
      </w:r>
    </w:p>
    <w:p>
      <w:pPr>
        <w:spacing w:before="0"/>
      </w:pPr>
      <w:r>
        <w:rPr>
          <w:b w:val="0"/>
        </w:rPr>
        <w:t>• Change the active verb form "was not teaching" to "was not being taught" (past continuous passive).</w:t>
      </w:r>
    </w:p>
    <w:p>
      <w:pPr>
        <w:spacing w:before="0"/>
      </w:pPr>
      <w:r>
        <w:rPr>
          <w:b w:val="0"/>
        </w:rPr>
        <w:t>• Add the preposition "by" followed by the original subject "the tutor."</w:t>
      </w:r>
    </w:p>
    <w:p>
      <w:pPr>
        <w:spacing w:before="0"/>
      </w:pPr>
      <w:r>
        <w:rPr>
          <w:b w:val="0"/>
        </w:rPr>
        <w:t>• Option 1: "The student was teaching the tutor." – This is an incorrect transformation of the sentence.</w:t>
      </w:r>
    </w:p>
    <w:p>
      <w:pPr>
        <w:spacing w:before="0"/>
      </w:pPr>
      <w:r>
        <w:rPr>
          <w:b w:val="0"/>
        </w:rPr>
        <w:t>• Option 2: "The student was not taught by the tutor." – This is not the correct form of the passive voice for past continuous tense.</w:t>
      </w:r>
    </w:p>
    <w:p>
      <w:pPr>
        <w:spacing w:before="0"/>
      </w:pPr>
      <w:r>
        <w:rPr>
          <w:b w:val="0"/>
        </w:rPr>
        <w:t>• Option 4: "The student was not being teaching by the tutor." – Incorrect verb form usage.</w:t>
      </w:r>
    </w:p>
    <w:p>
      <w:pPr>
        <w:spacing w:before="0"/>
      </w:pPr>
      <w:r>
        <w:rPr>
          <w:b w:val="0"/>
        </w:rPr>
      </w:r>
    </w:p>
    <w:p>
      <w:pPr>
        <w:spacing w:after="100" w:line="360" w:lineRule="auto" w:before="0"/>
      </w:pPr>
      <w:r>
        <w:rPr>
          <w:b w:val="0"/>
        </w:rPr>
        <w:t>80. Select the most appropriate meaning of the given group of words. A bitter pill</w:t>
      </w:r>
    </w:p>
    <w:p>
      <w:pPr>
        <w:spacing w:before="0"/>
      </w:pPr>
      <w:r>
        <w:rPr>
          <w:b w:val="0"/>
        </w:rPr>
      </w:r>
    </w:p>
    <w:p>
      <w:pPr>
        <w:spacing w:after="100" w:before="0"/>
      </w:pPr>
      <w:r>
        <w:rPr>
          <w:b w:val="0"/>
        </w:rPr>
        <w:t>A. Facing a distressing situation</w:t>
      </w:r>
    </w:p>
    <w:p>
      <w:pPr>
        <w:spacing w:after="100" w:before="0"/>
      </w:pPr>
      <w:r>
        <w:rPr>
          <w:b w:val="0"/>
        </w:rPr>
        <w:t>B. Talking nonsense</w:t>
      </w:r>
    </w:p>
    <w:p>
      <w:pPr>
        <w:spacing w:after="100" w:before="0"/>
      </w:pPr>
      <w:r>
        <w:rPr>
          <w:b w:val="0"/>
        </w:rPr>
        <w:t>C. Arguing unnecessarily</w:t>
      </w:r>
    </w:p>
    <w:p>
      <w:pPr>
        <w:spacing w:after="100" w:before="0"/>
      </w:pPr>
      <w:r>
        <w:rPr>
          <w:b w:val="0"/>
        </w:rPr>
        <w:t>D. Getting furious easily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phrase "A bitter pill" refers to something that is difficult or unpleasant to accept, often in the context of facing a distressing or uncomfortable situation. (कष्टकारी स्थिति) Example: Losing a job can be a bitter pill to swallow, but it's important to stay positive and move forward.</w:t>
      </w:r>
    </w:p>
    <w:p>
      <w:pPr>
        <w:spacing w:before="0"/>
      </w:pPr>
      <w:r>
        <w:rPr>
          <w:b w:val="0"/>
        </w:rPr>
        <w:t>• "Facing a distressing situation" fits as the meaning of "A bitter pill" because it conveys a situation that is hard to accept, which is the core idea of this idiom. (कष्टकारी स्थिति) Example: The loss of a loved one is a bitter pill to swallow, but we must find ways to cope with the grief.</w:t>
      </w:r>
    </w:p>
    <w:p>
      <w:pPr>
        <w:spacing w:before="0"/>
      </w:pPr>
      <w:r>
        <w:rPr>
          <w:b w:val="0"/>
        </w:rPr>
        <w:t>• Option 2: "Talking nonsense" (बकवास करना): Refers to saying things that are illogical or irrelevant. Example: Stop talking nonsense, and focus on the real issue at hand.</w:t>
      </w:r>
    </w:p>
    <w:p>
      <w:pPr>
        <w:spacing w:before="0"/>
      </w:pPr>
      <w:r>
        <w:rPr>
          <w:b w:val="0"/>
        </w:rPr>
        <w:t>• Option 3: "Arguing unnecessarily" (बिना कारण के बहस करना): This refers to engaging in an argument without a valid reason. Example: They were arguing unnecessarily over something trivial.</w:t>
      </w:r>
    </w:p>
    <w:p>
      <w:pPr>
        <w:spacing w:before="0"/>
      </w:pPr>
      <w:r>
        <w:rPr>
          <w:b w:val="0"/>
        </w:rPr>
        <w:t>• Option 4: "Getting furious easily" (आसानी से गुस्सा हो जाना): Refers to someone who becomes angry very quickly without much provocation. Example: He tends to get furious easily when things don’t go his way.</w:t>
      </w:r>
    </w:p>
    <w:p>
      <w:pPr>
        <w:spacing w:before="0"/>
      </w:pPr>
      <w:r>
        <w:rPr>
          <w:b w:val="0"/>
        </w:rPr>
      </w:r>
    </w:p>
    <w:p>
      <w:pPr>
        <w:spacing w:after="100" w:line="360" w:lineRule="auto" w:before="0"/>
      </w:pPr>
      <w:r>
        <w:rPr>
          <w:b w:val="0"/>
        </w:rPr>
        <w:t>81. Select the most appropriate option that can substitute the underlined word in the given sentence. Bankrupts are those who are incapable to pay their debts.</w:t>
      </w:r>
    </w:p>
    <w:p>
      <w:pPr>
        <w:spacing w:before="0"/>
      </w:pPr>
      <w:r>
        <w:rPr>
          <w:b w:val="0"/>
        </w:rPr>
      </w:r>
    </w:p>
    <w:p>
      <w:pPr>
        <w:spacing w:after="100" w:before="0"/>
      </w:pPr>
      <w:r>
        <w:rPr>
          <w:b w:val="0"/>
        </w:rPr>
        <w:t>A. capable</w:t>
      </w:r>
    </w:p>
    <w:p>
      <w:pPr>
        <w:spacing w:after="100" w:before="0"/>
      </w:pPr>
      <w:r>
        <w:rPr>
          <w:b w:val="0"/>
        </w:rPr>
        <w:t>B. powerful</w:t>
      </w:r>
    </w:p>
    <w:p>
      <w:pPr>
        <w:spacing w:after="100" w:before="0"/>
      </w:pPr>
      <w:r>
        <w:rPr>
          <w:b w:val="0"/>
        </w:rPr>
        <w:t>C. incompetent</w:t>
      </w:r>
    </w:p>
    <w:p>
      <w:pPr>
        <w:spacing w:after="100" w:before="0"/>
      </w:pPr>
      <w:r>
        <w:rPr>
          <w:b w:val="0"/>
        </w:rPr>
        <w:t>D. meagre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"incapable" refers to being unable to do something or lacking the ability or power to perform a task. (असमर्थ) Example: She felt incapable of completing the challenging project on time.</w:t>
      </w:r>
    </w:p>
    <w:p>
      <w:pPr>
        <w:spacing w:before="0"/>
      </w:pPr>
      <w:r>
        <w:rPr>
          <w:b w:val="0"/>
        </w:rPr>
        <w:t>• "Incompetent" means lacking the skills, ability, or knowledge required to do something effectively. (अयोग्य) Example: He was deemed incompetent for the job due to his lack of experience.</w:t>
      </w:r>
    </w:p>
    <w:p>
      <w:pPr>
        <w:spacing w:before="0"/>
      </w:pPr>
      <w:r>
        <w:rPr>
          <w:b w:val="0"/>
        </w:rPr>
        <w:t>• The correct word choice "incompetent" fits because it indicates someone who is not able to perform a task, such as paying debts, due to a lack of ability or resources. (अयोग्य)</w:t>
      </w:r>
    </w:p>
    <w:p>
      <w:pPr>
        <w:spacing w:before="0"/>
      </w:pPr>
      <w:r>
        <w:rPr>
          <w:b w:val="0"/>
        </w:rPr>
        <w:t>• Option 1: "Capable" (सक्षम): Refers to having the ability or power to do something. Example: She is capable of handling difficult tasks with ease.</w:t>
      </w:r>
    </w:p>
    <w:p>
      <w:pPr>
        <w:spacing w:before="0"/>
      </w:pPr>
      <w:r>
        <w:rPr>
          <w:b w:val="0"/>
        </w:rPr>
        <w:t>• Option 2: "Powerful" (शक्तिशाली): Refers to having great strength, authority, or influence. Example: The powerful leader made an impact on the entire nation.</w:t>
      </w:r>
    </w:p>
    <w:p>
      <w:pPr>
        <w:spacing w:before="0"/>
      </w:pPr>
      <w:r>
        <w:rPr>
          <w:b w:val="0"/>
        </w:rPr>
        <w:t>• Option 4: "Meagre" (न्यूनतम): Refers to something that is very small or insufficient. Example: The salary offered was meagre compared to the amount of work expected.</w:t>
      </w:r>
    </w:p>
    <w:p>
      <w:pPr>
        <w:spacing w:before="0"/>
      </w:pPr>
      <w:r>
        <w:rPr>
          <w:b w:val="0"/>
        </w:rPr>
      </w:r>
    </w:p>
    <w:p>
      <w:pPr>
        <w:spacing w:after="100" w:line="360" w:lineRule="auto" w:before="0"/>
      </w:pPr>
      <w:r>
        <w:rPr>
          <w:b w:val="0"/>
        </w:rPr>
        <w:t>82. Parts of a sentence are given below in jumbled order. Select the option that arranges the parts in the correct sequence to form a meaningful sentence. (P) dreams provide an escape (Q) where reality is suspended (R) into a world (O) of endless possibilities</w:t>
      </w:r>
    </w:p>
    <w:p>
      <w:pPr>
        <w:spacing w:before="0"/>
      </w:pPr>
      <w:r>
        <w:rPr>
          <w:b w:val="0"/>
        </w:rPr>
      </w:r>
    </w:p>
    <w:p>
      <w:pPr>
        <w:spacing w:after="100" w:before="0"/>
      </w:pPr>
      <w:r>
        <w:rPr>
          <w:b w:val="0"/>
        </w:rPr>
        <w:t>A. OPQR</w:t>
      </w:r>
    </w:p>
    <w:p>
      <w:pPr>
        <w:spacing w:after="100" w:before="0"/>
      </w:pPr>
      <w:r>
        <w:rPr>
          <w:b w:val="0"/>
        </w:rPr>
        <w:t>B. PROQ</w:t>
      </w:r>
    </w:p>
    <w:p>
      <w:pPr>
        <w:spacing w:after="100" w:before="0"/>
      </w:pPr>
      <w:r>
        <w:rPr>
          <w:b w:val="0"/>
        </w:rPr>
        <w:t>C. OQRP</w:t>
      </w:r>
    </w:p>
    <w:p>
      <w:pPr>
        <w:spacing w:after="100" w:before="0"/>
      </w:pPr>
      <w:r>
        <w:rPr>
          <w:b w:val="0"/>
        </w:rPr>
        <w:t>D. RPOQ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PROQ Key Points Therefore, the correct answer is PROQ. Additional Information</w:t>
      </w:r>
    </w:p>
    <w:p>
      <w:pPr>
        <w:spacing w:before="0"/>
      </w:pPr>
      <w:r>
        <w:rPr>
          <w:b w:val="0"/>
        </w:rPr>
        <w:t>• The sentence begins with part (P) which starts the idea "dreams provide an escape," giving a clear introduction to the subject of the sentence.</w:t>
      </w:r>
    </w:p>
    <w:p>
      <w:pPr>
        <w:spacing w:before="0"/>
      </w:pPr>
      <w:r>
        <w:rPr>
          <w:b w:val="0"/>
        </w:rPr>
        <w:t>• Next, part (R) follows logically with "into a world," describing where this escape leads.</w:t>
      </w:r>
    </w:p>
    <w:p>
      <w:pPr>
        <w:spacing w:before="0"/>
      </w:pPr>
      <w:r>
        <w:rPr>
          <w:b w:val="0"/>
        </w:rPr>
        <w:t>• Part (O) continues the thought with "of endless possibilities," completing the image of the world dreams offer.</w:t>
      </w:r>
    </w:p>
    <w:p>
      <w:pPr>
        <w:spacing w:before="0"/>
      </w:pPr>
      <w:r>
        <w:rPr>
          <w:b w:val="0"/>
        </w:rPr>
        <w:t>• Ending with part (Q), which specifies "where reality is suspended," finalizing the context and nature of the escape described in the sentence.</w:t>
      </w:r>
    </w:p>
    <w:p>
      <w:pPr>
        <w:spacing w:before="0"/>
      </w:pPr>
      <w:r>
        <w:rPr>
          <w:b w:val="0"/>
        </w:rPr>
        <w:t>• Option 1 (OPQR): This option starts with "dreams provide an escape," but the sentence structure gets disrupted as it places "into a world" prematurely before the phrase "of endless possibilities," making it unclear.</w:t>
      </w:r>
    </w:p>
    <w:p>
      <w:pPr>
        <w:spacing w:before="0"/>
      </w:pPr>
      <w:r>
        <w:rPr>
          <w:b w:val="0"/>
        </w:rPr>
        <w:t>• Option 3 (OQRP): This sequence introduces "dreams provide an escape" correctly, but it places "where reality is suspended" too early, causing an awkward flow and losing the natural progression of ideas.</w:t>
      </w:r>
    </w:p>
    <w:p>
      <w:pPr>
        <w:spacing w:before="0"/>
      </w:pPr>
      <w:r>
        <w:rPr>
          <w:b w:val="0"/>
        </w:rPr>
        <w:t>• Option 4 (RPOQ): Starting with "into a world" creates a fragmented structure and lacks context, making the sentence grammatically incorrect and confusing.</w:t>
      </w:r>
    </w:p>
    <w:p>
      <w:pPr>
        <w:spacing w:before="0"/>
      </w:pPr>
      <w:r>
        <w:rPr>
          <w:b w:val="0"/>
        </w:rPr>
      </w:r>
    </w:p>
    <w:p>
      <w:pPr>
        <w:spacing w:after="100" w:line="360" w:lineRule="auto" w:before="0"/>
      </w:pPr>
      <w:r>
        <w:rPr>
          <w:b w:val="0"/>
        </w:rPr>
        <w:t>83. The following sentence has been split into segments. Identify the segment that contains an error. If you don’t find any error, mark 'No error' as your answer. People admired him, for / he lived by the same principals / that he preached.</w:t>
      </w:r>
    </w:p>
    <w:p>
      <w:pPr>
        <w:spacing w:before="0"/>
      </w:pPr>
      <w:r>
        <w:rPr>
          <w:b w:val="0"/>
        </w:rPr>
      </w:r>
    </w:p>
    <w:p>
      <w:pPr>
        <w:spacing w:after="100" w:before="0"/>
      </w:pPr>
      <w:r>
        <w:rPr>
          <w:b w:val="0"/>
        </w:rPr>
        <w:t>A. that he preached</w:t>
      </w:r>
    </w:p>
    <w:p>
      <w:pPr>
        <w:spacing w:after="100" w:before="0"/>
      </w:pPr>
      <w:r>
        <w:rPr>
          <w:b w:val="0"/>
        </w:rPr>
        <w:t>B. No error</w:t>
      </w:r>
    </w:p>
    <w:p>
      <w:pPr>
        <w:spacing w:after="100" w:before="0"/>
      </w:pPr>
      <w:r>
        <w:rPr>
          <w:b w:val="0"/>
        </w:rPr>
        <w:t>C. he lived by the same principals</w:t>
      </w:r>
    </w:p>
    <w:p>
      <w:pPr>
        <w:spacing w:after="100" w:before="0"/>
      </w:pPr>
      <w:r>
        <w:rPr>
          <w:b w:val="0"/>
        </w:rPr>
        <w:t>D. People admired him,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"People admired him, for he lived by the same principles that he preached." Additional Information</w:t>
      </w:r>
    </w:p>
    <w:p>
      <w:pPr>
        <w:spacing w:before="0"/>
      </w:pPr>
      <w:r>
        <w:rPr>
          <w:b w:val="0"/>
        </w:rPr>
        <w:t>• The primary issue in the sentence is the incorrect spelling of the word "principles." It should be "principles" instead of "principals."</w:t>
      </w:r>
    </w:p>
    <w:p>
      <w:pPr>
        <w:spacing w:before="0"/>
      </w:pPr>
      <w:r>
        <w:rPr>
          <w:b w:val="0"/>
        </w:rPr>
        <w:t>• "Principals" refers to the heads of schools, whereas "principles" refers to fundamental truths or beliefs.</w:t>
      </w:r>
    </w:p>
    <w:p>
      <w:pPr>
        <w:spacing w:before="0"/>
      </w:pPr>
      <w:r>
        <w:rPr>
          <w:b w:val="0"/>
        </w:rPr>
        <w:t>• The correct phrase should be "he lived by the same principles," ensuring grammatical correctness and clarity.</w:t>
      </w:r>
    </w:p>
    <w:p>
      <w:pPr>
        <w:spacing w:before="0"/>
      </w:pPr>
      <w:r>
        <w:rPr>
          <w:b w:val="0"/>
        </w:rPr>
        <w:t>• Thus, the error is located in part 3 of the sentence.</w:t>
      </w:r>
    </w:p>
    <w:p>
      <w:pPr>
        <w:spacing w:before="0"/>
      </w:pPr>
      <w:r>
        <w:rPr>
          <w:b w:val="0"/>
        </w:rPr>
        <w:t>• 1: "that he preached." – This part of the sentence is grammatically correct and does not require any changes.</w:t>
      </w:r>
    </w:p>
    <w:p>
      <w:pPr>
        <w:spacing w:before="0"/>
      </w:pPr>
      <w:r>
        <w:rPr>
          <w:b w:val="0"/>
        </w:rPr>
        <w:t>• 2: No error – This would be the correct option if there were no mistakes in the sentence, but there is an error in part 3.</w:t>
      </w:r>
    </w:p>
    <w:p>
      <w:pPr>
        <w:spacing w:before="0"/>
      </w:pPr>
      <w:r>
        <w:rPr>
          <w:b w:val="0"/>
        </w:rPr>
        <w:t>• 4: "People admired him, for" – This part of the sentence is grammatically correct and does not require any changes.</w:t>
      </w:r>
    </w:p>
    <w:p>
      <w:pPr>
        <w:spacing w:before="0"/>
      </w:pPr>
      <w:r>
        <w:rPr>
          <w:b w:val="0"/>
        </w:rPr>
      </w:r>
    </w:p>
    <w:p>
      <w:pPr>
        <w:spacing w:after="100" w:line="360" w:lineRule="auto" w:before="0"/>
      </w:pPr>
      <w:r>
        <w:rPr>
          <w:b w:val="0"/>
        </w:rPr>
        <w:t>84. Select the most appropriate ANTONYM of the given word. Dogmatic</w:t>
      </w:r>
    </w:p>
    <w:p>
      <w:pPr>
        <w:spacing w:before="0"/>
      </w:pPr>
      <w:r>
        <w:rPr>
          <w:b w:val="0"/>
        </w:rPr>
      </w:r>
    </w:p>
    <w:p>
      <w:pPr>
        <w:spacing w:after="100" w:before="0"/>
      </w:pPr>
      <w:r>
        <w:rPr>
          <w:b w:val="0"/>
        </w:rPr>
        <w:t>A. Concerned</w:t>
      </w:r>
    </w:p>
    <w:p>
      <w:pPr>
        <w:spacing w:after="100" w:before="0"/>
      </w:pPr>
      <w:r>
        <w:rPr>
          <w:b w:val="0"/>
        </w:rPr>
        <w:t>B. Liberal</w:t>
      </w:r>
    </w:p>
    <w:p>
      <w:pPr>
        <w:spacing w:after="100" w:before="0"/>
      </w:pPr>
      <w:r>
        <w:rPr>
          <w:b w:val="0"/>
        </w:rPr>
        <w:t>C. Conservative</w:t>
      </w:r>
    </w:p>
    <w:p>
      <w:pPr>
        <w:spacing w:after="100" w:before="0"/>
      </w:pPr>
      <w:r>
        <w:rPr>
          <w:b w:val="0"/>
        </w:rPr>
        <w:t>D. Diplomatic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Liberal. Key Points Therefore, the correct answer is: Option 2 i.e. Liberal. Additional Information Here are the other options explained along with their Hindi meanings and example sentences:</w:t>
      </w:r>
    </w:p>
    <w:p>
      <w:pPr>
        <w:spacing w:before="0"/>
      </w:pPr>
      <w:r>
        <w:rPr>
          <w:b w:val="0"/>
        </w:rPr>
        <w:t>• The word "dogmatic" means asserting opinions in an arrogant manner; opinionated. (कट्टरपंथी) Example: His dogmatic insistence on his own view was very frustrating for the team.</w:t>
      </w:r>
    </w:p>
    <w:p>
      <w:pPr>
        <w:spacing w:before="0"/>
      </w:pPr>
      <w:r>
        <w:rPr>
          <w:b w:val="0"/>
        </w:rPr>
        <w:t>• "Liberal" refers to being open to new behavior or opinions and willing to discard traditional values. (उदार) Example: She has a liberal attitude towards education reform, embracing modern teaching methods.</w:t>
      </w:r>
    </w:p>
    <w:p>
      <w:pPr>
        <w:spacing w:before="0"/>
      </w:pPr>
      <w:r>
        <w:rPr>
          <w:b w:val="0"/>
        </w:rPr>
        <w:t>• Hence, we can infer that the opposite of 'dogmatic' is 'liberal'.</w:t>
      </w:r>
    </w:p>
    <w:p>
      <w:pPr>
        <w:spacing w:before="0"/>
      </w:pPr>
      <w:r>
        <w:rPr>
          <w:b w:val="0"/>
        </w:rPr>
        <w:t>• Concerned (चिंतित): Worried, troubled, or anxious. Example: She was concerned about the safety of the students during the field trip.</w:t>
      </w:r>
    </w:p>
    <w:p>
      <w:pPr>
        <w:spacing w:before="0"/>
      </w:pPr>
      <w:r>
        <w:rPr>
          <w:b w:val="0"/>
        </w:rPr>
        <w:t>• Conservative (रूढ़िवादी): Holding to traditional attitudes and values and cautious about change or innovation. Example: His conservative views often clash with the progressive ideas of his peers.</w:t>
      </w:r>
    </w:p>
    <w:p>
      <w:pPr>
        <w:spacing w:before="0"/>
      </w:pPr>
      <w:r>
        <w:rPr>
          <w:b w:val="0"/>
        </w:rPr>
        <w:t>• Diplomatic (कूटनीतिक): Having or showing an ability to deal with people in a sensitive and effective way. Example: She handled the situation in a very diplomatic manner, ensuring that no one was offended.</w:t>
      </w:r>
    </w:p>
    <w:p>
      <w:pPr>
        <w:spacing w:before="0"/>
      </w:pPr>
      <w:r>
        <w:rPr>
          <w:b w:val="0"/>
        </w:rPr>
      </w:r>
    </w:p>
    <w:p>
      <w:pPr>
        <w:spacing w:after="100" w:line="360" w:lineRule="auto" w:before="0"/>
      </w:pPr>
      <w:r>
        <w:rPr>
          <w:b w:val="0"/>
        </w:rPr>
        <w:t>85. Select the most appropriate synonym of the given word. Kilter</w:t>
      </w:r>
    </w:p>
    <w:p>
      <w:pPr>
        <w:spacing w:before="0"/>
      </w:pPr>
      <w:r>
        <w:rPr>
          <w:b w:val="0"/>
        </w:rPr>
      </w:r>
    </w:p>
    <w:p>
      <w:pPr>
        <w:spacing w:after="100" w:before="0"/>
      </w:pPr>
      <w:r>
        <w:rPr>
          <w:b w:val="0"/>
        </w:rPr>
        <w:t>A. Order</w:t>
      </w:r>
    </w:p>
    <w:p>
      <w:pPr>
        <w:spacing w:after="100" w:before="0"/>
      </w:pPr>
      <w:r>
        <w:rPr>
          <w:b w:val="0"/>
        </w:rPr>
        <w:t>B. Disrepair</w:t>
      </w:r>
    </w:p>
    <w:p>
      <w:pPr>
        <w:spacing w:after="100" w:before="0"/>
      </w:pPr>
      <w:r>
        <w:rPr>
          <w:b w:val="0"/>
        </w:rPr>
        <w:t>C. Anarchy</w:t>
      </w:r>
    </w:p>
    <w:p>
      <w:pPr>
        <w:spacing w:after="100" w:before="0"/>
      </w:pPr>
      <w:r>
        <w:rPr>
          <w:b w:val="0"/>
        </w:rPr>
        <w:t>D. Shambles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Order. Key Points Therefore, the correct answer is: Order. Additional Information Here are the other options explained along with their Hindi meanings and example sentences:</w:t>
      </w:r>
    </w:p>
    <w:p>
      <w:pPr>
        <w:spacing w:before="0"/>
      </w:pPr>
      <w:r>
        <w:rPr>
          <w:b w:val="0"/>
        </w:rPr>
        <w:t>• The word "Kilter" means a proper or usual state or condition; when something is functioning or arranged in the right way. (संतुलन / ठीक स्थिति) Example: After the power outage, everything in the office was out of kilter for a few hours.</w:t>
      </w:r>
    </w:p>
    <w:p>
      <w:pPr>
        <w:spacing w:before="0"/>
      </w:pPr>
      <w:r>
        <w:rPr>
          <w:b w:val="0"/>
        </w:rPr>
        <w:t>• "Order" refers to a state in which everything is arranged properly or functions correctly. (व्यवस्था / क्रम) Example: The files are now in perfect order after hours of organizing.</w:t>
      </w:r>
    </w:p>
    <w:p>
      <w:pPr>
        <w:spacing w:before="0"/>
      </w:pPr>
      <w:r>
        <w:rPr>
          <w:b w:val="0"/>
        </w:rPr>
        <w:t>• Hence, both 'Kilter' and 'Order' refer to a state of balance or correct arrangement, making them synonyms.</w:t>
      </w:r>
    </w:p>
    <w:p>
      <w:pPr>
        <w:spacing w:before="0"/>
      </w:pPr>
      <w:r>
        <w:rPr>
          <w:b w:val="0"/>
        </w:rPr>
        <w:t>• Disrepair (जीर्ण अवस्था / टूट-फूट की स्थिति): The state of needing repair; not in good condition. Example: The old mansion had fallen into disrepair after years of neglect.</w:t>
      </w:r>
    </w:p>
    <w:p>
      <w:pPr>
        <w:spacing w:before="0"/>
      </w:pPr>
      <w:r>
        <w:rPr>
          <w:b w:val="0"/>
        </w:rPr>
        <w:t>• Anarchy (अराजकता): A state of disorder due to absence or disregard of authority or laws. Example: After the government collapsed, the country descended into anarchy.</w:t>
      </w:r>
    </w:p>
    <w:p>
      <w:pPr>
        <w:spacing w:before="0"/>
      </w:pPr>
      <w:r>
        <w:rPr>
          <w:b w:val="0"/>
        </w:rPr>
        <w:t>• Shambles (अव्यवस्था / गड़बड़ स्थिति): A state of total disorder or chaos. Example: The room was a complete shambles after the party.</w:t>
      </w:r>
    </w:p>
    <w:p>
      <w:pPr>
        <w:spacing w:before="0"/>
      </w:pPr>
      <w:r>
        <w:rPr>
          <w:b w:val="0"/>
        </w:rPr>
      </w:r>
    </w:p>
    <w:p>
      <w:pPr>
        <w:spacing w:after="100" w:line="360" w:lineRule="auto" w:before="0"/>
      </w:pPr>
      <w:r>
        <w:rPr>
          <w:b w:val="0"/>
        </w:rPr>
        <w:t>86. The given sentence is divided into four segments. Select the option that has the segment with a grammatical error. We were on the way to the party/ suddenly, there/ will a heavy downpour.</w:t>
      </w:r>
    </w:p>
    <w:p>
      <w:pPr>
        <w:spacing w:before="0"/>
      </w:pPr>
      <w:r>
        <w:rPr>
          <w:b w:val="0"/>
        </w:rPr>
      </w:r>
    </w:p>
    <w:p>
      <w:pPr>
        <w:spacing w:after="100" w:before="0"/>
      </w:pPr>
      <w:r>
        <w:rPr>
          <w:b w:val="0"/>
        </w:rPr>
        <w:t>A. to the party;</w:t>
      </w:r>
    </w:p>
    <w:p>
      <w:pPr>
        <w:spacing w:after="100" w:before="0"/>
      </w:pPr>
      <w:r>
        <w:rPr>
          <w:b w:val="0"/>
        </w:rPr>
        <w:t>B. We were on the way</w:t>
      </w:r>
    </w:p>
    <w:p>
      <w:pPr>
        <w:spacing w:after="100" w:before="0"/>
      </w:pPr>
      <w:r>
        <w:rPr>
          <w:b w:val="0"/>
        </w:rPr>
        <w:t>C. will a heavy downpour.</w:t>
      </w:r>
    </w:p>
    <w:p>
      <w:pPr>
        <w:spacing w:after="100" w:before="0"/>
      </w:pPr>
      <w:r>
        <w:rPr>
          <w:b w:val="0"/>
        </w:rPr>
        <w:t>D. suddenly, there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"We were on the way to the party; suddenly, there was a heavy downpour."</w:t>
      </w:r>
    </w:p>
    <w:p>
      <w:pPr>
        <w:spacing w:before="0"/>
      </w:pPr>
      <w:r>
        <w:rPr>
          <w:b w:val="0"/>
        </w:rPr>
        <w:t>• The primary issue in the sentence is the use of "will" instead of "was" in the segment "will a heavy downpour."</w:t>
      </w:r>
    </w:p>
    <w:p>
      <w:pPr>
        <w:spacing w:before="0"/>
      </w:pPr>
      <w:r>
        <w:rPr>
          <w:b w:val="0"/>
        </w:rPr>
        <w:t>• The sentence is in the past tense, so the correct word should be "was".</w:t>
      </w:r>
    </w:p>
    <w:p>
      <w:pPr>
        <w:spacing w:before="0"/>
      </w:pPr>
      <w:r>
        <w:rPr>
          <w:b w:val="0"/>
        </w:rPr>
        <w:t>• The correct phrase should be "there was a heavy downpour."</w:t>
      </w:r>
    </w:p>
    <w:p>
      <w:pPr>
        <w:spacing w:before="0"/>
      </w:pPr>
      <w:r>
        <w:rPr>
          <w:b w:val="0"/>
        </w:rPr>
        <w:t>• Thus, the error is located in part 3 of the sentence.</w:t>
      </w:r>
    </w:p>
    <w:p>
      <w:pPr>
        <w:spacing w:before="0"/>
      </w:pPr>
      <w:r>
        <w:rPr>
          <w:b w:val="0"/>
        </w:rPr>
      </w:r>
    </w:p>
    <w:p>
      <w:pPr>
        <w:spacing w:after="100" w:line="360" w:lineRule="auto" w:before="0"/>
      </w:pPr>
      <w:r>
        <w:rPr>
          <w:b w:val="0"/>
        </w:rPr>
        <w:t>87. Select the option that can substitute/replace the bracketed word correctly and complete the sentence. He (seek) for the wallet in his pocket.</w:t>
      </w:r>
    </w:p>
    <w:p>
      <w:pPr>
        <w:spacing w:before="0"/>
      </w:pPr>
      <w:r>
        <w:rPr>
          <w:b w:val="0"/>
        </w:rPr>
      </w:r>
    </w:p>
    <w:p>
      <w:pPr>
        <w:spacing w:after="100" w:before="0"/>
      </w:pPr>
      <w:r>
        <w:rPr>
          <w:b w:val="0"/>
        </w:rPr>
        <w:t>A. Sought</w:t>
      </w:r>
    </w:p>
    <w:p>
      <w:pPr>
        <w:spacing w:after="100" w:before="0"/>
      </w:pPr>
      <w:r>
        <w:rPr>
          <w:b w:val="0"/>
        </w:rPr>
        <w:t>B. Had seeking</w:t>
      </w:r>
    </w:p>
    <w:p>
      <w:pPr>
        <w:spacing w:after="100" w:before="0"/>
      </w:pPr>
      <w:r>
        <w:rPr>
          <w:b w:val="0"/>
        </w:rPr>
        <w:t>C. Are seeking</w:t>
      </w:r>
    </w:p>
    <w:p>
      <w:pPr>
        <w:spacing w:after="100" w:before="0"/>
      </w:pPr>
      <w:r>
        <w:rPr>
          <w:b w:val="0"/>
        </w:rPr>
        <w:t>D. Seeking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'Sought'' Key Points Hence, the correct answer is option 1. Correct sentence: He sought for the wallet in his pocket.</w:t>
      </w:r>
    </w:p>
    <w:p>
      <w:pPr>
        <w:spacing w:before="0"/>
      </w:pPr>
      <w:r>
        <w:rPr>
          <w:b w:val="0"/>
        </w:rPr>
        <w:t>• The verb form used in the original sentence was incorrect.</w:t>
      </w:r>
    </w:p>
    <w:p>
      <w:pPr>
        <w:spacing w:before="0"/>
      </w:pPr>
      <w:r>
        <w:rPr>
          <w:b w:val="0"/>
        </w:rPr>
        <w:t>• When referring to a past action, the correct past tense form of 'seek' is 'sought'.</w:t>
      </w:r>
    </w:p>
    <w:p>
      <w:pPr>
        <w:spacing w:before="0"/>
      </w:pPr>
      <w:r>
        <w:rPr>
          <w:b w:val="0"/>
        </w:rPr>
        <w:t>• The sentence should correctly use the word 'sought' instead of the incorrect form 'seek'.</w:t>
      </w:r>
    </w:p>
    <w:p>
      <w:pPr>
        <w:spacing w:before="0"/>
      </w:pPr>
      <w:r>
        <w:rPr>
          <w:b w:val="0"/>
        </w:rPr>
        <w:t>• The correct sentence is: "He sought for the wallet in his pocket."</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is</w:t>
      </w:r>
    </w:p>
    <w:p>
      <w:pPr>
        <w:spacing w:after="100" w:before="0"/>
      </w:pPr>
      <w:r>
        <w:rPr>
          <w:b w:val="0"/>
        </w:rPr>
        <w:t>B. were</w:t>
      </w:r>
    </w:p>
    <w:p>
      <w:pPr>
        <w:spacing w:after="100" w:before="0"/>
      </w:pPr>
      <w:r>
        <w:rPr>
          <w:b w:val="0"/>
        </w:rPr>
        <w:t>C. are</w:t>
      </w:r>
    </w:p>
    <w:p>
      <w:pPr>
        <w:spacing w:after="100" w:before="0"/>
      </w:pPr>
      <w:r>
        <w:rPr>
          <w:b w:val="0"/>
        </w:rPr>
        <w:t>D. was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verb tense "was" is correct in this context, as it refers to a situation that existed in the past and has since ended. The passage refers to the past shadow of Covid-19, implying the situation is no longer ongoing.</w:t>
      </w:r>
    </w:p>
    <w:p>
      <w:pPr>
        <w:spacing w:before="0"/>
      </w:pPr>
      <w:r>
        <w:rPr>
          <w:b w:val="0"/>
        </w:rPr>
        <w:t>• The use of "was" correctly reflects a past event, which is consistent with the sentence's mention of an event happening "after three years." The shadow of Covid-19 was something that loomed previously, and it is now gone.</w:t>
      </w:r>
    </w:p>
    <w:p>
      <w:pPr>
        <w:spacing w:before="0"/>
      </w:pPr>
      <w:r>
        <w:rPr>
          <w:b w:val="0"/>
        </w:rPr>
        <w:t>• Option 1: "is" – This is present tense, but the passage refers to a past event (the shadow of Covid-19), so it does not fit the context.</w:t>
      </w:r>
    </w:p>
    <w:p>
      <w:pPr>
        <w:spacing w:before="0"/>
      </w:pPr>
      <w:r>
        <w:rPr>
          <w:b w:val="0"/>
        </w:rPr>
        <w:t>• Option 2: "were" – This would be used for plural subjects, but the subject here ("shadow of Covid-19") is singular, so this option is incorrect.</w:t>
      </w:r>
    </w:p>
    <w:p>
      <w:pPr>
        <w:spacing w:before="0"/>
      </w:pPr>
      <w:r>
        <w:rPr>
          <w:b w:val="0"/>
        </w:rPr>
        <w:t>• Option 3: "are" – This is also present tense, and the sentence refers to a past event, so it is not the correct choice.</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economic boom</w:t>
      </w:r>
    </w:p>
    <w:p>
      <w:pPr>
        <w:spacing w:after="100" w:before="0"/>
      </w:pPr>
      <w:r>
        <w:rPr>
          <w:b w:val="0"/>
        </w:rPr>
        <w:t>B. demonetisation</w:t>
      </w:r>
    </w:p>
    <w:p>
      <w:pPr>
        <w:spacing w:after="100" w:before="0"/>
      </w:pPr>
      <w:r>
        <w:rPr>
          <w:b w:val="0"/>
        </w:rPr>
        <w:t>C. disease</w:t>
      </w:r>
    </w:p>
    <w:p>
      <w:pPr>
        <w:spacing w:after="100" w:before="0"/>
      </w:pPr>
      <w:r>
        <w:rPr>
          <w:b w:val="0"/>
        </w:rPr>
        <w:t>D. new birth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lockdowns and endless bad news of death and disease had turned our country into a zone of gloom." Additional Information</w:t>
      </w:r>
    </w:p>
    <w:p>
      <w:pPr>
        <w:spacing w:before="0"/>
      </w:pPr>
      <w:r>
        <w:rPr>
          <w:b w:val="0"/>
        </w:rPr>
        <w:t>• The passage talks about the impact of Covid-19, so the most appropriate word would be related to health issues. "Disease" fits the context perfectly because it refers to the Covid-19 pandemic.</w:t>
      </w:r>
    </w:p>
    <w:p>
      <w:pPr>
        <w:spacing w:before="0"/>
      </w:pPr>
      <w:r>
        <w:rPr>
          <w:b w:val="0"/>
        </w:rPr>
        <w:t>• Therefore, the correct word to fill the blank is "disease," as it directly connects to the negative impact of Covid-19.</w:t>
      </w:r>
    </w:p>
    <w:p>
      <w:pPr>
        <w:spacing w:before="0"/>
      </w:pPr>
      <w:r>
        <w:rPr>
          <w:b w:val="0"/>
        </w:rPr>
        <w:t>• Option 1: "economic boom" – This does not fit the context, as the passage is discussing negative events rather than economic growth.</w:t>
      </w:r>
    </w:p>
    <w:p>
      <w:pPr>
        <w:spacing w:before="0"/>
      </w:pPr>
      <w:r>
        <w:rPr>
          <w:b w:val="0"/>
        </w:rPr>
        <w:t>• Option 2: "demonetisation" – While this may have been an issue in India, it doesn't directly tie into the context of Covid-19 in the passage.</w:t>
      </w:r>
    </w:p>
    <w:p>
      <w:pPr>
        <w:spacing w:before="0"/>
      </w:pPr>
      <w:r>
        <w:rPr>
          <w:b w:val="0"/>
        </w:rPr>
        <w:t>• Option 4: "new birth" – This phrase suggests something positive and uplifting, which contradicts the tone of the passage discussing a time of sorrow and gloom.</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had recognised</w:t>
      </w:r>
    </w:p>
    <w:p>
      <w:pPr>
        <w:spacing w:after="100" w:before="0"/>
      </w:pPr>
      <w:r>
        <w:rPr>
          <w:b w:val="0"/>
        </w:rPr>
        <w:t>B. has hovered</w:t>
      </w:r>
    </w:p>
    <w:p>
      <w:pPr>
        <w:spacing w:after="100" w:before="0"/>
      </w:pPr>
      <w:r>
        <w:rPr>
          <w:b w:val="0"/>
        </w:rPr>
        <w:t>C. has shed</w:t>
      </w:r>
    </w:p>
    <w:p>
      <w:pPr>
        <w:spacing w:after="100" w:before="0"/>
      </w:pPr>
      <w:r>
        <w:rPr>
          <w:b w:val="0"/>
        </w:rPr>
        <w:t>D. has adopted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"But, this season of Diwali has shed all the sorrows of people by lighting the candle of hope in their lives." Additional Information</w:t>
      </w:r>
    </w:p>
    <w:p>
      <w:pPr>
        <w:spacing w:before="0"/>
      </w:pPr>
      <w:r>
        <w:rPr>
          <w:b w:val="0"/>
        </w:rPr>
        <w:t>• The sentence describes how Diwali is bringing light and hope to people. The most appropriate verb here would be one that conveys the act of dispelling darkness or sorrow.</w:t>
      </w:r>
    </w:p>
    <w:p>
      <w:pPr>
        <w:spacing w:before="0"/>
      </w:pPr>
      <w:r>
        <w:rPr>
          <w:b w:val="0"/>
        </w:rPr>
        <w:t>• "Has shed" fits best because "shed" implies something being removed or cast away, like sorrow or negativity, which aligns with the theme of Diwali bringing hope and light to people's lives.</w:t>
      </w:r>
    </w:p>
    <w:p>
      <w:pPr>
        <w:spacing w:before="0"/>
      </w:pPr>
      <w:r>
        <w:rPr>
          <w:b w:val="0"/>
        </w:rPr>
        <w:t>• The other options either do not fit the context (like "hovered" or "recognized") or suggest actions that are less related to the theme of bringing hope and light.</w:t>
      </w:r>
    </w:p>
    <w:p>
      <w:pPr>
        <w:spacing w:before="0"/>
      </w:pPr>
      <w:r>
        <w:rPr>
          <w:b w:val="0"/>
        </w:rPr>
        <w:t>• Option 1: "had recognised" – This would imply something in the past, but the context is present and ongoing, so it's incorrect here.</w:t>
      </w:r>
    </w:p>
    <w:p>
      <w:pPr>
        <w:spacing w:before="0"/>
      </w:pPr>
      <w:r>
        <w:rPr>
          <w:b w:val="0"/>
        </w:rPr>
        <w:t>• Option 2: "has hovered" – "Hover" suggests something that is just lingering, which doesn’t match the action of overcoming sorrow or bringing hope in the context of Diwali.</w:t>
      </w:r>
    </w:p>
    <w:p>
      <w:pPr>
        <w:spacing w:before="0"/>
      </w:pPr>
      <w:r>
        <w:rPr>
          <w:b w:val="0"/>
        </w:rPr>
        <w:t>• Option 4: "has adopted" – "Adopt" means to take on something new, which doesn’t align with the context of removing sorrow and bringing hope.</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salute</w:t>
      </w:r>
    </w:p>
    <w:p>
      <w:pPr>
        <w:spacing w:after="100" w:before="0"/>
      </w:pPr>
      <w:r>
        <w:rPr>
          <w:b w:val="0"/>
        </w:rPr>
        <w:t>B. berate</w:t>
      </w:r>
    </w:p>
    <w:p>
      <w:pPr>
        <w:spacing w:after="100" w:before="0"/>
      </w:pPr>
      <w:r>
        <w:rPr>
          <w:b w:val="0"/>
        </w:rPr>
        <w:t>C. terminate</w:t>
      </w:r>
    </w:p>
    <w:p>
      <w:pPr>
        <w:spacing w:after="100" w:before="0"/>
      </w:pPr>
      <w:r>
        <w:rPr>
          <w:b w:val="0"/>
        </w:rPr>
        <w:t>D. onerous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"Let’s salute those people who have made such a huge contribution to good thoughts and saving people's lives." Additional Information</w:t>
      </w:r>
    </w:p>
    <w:p>
      <w:pPr>
        <w:spacing w:before="0"/>
      </w:pPr>
      <w:r>
        <w:rPr>
          <w:b w:val="0"/>
        </w:rPr>
        <w:t>• The sentence calls for a word that expresses respect or admiration towards people who contributed positively during challenging times.</w:t>
      </w:r>
    </w:p>
    <w:p>
      <w:pPr>
        <w:spacing w:before="0"/>
      </w:pPr>
      <w:r>
        <w:rPr>
          <w:b w:val="0"/>
        </w:rPr>
        <w:t>• "Salute" is the most appropriate choice, as it means to show respect or honor, which fits the context of acknowledging those who made a positive impact.</w:t>
      </w:r>
    </w:p>
    <w:p>
      <w:pPr>
        <w:spacing w:before="0"/>
      </w:pPr>
      <w:r>
        <w:rPr>
          <w:b w:val="0"/>
        </w:rPr>
        <w:t>• Option 2: "berate" (बुरा-भला कहना): This means to scold or criticize, which is the opposite of the intended meaning in this context.</w:t>
      </w:r>
    </w:p>
    <w:p>
      <w:pPr>
        <w:spacing w:before="0"/>
      </w:pPr>
      <w:r>
        <w:rPr>
          <w:b w:val="0"/>
        </w:rPr>
        <w:t>• Option 3: "terminate" (समाप्त करना): This means to end something, which doesn't fit the context of honoring someone's contribution.</w:t>
      </w:r>
    </w:p>
    <w:p>
      <w:pPr>
        <w:spacing w:before="0"/>
      </w:pPr>
      <w:r>
        <w:rPr>
          <w:b w:val="0"/>
        </w:rPr>
        <w:t>• Option 4: "onerous" (कठिन): This refers to something burdensome or difficult, but it doesn't match the context of the sentence.</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stagnating</w:t>
      </w:r>
    </w:p>
    <w:p>
      <w:pPr>
        <w:spacing w:after="100" w:before="0"/>
      </w:pPr>
      <w:r>
        <w:rPr>
          <w:b w:val="0"/>
        </w:rPr>
        <w:t>B. impeding</w:t>
      </w:r>
    </w:p>
    <w:p>
      <w:pPr>
        <w:spacing w:after="100" w:before="0"/>
      </w:pPr>
      <w:r>
        <w:rPr>
          <w:b w:val="0"/>
        </w:rPr>
        <w:t>C. implicating</w:t>
      </w:r>
    </w:p>
    <w:p>
      <w:pPr>
        <w:spacing w:after="100" w:before="0"/>
      </w:pPr>
      <w:r>
        <w:rPr>
          <w:b w:val="0"/>
        </w:rPr>
        <w:t>D. spreading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"Let’s spread those people who have made such a huge contribution to spreading good thoughts and saving people's lives." Additional Information</w:t>
      </w:r>
    </w:p>
    <w:p>
      <w:pPr>
        <w:spacing w:before="0"/>
      </w:pPr>
      <w:r>
        <w:rPr>
          <w:b w:val="0"/>
        </w:rPr>
        <w:t>• The sentence is referring to the positive impact of the people who have contributed to bringing good thoughts and hope to others during a difficult period.</w:t>
      </w:r>
    </w:p>
    <w:p>
      <w:pPr>
        <w:spacing w:before="0"/>
      </w:pPr>
      <w:r>
        <w:rPr>
          <w:b w:val="0"/>
        </w:rPr>
        <w:t>• "Spreading" is the most appropriate word to describe the act of distributing good thoughts, positivity, and hope.</w:t>
      </w:r>
    </w:p>
    <w:p>
      <w:pPr>
        <w:spacing w:before="0"/>
      </w:pPr>
      <w:r>
        <w:rPr>
          <w:b w:val="0"/>
        </w:rPr>
        <w:t>• Option 1: "stagnating" – This refers to something that isn't changing or progressing, which is the opposite of spreading hope and good thoughts, so it is not correct here.</w:t>
      </w:r>
    </w:p>
    <w:p>
      <w:pPr>
        <w:spacing w:before="0"/>
      </w:pPr>
      <w:r>
        <w:rPr>
          <w:b w:val="0"/>
        </w:rPr>
        <w:t>• Option 2: "impeding" – This means to obstruct or hinder, which does not fit the positive context of helping and spreading good thoughts.</w:t>
      </w:r>
    </w:p>
    <w:p>
      <w:pPr>
        <w:spacing w:before="0"/>
      </w:pPr>
      <w:r>
        <w:rPr>
          <w:b w:val="0"/>
        </w:rPr>
        <w:t>• Option 3: "implicating" – This means involving someone in something negative, and it doesn't work in this context about spreading positivity and hope.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