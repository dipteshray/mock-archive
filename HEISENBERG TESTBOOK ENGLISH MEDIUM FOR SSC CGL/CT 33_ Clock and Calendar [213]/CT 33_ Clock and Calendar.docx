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17 January 2004 was Saturday, what day of the week was it on 10 April 2013?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Wednesday</w:t>
      </w:r>
    </w:p>
    <w:p>
      <w:pPr>
        <w:spacing w:after="100" w:before="0"/>
      </w:pPr>
      <w:r>
        <w:rPr>
          <w:b w:val="0"/>
        </w:rPr>
        <w:t>D. Tuesday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odd days from 17 January 2004 to 17 January 2013 = 2 + 1 + 1 + 1 + 2 + 1 + 1 + 1 + 2 = 12 (5 odd days) Number of odd days from 17 January 2013 to 10 April 2013 = 14 + 0 + 3 + 10 = 27 (6 odd days) Number of odd days from 17 January 2004 to 10 April 2013 = 6 + 5 = 11 (4 odd days) So, on 10 April 2013 will be Wednesday. Hence, “Wednesday” is the correct answer. CONCEPT: A normal year has 365 days (i.e.) 52 weeks plus 1 odd day. When we proceed forward by one year, then 1 day is gained and vice-versa. Leap years have 366 days. The extra day is added to February which has 29 days in a leap year. When we proceed forward by one leap year, then 2 odd days are gained A year is considered to be a leap year if: a) The year can be evenly divided by 4. b) If the year can be evenly divided by 100, it is NOT a leap year, unless; c) The year is also evenly divisible by 400. Then it is a leap year Number of odd days in each month in a normal year: Jan Feb March April May June July August September October November December 3 0 3 2 3 2 3 3 2 3 2 3 Number of odd days in each month in a leap year: Jan Feb March April May June July August September October November December 3 1 3 2 3 2 3 3 2 3 2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What day of the week would it be on 30th March 2020?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Saturday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the year is 2020 = 2000 + 19 (as 2020 is running year). Number of odd days in 2000 = 0 In 19, there are 4 leap years and 15 ordinary years. So, no. of odd days in 4 leap year = 8 as in one leap year there are 2 odd days. no. of odd days in 15 ordinary years = 15, as there is 1 odd day in one year. no. of odd days in march = 3 + 1 = 4 no. of odd days in date (30) = 4 weeks and 2 odd days Total odd days = 2 + 8 + 15 + 4 = 29 i.e. 4 weeks and 1 odd day And according to the days code = 1 odd day means Monday. Hence, the correct answer is Monday.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18th February, 2005 falls on Friday then what will be the day on 18th February, 2007?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Sunday</w:t>
      </w:r>
    </w:p>
    <w:p>
      <w:pPr>
        <w:spacing w:after="100" w:before="0"/>
      </w:pPr>
      <w:r>
        <w:rPr>
          <w:b w:val="0"/>
        </w:rPr>
        <w:t>B. Monday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Wednesday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The number of days in a normal year is 365 i.e. 52 week 1 day So, we can say every year we get 1 odd day. The number of days in a leap year is 366 i.e. 52 week 2 days So, we can say every leap year we get 2 odd days. Calculation: There has no leap year between 2005 and 2007. From 18th February , 2005 to 18th February , 2006 : There has only 1 odd day. So, 18th February , 2006 = Friday + 1 = Saturday. From 18th February , 2006 to 18th February , 2007 : There has only 1 odd day. So, 18th February , 2007 = Saturday + 1 = Sunday. Hence, the correct answer is "Sunday".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angle between the hour hand and minute hand at 5:40?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40°</w:t>
      </w:r>
    </w:p>
    <w:p>
      <w:pPr>
        <w:spacing w:after="100" w:before="0"/>
      </w:pPr>
      <w:r>
        <w:rPr>
          <w:b w:val="0"/>
        </w:rPr>
        <w:t>B. 50°</w:t>
      </w:r>
    </w:p>
    <w:p>
      <w:pPr>
        <w:spacing w:after="100" w:before="0"/>
      </w:pPr>
      <w:r>
        <w:rPr>
          <w:b w:val="0"/>
        </w:rPr>
        <w:t>C. 70°</w:t>
      </w:r>
    </w:p>
    <w:p>
      <w:pPr>
        <w:spacing w:after="100" w:before="0"/>
      </w:pPr>
      <w:r>
        <w:rPr>
          <w:b w:val="0"/>
        </w:rPr>
        <w:t>D. 60°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angle between the hour hand and minute hand = 60H -11M2 Here, H = hour M = minutes. Given H = 5 and minutes = 40. So, Angle = (60×5 - 11×40)2 = 70° Hence, the correct answer is 70°.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clock is started at noon. By 20 minutes past 5, the hour hand has turned through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160°</w:t>
      </w:r>
    </w:p>
    <w:p>
      <w:pPr>
        <w:spacing w:after="100" w:before="0"/>
      </w:pPr>
      <w:r>
        <w:rPr>
          <w:b w:val="0"/>
        </w:rPr>
        <w:t>B. 150°</w:t>
      </w:r>
    </w:p>
    <w:p>
      <w:pPr>
        <w:spacing w:after="100" w:before="0"/>
      </w:pPr>
      <w:r>
        <w:rPr>
          <w:b w:val="0"/>
        </w:rPr>
        <w:t>C. 155°</w:t>
      </w:r>
    </w:p>
    <w:p>
      <w:pPr>
        <w:spacing w:after="100" w:before="0"/>
      </w:pPr>
      <w:r>
        <w:rPr>
          <w:b w:val="0"/>
        </w:rPr>
        <w:t>D. 145°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angle forms for Hour Hand:- 12 hours = 360° 1 hour = 30° 1 minute = 0.5° Therefore, the angle traced by an hour hand in 1 minute is: 0.5° The clock time moves from 12:00 (noon) to 5:20. This duration in minute is 5 hours and 20 minutes = (5 * 60) + 20 = 320 minutes. Thus, the angle traced by an hour hand in 320 minutes is: 320 × 0.5° = 160° So, the hour hand is turned through 160°. Hence, the correct answer is "160°".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in a water image a clock shows time as 11 ∶ 35. What is the actual time in the clock?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∶ 50</w:t>
      </w:r>
    </w:p>
    <w:p>
      <w:pPr>
        <w:spacing w:after="100" w:before="0"/>
      </w:pPr>
      <w:r>
        <w:rPr>
          <w:b w:val="0"/>
        </w:rPr>
        <w:t>B. 6 ∶ 55</w:t>
      </w:r>
    </w:p>
    <w:p>
      <w:pPr>
        <w:spacing w:after="100" w:before="0"/>
      </w:pPr>
      <w:r>
        <w:rPr>
          <w:b w:val="0"/>
        </w:rPr>
        <w:t>C. 5 ∶ 45</w:t>
      </w:r>
    </w:p>
    <w:p>
      <w:pPr>
        <w:spacing w:after="100" w:before="0"/>
      </w:pPr>
      <w:r>
        <w:rPr>
          <w:b w:val="0"/>
        </w:rPr>
        <w:t>D. 7 ∶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Given imaginary time in the clock in water image = 11 ∶ 35. Using Formula:- Real time + Water image time = 18 ∶ 30. Real time = 18 ∶ 30 - water image time 18 ∶ 30 can be considered as 17 ∶ 90 (17 ∶ 60 + 30) because it will simplify the subtraction process. Real time = 17 ∶ 90 - 11 ∶ 35 Real time = 6 ∶ 55 (Here, decimal cycle is of 60, as 60 minutes = 1 hour). Hence, the correct answer is "6 ∶ 55". Additional Information</w:t>
      </w:r>
    </w:p>
    <w:p>
      <w:pPr>
        <w:spacing w:before="0"/>
      </w:pPr>
      <w:r>
        <w:rPr>
          <w:b w:val="0"/>
        </w:rPr>
        <w:t>• Real time + Mirror image time = 23 ∶ 60.</w:t>
      </w:r>
    </w:p>
    <w:p>
      <w:pPr>
        <w:spacing w:before="0"/>
      </w:pPr>
      <w:r>
        <w:rPr>
          <w:b w:val="0"/>
        </w:rPr>
        <w:t>• If the imaginary time in water image time is less than 6, then the given imaginary time is subtracted from 6 ∶ 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30 April 1983 was a Saturday, then what was the day of the week on 13 August 1989?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Sunday</w:t>
      </w:r>
    </w:p>
    <w:p>
      <w:pPr>
        <w:spacing w:after="100" w:before="0"/>
      </w:pPr>
      <w:r>
        <w:rPr>
          <w:b w:val="0"/>
        </w:rPr>
        <w:t>C. Monday</w:t>
      </w:r>
    </w:p>
    <w:p>
      <w:pPr>
        <w:spacing w:after="100" w:before="0"/>
      </w:pPr>
      <w:r>
        <w:rPr>
          <w:b w:val="0"/>
        </w:rPr>
        <w:t>D. Friday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 of days from 1 May 1983 to 13 August 1989 = 245 + 732 + 1095 + 225 = 2297. Since, it was Saturday on 30 April 1983, every 7th day from 30 April will be a Saturday. Thus, no. of odd days = 2297/7 = 1 → Now, 30 April 1983 (Saturday) + 1 odd day = 13 August 1989 (Sunday)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5th January 2011 was a Thursday, then what day of the week was it on 1st January 2013?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Thursday</w:t>
      </w:r>
    </w:p>
    <w:p>
      <w:pPr>
        <w:spacing w:after="100" w:before="0"/>
      </w:pPr>
      <w:r>
        <w:rPr>
          <w:b w:val="0"/>
        </w:rPr>
        <w:t>B. Wednesday</w:t>
      </w:r>
    </w:p>
    <w:p>
      <w:pPr>
        <w:spacing w:after="100" w:before="0"/>
      </w:pPr>
      <w:r>
        <w:rPr>
          <w:b w:val="0"/>
        </w:rPr>
        <w:t>C. Tuesday</w:t>
      </w:r>
    </w:p>
    <w:p>
      <w:pPr>
        <w:spacing w:after="100" w:before="0"/>
      </w:pPr>
      <w:r>
        <w:rPr>
          <w:b w:val="0"/>
        </w:rPr>
        <w:t>D. Monday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5th January 2011 = Thursday. And. 5th January 2011 to 1st January 2013 = 727 days(2012 is a leap year having 366 days). ⇒ 727 days = 103 weak and 6 odd days. ⇒ 1st January 2013 = Thursday - 6 = Wednesday. Hence, "Wednesday"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How much angular distance will be covered by the minute hand of a correct clock in a period of 3 hours 10 minutes?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1140°</w:t>
      </w:r>
    </w:p>
    <w:p>
      <w:pPr>
        <w:spacing w:after="100" w:before="0"/>
      </w:pPr>
      <w:r>
        <w:rPr>
          <w:b w:val="0"/>
        </w:rPr>
        <w:t>B. 1202°</w:t>
      </w:r>
    </w:p>
    <w:p>
      <w:pPr>
        <w:spacing w:after="100" w:before="0"/>
      </w:pPr>
      <w:r>
        <w:rPr>
          <w:b w:val="0"/>
        </w:rPr>
        <w:t>C. 1000°</w:t>
      </w:r>
    </w:p>
    <w:p>
      <w:pPr>
        <w:spacing w:after="100" w:before="0"/>
      </w:pPr>
      <w:r>
        <w:rPr>
          <w:b w:val="0"/>
        </w:rPr>
        <w:t>D. 978°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3 hours 10 minutes, minutes hand covers = 6°× (3 × 60 + 10) = 6° × 190 = 1140°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day of the week on 22nd July 2023?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Monday</w:t>
      </w:r>
    </w:p>
    <w:p>
      <w:pPr>
        <w:spacing w:after="100" w:before="0"/>
      </w:pPr>
      <w:r>
        <w:rPr>
          <w:b w:val="0"/>
        </w:rPr>
        <w:t>B. Tuesday</w:t>
      </w:r>
    </w:p>
    <w:p>
      <w:pPr>
        <w:spacing w:after="100" w:before="0"/>
      </w:pPr>
      <w:r>
        <w:rPr>
          <w:b w:val="0"/>
        </w:rPr>
        <w:t>C. Thursday</w:t>
      </w:r>
    </w:p>
    <w:p>
      <w:pPr>
        <w:spacing w:after="100" w:before="0"/>
      </w:pPr>
      <w:r>
        <w:rPr>
          <w:b w:val="0"/>
        </w:rPr>
        <w:t>D. Saturday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 :- No. of Odd days Simple Year Leap Year 365/7 = 52 weeks + 1 odd day 366/7 = 52 weeks + 2 odd day Years No. of odd days 100 years 5 200 years 3 300 years 1 400 years 0 Note :- Multiple of 400 years i.e. 800, 1200, 1600, 2000 have 0 odd days. Calculating leap year: For Finding number of leap year (1 - 99) years, divide the number of years by 4 and the quotient will be the number of leap years. Code of weekdays: No. of odd days Day 0 Sunday 1 Monday 2 Tuesday 3 Wednesday 4 Thursday 5 Friday 6 Saturday Total odd days = 0 + 6 + 0 = 6 odd day 6 is the code for Saturday Thus, the correct answer is "Saturday".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