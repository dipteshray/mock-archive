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You and your friends were discussing some topic and they started ignoring your point. You will ___________.</w:t>
      </w:r>
    </w:p>
    <w:p>
      <w:pPr>
        <w:spacing w:before="0"/>
      </w:pPr>
      <w:r>
        <w:rPr>
          <w:b w:val="0"/>
        </w:rPr>
      </w:r>
    </w:p>
    <w:p>
      <w:pPr>
        <w:spacing w:after="100" w:before="0"/>
      </w:pPr>
      <w:r>
        <w:rPr>
          <w:b w:val="0"/>
        </w:rPr>
        <w:t>A. start arguing with them because they are ignoring you.</w:t>
      </w:r>
    </w:p>
    <w:p>
      <w:pPr>
        <w:spacing w:after="100" w:before="0"/>
      </w:pPr>
      <w:r>
        <w:rPr>
          <w:b w:val="0"/>
        </w:rPr>
        <w:t>B. walk from there</w:t>
      </w:r>
    </w:p>
    <w:p>
      <w:pPr>
        <w:spacing w:after="100" w:before="0"/>
      </w:pPr>
      <w:r>
        <w:rPr>
          <w:b w:val="0"/>
        </w:rPr>
        <w:t>C. use logical and strong points to support your point.</w:t>
      </w:r>
    </w:p>
    <w:p>
      <w:pPr>
        <w:spacing w:after="100" w:before="0"/>
      </w:pPr>
      <w:r>
        <w:rPr>
          <w:b w:val="0"/>
        </w:rPr>
        <w:t>D. start irritating them in some way.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use logical and strong points to support your point. Statement Correctness Reasoning start arguing with them because they are ignoring you. Incorrect It is incorrect because you can't handle the situation when people start ignoring you. walk from there Incorrect This shows that you don't have points to prove that you are correct. use logical and strong points to support your point. Correct This shows that you are confident enough to prove that you right by giving exacts facts and stats. start irritating them in some way. Incorrect This shows that you are not a team player and you lose your mind when you are proved wrong. Key Points Additional Information Officer qualities:</w:t>
      </w:r>
    </w:p>
    <w:p>
      <w:pPr>
        <w:spacing w:before="0"/>
      </w:pPr>
      <w:r>
        <w:rPr>
          <w:b w:val="0"/>
        </w:rPr>
        <w:t>• Qualities Projected in this situation: (Self-confidence, Knowledge, and Reasoning Ability)</w:t>
      </w:r>
    </w:p>
    <w:p>
      <w:pPr>
        <w:spacing w:before="0"/>
      </w:pPr>
      <w:r>
        <w:rPr>
          <w:b w:val="0"/>
        </w:rPr>
        <w:t>• Checklist for attempting SRT questions:</w:t>
      </w:r>
    </w:p>
    <w:p>
      <w:pPr>
        <w:spacing w:before="0"/>
      </w:pPr>
      <w:r>
        <w:rPr>
          <w:b w:val="0"/>
        </w:rPr>
        <w:t>• Read the question and options carefully.</w:t>
      </w:r>
    </w:p>
    <w:p>
      <w:pPr>
        <w:spacing w:before="0"/>
      </w:pPr>
      <w:r>
        <w:rPr>
          <w:b w:val="0"/>
        </w:rPr>
        <w:t>• Look for options that are realistic, optimistic, and reflect officer-like qualities.</w:t>
      </w:r>
    </w:p>
    <w:p>
      <w:pPr>
        <w:spacing w:before="0"/>
      </w:pPr>
      <w:r>
        <w:rPr>
          <w:b w:val="0"/>
        </w:rPr>
        <w:t>• Do not skip any situation.</w:t>
      </w:r>
    </w:p>
    <w:p>
      <w:pPr>
        <w:spacing w:before="0"/>
      </w:pPr>
      <w:r>
        <w:rPr>
          <w:b w:val="0"/>
        </w:rPr>
        <w:t>• Relegate the negative sentences and choose the most logical option among the remaining. As time is an important factor, hence your thinking ability should be swift.</w:t>
      </w:r>
    </w:p>
    <w:p>
      <w:pPr>
        <w:spacing w:before="0"/>
      </w:pPr>
      <w:r>
        <w:rPr>
          <w:b w:val="0"/>
        </w:rPr>
        <w:t>• React quickly and be logical.</w:t>
      </w:r>
    </w:p>
    <w:p>
      <w:pPr>
        <w:spacing w:before="0"/>
      </w:pPr>
      <w:r>
        <w:rPr>
          <w:b w:val="0"/>
        </w:rPr>
      </w:r>
    </w:p>
    <w:p>
      <w:pPr>
        <w:spacing w:after="100" w:line="360" w:lineRule="auto" w:before="0"/>
      </w:pPr>
      <w:r>
        <w:rPr>
          <w:b w:val="0"/>
        </w:rPr>
        <w:t>2. Directions: Statement is given followed by two inferences I and II. You have to consider the statement to be true even if it seems to be at variance from commonly known facts. You have to decide which of the given inferences, if any, follow from the given statement. Statement: Media has never seen Nitya performing in large stadiums. Inferences: I: Nitya never performed in large stadiums. II: Nitya is afraid of crowds.</w:t>
      </w:r>
    </w:p>
    <w:p>
      <w:pPr>
        <w:spacing w:before="0"/>
      </w:pPr>
      <w:r>
        <w:rPr>
          <w:b w:val="0"/>
        </w:rPr>
      </w:r>
    </w:p>
    <w:p>
      <w:pPr>
        <w:spacing w:after="100" w:before="0"/>
      </w:pPr>
      <w:r>
        <w:rPr>
          <w:b w:val="0"/>
        </w:rPr>
        <w:t>A. Only inference I follows</w:t>
      </w:r>
    </w:p>
    <w:p>
      <w:pPr>
        <w:spacing w:after="100" w:before="0"/>
      </w:pPr>
      <w:r>
        <w:rPr>
          <w:b w:val="0"/>
        </w:rPr>
        <w:t>B. Only inference II follows</w:t>
      </w:r>
    </w:p>
    <w:p>
      <w:pPr>
        <w:spacing w:after="100" w:before="0"/>
      </w:pPr>
      <w:r>
        <w:rPr>
          <w:b w:val="0"/>
        </w:rPr>
        <w:t>C. Both the inferences follow</w:t>
      </w:r>
    </w:p>
    <w:p>
      <w:pPr>
        <w:spacing w:after="100" w:before="0"/>
      </w:pPr>
      <w:r>
        <w:rPr>
          <w:b w:val="0"/>
        </w:rPr>
        <w:t>D. None of the inferences follow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From the statement given above, we cannot infer the places where Nitya has performed. Hence, inference I does not follow. The statement does not mention anything about Nitya's fears. Therefore, inference II does not follow. Hence, none of the inferences follow.</w:t>
      </w:r>
    </w:p>
    <w:p>
      <w:pPr>
        <w:spacing w:before="0"/>
      </w:pPr>
      <w:r>
        <w:rPr>
          <w:b w:val="0"/>
        </w:rPr>
      </w:r>
    </w:p>
    <w:p>
      <w:pPr>
        <w:spacing w:after="100" w:line="360" w:lineRule="auto" w:before="0"/>
      </w:pPr>
      <w:r>
        <w:rPr>
          <w:b w:val="0"/>
        </w:rPr>
        <w:t>3. A word is represented by only one set of numbers as given in any one of the alternatives. The sets of numbers given in the alternatives are represented by two classes of alphabets as shown in the given two matrices. The columns and rows of Matrix-I are numbered from 0 to 4 and that of Matrix-II are numbered from 5 to 9. A letter from these matrices can be represented first by its row and next by its column, for example, ‘P’ can be represented by 76, 22, etc., and ‘Q’ can be represented by 14, 89, etc. Similarly, you have to identify the set for the word “DIE”. Matrix-I Matrix-II 0 1 2 3 4 5 6 7 8 9 0 O F E G P 5 K O C D J 1 L A I D Q 6 E T F W L 2 B L P C I 7 R P L Z H 3 P K V I D 8 V I D J Q 4 W D E F A 9 Q A S R E</w:t>
      </w:r>
    </w:p>
    <w:p>
      <w:pPr>
        <w:spacing w:before="0"/>
      </w:pPr>
      <w:r>
        <w:rPr>
          <w:b w:val="0"/>
        </w:rPr>
      </w:r>
    </w:p>
    <w:p>
      <w:pPr>
        <w:spacing w:after="100" w:before="0"/>
      </w:pPr>
      <w:r>
        <w:rPr>
          <w:b w:val="0"/>
        </w:rPr>
        <w:t>A. 41, 86, 03</w:t>
      </w:r>
    </w:p>
    <w:p>
      <w:pPr>
        <w:spacing w:after="100" w:before="0"/>
      </w:pPr>
      <w:r>
        <w:rPr>
          <w:b w:val="0"/>
        </w:rPr>
        <w:t>B. 87, 97, 99</w:t>
      </w:r>
    </w:p>
    <w:p>
      <w:pPr>
        <w:spacing w:after="100" w:before="0"/>
      </w:pPr>
      <w:r>
        <w:rPr>
          <w:b w:val="0"/>
        </w:rPr>
        <w:t>C. 34, 12, 88</w:t>
      </w:r>
    </w:p>
    <w:p>
      <w:pPr>
        <w:spacing w:after="100" w:before="0"/>
      </w:pPr>
      <w:r>
        <w:rPr>
          <w:b w:val="0"/>
        </w:rPr>
        <w:t>D. 58, 24, 42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 41, 86, 03 →DIG 2) 87, 97, 99 → DSE 3) 34, 12, 88 → DIJ 4) 58, 24, 42 → DIE Clearly, the number set for the word ‘DIE’ is ‘58, 24, 42’.</w:t>
      </w:r>
    </w:p>
    <w:p>
      <w:pPr>
        <w:spacing w:before="0"/>
      </w:pPr>
      <w:r>
        <w:rPr>
          <w:b w:val="0"/>
        </w:rPr>
      </w:r>
    </w:p>
    <w:p>
      <w:pPr>
        <w:spacing w:after="100" w:line="360" w:lineRule="auto" w:before="0"/>
      </w:pPr>
      <w:r>
        <w:rPr>
          <w:b w:val="0"/>
        </w:rPr>
        <w:t>4. ‘A + B’ means ‘A is the brother of B’ ‘A - B’ means ‘A is the mother of B’ ‘A × B’ means ‘A is the husband of B’ ‘A ÷ B’ means ‘A is the sister of B’ If P ÷ Q - R + S - T × U, then which of the following statements is NOT correct?</w:t>
      </w:r>
    </w:p>
    <w:p>
      <w:pPr>
        <w:spacing w:before="0"/>
      </w:pPr>
      <w:r>
        <w:rPr>
          <w:b w:val="0"/>
        </w:rPr>
      </w:r>
    </w:p>
    <w:p>
      <w:pPr>
        <w:spacing w:after="100" w:before="0"/>
      </w:pPr>
      <w:r>
        <w:rPr>
          <w:b w:val="0"/>
        </w:rPr>
        <w:t>A. R is T’s mother’s brother.</w:t>
      </w:r>
    </w:p>
    <w:p>
      <w:pPr>
        <w:spacing w:after="100" w:before="0"/>
      </w:pPr>
      <w:r>
        <w:rPr>
          <w:b w:val="0"/>
        </w:rPr>
        <w:t>B. P is the mother-in-law of U.</w:t>
      </w:r>
    </w:p>
    <w:p>
      <w:pPr>
        <w:spacing w:after="100" w:before="0"/>
      </w:pPr>
      <w:r>
        <w:rPr>
          <w:b w:val="0"/>
        </w:rPr>
        <w:t>C. Q is the mother of S.</w:t>
      </w:r>
    </w:p>
    <w:p>
      <w:pPr>
        <w:spacing w:after="100" w:before="0"/>
      </w:pPr>
      <w:r>
        <w:rPr>
          <w:b w:val="0"/>
        </w:rPr>
        <w:t>D. P is R’s mother’s sister.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 P is the mother-in-low of U - No, P is grand mother-in-law of U.</w:t>
      </w:r>
    </w:p>
    <w:p>
      <w:pPr>
        <w:spacing w:before="0"/>
      </w:pPr>
      <w:r>
        <w:rPr>
          <w:b w:val="0"/>
        </w:rPr>
      </w:r>
    </w:p>
    <w:p>
      <w:pPr>
        <w:spacing w:after="100" w:line="360" w:lineRule="auto" w:before="0"/>
      </w:pPr>
      <w:r>
        <w:rPr>
          <w:b w:val="0"/>
        </w:rPr>
        <w:t>5. Rolex is the father of Diago. Lolita is the daughter of Karl. Rosie is the mother of Diago. Sarah is Palm's sister. Palm is the daughter of Rolex. Karl is Diago's paternal aunt. How is Lolita related to Sarah?</w:t>
      </w:r>
    </w:p>
    <w:p>
      <w:pPr>
        <w:spacing w:before="0"/>
      </w:pPr>
      <w:r>
        <w:rPr>
          <w:b w:val="0"/>
        </w:rPr>
      </w:r>
    </w:p>
    <w:p>
      <w:pPr>
        <w:spacing w:after="100" w:before="0"/>
      </w:pPr>
      <w:r>
        <w:rPr>
          <w:b w:val="0"/>
        </w:rPr>
        <w:t>A. Paternal cousin</w:t>
      </w:r>
    </w:p>
    <w:p>
      <w:pPr>
        <w:spacing w:after="100" w:before="0"/>
      </w:pPr>
      <w:r>
        <w:rPr>
          <w:b w:val="0"/>
        </w:rPr>
        <w:t>B. Mother</w:t>
      </w:r>
    </w:p>
    <w:p>
      <w:pPr>
        <w:spacing w:after="100" w:before="0"/>
      </w:pPr>
      <w:r>
        <w:rPr>
          <w:b w:val="0"/>
        </w:rPr>
        <w:t>C. Maternal cousin</w:t>
      </w:r>
    </w:p>
    <w:p>
      <w:pPr>
        <w:spacing w:after="100" w:before="0"/>
      </w:pPr>
      <w:r>
        <w:rPr>
          <w:b w:val="0"/>
        </w:rPr>
        <w:t>D. Sister in law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possible family tree diagram is : Hence, paternal cousin is the correct answer. Mistake Points</w:t>
      </w:r>
    </w:p>
    <w:p>
      <w:pPr>
        <w:spacing w:before="0"/>
      </w:pPr>
      <w:r>
        <w:rPr>
          <w:b w:val="0"/>
        </w:rPr>
        <w:t>• Lolita is Sarah's paternal aunt's daughter. Therefore, the answer would be paternal cousin.</w:t>
      </w:r>
    </w:p>
    <w:p>
      <w:pPr>
        <w:spacing w:before="0"/>
      </w:pPr>
      <w:r>
        <w:rPr>
          <w:b w:val="0"/>
        </w:rPr>
      </w:r>
    </w:p>
    <w:p>
      <w:pPr>
        <w:spacing w:after="100" w:line="360" w:lineRule="auto" w:before="0"/>
      </w:pPr>
      <w:r>
        <w:rPr>
          <w:b w:val="0"/>
        </w:rPr>
        <w:t>6. Choose the option which is related to the third word in the same way as the second word is related to the first word. Pressure : Pascal :: Electric - Current : ?</w:t>
      </w:r>
    </w:p>
    <w:p>
      <w:pPr>
        <w:spacing w:before="0"/>
      </w:pPr>
      <w:r>
        <w:rPr>
          <w:b w:val="0"/>
        </w:rPr>
      </w:r>
    </w:p>
    <w:p>
      <w:pPr>
        <w:spacing w:after="100" w:before="0"/>
      </w:pPr>
      <w:r>
        <w:rPr>
          <w:b w:val="0"/>
        </w:rPr>
        <w:t>A. Volt</w:t>
      </w:r>
    </w:p>
    <w:p>
      <w:pPr>
        <w:spacing w:after="100" w:before="0"/>
      </w:pPr>
      <w:r>
        <w:rPr>
          <w:b w:val="0"/>
        </w:rPr>
        <w:t>B. Joule</w:t>
      </w:r>
    </w:p>
    <w:p>
      <w:pPr>
        <w:spacing w:after="100" w:before="0"/>
      </w:pPr>
      <w:r>
        <w:rPr>
          <w:b w:val="0"/>
        </w:rPr>
        <w:t>C. Watt</w:t>
      </w:r>
    </w:p>
    <w:p>
      <w:pPr>
        <w:spacing w:after="100" w:before="0"/>
      </w:pPr>
      <w:r>
        <w:rPr>
          <w:b w:val="0"/>
        </w:rPr>
        <w:t>D. Ampere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Pascal is the SI unit of Pressure. Similarly, Ampere is the SI unit of Current. Hence, "Ampere" is the correct option. Additional Information Volt - The SI unit of potential difference. Joule - The SI unit of energy. Watt - The SI unit of power.</w:t>
      </w:r>
    </w:p>
    <w:p>
      <w:pPr>
        <w:spacing w:before="0"/>
      </w:pPr>
      <w:r>
        <w:rPr>
          <w:b w:val="0"/>
        </w:rPr>
      </w:r>
    </w:p>
    <w:p>
      <w:pPr>
        <w:spacing w:after="100" w:line="360" w:lineRule="auto" w:before="0"/>
      </w:pPr>
      <w:r>
        <w:rPr>
          <w:b w:val="0"/>
        </w:rPr>
        <w:t>7. If M denotes '-', N denotes '÷', O denotes '×', and P denotes '+', then what will come in place of '?' in the following equation? 185 N 5 P 62 M 32 O 4 P 32 = ?</w:t>
      </w:r>
    </w:p>
    <w:p>
      <w:pPr>
        <w:spacing w:before="0"/>
      </w:pPr>
      <w:r>
        <w:rPr>
          <w:b w:val="0"/>
        </w:rPr>
      </w:r>
    </w:p>
    <w:p>
      <w:pPr>
        <w:spacing w:after="100" w:before="0"/>
      </w:pPr>
      <w:r>
        <w:rPr>
          <w:b w:val="0"/>
        </w:rPr>
        <w:t>A. 12</w:t>
      </w:r>
    </w:p>
    <w:p>
      <w:pPr>
        <w:spacing w:after="100" w:before="0"/>
      </w:pPr>
      <w:r>
        <w:rPr>
          <w:b w:val="0"/>
        </w:rPr>
        <w:t>B. 5</w:t>
      </w:r>
    </w:p>
    <w:p>
      <w:pPr>
        <w:spacing w:after="100" w:before="0"/>
      </w:pPr>
      <w:r>
        <w:rPr>
          <w:b w:val="0"/>
        </w:rPr>
        <w:t>C. 9</w:t>
      </w:r>
    </w:p>
    <w:p>
      <w:pPr>
        <w:spacing w:after="100" w:before="0"/>
      </w:pPr>
      <w:r>
        <w:rPr>
          <w:b w:val="0"/>
        </w:rPr>
        <w:t>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Substituting the signs, we get: 185 ÷ 5 + 62 - 32 × 4 + 32 =? → 37 + 62 - 32 × 4 + 32 =? → 37 + 62 - 128 + 32 =? → 131 - 128 =? → 3 =?</w:t>
      </w:r>
    </w:p>
    <w:p>
      <w:pPr>
        <w:spacing w:before="0"/>
      </w:pPr>
      <w:r>
        <w:rPr>
          <w:b w:val="0"/>
        </w:rPr>
      </w:r>
    </w:p>
    <w:p>
      <w:pPr>
        <w:spacing w:after="100" w:line="360" w:lineRule="auto" w:before="0"/>
      </w:pPr>
      <w:r>
        <w:rPr>
          <w:b w:val="0"/>
        </w:rPr>
        <w:t>8. Four letter clusters are given below out of which three are alike in some manner and one is different. Which is different from the rest?</w:t>
      </w:r>
    </w:p>
    <w:p>
      <w:pPr>
        <w:spacing w:before="0"/>
      </w:pPr>
      <w:r>
        <w:rPr>
          <w:b w:val="0"/>
        </w:rPr>
      </w:r>
    </w:p>
    <w:p>
      <w:pPr>
        <w:spacing w:after="100" w:before="0"/>
      </w:pPr>
      <w:r>
        <w:rPr>
          <w:b w:val="0"/>
        </w:rPr>
        <w:t>A. ZTYV</w:t>
      </w:r>
    </w:p>
    <w:p>
      <w:pPr>
        <w:spacing w:after="100" w:before="0"/>
      </w:pPr>
      <w:r>
        <w:rPr>
          <w:b w:val="0"/>
        </w:rPr>
        <w:t>B. JDKC</w:t>
      </w:r>
    </w:p>
    <w:p>
      <w:pPr>
        <w:spacing w:after="100" w:before="0"/>
      </w:pPr>
      <w:r>
        <w:rPr>
          <w:b w:val="0"/>
        </w:rPr>
        <w:t>C. RLSK</w:t>
      </w:r>
    </w:p>
    <w:p>
      <w:pPr>
        <w:spacing w:after="100" w:before="0"/>
      </w:pPr>
      <w:r>
        <w:rPr>
          <w:b w:val="0"/>
        </w:rPr>
        <w:t>D. NHOG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follows here is: 1) 2) 3) 4) Hence, "ZTYV" si the correct answer.</w:t>
      </w:r>
    </w:p>
    <w:p>
      <w:pPr>
        <w:spacing w:before="0"/>
      </w:pPr>
      <w:r>
        <w:rPr>
          <w:b w:val="0"/>
        </w:rPr>
      </w:r>
    </w:p>
    <w:p>
      <w:pPr>
        <w:spacing w:after="100" w:line="360" w:lineRule="auto" w:before="0"/>
      </w:pPr>
      <w:r>
        <w:rPr>
          <w:b w:val="0"/>
        </w:rPr>
        <w:t>9. 'Disease' is related to 'Pathology' in the same way 'Planet' is related to-</w:t>
      </w:r>
    </w:p>
    <w:p>
      <w:pPr>
        <w:spacing w:before="0"/>
      </w:pPr>
      <w:r>
        <w:rPr>
          <w:b w:val="0"/>
        </w:rPr>
      </w:r>
    </w:p>
    <w:p>
      <w:pPr>
        <w:spacing w:after="100" w:before="0"/>
      </w:pPr>
      <w:r>
        <w:rPr>
          <w:b w:val="0"/>
        </w:rPr>
        <w:t>A. Astrology</w:t>
      </w:r>
    </w:p>
    <w:p>
      <w:pPr>
        <w:spacing w:after="100" w:before="0"/>
      </w:pPr>
      <w:r>
        <w:rPr>
          <w:b w:val="0"/>
        </w:rPr>
        <w:t>B. Satellite</w:t>
      </w:r>
    </w:p>
    <w:p>
      <w:pPr>
        <w:spacing w:after="100" w:before="0"/>
      </w:pPr>
      <w:r>
        <w:rPr>
          <w:b w:val="0"/>
        </w:rPr>
        <w:t>C. Astronomy</w:t>
      </w:r>
    </w:p>
    <w:p>
      <w:pPr>
        <w:spacing w:after="100" w:before="0"/>
      </w:pPr>
      <w:r>
        <w:rPr>
          <w:b w:val="0"/>
        </w:rPr>
        <w:t>D. Planetary path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Pathology is the study of the causes and effects of diseases. Similarly, Astronomy is the study of celestial bodies, planets are celestial bodies. ‘Planets’ is related to the third term in the same way as the second term is related to the first term. Hence, “Astronomy” is the correct answer.</w:t>
      </w:r>
    </w:p>
    <w:p>
      <w:pPr>
        <w:spacing w:before="0"/>
      </w:pPr>
      <w:r>
        <w:rPr>
          <w:b w:val="0"/>
        </w:rPr>
      </w:r>
    </w:p>
    <w:p>
      <w:pPr>
        <w:spacing w:after="100" w:line="360" w:lineRule="auto" w:before="0"/>
      </w:pPr>
      <w:r>
        <w:rPr>
          <w:b w:val="0"/>
        </w:rPr>
        <w:t>10. Select the combination of letters that when sequentially placed in the blanks of the given series will complete the series. U V _ X X _ V W W _U V_ W X U _V W_</w:t>
      </w:r>
    </w:p>
    <w:p>
      <w:pPr>
        <w:spacing w:before="0"/>
      </w:pPr>
      <w:r>
        <w:rPr>
          <w:b w:val="0"/>
        </w:rPr>
      </w:r>
    </w:p>
    <w:p>
      <w:pPr>
        <w:spacing w:after="100" w:before="0"/>
      </w:pPr>
      <w:r>
        <w:rPr>
          <w:b w:val="0"/>
        </w:rPr>
        <w:t>A. W X U U V U</w:t>
      </w:r>
    </w:p>
    <w:p>
      <w:pPr>
        <w:spacing w:after="100" w:before="0"/>
      </w:pPr>
      <w:r>
        <w:rPr>
          <w:b w:val="0"/>
        </w:rPr>
        <w:t>B. W X U V U X</w:t>
      </w:r>
    </w:p>
    <w:p>
      <w:pPr>
        <w:spacing w:after="100" w:before="0"/>
      </w:pPr>
      <w:r>
        <w:rPr>
          <w:b w:val="0"/>
        </w:rPr>
        <w:t>C. W V U X U U</w:t>
      </w:r>
    </w:p>
    <w:p>
      <w:pPr>
        <w:spacing w:after="100" w:before="0"/>
      </w:pPr>
      <w:r>
        <w:rPr>
          <w:b w:val="0"/>
        </w:rPr>
        <w:t>D. W U X V U X</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 U V _ X X _ V W W _U V _ W X U _V W_ By checking options and substituting accordingly. 1) W X U U V U → U V W X - X X V W - W U U V - U W X U - V V W U 2) W X U V U X → U V W X - X X V W - W U U V - V W X U - U V W X 3) W V U X U U → U V W X - X V V W - W U U V - X W X U - U V W U 4) W U X V U X → U V W X - X U V W - W X U V - V W X U - U V W X Hence, the correct answer is "WUXVUX ".</w:t>
      </w:r>
    </w:p>
    <w:p>
      <w:pPr>
        <w:spacing w:before="0"/>
      </w:pPr>
      <w:r>
        <w:rPr>
          <w:b w:val="0"/>
        </w:rPr>
        <w:t>• Here, "UVWX" from starting with 'X' makes reverse cyclic order.</w:t>
      </w:r>
    </w:p>
    <w:p>
      <w:pPr>
        <w:spacing w:before="0"/>
      </w:pPr>
      <w:r>
        <w:rPr>
          <w:b w:val="0"/>
        </w:rPr>
        <w:t>• Option (4) gives the pattern:- U V W X - X U V W - W X U V - V W X U - U V W X</w:t>
      </w:r>
    </w:p>
    <w:p>
      <w:pPr>
        <w:spacing w:before="0"/>
      </w:pPr>
      <w:r>
        <w:rPr>
          <w:b w:val="0"/>
        </w:rPr>
      </w:r>
    </w:p>
    <w:p>
      <w:pPr>
        <w:spacing w:after="100" w:line="360" w:lineRule="auto" w:before="0"/>
      </w:pPr>
      <w:r>
        <w:rPr>
          <w:b w:val="0"/>
        </w:rPr>
        <w:t>11. In a certain code language, ‘RIGIDS’ is written as ‘TFIFFP’. What will be the code for ‘CORNET’ in the code language?</w:t>
      </w:r>
    </w:p>
    <w:p>
      <w:pPr>
        <w:spacing w:before="0"/>
      </w:pPr>
      <w:r>
        <w:rPr>
          <w:b w:val="0"/>
        </w:rPr>
      </w:r>
    </w:p>
    <w:p>
      <w:pPr>
        <w:spacing w:after="100" w:before="0"/>
      </w:pPr>
      <w:r>
        <w:rPr>
          <w:b w:val="0"/>
        </w:rPr>
        <w:t>A. GNVMIS</w:t>
      </w:r>
    </w:p>
    <w:p>
      <w:pPr>
        <w:spacing w:after="100" w:before="0"/>
      </w:pPr>
      <w:r>
        <w:rPr>
          <w:b w:val="0"/>
        </w:rPr>
        <w:t>B. FMULHR</w:t>
      </w:r>
    </w:p>
    <w:p>
      <w:pPr>
        <w:spacing w:after="100" w:before="0"/>
      </w:pPr>
      <w:r>
        <w:rPr>
          <w:b w:val="0"/>
        </w:rPr>
        <w:t>C. ELTKRQ</w:t>
      </w:r>
    </w:p>
    <w:p>
      <w:pPr>
        <w:spacing w:after="100" w:before="0"/>
      </w:pPr>
      <w:r>
        <w:rPr>
          <w:b w:val="0"/>
        </w:rPr>
        <w:t>D. ELTKGQ</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is, Similarly,</w:t>
      </w:r>
    </w:p>
    <w:p>
      <w:pPr>
        <w:spacing w:before="0"/>
      </w:pPr>
      <w:r>
        <w:rPr>
          <w:b w:val="0"/>
        </w:rPr>
      </w:r>
    </w:p>
    <w:p>
      <w:pPr>
        <w:spacing w:after="100" w:line="360" w:lineRule="auto" w:before="0"/>
      </w:pPr>
      <w:r>
        <w:rPr>
          <w:b w:val="0"/>
        </w:rPr>
        <w:t>12. Select the number from among the given options that can replace the question mark (?) in the following series. 6, 6, 8, 24, 28, 140, ?</w:t>
      </w:r>
    </w:p>
    <w:p>
      <w:pPr>
        <w:spacing w:before="0"/>
      </w:pPr>
      <w:r>
        <w:rPr>
          <w:b w:val="0"/>
        </w:rPr>
      </w:r>
    </w:p>
    <w:p>
      <w:pPr>
        <w:spacing w:after="100" w:before="0"/>
      </w:pPr>
      <w:r>
        <w:rPr>
          <w:b w:val="0"/>
        </w:rPr>
        <w:t>A. 145</w:t>
      </w:r>
    </w:p>
    <w:p>
      <w:pPr>
        <w:spacing w:after="100" w:before="0"/>
      </w:pPr>
      <w:r>
        <w:rPr>
          <w:b w:val="0"/>
        </w:rPr>
        <w:t>B. 144</w:t>
      </w:r>
    </w:p>
    <w:p>
      <w:pPr>
        <w:spacing w:after="100" w:before="0"/>
      </w:pPr>
      <w:r>
        <w:rPr>
          <w:b w:val="0"/>
        </w:rPr>
        <w:t>C. 146</w:t>
      </w:r>
    </w:p>
    <w:p>
      <w:pPr>
        <w:spacing w:after="100" w:before="0"/>
      </w:pPr>
      <w:r>
        <w:rPr>
          <w:b w:val="0"/>
        </w:rPr>
        <w:t>D. 148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6, 6, 8, 24, 28, 140, ? The logic followed here is Hence, 146 is the correct answer.</w:t>
      </w:r>
    </w:p>
    <w:p>
      <w:pPr>
        <w:spacing w:before="0"/>
      </w:pPr>
      <w:r>
        <w:rPr>
          <w:b w:val="0"/>
        </w:rPr>
      </w:r>
    </w:p>
    <w:p>
      <w:pPr>
        <w:spacing w:after="100" w:line="360" w:lineRule="auto" w:before="0"/>
      </w:pPr>
      <w:r>
        <w:rPr>
          <w:b w:val="0"/>
        </w:rPr>
        <w:t>13. A certain number of people are standing together, each having a different height. A is taller than D, but shorter than F. C is shorter than E and taller than B, who is taller than F. Only one person is taller than E, and only two persons are shorter than D. If no other person is part of the group, what is the total number of people in the group?</w:t>
      </w:r>
    </w:p>
    <w:p>
      <w:pPr>
        <w:spacing w:before="0"/>
      </w:pPr>
      <w:r>
        <w:rPr>
          <w:b w:val="0"/>
        </w:rPr>
      </w:r>
    </w:p>
    <w:p>
      <w:pPr>
        <w:spacing w:after="100" w:before="0"/>
      </w:pPr>
      <w:r>
        <w:rPr>
          <w:b w:val="0"/>
        </w:rPr>
        <w:t>A. Nine</w:t>
      </w:r>
    </w:p>
    <w:p>
      <w:pPr>
        <w:spacing w:after="100" w:before="0"/>
      </w:pPr>
      <w:r>
        <w:rPr>
          <w:b w:val="0"/>
        </w:rPr>
        <w:t>B. Six</w:t>
      </w:r>
    </w:p>
    <w:p>
      <w:pPr>
        <w:spacing w:after="100" w:before="0"/>
      </w:pPr>
      <w:r>
        <w:rPr>
          <w:b w:val="0"/>
        </w:rPr>
        <w:t>C. Ten</w:t>
      </w:r>
    </w:p>
    <w:p>
      <w:pPr>
        <w:spacing w:after="100" w:before="0"/>
      </w:pPr>
      <w:r>
        <w:rPr>
          <w:b w:val="0"/>
        </w:rPr>
        <w:t>D. Seven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per the information given in the question, the correct arrangement would be: __ &gt; E &gt; C &gt; B &gt; F &gt; A &gt; D &gt; __ &gt; __ And, no other person is part of the group, So, there are 'Nine' people in the group.</w:t>
      </w:r>
    </w:p>
    <w:p>
      <w:pPr>
        <w:spacing w:before="0"/>
      </w:pPr>
      <w:r>
        <w:rPr>
          <w:b w:val="0"/>
        </w:rPr>
      </w:r>
    </w:p>
    <w:p>
      <w:pPr>
        <w:spacing w:after="100" w:line="360" w:lineRule="auto" w:before="0"/>
      </w:pPr>
      <w:r>
        <w:rPr>
          <w:b w:val="0"/>
        </w:rPr>
        <w:t>14. In this question, two statements, I and II, have been given. These statements maybe independent causes, or effects of independent causes or a common cause. One of the statements maybe the effect of the other statement. Read both the statements and select the correct answer. I. Most teachers of school X have left the school and joined school Y. II. The football team of school X has won the champion’s trophy in the inter-city football championship.</w:t>
      </w:r>
    </w:p>
    <w:p>
      <w:pPr>
        <w:spacing w:before="0"/>
      </w:pPr>
      <w:r>
        <w:rPr>
          <w:b w:val="0"/>
        </w:rPr>
      </w:r>
    </w:p>
    <w:p>
      <w:pPr>
        <w:spacing w:after="100" w:before="0"/>
      </w:pPr>
      <w:r>
        <w:rPr>
          <w:b w:val="0"/>
        </w:rPr>
        <w:t>A. Both I and II are independent causes.</w:t>
      </w:r>
    </w:p>
    <w:p>
      <w:pPr>
        <w:spacing w:after="100" w:before="0"/>
      </w:pPr>
      <w:r>
        <w:rPr>
          <w:b w:val="0"/>
        </w:rPr>
        <w:t>B. Both I and II are effects of independent causes.</w:t>
      </w:r>
    </w:p>
    <w:p>
      <w:pPr>
        <w:spacing w:after="100" w:before="0"/>
      </w:pPr>
      <w:r>
        <w:rPr>
          <w:b w:val="0"/>
        </w:rPr>
        <w:t>C. II is the cause and I is its possible effect.</w:t>
      </w:r>
    </w:p>
    <w:p>
      <w:pPr>
        <w:spacing w:after="100" w:before="0"/>
      </w:pPr>
      <w:r>
        <w:rPr>
          <w:b w:val="0"/>
        </w:rPr>
        <w:t>D. I is the cause and II is its possible effect.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Statement I is the effect - it is possible that the teachers left for reasons like better pay or management issues at school X. Statement II is the effect - The football team’s victory could be due to their training and performance Therefore, both statements are independent effects of different causes and are not directly related to each other.</w:t>
      </w:r>
    </w:p>
    <w:p>
      <w:pPr>
        <w:spacing w:before="0"/>
      </w:pPr>
      <w:r>
        <w:rPr>
          <w:b w:val="0"/>
        </w:rPr>
      </w:r>
    </w:p>
    <w:p>
      <w:pPr>
        <w:spacing w:after="100" w:line="360" w:lineRule="auto" w:before="0"/>
      </w:pPr>
      <w:r>
        <w:rPr>
          <w:b w:val="0"/>
        </w:rPr>
        <w:t>15. In the following question below are given some statements followed by some conclusions based on those statements. Taking the given statements to be true even if they seem to be at variance from commonly known facts. Read all the conclusions and then decide which of the given conclusion logically follows the given statements. Statements: I. All cherry are pink. II. Some blue are pink. Conclusion: I. Some blue are not cherry. II. All pink are cherry. III. Some pink are cherry.</w:t>
      </w:r>
    </w:p>
    <w:p>
      <w:pPr>
        <w:spacing w:before="0"/>
      </w:pPr>
      <w:r>
        <w:rPr>
          <w:b w:val="0"/>
        </w:rPr>
      </w:r>
    </w:p>
    <w:p>
      <w:pPr>
        <w:spacing w:after="100" w:before="0"/>
      </w:pPr>
      <w:r>
        <w:rPr>
          <w:b w:val="0"/>
        </w:rPr>
        <w:t>A. Both conclusions I and II follows</w:t>
      </w:r>
    </w:p>
    <w:p>
      <w:pPr>
        <w:spacing w:after="100" w:before="0"/>
      </w:pPr>
      <w:r>
        <w:rPr>
          <w:b w:val="0"/>
        </w:rPr>
        <w:t>B. All conclusion follows</w:t>
      </w:r>
    </w:p>
    <w:p>
      <w:pPr>
        <w:spacing w:after="100" w:before="0"/>
      </w:pPr>
      <w:r>
        <w:rPr>
          <w:b w:val="0"/>
        </w:rPr>
        <w:t>C. Only conclusion III follows</w:t>
      </w:r>
    </w:p>
    <w:p>
      <w:pPr>
        <w:spacing w:after="100" w:before="0"/>
      </w:pPr>
      <w:r>
        <w:rPr>
          <w:b w:val="0"/>
        </w:rPr>
        <w:t>D. Neither conclusion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 Some blue are not cherry - False (No definite negative conclusions will be true in a positive statement). II. All pink are cherry - False (Some pink are cherry is definitely true, but All pink are cherry can be possible only). III. Some pink are cherry - True (All Cherry are Pink so some pink is cherry is definitely true).</w:t>
      </w:r>
    </w:p>
    <w:p>
      <w:pPr>
        <w:spacing w:before="0"/>
      </w:pPr>
      <w:r>
        <w:rPr>
          <w:b w:val="0"/>
        </w:rPr>
      </w:r>
    </w:p>
    <w:p>
      <w:pPr>
        <w:spacing w:after="100" w:line="360" w:lineRule="auto" w:before="0"/>
      </w:pPr>
      <w:r>
        <w:rPr>
          <w:b w:val="0"/>
        </w:rPr>
        <w:t>16. If : 49 ¥ 7 × 7 = 14, and 144 ¥ 6 × 6 = 30, then the value of 56 ¥ 8 × 3 =?</w:t>
      </w:r>
    </w:p>
    <w:p>
      <w:pPr>
        <w:spacing w:before="0"/>
      </w:pPr>
      <w:r>
        <w:rPr>
          <w:b w:val="0"/>
        </w:rPr>
      </w:r>
    </w:p>
    <w:p>
      <w:pPr>
        <w:spacing w:after="100" w:before="0"/>
      </w:pPr>
      <w:r>
        <w:rPr>
          <w:b w:val="0"/>
        </w:rPr>
        <w:t>A. 11</w:t>
      </w:r>
    </w:p>
    <w:p>
      <w:pPr>
        <w:spacing w:after="100" w:before="0"/>
      </w:pPr>
      <w:r>
        <w:rPr>
          <w:b w:val="0"/>
        </w:rPr>
        <w:t>B. 10</w:t>
      </w:r>
    </w:p>
    <w:p>
      <w:pPr>
        <w:spacing w:after="100" w:before="0"/>
      </w:pPr>
      <w:r>
        <w:rPr>
          <w:b w:val="0"/>
        </w:rPr>
        <w:t>C. 9</w:t>
      </w:r>
    </w:p>
    <w:p>
      <w:pPr>
        <w:spacing w:after="100" w:before="0"/>
      </w:pPr>
      <w:r>
        <w:rPr>
          <w:b w:val="0"/>
        </w:rPr>
        <w:t>D.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49 ¥ 7 → 49 ÷ 7 = 7; 7 × 7 → 7 + 7 = 14. And 144 ¥ 6 → 144 ÷ 6 = 24; 24 × 6 → 24 + 6 = 30. Similarly, 56 ¥ 8 → 56 ÷ 8 = 7; 7 × 3 → 7 + 3 = 10 Hence, 10 is the correct answer</w:t>
      </w:r>
    </w:p>
    <w:p>
      <w:pPr>
        <w:spacing w:before="0"/>
      </w:pPr>
      <w:r>
        <w:rPr>
          <w:b w:val="0"/>
        </w:rPr>
      </w:r>
    </w:p>
    <w:p>
      <w:pPr>
        <w:spacing w:after="100" w:line="360" w:lineRule="auto" w:before="0"/>
      </w:pPr>
      <w:r>
        <w:rPr>
          <w:b w:val="0"/>
        </w:rPr>
        <w:t>17. Read the given statements and conclusions carefully. Assuming that the information given in the statements is true, even if it appears to be at variance with commonly known facts, decide which of the given conclusions logically follow(s) from the statements. Statements: All plots are flats. All flats are hotels. Some hotels are restaurants. Conclusions: I. Some restaurants are flats. II. Some hotels are plots. III. No plot is a restaurant.</w:t>
      </w:r>
    </w:p>
    <w:p>
      <w:pPr>
        <w:spacing w:before="0"/>
      </w:pPr>
      <w:r>
        <w:rPr>
          <w:b w:val="0"/>
        </w:rPr>
      </w:r>
    </w:p>
    <w:p>
      <w:pPr>
        <w:spacing w:after="100" w:before="0"/>
      </w:pPr>
      <w:r>
        <w:rPr>
          <w:b w:val="0"/>
        </w:rPr>
        <w:t>A. Only conclusion II follows.</w:t>
      </w:r>
    </w:p>
    <w:p>
      <w:pPr>
        <w:spacing w:after="100" w:before="0"/>
      </w:pPr>
      <w:r>
        <w:rPr>
          <w:b w:val="0"/>
        </w:rPr>
        <w:t>B. Both conclusions II and III follow.</w:t>
      </w:r>
    </w:p>
    <w:p>
      <w:pPr>
        <w:spacing w:after="100" w:before="0"/>
      </w:pPr>
      <w:r>
        <w:rPr>
          <w:b w:val="0"/>
        </w:rPr>
        <w:t>C. Both conclusions I and II follow.</w:t>
      </w:r>
    </w:p>
    <w:p>
      <w:pPr>
        <w:spacing w:after="100" w:before="0"/>
      </w:pPr>
      <w:r>
        <w:rPr>
          <w:b w:val="0"/>
        </w:rPr>
        <w:t>D. Only conclusion 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Statements: All plots are flats. All flats are hotels. Some hotels are restaurants. The least possible diagram for the given statements is as follows Conclusions: I. Some restaurants are flats → False (It is possible but not definite because no direct relationship are given between restaurants and flats) II. Some hotels are plots → True (Because all plots are flats and all flats are hotels so some hotels are definitely plots) III. No plot is a restaurant → False (It is possible but not definite because no direct relationship are given between plots and restaurants) Hence, “Only conclusion II follows” is the correct answer.</w:t>
      </w:r>
    </w:p>
    <w:p>
      <w:pPr>
        <w:spacing w:before="0"/>
      </w:pPr>
      <w:r>
        <w:rPr>
          <w:b w:val="0"/>
        </w:rPr>
      </w:r>
    </w:p>
    <w:p>
      <w:pPr>
        <w:spacing w:after="100" w:line="360" w:lineRule="auto" w:before="0"/>
      </w:pPr>
      <w:r>
        <w:rPr>
          <w:b w:val="0"/>
        </w:rPr>
        <w:t>18. Which of the following interchange of signs would make the equation correct? 70 + 15 ÷ 80 × 3 - 100 = 370</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equation is → 70 + 15 ÷ 80 × 3 - 100 = 370 After replacing the signs from left to right and using the BODMAS rule, Option 1 → × and ÷ 70 + 15 × 80 ÷ 3 - 100 = 370 70 + 15 × 26.66 - 100 = 370 70 + 399.9 - 100 = 370 469.9 - 100 = 370 369.9 = 370 369.9 approximately = 370 370 = 370 Option 2 → + and - 70 - 15 ÷ 80 × 3 + 100 = 370 70 - 0.875 × 3 + 100 = 370 70 - 2.625 + 100 = 370 170 - 2.625 = 370 167.375 ≠ 370 Option 3 → × and - 70 + 15 ÷ 80 - 3 × 100 = 370 70 + 0.875 - 3 × 100 = 370 70 + 0.875 - 300 = 370 70.875 - 300 = 370 -229.125 ≠ 370 Option 4 → + and ÷ 70 ÷ 15 + 80 × 3 - 100 = 370 4.66 + 80 × 3 - 100 = 370 4.66 + 240 - 100 = 370 244.66 - 100 = 370 144.66 ≠ 370 Hence, the correct answer is "Option 1".</w:t>
      </w:r>
    </w:p>
    <w:p>
      <w:pPr>
        <w:spacing w:before="0"/>
      </w:pPr>
      <w:r>
        <w:rPr>
          <w:b w:val="0"/>
        </w:rPr>
      </w:r>
    </w:p>
    <w:p>
      <w:pPr>
        <w:spacing w:after="100" w:line="360" w:lineRule="auto" w:before="0"/>
      </w:pPr>
      <w:r>
        <w:rPr>
          <w:b w:val="0"/>
        </w:rPr>
        <w:t>19. Select the set in which the numbers are related in the same way as are the numbers of the following set. (79, 58, 62) (54, 33, 37)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(59, 33, 43)</w:t>
      </w:r>
    </w:p>
    <w:p>
      <w:pPr>
        <w:spacing w:after="100" w:before="0"/>
      </w:pPr>
      <w:r>
        <w:rPr>
          <w:b w:val="0"/>
        </w:rPr>
        <w:t>B. (47, 36, 41)</w:t>
      </w:r>
    </w:p>
    <w:p>
      <w:pPr>
        <w:spacing w:after="100" w:before="0"/>
      </w:pPr>
      <w:r>
        <w:rPr>
          <w:b w:val="0"/>
        </w:rPr>
        <w:t>C. (66, 45, 49)</w:t>
      </w:r>
    </w:p>
    <w:p>
      <w:pPr>
        <w:spacing w:after="100" w:before="0"/>
      </w:pPr>
      <w:r>
        <w:rPr>
          <w:b w:val="0"/>
        </w:rPr>
        <w:t>D. (43, 25, 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(66, 45, 49) (45 + 49) ÷ 2 + 19 = 66 ⇒ 94 ÷ 2 + 19 = 66 ⇒ 47 + 19 = 66 ⇒ 66 = 66 (LHS = RHS) Thus, out of all the options, '(66, 45, 49)' follows the same logic as given.</w:t>
      </w:r>
    </w:p>
    <w:p>
      <w:pPr>
        <w:spacing w:before="0"/>
      </w:pPr>
      <w:r>
        <w:rPr>
          <w:b w:val="0"/>
        </w:rPr>
      </w:r>
    </w:p>
    <w:p>
      <w:pPr>
        <w:spacing w:after="100" w:line="360" w:lineRule="auto" w:before="0"/>
      </w:pPr>
      <w:r>
        <w:rPr>
          <w:b w:val="0"/>
        </w:rPr>
        <w:t>20. Items L, Z, A, M and P are to be delivered to BCD showroom on 5 consecutive days beginning from Monday to Friday. Items Z and P cannot be delivered on consecutive days. Items L and Z have to be delivered on alternate days. M and P cannot be delivered on consecutive days. L has to be delivered on Monday. Which item will be delivered on Tuesday?</w:t>
      </w:r>
    </w:p>
    <w:p>
      <w:pPr>
        <w:spacing w:before="0"/>
      </w:pPr>
      <w:r>
        <w:rPr>
          <w:b w:val="0"/>
        </w:rPr>
      </w:r>
    </w:p>
    <w:p>
      <w:pPr>
        <w:spacing w:after="100" w:before="0"/>
      </w:pPr>
      <w:r>
        <w:rPr>
          <w:b w:val="0"/>
        </w:rPr>
        <w:t>A. L</w:t>
      </w:r>
    </w:p>
    <w:p>
      <w:pPr>
        <w:spacing w:after="100" w:before="0"/>
      </w:pPr>
      <w:r>
        <w:rPr>
          <w:b w:val="0"/>
        </w:rPr>
        <w:t>B. Z</w:t>
      </w:r>
    </w:p>
    <w:p>
      <w:pPr>
        <w:spacing w:after="100" w:before="0"/>
      </w:pPr>
      <w:r>
        <w:rPr>
          <w:b w:val="0"/>
        </w:rPr>
        <w:t>C. M</w:t>
      </w:r>
    </w:p>
    <w:p>
      <w:pPr>
        <w:spacing w:after="100" w:before="0"/>
      </w:pPr>
      <w:r>
        <w:rPr>
          <w:b w:val="0"/>
        </w:rPr>
        <w:t>D. 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Items L, Z, A, M, and P are to be delivered to BCD showroom on 5 consecutive days beginning from Monday to Friday. According to the given statements, we have 1) L has to be delivered on Monday. Days Items Monday L Tuesday Wednesday Thursday Friday 2) Items L and Z have to be delivered on alternate days. Days Items Monday L Tuesday Wednesday Z Thursday Friday 3) Items Z and P cannot be delivered on consecutive days. Days Items Monday L Tuesday Wednesday Z Thursday Friday P 4) M and P cannot be delivered on consecutive days. Days Items Monday L Tuesday M Wednesday Z Thursday Friday P Thus, the final delivered arrangement will be: Days Items Monday L Tuesday M Wednesday Z Thursday A Friday P Hence, item 'M' will be delivered on Tuesday.</w:t>
      </w:r>
    </w:p>
    <w:p>
      <w:pPr>
        <w:spacing w:before="0"/>
      </w:pPr>
      <w:r>
        <w:rPr>
          <w:b w:val="0"/>
        </w:rPr>
      </w:r>
    </w:p>
    <w:p>
      <w:pPr>
        <w:spacing w:after="100" w:line="360" w:lineRule="auto" w:before="0"/>
      </w:pPr>
      <w:r>
        <w:rPr>
          <w:b w:val="0"/>
        </w:rPr>
        <w:t>21. Which of the following numbers will replace the question mark (?) in the given series? 5, 24, 61, 122, 213, ?</w:t>
      </w:r>
    </w:p>
    <w:p>
      <w:pPr>
        <w:spacing w:before="0"/>
      </w:pPr>
      <w:r>
        <w:rPr>
          <w:b w:val="0"/>
        </w:rPr>
      </w:r>
    </w:p>
    <w:p>
      <w:pPr>
        <w:spacing w:after="100" w:before="0"/>
      </w:pPr>
      <w:r>
        <w:rPr>
          <w:b w:val="0"/>
        </w:rPr>
        <w:t>A. 340</w:t>
      </w:r>
    </w:p>
    <w:p>
      <w:pPr>
        <w:spacing w:after="100" w:before="0"/>
      </w:pPr>
      <w:r>
        <w:rPr>
          <w:b w:val="0"/>
        </w:rPr>
        <w:t>B. 320</w:t>
      </w:r>
    </w:p>
    <w:p>
      <w:pPr>
        <w:spacing w:after="100" w:before="0"/>
      </w:pPr>
      <w:r>
        <w:rPr>
          <w:b w:val="0"/>
        </w:rPr>
        <w:t>C. 350</w:t>
      </w:r>
    </w:p>
    <w:p>
      <w:pPr>
        <w:spacing w:after="100" w:before="0"/>
      </w:pPr>
      <w:r>
        <w:rPr>
          <w:b w:val="0"/>
        </w:rPr>
        <w:t>D. 334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22. In a certain code, “URBAN” is written as “SEETV”, “RURAL” is written as “QEUWS”. How is “HABITAT” written in that code?</w:t>
      </w:r>
    </w:p>
    <w:p>
      <w:pPr>
        <w:spacing w:before="0"/>
      </w:pPr>
      <w:r>
        <w:rPr>
          <w:b w:val="0"/>
        </w:rPr>
      </w:r>
    </w:p>
    <w:p>
      <w:pPr>
        <w:spacing w:after="100" w:before="0"/>
      </w:pPr>
      <w:r>
        <w:rPr>
          <w:b w:val="0"/>
        </w:rPr>
        <w:t>A. AGYMECI</w:t>
      </w:r>
    </w:p>
    <w:p>
      <w:pPr>
        <w:spacing w:after="100" w:before="0"/>
      </w:pPr>
      <w:r>
        <w:rPr>
          <w:b w:val="0"/>
        </w:rPr>
        <w:t>B. AGHYTEI</w:t>
      </w:r>
    </w:p>
    <w:p>
      <w:pPr>
        <w:spacing w:after="100" w:before="0"/>
      </w:pPr>
      <w:r>
        <w:rPr>
          <w:b w:val="0"/>
        </w:rPr>
        <w:t>C. AGMYEIC</w:t>
      </w:r>
    </w:p>
    <w:p>
      <w:pPr>
        <w:spacing w:after="100" w:before="0"/>
      </w:pPr>
      <w:r>
        <w:rPr>
          <w:b w:val="0"/>
        </w:rPr>
        <w:t>D. AVIRGTH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a certain code language, And, Similarly, Hence, “HABITAT” can be written as “AGYMECI”.</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