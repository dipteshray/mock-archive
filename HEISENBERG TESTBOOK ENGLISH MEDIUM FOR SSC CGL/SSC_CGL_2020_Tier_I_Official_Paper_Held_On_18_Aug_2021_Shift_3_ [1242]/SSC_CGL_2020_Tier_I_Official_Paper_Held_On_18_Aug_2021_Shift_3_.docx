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Rani is the sister of Piyush and the daughter of Kamal. Kamal is the son of Gaurav and the brother of Aryan. Aryan is the father of Rajneesh. How is Aryan related to Piyush?</w:t>
      </w:r>
    </w:p>
    <w:p>
      <w:pPr>
        <w:spacing w:before="0"/>
      </w:pPr>
      <w:r>
        <w:rPr>
          <w:b w:val="0"/>
        </w:rPr>
      </w:r>
    </w:p>
    <w:p>
      <w:pPr>
        <w:spacing w:after="100" w:before="0"/>
      </w:pPr>
      <w:r>
        <w:rPr>
          <w:b w:val="0"/>
        </w:rPr>
        <w:t>A. Brother</w:t>
      </w:r>
    </w:p>
    <w:p>
      <w:pPr>
        <w:spacing w:after="100" w:before="0"/>
      </w:pPr>
      <w:r>
        <w:rPr>
          <w:b w:val="0"/>
        </w:rPr>
        <w:t>B. Paternal Grandfather</w:t>
      </w:r>
    </w:p>
    <w:p>
      <w:pPr>
        <w:spacing w:after="100" w:before="0"/>
      </w:pPr>
      <w:r>
        <w:rPr>
          <w:b w:val="0"/>
        </w:rPr>
        <w:t>C. Father</w:t>
      </w:r>
    </w:p>
    <w:p>
      <w:pPr>
        <w:spacing w:after="100" w:before="0"/>
      </w:pPr>
      <w:r>
        <w:rPr>
          <w:b w:val="0"/>
        </w:rPr>
        <w:t>D. Paternal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(1) Rani is the sister of Piyush and the daughter of Kamal. (2) Kamal is the son of Gaurav and the brother of Aryan. (3) Aryan is the father of Rajneesh. Therefore, the final family tree is as follows: Hence, Aryan is the paternal uncle of Piyush.</w:t>
      </w:r>
    </w:p>
    <w:p>
      <w:pPr>
        <w:spacing w:before="0"/>
      </w:pPr>
      <w:r>
        <w:rPr>
          <w:b w:val="0"/>
        </w:rPr>
      </w:r>
    </w:p>
    <w:p>
      <w:pPr>
        <w:spacing w:after="100" w:line="360" w:lineRule="auto" w:before="0"/>
      </w:pPr>
      <w:r>
        <w:rPr>
          <w:b w:val="0"/>
        </w:rPr>
        <w:t>2. The present age of Ramesh is 7 years more than the present age of his wife Sangeeta. 6 years hence, the age of Ramesh will be three times that of his son Mayank. If the present age of Mayank is 10 years, then what is the present age of Sangeeta?</w:t>
      </w:r>
    </w:p>
    <w:p>
      <w:pPr>
        <w:spacing w:before="0"/>
      </w:pPr>
      <w:r>
        <w:rPr>
          <w:b w:val="0"/>
        </w:rPr>
      </w:r>
    </w:p>
    <w:p>
      <w:pPr>
        <w:spacing w:after="100" w:before="0"/>
      </w:pPr>
      <w:r>
        <w:rPr>
          <w:b w:val="0"/>
        </w:rPr>
        <w:t>A. 30 years</w:t>
      </w:r>
    </w:p>
    <w:p>
      <w:pPr>
        <w:spacing w:after="100" w:before="0"/>
      </w:pPr>
      <w:r>
        <w:rPr>
          <w:b w:val="0"/>
        </w:rPr>
        <w:t>B. 48 years</w:t>
      </w:r>
    </w:p>
    <w:p>
      <w:pPr>
        <w:spacing w:after="100" w:before="0"/>
      </w:pPr>
      <w:r>
        <w:rPr>
          <w:b w:val="0"/>
        </w:rPr>
        <w:t>C. 35 years</w:t>
      </w:r>
    </w:p>
    <w:p>
      <w:pPr>
        <w:spacing w:after="100" w:before="0"/>
      </w:pPr>
      <w:r>
        <w:rPr>
          <w:b w:val="0"/>
        </w:rPr>
        <w:t>D. 42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Ramesh be 'R', Sangeeta be 'S', and that of Mayank be 'M'. (1) The present age of Ramesh is 7 years more than the present age of his wife Sangeeta. . (2) 6 years hence, the age of Ramesh will be three times that of his son Mayank. If the present age of Mayank is 10 years, implies M = 10, ⇒ (R + 6) = 3 × (M + 6) ⇒ (R + 6) = 3 × (10 + 6) ⇒ R + 6 = 3 × 16 ⇒ R + 6 = 48 ⇒ R = 48 - 6 ⇒ R = 42 Then, we know R = 7 + S, ⇒ S + 7 = 42 ⇒ S = 42 - 7 ⇒ S = 35 years Hence, 35 years is the correct answer.</w:t>
      </w:r>
    </w:p>
    <w:p>
      <w:pPr>
        <w:spacing w:before="0"/>
      </w:pPr>
      <w:r>
        <w:rPr>
          <w:b w:val="0"/>
        </w:rPr>
      </w:r>
    </w:p>
    <w:p>
      <w:pPr>
        <w:spacing w:after="100" w:line="360" w:lineRule="auto" w:before="0"/>
      </w:pPr>
      <w:r>
        <w:rPr>
          <w:b w:val="0"/>
        </w:rPr>
        <w:t>3. In a certain code language, 'REFUSAL' is coded as '2101239103' and 'POETRY' is coded as '1067927'. How will 'PROFIT' be coded in that language?</w:t>
      </w:r>
    </w:p>
    <w:p>
      <w:pPr>
        <w:spacing w:before="0"/>
      </w:pPr>
      <w:r>
        <w:rPr>
          <w:b w:val="0"/>
        </w:rPr>
      </w:r>
    </w:p>
    <w:p>
      <w:pPr>
        <w:spacing w:after="100" w:before="0"/>
      </w:pPr>
      <w:r>
        <w:rPr>
          <w:b w:val="0"/>
        </w:rPr>
        <w:t>A. 81217629</w:t>
      </w:r>
    </w:p>
    <w:p>
      <w:pPr>
        <w:spacing w:after="100" w:before="0"/>
      </w:pPr>
      <w:r>
        <w:rPr>
          <w:b w:val="0"/>
        </w:rPr>
        <w:t>B. 18216972</w:t>
      </w:r>
    </w:p>
    <w:p>
      <w:pPr>
        <w:spacing w:after="100" w:before="0"/>
      </w:pPr>
      <w:r>
        <w:rPr>
          <w:b w:val="0"/>
        </w:rPr>
        <w:t>C. 21671829</w:t>
      </w:r>
    </w:p>
    <w:p>
      <w:pPr>
        <w:spacing w:after="100" w:before="0"/>
      </w:pPr>
      <w:r>
        <w:rPr>
          <w:b w:val="0"/>
        </w:rPr>
        <w:t>D. 12186792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correct combination of mathematical signs that can sequentially replace the * signs and balance the equation. 483 * 23 * 93 * 16 * 4 * 50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483 * 23 * 93 * 16 * 4 * 50 Given: 483 * 23 * 93 * 16 * 4 * 50 By checking options and substituting the signs accordingly: (1) +, ÷, -, ×, = We get, LHS = 483 + 23 ÷ 93 - 16 × 4 = 483 + 0.25 - 16 × 4 = 483 + 0.25 - 64 = 483.25 - 64 = 419.25 ≠ 50 LHS ≠ RHS (2) ÷, -, +, ×, = We get, LHS = 483 ÷ 23 - 93 + 16 × 4 = 21 - 93 + 16 × 4 = 21 - 93 + 64 = 85 - 93 = - 8 ≠ 50 LHS ≠ RHS (3) ÷, +, -, ×, = We get, LHS = 483 ÷ 23 + 93 - 16 × 4 = 21 + 93 - 16 × 4 = 21 + 93 - 64 = 114 - 64 = 50 LHS = RHS (4) ÷, +, -, =, × We get, LHS = 483 ÷ 23 + 93 - 16 = 21 + 93 - 16 = 114 - 16 = 98 RHS = 4 × 50 = 200 ≠ 98 LHS ≠ RHS Hence, ÷, +, -, ×, = is the correct answer.</w:t>
      </w:r>
    </w:p>
    <w:p>
      <w:pPr>
        <w:spacing w:before="0"/>
      </w:pPr>
      <w:r>
        <w:rPr>
          <w:b w:val="0"/>
        </w:rPr>
      </w:r>
    </w:p>
    <w:p>
      <w:pPr>
        <w:spacing w:after="100" w:line="360" w:lineRule="auto" w:before="0"/>
      </w:pPr>
      <w:r>
        <w:rPr>
          <w:b w:val="0"/>
        </w:rPr>
        <w:t>5. Select the option in which the words share the same relationship as that shared by the given pair of words. Jharkhand ∶ Ranchi</w:t>
      </w:r>
    </w:p>
    <w:p>
      <w:pPr>
        <w:spacing w:before="0"/>
      </w:pPr>
      <w:r>
        <w:rPr>
          <w:b w:val="0"/>
        </w:rPr>
      </w:r>
    </w:p>
    <w:p>
      <w:pPr>
        <w:spacing w:after="100" w:before="0"/>
      </w:pPr>
      <w:r>
        <w:rPr>
          <w:b w:val="0"/>
        </w:rPr>
        <w:t>A. Sikkim ∶ Itanagar</w:t>
      </w:r>
    </w:p>
    <w:p>
      <w:pPr>
        <w:spacing w:after="100" w:before="0"/>
      </w:pPr>
      <w:r>
        <w:rPr>
          <w:b w:val="0"/>
        </w:rPr>
        <w:t>B. Assam ∶ Jorhat</w:t>
      </w:r>
    </w:p>
    <w:p>
      <w:pPr>
        <w:spacing w:after="100" w:before="0"/>
      </w:pPr>
      <w:r>
        <w:rPr>
          <w:b w:val="0"/>
        </w:rPr>
        <w:t>C. Meghalaya ∶ Shillong</w:t>
      </w:r>
    </w:p>
    <w:p>
      <w:pPr>
        <w:spacing w:after="100" w:before="0"/>
      </w:pPr>
      <w:r>
        <w:rPr>
          <w:b w:val="0"/>
        </w:rPr>
        <w:t>D. Mizoram ∶ Kohima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Jharkhand ∶ Ranchi The logic followed here is: Ranchi is the capital of Jharkhand. Similarly, Shillong is the capital of Meghalaya Hence, Meghalaya ∶ Shillong is the correct answer. Additional Information S. No. State Capital 1. Jharkhand Ranchi 2. Sikkim Gangtok 3. Assam Dispur 4. Meghalaya Shillong 5. Mizoram Aizawl</w:t>
      </w:r>
    </w:p>
    <w:p>
      <w:pPr>
        <w:spacing w:before="0"/>
      </w:pPr>
      <w:r>
        <w:rPr>
          <w:b w:val="0"/>
        </w:rPr>
      </w:r>
    </w:p>
    <w:p>
      <w:pPr>
        <w:spacing w:after="100" w:line="360" w:lineRule="auto" w:before="0"/>
      </w:pPr>
      <w:r>
        <w:rPr>
          <w:b w:val="0"/>
        </w:rPr>
        <w:t>6. Select the option that is related to the third word in the same way as the second word is related to the first word. Circle ∶ Arc ∶∶ Plant ∶ ?</w:t>
      </w:r>
    </w:p>
    <w:p>
      <w:pPr>
        <w:spacing w:before="0"/>
      </w:pPr>
      <w:r>
        <w:rPr>
          <w:b w:val="0"/>
        </w:rPr>
      </w:r>
    </w:p>
    <w:p>
      <w:pPr>
        <w:spacing w:after="100" w:before="0"/>
      </w:pPr>
      <w:r>
        <w:rPr>
          <w:b w:val="0"/>
        </w:rPr>
        <w:t>A. Plasma</w:t>
      </w:r>
    </w:p>
    <w:p>
      <w:pPr>
        <w:spacing w:after="100" w:before="0"/>
      </w:pPr>
      <w:r>
        <w:rPr>
          <w:b w:val="0"/>
        </w:rPr>
        <w:t>B. Tree</w:t>
      </w:r>
    </w:p>
    <w:p>
      <w:pPr>
        <w:spacing w:after="100" w:before="0"/>
      </w:pPr>
      <w:r>
        <w:rPr>
          <w:b w:val="0"/>
        </w:rPr>
        <w:t>C. Stem</w:t>
      </w:r>
    </w:p>
    <w:p>
      <w:pPr>
        <w:spacing w:after="100" w:before="0"/>
      </w:pPr>
      <w:r>
        <w:rPr>
          <w:b w:val="0"/>
        </w:rPr>
        <w:t>D. Chlorophyll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Circle ∶ Arc ∶∶ Plant ∶ ? The logic followed here is: An arc is a part of a Circle. Similarly, A stem is a part of a Plant. Hence, stem is the correct answer. Important PointsChlorophyll → It is a substance present in leaves that gives the leave its green color. Plasma → the colourless fluid part of blood, lymph, or milk, in which corpuscles or fat globules are suspended.</w:t>
      </w:r>
    </w:p>
    <w:p>
      <w:pPr>
        <w:spacing w:before="0"/>
      </w:pPr>
      <w:r>
        <w:rPr>
          <w:b w:val="0"/>
        </w:rPr>
      </w:r>
    </w:p>
    <w:p>
      <w:pPr>
        <w:spacing w:after="100" w:line="360" w:lineRule="auto" w:before="0"/>
      </w:pPr>
      <w:r>
        <w:rPr>
          <w:b w:val="0"/>
        </w:rPr>
        <w:t>7. Select the letter-cluster from among the given options that can replace the question mark (?) in the following series. CUH, HQK, MMN, RIQ, ?</w:t>
      </w:r>
    </w:p>
    <w:p>
      <w:pPr>
        <w:spacing w:before="0"/>
      </w:pPr>
      <w:r>
        <w:rPr>
          <w:b w:val="0"/>
        </w:rPr>
      </w:r>
    </w:p>
    <w:p>
      <w:pPr>
        <w:spacing w:after="100" w:before="0"/>
      </w:pPr>
      <w:r>
        <w:rPr>
          <w:b w:val="0"/>
        </w:rPr>
        <w:t>A. UDS</w:t>
      </w:r>
    </w:p>
    <w:p>
      <w:pPr>
        <w:spacing w:after="100" w:before="0"/>
      </w:pPr>
      <w:r>
        <w:rPr>
          <w:b w:val="0"/>
        </w:rPr>
        <w:t>B. WET</w:t>
      </w:r>
    </w:p>
    <w:p>
      <w:pPr>
        <w:spacing w:after="100" w:before="0"/>
      </w:pPr>
      <w:r>
        <w:rPr>
          <w:b w:val="0"/>
        </w:rPr>
        <w:t>C. VGT</w:t>
      </w:r>
    </w:p>
    <w:p>
      <w:pPr>
        <w:spacing w:after="100" w:before="0"/>
      </w:pPr>
      <w:r>
        <w:rPr>
          <w:b w:val="0"/>
        </w:rPr>
        <w:t>D. XFS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Four letter-clusters have been given, out of which three are alike in some manner and one is different. Select the letter-cluster that is different.</w:t>
      </w:r>
    </w:p>
    <w:p>
      <w:pPr>
        <w:spacing w:before="0"/>
      </w:pPr>
      <w:r>
        <w:rPr>
          <w:b w:val="0"/>
        </w:rPr>
      </w:r>
    </w:p>
    <w:p>
      <w:pPr>
        <w:spacing w:after="100" w:before="0"/>
      </w:pPr>
      <w:r>
        <w:rPr>
          <w:b w:val="0"/>
        </w:rPr>
        <w:t>A. BDYF</w:t>
      </w:r>
    </w:p>
    <w:p>
      <w:pPr>
        <w:spacing w:after="100" w:before="0"/>
      </w:pPr>
      <w:r>
        <w:rPr>
          <w:b w:val="0"/>
        </w:rPr>
        <w:t>B. XZTB</w:t>
      </w:r>
    </w:p>
    <w:p>
      <w:pPr>
        <w:spacing w:after="100" w:before="0"/>
      </w:pPr>
      <w:r>
        <w:rPr>
          <w:b w:val="0"/>
        </w:rPr>
        <w:t>C. NPKR</w:t>
      </w:r>
    </w:p>
    <w:p>
      <w:pPr>
        <w:spacing w:after="100" w:before="0"/>
      </w:pPr>
      <w:r>
        <w:rPr>
          <w:b w:val="0"/>
        </w:rPr>
        <w:t>D. TVQX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BDYF (2) XZTB (3) NPKR (4) TVQX hence, XZTB is the odd one.</w:t>
      </w:r>
    </w:p>
    <w:p>
      <w:pPr>
        <w:spacing w:before="0"/>
      </w:pPr>
      <w:r>
        <w:rPr>
          <w:b w:val="0"/>
        </w:rPr>
      </w:r>
    </w:p>
    <w:p>
      <w:pPr>
        <w:spacing w:after="100" w:line="360" w:lineRule="auto" w:before="0"/>
      </w:pPr>
      <w:r>
        <w:rPr>
          <w:b w:val="0"/>
        </w:rPr>
        <w:t>9. Select the option in which the numbers are related in the same way as are the numbers of the following set. (4, 10, 53)</w:t>
      </w:r>
    </w:p>
    <w:p>
      <w:pPr>
        <w:spacing w:before="0"/>
      </w:pPr>
      <w:r>
        <w:rPr>
          <w:b w:val="0"/>
        </w:rPr>
      </w:r>
    </w:p>
    <w:p>
      <w:pPr>
        <w:spacing w:after="100" w:before="0"/>
      </w:pPr>
      <w:r>
        <w:rPr>
          <w:b w:val="0"/>
        </w:rPr>
        <w:t>A. (8, 20, 104)</w:t>
      </w:r>
    </w:p>
    <w:p>
      <w:pPr>
        <w:spacing w:after="100" w:before="0"/>
      </w:pPr>
      <w:r>
        <w:rPr>
          <w:b w:val="0"/>
        </w:rPr>
        <w:t>B. (5, 13, 62)</w:t>
      </w:r>
    </w:p>
    <w:p>
      <w:pPr>
        <w:spacing w:after="100" w:before="0"/>
      </w:pPr>
      <w:r>
        <w:rPr>
          <w:b w:val="0"/>
        </w:rPr>
        <w:t>C. (7, 19, 98)</w:t>
      </w:r>
    </w:p>
    <w:p>
      <w:pPr>
        <w:spacing w:after="100" w:before="0"/>
      </w:pPr>
      <w:r>
        <w:rPr>
          <w:b w:val="0"/>
        </w:rPr>
        <w:t>D. (11, 31, 152)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 10, 53) The logic followed here is: The first number × 3 - 2 = second number The second number × 5 + 3 = third number (4, 10, 53) → 4 × 3 - 2 = 12 - 2 = 10, 10 × 5 + 3 = 50 + 3 = 53 By checking options: (1) (8, 20, 104) → 8 × 3 - 2 = 24 - 2 = 22 ≠ 20, 20 × 5 + 3 = 100 + 3 ≠ 104 (2) (5, 13, 62) → 5 × 3 - 2 = 15 - 2 = 13, 13 × 5 + 3 = 65 + 3 = 68 ≠ 62 (3) (7, 19, 98) → 7 × 3 - 2 = 21 - 2 = 19, 19 × 5 + 3 = 95 + 3 = 98 (4) (11, 31, 152) → 11 × 3 - 2 = 33 - 2 = 31, 31 × 5 + 3 = 155 + 3 = 158 ≠ 152 Hence, (7, 19, 98) is the correct answer.</w:t>
      </w:r>
    </w:p>
    <w:p>
      <w:pPr>
        <w:spacing w:before="0"/>
      </w:pPr>
      <w:r>
        <w:rPr>
          <w:b w:val="0"/>
        </w:rPr>
      </w:r>
    </w:p>
    <w:p>
      <w:pPr>
        <w:spacing w:after="100" w:line="360" w:lineRule="auto" w:before="0"/>
      </w:pPr>
      <w:r>
        <w:rPr>
          <w:b w:val="0"/>
        </w:rPr>
        <w:t>10. Select the number from among the given options that can replace the question mark (?) in the following series. 6, 6, 8, 24, 28, 140, ?</w:t>
      </w:r>
    </w:p>
    <w:p>
      <w:pPr>
        <w:spacing w:before="0"/>
      </w:pPr>
      <w:r>
        <w:rPr>
          <w:b w:val="0"/>
        </w:rPr>
      </w:r>
    </w:p>
    <w:p>
      <w:pPr>
        <w:spacing w:after="100" w:before="0"/>
      </w:pPr>
      <w:r>
        <w:rPr>
          <w:b w:val="0"/>
        </w:rPr>
        <w:t>A. 145</w:t>
      </w:r>
    </w:p>
    <w:p>
      <w:pPr>
        <w:spacing w:after="100" w:before="0"/>
      </w:pPr>
      <w:r>
        <w:rPr>
          <w:b w:val="0"/>
        </w:rPr>
        <w:t>B. 144</w:t>
      </w:r>
    </w:p>
    <w:p>
      <w:pPr>
        <w:spacing w:after="100" w:before="0"/>
      </w:pPr>
      <w:r>
        <w:rPr>
          <w:b w:val="0"/>
        </w:rPr>
        <w:t>C. 146</w:t>
      </w:r>
    </w:p>
    <w:p>
      <w:pPr>
        <w:spacing w:after="100" w:before="0"/>
      </w:pPr>
      <w:r>
        <w:rPr>
          <w:b w:val="0"/>
        </w:rPr>
        <w:t>D. 148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 6, 8, 24, 28, 140, ? The logic followed here is Hence, 146 is the correct answer.</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it appears to be at variance with commonly known facts, decide which of the given conclusions logically follow(s) from the statements. Statements: Some mats are carpets. Some carpets are blankets. No blanket is a quilt. Conclusions: I. No quilt is a carpet. II. No blanket is a mat. III. Some carpets are mats.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conclusions I and III follow</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Conclusions: I. No quilt is a carpet → False (it is possible but not definite because some quilts can be carpet as there is no direct relation between them) II. No blanket is a mat → False (it is possible but not definite because some blankets can be mat as there is no direct relation between them) III. Some carpets are mats → True (as some mats are carpets) Hence, only conclusion III follows. Additional Information</w:t>
      </w:r>
    </w:p>
    <w:p>
      <w:pPr>
        <w:spacing w:before="0"/>
      </w:pPr>
      <w:r>
        <w:rPr>
          <w:b w:val="0"/>
        </w:rPr>
      </w:r>
    </w:p>
    <w:p>
      <w:pPr>
        <w:spacing w:after="100" w:line="360" w:lineRule="auto" w:before="0"/>
      </w:pPr>
      <w:r>
        <w:rPr>
          <w:b w:val="0"/>
        </w:rPr>
        <w:t>12. Three different positions of the same dice are shown, the faces of which are marked with the letters A, B, C, D, E and F. Select the letter that will be on the face opposite to the face having the letter 'D'.</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Logic: If two dice have the same face value in the given image then their clockwise or anticlockwise wise rotation of the face is formed the opposite pair in dice. While moving in a clockwise direction from the common face (B) of dice (1) and dice (3): From both dices: Dice 1 B C A Dice 2 B E F Now, only pair B and D left implies 'B' will be on the face opposite to the face having the letter 'D'. Hence, B is the correct answer.</w:t>
      </w:r>
    </w:p>
    <w:p>
      <w:pPr>
        <w:spacing w:before="0"/>
      </w:pPr>
      <w:r>
        <w:rPr>
          <w:b w:val="0"/>
        </w:rPr>
      </w:r>
    </w:p>
    <w:p>
      <w:pPr>
        <w:spacing w:after="100" w:line="360" w:lineRule="auto" w:before="0"/>
      </w:pPr>
      <w:r>
        <w:rPr>
          <w:b w:val="0"/>
        </w:rPr>
        <w:t>13. Four words have been given, out of which three are alike in some manner and one is different. Select the word that is different.</w:t>
      </w:r>
    </w:p>
    <w:p>
      <w:pPr>
        <w:spacing w:before="0"/>
      </w:pPr>
      <w:r>
        <w:rPr>
          <w:b w:val="0"/>
        </w:rPr>
      </w:r>
    </w:p>
    <w:p>
      <w:pPr>
        <w:spacing w:after="100" w:before="0"/>
      </w:pPr>
      <w:r>
        <w:rPr>
          <w:b w:val="0"/>
        </w:rPr>
        <w:t>A. Devotion</w:t>
      </w:r>
    </w:p>
    <w:p>
      <w:pPr>
        <w:spacing w:after="100" w:before="0"/>
      </w:pPr>
      <w:r>
        <w:rPr>
          <w:b w:val="0"/>
        </w:rPr>
        <w:t>B. Zeal</w:t>
      </w:r>
    </w:p>
    <w:p>
      <w:pPr>
        <w:spacing w:after="100" w:before="0"/>
      </w:pPr>
      <w:r>
        <w:rPr>
          <w:b w:val="0"/>
        </w:rPr>
        <w:t>C. Vision</w:t>
      </w:r>
    </w:p>
    <w:p>
      <w:pPr>
        <w:spacing w:after="100" w:before="0"/>
      </w:pPr>
      <w:r>
        <w:rPr>
          <w:b w:val="0"/>
        </w:rPr>
        <w:t>D. Fury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options: All devotion, zeal, and fury are strong emotions. Whereas, Vision is not an emotion. Hence, vision is the odd one. Important PointsDevotion → love, loyalty, or enthusiasm for a person or activity. Zeal → great energy or enthusiasm in pursuit of a cause or an objective. Vision → the ability to think about or plan the future with imagination or wisdom. Fury → extreme strength or violence in an action or a natural phenomenon.</w:t>
      </w:r>
    </w:p>
    <w:p>
      <w:pPr>
        <w:spacing w:before="0"/>
      </w:pPr>
      <w:r>
        <w:rPr>
          <w:b w:val="0"/>
        </w:rPr>
      </w:r>
    </w:p>
    <w:p>
      <w:pPr>
        <w:spacing w:after="100" w:line="360" w:lineRule="auto" w:before="0"/>
      </w:pPr>
      <w:r>
        <w:rPr>
          <w:b w:val="0"/>
        </w:rPr>
        <w:t>14. Select the correct option that indicates the arrangement of the given words in the order in which they appear in an English dictionary. 1. Gravity 2. Glycogen 3. Gestation 4. Glycerine 5. Gesture</w:t>
      </w:r>
    </w:p>
    <w:p>
      <w:pPr>
        <w:spacing w:before="0"/>
      </w:pPr>
      <w:r>
        <w:rPr>
          <w:b w:val="0"/>
        </w:rPr>
      </w:r>
    </w:p>
    <w:p>
      <w:pPr>
        <w:spacing w:after="100" w:before="0"/>
      </w:pPr>
      <w:r>
        <w:rPr>
          <w:b w:val="0"/>
        </w:rPr>
        <w:t>A. 3, 1, 2, 4, 5</w:t>
      </w:r>
    </w:p>
    <w:p>
      <w:pPr>
        <w:spacing w:after="100" w:before="0"/>
      </w:pPr>
      <w:r>
        <w:rPr>
          <w:b w:val="0"/>
        </w:rPr>
        <w:t>B. 3, 5, 4, 2, 1</w:t>
      </w:r>
    </w:p>
    <w:p>
      <w:pPr>
        <w:spacing w:after="100" w:before="0"/>
      </w:pPr>
      <w:r>
        <w:rPr>
          <w:b w:val="0"/>
        </w:rPr>
        <w:t>C. 3, 5, 2, 4, 1</w:t>
      </w:r>
    </w:p>
    <w:p>
      <w:pPr>
        <w:spacing w:after="100" w:before="0"/>
      </w:pPr>
      <w:r>
        <w:rPr>
          <w:b w:val="0"/>
        </w:rPr>
        <w:t>D. 3, 2, 5, 1,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all the words as per their order in the dictionary: 3. Gestation 5. Gesture 4. Glycerine 2. Glycogen 1. Gravity Hence, "3, 5, 4, 2, 1" is the correct order.</w:t>
      </w:r>
    </w:p>
    <w:p>
      <w:pPr>
        <w:spacing w:before="0"/>
      </w:pPr>
      <w:r>
        <w:rPr>
          <w:b w:val="0"/>
        </w:rPr>
      </w:r>
    </w:p>
    <w:p>
      <w:pPr>
        <w:spacing w:after="100" w:line="360" w:lineRule="auto" w:before="0"/>
      </w:pPr>
      <w:r>
        <w:rPr>
          <w:b w:val="0"/>
        </w:rPr>
        <w:t>15. In a certain code language, 'VIRTUE' is written as 'DBZBNX'. How will 'OMINOUS' be written in that language?</w:t>
      </w:r>
    </w:p>
    <w:p>
      <w:pPr>
        <w:spacing w:before="0"/>
      </w:pPr>
      <w:r>
        <w:rPr>
          <w:b w:val="0"/>
        </w:rPr>
      </w:r>
    </w:p>
    <w:p>
      <w:pPr>
        <w:spacing w:after="100" w:before="0"/>
      </w:pPr>
      <w:r>
        <w:rPr>
          <w:b w:val="0"/>
        </w:rPr>
        <w:t>A. IUBHMBA</w:t>
      </w:r>
    </w:p>
    <w:p>
      <w:pPr>
        <w:spacing w:after="100" w:before="0"/>
      </w:pPr>
      <w:r>
        <w:rPr>
          <w:b w:val="0"/>
        </w:rPr>
        <w:t>B. IBUHABM</w:t>
      </w:r>
    </w:p>
    <w:p>
      <w:pPr>
        <w:spacing w:after="100" w:before="0"/>
      </w:pPr>
      <w:r>
        <w:rPr>
          <w:b w:val="0"/>
        </w:rPr>
        <w:t>C. HUBVHNA</w:t>
      </w:r>
    </w:p>
    <w:p>
      <w:pPr>
        <w:spacing w:after="100" w:before="0"/>
      </w:pPr>
      <w:r>
        <w:rPr>
          <w:b w:val="0"/>
        </w:rPr>
        <w:t>D. HBUVHNA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'VIRTUE' is written as 'DBZBNX'. The logic followed here is: (1) Vowels: - 7 in the positional value. (2) Consonants: + 8 in the positional value. Similarly, Hence, HUBVHNA is the correct answer.</w:t>
      </w:r>
    </w:p>
    <w:p>
      <w:pPr>
        <w:spacing w:before="0"/>
      </w:pPr>
      <w:r>
        <w:rPr>
          <w:b w:val="0"/>
        </w:rPr>
      </w:r>
    </w:p>
    <w:p>
      <w:pPr>
        <w:spacing w:after="100" w:line="360" w:lineRule="auto" w:before="0"/>
      </w:pPr>
      <w:r>
        <w:rPr>
          <w:b w:val="0"/>
        </w:rPr>
        <w:t>16. Four number-pairs have been given, out of which three are alike in some manner and one is different. Select the number-pair that is different. (Any operation on digits is not allowed)</w:t>
      </w:r>
    </w:p>
    <w:p>
      <w:pPr>
        <w:spacing w:before="0"/>
      </w:pPr>
      <w:r>
        <w:rPr>
          <w:b w:val="0"/>
        </w:rPr>
      </w:r>
    </w:p>
    <w:p>
      <w:pPr>
        <w:spacing w:after="100" w:before="0"/>
      </w:pPr>
      <w:r>
        <w:rPr>
          <w:b w:val="0"/>
        </w:rPr>
        <w:t>A. 308 ∶ 101</w:t>
      </w:r>
    </w:p>
    <w:p>
      <w:pPr>
        <w:spacing w:after="100" w:before="0"/>
      </w:pPr>
      <w:r>
        <w:rPr>
          <w:b w:val="0"/>
        </w:rPr>
        <w:t>B. 239 ∶ 78</w:t>
      </w:r>
    </w:p>
    <w:p>
      <w:pPr>
        <w:spacing w:after="100" w:before="0"/>
      </w:pPr>
      <w:r>
        <w:rPr>
          <w:b w:val="0"/>
        </w:rPr>
        <w:t>C. 326 ∶ 107</w:t>
      </w:r>
    </w:p>
    <w:p>
      <w:pPr>
        <w:spacing w:after="100" w:before="0"/>
      </w:pPr>
      <w:r>
        <w:rPr>
          <w:b w:val="0"/>
        </w:rPr>
        <w:t>D. 197 ∶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The second number × 3 + 5 = first number. By checking options: (1) 308 : 101 → 3 × 101 + 5 = 303 + 5 = 308 (2) 239 : 78 → 3 × 78 + 5 = 234 + 5 = 239 (3) 326 : 107 → 3 × 107 + 5 = 321 + 5 = 326 (4) 197 : 66 → 3 × 66 + 5 = 198 + 5 = 203 ≠ 197 Hence, 197 : 66 is the odd one.</w:t>
      </w:r>
    </w:p>
    <w:p>
      <w:pPr>
        <w:spacing w:before="0"/>
      </w:pPr>
      <w:r>
        <w:rPr>
          <w:b w:val="0"/>
        </w:rPr>
      </w:r>
    </w:p>
    <w:p>
      <w:pPr>
        <w:spacing w:after="100" w:line="360" w:lineRule="auto" w:before="0"/>
      </w:pPr>
      <w:r>
        <w:rPr>
          <w:b w:val="0"/>
        </w:rPr>
        <w:t>17. Study the given pattern carefully and select the number that can replace the question mark (?) in it. 3 13 4 6 67 31 5 ? 20</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13 4 6 67 31 5 ? 20 Here the pattern followed in each Row is: (1st number)2 + 3rd number = 2nd number Row 1: (1st number)2 + 3rd number = 2nd number 32 + 4 = 9 + 4 = 13 Row 2: (1st number)2 + 3rd number = 2nd number 62 + 31 = 36 + 31 = 67 Similarly Row 3: (1st number)2 + 3rd number = 2nd number 52 + 20 = 25 + 20 = 45 Hence, “45” is correct answer.</w:t>
      </w:r>
    </w:p>
    <w:p>
      <w:pPr>
        <w:spacing w:before="0"/>
      </w:pPr>
      <w:r>
        <w:rPr>
          <w:b w:val="0"/>
        </w:rPr>
      </w:r>
    </w:p>
    <w:p>
      <w:pPr>
        <w:spacing w:after="100" w:line="360" w:lineRule="auto" w:before="0"/>
      </w:pPr>
      <w:r>
        <w:rPr>
          <w:b w:val="0"/>
        </w:rPr>
        <w:t>18. Select the option that is related to the third number in the same way as the second number is related to the first number and the sixth number is related to the fifth number. 16 ∶ 8 ∶∶ 21 ∶ ? ∶∶ 11 ∶ 6</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(1st number + 4) ÷ 5] × 2 = 2nd number Hence, 10 is the correct answer.</w:t>
      </w:r>
    </w:p>
    <w:p>
      <w:pPr>
        <w:spacing w:before="0"/>
      </w:pPr>
      <w:r>
        <w:rPr>
          <w:b w:val="0"/>
        </w:rPr>
        <w:t>• 16 ∶ 8 ⇒ 16 + 4 = 20; 20 ÷ 5 = 4 and 4 × 2 = 8</w:t>
      </w:r>
    </w:p>
    <w:p>
      <w:pPr>
        <w:spacing w:before="0"/>
      </w:pPr>
      <w:r>
        <w:rPr>
          <w:b w:val="0"/>
        </w:rPr>
        <w:t>• 21 : 10 ⇒ 21 + 4 = 25; 25 ÷ 5 = 5 and 5 × 2 = 10</w:t>
      </w:r>
    </w:p>
    <w:p>
      <w:pPr>
        <w:spacing w:before="0"/>
      </w:pPr>
      <w:r>
        <w:rPr>
          <w:b w:val="0"/>
        </w:rPr>
        <w:t>• 11 ∶ 6 ⇒ 11 + 4 = 15; 15 ÷ 5 = 3 and 3 × 2 = 6</w:t>
      </w:r>
    </w:p>
    <w:p>
      <w:pPr>
        <w:spacing w:before="0"/>
      </w:pPr>
      <w:r>
        <w:rPr>
          <w:b w:val="0"/>
        </w:rPr>
      </w:r>
    </w:p>
    <w:p>
      <w:pPr>
        <w:spacing w:after="100" w:line="360" w:lineRule="auto" w:before="0"/>
      </w:pPr>
      <w:r>
        <w:rPr>
          <w:b w:val="0"/>
        </w:rPr>
        <w:t>19. Select the letter from among the given options that can replace the question mark (?) in the following series. H, Q, I, T, K, ?, N</w:t>
      </w:r>
    </w:p>
    <w:p>
      <w:pPr>
        <w:spacing w:before="0"/>
      </w:pPr>
      <w:r>
        <w:rPr>
          <w:b w:val="0"/>
        </w:rPr>
      </w:r>
    </w:p>
    <w:p>
      <w:pPr>
        <w:spacing w:after="100" w:before="0"/>
      </w:pPr>
      <w:r>
        <w:rPr>
          <w:b w:val="0"/>
        </w:rPr>
        <w:t>A. J</w:t>
      </w:r>
    </w:p>
    <w:p>
      <w:pPr>
        <w:spacing w:after="100" w:before="0"/>
      </w:pPr>
      <w:r>
        <w:rPr>
          <w:b w:val="0"/>
        </w:rPr>
        <w:t>B. U</w:t>
      </w:r>
    </w:p>
    <w:p>
      <w:pPr>
        <w:spacing w:after="100" w:before="0"/>
      </w:pPr>
      <w:r>
        <w:rPr>
          <w:b w:val="0"/>
        </w:rPr>
        <w:t>C. A</w:t>
      </w:r>
    </w:p>
    <w:p>
      <w:pPr>
        <w:spacing w:after="100" w:before="0"/>
      </w:pPr>
      <w:r>
        <w:rPr>
          <w:b w:val="0"/>
        </w:rPr>
        <w:t>D. 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 Q, I, T, K, ?, N The logic followed here is: Hence, Y is the correct answer.</w:t>
      </w:r>
    </w:p>
    <w:p>
      <w:pPr>
        <w:spacing w:before="0"/>
      </w:pPr>
      <w:r>
        <w:rPr>
          <w:b w:val="0"/>
        </w:rPr>
      </w:r>
    </w:p>
    <w:p>
      <w:pPr>
        <w:spacing w:after="100" w:line="360" w:lineRule="auto" w:before="0"/>
      </w:pPr>
      <w:r>
        <w:rPr>
          <w:b w:val="0"/>
        </w:rPr>
        <w:t>20. When we cut an onion, the vegetable emits an odour and our eyes tear up. Which of the following compounds is responsible for the tears and odour resulting from freshly cut onions?</w:t>
      </w:r>
    </w:p>
    <w:p>
      <w:pPr>
        <w:spacing w:before="0"/>
      </w:pPr>
      <w:r>
        <w:rPr>
          <w:b w:val="0"/>
        </w:rPr>
      </w:r>
    </w:p>
    <w:p>
      <w:pPr>
        <w:spacing w:after="100" w:before="0"/>
      </w:pPr>
      <w:r>
        <w:rPr>
          <w:b w:val="0"/>
        </w:rPr>
        <w:t>A. Ascorbic acid</w:t>
      </w:r>
    </w:p>
    <w:p>
      <w:pPr>
        <w:spacing w:after="100" w:before="0"/>
      </w:pPr>
      <w:r>
        <w:rPr>
          <w:b w:val="0"/>
        </w:rPr>
        <w:t>B. Sulfuric acid</w:t>
      </w:r>
    </w:p>
    <w:p>
      <w:pPr>
        <w:spacing w:after="100" w:before="0"/>
      </w:pPr>
      <w:r>
        <w:rPr>
          <w:b w:val="0"/>
        </w:rPr>
        <w:t>C. Citric acid</w:t>
      </w:r>
    </w:p>
    <w:p>
      <w:pPr>
        <w:spacing w:after="100" w:before="0"/>
      </w:pPr>
      <w:r>
        <w:rPr>
          <w:b w:val="0"/>
        </w:rPr>
        <w:t>D. Acetic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Sulphuric acid. Key Points Additional Information Acid Details Ascorbic acid Citric acid Acetic acid</w:t>
      </w:r>
    </w:p>
    <w:p>
      <w:pPr>
        <w:spacing w:before="0"/>
      </w:pPr>
      <w:r>
        <w:rPr>
          <w:b w:val="0"/>
        </w:rPr>
        <w:t>• When an onion is cut or cut, the cells of the onion release these compounds into the air. When this happens, the "enzyme" works to convert the amino acids into lachrymator compounds. This form of sulfuric acid irritates the nerves around the eyes causing them to shed tears. Lachrymatory factor synthase is released into the air when we cut an onion.</w:t>
      </w:r>
    </w:p>
    <w:p>
      <w:pPr>
        <w:spacing w:before="0"/>
      </w:pPr>
      <w:r>
        <w:rPr>
          <w:b w:val="0"/>
        </w:rPr>
        <w:t>• The synthase enzyme converts the amino acids sulfoxides of the onion into sulfenic acid.</w:t>
      </w:r>
    </w:p>
    <w:p>
      <w:pPr>
        <w:spacing w:before="0"/>
      </w:pPr>
      <w:r>
        <w:rPr>
          <w:b w:val="0"/>
        </w:rPr>
        <w:t>• Ascorbic Acid is a natural water-soluble vitamin (Vitamin C). Ascorbic acid is a potent reducing and antioxidant agent that functions in fighting bacterial infections.</w:t>
      </w:r>
    </w:p>
    <w:p>
      <w:pPr>
        <w:spacing w:before="0"/>
      </w:pPr>
      <w:r>
        <w:rPr>
          <w:b w:val="0"/>
        </w:rPr>
        <w:t>• Formula: C6H8O6</w:t>
      </w:r>
    </w:p>
    <w:p>
      <w:pPr>
        <w:spacing w:before="0"/>
      </w:pPr>
      <w:r>
        <w:rPr>
          <w:b w:val="0"/>
        </w:rPr>
        <w:t>• It is a colorless weak organic acid. It occurs naturally in citrus fruits.</w:t>
      </w:r>
    </w:p>
    <w:p>
      <w:pPr>
        <w:spacing w:before="0"/>
      </w:pPr>
      <w:r>
        <w:rPr>
          <w:b w:val="0"/>
        </w:rPr>
        <w:t>• Formula: C₆H₈O₇</w:t>
      </w:r>
    </w:p>
    <w:p>
      <w:pPr>
        <w:spacing w:before="0"/>
      </w:pPr>
      <w:r>
        <w:rPr>
          <w:b w:val="0"/>
        </w:rPr>
        <w:t>• Acetic Acid is a synthetic carboxylic acid with antibacterial and antifungal properties.</w:t>
      </w:r>
    </w:p>
    <w:p>
      <w:pPr>
        <w:spacing w:before="0"/>
      </w:pPr>
      <w:r>
        <w:rPr>
          <w:b w:val="0"/>
        </w:rPr>
        <w:t>• Formula: CH₃COOH.</w:t>
      </w:r>
    </w:p>
    <w:p>
      <w:pPr>
        <w:spacing w:before="0"/>
      </w:pPr>
      <w:r>
        <w:rPr>
          <w:b w:val="0"/>
        </w:rPr>
      </w:r>
    </w:p>
    <w:p>
      <w:pPr>
        <w:spacing w:after="100" w:line="360" w:lineRule="auto" w:before="0"/>
      </w:pPr>
      <w:r>
        <w:rPr>
          <w:b w:val="0"/>
        </w:rPr>
        <w:t>21. The total membership of the Constituent Assembly was 389, of which ______ were representatives of princely states.</w:t>
      </w:r>
    </w:p>
    <w:p>
      <w:pPr>
        <w:spacing w:before="0"/>
      </w:pPr>
      <w:r>
        <w:rPr>
          <w:b w:val="0"/>
        </w:rPr>
      </w:r>
    </w:p>
    <w:p>
      <w:pPr>
        <w:spacing w:after="100" w:before="0"/>
      </w:pPr>
      <w:r>
        <w:rPr>
          <w:b w:val="0"/>
        </w:rPr>
        <w:t>A. 109</w:t>
      </w:r>
    </w:p>
    <w:p>
      <w:pPr>
        <w:spacing w:after="100" w:before="0"/>
      </w:pPr>
      <w:r>
        <w:rPr>
          <w:b w:val="0"/>
        </w:rPr>
        <w:t>B. 93</w:t>
      </w:r>
    </w:p>
    <w:p>
      <w:pPr>
        <w:spacing w:after="100" w:before="0"/>
      </w:pPr>
      <w:r>
        <w:rPr>
          <w:b w:val="0"/>
        </w:rPr>
        <w:t>C. 84</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membership of the Constituent Assembly was 389, out of which 292 were representatives of the provinces.</w:t>
      </w:r>
    </w:p>
    <w:p>
      <w:pPr>
        <w:spacing w:before="0"/>
      </w:pPr>
      <w:r>
        <w:rPr>
          <w:b w:val="0"/>
        </w:rPr>
        <w:t>• 93 represented the princely states and four were from Delhi, Ajmer-Merwara, Coorg and Chief Commissioner provinces of British Balochistan.</w:t>
      </w:r>
    </w:p>
    <w:p>
      <w:pPr>
        <w:spacing w:before="0"/>
      </w:pPr>
      <w:r>
        <w:rPr>
          <w:b w:val="0"/>
        </w:rPr>
        <w:t>• The Constituent Assembly of India was elected to frame the Constitution of India.</w:t>
      </w:r>
    </w:p>
    <w:p>
      <w:pPr>
        <w:spacing w:before="0"/>
      </w:pPr>
      <w:r>
        <w:rPr>
          <w:b w:val="0"/>
        </w:rPr>
        <w:t>• It was elected by the provincial assembly. After India's independence from the British government in 1947, its members served as the country's first parliament.</w:t>
      </w:r>
    </w:p>
    <w:p>
      <w:pPr>
        <w:spacing w:before="0"/>
      </w:pPr>
      <w:r>
        <w:rPr>
          <w:b w:val="0"/>
        </w:rPr>
        <w:t>• Constituent Assembly resolution in 1934 by M.N. Roy, a pioneer of the communist movement in India and an advocate of radical democracy.</w:t>
      </w:r>
    </w:p>
    <w:p>
      <w:pPr>
        <w:spacing w:before="0"/>
      </w:pPr>
      <w:r>
        <w:rPr>
          <w:b w:val="0"/>
        </w:rPr>
        <w:t>• This became an official demand of the Indian National Congress in 1935, the Indian National Congress held its session in Lucknow in April 1936 under the chairmanship of Pt. Jawahar Lal Nehru.</w:t>
      </w:r>
    </w:p>
    <w:p>
      <w:pPr>
        <w:spacing w:before="0"/>
      </w:pPr>
      <w:r>
        <w:rPr>
          <w:b w:val="0"/>
        </w:rPr>
      </w:r>
    </w:p>
    <w:p>
      <w:pPr>
        <w:spacing w:after="100" w:line="360" w:lineRule="auto" w:before="0"/>
      </w:pPr>
      <w:r>
        <w:rPr>
          <w:b w:val="0"/>
        </w:rPr>
        <w:t>22. Who among the following became the co-chair of 17th ASEAN-India Summit in November 2020?</w:t>
      </w:r>
    </w:p>
    <w:p>
      <w:pPr>
        <w:spacing w:before="0"/>
      </w:pPr>
      <w:r>
        <w:rPr>
          <w:b w:val="0"/>
        </w:rPr>
      </w:r>
    </w:p>
    <w:p>
      <w:pPr>
        <w:spacing w:after="100" w:before="0"/>
      </w:pPr>
      <w:r>
        <w:rPr>
          <w:b w:val="0"/>
        </w:rPr>
        <w:t>A. The President of India</w:t>
      </w:r>
    </w:p>
    <w:p>
      <w:pPr>
        <w:spacing w:after="100" w:before="0"/>
      </w:pPr>
      <w:r>
        <w:rPr>
          <w:b w:val="0"/>
        </w:rPr>
        <w:t>B. The Speaker of the Lok Sabha</w:t>
      </w:r>
    </w:p>
    <w:p>
      <w:pPr>
        <w:spacing w:after="100" w:before="0"/>
      </w:pPr>
      <w:r>
        <w:rPr>
          <w:b w:val="0"/>
        </w:rPr>
        <w:t>C. The Chief Justice of India</w:t>
      </w:r>
    </w:p>
    <w:p>
      <w:pPr>
        <w:spacing w:after="100" w:before="0"/>
      </w:pPr>
      <w:r>
        <w:rPr>
          <w:b w:val="0"/>
        </w:rPr>
        <w:t>D. The Prime Minister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Prime Minister of India. Key Points Additional Information</w:t>
      </w:r>
    </w:p>
    <w:p>
      <w:pPr>
        <w:spacing w:before="0"/>
      </w:pPr>
      <w:r>
        <w:rPr>
          <w:b w:val="0"/>
        </w:rPr>
        <w:t>• The Prime Minister of India became the co-chair of the 17th ASEAN-India Summit in November 2020.</w:t>
      </w:r>
    </w:p>
    <w:p>
      <w:pPr>
        <w:spacing w:before="0"/>
      </w:pPr>
      <w:r>
        <w:rPr>
          <w:b w:val="0"/>
        </w:rPr>
        <w:t>• Prime Minister Shri Narendra Modi along with Prime Minister of Vietnam H.E. Nguyen Xuan Phuc has co-chaired the 17th ASEAN-India Summit on 12 November 2020. The Leaders of all ten ASEAN Member States will participate in the Summit. The Summit has been held online.</w:t>
      </w:r>
    </w:p>
    <w:p>
      <w:pPr>
        <w:spacing w:before="0"/>
      </w:pPr>
      <w:r>
        <w:rPr>
          <w:b w:val="0"/>
        </w:rPr>
        <w:t>• The Summit will review the status of the ASEAN-India Strategic Partnership and take stock of progress made in key areas such as connectivity, maritime cooperation, trade and commerce, education and capacity building, etc.</w:t>
      </w:r>
    </w:p>
    <w:p>
      <w:pPr>
        <w:spacing w:before="0"/>
      </w:pPr>
      <w:r>
        <w:rPr>
          <w:b w:val="0"/>
        </w:rPr>
        <w:t>• The Leaders will discuss ways to further strengthen ASEAN-India engagement and in this context will note the adoption of the ASEAN-India Plan of Action (2021-2025).</w:t>
      </w:r>
    </w:p>
    <w:p>
      <w:pPr>
        <w:spacing w:before="0"/>
      </w:pPr>
      <w:r>
        <w:rPr>
          <w:b w:val="0"/>
        </w:rPr>
        <w:t>• ASEAN-India Strategic Partnership stands on a strong foundation of shared geographical, historical, and civilizational ties. India’s Act East Policy, underlining ASEAN centrality, reflects the importance, India attaches to engagement with ASEAN.</w:t>
      </w:r>
    </w:p>
    <w:p>
      <w:pPr>
        <w:spacing w:before="0"/>
      </w:pPr>
      <w:r>
        <w:rPr>
          <w:b w:val="0"/>
        </w:rPr>
        <w:t>• Narendra Modi: He is an Indian politician serving as the 14th and current prime minister of India since 2014.</w:t>
      </w:r>
    </w:p>
    <w:p>
      <w:pPr>
        <w:spacing w:before="0"/>
      </w:pPr>
      <w:r>
        <w:rPr>
          <w:b w:val="0"/>
        </w:rPr>
        <w:t>• Narendra Modi was the chief minister of Gujarat from 2001 to 2014 and is a Member of Parliament from Varanasi.</w:t>
      </w:r>
    </w:p>
    <w:p>
      <w:pPr>
        <w:spacing w:before="0"/>
      </w:pPr>
      <w:r>
        <w:rPr>
          <w:b w:val="0"/>
        </w:rPr>
        <w:t>• Modi led the BJP in the 2014 general election which gave the party a majority in the Indian lower house of parliament, the Lok Sabha, the first time for any single party since 1984.</w:t>
      </w:r>
    </w:p>
    <w:p>
      <w:pPr>
        <w:spacing w:before="0"/>
      </w:pPr>
      <w:r>
        <w:rPr>
          <w:b w:val="0"/>
        </w:rPr>
      </w:r>
    </w:p>
    <w:p>
      <w:pPr>
        <w:spacing w:after="100" w:line="360" w:lineRule="auto" w:before="0"/>
      </w:pPr>
      <w:r>
        <w:rPr>
          <w:b w:val="0"/>
        </w:rPr>
        <w:t>23. Which of the following Articles of the Constitution of India defines for a separate secretarial staff for each House of the Parliament?</w:t>
      </w:r>
    </w:p>
    <w:p>
      <w:pPr>
        <w:spacing w:before="0"/>
      </w:pPr>
      <w:r>
        <w:rPr>
          <w:b w:val="0"/>
        </w:rPr>
      </w:r>
    </w:p>
    <w:p>
      <w:pPr>
        <w:spacing w:after="100" w:before="0"/>
      </w:pPr>
      <w:r>
        <w:rPr>
          <w:b w:val="0"/>
        </w:rPr>
        <w:t>A. Article 123</w:t>
      </w:r>
    </w:p>
    <w:p>
      <w:pPr>
        <w:spacing w:after="100" w:before="0"/>
      </w:pPr>
      <w:r>
        <w:rPr>
          <w:b w:val="0"/>
        </w:rPr>
        <w:t>B. Article 98</w:t>
      </w:r>
    </w:p>
    <w:p>
      <w:pPr>
        <w:spacing w:after="100" w:before="0"/>
      </w:pPr>
      <w:r>
        <w:rPr>
          <w:b w:val="0"/>
        </w:rPr>
        <w:t>C. Article 34</w:t>
      </w:r>
    </w:p>
    <w:p>
      <w:pPr>
        <w:spacing w:after="100" w:before="0"/>
      </w:pPr>
      <w:r>
        <w:rPr>
          <w:b w:val="0"/>
        </w:rPr>
        <w:t>D. Article 155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98. Key Points Additional Information Article Details Article 123 Article 34 Article 155</w:t>
      </w:r>
    </w:p>
    <w:p>
      <w:pPr>
        <w:spacing w:before="0"/>
      </w:pPr>
      <w:r>
        <w:rPr>
          <w:b w:val="0"/>
        </w:rPr>
        <w:t>• Article 98 of the Constitution of India defines a separate secretarial staff for each House of Parliament.</w:t>
      </w:r>
    </w:p>
    <w:p>
      <w:pPr>
        <w:spacing w:before="0"/>
      </w:pPr>
      <w:r>
        <w:rPr>
          <w:b w:val="0"/>
        </w:rPr>
        <w:t>• Article 98 (Secretariat of Parliament): Each House of Parliament shall have a separate secretarial staff: Provided that nothing in this clause shall be construed as preventing the creation of posts common to both Houses of Parliament.</w:t>
      </w:r>
    </w:p>
    <w:p>
      <w:pPr>
        <w:spacing w:before="0"/>
      </w:pPr>
      <w:r>
        <w:rPr>
          <w:b w:val="0"/>
        </w:rPr>
        <w:t>• Parliament may by law regulate the recruitment, and the conditions of service of persons appointed, to the secretarial staff of either House of Parliament.</w:t>
      </w:r>
    </w:p>
    <w:p>
      <w:pPr>
        <w:spacing w:before="0"/>
      </w:pPr>
      <w:r>
        <w:rPr>
          <w:b w:val="0"/>
        </w:rPr>
        <w:t>• Until provision is made by Parliament under clause (2), the President may, after consultation with the Speaker of the House of the People or the chairman of the Council of States, as the case may be, make rules regulating the recruitment, and the conditions of service of persons appointed, to the secretarial staff of the House of the People or the council of States, and any rules so made shall have effect subject to the provisions of any law made under the said clause Conduct of Business.</w:t>
      </w:r>
    </w:p>
    <w:p>
      <w:pPr>
        <w:spacing w:before="0"/>
      </w:pPr>
      <w:r>
        <w:rPr>
          <w:b w:val="0"/>
        </w:rPr>
        <w:t>• Article 123 of the Constitution of India grants the President certain law-making powers to promulgate ordinances when either of the two Houses of Parliament is not in session.</w:t>
      </w:r>
    </w:p>
    <w:p>
      <w:pPr>
        <w:spacing w:before="0"/>
      </w:pPr>
      <w:r>
        <w:rPr>
          <w:b w:val="0"/>
        </w:rPr>
        <w:t>• Article 34 empowers the Parliament to indemnify (compensate) any government servant or any other person for any act done by him in connection with the maintenance or restoration of order in any area where martial law was in force.</w:t>
      </w:r>
    </w:p>
    <w:p>
      <w:pPr>
        <w:spacing w:before="0"/>
      </w:pPr>
      <w:r>
        <w:rPr>
          <w:b w:val="0"/>
        </w:rPr>
        <w:t>• Article 155 Appointment of Governor Constitution Of India. The Governor of a State shall be appointed by the President by warrant under his hand and seal.</w:t>
      </w:r>
    </w:p>
    <w:p>
      <w:pPr>
        <w:spacing w:before="0"/>
      </w:pPr>
      <w:r>
        <w:rPr>
          <w:b w:val="0"/>
        </w:rPr>
      </w:r>
    </w:p>
    <w:p>
      <w:pPr>
        <w:spacing w:after="100" w:line="360" w:lineRule="auto" w:before="0"/>
      </w:pPr>
      <w:r>
        <w:rPr>
          <w:b w:val="0"/>
        </w:rPr>
        <w:t>24. What was the name of the first artificial satellite launched by India in 1975?</w:t>
      </w:r>
    </w:p>
    <w:p>
      <w:pPr>
        <w:spacing w:before="0"/>
      </w:pPr>
      <w:r>
        <w:rPr>
          <w:b w:val="0"/>
        </w:rPr>
      </w:r>
    </w:p>
    <w:p>
      <w:pPr>
        <w:spacing w:after="100" w:before="0"/>
      </w:pPr>
      <w:r>
        <w:rPr>
          <w:b w:val="0"/>
        </w:rPr>
        <w:t>A. Charaka</w:t>
      </w:r>
    </w:p>
    <w:p>
      <w:pPr>
        <w:spacing w:after="100" w:before="0"/>
      </w:pPr>
      <w:r>
        <w:rPr>
          <w:b w:val="0"/>
        </w:rPr>
        <w:t>B. Panini</w:t>
      </w:r>
    </w:p>
    <w:p>
      <w:pPr>
        <w:spacing w:after="100" w:before="0"/>
      </w:pPr>
      <w:r>
        <w:rPr>
          <w:b w:val="0"/>
        </w:rPr>
        <w:t>C. Aryabhatta</w:t>
      </w:r>
    </w:p>
    <w:p>
      <w:pPr>
        <w:spacing w:after="100" w:before="0"/>
      </w:pPr>
      <w:r>
        <w:rPr>
          <w:b w:val="0"/>
        </w:rPr>
        <w:t>D. Sushruta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artificial satellite launched by India in 1975 was Aryabhatta. Named after the ancient Indian mathematician and astronomer, Aryabhatta marked India’s entry into the field of space exploration. The satellite was primarily designed for scientific research, including experiments in astronomy and atmospheric studies.</w:t>
      </w:r>
    </w:p>
    <w:p>
      <w:pPr>
        <w:spacing w:before="0"/>
      </w:pPr>
      <w:r>
        <w:rPr>
          <w:b w:val="0"/>
        </w:rPr>
      </w:r>
    </w:p>
    <w:p>
      <w:pPr>
        <w:spacing w:after="100" w:line="360" w:lineRule="auto" w:before="0"/>
      </w:pPr>
      <w:r>
        <w:rPr>
          <w:b w:val="0"/>
        </w:rPr>
        <w:t>25. SP Balasubramaniam was a ______ who was conferred with the Padma Vibhushan posthumously in January 2021.</w:t>
      </w:r>
    </w:p>
    <w:p>
      <w:pPr>
        <w:spacing w:before="0"/>
      </w:pPr>
      <w:r>
        <w:rPr>
          <w:b w:val="0"/>
        </w:rPr>
      </w:r>
    </w:p>
    <w:p>
      <w:pPr>
        <w:spacing w:after="100" w:before="0"/>
      </w:pPr>
      <w:r>
        <w:rPr>
          <w:b w:val="0"/>
        </w:rPr>
        <w:t>A. Scientist</w:t>
      </w:r>
    </w:p>
    <w:p>
      <w:pPr>
        <w:spacing w:after="100" w:before="0"/>
      </w:pPr>
      <w:r>
        <w:rPr>
          <w:b w:val="0"/>
        </w:rPr>
        <w:t>B. Singer</w:t>
      </w:r>
    </w:p>
    <w:p>
      <w:pPr>
        <w:spacing w:after="100" w:before="0"/>
      </w:pPr>
      <w:r>
        <w:rPr>
          <w:b w:val="0"/>
        </w:rPr>
        <w:t>C. Painter</w:t>
      </w:r>
    </w:p>
    <w:p>
      <w:pPr>
        <w:spacing w:after="100" w:before="0"/>
      </w:pPr>
      <w:r>
        <w:rPr>
          <w:b w:val="0"/>
        </w:rPr>
        <w:t>D. Archaeologist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Singer. Key Points Additional Information</w:t>
      </w:r>
    </w:p>
    <w:p>
      <w:pPr>
        <w:spacing w:before="0"/>
      </w:pPr>
      <w:r>
        <w:rPr>
          <w:b w:val="0"/>
        </w:rPr>
        <w:t>• SP Balasubramaniam was a Singer who was conferred with the Padma Vibhushan posthumously in January 2021.</w:t>
      </w:r>
    </w:p>
    <w:p>
      <w:pPr>
        <w:spacing w:before="0"/>
      </w:pPr>
      <w:r>
        <w:rPr>
          <w:b w:val="0"/>
        </w:rPr>
        <w:t>• SP Balasubrahmanyam was an Indian playback singer, television presenter, music director, actor, and film producer who worked predominantly in Telugu, Tamil, Kannada, Hindi, and Malayalam films. SP Balasubrahmanyam was born on 4 June 1946 in Nellore, Madras Presidency, British India.</w:t>
      </w:r>
    </w:p>
    <w:p>
      <w:pPr>
        <w:spacing w:before="0"/>
      </w:pPr>
      <w:r>
        <w:rPr>
          <w:b w:val="0"/>
        </w:rPr>
        <w:t>• Balasubrahmanyam made his debut as a playback singer on 15 December 1966 with Sri Sri Sri Maryada Ramanna, a Telugu film scored by his mentor, S. P. Kodandapani.</w:t>
      </w:r>
    </w:p>
    <w:p>
      <w:pPr>
        <w:spacing w:before="0"/>
      </w:pPr>
      <w:r>
        <w:rPr>
          <w:b w:val="0"/>
        </w:rPr>
        <w:t>• SP Balasubramaniam awards are: Padma Vibhushan in 2021</w:t>
      </w:r>
    </w:p>
    <w:p>
      <w:pPr>
        <w:spacing w:before="0"/>
      </w:pPr>
      <w:r>
        <w:rPr>
          <w:b w:val="0"/>
        </w:rPr>
        <w:t>• Padma Shri in 2001</w:t>
      </w:r>
    </w:p>
    <w:p>
      <w:pPr>
        <w:spacing w:before="0"/>
      </w:pPr>
      <w:r>
        <w:rPr>
          <w:b w:val="0"/>
        </w:rPr>
        <w:t>• Best Devotional Album in 2016</w:t>
      </w:r>
    </w:p>
    <w:p>
      <w:pPr>
        <w:spacing w:before="0"/>
      </w:pPr>
      <w:r>
        <w:rPr>
          <w:b w:val="0"/>
        </w:rPr>
        <w:t>• Chevalier Sivaji Ganesan Award for Excellence in Indian Cinema in 2012</w:t>
      </w:r>
    </w:p>
    <w:p>
      <w:pPr>
        <w:spacing w:before="0"/>
      </w:pPr>
      <w:r>
        <w:rPr>
          <w:b w:val="0"/>
        </w:rPr>
      </w:r>
    </w:p>
    <w:p>
      <w:pPr>
        <w:spacing w:after="100" w:line="360" w:lineRule="auto" w:before="0"/>
      </w:pPr>
      <w:r>
        <w:rPr>
          <w:b w:val="0"/>
        </w:rPr>
        <w:t>26. Who was appointed as the middle and long distance coach of the Indian athletics team in January 2021?</w:t>
      </w:r>
    </w:p>
    <w:p>
      <w:pPr>
        <w:spacing w:before="0"/>
      </w:pPr>
      <w:r>
        <w:rPr>
          <w:b w:val="0"/>
        </w:rPr>
      </w:r>
    </w:p>
    <w:p>
      <w:pPr>
        <w:spacing w:after="100" w:before="0"/>
      </w:pPr>
      <w:r>
        <w:rPr>
          <w:b w:val="0"/>
        </w:rPr>
        <w:t>A. Radhakrishnan Nair</w:t>
      </w:r>
    </w:p>
    <w:p>
      <w:pPr>
        <w:spacing w:after="100" w:before="0"/>
      </w:pPr>
      <w:r>
        <w:rPr>
          <w:b w:val="0"/>
        </w:rPr>
        <w:t>B. Nikolai Snesarev</w:t>
      </w:r>
    </w:p>
    <w:p>
      <w:pPr>
        <w:spacing w:after="100" w:before="0"/>
      </w:pPr>
      <w:r>
        <w:rPr>
          <w:b w:val="0"/>
        </w:rPr>
        <w:t>C. Amrish Kumar</w:t>
      </w:r>
    </w:p>
    <w:p>
      <w:pPr>
        <w:spacing w:after="100" w:before="0"/>
      </w:pPr>
      <w:r>
        <w:rPr>
          <w:b w:val="0"/>
        </w:rPr>
        <w:t>D. Adille Sumariwalla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Nikolai Snesarev. Key Points Additional Information Person Name Details Amrish Kumar Adille Sumariwalla</w:t>
      </w:r>
    </w:p>
    <w:p>
      <w:pPr>
        <w:spacing w:before="0"/>
      </w:pPr>
      <w:r>
        <w:rPr>
          <w:b w:val="0"/>
        </w:rPr>
        <w:t>• Nikolai Snesarev was appointed as the middle and long-distance coach of the Indian athletics team in January 2021.</w:t>
      </w:r>
    </w:p>
    <w:p>
      <w:pPr>
        <w:spacing w:before="0"/>
      </w:pPr>
      <w:r>
        <w:rPr>
          <w:b w:val="0"/>
        </w:rPr>
        <w:t>• Snesarev was coaching 3000m steeplechaser Avinash Sable, who has qualified for the Olympics, and other middle and long-distance runners in their bid to qualify for the Tokyo Games. He had quit as Indian athletics’ long and middle distance coach in February 2019 after Sable opted to leave him and train under Army coach Amrish Kumar.</w:t>
      </w:r>
    </w:p>
    <w:p>
      <w:pPr>
        <w:spacing w:before="0"/>
      </w:pPr>
      <w:r>
        <w:rPr>
          <w:b w:val="0"/>
        </w:rPr>
        <w:t>• Snesarev coached 10,000m runners Preeja Sreedharan and Kavita Raut to a 1-2 finish in the 2010 Asian Games and steeplechaser Sudha Singh to gold. Later, he advised Lalita Babar to try the steeplechase, an event where she reached the Olympic final in 2016 in Rio.</w:t>
      </w:r>
    </w:p>
    <w:p>
      <w:pPr>
        <w:spacing w:before="0"/>
      </w:pPr>
      <w:r>
        <w:rPr>
          <w:b w:val="0"/>
        </w:rPr>
        <w:t>• Captain Amrish Kumar Adhana is an Indian Long and Middle distance former runner.</w:t>
      </w:r>
    </w:p>
    <w:p>
      <w:pPr>
        <w:spacing w:before="0"/>
      </w:pPr>
      <w:r>
        <w:rPr>
          <w:b w:val="0"/>
        </w:rPr>
        <w:t>• Adille Sumariwalla is an Indian athlete and entrepreneur, popular for representing India at the 1980 Moscow Olympics.</w:t>
      </w:r>
    </w:p>
    <w:p>
      <w:pPr>
        <w:spacing w:before="0"/>
      </w:pPr>
      <w:r>
        <w:rPr>
          <w:b w:val="0"/>
        </w:rPr>
        <w:t>• Sumariwalla competed as a 100m runner in several international competitions and at the Olympics.</w:t>
      </w:r>
    </w:p>
    <w:p>
      <w:pPr>
        <w:spacing w:before="0"/>
      </w:pPr>
      <w:r>
        <w:rPr>
          <w:b w:val="0"/>
        </w:rPr>
      </w:r>
    </w:p>
    <w:p>
      <w:pPr>
        <w:spacing w:after="100" w:line="360" w:lineRule="auto" w:before="0"/>
      </w:pPr>
      <w:r>
        <w:rPr>
          <w:b w:val="0"/>
        </w:rPr>
        <w:t>27. According to Malthusian theory which of the following grows in geometric progression?</w:t>
      </w:r>
    </w:p>
    <w:p>
      <w:pPr>
        <w:spacing w:before="0"/>
      </w:pPr>
      <w:r>
        <w:rPr>
          <w:b w:val="0"/>
        </w:rPr>
      </w:r>
    </w:p>
    <w:p>
      <w:pPr>
        <w:spacing w:after="100" w:before="0"/>
      </w:pPr>
      <w:r>
        <w:rPr>
          <w:b w:val="0"/>
        </w:rPr>
        <w:t>A. Population</w:t>
      </w:r>
    </w:p>
    <w:p>
      <w:pPr>
        <w:spacing w:after="100" w:before="0"/>
      </w:pPr>
      <w:r>
        <w:rPr>
          <w:b w:val="0"/>
        </w:rPr>
        <w:t>B. Employment</w:t>
      </w:r>
    </w:p>
    <w:p>
      <w:pPr>
        <w:spacing w:after="100" w:before="0"/>
      </w:pPr>
      <w:r>
        <w:rPr>
          <w:b w:val="0"/>
        </w:rPr>
        <w:t>C. Food supply</w:t>
      </w:r>
    </w:p>
    <w:p>
      <w:pPr>
        <w:spacing w:after="100" w:before="0"/>
      </w:pPr>
      <w:r>
        <w:rPr>
          <w:b w:val="0"/>
        </w:rPr>
        <w:t>D. Poverty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Malthusian theory, population grows in geometric progression. Thomas Robert Malthus proposed that while population increases exponentially (e.g., 2, 4, 8, 16), food supply grows only arithmetically (e.g., 2, 4, 6, 8). This imbalance leads to inevitable checks like famines and diseases.</w:t>
      </w:r>
    </w:p>
    <w:p>
      <w:pPr>
        <w:spacing w:before="0"/>
      </w:pPr>
      <w:r>
        <w:rPr>
          <w:b w:val="0"/>
        </w:rPr>
      </w:r>
    </w:p>
    <w:p>
      <w:pPr>
        <w:spacing w:after="100" w:line="360" w:lineRule="auto" w:before="0"/>
      </w:pPr>
      <w:r>
        <w:rPr>
          <w:b w:val="0"/>
        </w:rPr>
        <w:t>28. Who among the following was the first Finance Minister of the Independent India?</w:t>
      </w:r>
    </w:p>
    <w:p>
      <w:pPr>
        <w:spacing w:before="0"/>
      </w:pPr>
      <w:r>
        <w:rPr>
          <w:b w:val="0"/>
        </w:rPr>
      </w:r>
    </w:p>
    <w:p>
      <w:pPr>
        <w:spacing w:after="100" w:before="0"/>
      </w:pPr>
      <w:r>
        <w:rPr>
          <w:b w:val="0"/>
        </w:rPr>
        <w:t>A. RK Shanmukham Chetty</w:t>
      </w:r>
    </w:p>
    <w:p>
      <w:pPr>
        <w:spacing w:after="100" w:before="0"/>
      </w:pPr>
      <w:r>
        <w:rPr>
          <w:b w:val="0"/>
        </w:rPr>
        <w:t>B. Liaquat Ali Khan</w:t>
      </w:r>
    </w:p>
    <w:p>
      <w:pPr>
        <w:spacing w:after="100" w:before="0"/>
      </w:pPr>
      <w:r>
        <w:rPr>
          <w:b w:val="0"/>
        </w:rPr>
        <w:t>C. KC Neogy</w:t>
      </w:r>
    </w:p>
    <w:p>
      <w:pPr>
        <w:spacing w:after="100" w:before="0"/>
      </w:pPr>
      <w:r>
        <w:rPr>
          <w:b w:val="0"/>
        </w:rPr>
        <w:t>D. CD Deshmukh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RK Shanmukham Chetty. Key Points Additional Information Person Name Details Liaquat Ali Khan KC Neogy CD Deshmukh</w:t>
      </w:r>
    </w:p>
    <w:p>
      <w:pPr>
        <w:spacing w:before="0"/>
      </w:pPr>
      <w:r>
        <w:rPr>
          <w:b w:val="0"/>
        </w:rPr>
        <w:t>• RK Shanmukham Chetty was the first Finance Minister of Independent India.</w:t>
      </w:r>
    </w:p>
    <w:p>
      <w:pPr>
        <w:spacing w:before="0"/>
      </w:pPr>
      <w:r>
        <w:rPr>
          <w:b w:val="0"/>
        </w:rPr>
        <w:t>• R.K. Shanmukham Chetty was born in Coimbatore on 17th October 1892. Independent India's first Budget was presented by the country's first finance minister, RK Shanmukham Chetty, on November 26, 1947, which was an interim Budget.</w:t>
      </w:r>
    </w:p>
    <w:p>
      <w:pPr>
        <w:spacing w:before="0"/>
      </w:pPr>
      <w:r>
        <w:rPr>
          <w:b w:val="0"/>
        </w:rPr>
        <w:t>• The Budget statement presented by Mr. Chetty covered a period of seven and half months from August 15, 1947, to March 31, 1948, according to the Department of Economic Affairs website.</w:t>
      </w:r>
    </w:p>
    <w:p>
      <w:pPr>
        <w:spacing w:before="0"/>
      </w:pPr>
      <w:r>
        <w:rPr>
          <w:b w:val="0"/>
        </w:rPr>
        <w:t>• Liaquat Ali Khan was a Pakistani statesman, lawyer, political theorist, and one of the leading founding fathers of Pakistan.</w:t>
      </w:r>
    </w:p>
    <w:p>
      <w:pPr>
        <w:spacing w:before="0"/>
      </w:pPr>
      <w:r>
        <w:rPr>
          <w:b w:val="0"/>
        </w:rPr>
        <w:t>• He became the first prime minister of Pakistan; he also held cabinet portfolio as the first foreign, defense, and frontier regions minister from 1947 until his assassination in 1951.</w:t>
      </w:r>
    </w:p>
    <w:p>
      <w:pPr>
        <w:spacing w:before="0"/>
      </w:pPr>
      <w:r>
        <w:rPr>
          <w:b w:val="0"/>
        </w:rPr>
        <w:t>• KC Neogy was an Indian politician from West Bengal.</w:t>
      </w:r>
    </w:p>
    <w:p>
      <w:pPr>
        <w:spacing w:before="0"/>
      </w:pPr>
      <w:r>
        <w:rPr>
          <w:b w:val="0"/>
        </w:rPr>
        <w:t>• He was a member of the Constituent Assembly of India, a member of the first Cabinet of independent India, and the chairman of the first Finance Commission of India.</w:t>
      </w:r>
    </w:p>
    <w:p>
      <w:pPr>
        <w:spacing w:before="0"/>
      </w:pPr>
      <w:r>
        <w:rPr>
          <w:b w:val="0"/>
        </w:rPr>
        <w:t>• Sir CD Deshmukh, was an Indian civil servant and the first Indian to be appointed the Governor of the Reserve Bank of India in 1943 by the British Raj authorities.</w:t>
      </w:r>
    </w:p>
    <w:p>
      <w:pPr>
        <w:spacing w:before="0"/>
      </w:pPr>
      <w:r>
        <w:rPr>
          <w:b w:val="0"/>
        </w:rPr>
      </w:r>
    </w:p>
    <w:p>
      <w:pPr>
        <w:spacing w:after="100" w:line="360" w:lineRule="auto" w:before="0"/>
      </w:pPr>
      <w:r>
        <w:rPr>
          <w:b w:val="0"/>
        </w:rPr>
        <w:t>29. On which of the following day is National Disaster Response Force Raising Day celebrated annually?</w:t>
      </w:r>
    </w:p>
    <w:p>
      <w:pPr>
        <w:spacing w:before="0"/>
      </w:pPr>
      <w:r>
        <w:rPr>
          <w:b w:val="0"/>
        </w:rPr>
      </w:r>
    </w:p>
    <w:p>
      <w:pPr>
        <w:spacing w:after="100" w:before="0"/>
      </w:pPr>
      <w:r>
        <w:rPr>
          <w:b w:val="0"/>
        </w:rPr>
        <w:t>A. 21 September</w:t>
      </w:r>
    </w:p>
    <w:p>
      <w:pPr>
        <w:spacing w:after="100" w:before="0"/>
      </w:pPr>
      <w:r>
        <w:rPr>
          <w:b w:val="0"/>
        </w:rPr>
        <w:t>B. 23 October</w:t>
      </w:r>
    </w:p>
    <w:p>
      <w:pPr>
        <w:spacing w:after="100" w:before="0"/>
      </w:pPr>
      <w:r>
        <w:rPr>
          <w:b w:val="0"/>
        </w:rPr>
        <w:t>C. 19 January</w:t>
      </w:r>
    </w:p>
    <w:p>
      <w:pPr>
        <w:spacing w:after="100" w:before="0"/>
      </w:pPr>
      <w:r>
        <w:rPr>
          <w:b w:val="0"/>
        </w:rPr>
        <w:t>D. 6 March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 January. Key Points Additional Information</w:t>
      </w:r>
    </w:p>
    <w:p>
      <w:pPr>
        <w:spacing w:before="0"/>
      </w:pPr>
      <w:r>
        <w:rPr>
          <w:b w:val="0"/>
        </w:rPr>
        <w:t>• The National Disaster Response Force (NDRF) Raising Day is celebrated on January 19 to mark its formation. In 2021, the NDRF observed its 16th NDRF Raising Day.</w:t>
      </w:r>
    </w:p>
    <w:p>
      <w:pPr>
        <w:spacing w:before="0"/>
      </w:pPr>
      <w:r>
        <w:rPr>
          <w:b w:val="0"/>
        </w:rPr>
        <w:t>• The NDRF came into existence on January 19, 2006. The specialized task force has been constituted for special response to a threatening disaster situation or a disaster.</w:t>
      </w:r>
    </w:p>
    <w:p>
      <w:pPr>
        <w:spacing w:before="0"/>
      </w:pPr>
      <w:r>
        <w:rPr>
          <w:b w:val="0"/>
        </w:rPr>
        <w:t>• National Disaster Management Authority is the parent body of the NDRF.</w:t>
      </w:r>
    </w:p>
    <w:p>
      <w:pPr>
        <w:spacing w:before="0"/>
      </w:pPr>
      <w:r>
        <w:rPr>
          <w:b w:val="0"/>
        </w:rPr>
        <w:t>• Last year when the NDRF Raising Day was observed, it was reported that the response force had saved 4,000 lives from the disasters.</w:t>
      </w:r>
    </w:p>
    <w:p>
      <w:pPr>
        <w:spacing w:before="0"/>
      </w:pPr>
      <w:r>
        <w:rPr>
          <w:b w:val="0"/>
        </w:rPr>
        <w:t>• In 2020, NDRF personnel were deployed to respond to floods in Odisha during the Covid-19 crisis in the country.</w:t>
      </w:r>
    </w:p>
    <w:p>
      <w:pPr>
        <w:spacing w:before="0"/>
      </w:pPr>
      <w:r>
        <w:rPr>
          <w:b w:val="0"/>
        </w:rPr>
      </w:r>
    </w:p>
    <w:p>
      <w:pPr>
        <w:spacing w:after="100" w:line="360" w:lineRule="auto" w:before="0"/>
      </w:pPr>
      <w:r>
        <w:rPr>
          <w:b w:val="0"/>
        </w:rPr>
        <w:t>30. Which of the following states’ tourism ministry announced the launch of India’s first Labour Movement Museum in January 2021?</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West Bengal</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Additional Information State Museums Odisha West Bengal Karnataka</w:t>
      </w:r>
    </w:p>
    <w:p>
      <w:pPr>
        <w:spacing w:before="0"/>
      </w:pPr>
      <w:r>
        <w:rPr>
          <w:b w:val="0"/>
        </w:rPr>
        <w:t>• Kerala states’ tourism ministry announced the launch of India’s first Labour Movement Museum in January 2021.</w:t>
      </w:r>
    </w:p>
    <w:p>
      <w:pPr>
        <w:spacing w:before="0"/>
      </w:pPr>
      <w:r>
        <w:rPr>
          <w:b w:val="0"/>
        </w:rPr>
        <w:t>• Netaji Birth Place Museum.</w:t>
      </w:r>
    </w:p>
    <w:p>
      <w:pPr>
        <w:spacing w:before="0"/>
      </w:pPr>
      <w:r>
        <w:rPr>
          <w:b w:val="0"/>
        </w:rPr>
        <w:t>• Odisha Maritime Museum.</w:t>
      </w:r>
    </w:p>
    <w:p>
      <w:pPr>
        <w:spacing w:before="0"/>
      </w:pPr>
      <w:r>
        <w:rPr>
          <w:b w:val="0"/>
        </w:rPr>
        <w:t>• Regional Museum of Natural History.</w:t>
      </w:r>
    </w:p>
    <w:p>
      <w:pPr>
        <w:spacing w:before="0"/>
      </w:pPr>
      <w:r>
        <w:rPr>
          <w:b w:val="0"/>
        </w:rPr>
        <w:t>• Victoria Memorial Hall.</w:t>
      </w:r>
    </w:p>
    <w:p>
      <w:pPr>
        <w:spacing w:before="0"/>
      </w:pPr>
      <w:r>
        <w:rPr>
          <w:b w:val="0"/>
        </w:rPr>
        <w:t>• Himalayan Mountaineering Institute.</w:t>
      </w:r>
    </w:p>
    <w:p>
      <w:pPr>
        <w:spacing w:before="0"/>
      </w:pPr>
      <w:r>
        <w:rPr>
          <w:b w:val="0"/>
        </w:rPr>
        <w:t>• Rail Museum.</w:t>
      </w:r>
    </w:p>
    <w:p>
      <w:pPr>
        <w:spacing w:before="0"/>
      </w:pPr>
      <w:r>
        <w:rPr>
          <w:b w:val="0"/>
        </w:rPr>
        <w:t>• Visvesvaraya Industrial and Technological Museum.</w:t>
      </w:r>
    </w:p>
    <w:p>
      <w:pPr>
        <w:spacing w:before="0"/>
      </w:pPr>
      <w:r>
        <w:rPr>
          <w:b w:val="0"/>
        </w:rPr>
        <w:t>• The Heritage Centre &amp; Aerospace Museum.</w:t>
      </w:r>
    </w:p>
    <w:p>
      <w:pPr>
        <w:spacing w:before="0"/>
      </w:pPr>
      <w:r>
        <w:rPr>
          <w:b w:val="0"/>
        </w:rPr>
        <w:t>• Madikeri Fort.</w:t>
      </w:r>
    </w:p>
    <w:p>
      <w:pPr>
        <w:spacing w:before="0"/>
      </w:pPr>
      <w:r>
        <w:rPr>
          <w:b w:val="0"/>
        </w:rPr>
      </w:r>
    </w:p>
    <w:p>
      <w:pPr>
        <w:spacing w:after="100" w:line="360" w:lineRule="auto" w:before="0"/>
      </w:pPr>
      <w:r>
        <w:rPr>
          <w:b w:val="0"/>
        </w:rPr>
        <w:t>31. Who among the following Indian actors was honoured with the ‘Best Actor’ award at the Indo-German Film week held in Europe in 2020?</w:t>
      </w:r>
    </w:p>
    <w:p>
      <w:pPr>
        <w:spacing w:before="0"/>
      </w:pPr>
      <w:r>
        <w:rPr>
          <w:b w:val="0"/>
        </w:rPr>
      </w:r>
    </w:p>
    <w:p>
      <w:pPr>
        <w:spacing w:after="100" w:before="0"/>
      </w:pPr>
      <w:r>
        <w:rPr>
          <w:b w:val="0"/>
        </w:rPr>
        <w:t>A. Shah Rukh Khan</w:t>
      </w:r>
    </w:p>
    <w:p>
      <w:pPr>
        <w:spacing w:after="100" w:before="0"/>
      </w:pPr>
      <w:r>
        <w:rPr>
          <w:b w:val="0"/>
        </w:rPr>
        <w:t>B. Sanjay Dutt</w:t>
      </w:r>
    </w:p>
    <w:p>
      <w:pPr>
        <w:spacing w:after="100" w:before="0"/>
      </w:pPr>
      <w:r>
        <w:rPr>
          <w:b w:val="0"/>
        </w:rPr>
        <w:t>C. Adil Hussain</w:t>
      </w:r>
    </w:p>
    <w:p>
      <w:pPr>
        <w:spacing w:after="100" w:before="0"/>
      </w:pPr>
      <w:r>
        <w:rPr>
          <w:b w:val="0"/>
        </w:rPr>
        <w:t>D. Salman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Adil Hussain. Key Points Additional Information</w:t>
      </w:r>
    </w:p>
    <w:p>
      <w:pPr>
        <w:spacing w:before="0"/>
      </w:pPr>
      <w:r>
        <w:rPr>
          <w:b w:val="0"/>
        </w:rPr>
        <w:t>• Actor Adil Hussain has bagged the Best Actor award at the Indo German Film Week in Berlin, for two of his recent performances - Pareeksha and Nirvana Inn. Prakash Jha directed Pareeksha while Vijay Jayapal had helmed Nirvana Inn.</w:t>
      </w:r>
    </w:p>
    <w:p>
      <w:pPr>
        <w:spacing w:before="0"/>
      </w:pPr>
      <w:r>
        <w:rPr>
          <w:b w:val="0"/>
        </w:rPr>
        <w:t>• Adil was most recently seen as Buchchi a rickshaw-puller making all efforts to ensure the best education for his child in Prakash Jha's film.</w:t>
      </w:r>
    </w:p>
    <w:p>
      <w:pPr>
        <w:spacing w:before="0"/>
      </w:pPr>
      <w:r>
        <w:rPr>
          <w:b w:val="0"/>
        </w:rPr>
        <w:t>• The Dadasaheb Phalke Award is India's highest award in cinema. It is presented annually at the ceremony by the Directorate of Film Festivals, an organization set up by the Ministry of Information and Broadcasting.</w:t>
      </w:r>
    </w:p>
    <w:p>
      <w:pPr>
        <w:spacing w:before="0"/>
      </w:pPr>
      <w:r>
        <w:rPr>
          <w:b w:val="0"/>
        </w:rPr>
        <w:t>• The recipient is honored for their outstanding contribution to the growth and development of Indian cinema.</w:t>
      </w:r>
    </w:p>
    <w:p>
      <w:pPr>
        <w:spacing w:before="0"/>
      </w:pPr>
      <w:r>
        <w:rPr>
          <w:b w:val="0"/>
        </w:rPr>
        <w:t>• Dadasaheb Phalke Award winners: 2017 - Vinod Khanna</w:t>
      </w:r>
    </w:p>
    <w:p>
      <w:pPr>
        <w:spacing w:before="0"/>
      </w:pPr>
      <w:r>
        <w:rPr>
          <w:b w:val="0"/>
        </w:rPr>
        <w:t>• 2018 - Amitabh Bachchan</w:t>
      </w:r>
    </w:p>
    <w:p>
      <w:pPr>
        <w:spacing w:before="0"/>
      </w:pPr>
      <w:r>
        <w:rPr>
          <w:b w:val="0"/>
        </w:rPr>
        <w:t>• 2019 - Rajinikanth</w:t>
      </w:r>
    </w:p>
    <w:p>
      <w:pPr>
        <w:spacing w:before="0"/>
      </w:pPr>
      <w:r>
        <w:rPr>
          <w:b w:val="0"/>
        </w:rPr>
      </w:r>
    </w:p>
    <w:p>
      <w:pPr>
        <w:spacing w:after="100" w:line="360" w:lineRule="auto" w:before="0"/>
      </w:pPr>
      <w:r>
        <w:rPr>
          <w:b w:val="0"/>
        </w:rPr>
        <w:t>32. Which of the following states inaugurated its first bird festival ‘Kalrav’ in January 2021?</w:t>
      </w:r>
    </w:p>
    <w:p>
      <w:pPr>
        <w:spacing w:before="0"/>
      </w:pPr>
      <w:r>
        <w:rPr>
          <w:b w:val="0"/>
        </w:rPr>
      </w:r>
    </w:p>
    <w:p>
      <w:pPr>
        <w:spacing w:after="100" w:before="0"/>
      </w:pPr>
      <w:r>
        <w:rPr>
          <w:b w:val="0"/>
        </w:rPr>
        <w:t>A. Tripura</w:t>
      </w:r>
    </w:p>
    <w:p>
      <w:pPr>
        <w:spacing w:after="100" w:before="0"/>
      </w:pPr>
      <w:r>
        <w:rPr>
          <w:b w:val="0"/>
        </w:rPr>
        <w:t>B. Assam</w:t>
      </w:r>
    </w:p>
    <w:p>
      <w:pPr>
        <w:spacing w:after="100" w:before="0"/>
      </w:pPr>
      <w:r>
        <w:rPr>
          <w:b w:val="0"/>
        </w:rPr>
        <w:t>C. Odisha</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Bihar. Key Points Additional Information Sate Bird Sanctuary Tripura Assam Odisha</w:t>
      </w:r>
    </w:p>
    <w:p>
      <w:pPr>
        <w:spacing w:before="0"/>
      </w:pPr>
      <w:r>
        <w:rPr>
          <w:b w:val="0"/>
        </w:rPr>
        <w:t>• Bihar states inaugurated its first bird festival ‘Kalrav’ in January 2021.</w:t>
      </w:r>
    </w:p>
    <w:p>
      <w:pPr>
        <w:spacing w:before="0"/>
      </w:pPr>
      <w:r>
        <w:rPr>
          <w:b w:val="0"/>
        </w:rPr>
        <w:t>• Bird sanctuaries in Bihar are: Salim Ali-Jubba Sahni Bird Sanctuary.</w:t>
      </w:r>
    </w:p>
    <w:p>
      <w:pPr>
        <w:spacing w:before="0"/>
      </w:pPr>
      <w:r>
        <w:rPr>
          <w:b w:val="0"/>
        </w:rPr>
        <w:t>• Pant Wildlife Sanctuary.</w:t>
      </w:r>
    </w:p>
    <w:p>
      <w:pPr>
        <w:spacing w:before="0"/>
      </w:pPr>
      <w:r>
        <w:rPr>
          <w:b w:val="0"/>
        </w:rPr>
        <w:t>• Kanwar Lake Bird Sanctuary.</w:t>
      </w:r>
    </w:p>
    <w:p>
      <w:pPr>
        <w:spacing w:before="0"/>
      </w:pPr>
      <w:r>
        <w:rPr>
          <w:b w:val="0"/>
        </w:rPr>
        <w:t>• Nagi Bird Sanctuary.</w:t>
      </w:r>
    </w:p>
    <w:p>
      <w:pPr>
        <w:spacing w:before="0"/>
      </w:pPr>
      <w:r>
        <w:rPr>
          <w:b w:val="0"/>
        </w:rPr>
        <w:t>• Sepahijala Wildlife Sanctuary.</w:t>
      </w:r>
    </w:p>
    <w:p>
      <w:pPr>
        <w:spacing w:before="0"/>
      </w:pPr>
      <w:r>
        <w:rPr>
          <w:b w:val="0"/>
        </w:rPr>
        <w:t>• Bordoibam Bilmukh Bird Sanctuary.</w:t>
      </w:r>
    </w:p>
    <w:p>
      <w:pPr>
        <w:spacing w:before="0"/>
      </w:pPr>
      <w:r>
        <w:rPr>
          <w:b w:val="0"/>
        </w:rPr>
        <w:t>• Pani Dihing Bird Sanctuary.</w:t>
      </w:r>
    </w:p>
    <w:p>
      <w:pPr>
        <w:spacing w:before="0"/>
      </w:pPr>
      <w:r>
        <w:rPr>
          <w:b w:val="0"/>
        </w:rPr>
        <w:t>• Satajaan Bird Sanctuary.</w:t>
      </w:r>
    </w:p>
    <w:p>
      <w:pPr>
        <w:spacing w:before="0"/>
      </w:pPr>
      <w:r>
        <w:rPr>
          <w:b w:val="0"/>
        </w:rPr>
        <w:t>• Nalbana Bird Sanctuary.</w:t>
      </w:r>
    </w:p>
    <w:p>
      <w:pPr>
        <w:spacing w:before="0"/>
      </w:pPr>
      <w:r>
        <w:rPr>
          <w:b w:val="0"/>
        </w:rPr>
        <w:t>• Mangalajodi Bird Watching Tower.</w:t>
      </w:r>
    </w:p>
    <w:p>
      <w:pPr>
        <w:spacing w:before="0"/>
      </w:pPr>
      <w:r>
        <w:rPr>
          <w:b w:val="0"/>
        </w:rPr>
        <w:t>• Bankasala Bird sanctuary.</w:t>
      </w:r>
    </w:p>
    <w:p>
      <w:pPr>
        <w:spacing w:before="0"/>
      </w:pPr>
      <w:r>
        <w:rPr>
          <w:b w:val="0"/>
        </w:rPr>
      </w:r>
    </w:p>
    <w:p>
      <w:pPr>
        <w:spacing w:after="100" w:line="360" w:lineRule="auto" w:before="0"/>
      </w:pPr>
      <w:r>
        <w:rPr>
          <w:b w:val="0"/>
        </w:rPr>
        <w:t>33. Which of the following states launched the scheme ‘Sujal - Drink from Tap Mission’ that aims to provide quality drinking water directly from tap to all households in urban areas?</w:t>
      </w:r>
    </w:p>
    <w:p>
      <w:pPr>
        <w:spacing w:before="0"/>
      </w:pPr>
      <w:r>
        <w:rPr>
          <w:b w:val="0"/>
        </w:rPr>
      </w:r>
    </w:p>
    <w:p>
      <w:pPr>
        <w:spacing w:after="100" w:before="0"/>
      </w:pPr>
      <w:r>
        <w:rPr>
          <w:b w:val="0"/>
        </w:rPr>
        <w:t>A. Bihar</w:t>
      </w:r>
    </w:p>
    <w:p>
      <w:pPr>
        <w:spacing w:after="100" w:before="0"/>
      </w:pPr>
      <w:r>
        <w:rPr>
          <w:b w:val="0"/>
        </w:rPr>
        <w:t>B. Odisha</w:t>
      </w:r>
    </w:p>
    <w:p>
      <w:pPr>
        <w:spacing w:after="100" w:before="0"/>
      </w:pPr>
      <w:r>
        <w:rPr>
          <w:b w:val="0"/>
        </w:rPr>
        <w:t>C. Uttar Pradesh</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 State Major Rivers Bihar Ganga, Sone, Poonpoon, and Falgu. Odisha Baitarani River, Bhargavi River, Bhede River, And Brahmani River. Uttar Pradesh Ganga, Yamuna, Gomti and Betwa. West Bengal Adi Ganga, Ajay River, Anjana River and Atrai River.</w:t>
      </w:r>
    </w:p>
    <w:p>
      <w:pPr>
        <w:spacing w:before="0"/>
      </w:pPr>
      <w:r>
        <w:rPr>
          <w:b w:val="0"/>
        </w:rPr>
        <w:t>• Odisha states launched the scheme ‘Sujal - Drink from Tap Mission’ that aims to provide quality drinking water directly from tap to all households in urban areas.</w:t>
      </w:r>
    </w:p>
    <w:p>
      <w:pPr>
        <w:spacing w:before="0"/>
      </w:pPr>
      <w:r>
        <w:rPr>
          <w:b w:val="0"/>
        </w:rPr>
        <w:t>• Odisha government launched the 'Sujal- Drink From Tap Mission' on October 13, 2020, to supply tap drinking water throughout the state. With the program, Odisha became the first state in India to implement a scheme of providing water fit for direct consumption in urban areas.</w:t>
      </w:r>
    </w:p>
    <w:p>
      <w:pPr>
        <w:spacing w:before="0"/>
      </w:pPr>
      <w:r>
        <w:rPr>
          <w:b w:val="0"/>
        </w:rPr>
        <w:t>• A fund of Rs1300 crore was granted to provide quality tap water to over 15 lakh people in 15 towns in a phased manner.</w:t>
      </w:r>
    </w:p>
    <w:p>
      <w:pPr>
        <w:spacing w:before="0"/>
      </w:pPr>
      <w:r>
        <w:rPr>
          <w:b w:val="0"/>
        </w:rPr>
      </w:r>
    </w:p>
    <w:p>
      <w:pPr>
        <w:spacing w:after="100" w:line="360" w:lineRule="auto" w:before="0"/>
      </w:pPr>
      <w:r>
        <w:rPr>
          <w:b w:val="0"/>
        </w:rPr>
        <w:t>34. In which of the following years was the Indian Independence Act passed by the British Parliament?</w:t>
      </w:r>
    </w:p>
    <w:p>
      <w:pPr>
        <w:spacing w:before="0"/>
      </w:pPr>
      <w:r>
        <w:rPr>
          <w:b w:val="0"/>
        </w:rPr>
      </w:r>
    </w:p>
    <w:p>
      <w:pPr>
        <w:spacing w:after="100" w:before="0"/>
      </w:pPr>
      <w:r>
        <w:rPr>
          <w:b w:val="0"/>
        </w:rPr>
        <w:t>A. 1945</w:t>
      </w:r>
    </w:p>
    <w:p>
      <w:pPr>
        <w:spacing w:after="100" w:before="0"/>
      </w:pPr>
      <w:r>
        <w:rPr>
          <w:b w:val="0"/>
        </w:rPr>
        <w:t>B. 1942</w:t>
      </w:r>
    </w:p>
    <w:p>
      <w:pPr>
        <w:spacing w:after="100" w:before="0"/>
      </w:pPr>
      <w:r>
        <w:rPr>
          <w:b w:val="0"/>
        </w:rPr>
        <w:t>C. 1947</w:t>
      </w:r>
    </w:p>
    <w:p>
      <w:pPr>
        <w:spacing w:after="100" w:before="0"/>
      </w:pPr>
      <w:r>
        <w:rPr>
          <w:b w:val="0"/>
        </w:rPr>
        <w:t>D. 1946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1947. Key Points Additional Information</w:t>
      </w:r>
    </w:p>
    <w:p>
      <w:pPr>
        <w:spacing w:before="0"/>
      </w:pPr>
      <w:r>
        <w:rPr>
          <w:b w:val="0"/>
        </w:rPr>
        <w:t>• In 1947 the Indian Independence Act passed by the British Parliament.</w:t>
      </w:r>
    </w:p>
    <w:p>
      <w:pPr>
        <w:spacing w:before="0"/>
      </w:pPr>
      <w:r>
        <w:rPr>
          <w:b w:val="0"/>
        </w:rPr>
        <w:t>• The Indian Independence Act, 1947 received royal assent and entered into force on 18th July 1947. The Indian Independence Act, 1947 was an act of the British Parliament that partitioned India into two independent dominions of India and Pakistan.</w:t>
      </w:r>
    </w:p>
    <w:p>
      <w:pPr>
        <w:spacing w:before="0"/>
      </w:pPr>
      <w:r>
        <w:rPr>
          <w:b w:val="0"/>
        </w:rPr>
        <w:t>• The Act decided to grant independence to India and Pakistan with effect from 15th August 1947.</w:t>
      </w:r>
    </w:p>
    <w:p>
      <w:pPr>
        <w:spacing w:before="0"/>
      </w:pPr>
      <w:r>
        <w:rPr>
          <w:b w:val="0"/>
        </w:rPr>
        <w:t>• British suzerainty over the princely states was to end. These states could decide to join either India or Pakistan or remain independent. Over 560 states decided to merge with India.</w:t>
      </w:r>
    </w:p>
    <w:p>
      <w:pPr>
        <w:spacing w:before="0"/>
      </w:pPr>
      <w:r>
        <w:rPr>
          <w:b w:val="0"/>
        </w:rPr>
        <w:t>• According to this act, Pakistan became independent on 14 August and India on 15 August 1947. Muhammad Ali Jinnah was appointed Governor-General of Pakistan and Lord Mountbatten became of India.</w:t>
      </w:r>
    </w:p>
    <w:p>
      <w:pPr>
        <w:spacing w:before="0"/>
      </w:pPr>
      <w:r>
        <w:rPr>
          <w:b w:val="0"/>
        </w:rPr>
      </w:r>
    </w:p>
    <w:p>
      <w:pPr>
        <w:spacing w:after="100" w:line="360" w:lineRule="auto" w:before="0"/>
      </w:pPr>
      <w:r>
        <w:rPr>
          <w:b w:val="0"/>
        </w:rPr>
        <w:t>35. In which of the following countries was the headquarters of International Olympic Committee located as of February 2021?</w:t>
      </w:r>
    </w:p>
    <w:p>
      <w:pPr>
        <w:spacing w:before="0"/>
      </w:pPr>
      <w:r>
        <w:rPr>
          <w:b w:val="0"/>
        </w:rPr>
      </w:r>
    </w:p>
    <w:p>
      <w:pPr>
        <w:spacing w:after="100" w:before="0"/>
      </w:pPr>
      <w:r>
        <w:rPr>
          <w:b w:val="0"/>
        </w:rPr>
        <w:t>A. The US</w:t>
      </w:r>
    </w:p>
    <w:p>
      <w:pPr>
        <w:spacing w:after="100" w:before="0"/>
      </w:pPr>
      <w:r>
        <w:rPr>
          <w:b w:val="0"/>
        </w:rPr>
        <w:t>B. Japan</w:t>
      </w:r>
    </w:p>
    <w:p>
      <w:pPr>
        <w:spacing w:after="100" w:before="0"/>
      </w:pPr>
      <w:r>
        <w:rPr>
          <w:b w:val="0"/>
        </w:rPr>
        <w:t>C. China</w:t>
      </w:r>
    </w:p>
    <w:p>
      <w:pPr>
        <w:spacing w:after="100" w:before="0"/>
      </w:pPr>
      <w:r>
        <w:rPr>
          <w:b w:val="0"/>
        </w:rPr>
        <w:t>D. Switzerland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Switzerland. Key Points Additional Information Country Capital Currency USA Washington, D.C. United States Dollar Japan Tokyo Japanese yen China Beijing Renminbi Switzerland Bern Swiss franc</w:t>
      </w:r>
    </w:p>
    <w:p>
      <w:pPr>
        <w:spacing w:before="0"/>
      </w:pPr>
      <w:r>
        <w:rPr>
          <w:b w:val="0"/>
        </w:rPr>
        <w:t>• Switzerland was the headquarters of the International Olympic Committee located as of February 2021.</w:t>
      </w:r>
    </w:p>
    <w:p>
      <w:pPr>
        <w:spacing w:before="0"/>
      </w:pPr>
      <w:r>
        <w:rPr>
          <w:b w:val="0"/>
        </w:rPr>
        <w:t>• The International Olympic Committee is a non-governmental sports organization based in Lausanne, Switzerland. It is formed as a federation under the Swiss Civil Code (Articles 60–79).</w:t>
      </w:r>
    </w:p>
    <w:p>
      <w:pPr>
        <w:spacing w:before="0"/>
      </w:pPr>
      <w:r>
        <w:rPr>
          <w:b w:val="0"/>
        </w:rPr>
        <w:t>• Founded in 1894 by Pierre de Coubertin and Demetrios Viquelas, it is the authority responsible for organizing the modern (summer, winter and youth) Olympic Games.</w:t>
      </w:r>
    </w:p>
    <w:p>
      <w:pPr>
        <w:spacing w:before="0"/>
      </w:pPr>
      <w:r>
        <w:rPr>
          <w:b w:val="0"/>
        </w:rPr>
        <w:t>• The IOC is the governing body of the National Olympic Committees (NOCs) and the worldwide Olympic movement, the term IOC for all entities and individuals involved in the Olympic Games.</w:t>
      </w:r>
    </w:p>
    <w:p>
      <w:pPr>
        <w:spacing w:before="0"/>
      </w:pPr>
      <w:r>
        <w:rPr>
          <w:b w:val="0"/>
        </w:rPr>
      </w:r>
    </w:p>
    <w:p>
      <w:pPr>
        <w:spacing w:after="100" w:line="360" w:lineRule="auto" w:before="0"/>
      </w:pPr>
      <w:r>
        <w:rPr>
          <w:b w:val="0"/>
        </w:rPr>
        <w:t>36. Makaravilakku is an annual festival held on Makar Sankranti in which of the following states?</w:t>
      </w:r>
    </w:p>
    <w:p>
      <w:pPr>
        <w:spacing w:before="0"/>
      </w:pPr>
      <w:r>
        <w:rPr>
          <w:b w:val="0"/>
        </w:rPr>
      </w:r>
    </w:p>
    <w:p>
      <w:pPr>
        <w:spacing w:after="100" w:before="0"/>
      </w:pPr>
      <w:r>
        <w:rPr>
          <w:b w:val="0"/>
        </w:rPr>
        <w:t>A. Odisha</w:t>
      </w:r>
    </w:p>
    <w:p>
      <w:pPr>
        <w:spacing w:after="100" w:before="0"/>
      </w:pPr>
      <w:r>
        <w:rPr>
          <w:b w:val="0"/>
        </w:rPr>
        <w:t>B. Karnataka</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 State Festivals Odisha Kalinga Mahotsav and Chandan Yatra Karnataka Ugadi, Dasara, and Karaga Tamil Nadu Pongal, Thiruvaiyaru Festival and Mahamaham Festival</w:t>
      </w:r>
    </w:p>
    <w:p>
      <w:pPr>
        <w:spacing w:before="0"/>
      </w:pPr>
      <w:r>
        <w:rPr>
          <w:b w:val="0"/>
        </w:rPr>
        <w:t>• Makaravilakku is an annual festival held on Makar Sankranti in the Kerala states.</w:t>
      </w:r>
    </w:p>
    <w:p>
      <w:pPr>
        <w:spacing w:before="0"/>
      </w:pPr>
      <w:r>
        <w:rPr>
          <w:b w:val="0"/>
        </w:rPr>
        <w:t>• Makaravilakku is an annual festival held on Makara Sankranti at the Sabarimala Ayyappa temple in Kerala. Makara Jyothi is a star that appears in the sky on Makara Samkramam, when the Sun moves from dhanu Rasi (Sagittarius) to Makaram Rasi (Capricorn) on the first day of the Malayalam month of Makaram, January 14 (Makara Sankranti) this year.</w:t>
      </w:r>
    </w:p>
    <w:p>
      <w:pPr>
        <w:spacing w:before="0"/>
      </w:pPr>
      <w:r>
        <w:rPr>
          <w:b w:val="0"/>
        </w:rPr>
        <w:t>• Onam is the most important and popular festival in Kerala. Celebrated with much pomp and fervor, Onam is a harvest festival.</w:t>
      </w:r>
    </w:p>
    <w:p>
      <w:pPr>
        <w:spacing w:before="0"/>
      </w:pPr>
      <w:r>
        <w:rPr>
          <w:b w:val="0"/>
        </w:rPr>
      </w:r>
    </w:p>
    <w:p>
      <w:pPr>
        <w:spacing w:after="100" w:line="360" w:lineRule="auto" w:before="0"/>
      </w:pPr>
      <w:r>
        <w:rPr>
          <w:b w:val="0"/>
        </w:rPr>
        <w:t>37. Who among the following established the Rashtrakuta Kingdom?</w:t>
      </w:r>
    </w:p>
    <w:p>
      <w:pPr>
        <w:spacing w:before="0"/>
      </w:pPr>
      <w:r>
        <w:rPr>
          <w:b w:val="0"/>
        </w:rPr>
      </w:r>
    </w:p>
    <w:p>
      <w:pPr>
        <w:spacing w:after="100" w:before="0"/>
      </w:pPr>
      <w:r>
        <w:rPr>
          <w:b w:val="0"/>
        </w:rPr>
        <w:t>A. Ashoka</w:t>
      </w:r>
    </w:p>
    <w:p>
      <w:pPr>
        <w:spacing w:after="100" w:before="0"/>
      </w:pPr>
      <w:r>
        <w:rPr>
          <w:b w:val="0"/>
        </w:rPr>
        <w:t>B. Amoghavarsha</w:t>
      </w:r>
    </w:p>
    <w:p>
      <w:pPr>
        <w:spacing w:after="100" w:before="0"/>
      </w:pPr>
      <w:r>
        <w:rPr>
          <w:b w:val="0"/>
        </w:rPr>
        <w:t>C. Krishna I</w:t>
      </w:r>
    </w:p>
    <w:p>
      <w:pPr>
        <w:spacing w:after="100" w:before="0"/>
      </w:pPr>
      <w:r>
        <w:rPr>
          <w:b w:val="0"/>
        </w:rPr>
        <w:t>D. Dantidurga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Dantidurga established the Rashtrakuta kingdom. Dantidurga, also known as Dantivarman, was the founder of the Rashtrakuta kingdom of Manyakheta.</w:t>
      </w:r>
    </w:p>
    <w:p>
      <w:pPr>
        <w:spacing w:before="0"/>
      </w:pPr>
      <w:r>
        <w:rPr>
          <w:b w:val="0"/>
        </w:rPr>
      </w:r>
    </w:p>
    <w:p>
      <w:pPr>
        <w:spacing w:after="100" w:line="360" w:lineRule="auto" w:before="0"/>
      </w:pPr>
      <w:r>
        <w:rPr>
          <w:b w:val="0"/>
        </w:rPr>
        <w:t>38. Who has been re-appointed as the MD and CEO of the RBL Bank in January 2021 for three years?</w:t>
      </w:r>
    </w:p>
    <w:p>
      <w:pPr>
        <w:spacing w:before="0"/>
      </w:pPr>
      <w:r>
        <w:rPr>
          <w:b w:val="0"/>
        </w:rPr>
      </w:r>
    </w:p>
    <w:p>
      <w:pPr>
        <w:spacing w:after="100" w:before="0"/>
      </w:pPr>
      <w:r>
        <w:rPr>
          <w:b w:val="0"/>
        </w:rPr>
        <w:t>A. Rajeev Ahuja</w:t>
      </w:r>
    </w:p>
    <w:p>
      <w:pPr>
        <w:spacing w:after="100" w:before="0"/>
      </w:pPr>
      <w:r>
        <w:rPr>
          <w:b w:val="0"/>
        </w:rPr>
        <w:t>B. Deepak Ruiya</w:t>
      </w:r>
    </w:p>
    <w:p>
      <w:pPr>
        <w:spacing w:after="100" w:before="0"/>
      </w:pPr>
      <w:r>
        <w:rPr>
          <w:b w:val="0"/>
        </w:rPr>
        <w:t>C. Vishwavir Ahuja</w:t>
      </w:r>
    </w:p>
    <w:p>
      <w:pPr>
        <w:spacing w:after="100" w:before="0"/>
      </w:pPr>
      <w:r>
        <w:rPr>
          <w:b w:val="0"/>
        </w:rPr>
        <w:t>D. Rajeev Arora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Vishwavir Ahuja. Mistake Points Key Points Additional Information</w:t>
      </w:r>
    </w:p>
    <w:p>
      <w:pPr>
        <w:spacing w:before="0"/>
      </w:pPr>
      <w:r>
        <w:rPr>
          <w:b w:val="0"/>
        </w:rPr>
        <w:t>• As per the March 2022,Rajeev Ahuja was appointed as interim MD &amp; CEO on December 25, 2021 after its regular MD &amp; CEO Vishwavir Ahuja proceeded on medical leave</w:t>
      </w:r>
    </w:p>
    <w:p>
      <w:pPr>
        <w:spacing w:before="0"/>
      </w:pPr>
      <w:r>
        <w:rPr>
          <w:b w:val="0"/>
        </w:rPr>
        <w:t>• Vishwavir Ahuja has been re-appointed as the MD and CEO of the RBL Bank in January 2021 for three years.</w:t>
      </w:r>
    </w:p>
    <w:p>
      <w:pPr>
        <w:spacing w:before="0"/>
      </w:pPr>
      <w:r>
        <w:rPr>
          <w:b w:val="0"/>
        </w:rPr>
        <w:t>• RBL Bank, also known as Ratnakar Bank, is an Indian private sector bank and its headquarter is located in Mumbai. RBL Bank was established in 1943.</w:t>
      </w:r>
    </w:p>
    <w:p>
      <w:pPr>
        <w:spacing w:before="0"/>
      </w:pPr>
      <w:r>
        <w:rPr>
          <w:b w:val="0"/>
        </w:rPr>
        <w:t>• In 2016, RBL Bank launched a financial literacy program called Saksham in collaboration with the CDC to provide education to 25,000 individuals and 300 villages in four districts of Madhya Pradesh.</w:t>
      </w:r>
    </w:p>
    <w:p>
      <w:pPr>
        <w:spacing w:before="0"/>
      </w:pPr>
      <w:r>
        <w:rPr>
          <w:b w:val="0"/>
        </w:rPr>
        <w:t>• Rajeev Ahuja has been appointed as interim MD &amp; CEO of RBI</w:t>
      </w:r>
    </w:p>
    <w:p>
      <w:pPr>
        <w:spacing w:before="0"/>
      </w:pPr>
      <w:r>
        <w:rPr>
          <w:b w:val="0"/>
        </w:rPr>
        <w:t>• On August 6, 1943, Ratnakar Bank was founded as a regional bank in Maharashtra with two branches in Kolhapur and Sangli founded by Babgonda Bhujgonda Patil from Sangli &amp; Gangappa Siddappa Chougule from Kolhapur.</w:t>
      </w:r>
    </w:p>
    <w:p>
      <w:pPr>
        <w:spacing w:before="0"/>
      </w:pPr>
      <w:r>
        <w:rPr>
          <w:b w:val="0"/>
        </w:rPr>
        <w:t>• In 1959, the bank was categorized as a scheduled commercial bank as per the Reserve Bank of India Act, 1934.</w:t>
      </w:r>
    </w:p>
    <w:p>
      <w:pPr>
        <w:spacing w:before="0"/>
      </w:pPr>
      <w:r>
        <w:rPr>
          <w:b w:val="0"/>
        </w:rPr>
        <w:t>• In July 2010, Vishwavir Ahuja became managing director and CEO of the bank. In August 2014 the name of the bank was changed to RBL Bank Limited.</w:t>
      </w:r>
    </w:p>
    <w:p>
      <w:pPr>
        <w:spacing w:before="0"/>
      </w:pPr>
      <w:r>
        <w:rPr>
          <w:b w:val="0"/>
        </w:rPr>
      </w:r>
    </w:p>
    <w:p>
      <w:pPr>
        <w:spacing w:after="100" w:line="360" w:lineRule="auto" w:before="0"/>
      </w:pPr>
      <w:r>
        <w:rPr>
          <w:b w:val="0"/>
        </w:rPr>
        <w:t>39. In which of the following states is the Kolleru Lake located?</w:t>
      </w:r>
    </w:p>
    <w:p>
      <w:pPr>
        <w:spacing w:before="0"/>
      </w:pPr>
      <w:r>
        <w:rPr>
          <w:b w:val="0"/>
        </w:rPr>
      </w:r>
    </w:p>
    <w:p>
      <w:pPr>
        <w:spacing w:after="100" w:before="0"/>
      </w:pPr>
      <w:r>
        <w:rPr>
          <w:b w:val="0"/>
        </w:rPr>
        <w:t>A. Tamil Nadu</w:t>
      </w:r>
    </w:p>
    <w:p>
      <w:pPr>
        <w:spacing w:after="100" w:before="0"/>
      </w:pPr>
      <w:r>
        <w:rPr>
          <w:b w:val="0"/>
        </w:rPr>
        <w:t>B. Madhya Pradesh</w:t>
      </w:r>
    </w:p>
    <w:p>
      <w:pPr>
        <w:spacing w:after="100" w:before="0"/>
      </w:pPr>
      <w:r>
        <w:rPr>
          <w:b w:val="0"/>
        </w:rPr>
        <w:t>C. Kerala</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Andhra Pradesh. Key Points Important Points State Fresh Water lakes Tamil Nadu Veeranam Lake Madhya Pradesh Bada Talab Kerala Sasthamkotta Lake</w:t>
      </w:r>
    </w:p>
    <w:p>
      <w:pPr>
        <w:spacing w:before="0"/>
      </w:pPr>
      <w:r>
        <w:rPr>
          <w:b w:val="0"/>
        </w:rPr>
        <w:t>• Kolleru Lake is located in the state of Andhra Pradesh.</w:t>
      </w:r>
    </w:p>
    <w:p>
      <w:pPr>
        <w:spacing w:before="0"/>
      </w:pPr>
      <w:r>
        <w:rPr>
          <w:b w:val="0"/>
        </w:rPr>
        <w:t>• Kolleru Lake is one of the largest freshwater lakes in India located in the state of Andhra Pradesh, 15 km from the city of Eluru. Kolleru is situated between the Krishna and Godavari deltas. Kolleru is spread over two districts - Krishna and West Godavari.</w:t>
      </w:r>
    </w:p>
    <w:p>
      <w:pPr>
        <w:spacing w:before="0"/>
      </w:pPr>
      <w:r>
        <w:rPr>
          <w:b w:val="0"/>
        </w:rPr>
        <w:t>• The lake serves as a natural flood-balancing reservoir for these two rivers.</w:t>
      </w:r>
    </w:p>
    <w:p>
      <w:pPr>
        <w:spacing w:before="0"/>
      </w:pPr>
      <w:r>
        <w:rPr>
          <w:b w:val="0"/>
        </w:rPr>
        <w:t>• The RAMSAR site of Kolleru Sanctuary is facing pollution and degradation due to large-scale shrimp cultivation for export.</w:t>
      </w:r>
    </w:p>
    <w:p>
      <w:pPr>
        <w:spacing w:before="0"/>
      </w:pPr>
      <w:r>
        <w:rPr>
          <w:b w:val="0"/>
        </w:rPr>
      </w:r>
    </w:p>
    <w:p>
      <w:pPr>
        <w:spacing w:after="100" w:line="360" w:lineRule="auto" w:before="0"/>
      </w:pPr>
      <w:r>
        <w:rPr>
          <w:b w:val="0"/>
        </w:rPr>
        <w:t>40. Which of the following acids is used in the purification of gold and silver?</w:t>
      </w:r>
    </w:p>
    <w:p>
      <w:pPr>
        <w:spacing w:before="0"/>
      </w:pPr>
      <w:r>
        <w:rPr>
          <w:b w:val="0"/>
        </w:rPr>
      </w:r>
    </w:p>
    <w:p>
      <w:pPr>
        <w:spacing w:after="100" w:before="0"/>
      </w:pPr>
      <w:r>
        <w:rPr>
          <w:b w:val="0"/>
        </w:rPr>
        <w:t>A. Acetic acid</w:t>
      </w:r>
    </w:p>
    <w:p>
      <w:pPr>
        <w:spacing w:after="100" w:before="0"/>
      </w:pPr>
      <w:r>
        <w:rPr>
          <w:b w:val="0"/>
        </w:rPr>
        <w:t>B. Nitric acid</w:t>
      </w:r>
    </w:p>
    <w:p>
      <w:pPr>
        <w:spacing w:after="100" w:before="0"/>
      </w:pPr>
      <w:r>
        <w:rPr>
          <w:b w:val="0"/>
        </w:rPr>
        <w:t>C. Maleic acid</w:t>
      </w:r>
    </w:p>
    <w:p>
      <w:pPr>
        <w:spacing w:after="100" w:before="0"/>
      </w:pPr>
      <w:r>
        <w:rPr>
          <w:b w:val="0"/>
        </w:rPr>
        <w:t>D. Formic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Nitric acid. Key Points Important Points Acid Name Details Acetic acid Maleic acid Formic acid</w:t>
      </w:r>
    </w:p>
    <w:p>
      <w:pPr>
        <w:spacing w:before="0"/>
      </w:pPr>
      <w:r>
        <w:rPr>
          <w:b w:val="0"/>
        </w:rPr>
        <w:t>• Nitric acid is used in the purification of gold and silver.</w:t>
      </w:r>
    </w:p>
    <w:p>
      <w:pPr>
        <w:spacing w:before="0"/>
      </w:pPr>
      <w:r>
        <w:rPr>
          <w:b w:val="0"/>
        </w:rPr>
        <w:t>• Nitric acid is used in the purification of gold. The acid mixture aqua regia, or royal water, dissolves gold and is used to purify scrap alloy containing gold. Aqua regia is a mixture of hydrochloric acid and nitric acid in a 3:1 ratio.</w:t>
      </w:r>
    </w:p>
    <w:p>
      <w:pPr>
        <w:spacing w:before="0"/>
      </w:pPr>
      <w:r>
        <w:rPr>
          <w:b w:val="0"/>
        </w:rPr>
        <w:t>• Nitric acid is a nitrogen oxoacid of formula HNO3 in which the nitrogen atom is bonded to a hydroxy group and by equivalent bonds to the remaining two oxygen atoms.</w:t>
      </w:r>
    </w:p>
    <w:p>
      <w:pPr>
        <w:spacing w:before="0"/>
      </w:pPr>
      <w:r>
        <w:rPr>
          <w:b w:val="0"/>
        </w:rPr>
        <w:t>• Acetic acid, systematically named ethanoic acid, is an acidic, colorless liquid and an organic compound.</w:t>
      </w:r>
    </w:p>
    <w:p>
      <w:pPr>
        <w:spacing w:before="0"/>
      </w:pPr>
      <w:r>
        <w:rPr>
          <w:b w:val="0"/>
        </w:rPr>
        <w:t>• Formula: CH3COOH</w:t>
      </w:r>
    </w:p>
    <w:p>
      <w:pPr>
        <w:spacing w:before="0"/>
      </w:pPr>
      <w:r>
        <w:rPr>
          <w:b w:val="0"/>
        </w:rPr>
        <w:t>• Maleic acid or cis-butanediol acid is an organic compound that is a dicarboxylic acid, a molecule with two carboxyl groups.</w:t>
      </w:r>
    </w:p>
    <w:p>
      <w:pPr>
        <w:spacing w:before="0"/>
      </w:pPr>
      <w:r>
        <w:rPr>
          <w:b w:val="0"/>
        </w:rPr>
        <w:t>• Formula: C4H4O4</w:t>
      </w:r>
    </w:p>
    <w:p>
      <w:pPr>
        <w:spacing w:before="0"/>
      </w:pPr>
      <w:r>
        <w:rPr>
          <w:b w:val="0"/>
        </w:rPr>
        <w:t>• Formic acid is the simplest carboxylic acid, containing a single carbon.</w:t>
      </w:r>
    </w:p>
    <w:p>
      <w:pPr>
        <w:spacing w:before="0"/>
      </w:pPr>
      <w:r>
        <w:rPr>
          <w:b w:val="0"/>
        </w:rPr>
        <w:t>• Occurs naturally in various sources including the venom of bee and ant stings, and is a useful organic synthetic reagent.</w:t>
      </w:r>
    </w:p>
    <w:p>
      <w:pPr>
        <w:spacing w:before="0"/>
      </w:pPr>
      <w:r>
        <w:rPr>
          <w:b w:val="0"/>
        </w:rPr>
        <w:t>• Formula: CH2O2</w:t>
      </w:r>
    </w:p>
    <w:p>
      <w:pPr>
        <w:spacing w:before="0"/>
      </w:pPr>
      <w:r>
        <w:rPr>
          <w:b w:val="0"/>
        </w:rPr>
      </w:r>
    </w:p>
    <w:p>
      <w:pPr>
        <w:spacing w:after="100" w:line="360" w:lineRule="auto" w:before="0"/>
      </w:pPr>
      <w:r>
        <w:rPr>
          <w:b w:val="0"/>
        </w:rPr>
        <w:t>41. _______ is the pattern of veins in the blade of a leaf.</w:t>
      </w:r>
    </w:p>
    <w:p>
      <w:pPr>
        <w:spacing w:before="0"/>
      </w:pPr>
      <w:r>
        <w:rPr>
          <w:b w:val="0"/>
        </w:rPr>
      </w:r>
    </w:p>
    <w:p>
      <w:pPr>
        <w:spacing w:after="100" w:before="0"/>
      </w:pPr>
      <w:r>
        <w:rPr>
          <w:b w:val="0"/>
        </w:rPr>
        <w:t>A. Morphology</w:t>
      </w:r>
    </w:p>
    <w:p>
      <w:pPr>
        <w:spacing w:after="100" w:before="0"/>
      </w:pPr>
      <w:r>
        <w:rPr>
          <w:b w:val="0"/>
        </w:rPr>
        <w:t>B. Venation</w:t>
      </w:r>
    </w:p>
    <w:p>
      <w:pPr>
        <w:spacing w:after="100" w:before="0"/>
      </w:pPr>
      <w:r>
        <w:rPr>
          <w:b w:val="0"/>
        </w:rPr>
        <w:t>C. Cytology</w:t>
      </w:r>
    </w:p>
    <w:p>
      <w:pPr>
        <w:spacing w:after="100" w:before="0"/>
      </w:pPr>
      <w:r>
        <w:rPr>
          <w:b w:val="0"/>
        </w:rPr>
        <w:t>D. Anthology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Venation. Key Points Additional Information</w:t>
      </w:r>
    </w:p>
    <w:p>
      <w:pPr>
        <w:spacing w:before="0"/>
      </w:pPr>
      <w:r>
        <w:rPr>
          <w:b w:val="0"/>
        </w:rPr>
        <w:t>• Venation is the pattern of veins in the blade of a leaf.</w:t>
      </w:r>
    </w:p>
    <w:p>
      <w:pPr>
        <w:spacing w:before="0"/>
      </w:pPr>
      <w:r>
        <w:rPr>
          <w:b w:val="0"/>
        </w:rPr>
        <w:t>• The arrangement of veins in a leaf is called venation. In monocots, the veins show parallel venation, while in dicots, the veins show reticulate venation.</w:t>
      </w:r>
    </w:p>
    <w:p>
      <w:pPr>
        <w:spacing w:before="0"/>
      </w:pPr>
      <w:r>
        <w:rPr>
          <w:b w:val="0"/>
        </w:rPr>
        <w:t>• Within each leaf, the vascular tissue forms veins. The arrangement of veins in a leaf is called the venation pattern.</w:t>
      </w:r>
    </w:p>
    <w:p>
      <w:pPr>
        <w:spacing w:before="0"/>
      </w:pPr>
      <w:r>
        <w:rPr>
          <w:b w:val="0"/>
        </w:rPr>
        <w:t>• In monocot leaves, the veins run parallel to each other. Such leaves are said to have parallel venation. Example: banana, grass, and wheat.</w:t>
      </w:r>
    </w:p>
    <w:p>
      <w:pPr>
        <w:spacing w:before="0"/>
      </w:pPr>
      <w:r>
        <w:rPr>
          <w:b w:val="0"/>
        </w:rPr>
        <w:t>• In dicot leaves, the veins, and veinlets are irregularly distributed over the entire lamina, forming a network. Example: mango and peepal.</w:t>
      </w:r>
    </w:p>
    <w:p>
      <w:pPr>
        <w:spacing w:before="0"/>
      </w:pPr>
      <w:r>
        <w:rPr>
          <w:b w:val="0"/>
        </w:rPr>
        <w:t>• Morphology: Morphology is a branch of biology dealing with the study of the form and structure of organisms and their specific structural features.</w:t>
      </w:r>
    </w:p>
    <w:p>
      <w:pPr>
        <w:spacing w:before="0"/>
      </w:pPr>
      <w:r>
        <w:rPr>
          <w:b w:val="0"/>
        </w:rPr>
        <w:t>• Cytology: Cytology is the exam of a single cell type, as often found in fluid specimens. It's mainly used to diagnose or screen for cancer.</w:t>
      </w:r>
    </w:p>
    <w:p>
      <w:pPr>
        <w:spacing w:before="0"/>
      </w:pPr>
      <w:r>
        <w:rPr>
          <w:b w:val="0"/>
        </w:rPr>
        <w:t>• Anthology: The meaning of Anthology is a collection of selected literary pieces or passages or works of art or music.</w:t>
      </w:r>
    </w:p>
    <w:p>
      <w:pPr>
        <w:spacing w:before="0"/>
      </w:pPr>
      <w:r>
        <w:rPr>
          <w:b w:val="0"/>
        </w:rPr>
      </w:r>
    </w:p>
    <w:p>
      <w:pPr>
        <w:spacing w:after="100" w:line="360" w:lineRule="auto" w:before="0"/>
      </w:pPr>
      <w:r>
        <w:rPr>
          <w:b w:val="0"/>
        </w:rPr>
        <w:t>42. Which of the following is a coarse grained igneous rock that contains quartz and feldspar?</w:t>
      </w:r>
    </w:p>
    <w:p>
      <w:pPr>
        <w:spacing w:before="0"/>
      </w:pPr>
      <w:r>
        <w:rPr>
          <w:b w:val="0"/>
        </w:rPr>
      </w:r>
    </w:p>
    <w:p>
      <w:pPr>
        <w:spacing w:after="100" w:before="0"/>
      </w:pPr>
      <w:r>
        <w:rPr>
          <w:b w:val="0"/>
        </w:rPr>
        <w:t>A. Granite</w:t>
      </w:r>
    </w:p>
    <w:p>
      <w:pPr>
        <w:spacing w:after="100" w:before="0"/>
      </w:pPr>
      <w:r>
        <w:rPr>
          <w:b w:val="0"/>
        </w:rPr>
        <w:t>B. Marble</w:t>
      </w:r>
    </w:p>
    <w:p>
      <w:pPr>
        <w:spacing w:after="100" w:before="0"/>
      </w:pPr>
      <w:r>
        <w:rPr>
          <w:b w:val="0"/>
        </w:rPr>
        <w:t>C. Andesite</w:t>
      </w:r>
    </w:p>
    <w:p>
      <w:pPr>
        <w:spacing w:after="100" w:before="0"/>
      </w:pPr>
      <w:r>
        <w:rPr>
          <w:b w:val="0"/>
        </w:rPr>
        <w:t>D. Basalt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Granite is a coarse-grained igneous rock that contains mainly quartz, feldspar, and mica minerals. It has visible grains and forms from the slow crystallization of magma below Earth's surface. It is commonly found in Andhra Pradesh, Rajasthan, Karnataka, Tamil Nadu, and Gujarat. Marble, on the other hand, is a metamorphic rock composed of recrystallized carbonate minerals, while andesite is an intermediate extrusive rock and basalt is a common volcanic rock.</w:t>
      </w:r>
    </w:p>
    <w:p>
      <w:pPr>
        <w:spacing w:before="0"/>
      </w:pPr>
      <w:r>
        <w:rPr>
          <w:b w:val="0"/>
        </w:rPr>
      </w:r>
    </w:p>
    <w:p>
      <w:pPr>
        <w:spacing w:after="100" w:line="360" w:lineRule="auto" w:before="0"/>
      </w:pPr>
      <w:r>
        <w:rPr>
          <w:b w:val="0"/>
        </w:rPr>
        <w:t>43. What was the name of the women's regiment in the Indian National Army founded by Subhash Chandra Bose?</w:t>
      </w:r>
    </w:p>
    <w:p>
      <w:pPr>
        <w:spacing w:before="0"/>
      </w:pPr>
      <w:r>
        <w:rPr>
          <w:b w:val="0"/>
        </w:rPr>
      </w:r>
    </w:p>
    <w:p>
      <w:pPr>
        <w:spacing w:after="100" w:before="0"/>
      </w:pPr>
      <w:r>
        <w:rPr>
          <w:b w:val="0"/>
        </w:rPr>
        <w:t>A. Rani Padmawati Regiment</w:t>
      </w:r>
    </w:p>
    <w:p>
      <w:pPr>
        <w:spacing w:after="100" w:before="0"/>
      </w:pPr>
      <w:r>
        <w:rPr>
          <w:b w:val="0"/>
        </w:rPr>
        <w:t>B. Rani of Didda Regiment</w:t>
      </w:r>
    </w:p>
    <w:p>
      <w:pPr>
        <w:spacing w:after="100" w:before="0"/>
      </w:pPr>
      <w:r>
        <w:rPr>
          <w:b w:val="0"/>
        </w:rPr>
        <w:t>C. Rani of Jhansi Regiment</w:t>
      </w:r>
    </w:p>
    <w:p>
      <w:pPr>
        <w:spacing w:after="100" w:before="0"/>
      </w:pPr>
      <w:r>
        <w:rPr>
          <w:b w:val="0"/>
        </w:rPr>
        <w:t>D. Rani Ahalyabai Regiment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name of the women's regiment in the Indian National Army founded by Subhash Chandra Bose was the Rani of Jhansi Regiment. This regiment was an all-female combat unit formed in 1943 and led by Captain Lakshmi Swaminathan, consisting of volunteers from the expatriate Indian population in Southeast Asia, and was one of the unique female combat regiments during the Second World War.</w:t>
      </w:r>
    </w:p>
    <w:p>
      <w:pPr>
        <w:spacing w:before="0"/>
      </w:pPr>
      <w:r>
        <w:rPr>
          <w:b w:val="0"/>
        </w:rPr>
      </w:r>
    </w:p>
    <w:p>
      <w:pPr>
        <w:spacing w:after="100" w:line="360" w:lineRule="auto" w:before="0"/>
      </w:pPr>
      <w:r>
        <w:rPr>
          <w:b w:val="0"/>
        </w:rPr>
        <w:t>44. In which of the following Indian states will you find the ‘Kunchikal Falls’?</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Karnataka</w:t>
      </w:r>
    </w:p>
    <w:p>
      <w:pPr>
        <w:spacing w:after="100" w:before="0"/>
      </w:pPr>
      <w:r>
        <w:rPr>
          <w:b w:val="0"/>
        </w:rPr>
        <w:t>D. Telangana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 State Largest waterfall River Tamil Nadu Thalaiyar Waterfalls Manjalar River Kerala Athirappilly Falls Chalakudy River Telangana Kuntala Waterfall Kadem river</w:t>
      </w:r>
    </w:p>
    <w:p>
      <w:pPr>
        <w:spacing w:before="0"/>
      </w:pPr>
      <w:r>
        <w:rPr>
          <w:b w:val="0"/>
        </w:rPr>
        <w:t>• The Kunchikal falls located in the state of Karnataka.</w:t>
      </w:r>
    </w:p>
    <w:p>
      <w:pPr>
        <w:spacing w:before="0"/>
      </w:pPr>
      <w:r>
        <w:rPr>
          <w:b w:val="0"/>
        </w:rPr>
        <w:t>• Kunchikal Falls is located in Nidagodu village near Masthikatte in Shimoga district of state Karnataka. Kunchikal falls is formed by the Varahi River.</w:t>
      </w:r>
    </w:p>
    <w:p>
      <w:pPr>
        <w:spacing w:before="0"/>
      </w:pPr>
      <w:r>
        <w:rPr>
          <w:b w:val="0"/>
        </w:rPr>
        <w:t>• Kunchikal falls cascade down rocky boulders and the total height of the fall is 455 meters.</w:t>
      </w:r>
    </w:p>
    <w:p>
      <w:pPr>
        <w:spacing w:before="0"/>
      </w:pPr>
      <w:r>
        <w:rPr>
          <w:b w:val="0"/>
        </w:rPr>
      </w:r>
    </w:p>
    <w:p>
      <w:pPr>
        <w:spacing w:after="100" w:line="360" w:lineRule="auto" w:before="0"/>
      </w:pPr>
      <w:r>
        <w:rPr>
          <w:b w:val="0"/>
        </w:rPr>
        <w:t>45. If sin6θ + cos6θ = (1/3), 0°</w:t>
      </w:r>
    </w:p>
    <w:p>
      <w:pPr>
        <w:spacing w:before="0"/>
      </w:pPr>
      <w:r>
        <w:rPr>
          <w:b w:val="0"/>
        </w:rPr>
      </w:r>
    </w:p>
    <w:p>
      <w:pPr>
        <w:spacing w:after="100" w:before="0"/>
      </w:pPr>
      <w:r>
        <w:rPr>
          <w:b w:val="0"/>
        </w:rPr>
        <w:t>A. (2/9)</w:t>
      </w:r>
    </w:p>
    <w:p>
      <w:pPr>
        <w:spacing w:after="100" w:before="0"/>
      </w:pPr>
      <w:r>
        <w:rPr>
          <w:b w:val="0"/>
        </w:rPr>
        <w:t>B. √(6)6</w:t>
      </w:r>
    </w:p>
    <w:p>
      <w:pPr>
        <w:spacing w:after="100" w:before="0"/>
      </w:pPr>
      <w:r>
        <w:rPr>
          <w:b w:val="0"/>
        </w:rPr>
        <w:t>C. √(2)3</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sin6θ + cos6θ = (1/3) Formula used: a3 + b3 = (a + b) (a2 + b2 – ab) a2 + b2 = (a + b)2 – 2ab Calculation: a3 + b3 = (a + b) (a2 + b2 – ab) sin6θ + cos6θ = (sin2θ)3 + (cos2θ)3 = 1/3 ⇒ (sin2θ)3 + (cos2θ)3 = (sin2θ + cos2θ) (sin4θ + cos4θ – sin2θ × cos2θ) = 1/3 ⇒ 1 × (sin4θ + cos4θ – sin2θ × cos2θ) = 1/3 ⇒ (sin4θ + cos4θ – sin2θ × cos2θ) = 1/3 Now, a2 + b2 = (a + b)2 – 2ab ⇒ (sin2θ + cos2θ)2 – 2 × sin2θ × cos2θ – sin2θ × cos2θ = 1/3 ⇒ (1)2 - 3sin2θ × cos2θ = 1/3 ⇒ 1 - 3sin2θ × cos2θ = 1/3 ⇒ 3sin2θ × cos2θ = (1 – 1/3) ⇒ 3sin2θ × cos2θ = (2/3) ⇒ sin2θ × cos2θ = [2/(3 × 3)] ⇒ sin2θ × cos2θ = 2/9 ⇒ sinθ × cosθ = √2/3 ∴ The required value is √(2)3</w:t>
      </w:r>
    </w:p>
    <w:p>
      <w:pPr>
        <w:spacing w:before="0"/>
      </w:pPr>
      <w:r>
        <w:rPr>
          <w:b w:val="0"/>
        </w:rPr>
      </w:r>
    </w:p>
    <w:p>
      <w:pPr>
        <w:spacing w:after="100" w:line="360" w:lineRule="auto" w:before="0"/>
      </w:pPr>
      <w:r>
        <w:rPr>
          <w:b w:val="0"/>
        </w:rPr>
        <w:t>46. Points A and B are on a circle with centre O. Point C is on the major arc AB. If ∠OAC = 35° and ∠OBC = 45°, then what is the measure (in degrees) of the angle subtended by the minor arc AB at the centre?</w:t>
      </w:r>
    </w:p>
    <w:p>
      <w:pPr>
        <w:spacing w:before="0"/>
      </w:pPr>
      <w:r>
        <w:rPr>
          <w:b w:val="0"/>
        </w:rPr>
      </w:r>
    </w:p>
    <w:p>
      <w:pPr>
        <w:spacing w:after="100" w:before="0"/>
      </w:pPr>
      <w:r>
        <w:rPr>
          <w:b w:val="0"/>
        </w:rPr>
        <w:t>A. 160</w:t>
      </w:r>
    </w:p>
    <w:p>
      <w:pPr>
        <w:spacing w:after="100" w:before="0"/>
      </w:pPr>
      <w:r>
        <w:rPr>
          <w:b w:val="0"/>
        </w:rPr>
        <w:t>B. 80</w:t>
      </w:r>
    </w:p>
    <w:p>
      <w:pPr>
        <w:spacing w:after="100" w:before="0"/>
      </w:pPr>
      <w:r>
        <w:rPr>
          <w:b w:val="0"/>
        </w:rPr>
        <w:t>C. 100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∠OAC = 35° ∠OBC = 45° Concept used: If two sides of a triangle are equal, then, the opposite angle will also be equal. In circle, the length of each of the radius is same. The sum of all interior angle of a triangle is 180°. Sum of all the point around the circle is 360° Calculation: In ΔOAC ⇒ OA = OC [radius] So, ∠OAC = ∠OCA = 35° Now, ∠OAC + ∠OCA + ∠AOC = 180° ⇒ 35° + 35° + ∠AOC = 180° ⇒ 70° + ∠AOC = 180° ⇒ ∠AOC = (180° – 70°) ⇒ ∠AOC = 110° In ΔOBC ⇒ OB = OC [radius] So, ∠OBC = ∠OCB = 45° Now, ∠OBC + ∠OCB + ∠BOC = 180° ⇒ 45° + 45° + ∠BOC = 180° ⇒ 90° + ∠BOC = 180° ⇒ ∠BOC = (180° – 90°) ⇒ ∠BOC = 90° Now, ∠AOB + ∠AOC + ∠BOC = 360° ⇒ ∠AOB + 110° + 90° = 360° ⇒ ∠AOB + 200° = 360° ⇒ ∠AOB = (360° – 200°) ⇒ ∠AOB = 160° ∴ The required value is 160° Alternate Method In ΔOAC ⇒ OA = OC [radius] So, ∠OAC = ∠OCA = 35° Also, In ΔOBC ⇒ OB = OC [radius] So, ∠OBC = ∠OCB = 45° ⇒ ∠ACB = ∠OCA + ∠OCB = 35° + 45° = 80° We know that angle subtended by an arc on the center of the circle is twice the angle subtended by it on any other part of the circle. ⇒ ∠AOB = 2 × ∠ACB = 2 × 80° = 160° ∴ The required value is 160°</w:t>
      </w:r>
    </w:p>
    <w:p>
      <w:pPr>
        <w:spacing w:before="0"/>
      </w:pPr>
      <w:r>
        <w:rPr>
          <w:b w:val="0"/>
        </w:rPr>
      </w:r>
    </w:p>
    <w:p>
      <w:pPr>
        <w:spacing w:after="100" w:line="360" w:lineRule="auto" w:before="0"/>
      </w:pPr>
      <w:r>
        <w:rPr>
          <w:b w:val="0"/>
        </w:rPr>
        <w:t>47. Study the table and answer the question. The data given in the table shows the number of students studying in four different disciplines in 5 institutes. Institutes Arts Science Commerce Computer Science A 36 48 59 57 B 45 54 55 48 C 55 36 56 51 D 45 48 55 53 E 48 44 52 55 Number of students studying commerce in institute D is what percent of the total number of students of the 5 institutes?</w:t>
      </w:r>
    </w:p>
    <w:p>
      <w:pPr>
        <w:spacing w:before="0"/>
      </w:pPr>
      <w:r>
        <w:rPr>
          <w:b w:val="0"/>
        </w:rPr>
      </w:r>
    </w:p>
    <w:p>
      <w:pPr>
        <w:spacing w:after="100" w:before="0"/>
      </w:pPr>
      <w:r>
        <w:rPr>
          <w:b w:val="0"/>
        </w:rPr>
        <w:t>A. 5.3</w:t>
      </w:r>
    </w:p>
    <w:p>
      <w:pPr>
        <w:spacing w:after="100" w:before="0"/>
      </w:pPr>
      <w:r>
        <w:rPr>
          <w:b w:val="0"/>
        </w:rPr>
        <w:t>B. 27.7</w:t>
      </w:r>
    </w:p>
    <w:p>
      <w:pPr>
        <w:spacing w:after="100" w:before="0"/>
      </w:pPr>
      <w:r>
        <w:rPr>
          <w:b w:val="0"/>
        </w:rPr>
        <w:t>C. 5.5</w:t>
      </w:r>
    </w:p>
    <w:p>
      <w:pPr>
        <w:spacing w:after="100" w:before="0"/>
      </w:pPr>
      <w:r>
        <w:rPr>
          <w:b w:val="0"/>
        </w:rPr>
        <w:t>D. 20.1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Number of students studying commerce in institute D = 55 Total number of students in Arts = (36 + 45 + 55 + 45 + 48) = 229 Total number of students in Science = (48 + 54 + 36 + 48 + 44) = 230 Total number of students in Commerce = (59 + 55 + 56 + 55 + 52) = 277 Total number of students in Computer science = (57 + 48 + 51 + 53 + 55) = 264 Total number of students of the 5 institutes = (229 + 230 + 277 + 264) = 1000 Required percentage = (55/1000 ×100) ⇒ (55/10) ⇒ 5.5 The required percentage is 5.5</w:t>
      </w:r>
    </w:p>
    <w:p>
      <w:pPr>
        <w:spacing w:before="0"/>
      </w:pPr>
      <w:r>
        <w:rPr>
          <w:b w:val="0"/>
        </w:rPr>
      </w:r>
    </w:p>
    <w:p>
      <w:pPr>
        <w:spacing w:after="100" w:line="360" w:lineRule="auto" w:before="0"/>
      </w:pPr>
      <w:r>
        <w:rPr>
          <w:b w:val="0"/>
        </w:rPr>
        <w:t>48. What is the length (in cm) of the smallest altitude of the triangle whose sides are 5 cm, 12 cm and 13 cm? (correct to one decimal place)</w:t>
      </w:r>
    </w:p>
    <w:p>
      <w:pPr>
        <w:spacing w:before="0"/>
      </w:pPr>
      <w:r>
        <w:rPr>
          <w:b w:val="0"/>
        </w:rPr>
      </w:r>
    </w:p>
    <w:p>
      <w:pPr>
        <w:spacing w:after="100" w:before="0"/>
      </w:pPr>
      <w:r>
        <w:rPr>
          <w:b w:val="0"/>
        </w:rPr>
        <w:t>A. 12.0</w:t>
      </w:r>
    </w:p>
    <w:p>
      <w:pPr>
        <w:spacing w:after="100" w:before="0"/>
      </w:pPr>
      <w:r>
        <w:rPr>
          <w:b w:val="0"/>
        </w:rPr>
        <w:t>B. 5.1</w:t>
      </w:r>
    </w:p>
    <w:p>
      <w:pPr>
        <w:spacing w:after="100" w:before="0"/>
      </w:pPr>
      <w:r>
        <w:rPr>
          <w:b w:val="0"/>
        </w:rPr>
        <w:t>C. 2.6</w:t>
      </w:r>
    </w:p>
    <w:p>
      <w:pPr>
        <w:spacing w:after="100" w:before="0"/>
      </w:pPr>
      <w:r>
        <w:rPr>
          <w:b w:val="0"/>
        </w:rPr>
        <w:t>D.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Sides of the triangle = 5cm, 12cm and 13 cm Formula used: Area of triangle = √s(s – a)(s – b) (s – c) Semi perimeter (s) = (a + b + c)/2 Area of right angle triangle = 1/2 × base × height Concept used: Any triangle have three altitude, each altitude is from vertex to the opposite side. Calculation: The semi perimeter of triangle = (5 + 12 + 13)/2 ⇒ (30/2) ⇒ 15 cm Area of triangle = √s(s – a)(s – b) (s – c) ⇒ √15(15 – 5)(15 – 12)(15 – 13) ⇒ √15 × 10 × 3 × 2 ⇒ √900 ⇒ 30 cm2 As we know 5, 12 and 13 are triplets and form a right angle triangle. The smallest altitude will be on Hypotenuse Area of right angle triangle = 1/2 × base × height ⇒ 30 = 1/2 × 13 × height ⇒ 60 = 13 × height ⇒ height = (60/13) ⇒ height = 4.6 cm ∴ The length of the smallest altitude of the triangle is 4.6 cm Shortcut Trick The length of smallest altitude is always perpendicular to the largest side of the triangle So BO is the smallest altitude Now, BO = (AB × BC)/AC ⇒ BO = (5 × 12)/13 = 60/13 = 4.6 cm ∴ The correct answer is 4.6 cm</w:t>
      </w:r>
    </w:p>
    <w:p>
      <w:pPr>
        <w:spacing w:before="0"/>
      </w:pPr>
      <w:r>
        <w:rPr>
          <w:b w:val="0"/>
        </w:rPr>
      </w:r>
    </w:p>
    <w:p>
      <w:pPr>
        <w:spacing w:after="100" w:line="360" w:lineRule="auto" w:before="0"/>
      </w:pPr>
      <w:r>
        <w:rPr>
          <w:b w:val="0"/>
        </w:rPr>
        <w:t>49. Five men can complete a work in 20 days. Ten women can complete the same work in 15 days. Two men and six women started working together. After 5 days, three women left the work a new man joined the work. The group continued working together till the end of the work. In how many days will they be able to do the remaining work?</w:t>
      </w:r>
    </w:p>
    <w:p>
      <w:pPr>
        <w:spacing w:before="0"/>
      </w:pPr>
      <w:r>
        <w:rPr>
          <w:b w:val="0"/>
        </w:rPr>
      </w:r>
    </w:p>
    <w:p>
      <w:pPr>
        <w:spacing w:after="100" w:before="0"/>
      </w:pPr>
      <w:r>
        <w:rPr>
          <w:b w:val="0"/>
        </w:rPr>
        <w:t>A. 19</w:t>
      </w:r>
    </w:p>
    <w:p>
      <w:pPr>
        <w:spacing w:after="100" w:before="0"/>
      </w:pPr>
      <w:r>
        <w:rPr>
          <w:b w:val="0"/>
        </w:rPr>
        <w:t>B. 16 (2/3)</w:t>
      </w:r>
    </w:p>
    <w:p>
      <w:pPr>
        <w:spacing w:after="100" w:before="0"/>
      </w:pPr>
      <w:r>
        <w:rPr>
          <w:b w:val="0"/>
        </w:rPr>
        <w:t>C. 18 (1/3)</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taken by 5 men to complete a work = 20 days Time taken by 10 women to complete a work = 15 days Formula used: Work = Efficiency × Time Calculation: Five men can complete a work in 20 days = (20 × 5) = 100 Ten women can complete the same work = (15 × 10) = 150 LCM of 100 and 150 is 300 Efficiency of 1 man = (300/100) = 3 units/day Efficiency of 1 woman = (300/150) = 2 units/day 2 men and 6 women worked together for five days ⇒ (2 × 3 + 6 × 2) × 5 ⇒ (6 + 12) × 5 ⇒ (18 × 5) = 90 days Remaining work = (300 – 90) = 210 units Now, After 5 days, 3 women left the work = (6women – 3women) = 3women And 1 man joined the work = (1man + 2man) = 3man Time taken to complete the remaining work by 3 women and 3 men is ⇒ [210/(3 women + 3 men)] ⇒ [210/(3 × 2 + 3 × 3)] ⇒ [210/(6 + 9)] ⇒ (210/15) days ⇒ 14 days ∴ The required time is 14 days Shortcut TrickHere we need to equal number of men and women, Ten women can complete the work in 15 days So, five women can complete the work in 30 days Now, Total work 60 × 5 [∵ 5 men or women are also working] 2 men and 6 women together = (2 × 3 + 6 × 2) × 5 = 90 units in five days Remaining = 300 - 90 = 210 units Now, Time taken by 3 men and 3 women to complete the remaining work = [210/(3 × 2 + 3 × 3)] = 14 days</w:t>
      </w:r>
    </w:p>
    <w:p>
      <w:pPr>
        <w:spacing w:before="0"/>
      </w:pPr>
      <w:r>
        <w:rPr>
          <w:b w:val="0"/>
        </w:rPr>
      </w:r>
    </w:p>
    <w:p>
      <w:pPr>
        <w:spacing w:after="100" w:line="360" w:lineRule="auto" w:before="0"/>
      </w:pPr>
      <w:r>
        <w:rPr>
          <w:b w:val="0"/>
        </w:rPr>
        <w:t>50. In a circle with centre O, AB and CD are parallel chords on the opposite sides of a diameter. If AB = 12 cm, CD = 18 cm and the distance between the chords AB and CD is 15 cm, then find the radius of the circle (in cm).</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9√(13)</w:t>
      </w:r>
    </w:p>
    <w:p>
      <w:pPr>
        <w:spacing w:after="100" w:before="0"/>
      </w:pPr>
      <w:r>
        <w:rPr>
          <w:b w:val="0"/>
        </w:rPr>
        <w:t>D. 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 = 12 cm CD = 18 cm Distance between the chords AB and CD = 15 cm Formula used: AB2 + BC2 = AC2 Calculation: The distance between the centre O and chord AB be x. Then, The distance between the centre O and chord CD be (15 – x). Now, From ΔAMO, AM2 + OM2 = OA2 ⇒ (6)2 + x2 = r2 ....(1) Similarly from ΔOCN, ON2 + CN2 = OC2 ⇒ (15 – x)2 + (9)2 = r2 ....(2) From equation (1) and (2) ⇒ (6)2 + x2 = (15 – x)2 + (9)2 ⇒ 36 + x2 = 225 + x2 – 30x + 81 ⇒ 30x = (225 – 36) + 81 ⇒ 30x = (189 + 81) ⇒ 30x = 270 ⇒ x = 9 Now, putting the value of x in equation (1), we get ⇒ (6)2 + (9)2 = r2 ⇒ 36 + 81 = r2 ⇒ 117 = r2 ⇒ 3√13 = r ∴ The value of radius is 3√13</w:t>
      </w:r>
    </w:p>
    <w:p>
      <w:pPr>
        <w:spacing w:before="0"/>
      </w:pPr>
      <w:r>
        <w:rPr>
          <w:b w:val="0"/>
        </w:rPr>
      </w:r>
    </w:p>
    <w:p>
      <w:pPr>
        <w:spacing w:after="100" w:line="360" w:lineRule="auto" w:before="0"/>
      </w:pPr>
      <w:r>
        <w:rPr>
          <w:b w:val="0"/>
        </w:rPr>
        <w:t>51. The following table shows the daily seats occupancy in different classes of a train. Numbers in the bracket represent the total seats available for a particular class. Day 2nd Class Non-AC (900) 1st Class Non-AC (500) AC III Tier (500) AC II Tier (250) AC 1st Class (150) Monday 850 460 480 240 145 Tuesday 840 400 450 230 120 Wednesday 830 390 480 220 130 Thursday 790 480 490 250 125 Friday 840 470 500 210 130 What is the ratio of number of seats that remained vacant in all the Non-AC classes on Wednesday and Thursday taken together to number of seats remained vacant in AC classes on Monday, Tuesday and Friday?</w:t>
      </w:r>
    </w:p>
    <w:p>
      <w:pPr>
        <w:spacing w:before="0"/>
      </w:pPr>
      <w:r>
        <w:rPr>
          <w:b w:val="0"/>
        </w:rPr>
      </w:r>
    </w:p>
    <w:p>
      <w:pPr>
        <w:spacing w:after="100" w:before="0"/>
      </w:pPr>
      <w:r>
        <w:rPr>
          <w:b w:val="0"/>
        </w:rPr>
        <w:t>A. 62 ∶ 35</w:t>
      </w:r>
    </w:p>
    <w:p>
      <w:pPr>
        <w:spacing w:after="100" w:before="0"/>
      </w:pPr>
      <w:r>
        <w:rPr>
          <w:b w:val="0"/>
        </w:rPr>
        <w:t>B. 35 ∶ 62</w:t>
      </w:r>
    </w:p>
    <w:p>
      <w:pPr>
        <w:spacing w:after="100" w:before="0"/>
      </w:pPr>
      <w:r>
        <w:rPr>
          <w:b w:val="0"/>
        </w:rPr>
        <w:t>C. 39 ∶ 62</w:t>
      </w:r>
    </w:p>
    <w:p>
      <w:pPr>
        <w:spacing w:after="100" w:before="0"/>
      </w:pPr>
      <w:r>
        <w:rPr>
          <w:b w:val="0"/>
        </w:rPr>
        <w:t>D. 62 ∶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number of seat remained vacant in 2nd class Non-AC on Wednesday = (900 – 830) = 70 The number of seat remained vacant in 2nd class Non-AC on Thursday = (900 – 790) = 110 The number of seat remained vacant in 1st class Non-AC on Wednesday = (500 – 390) = 110 The number of seat remained vacant in 1st class Non-AC on Thursday = (500 – 480) = 20 Total number of vacant seat in all the Non-AC classes on Wednesday and Thursday = (70 + 110 + 110 + 20) ⇒ 310 The number of seat remained vacant in AC III tier on Monday = (500 – 480) = 20 The number of seat remained vacant in AC III tier on Tuesday = (500 – 450) = 50 The number of seat remained vacant in AC II tier on Monday = (250 – 240) = 10 The number of seat remained vacant in AC II tier on Tuesday = (250 – 230) = 20 The number of seat remained vacant in AC II tier on Friday = (250 – 210) = 40 The number of seat remained vacant in AC 1st class on Monday = (150 – 145) = 5 The number of seat remained vacant in AC 1st class on Tuesday = (150 – 120) = 30 The number of seat remained vacant in AC 1st class on Friday = (150 – 130) = 20 Total number of vacant seat in all the AC classes on Monday, Tuesday and Friday = (20 + 50 + 10 + 20 + 40 + 5 + 30 + 20) ⇒ 195 The ratio of number of seats that remained vacant in all the Non-AC classes on Wednesday and Thursday taken together to number of seats remained vacant in AC classes on Monday, Tuesday and Friday = (310 : 195) ⇒ 62 : 39 ∴ The required ratio is 62 : 39</w:t>
      </w:r>
    </w:p>
    <w:p>
      <w:pPr>
        <w:spacing w:before="0"/>
      </w:pPr>
      <w:r>
        <w:rPr>
          <w:b w:val="0"/>
        </w:rPr>
      </w:r>
    </w:p>
    <w:p>
      <w:pPr>
        <w:spacing w:after="100" w:line="360" w:lineRule="auto" w:before="0"/>
      </w:pPr>
      <w:r>
        <w:rPr>
          <w:b w:val="0"/>
        </w:rPr>
        <w:t>52. (secθ + tanθ)2 + (1 + cosec θ/1 - cosec θ) 0° &lt; θ &lt; 90°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(secθ + tanθ)2 + (1 + cosec θ/1 - cosec θ) , 0° Formula used: cosec2θ = 1 + cot2θ 1 – cosec2θ = - cot2θ Calculation: (secθ + tanθ)2 + (1 + cosec θ/1 - cosec θ) Multiplying (1 + cosec θ/1 - cosec θ) by the conjugate of 1 – cosecθ, i.e. by 1 + cosecθ ⇒ (secθ + tanθ)2 + (1 + cosecθ/1 – cosecθ) × (1 + cosecθ/1 + cosecθ) ⇒ (secθ + tanθ)2 + (1 + cosecθ)2/(1 – cosec2θ) ⇒ (secθ + tanθ)2 + (1 + cosecθ)2/(-cot2θ) ⇒ (secθ + tanθ)2 – ((1 + cosecθ)/cotθ)2 ⇒ (secθ + tanθ)2 – (1/cotθ + cosecθ/cotθ)2 ⇒ (secθ + tanθ)2 – (tanθ + secθ)2 ⇒ 0 So, the required value is 0. Shortcut Trick we can also put θ = 30° ⇒ (sec30° + tan30°)2 + (1 + cosec30°/1 - cosec30°) ⇒ (2/√3 + 1/√3)2 + (1 + 2/1 - 2) ⇒ 9/3 - 3/1 ⇒ 3 - 3 ⇒ 0 So, the required value is 0.</w:t>
      </w:r>
    </w:p>
    <w:p>
      <w:pPr>
        <w:spacing w:before="0"/>
      </w:pPr>
      <w:r>
        <w:rPr>
          <w:b w:val="0"/>
        </w:rPr>
      </w:r>
    </w:p>
    <w:p>
      <w:pPr>
        <w:spacing w:after="100" w:line="360" w:lineRule="auto" w:before="0"/>
      </w:pPr>
      <w:r>
        <w:rPr>
          <w:b w:val="0"/>
        </w:rPr>
        <w:t>53. Study the table and answer the question. The table shows the daily income of 50 persons. Income (Rs.) No. of persons less than 200 12 less than 250 26 less than 300 34 less than 350 40 less than 400 50 How many persons earn Rs.250 or more but less than Rs.350 daily?</w:t>
      </w:r>
    </w:p>
    <w:p>
      <w:pPr>
        <w:spacing w:before="0"/>
      </w:pPr>
      <w:r>
        <w:rPr>
          <w:b w:val="0"/>
        </w:rPr>
      </w:r>
    </w:p>
    <w:p>
      <w:pPr>
        <w:spacing w:after="100" w:before="0"/>
      </w:pPr>
      <w:r>
        <w:rPr>
          <w:b w:val="0"/>
        </w:rPr>
        <w:t>A. 18</w:t>
      </w:r>
    </w:p>
    <w:p>
      <w:pPr>
        <w:spacing w:after="100" w:before="0"/>
      </w:pPr>
      <w:r>
        <w:rPr>
          <w:b w:val="0"/>
        </w:rPr>
        <w:t>B. 28</w:t>
      </w:r>
    </w:p>
    <w:p>
      <w:pPr>
        <w:spacing w:after="100" w:before="0"/>
      </w:pPr>
      <w:r>
        <w:rPr>
          <w:b w:val="0"/>
        </w:rPr>
        <w:t>C. 14</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Number of persons income less than 250 = 26 Number of persons less than 350 = 40 According to the question Person earn Rs. 250 or more but less than Rs. 350 daily = (40 – 26) ⇒ 14 ∴ The required persons is 14</w:t>
      </w:r>
    </w:p>
    <w:p>
      <w:pPr>
        <w:spacing w:before="0"/>
      </w:pPr>
      <w:r>
        <w:rPr>
          <w:b w:val="0"/>
        </w:rPr>
      </w:r>
    </w:p>
    <w:p>
      <w:pPr>
        <w:spacing w:after="100" w:line="360" w:lineRule="auto" w:before="0"/>
      </w:pPr>
      <w:r>
        <w:rPr>
          <w:b w:val="0"/>
        </w:rPr>
        <w:t>54. A sum of money was lent in two parts in the ratio 4 ∶ 5 for 4 years and 5 years respectively, both at the rate of 8% per annum simple interest. If the difference between the interests earned from the two parts is Rs.4680, then what was the total sum lent (in Rs.)?</w:t>
      </w:r>
    </w:p>
    <w:p>
      <w:pPr>
        <w:spacing w:before="0"/>
      </w:pPr>
      <w:r>
        <w:rPr>
          <w:b w:val="0"/>
        </w:rPr>
      </w:r>
    </w:p>
    <w:p>
      <w:pPr>
        <w:spacing w:after="100" w:before="0"/>
      </w:pPr>
      <w:r>
        <w:rPr>
          <w:b w:val="0"/>
        </w:rPr>
        <w:t>A. 42120</w:t>
      </w:r>
    </w:p>
    <w:p>
      <w:pPr>
        <w:spacing w:after="100" w:before="0"/>
      </w:pPr>
      <w:r>
        <w:rPr>
          <w:b w:val="0"/>
        </w:rPr>
        <w:t>B. 58500</w:t>
      </w:r>
    </w:p>
    <w:p>
      <w:pPr>
        <w:spacing w:after="100" w:before="0"/>
      </w:pPr>
      <w:r>
        <w:rPr>
          <w:b w:val="0"/>
        </w:rPr>
        <w:t>C. 65000</w:t>
      </w:r>
    </w:p>
    <w:p>
      <w:pPr>
        <w:spacing w:after="100" w:before="0"/>
      </w:pPr>
      <w:r>
        <w:rPr>
          <w:b w:val="0"/>
        </w:rPr>
        <w:t>D. 46800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sum of money = 4 : 5 T1 = 4 years T2 = 5 years Rate = 8% Difference between the interests earned from the two parts = Rs. 4680 Formula used: SI = (P × R × T)/100 Calculation: Let the ratio of sum of money be 4x and 5x respectively Total ratio of sum of money = (4x + 5x) = 9x According to the question SI on first part = (4x × 8 × 4)/100 ⇒ 128x/100 SI on second part = (5x × 8 × 5)/100 ⇒ 200x/100 Difference between the interests = (200x/100 – 128x/100) ⇒ 72x/100 Now, ⇒ 72x/100 = 4680 ⇒ 72x = (4680 × 100) ⇒ 72x = 468000 ⇒ x = (468000/72) ⇒ x = Rs. 6500 The total sum lent = 9x = Rs. (9 × 6500) ⇒ Rs. 58500 ∴ The required total sum lent is Rs. 58500</w:t>
      </w:r>
    </w:p>
    <w:p>
      <w:pPr>
        <w:spacing w:before="0"/>
      </w:pPr>
      <w:r>
        <w:rPr>
          <w:b w:val="0"/>
        </w:rPr>
      </w:r>
    </w:p>
    <w:p>
      <w:pPr>
        <w:spacing w:after="100" w:line="360" w:lineRule="auto" w:before="0"/>
      </w:pPr>
      <w:r>
        <w:rPr>
          <w:b w:val="0"/>
        </w:rPr>
        <w:t>55. Alloy A contains metals x and y in the ratio 5 ∶ 2 and alloy B contains these metals in the ratio 3 ∶ 4. Alloy C is prepared by mixing A and B in the ratio 4 ∶ 5. The percentage of y in alloy C is:</w:t>
      </w:r>
    </w:p>
    <w:p>
      <w:pPr>
        <w:spacing w:before="0"/>
      </w:pPr>
      <w:r>
        <w:rPr>
          <w:b w:val="0"/>
        </w:rPr>
      </w:r>
    </w:p>
    <w:p>
      <w:pPr>
        <w:spacing w:after="100" w:before="0"/>
      </w:pPr>
      <w:r>
        <w:rPr>
          <w:b w:val="0"/>
        </w:rPr>
        <w:t>A. 33(4/9)%%</w:t>
      </w:r>
    </w:p>
    <w:p>
      <w:pPr>
        <w:spacing w:after="100" w:before="0"/>
      </w:pPr>
      <w:r>
        <w:rPr>
          <w:b w:val="0"/>
        </w:rPr>
        <w:t>B. 66(4/9)%%</w:t>
      </w:r>
    </w:p>
    <w:p>
      <w:pPr>
        <w:spacing w:after="100" w:before="0"/>
      </w:pPr>
      <w:r>
        <w:rPr>
          <w:b w:val="0"/>
        </w:rPr>
        <w:t>C. 44(4/9)%%</w:t>
      </w:r>
    </w:p>
    <w:p>
      <w:pPr>
        <w:spacing w:after="100" w:before="0"/>
      </w:pPr>
      <w:r>
        <w:rPr>
          <w:b w:val="0"/>
        </w:rPr>
        <w:t>D. 55(5/9)%%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x and y in alloy A = 5 : 2 The ratio of x and y in alloy B = 3 : 4 The ratio of A and B in the alloy C = 4 : 5 Calculation: Let the quantity of y in alloy C be x. ⇒ Quantity of metal x in alloy A = 5/7 ⇒ Quantity of metal y in alloy A = 2/7 ⇒ Quantity of metal x in alloy B = 3/7 ⇒ Quantity of metal y in alloy B = 4/7 According to the question The ratio of x and y in alloy C = (5/7 × 4 + 3/7 × 5)/(2/7 × 4 + 4/7 × 5) ⇒ (20/7 + 15/7)/(8/7 + 20/7) ⇒ (35/7)/(28/7) ⇒ 5/4 The ratio of x and y in alloy C = 5 : 4 ⇒ Quantity of y in alloy C = 4/9 Percentage of y in alloy C = (4/9 × 100) ⇒ (400/9) ⇒ 44(4/9)%% ∴ The percentage of y in alloy C is 44(4/9)%%</w:t>
      </w:r>
    </w:p>
    <w:p>
      <w:pPr>
        <w:spacing w:before="0"/>
      </w:pPr>
      <w:r>
        <w:rPr>
          <w:b w:val="0"/>
        </w:rPr>
      </w:r>
    </w:p>
    <w:p>
      <w:pPr>
        <w:spacing w:after="100" w:line="360" w:lineRule="auto" w:before="0"/>
      </w:pPr>
      <w:r>
        <w:rPr>
          <w:b w:val="0"/>
        </w:rPr>
        <w:t>56. Keshav, Surjeet and Thomas started a business with investments in the ratio 2 ∶ 3 ∶ 4. The ratio of their period of investments is 5 ∶ 6 ∶ 9. Twenty percent of the profit was spent on rent and maintenance of the office. Remaining profit was distributed among themselves. If the difference in the shares of profit of Keshav and Surjeet is Rs.7264, then how much is the total profit (in Rs.)?</w:t>
      </w:r>
    </w:p>
    <w:p>
      <w:pPr>
        <w:spacing w:before="0"/>
      </w:pPr>
      <w:r>
        <w:rPr>
          <w:b w:val="0"/>
        </w:rPr>
      </w:r>
    </w:p>
    <w:p>
      <w:pPr>
        <w:spacing w:after="100" w:before="0"/>
      </w:pPr>
      <w:r>
        <w:rPr>
          <w:b w:val="0"/>
        </w:rPr>
        <w:t>A. 72640</w:t>
      </w:r>
    </w:p>
    <w:p>
      <w:pPr>
        <w:spacing w:after="100" w:before="0"/>
      </w:pPr>
      <w:r>
        <w:rPr>
          <w:b w:val="0"/>
        </w:rPr>
        <w:t>B. 58112</w:t>
      </w:r>
    </w:p>
    <w:p>
      <w:pPr>
        <w:spacing w:after="100" w:before="0"/>
      </w:pPr>
      <w:r>
        <w:rPr>
          <w:b w:val="0"/>
        </w:rPr>
        <w:t>C. 46490</w:t>
      </w:r>
    </w:p>
    <w:p>
      <w:pPr>
        <w:spacing w:after="100" w:before="0"/>
      </w:pPr>
      <w:r>
        <w:rPr>
          <w:b w:val="0"/>
        </w:rPr>
        <w:t>D. 51060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investment of Keshav, Surjeet and Thomas = 2 : 3 : 4 The ratio of their period of investments = 5 : 6 : 9 Profit spent on rent and maintenance = 20% The difference in the shares of profit of Keshav and Surjeet = Rs. 7264 Formula used: Profit = Investment × Time Calculation: Let the ratio of their period of investments be 5x, 6x and 9x respectively Profit of Keshav = (5x × 2) = 10x Profit of Surjeet = (6x × 3) = 18x Profit of Thomas = (9x × 4) = 36x According to the question 18x - 10x = 7264 ⇒ x = 908 So, Profit of Keshav + Surjeet + Thomas = 64x ⇒ 64 × 908 = 58112 But it is the 80% of the actual profit So, 80% is equivalent to 58112 So, 100% is equivalent to 58112 × 5/4 = 72640 ∴ The required total profit is Rs. 72640</w:t>
      </w:r>
    </w:p>
    <w:p>
      <w:pPr>
        <w:spacing w:before="0"/>
      </w:pPr>
      <w:r>
        <w:rPr>
          <w:b w:val="0"/>
        </w:rPr>
      </w:r>
    </w:p>
    <w:p>
      <w:pPr>
        <w:spacing w:after="100" w:line="360" w:lineRule="auto" w:before="0"/>
      </w:pPr>
      <w:r>
        <w:rPr>
          <w:b w:val="0"/>
        </w:rPr>
        <w:t>57. In a right angled triangle ABC, the lengths of the sides containing the right angle are 5 cm and 12 cm respectively. A circle is inscribed in the triangle ABC. What is the radius of the circle (in cm)?</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2.5</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sides of a right angle triangle = 5 cm and 12 cm Formula used: Area of triangle = 1/2 × base × height BC2 = AC2 + AB2 Calculation: Let the radius be r According to the question Area of triangle = 1/2 × base × height ⇒ (1/2 × 5 × 12) cm2 ⇒ 30 cm2 By Pythagoras theorem BC2 = AC2 + AB2 ⇒ BC2 = (5)2 + (12)2 ⇒ BC2 = (25 + 144) ⇒ BC2 = 169 ⇒ BC = 13 cm Area of ΔABC = Area of ΔOAB + Area of ΔOBC + Area of ΔOCA ⇒ 30 = 1/2 × r × AB + 1/2 × r × BC + 1/2 × r × AC ⇒ 30 = 1/2r(AB + BC + AC) ⇒ 30 = 1/2r(12 + 13 + 5) ⇒ 60 = r(30) ⇒ r = (60/30) ⇒ r = 2 cm ∴ The required radius is 2 cm Alternate MethodBy Pythagoras's theorem BC2 = AC2 + AB2 ⇒ BC2 = (5)2 + (12)2 ⇒ BC2 = (25 + 144) ⇒ BC2 = 169 ⇒ BC = 13 cm Radius of circle = (AC + AB - BC)/2 ⇒ (12 + 5 - 13)/2 ⇒ 4/2 ⇒ 2 So, the required radius is 2 cm</w:t>
      </w:r>
    </w:p>
    <w:p>
      <w:pPr>
        <w:spacing w:before="0"/>
      </w:pPr>
      <w:r>
        <w:rPr>
          <w:b w:val="0"/>
        </w:rPr>
      </w:r>
    </w:p>
    <w:p>
      <w:pPr>
        <w:spacing w:after="100" w:line="360" w:lineRule="auto" w:before="0"/>
      </w:pPr>
      <w:r>
        <w:rPr>
          <w:b w:val="0"/>
        </w:rPr>
        <w:t>58. If a3 – b3 = 2349 and (a – b) = 9, then (a + b)2 – ab is equal to:</w:t>
      </w:r>
    </w:p>
    <w:p>
      <w:pPr>
        <w:spacing w:before="0"/>
      </w:pPr>
      <w:r>
        <w:rPr>
          <w:b w:val="0"/>
        </w:rPr>
      </w:r>
    </w:p>
    <w:p>
      <w:pPr>
        <w:spacing w:after="100" w:before="0"/>
      </w:pPr>
      <w:r>
        <w:rPr>
          <w:b w:val="0"/>
        </w:rPr>
        <w:t>A. 280</w:t>
      </w:r>
    </w:p>
    <w:p>
      <w:pPr>
        <w:spacing w:after="100" w:before="0"/>
      </w:pPr>
      <w:r>
        <w:rPr>
          <w:b w:val="0"/>
        </w:rPr>
        <w:t>B. 244</w:t>
      </w:r>
    </w:p>
    <w:p>
      <w:pPr>
        <w:spacing w:after="100" w:before="0"/>
      </w:pPr>
      <w:r>
        <w:rPr>
          <w:b w:val="0"/>
        </w:rPr>
        <w:t>C. 261</w:t>
      </w:r>
    </w:p>
    <w:p>
      <w:pPr>
        <w:spacing w:after="100" w:before="0"/>
      </w:pPr>
      <w:r>
        <w:rPr>
          <w:b w:val="0"/>
        </w:rPr>
        <w:t>D. 229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a3 – b3 = 2349 and (a – b) = 9 Formula used: (a + b)2 = a2 + b2 + 2ab (a3 – b3) = (a – b) (a2 + ab + b2) Calculation: According to the question (a + b)2 – ab ⇒ a2 + b2 + 2ab – ab ⇒ a2 + b2 + ab Now, (a3 – b3) = (a – b) (a2 + ab + b2) ⇒ 2349 = 9 (a2 + ab + b2) ⇒ (a2 + ab + b2) = (2349/9) ⇒ (a2 + ab + b2) = 261 ∴ The required value is 261</w:t>
      </w:r>
    </w:p>
    <w:p>
      <w:pPr>
        <w:spacing w:before="0"/>
      </w:pPr>
      <w:r>
        <w:rPr>
          <w:b w:val="0"/>
        </w:rPr>
      </w:r>
    </w:p>
    <w:p>
      <w:pPr>
        <w:spacing w:after="100" w:line="360" w:lineRule="auto" w:before="0"/>
      </w:pPr>
      <w:r>
        <w:rPr>
          <w:b w:val="0"/>
        </w:rPr>
        <w:t>59. A shopkeeper bought a machine for Rs. 4600 and spent Rs. 500 on its repairs and transport. He marked the machine at 8% above the overall cost price. If he sold the machine for Rs. 4681.80 after giving x% discount, then the value of x is: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CP of a machine = Rs. 4600 Money spent on repairs and transport = Rs. 500 He marked the machine at 8% above the price overall cost price SP of a machine = Rs. 4681.80 Formula used: Loss = CP – SP Loss% = Loss/CP × 100 Calculation: CP of a machine = Rs. (4600 + 500) Rs. 5100 He marked the machine at 8% above the price overall cost price ⇒ (5100 × 8/100) ⇒ Rs. 408 New CP = Rs. (5100 + 408) = Rs. 5508 Now, Loss = SP – CP ⇒ (5508 – 4681.80) ⇒ Rs. 826.20 Loss% = (826.20/5508 × 100) ⇒ (82620/5508) ⇒ 15% ∴ The value of x is 15</w:t>
      </w:r>
    </w:p>
    <w:p>
      <w:pPr>
        <w:spacing w:before="0"/>
      </w:pPr>
      <w:r>
        <w:rPr>
          <w:b w:val="0"/>
        </w:rPr>
      </w:r>
    </w:p>
    <w:p>
      <w:pPr>
        <w:spacing w:after="100" w:line="360" w:lineRule="auto" w:before="0"/>
      </w:pPr>
      <w:r>
        <w:rPr>
          <w:b w:val="0"/>
        </w:rPr>
        <w:t>60. If sin(A + B) = 1 and cos(A - B) = √(3)2, A + B ≤ 90° and A &gt; B, then the value of (5 ^2 B + 4 ^2 A/2 BA) is:</w:t>
      </w:r>
    </w:p>
    <w:p>
      <w:pPr>
        <w:spacing w:before="0"/>
      </w:pPr>
      <w:r>
        <w:rPr>
          <w:b w:val="0"/>
        </w:rPr>
      </w:r>
    </w:p>
    <w:p>
      <w:pPr>
        <w:spacing w:after="100" w:before="0"/>
      </w:pPr>
      <w:r>
        <w:rPr>
          <w:b w:val="0"/>
        </w:rPr>
        <w:t>A. 26(1/2)</w:t>
      </w:r>
    </w:p>
    <w:p>
      <w:pPr>
        <w:spacing w:after="100" w:before="0"/>
      </w:pPr>
      <w:r>
        <w:rPr>
          <w:b w:val="0"/>
        </w:rPr>
        <w:t>B. 20</w:t>
      </w:r>
    </w:p>
    <w:p>
      <w:pPr>
        <w:spacing w:after="100" w:before="0"/>
      </w:pPr>
      <w:r>
        <w:rPr>
          <w:b w:val="0"/>
        </w:rPr>
        <w:t>C. 18</w:t>
      </w:r>
    </w:p>
    <w:p>
      <w:pPr>
        <w:spacing w:after="100" w:before="0"/>
      </w:pPr>
      <w:r>
        <w:rPr>
          <w:b w:val="0"/>
        </w:rPr>
        <w:t>D. 16(1/2)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sin(A + B) = 1 and cos(A - B) = √3/2 A + B = 90° and A &gt; B Formula used: sin90° = 1 cos30° = √3/2 sin30° = 1/2 tan60° = √3 cos60° = 1/2 Calculation: sin(A + B) = 1 ⇒ sin(A + B) = 90° ⇒ A + B = 90° ....(1) Again, cos(A – B) = √3/2 ⇒ cos(A – B) = 30° ⇒ A – B = 30° .....(2) Adding equation (1) and (2), we get ⇒ A + B + A – B = (90° + 30°) ⇒ 2A = 120° ⇒ A = (120/2) ⇒ A = 60° Putting the value of A in equation(2), we get ⇒ 60° – B = 30° ⇒ B = 30° Now, (5 ^2 B + 4 ^2 A/2 BA) = (5 × sin230° + 4 tan260°)/(2 × sin30° × cos60°) ⇒ [5 × (1/2)2 + 4 × (√3)2]/(2 × 1/2 × 1/2) ⇒ [(5 × 1/4) + (4 × 3)/1/2] ⇒ [(5/4 + 12)/1/2] ⇒ [(5 + 48)/4/(1/2)] ⇒ (53/4)/(1/2) ⇒ 53/2 ⇒ 26(1/2) So, the required value is 26(1/2)</w:t>
      </w:r>
    </w:p>
    <w:p>
      <w:pPr>
        <w:spacing w:before="0"/>
      </w:pPr>
      <w:r>
        <w:rPr>
          <w:b w:val="0"/>
        </w:rPr>
      </w:r>
    </w:p>
    <w:p>
      <w:pPr>
        <w:spacing w:after="100" w:line="360" w:lineRule="auto" w:before="0"/>
      </w:pPr>
      <w:r>
        <w:rPr>
          <w:b w:val="0"/>
        </w:rPr>
        <w:t>61. A.T.V. is sold at 8% gain. Had it been sold for Rs.2553 less; there would have been loss of 15%. To gain 18%, the selling price (in Rs.) of T.V. would be:</w:t>
      </w:r>
    </w:p>
    <w:p>
      <w:pPr>
        <w:spacing w:before="0"/>
      </w:pPr>
      <w:r>
        <w:rPr>
          <w:b w:val="0"/>
        </w:rPr>
      </w:r>
    </w:p>
    <w:p>
      <w:pPr>
        <w:spacing w:after="100" w:before="0"/>
      </w:pPr>
      <w:r>
        <w:rPr>
          <w:b w:val="0"/>
        </w:rPr>
        <w:t>A. 9102</w:t>
      </w:r>
    </w:p>
    <w:p>
      <w:pPr>
        <w:spacing w:after="100" w:before="0"/>
      </w:pPr>
      <w:r>
        <w:rPr>
          <w:b w:val="0"/>
        </w:rPr>
        <w:t>B. 11100</w:t>
      </w:r>
    </w:p>
    <w:p>
      <w:pPr>
        <w:spacing w:after="100" w:before="0"/>
      </w:pPr>
      <w:r>
        <w:rPr>
          <w:b w:val="0"/>
        </w:rPr>
        <w:t>C. 15000</w:t>
      </w:r>
    </w:p>
    <w:p>
      <w:pPr>
        <w:spacing w:after="100" w:before="0"/>
      </w:pPr>
      <w:r>
        <w:rPr>
          <w:b w:val="0"/>
        </w:rPr>
        <w:t>D. 13098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A.T.V. is sold at 8% gain. Had it been sold for Rs.2553 less Loss = 15% Formula used: SP = (100 + gain) × CP/100 Calculation: Let the cost price be 100x. ⇒ Selling price = (100x + 8x) = 108x A TV sold = Rs. 2553 less, there would have been loss of 15% ⇒ (108 – 85)x = 2553 ⇒ 23x = 2553 ⇒ x = 2553/23 ⇒ x = Rs 111 Cost price = 100x = (100 × 111) ⇒ Rs. 11100 Now, to gain = 18% SP = Rs. (11100 × 118/100). ⇒ Rs. (111 × 118) ⇒ Rs. 13098 ∴ The selling price of T.V. is Rs. 13098</w:t>
      </w:r>
    </w:p>
    <w:p>
      <w:pPr>
        <w:spacing w:before="0"/>
      </w:pPr>
      <w:r>
        <w:rPr>
          <w:b w:val="0"/>
        </w:rPr>
      </w:r>
    </w:p>
    <w:p>
      <w:pPr>
        <w:spacing w:after="100" w:line="360" w:lineRule="auto" w:before="0"/>
      </w:pPr>
      <w:r>
        <w:rPr>
          <w:b w:val="0"/>
        </w:rPr>
        <w:t>62. If a + b + c = 0, then what is the value of ((b + c)^2/bc) + ((c + a)^2/ca)+((a + b)^2/ab)?</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0 Formula used: (a + b)2 = (a2 + b2 + 2ab) Calculation: a + b + c = 0 a + b = -c ..(1) b + c = -a ...(2) c + a = -b ...(3) Now, ((b + c)^2/bc) + ((c + a)^2/ca)+((a + b)^2/ab) ⇒ (b2 + c2 + 2bc)/bc + (c2 + a2 + 2ca)/ca + (a2 + b2 + 2ab)/ab ⇒ (b2/bc + c2/bc + 2bc/bc) + (c2/ca + a2/ca + 2ca/ca) + (a2/ab + b2/ab + 2ab/ab) ⇒ (b/c + c/b + 2) + (c/a + a/c + 2) + (a/b + b/a + 2) ⇒ (b + c)/a + (c + a)/b + (a + b)/c + 2 + 2 + 2 Using equations (1), (2), and (3) ⇒ (-b/b) + (-c/c) + (-a/a) + 6 ⇒ (-1) + (-1) + (-1) + 6 ⇒ 6 – 3 ⇒ 3 ∴ The required value is 3. Shortcut Trick((b + c)^2/bc) + ((c + a)^2/ca)+((a + b)^2/ab) a + b + c = 0 a + b = -c ..(1) b + c = -a ...(2) c + a = -b ...(3) Using the above values, ⇒ ((- a)^2/bc) + (( - b)^2/ca)+((- c)^2/ab) ⇒ (a^2/bc) + ( b^2/ca)+( c^2/ab) ⇒ (a^3/abc) + (b^3/bca)+( c^3/cab) We know that, if a + b + c = 0 then a3 + b3 + c3 = 3abc Using the above result, we get, ⇒ 3abc/abc = 3 ∴ The required value is 3.</w:t>
      </w:r>
    </w:p>
    <w:p>
      <w:pPr>
        <w:spacing w:before="0"/>
      </w:pPr>
      <w:r>
        <w:rPr>
          <w:b w:val="0"/>
        </w:rPr>
      </w:r>
    </w:p>
    <w:p>
      <w:pPr>
        <w:spacing w:after="100" w:line="360" w:lineRule="auto" w:before="0"/>
      </w:pPr>
      <w:r>
        <w:rPr>
          <w:b w:val="0"/>
        </w:rPr>
        <w:t>63. If x - (1/x)= √(77), then one of the values of x^3+(1/x^3) is:</w:t>
      </w:r>
    </w:p>
    <w:p>
      <w:pPr>
        <w:spacing w:before="0"/>
      </w:pPr>
      <w:r>
        <w:rPr>
          <w:b w:val="0"/>
        </w:rPr>
      </w:r>
    </w:p>
    <w:p>
      <w:pPr>
        <w:spacing w:after="100" w:before="0"/>
      </w:pPr>
      <w:r>
        <w:rPr>
          <w:b w:val="0"/>
        </w:rPr>
        <w:t>A. 80√77</w:t>
      </w:r>
    </w:p>
    <w:p>
      <w:pPr>
        <w:spacing w:after="100" w:before="0"/>
      </w:pPr>
      <w:r>
        <w:rPr>
          <w:b w:val="0"/>
        </w:rPr>
        <w:t>B. 77√77</w:t>
      </w:r>
    </w:p>
    <w:p>
      <w:pPr>
        <w:spacing w:after="100" w:before="0"/>
      </w:pPr>
      <w:r>
        <w:rPr>
          <w:b w:val="0"/>
        </w:rPr>
        <w:t>C. 3√77</w:t>
      </w:r>
    </w:p>
    <w:p>
      <w:pPr>
        <w:spacing w:after="100" w:before="0"/>
      </w:pPr>
      <w:r>
        <w:rPr>
          <w:b w:val="0"/>
        </w:rPr>
        <w:t>D. -702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(1/x)= √77 Formula used: (x + 1/x)2 = (x)2 + (1/x)2 + 2 × x × 1/x Calculation: x - (1/x)= √77 Squaring both sides, we get (x – 1/x)2 = (√77)2 ⇒ (x)2 + (1/x)2 – 2 × x × 1/x = 77 ⇒ x2 + 1/x2 – 2 = 77 ⇒ x2 + 1/x2 = (77 + 2) ⇒ x2 + 1/x2 = 79 Now, (x + 1/x)2 = x2 + 1/x2 + 2 × x × 1/x ⇒ x2 + 1/x2 + 2 ⇒ 79 + 2 ⇒ 81 ⇒ (x + 1/x) = 9 Now, (x3 + 1/x3) = (x + 1/x)3 – 3 × x × 1/x × (x + 1/x) ⇒ (9)3 – 3 × 9 ⇒ 729 – 27 ⇒ 702 We know that when we find a square root of any number there is a two value coming i.e. positive value or negative value So, ⇒ 702 is not given, it means the right value of the given question is -702 ∴ The required value is -702 Confusion Points(x + 1/x) = - 9 Now, (x3 + 1/x3) = (x + 1/x)3 – 3 × x × 1/x × (x + 1/x) ⇒ - 93 - 3(- 9) ⇒ -729 + 27 ⇒ - 702 ∴ The required value is -702</w:t>
      </w:r>
    </w:p>
    <w:p>
      <w:pPr>
        <w:spacing w:before="0"/>
      </w:pPr>
      <w:r>
        <w:rPr>
          <w:b w:val="0"/>
        </w:rPr>
      </w:r>
    </w:p>
    <w:p>
      <w:pPr>
        <w:spacing w:after="100" w:line="360" w:lineRule="auto" w:before="0"/>
      </w:pPr>
      <w:r>
        <w:rPr>
          <w:b w:val="0"/>
        </w:rPr>
        <w:t>64. Simplify the expression 441 ÷ ≤ft[270 ÷ (3/7)+≤ft(17÷ (1/3))-≤ft(8(1/2)-(5/2))]</w:t>
      </w:r>
    </w:p>
    <w:p>
      <w:pPr>
        <w:spacing w:before="0"/>
      </w:pPr>
      <w:r>
        <w:rPr>
          <w:b w:val="0"/>
        </w:rPr>
      </w:r>
    </w:p>
    <w:p>
      <w:pPr>
        <w:spacing w:after="100" w:before="0"/>
      </w:pPr>
      <w:r>
        <w:rPr>
          <w:b w:val="0"/>
        </w:rPr>
        <w:t>A. (29/75)</w:t>
      </w:r>
    </w:p>
    <w:p>
      <w:pPr>
        <w:spacing w:after="100" w:before="0"/>
      </w:pPr>
      <w:r>
        <w:rPr>
          <w:b w:val="0"/>
        </w:rPr>
        <w:t>B. (49/75)</w:t>
      </w:r>
    </w:p>
    <w:p>
      <w:pPr>
        <w:spacing w:after="100" w:before="0"/>
      </w:pPr>
      <w:r>
        <w:rPr>
          <w:b w:val="0"/>
        </w:rPr>
        <w:t>C. (39/75)</w:t>
      </w:r>
    </w:p>
    <w:p>
      <w:pPr>
        <w:spacing w:after="100" w:before="0"/>
      </w:pPr>
      <w:r>
        <w:rPr>
          <w:b w:val="0"/>
        </w:rPr>
        <w:t>D. (19/75)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Follow the BODMAS rule according to the table given below: Calculation: 441 ÷ ≤ft[270 ÷ (3/7)+≤ft(17÷ (1/3))-≤ft(8(1/2)-(5/2))] ⇒ 441 ÷ [270 ÷ 3/7 + (17 × 3) – (17/2 – 5/2)] ⇒ 441 ÷ [270 ÷ 3/7 + 51 – (17/2 – 5/2)] ⇒ 441 ÷ [270 ÷ 3/7 + 51 – (12/2)] ⇒ 441 ÷ [270 ÷ 3/7 + 51 – 6] ⇒ 441 ÷ [270 × 7/3 + 51 – 6] ⇒ 441 ÷ [(90 × 7) + 51 – 6] ⇒ 441 ÷ [630 + 51 – 6] ⇒ 441 ÷ [681 – 6] ⇒ 441 ÷ 675 ⇒ 49/75 ∴ The required value is 49/75</w:t>
      </w:r>
    </w:p>
    <w:p>
      <w:pPr>
        <w:spacing w:before="0"/>
      </w:pPr>
      <w:r>
        <w:rPr>
          <w:b w:val="0"/>
        </w:rPr>
      </w:r>
    </w:p>
    <w:p>
      <w:pPr>
        <w:spacing w:after="100" w:line="360" w:lineRule="auto" w:before="0"/>
      </w:pPr>
      <w:r>
        <w:rPr>
          <w:b w:val="0"/>
        </w:rPr>
        <w:t>65. If a train runs with the speed of 72 km/h, it reaches its destination late by 15 minutes. However, if its speed is 90 km/h, it is late by only 5 minutes. The correct time to cover its journey in minutes is:</w:t>
      </w:r>
    </w:p>
    <w:p>
      <w:pPr>
        <w:spacing w:before="0"/>
      </w:pPr>
      <w:r>
        <w:rPr>
          <w:b w:val="0"/>
        </w:rPr>
      </w:r>
    </w:p>
    <w:p>
      <w:pPr>
        <w:spacing w:after="100" w:before="0"/>
      </w:pPr>
      <w:r>
        <w:rPr>
          <w:b w:val="0"/>
        </w:rPr>
        <w:t>A. 32</w:t>
      </w:r>
    </w:p>
    <w:p>
      <w:pPr>
        <w:spacing w:after="100" w:before="0"/>
      </w:pPr>
      <w:r>
        <w:rPr>
          <w:b w:val="0"/>
        </w:rPr>
        <w:t>B. 35</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train runs with the speed of 72 km/h, it reaches its destination late = 15 minutes A train runs with the speed of 90 km/h, it reaches its destination late = 5 minutes Formula used: Distance = Speed × Time Concept used: Distance is same Calculation: Let the correct time to covers its journey be x min According to the question ⇒ 72 × (x + 15)/60 = 90 × (x + 5)/60 ⇒ 4 × (x + 15) = 5 × (x + 5) ⇒ 4x + 60 = 5x + 25 ⇒ (5x – 4x) = (60 – 25) ⇒ x = 35 min ∴ The correct time to covers its journey is 35 min</w:t>
      </w:r>
    </w:p>
    <w:p>
      <w:pPr>
        <w:spacing w:before="0"/>
      </w:pPr>
      <w:r>
        <w:rPr>
          <w:b w:val="0"/>
        </w:rPr>
      </w:r>
    </w:p>
    <w:p>
      <w:pPr>
        <w:spacing w:after="100" w:line="360" w:lineRule="auto" w:before="0"/>
      </w:pPr>
      <w:r>
        <w:rPr>
          <w:b w:val="0"/>
        </w:rPr>
        <w:t>66. The average daily production of toys in a factory in the month of December is 512. If the average production during first 20 days is 515 and that of the last 13 days is 510, then what is the average of production on 19 and 20 December?</w:t>
      </w:r>
    </w:p>
    <w:p>
      <w:pPr>
        <w:spacing w:before="0"/>
      </w:pPr>
      <w:r>
        <w:rPr>
          <w:b w:val="0"/>
        </w:rPr>
      </w:r>
    </w:p>
    <w:p>
      <w:pPr>
        <w:spacing w:after="100" w:before="0"/>
      </w:pPr>
      <w:r>
        <w:rPr>
          <w:b w:val="0"/>
        </w:rPr>
        <w:t>A. 512</w:t>
      </w:r>
    </w:p>
    <w:p>
      <w:pPr>
        <w:spacing w:after="100" w:before="0"/>
      </w:pPr>
      <w:r>
        <w:rPr>
          <w:b w:val="0"/>
        </w:rPr>
        <w:t>B. 1058</w:t>
      </w:r>
    </w:p>
    <w:p>
      <w:pPr>
        <w:spacing w:after="100" w:before="0"/>
      </w:pPr>
      <w:r>
        <w:rPr>
          <w:b w:val="0"/>
        </w:rPr>
        <w:t>C. 529</w:t>
      </w:r>
    </w:p>
    <w:p>
      <w:pPr>
        <w:spacing w:after="100" w:before="0"/>
      </w:pPr>
      <w:r>
        <w:rPr>
          <w:b w:val="0"/>
        </w:rPr>
        <w:t>D. 513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daily production of toys in a factory in the month of December = 512 The average production during first 20 days = 515 The last 13 days = 510 Concept used: Total number of days in December = 31 Formula used: Average = sum of observations/Number of observations Calculation: The average daily production of toys in a factory in the month of December = 512 ⇒ (31 × 512) ⇒ 15872 The average production during first 20 days = 515 ⇒ (20 × 515) ⇒ 10300 The last 13 days = 510 ⇒ (13 × 510) ⇒ 6630 The average of production on 19 and 20 December = [(The average production during first 20 days + The last 13 days) – (The total average production in December)]/2 ⇒ [(10300 + 6630) – 15872]/2 ⇒ (16930 – 15872)/2 ⇒ 1058/2 ⇒ 529 ∴ The required average is 529</w:t>
      </w:r>
    </w:p>
    <w:p>
      <w:pPr>
        <w:spacing w:before="0"/>
      </w:pPr>
      <w:r>
        <w:rPr>
          <w:b w:val="0"/>
        </w:rPr>
      </w:r>
    </w:p>
    <w:p>
      <w:pPr>
        <w:spacing w:after="100" w:line="360" w:lineRule="auto" w:before="0"/>
      </w:pPr>
      <w:r>
        <w:rPr>
          <w:b w:val="0"/>
        </w:rPr>
        <w:t>67. If a number P is divisible by 2 and another number Q is divisible by 3, then which of the following is true?</w:t>
      </w:r>
    </w:p>
    <w:p>
      <w:pPr>
        <w:spacing w:before="0"/>
      </w:pPr>
      <w:r>
        <w:rPr>
          <w:b w:val="0"/>
        </w:rPr>
      </w:r>
    </w:p>
    <w:p>
      <w:pPr>
        <w:spacing w:after="100" w:before="0"/>
      </w:pPr>
      <w:r>
        <w:rPr>
          <w:b w:val="0"/>
        </w:rPr>
        <w:t>A. P + Q is divisible by 6</w:t>
      </w:r>
    </w:p>
    <w:p>
      <w:pPr>
        <w:spacing w:after="100" w:before="0"/>
      </w:pPr>
      <w:r>
        <w:rPr>
          <w:b w:val="0"/>
        </w:rPr>
        <w:t>B. P + Q is divisible by 5</w:t>
      </w:r>
    </w:p>
    <w:p>
      <w:pPr>
        <w:spacing w:after="100" w:before="0"/>
      </w:pPr>
      <w:r>
        <w:rPr>
          <w:b w:val="0"/>
        </w:rPr>
        <w:t>C. P × Q is divisible by 5</w:t>
      </w:r>
    </w:p>
    <w:p>
      <w:pPr>
        <w:spacing w:after="100" w:before="0"/>
      </w:pPr>
      <w:r>
        <w:rPr>
          <w:b w:val="0"/>
        </w:rPr>
        <w:t>D. P × Q is divisible by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number P is divisible by 2 and another number Q is divisible by 3 Concept used: Divisibility rule of 2 - All whole number that ends in 0, 2, 4, 6, 8 will be divisible by 2. Divisibility rule of 3 - A number is completely divisible by 3 if the sum of its digit is divisible by 3. Calculation: If a number is divisible by 2 and another number is divisible by 3 then that number satisfy the divisibility rule of 6. Let us take the number i.e. 306 which is divisible by both 2 and 3. ⇒ The last digit of number is 6, which is an even number. Hence, it is divisible by 2 ⇒ The sum of digits = (3 + 0 + 6) = 9, which is multiple of 3. Hence, it is divisible by 3. ∴ P × Q is divisible by 6 Note: P + Q is divisible by 5 Some condition is satisfied like P = 2, Q = 3 = 5 divisible by 5 P = 10, Q = 15. ⇒ 10 + 15 = 25, 25 is divisible by 5 Not satisfied condition like P = 4, Q = 9 ⇒ 4 + 9 = 13, 13 is not divisible by 5 That's why we have not considered Option 2 as the correct answer. Option 4 is satisfied all conditions.</w:t>
      </w:r>
    </w:p>
    <w:p>
      <w:pPr>
        <w:spacing w:before="0"/>
      </w:pPr>
      <w:r>
        <w:rPr>
          <w:b w:val="0"/>
        </w:rPr>
      </w:r>
    </w:p>
    <w:p>
      <w:pPr>
        <w:spacing w:after="100" w:line="360" w:lineRule="auto" w:before="0"/>
      </w:pPr>
      <w:r>
        <w:rPr>
          <w:b w:val="0"/>
        </w:rPr>
        <w:t>68. Directions: The following sentence has been split into four segments. Identify the segment that contains a grammatical error. The visitors complained / at the poor accommodation / they were provided / during the tour.</w:t>
      </w:r>
    </w:p>
    <w:p>
      <w:pPr>
        <w:spacing w:before="0"/>
      </w:pPr>
      <w:r>
        <w:rPr>
          <w:b w:val="0"/>
        </w:rPr>
      </w:r>
    </w:p>
    <w:p>
      <w:pPr>
        <w:spacing w:after="100" w:before="0"/>
      </w:pPr>
      <w:r>
        <w:rPr>
          <w:b w:val="0"/>
        </w:rPr>
        <w:t>A. they were provided</w:t>
      </w:r>
    </w:p>
    <w:p>
      <w:pPr>
        <w:spacing w:after="100" w:before="0"/>
      </w:pPr>
      <w:r>
        <w:rPr>
          <w:b w:val="0"/>
        </w:rPr>
        <w:t>B. at the poor accommodation</w:t>
      </w:r>
    </w:p>
    <w:p>
      <w:pPr>
        <w:spacing w:after="100" w:before="0"/>
      </w:pPr>
      <w:r>
        <w:rPr>
          <w:b w:val="0"/>
        </w:rPr>
        <w:t>C. The visitors complained</w:t>
      </w:r>
    </w:p>
    <w:p>
      <w:pPr>
        <w:spacing w:after="100" w:before="0"/>
      </w:pPr>
      <w:r>
        <w:rPr>
          <w:b w:val="0"/>
        </w:rPr>
        <w:t>D. during the tour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the poor accommodation' i.e. this part of the sentence has an error. Key Points Hence, the correct answer is option 2. Correct Sentence: The visitors complained about the poor accommodation they were provided during the tour. Hinglish अतः सही उत्तर option 2 है। सही वाक्य: The visitors complained about the poor accommodation they were provided during the tour.</w:t>
      </w:r>
    </w:p>
    <w:p>
      <w:pPr>
        <w:spacing w:before="0"/>
      </w:pPr>
      <w:r>
        <w:rPr>
          <w:b w:val="0"/>
        </w:rPr>
        <w:t>• In the given sentence, the use of the preposition 'at' is incorrect.</w:t>
      </w:r>
    </w:p>
    <w:p>
      <w:pPr>
        <w:spacing w:before="0"/>
      </w:pPr>
      <w:r>
        <w:rPr>
          <w:b w:val="0"/>
        </w:rPr>
        <w:t>• The preposition 'at' is used for expressing location or arrival in a particular place or position.</w:t>
      </w:r>
    </w:p>
    <w:p>
      <w:pPr>
        <w:spacing w:before="0"/>
      </w:pPr>
      <w:r>
        <w:rPr>
          <w:b w:val="0"/>
        </w:rPr>
        <w:t>• The use of the word 'complained' in the sentence indicates to say that someone is not satisfied with or happy about something.</w:t>
      </w:r>
    </w:p>
    <w:p>
      <w:pPr>
        <w:spacing w:before="0"/>
      </w:pPr>
      <w:r>
        <w:rPr>
          <w:b w:val="0"/>
        </w:rPr>
        <w:t>• Therefore, the preposition 'about' should be used in place of the preposition 'at'.</w:t>
      </w:r>
    </w:p>
    <w:p>
      <w:pPr>
        <w:spacing w:before="0"/>
      </w:pPr>
      <w:r>
        <w:rPr>
          <w:b w:val="0"/>
        </w:rPr>
        <w:t>• The preposition 'about' means 'on the subject of; concerning '.</w:t>
      </w:r>
    </w:p>
    <w:p>
      <w:pPr>
        <w:spacing w:before="0"/>
      </w:pPr>
      <w:r>
        <w:rPr>
          <w:b w:val="0"/>
        </w:rPr>
        <w:t>• दिए गए वाक्य में preposition 'at' का प्रयोग गलत है।</w:t>
      </w:r>
    </w:p>
    <w:p>
      <w:pPr>
        <w:spacing w:before="0"/>
      </w:pPr>
      <w:r>
        <w:rPr>
          <w:b w:val="0"/>
        </w:rPr>
        <w:t>• Preposition 'at' का अर्थ है पर, में (स् थान का संदर्भ)।</w:t>
      </w:r>
    </w:p>
    <w:p>
      <w:pPr>
        <w:spacing w:before="0"/>
      </w:pPr>
      <w:r>
        <w:rPr>
          <w:b w:val="0"/>
        </w:rPr>
        <w:t>• वाक्य में 'complained' शब्द का प्रयोग, किसी बात से असंतोष व् यक्त करना; शिकायत करने का संकेत देता है।</w:t>
      </w:r>
    </w:p>
    <w:p>
      <w:pPr>
        <w:spacing w:before="0"/>
      </w:pPr>
      <w:r>
        <w:rPr>
          <w:b w:val="0"/>
        </w:rPr>
        <w:t>• इसलिए, preposition 'about' का प्रयोग preposition 'at' के स्थान पर किया जाना चाहिए।</w:t>
      </w:r>
    </w:p>
    <w:p>
      <w:pPr>
        <w:spacing w:before="0"/>
      </w:pPr>
      <w:r>
        <w:rPr>
          <w:b w:val="0"/>
        </w:rPr>
        <w:t>• Preposition 'about' का अर्थ है के विषय में, के बारे में, के संबंध में।</w:t>
      </w:r>
    </w:p>
    <w:p>
      <w:pPr>
        <w:spacing w:before="0"/>
      </w:pPr>
      <w:r>
        <w:rPr>
          <w:b w:val="0"/>
        </w:rPr>
      </w:r>
    </w:p>
    <w:p>
      <w:pPr>
        <w:spacing w:after="100" w:line="360" w:lineRule="auto" w:before="0"/>
      </w:pPr>
      <w:r>
        <w:rPr>
          <w:b w:val="0"/>
        </w:rPr>
        <w:t>69. Directions: Select the INCORRECTLY spelt word.</w:t>
      </w:r>
    </w:p>
    <w:p>
      <w:pPr>
        <w:spacing w:before="0"/>
      </w:pPr>
      <w:r>
        <w:rPr>
          <w:b w:val="0"/>
        </w:rPr>
      </w:r>
    </w:p>
    <w:p>
      <w:pPr>
        <w:spacing w:after="100" w:before="0"/>
      </w:pPr>
      <w:r>
        <w:rPr>
          <w:b w:val="0"/>
        </w:rPr>
        <w:t>A. Approval</w:t>
      </w:r>
    </w:p>
    <w:p>
      <w:pPr>
        <w:spacing w:after="100" w:before="0"/>
      </w:pPr>
      <w:r>
        <w:rPr>
          <w:b w:val="0"/>
        </w:rPr>
        <w:t>B. Criticism</w:t>
      </w:r>
    </w:p>
    <w:p>
      <w:pPr>
        <w:spacing w:after="100" w:before="0"/>
      </w:pPr>
      <w:r>
        <w:rPr>
          <w:b w:val="0"/>
        </w:rPr>
        <w:t>C. Hellicopter</w:t>
      </w:r>
    </w:p>
    <w:p>
      <w:pPr>
        <w:spacing w:after="100" w:before="0"/>
      </w:pPr>
      <w:r>
        <w:rPr>
          <w:b w:val="0"/>
        </w:rPr>
        <w:t>D. Censure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'Hellicopter.' Key Points Hence, the correct answer is option 3. Additional Information</w:t>
      </w:r>
    </w:p>
    <w:p>
      <w:pPr>
        <w:spacing w:before="0"/>
      </w:pPr>
      <w:r>
        <w:rPr>
          <w:b w:val="0"/>
        </w:rPr>
        <w:t>• Let us explore the options:- 'Approval' means feeling, showing, or saying that you think something is good; agreement. (अनुमोदन, स् वीकृति)</w:t>
      </w:r>
    </w:p>
    <w:p>
      <w:pPr>
        <w:spacing w:before="0"/>
      </w:pPr>
      <w:r>
        <w:rPr>
          <w:b w:val="0"/>
        </w:rPr>
        <w:t>• 'Criticism' means an expression of what you think is bad about somebody or something. (आलोचना, निंदा, दोषन् वेषण)</w:t>
      </w:r>
    </w:p>
    <w:p>
      <w:pPr>
        <w:spacing w:before="0"/>
      </w:pPr>
      <w:r>
        <w:rPr>
          <w:b w:val="0"/>
        </w:rPr>
        <w:t>• 'Hellicopter': There is no such word in English or we can say that there is some spelling mistake in this word. The correct spelling is 'Helicopter' and it means a small aircraft that can go straight up into the air. (एक छोटा हवाई जहाज़ जो हवा में सीधे ऊपर उठ सकता है)</w:t>
      </w:r>
    </w:p>
    <w:p>
      <w:pPr>
        <w:spacing w:before="0"/>
      </w:pPr>
      <w:r>
        <w:rPr>
          <w:b w:val="0"/>
        </w:rPr>
        <w:t>• 'Censure' means to tell somebody, in a strong and formal way, that he or she has done something wrong. (अनुचित काम करने के लिए किसी की भर्त्सना करना)</w:t>
      </w:r>
    </w:p>
    <w:p>
      <w:pPr>
        <w:spacing w:before="0"/>
      </w:pPr>
      <w:r>
        <w:rPr>
          <w:b w:val="0"/>
        </w:rPr>
        <w:t>• Example of 'Helicopter' in a sentence: The president arrived in a helicopter yesterday.</w:t>
      </w:r>
    </w:p>
    <w:p>
      <w:pPr>
        <w:spacing w:before="0"/>
      </w:pPr>
      <w:r>
        <w:rPr>
          <w:b w:val="0"/>
        </w:rPr>
      </w:r>
    </w:p>
    <w:p>
      <w:pPr>
        <w:spacing w:after="100" w:line="360" w:lineRule="auto" w:before="0"/>
      </w:pPr>
      <w:r>
        <w:rPr>
          <w:b w:val="0"/>
        </w:rPr>
        <w:t>70. Directions: Sentences of a paragraph are given below in jumbled order. Arrange the sentences in the right order to form a meaningful and coherent paragraph. A. The festival is named after the Indian Hornbill. B. The Hornbill festival is the most anticipated cultural carnival of this state. C. Located in Northeast India, Nagaland is a very beautiful and ethnically diverse state. D. The Hornbill is often displayed on the traditional tribal headgears worn during Naga festivities.</w:t>
      </w:r>
    </w:p>
    <w:p>
      <w:pPr>
        <w:spacing w:before="0"/>
      </w:pPr>
      <w:r>
        <w:rPr>
          <w:b w:val="0"/>
        </w:rPr>
      </w:r>
    </w:p>
    <w:p>
      <w:pPr>
        <w:spacing w:after="100" w:before="0"/>
      </w:pPr>
      <w:r>
        <w:rPr>
          <w:b w:val="0"/>
        </w:rPr>
        <w:t>A. BCAD</w:t>
      </w:r>
    </w:p>
    <w:p>
      <w:pPr>
        <w:spacing w:after="100" w:before="0"/>
      </w:pPr>
      <w:r>
        <w:rPr>
          <w:b w:val="0"/>
        </w:rPr>
        <w:t>B. ACBD</w:t>
      </w:r>
    </w:p>
    <w:p>
      <w:pPr>
        <w:spacing w:after="100" w:before="0"/>
      </w:pPr>
      <w:r>
        <w:rPr>
          <w:b w:val="0"/>
        </w:rPr>
        <w:t>C. CBAD</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'CBAD.' Key Points Paragraph after rearranging the sentences: Located in Northeast India, Nagaland is a very beautiful and ethnically diverse state. The Hornbill festival is the most anticipated cultural carnival of this state. The festival is named after the Indian Hornbill. The Hornbill is often displayed on the traditional tribal headgears worn during Naga festivities. Hint Hinglish</w:t>
      </w:r>
    </w:p>
    <w:p>
      <w:pPr>
        <w:spacing w:before="0"/>
      </w:pPr>
      <w:r>
        <w:rPr>
          <w:b w:val="0"/>
        </w:rPr>
        <w:t>• The sentence 'C' is independent of any other sentence as it is giving general information about "the state - Nagaland". Hence, 'C' is the first part.</w:t>
      </w:r>
    </w:p>
    <w:p>
      <w:pPr>
        <w:spacing w:before="0"/>
      </w:pPr>
      <w:r>
        <w:rPr>
          <w:b w:val="0"/>
        </w:rPr>
        <w:t>• Sentence B will come after C as it is talking about the most anticipated cultural carnival of Nagaland.</w:t>
      </w:r>
    </w:p>
    <w:p>
      <w:pPr>
        <w:spacing w:before="0"/>
      </w:pPr>
      <w:r>
        <w:rPr>
          <w:b w:val="0"/>
        </w:rPr>
        <w:t>• Sentence A will come after B as it is giving information about how this festival got its name.</w:t>
      </w:r>
    </w:p>
    <w:p>
      <w:pPr>
        <w:spacing w:before="0"/>
      </w:pPr>
      <w:r>
        <w:rPr>
          <w:b w:val="0"/>
        </w:rPr>
        <w:t>• The sentence 'D' is the concluding part because it is giving information about how and where the hornbill is displayed.</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'C' किसी अन्य वाक्य से स्वतंत्र है क्योंकि यह "राज्य - नागालैंड" के बारे में सामान्य जानकारी दे रहा है। अतः 'C' पहला भाग है।</w:t>
      </w:r>
    </w:p>
    <w:p>
      <w:pPr>
        <w:spacing w:before="0"/>
      </w:pPr>
      <w:r>
        <w:rPr>
          <w:b w:val="0"/>
        </w:rPr>
        <w:t>• वाक्य B, C के बाद आएगा क्योंकि यह नागालैंड के सबसे प्रत्याशित सांस्कृतिक कार्निवल के बारे में बात कर रहा है।</w:t>
      </w:r>
    </w:p>
    <w:p>
      <w:pPr>
        <w:spacing w:before="0"/>
      </w:pPr>
      <w:r>
        <w:rPr>
          <w:b w:val="0"/>
        </w:rPr>
        <w:t>• वाक्य A, B के बाद आएगा क्योंकि यह इस बात की जानकारी दे रहा है कि इस त्योहार का नाम कैसे पड़ा।</w:t>
      </w:r>
    </w:p>
    <w:p>
      <w:pPr>
        <w:spacing w:before="0"/>
      </w:pPr>
      <w:r>
        <w:rPr>
          <w:b w:val="0"/>
        </w:rPr>
        <w:t>• वाक्य 'D' समापन भाग है क्योंकि यह जानकारी दे रहा है कि हॉर्नबिल कैसे और कहाँ प्रदर्शित किया जाता है।</w:t>
      </w:r>
    </w:p>
    <w:p>
      <w:pPr>
        <w:spacing w:before="0"/>
      </w:pPr>
      <w:r>
        <w:rPr>
          <w:b w:val="0"/>
        </w:rPr>
      </w:r>
    </w:p>
    <w:p>
      <w:pPr>
        <w:spacing w:after="100" w:line="360" w:lineRule="auto" w:before="0"/>
      </w:pPr>
      <w:r>
        <w:rPr>
          <w:b w:val="0"/>
        </w:rPr>
        <w:t>71. Directions: Select the most appropriate meaning of the given idiom. Fair and square</w:t>
      </w:r>
    </w:p>
    <w:p>
      <w:pPr>
        <w:spacing w:before="0"/>
      </w:pPr>
      <w:r>
        <w:rPr>
          <w:b w:val="0"/>
        </w:rPr>
      </w:r>
    </w:p>
    <w:p>
      <w:pPr>
        <w:spacing w:after="100" w:before="0"/>
      </w:pPr>
      <w:r>
        <w:rPr>
          <w:b w:val="0"/>
        </w:rPr>
        <w:t>A. Calm and quiet</w:t>
      </w:r>
    </w:p>
    <w:p>
      <w:pPr>
        <w:spacing w:after="100" w:before="0"/>
      </w:pPr>
      <w:r>
        <w:rPr>
          <w:b w:val="0"/>
        </w:rPr>
        <w:t>B. According to the rules</w:t>
      </w:r>
    </w:p>
    <w:p>
      <w:pPr>
        <w:spacing w:after="100" w:before="0"/>
      </w:pPr>
      <w:r>
        <w:rPr>
          <w:b w:val="0"/>
        </w:rPr>
        <w:t>C. By any means available</w:t>
      </w:r>
    </w:p>
    <w:p>
      <w:pPr>
        <w:spacing w:after="100" w:before="0"/>
      </w:pPr>
      <w:r>
        <w:rPr>
          <w:b w:val="0"/>
        </w:rPr>
        <w:t>D. Beautiful in appearance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'According to the rules.' Key Points Hence, the correct answer is option 2. Additional Information</w:t>
      </w:r>
    </w:p>
    <w:p>
      <w:pPr>
        <w:spacing w:before="0"/>
      </w:pPr>
      <w:r>
        <w:rPr>
          <w:b w:val="0"/>
        </w:rPr>
        <w:t>• Given Idiom: Fair and square mean according to the rules. (नियमों के अनुसार) Example: The supporters of the other team were angry but we won the game fair and square.</w:t>
      </w:r>
    </w:p>
    <w:p>
      <w:pPr>
        <w:spacing w:before="0"/>
      </w:pPr>
      <w:r>
        <w:rPr>
          <w:b w:val="0"/>
        </w:rPr>
        <w:t>• From the given options, the second option is the most appropriate meaning of the given idiom.</w:t>
      </w:r>
    </w:p>
    <w:p>
      <w:pPr>
        <w:spacing w:before="0"/>
      </w:pPr>
      <w:r>
        <w:rPr>
          <w:b w:val="0"/>
        </w:rPr>
        <w:t>• The phrase fair and square dates back to the 1600s. It is usually used in the context of sporting competitions, races or, any kind of contest. It would be used especially to combat claims of cheating or dispute. It suggests that the proceedings were honest and all rules were adhered to.</w:t>
      </w:r>
    </w:p>
    <w:p>
      <w:pPr>
        <w:spacing w:before="0"/>
      </w:pPr>
      <w:r>
        <w:rPr>
          <w:b w:val="0"/>
        </w:rPr>
      </w:r>
    </w:p>
    <w:p>
      <w:pPr>
        <w:spacing w:after="100" w:line="360" w:lineRule="auto" w:before="0"/>
      </w:pPr>
      <w:r>
        <w:rPr>
          <w:b w:val="0"/>
        </w:rPr>
        <w:t>72. Directions: Select the most appropriate ANTONYM of the given word. Fallacy</w:t>
      </w:r>
    </w:p>
    <w:p>
      <w:pPr>
        <w:spacing w:before="0"/>
      </w:pPr>
      <w:r>
        <w:rPr>
          <w:b w:val="0"/>
        </w:rPr>
      </w:r>
    </w:p>
    <w:p>
      <w:pPr>
        <w:spacing w:after="100" w:before="0"/>
      </w:pPr>
      <w:r>
        <w:rPr>
          <w:b w:val="0"/>
        </w:rPr>
        <w:t>A. Cheat</w:t>
      </w:r>
    </w:p>
    <w:p>
      <w:pPr>
        <w:spacing w:after="100" w:before="0"/>
      </w:pPr>
      <w:r>
        <w:rPr>
          <w:b w:val="0"/>
        </w:rPr>
        <w:t>B. Flaw</w:t>
      </w:r>
    </w:p>
    <w:p>
      <w:pPr>
        <w:spacing w:after="100" w:before="0"/>
      </w:pPr>
      <w:r>
        <w:rPr>
          <w:b w:val="0"/>
        </w:rPr>
        <w:t>C. Trick</w:t>
      </w:r>
    </w:p>
    <w:p>
      <w:pPr>
        <w:spacing w:after="100" w:before="0"/>
      </w:pPr>
      <w:r>
        <w:rPr>
          <w:b w:val="0"/>
        </w:rPr>
        <w:t>D. Truth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'Truth.' Key Points Hence, the correct answer is option 4. Additional Information</w:t>
      </w:r>
    </w:p>
    <w:p>
      <w:pPr>
        <w:spacing w:before="0"/>
      </w:pPr>
      <w:r>
        <w:rPr>
          <w:b w:val="0"/>
        </w:rPr>
        <w:t>• The given word 'Fallacy' means a false belief or a wrong idea. (झूठा विश् वास या भ्रांत धारणा) Example: I thought she really loved me, but it was all my fallacy.</w:t>
      </w:r>
    </w:p>
    <w:p>
      <w:pPr>
        <w:spacing w:before="0"/>
      </w:pPr>
      <w:r>
        <w:rPr>
          <w:b w:val="0"/>
        </w:rPr>
        <w:t>• Let's see the meaning of other given options:- 'Cheat' means to trick somebody, especially when that person trusts you; to deceive somebody. (किसी को ठगना, धोखा देना; छल करना) Example: They cheat and steal from each other.</w:t>
      </w:r>
    </w:p>
    <w:p>
      <w:pPr>
        <w:spacing w:before="0"/>
      </w:pPr>
      <w:r>
        <w:rPr>
          <w:b w:val="0"/>
        </w:rPr>
        <w:t>• 'Flaw' means a mistake in something that makes it not good enough, or means that it does not function as it should. (दोष, त्रुटि, कमी, अभाव) Example: The flaw in the system should be addressed.</w:t>
      </w:r>
    </w:p>
    <w:p>
      <w:pPr>
        <w:spacing w:before="0"/>
      </w:pPr>
      <w:r>
        <w:rPr>
          <w:b w:val="0"/>
        </w:rPr>
        <w:t>• 'Trick' means something that you do to make somebody believe something that is not true or a joke that you play to annoy somebody. (चाल, दाँव-पेंच) Example: For his last trick, the magician made a rabbit disappear.</w:t>
      </w:r>
    </w:p>
    <w:p>
      <w:pPr>
        <w:spacing w:before="0"/>
      </w:pPr>
      <w:r>
        <w:rPr>
          <w:b w:val="0"/>
        </w:rPr>
        <w:t>• 'Truth' means the state or quality of being true. (सत् यता, सच् चाई, असलियत, वास् तविकता) Example: He told the truth to the police.</w:t>
      </w:r>
    </w:p>
    <w:p>
      <w:pPr>
        <w:spacing w:before="0"/>
      </w:pPr>
      <w:r>
        <w:rPr>
          <w:b w:val="0"/>
        </w:rPr>
        <w:t>• The antonyms of the word 'Fallacy' are "truth, verity, honesty".</w:t>
      </w:r>
    </w:p>
    <w:p>
      <w:pPr>
        <w:spacing w:before="0"/>
      </w:pPr>
      <w:r>
        <w:rPr>
          <w:b w:val="0"/>
        </w:rPr>
        <w:t>• The synonyms of the word 'Fallacy' are "falsehood, falsity, untruth".</w:t>
      </w:r>
    </w:p>
    <w:p>
      <w:pPr>
        <w:spacing w:before="0"/>
      </w:pPr>
      <w:r>
        <w:rPr>
          <w:b w:val="0"/>
        </w:rPr>
      </w:r>
    </w:p>
    <w:p>
      <w:pPr>
        <w:spacing w:after="100" w:line="360" w:lineRule="auto" w:before="0"/>
      </w:pPr>
      <w:r>
        <w:rPr>
          <w:b w:val="0"/>
        </w:rPr>
        <w:t>73. Directions: Select the most appropriate option to fill in the blank. It was difficult to _______ Gopal to watch a horror movie.</w:t>
      </w:r>
    </w:p>
    <w:p>
      <w:pPr>
        <w:spacing w:before="0"/>
      </w:pPr>
      <w:r>
        <w:rPr>
          <w:b w:val="0"/>
        </w:rPr>
      </w:r>
    </w:p>
    <w:p>
      <w:pPr>
        <w:spacing w:after="100" w:before="0"/>
      </w:pPr>
      <w:r>
        <w:rPr>
          <w:b w:val="0"/>
        </w:rPr>
        <w:t>A. persuade</w:t>
      </w:r>
    </w:p>
    <w:p>
      <w:pPr>
        <w:spacing w:after="100" w:before="0"/>
      </w:pPr>
      <w:r>
        <w:rPr>
          <w:b w:val="0"/>
        </w:rPr>
        <w:t>B. consult</w:t>
      </w:r>
    </w:p>
    <w:p>
      <w:pPr>
        <w:spacing w:after="100" w:before="0"/>
      </w:pPr>
      <w:r>
        <w:rPr>
          <w:b w:val="0"/>
        </w:rPr>
        <w:t>C. dissuade</w:t>
      </w:r>
    </w:p>
    <w:p>
      <w:pPr>
        <w:spacing w:after="100" w:before="0"/>
      </w:pPr>
      <w:r>
        <w:rPr>
          <w:b w:val="0"/>
        </w:rPr>
        <w:t>D. confer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'persuade.' Key Points Hence, the correct answer is option 1. Complete Sentence: It was difficult to persuade Gopal to watch a horror movie. Additional Information Hinglish अत: सही उत्तर विकल्प 1 है। पूर्ण वाक्य: It was difficult to persuade Gopal to watch a horror movie.</w:t>
      </w:r>
    </w:p>
    <w:p>
      <w:pPr>
        <w:spacing w:before="0"/>
      </w:pPr>
      <w:r>
        <w:rPr>
          <w:b w:val="0"/>
        </w:rPr>
        <w:t>• The given sentence is talking about the difficulty in influencing Gopal to watch a horror movie.</w:t>
      </w:r>
    </w:p>
    <w:p>
      <w:pPr>
        <w:spacing w:before="0"/>
      </w:pPr>
      <w:r>
        <w:rPr>
          <w:b w:val="0"/>
        </w:rPr>
        <w:t>• Therefore, the most appropriate word to be filled in the blank is 'persuade'.</w:t>
      </w:r>
    </w:p>
    <w:p>
      <w:pPr>
        <w:spacing w:before="0"/>
      </w:pPr>
      <w:r>
        <w:rPr>
          <w:b w:val="0"/>
        </w:rPr>
        <w:t>• The word 'persuade' means to make somebody do something by giving him or her good reasons. Example: He would not listen to anyone who tried to persuade him to stay at home.</w:t>
      </w:r>
    </w:p>
    <w:p>
      <w:pPr>
        <w:spacing w:before="0"/>
      </w:pPr>
      <w:r>
        <w:rPr>
          <w:b w:val="0"/>
        </w:rPr>
        <w:t>• Let us explore the other options: 'Consult' means to discuss something with somebody. (विचार-विमर्श या किसी से बातचीत करना)</w:t>
      </w:r>
    </w:p>
    <w:p>
      <w:pPr>
        <w:spacing w:before="0"/>
      </w:pPr>
      <w:r>
        <w:rPr>
          <w:b w:val="0"/>
        </w:rPr>
        <w:t>• 'Dissuade' means to persuade somebody not to do something. (किसी को कोई काम करने से मना करना, रोकना)</w:t>
      </w:r>
    </w:p>
    <w:p>
      <w:pPr>
        <w:spacing w:before="0"/>
      </w:pPr>
      <w:r>
        <w:rPr>
          <w:b w:val="0"/>
        </w:rPr>
        <w:t>• 'Confer' means to discuss something with somebody before making a decision. (निर्णय लेने से पहले विचार-विमर्श करना)</w:t>
      </w:r>
    </w:p>
    <w:p>
      <w:pPr>
        <w:spacing w:before="0"/>
      </w:pPr>
      <w:r>
        <w:rPr>
          <w:b w:val="0"/>
        </w:rPr>
        <w:t>• दिया गया वाक्य गोपाल को एक हॉरर फिल्म देखने के लिए प्रभावित करने में कठिनाई के बारे में बात कर रहा है।</w:t>
      </w:r>
    </w:p>
    <w:p>
      <w:pPr>
        <w:spacing w:before="0"/>
      </w:pPr>
      <w:r>
        <w:rPr>
          <w:b w:val="0"/>
        </w:rPr>
        <w:t>• इसलिए, रिक्त स्थान में भरने के लिए सबसे उपयुक्त शब्द 'persuade' है।</w:t>
      </w:r>
    </w:p>
    <w:p>
      <w:pPr>
        <w:spacing w:before="0"/>
      </w:pPr>
      <w:r>
        <w:rPr>
          <w:b w:val="0"/>
        </w:rPr>
        <w:t>• 'Persuade' शब्द का अर्थ है समझा-बुझाकर किसी को किसी काम के लिए राज़ी करना, मनाना। उदाहरण: He would not listen to anyone who tried to persuade him to stay at home.</w:t>
      </w:r>
    </w:p>
    <w:p>
      <w:pPr>
        <w:spacing w:before="0"/>
      </w:pPr>
      <w:r>
        <w:rPr>
          <w:b w:val="0"/>
        </w:rPr>
      </w:r>
    </w:p>
    <w:p>
      <w:pPr>
        <w:spacing w:after="100" w:line="360" w:lineRule="auto" w:before="0"/>
      </w:pPr>
      <w:r>
        <w:rPr>
          <w:b w:val="0"/>
        </w:rPr>
        <w:t>74. Directions: Select the option that can be used as a one-word substitute for the given group of words. A dynamic campaign for political, social or religious change</w:t>
      </w:r>
    </w:p>
    <w:p>
      <w:pPr>
        <w:spacing w:before="0"/>
      </w:pPr>
      <w:r>
        <w:rPr>
          <w:b w:val="0"/>
        </w:rPr>
      </w:r>
    </w:p>
    <w:p>
      <w:pPr>
        <w:spacing w:after="100" w:before="0"/>
      </w:pPr>
      <w:r>
        <w:rPr>
          <w:b w:val="0"/>
        </w:rPr>
        <w:t>A. Conflict</w:t>
      </w:r>
    </w:p>
    <w:p>
      <w:pPr>
        <w:spacing w:after="100" w:before="0"/>
      </w:pPr>
      <w:r>
        <w:rPr>
          <w:b w:val="0"/>
        </w:rPr>
        <w:t>B. Mutiny</w:t>
      </w:r>
    </w:p>
    <w:p>
      <w:pPr>
        <w:spacing w:after="100" w:before="0"/>
      </w:pPr>
      <w:r>
        <w:rPr>
          <w:b w:val="0"/>
        </w:rPr>
        <w:t>C. War</w:t>
      </w:r>
    </w:p>
    <w:p>
      <w:pPr>
        <w:spacing w:after="100" w:before="0"/>
      </w:pPr>
      <w:r>
        <w:rPr>
          <w:b w:val="0"/>
        </w:rPr>
        <w:t>D. Crusade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'Crusade.' Key Points Hence, the correct answer is option 4.</w:t>
      </w:r>
    </w:p>
    <w:p>
      <w:pPr>
        <w:spacing w:before="0"/>
      </w:pPr>
      <w:r>
        <w:rPr>
          <w:b w:val="0"/>
        </w:rPr>
        <w:t>• Let's see the meanings of the given words- Conflict - a fight or an argument. (किसी बात पर झगड़ा, संघर्ष या विवाद)</w:t>
      </w:r>
    </w:p>
    <w:p>
      <w:pPr>
        <w:spacing w:before="0"/>
      </w:pPr>
      <w:r>
        <w:rPr>
          <w:b w:val="0"/>
        </w:rPr>
        <w:t>• Mutiny - an act of a group of people refusing to obey the person who is in command. (व् यक्तियों का अधिकारी के आदेश को मानने से इनकार; बग़ावत, ग़दर)</w:t>
      </w:r>
    </w:p>
    <w:p>
      <w:pPr>
        <w:spacing w:before="0"/>
      </w:pPr>
      <w:r>
        <w:rPr>
          <w:b w:val="0"/>
        </w:rPr>
        <w:t>• War - a state of fighting between different countries or groups within countries using armies and weapons. (देशों में या देश के भीतर गुटों में लड़ाई, युद्घ)</w:t>
      </w:r>
    </w:p>
    <w:p>
      <w:pPr>
        <w:spacing w:before="0"/>
      </w:pPr>
      <w:r>
        <w:rPr>
          <w:b w:val="0"/>
        </w:rPr>
        <w:t>• Crusade - a vigorous campaign for political, social, or religious change. (राजनीतिक, सामाजिक या धार्मिक परिवर्तन के लिए एक जोरदार अभियान)</w:t>
      </w:r>
    </w:p>
    <w:p>
      <w:pPr>
        <w:spacing w:before="0"/>
      </w:pPr>
      <w:r>
        <w:rPr>
          <w:b w:val="0"/>
        </w:rPr>
      </w:r>
    </w:p>
    <w:p>
      <w:pPr>
        <w:spacing w:after="100" w:line="360" w:lineRule="auto" w:before="0"/>
      </w:pPr>
      <w:r>
        <w:rPr>
          <w:b w:val="0"/>
        </w:rPr>
        <w:t>75. Directions: Sentences of a paragraph are given below in jumbled order. Arrange the sentences in the right order to form a meaningful and coherent paragraph. A. When it was time to divide the spoils, the lion took one portion for his title as king of the forest. B. He took another portion because he was a partner, and yet another because he was the strongest. C. He took the last portion because an accident would befall anyone who laid a paw upon it. D. Once a lion went hunting with three other beasts.</w:t>
      </w:r>
    </w:p>
    <w:p>
      <w:pPr>
        <w:spacing w:before="0"/>
      </w:pPr>
      <w:r>
        <w:rPr>
          <w:b w:val="0"/>
        </w:rPr>
      </w:r>
    </w:p>
    <w:p>
      <w:pPr>
        <w:spacing w:after="100" w:before="0"/>
      </w:pPr>
      <w:r>
        <w:rPr>
          <w:b w:val="0"/>
        </w:rPr>
        <w:t>A. DCBA</w:t>
      </w:r>
    </w:p>
    <w:p>
      <w:pPr>
        <w:spacing w:after="100" w:before="0"/>
      </w:pPr>
      <w:r>
        <w:rPr>
          <w:b w:val="0"/>
        </w:rPr>
        <w:t>B. CABD</w:t>
      </w:r>
    </w:p>
    <w:p>
      <w:pPr>
        <w:spacing w:after="100" w:before="0"/>
      </w:pPr>
      <w:r>
        <w:rPr>
          <w:b w:val="0"/>
        </w:rPr>
        <w:t>C. DABC</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Key Points Paragraph after rearranging the sentences: Once a lion went hunting with three other beasts. When it was time to divide the spoils, the lion took one portion for his title as king of the forest. He took another portion because he was a partner, and yet another because he was the strongest. He took the last portion because an accident would befall anyone who laid a paw upon it. Hint Hinglish</w:t>
      </w:r>
    </w:p>
    <w:p>
      <w:pPr>
        <w:spacing w:before="0"/>
      </w:pPr>
      <w:r>
        <w:rPr>
          <w:b w:val="0"/>
        </w:rPr>
        <w:t>• The sentence 'D' is independent of any other sentence as it is giving general information about "a lion and other animals went hunting". Hence, 'D' is the first part.</w:t>
      </w:r>
    </w:p>
    <w:p>
      <w:pPr>
        <w:spacing w:before="0"/>
      </w:pPr>
      <w:r>
        <w:rPr>
          <w:b w:val="0"/>
        </w:rPr>
        <w:t>• Sentence A will come after D as it is giving information about what the lion said while taking one portion of the food or spoils.</w:t>
      </w:r>
    </w:p>
    <w:p>
      <w:pPr>
        <w:spacing w:before="0"/>
      </w:pPr>
      <w:r>
        <w:rPr>
          <w:b w:val="0"/>
        </w:rPr>
        <w:t>• Sentence B will come after A as it is giving information about what the lion said while taking the other two portions of the food or spoils.</w:t>
      </w:r>
    </w:p>
    <w:p>
      <w:pPr>
        <w:spacing w:before="0"/>
      </w:pPr>
      <w:r>
        <w:rPr>
          <w:b w:val="0"/>
        </w:rPr>
        <w:t>• The sentence 'C' is the concluding part because it explains what the lion said while taking the last portion of the food or spoils.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'D' किसी अन्य वाक्य से स्वतंत्र है क्योंकि यह "एक शेर और अन्य जानवर शिकार करने गए" के बारे में सामान्य जानकारी दे रहा है। अतः 'D' पहला भाग है।</w:t>
      </w:r>
    </w:p>
    <w:p>
      <w:pPr>
        <w:spacing w:before="0"/>
      </w:pPr>
      <w:r>
        <w:rPr>
          <w:b w:val="0"/>
        </w:rPr>
        <w:t>• वाक्य A, D के बाद आएगा क्योंकि यह इस बात की जानकारी दे रहा है कि शेर ने भोजन का एक भाग लेते समय या लूटते समय क्या कहा।</w:t>
      </w:r>
    </w:p>
    <w:p>
      <w:pPr>
        <w:spacing w:before="0"/>
      </w:pPr>
      <w:r>
        <w:rPr>
          <w:b w:val="0"/>
        </w:rPr>
        <w:t>• वाक्य B, A के बाद आएगा क्योंकि यह इस बारे में जानकारी दे रहा है कि शेर ने भोजन के अन्य दो हिस्से लेते समय या लूटते समय क्या कहा।</w:t>
      </w:r>
    </w:p>
    <w:p>
      <w:pPr>
        <w:spacing w:before="0"/>
      </w:pPr>
      <w:r>
        <w:rPr>
          <w:b w:val="0"/>
        </w:rPr>
        <w:t>• वाक्य 'C' समापन भाग है क्योंकि यह बताता है कि शेर ने भोजन के अंतिम भाग को लेते समय या लूटते समय क्या कहा।</w:t>
      </w:r>
    </w:p>
    <w:p>
      <w:pPr>
        <w:spacing w:before="0"/>
      </w:pPr>
      <w:r>
        <w:rPr>
          <w:b w:val="0"/>
        </w:rPr>
      </w:r>
    </w:p>
    <w:p>
      <w:pPr>
        <w:spacing w:after="100" w:line="360" w:lineRule="auto" w:before="0"/>
      </w:pPr>
      <w:r>
        <w:rPr>
          <w:b w:val="0"/>
        </w:rPr>
        <w:t>76. Directions: The following sentence has been split into four segments. Identify the segment that contains a grammatical error. The weather / is much / more warmer / than it was a few days before.</w:t>
      </w:r>
    </w:p>
    <w:p>
      <w:pPr>
        <w:spacing w:before="0"/>
      </w:pPr>
      <w:r>
        <w:rPr>
          <w:b w:val="0"/>
        </w:rPr>
      </w:r>
    </w:p>
    <w:p>
      <w:pPr>
        <w:spacing w:after="100" w:before="0"/>
      </w:pPr>
      <w:r>
        <w:rPr>
          <w:b w:val="0"/>
        </w:rPr>
        <w:t>A. is much</w:t>
      </w:r>
    </w:p>
    <w:p>
      <w:pPr>
        <w:spacing w:after="100" w:before="0"/>
      </w:pPr>
      <w:r>
        <w:rPr>
          <w:b w:val="0"/>
        </w:rPr>
        <w:t>B. than it was a few days before</w:t>
      </w:r>
    </w:p>
    <w:p>
      <w:pPr>
        <w:spacing w:after="100" w:before="0"/>
      </w:pPr>
      <w:r>
        <w:rPr>
          <w:b w:val="0"/>
        </w:rPr>
        <w:t>C. The weather</w:t>
      </w:r>
    </w:p>
    <w:p>
      <w:pPr>
        <w:spacing w:after="100" w:before="0"/>
      </w:pPr>
      <w:r>
        <w:rPr>
          <w:b w:val="0"/>
        </w:rPr>
        <w:t>D. more warmer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'more warmer' i.e. this part of the sentence has an error. Key Points Hence, the correct answer is option 4. Correct Sentence: The weather is much warmer than it was a few days before. Hinglish अतः सही उत्तर option 4 है। सही वाक्य: The weather is much warmer than it was a few days before.</w:t>
      </w:r>
    </w:p>
    <w:p>
      <w:pPr>
        <w:spacing w:before="0"/>
      </w:pPr>
      <w:r>
        <w:rPr>
          <w:b w:val="0"/>
        </w:rPr>
        <w:t>• In the given sentence, the use of the determiner 'more' is superfluous or not required.</w:t>
      </w:r>
    </w:p>
    <w:p>
      <w:pPr>
        <w:spacing w:before="0"/>
      </w:pPr>
      <w:r>
        <w:rPr>
          <w:b w:val="0"/>
        </w:rPr>
        <w:t>• Double comparatives (more and warmer) are not used in a single sentence.</w:t>
      </w:r>
    </w:p>
    <w:p>
      <w:pPr>
        <w:spacing w:before="0"/>
      </w:pPr>
      <w:r>
        <w:rPr>
          <w:b w:val="0"/>
        </w:rPr>
        <w:t>• The use of 'than' in the given sentence indicates a comparison.</w:t>
      </w:r>
    </w:p>
    <w:p>
      <w:pPr>
        <w:spacing w:before="0"/>
      </w:pPr>
      <w:r>
        <w:rPr>
          <w:b w:val="0"/>
        </w:rPr>
        <w:t>• ‘Much’ is mainly used with uncountable nouns (here, weather).</w:t>
      </w:r>
    </w:p>
    <w:p>
      <w:pPr>
        <w:spacing w:before="0"/>
      </w:pPr>
      <w:r>
        <w:rPr>
          <w:b w:val="0"/>
        </w:rPr>
        <w:t>• Therefore, the determiner 'more' should be eliminated.</w:t>
      </w:r>
    </w:p>
    <w:p>
      <w:pPr>
        <w:spacing w:before="0"/>
      </w:pPr>
      <w:r>
        <w:rPr>
          <w:b w:val="0"/>
        </w:rPr>
        <w:t>• दिए गए वाक्य में determiner 'more' का प्रयोग अतिश्योक्तिपूर्ण है या आवश्यक नहीं है।</w:t>
      </w:r>
    </w:p>
    <w:p>
      <w:pPr>
        <w:spacing w:before="0"/>
      </w:pPr>
      <w:r>
        <w:rPr>
          <w:b w:val="0"/>
        </w:rPr>
        <w:t>• एक वाक्य में दो तुलनात्मक (more and warmer) का उपयोग नहीं किया जाता है।</w:t>
      </w:r>
    </w:p>
    <w:p>
      <w:pPr>
        <w:spacing w:before="0"/>
      </w:pPr>
      <w:r>
        <w:rPr>
          <w:b w:val="0"/>
        </w:rPr>
        <w:t>• दिए गए वाक्य में 'than' का प्रयोग तुलना को दर्शाता है।</w:t>
      </w:r>
    </w:p>
    <w:p>
      <w:pPr>
        <w:spacing w:before="0"/>
      </w:pPr>
      <w:r>
        <w:rPr>
          <w:b w:val="0"/>
        </w:rPr>
        <w:t>• ‘Much’ मुख्य रूप से uncountable nouns (यहाँ, weather) के साथ प्रयोग किया जाता है।</w:t>
      </w:r>
    </w:p>
    <w:p>
      <w:pPr>
        <w:spacing w:before="0"/>
      </w:pPr>
      <w:r>
        <w:rPr>
          <w:b w:val="0"/>
        </w:rPr>
        <w:t>• इसलिए, determiner 'more' को समाप्त किया जाना चाहिए।</w:t>
      </w:r>
    </w:p>
    <w:p>
      <w:pPr>
        <w:spacing w:before="0"/>
      </w:pPr>
      <w:r>
        <w:rPr>
          <w:b w:val="0"/>
        </w:rPr>
      </w:r>
    </w:p>
    <w:p>
      <w:pPr>
        <w:spacing w:after="100" w:line="360" w:lineRule="auto" w:before="0"/>
      </w:pPr>
      <w:r>
        <w:rPr>
          <w:b w:val="0"/>
        </w:rPr>
        <w:t>77. Directions: Select the option that expresses the given sentence in active voice. I am paid weekly by my organisation.</w:t>
      </w:r>
    </w:p>
    <w:p>
      <w:pPr>
        <w:spacing w:before="0"/>
      </w:pPr>
      <w:r>
        <w:rPr>
          <w:b w:val="0"/>
        </w:rPr>
      </w:r>
    </w:p>
    <w:p>
      <w:pPr>
        <w:spacing w:after="100" w:before="0"/>
      </w:pPr>
      <w:r>
        <w:rPr>
          <w:b w:val="0"/>
        </w:rPr>
        <w:t>A. My organisation will pay me weekly.</w:t>
      </w:r>
    </w:p>
    <w:p>
      <w:pPr>
        <w:spacing w:after="100" w:before="0"/>
      </w:pPr>
      <w:r>
        <w:rPr>
          <w:b w:val="0"/>
        </w:rPr>
        <w:t>B. My organisation pays me weekly.</w:t>
      </w:r>
    </w:p>
    <w:p>
      <w:pPr>
        <w:spacing w:after="100" w:before="0"/>
      </w:pPr>
      <w:r>
        <w:rPr>
          <w:b w:val="0"/>
        </w:rPr>
        <w:t>C. My organisation paid me weekly.</w:t>
      </w:r>
    </w:p>
    <w:p>
      <w:pPr>
        <w:spacing w:after="100" w:before="0"/>
      </w:pPr>
      <w:r>
        <w:rPr>
          <w:b w:val="0"/>
        </w:rPr>
        <w:t>D. My organisation would pay me weekly.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and it is in the present simple tense. When we convert this sentence into an active voice, the subject 'I' of the passive voice becomes the object 'me', the object 'my organisation' becomes the subject. The passive format "am + V3 (paid)" should be converted into the active format "V1 (pays)". Thus, the correct answer is 'My organisation pays me weekly.'</w:t>
      </w:r>
    </w:p>
    <w:p>
      <w:pPr>
        <w:spacing w:before="0"/>
      </w:pPr>
      <w:r>
        <w:rPr>
          <w:b w:val="0"/>
        </w:rPr>
      </w:r>
    </w:p>
    <w:p>
      <w:pPr>
        <w:spacing w:after="100" w:line="360" w:lineRule="auto" w:before="0"/>
      </w:pPr>
      <w:r>
        <w:rPr>
          <w:b w:val="0"/>
        </w:rPr>
        <w:t>78. Directions: Select the most appropriate synonym of the given word. Poignant</w:t>
      </w:r>
    </w:p>
    <w:p>
      <w:pPr>
        <w:spacing w:before="0"/>
      </w:pPr>
      <w:r>
        <w:rPr>
          <w:b w:val="0"/>
        </w:rPr>
      </w:r>
    </w:p>
    <w:p>
      <w:pPr>
        <w:spacing w:after="100" w:before="0"/>
      </w:pPr>
      <w:r>
        <w:rPr>
          <w:b w:val="0"/>
        </w:rPr>
        <w:t>A. Touching</w:t>
      </w:r>
    </w:p>
    <w:p>
      <w:pPr>
        <w:spacing w:after="100" w:before="0"/>
      </w:pPr>
      <w:r>
        <w:rPr>
          <w:b w:val="0"/>
        </w:rPr>
        <w:t>B. Quiet</w:t>
      </w:r>
    </w:p>
    <w:p>
      <w:pPr>
        <w:spacing w:after="100" w:before="0"/>
      </w:pPr>
      <w:r>
        <w:rPr>
          <w:b w:val="0"/>
        </w:rPr>
        <w:t>C. Beautiful</w:t>
      </w:r>
    </w:p>
    <w:p>
      <w:pPr>
        <w:spacing w:after="100" w:before="0"/>
      </w:pPr>
      <w:r>
        <w:rPr>
          <w:b w:val="0"/>
        </w:rPr>
        <w:t>D. Happy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'Touching.' Key Points Hence, the correct answer is option 1. Additional Information</w:t>
      </w:r>
    </w:p>
    <w:p>
      <w:pPr>
        <w:spacing w:before="0"/>
      </w:pPr>
      <w:r>
        <w:rPr>
          <w:b w:val="0"/>
        </w:rPr>
        <w:t>• The given word 'Poignant' means something that touches your emotions deeply. (करुणाजनक या मार्मिक) Example: Because the poignant movie reminded me of my painful childhood, it made me cry.</w:t>
      </w:r>
    </w:p>
    <w:p>
      <w:pPr>
        <w:spacing w:before="0"/>
      </w:pPr>
      <w:r>
        <w:rPr>
          <w:b w:val="0"/>
        </w:rPr>
        <w:t>• Let's see the meaning of other given options:- 'Touching' means arousing feelings of sympathy or gratitude. (भाव-विह्वल कर देने वाला, दिल को छू लेने वाला, हृदयस् पर्शी) Example: She wrote me a touching letter of thanks.</w:t>
      </w:r>
    </w:p>
    <w:p>
      <w:pPr>
        <w:spacing w:before="0"/>
      </w:pPr>
      <w:r>
        <w:rPr>
          <w:b w:val="0"/>
        </w:rPr>
        <w:t>• 'Quiet' means with very little or no noise. (शांत, ख़ामोश) Example: My mother asked us to be quiet.</w:t>
      </w:r>
    </w:p>
    <w:p>
      <w:pPr>
        <w:spacing w:before="0"/>
      </w:pPr>
      <w:r>
        <w:rPr>
          <w:b w:val="0"/>
        </w:rPr>
        <w:t>• 'Beautiful' means very pretty or attractive; giving pleasure to the senses. (सुंदर, ख़ूबसूरत, आकर्षक) Example: She is the most beautiful girl in this town.</w:t>
      </w:r>
    </w:p>
    <w:p>
      <w:pPr>
        <w:spacing w:before="0"/>
      </w:pPr>
      <w:r>
        <w:rPr>
          <w:b w:val="0"/>
        </w:rPr>
        <w:t>• 'Happy' means feeling or showing pleasure; pleased. (आनंद का अनुभव करने या उसे व् यक्त करने वाला; प्रसन् न, प्रफुल् ल) Example: He seems perfectly happy with his life.</w:t>
      </w:r>
    </w:p>
    <w:p>
      <w:pPr>
        <w:spacing w:before="0"/>
      </w:pPr>
      <w:r>
        <w:rPr>
          <w:b w:val="0"/>
        </w:rPr>
        <w:t>• The synonyms of the word 'Poignant' are "touching, affecting, emotional".</w:t>
      </w:r>
    </w:p>
    <w:p>
      <w:pPr>
        <w:spacing w:before="0"/>
      </w:pPr>
      <w:r>
        <w:rPr>
          <w:b w:val="0"/>
        </w:rPr>
        <w:t>• The antonyms of the word 'Poignant' are "unaffecting, unemotional, unimpressive".</w:t>
      </w:r>
    </w:p>
    <w:p>
      <w:pPr>
        <w:spacing w:before="0"/>
      </w:pPr>
      <w:r>
        <w:rPr>
          <w:b w:val="0"/>
        </w:rPr>
      </w:r>
    </w:p>
    <w:p>
      <w:pPr>
        <w:spacing w:after="100" w:line="360" w:lineRule="auto" w:before="0"/>
      </w:pPr>
      <w:r>
        <w:rPr>
          <w:b w:val="0"/>
        </w:rPr>
        <w:t>79. Directions: Select the option that will improve the underlined part of the given sentence. In case no improvement is needed select 'No improvement required.' He fell over in studies owing to his illness.</w:t>
      </w:r>
    </w:p>
    <w:p>
      <w:pPr>
        <w:spacing w:before="0"/>
      </w:pPr>
      <w:r>
        <w:rPr>
          <w:b w:val="0"/>
        </w:rPr>
      </w:r>
    </w:p>
    <w:p>
      <w:pPr>
        <w:spacing w:after="100" w:before="0"/>
      </w:pPr>
      <w:r>
        <w:rPr>
          <w:b w:val="0"/>
        </w:rPr>
        <w:t>A. No improvement required</w:t>
      </w:r>
    </w:p>
    <w:p>
      <w:pPr>
        <w:spacing w:after="100" w:before="0"/>
      </w:pPr>
      <w:r>
        <w:rPr>
          <w:b w:val="0"/>
        </w:rPr>
        <w:t>B. fell out</w:t>
      </w:r>
    </w:p>
    <w:p>
      <w:pPr>
        <w:spacing w:after="100" w:before="0"/>
      </w:pPr>
      <w:r>
        <w:rPr>
          <w:b w:val="0"/>
        </w:rPr>
        <w:t>C. fell behind</w:t>
      </w:r>
    </w:p>
    <w:p>
      <w:pPr>
        <w:spacing w:after="100" w:before="0"/>
      </w:pPr>
      <w:r>
        <w:rPr>
          <w:b w:val="0"/>
        </w:rPr>
        <w:t>D. fell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'fell behind.' Key Points Hence, the correct answer is option 3. Correct Sentence: He fell behind in studies owing to his illness. Additional Information Hinglish अत: सही उत्तर विकल्प 3 है। सही वाक्य: He fell behind in studies owing to his illness.</w:t>
      </w:r>
    </w:p>
    <w:p>
      <w:pPr>
        <w:spacing w:before="0"/>
      </w:pPr>
      <w:r>
        <w:rPr>
          <w:b w:val="0"/>
        </w:rPr>
        <w:t>• In the underlined segment, the phrasal verb ''fell over'' is incorrect.</w:t>
      </w:r>
    </w:p>
    <w:p>
      <w:pPr>
        <w:spacing w:before="0"/>
      </w:pPr>
      <w:r>
        <w:rPr>
          <w:b w:val="0"/>
        </w:rPr>
        <w:t>• The given sentence is talking about a student who failed to keep up with his studies due to illness.</w:t>
      </w:r>
    </w:p>
    <w:p>
      <w:pPr>
        <w:spacing w:before="0"/>
      </w:pPr>
      <w:r>
        <w:rPr>
          <w:b w:val="0"/>
        </w:rPr>
        <w:t>• The phrasal verb ''fell over'' means (of a person) losing one's balance and collapse.</w:t>
      </w:r>
    </w:p>
    <w:p>
      <w:pPr>
        <w:spacing w:before="0"/>
      </w:pPr>
      <w:r>
        <w:rPr>
          <w:b w:val="0"/>
        </w:rPr>
        <w:t>• Therefore, the phrasal verb ''fell behind'' should be used in place of the phrasal verb ''fell over''.</w:t>
      </w:r>
    </w:p>
    <w:p>
      <w:pPr>
        <w:spacing w:before="0"/>
      </w:pPr>
      <w:r>
        <w:rPr>
          <w:b w:val="0"/>
        </w:rPr>
        <w:t>• The phrasal verb ''fell behind'' means to fail to do something fast enough or on time.</w:t>
      </w:r>
    </w:p>
    <w:p>
      <w:pPr>
        <w:spacing w:before="0"/>
      </w:pPr>
      <w:r>
        <w:rPr>
          <w:b w:val="0"/>
        </w:rPr>
        <w:t>• ''Fell out'' means to argue with someone and stop being friends with them. (''Fell out'' का अर्थ है किसी से बहस करना और उससे दोस्ती करना बंद कर देना)</w:t>
      </w:r>
    </w:p>
    <w:p>
      <w:pPr>
        <w:spacing w:before="0"/>
      </w:pPr>
      <w:r>
        <w:rPr>
          <w:b w:val="0"/>
        </w:rPr>
        <w:t>• ''Fell for'' means to be very attracted to someone and to start to love them. (''Fell for'' का अर्थ है किसी के प्रति बहुत आकर्षित होना और उससे प्यार करना शुरू करना)</w:t>
      </w:r>
    </w:p>
    <w:p>
      <w:pPr>
        <w:spacing w:before="0"/>
      </w:pPr>
      <w:r>
        <w:rPr>
          <w:b w:val="0"/>
        </w:rPr>
        <w:t>• दिए गए रेखांकित खण्ड में phrasal verb ''fell over'' गलत है।</w:t>
      </w:r>
    </w:p>
    <w:p>
      <w:pPr>
        <w:spacing w:before="0"/>
      </w:pPr>
      <w:r>
        <w:rPr>
          <w:b w:val="0"/>
        </w:rPr>
        <w:t>• दिया गया वाक्य एक छात्र के बारे में बात कर रहा है जो बीमारी के कारण अपनी पढ़ाई में असफल रहा।</w:t>
      </w:r>
    </w:p>
    <w:p>
      <w:pPr>
        <w:spacing w:before="0"/>
      </w:pPr>
      <w:r>
        <w:rPr>
          <w:b w:val="0"/>
        </w:rPr>
        <w:t>• Phrasal verb ''fell over'' का अर्थ है किसी व्यक्ति का अपना संतुलन खोना और गिरना।</w:t>
      </w:r>
    </w:p>
    <w:p>
      <w:pPr>
        <w:spacing w:before="0"/>
      </w:pPr>
      <w:r>
        <w:rPr>
          <w:b w:val="0"/>
        </w:rPr>
        <w:t>• इसलिए, phrasal verb ''fell over'' के स्थान पर phrasal verb ''fell behind'' का प्रयोग किया जाना चाहिए।</w:t>
      </w:r>
    </w:p>
    <w:p>
      <w:pPr>
        <w:spacing w:before="0"/>
      </w:pPr>
      <w:r>
        <w:rPr>
          <w:b w:val="0"/>
        </w:rPr>
        <w:t>• Phrasal verb ''fell behind'' का अर्थ है पर्याप्त तेजी से या समय पर कुछ करने में असफल होना।</w:t>
      </w:r>
    </w:p>
    <w:p>
      <w:pPr>
        <w:spacing w:before="0"/>
      </w:pPr>
      <w:r>
        <w:rPr>
          <w:b w:val="0"/>
        </w:rPr>
      </w:r>
    </w:p>
    <w:p>
      <w:pPr>
        <w:spacing w:after="100" w:line="360" w:lineRule="auto" w:before="0"/>
      </w:pPr>
      <w:r>
        <w:rPr>
          <w:b w:val="0"/>
        </w:rPr>
        <w:t>80. Directions: Select the option that expresses the given sentence in indirect speech. Raj said to his friend, “Please help me in this task.”</w:t>
      </w:r>
    </w:p>
    <w:p>
      <w:pPr>
        <w:spacing w:before="0"/>
      </w:pPr>
      <w:r>
        <w:rPr>
          <w:b w:val="0"/>
        </w:rPr>
      </w:r>
    </w:p>
    <w:p>
      <w:pPr>
        <w:spacing w:after="100" w:before="0"/>
      </w:pPr>
      <w:r>
        <w:rPr>
          <w:b w:val="0"/>
        </w:rPr>
        <w:t>A. Raj ordered his friend to help him in this task.</w:t>
      </w:r>
    </w:p>
    <w:p>
      <w:pPr>
        <w:spacing w:after="100" w:before="0"/>
      </w:pPr>
      <w:r>
        <w:rPr>
          <w:b w:val="0"/>
        </w:rPr>
        <w:t>B. Raj requested his friend to help him in that task.</w:t>
      </w:r>
    </w:p>
    <w:p>
      <w:pPr>
        <w:spacing w:after="100" w:before="0"/>
      </w:pPr>
      <w:r>
        <w:rPr>
          <w:b w:val="0"/>
        </w:rPr>
        <w:t>C. Raj threatened his friend to help him in this task.</w:t>
      </w:r>
    </w:p>
    <w:p>
      <w:pPr>
        <w:spacing w:after="100" w:before="0"/>
      </w:pPr>
      <w:r>
        <w:rPr>
          <w:b w:val="0"/>
        </w:rPr>
        <w:t>D. Raj said to his friend please help me in this task.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 requested his friend to help him in that task. Key Points Hence, the correct answer is option 2. Hinglish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w:t>
      </w:r>
    </w:p>
    <w:p>
      <w:pPr>
        <w:spacing w:before="0"/>
      </w:pPr>
      <w:r>
        <w:rPr>
          <w:b w:val="0"/>
        </w:rPr>
        <w:t>• 'Please' indicates a request and therefore, the reporting verb 'requested' should be used in place of 'please' and it must be followed by an object.</w:t>
      </w:r>
    </w:p>
    <w:p>
      <w:pPr>
        <w:spacing w:before="0"/>
      </w:pPr>
      <w:r>
        <w:rPr>
          <w:b w:val="0"/>
        </w:rPr>
        <w:t>• Requests are usually reported using a to-infinitive (here, to help).</w:t>
      </w:r>
    </w:p>
    <w:p>
      <w:pPr>
        <w:spacing w:before="0"/>
      </w:pPr>
      <w:r>
        <w:rPr>
          <w:b w:val="0"/>
        </w:rPr>
        <w:t>• The first-person pronoun 'me' becomes the third-person pronoun 'him' and the 'this' becomes 'that'.</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और exclamation mark हटा दिए जाते हैं।</w:t>
      </w:r>
    </w:p>
    <w:p>
      <w:pPr>
        <w:spacing w:before="0"/>
      </w:pPr>
      <w:r>
        <w:rPr>
          <w:b w:val="0"/>
        </w:rPr>
        <w:t>• 'Please' एक अनुरोध को इंगित करता है और इसलिए, 'Please' के स्थान पर रिपोर्टिंग क्रिया 'requested' का उपयोग किया जाना चाहिए।</w:t>
      </w:r>
    </w:p>
    <w:p>
      <w:pPr>
        <w:spacing w:before="0"/>
      </w:pPr>
      <w:r>
        <w:rPr>
          <w:b w:val="0"/>
        </w:rPr>
        <w:t>• Requests को आमतौर पर to-infinitive (यहां, to help) का उपयोग करके रिपोर्ट किया जाता है।</w:t>
      </w:r>
    </w:p>
    <w:p>
      <w:pPr>
        <w:spacing w:before="0"/>
      </w:pPr>
      <w:r>
        <w:rPr>
          <w:b w:val="0"/>
        </w:rPr>
        <w:t>• First-person pronoun 'me', third-person pronoun 'him' बन जाता है और 'this', 'that' बन जाता है।</w:t>
      </w:r>
    </w:p>
    <w:p>
      <w:pPr>
        <w:spacing w:before="0"/>
      </w:pPr>
      <w:r>
        <w:rPr>
          <w:b w:val="0"/>
        </w:rPr>
      </w:r>
    </w:p>
    <w:p>
      <w:pPr>
        <w:spacing w:after="100" w:line="360" w:lineRule="auto" w:before="0"/>
      </w:pPr>
      <w:r>
        <w:rPr>
          <w:b w:val="0"/>
        </w:rPr>
        <w:t>81. Directions: Select the INCORRECTLY spelt word.</w:t>
      </w:r>
    </w:p>
    <w:p>
      <w:pPr>
        <w:spacing w:before="0"/>
      </w:pPr>
      <w:r>
        <w:rPr>
          <w:b w:val="0"/>
        </w:rPr>
      </w:r>
    </w:p>
    <w:p>
      <w:pPr>
        <w:spacing w:after="100" w:before="0"/>
      </w:pPr>
      <w:r>
        <w:rPr>
          <w:b w:val="0"/>
        </w:rPr>
        <w:t>A. Sentimentally</w:t>
      </w:r>
    </w:p>
    <w:p>
      <w:pPr>
        <w:spacing w:after="100" w:before="0"/>
      </w:pPr>
      <w:r>
        <w:rPr>
          <w:b w:val="0"/>
        </w:rPr>
        <w:t>B. Subseqently</w:t>
      </w:r>
    </w:p>
    <w:p>
      <w:pPr>
        <w:spacing w:after="100" w:before="0"/>
      </w:pPr>
      <w:r>
        <w:rPr>
          <w:b w:val="0"/>
        </w:rPr>
        <w:t>C. Substantially</w:t>
      </w:r>
    </w:p>
    <w:p>
      <w:pPr>
        <w:spacing w:after="100" w:before="0"/>
      </w:pPr>
      <w:r>
        <w:rPr>
          <w:b w:val="0"/>
        </w:rPr>
        <w:t>D. Solicitation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'Subseqently.' Key Points Hence, the correct answer is option 2. Additional Information</w:t>
      </w:r>
    </w:p>
    <w:p>
      <w:pPr>
        <w:spacing w:before="0"/>
      </w:pPr>
      <w:r>
        <w:rPr>
          <w:b w:val="0"/>
        </w:rPr>
        <w:t>• Let us explore the options:- 'Sentimentally' means in a way that is influenced by or relates to emotional feelings. (भावुकता से, भावप्रवणता से)</w:t>
      </w:r>
    </w:p>
    <w:p>
      <w:pPr>
        <w:spacing w:before="0"/>
      </w:pPr>
      <w:r>
        <w:rPr>
          <w:b w:val="0"/>
        </w:rPr>
        <w:t>• 'Subseqently': There is no such word in English or we can say that there is some spelling mistake in this word. The correct spelling is 'Subsequently' and it means after a particular thing has happened; afterward. (बाद में, तदनंतर)</w:t>
      </w:r>
    </w:p>
    <w:p>
      <w:pPr>
        <w:spacing w:before="0"/>
      </w:pPr>
      <w:r>
        <w:rPr>
          <w:b w:val="0"/>
        </w:rPr>
        <w:t>• 'Substantially' means very much; greatly. (अत् यधिक; भरपूर मात्रा में, प्रचुर रूप से)</w:t>
      </w:r>
    </w:p>
    <w:p>
      <w:pPr>
        <w:spacing w:before="0"/>
      </w:pPr>
      <w:r>
        <w:rPr>
          <w:b w:val="0"/>
        </w:rPr>
        <w:t>• 'Solicitation' means the act of asking for or trying to obtain something from someone. (किसी से कुछ माँगने या प्राप्त करने की कोशिश करने की क्रिया)</w:t>
      </w:r>
    </w:p>
    <w:p>
      <w:pPr>
        <w:spacing w:before="0"/>
      </w:pPr>
      <w:r>
        <w:rPr>
          <w:b w:val="0"/>
        </w:rPr>
        <w:t>• Example of 'Subsequently' in a sentence: The victim’s sister was charged with murder and subsequently arrested the next day.</w:t>
      </w:r>
    </w:p>
    <w:p>
      <w:pPr>
        <w:spacing w:before="0"/>
      </w:pPr>
      <w:r>
        <w:rPr>
          <w:b w:val="0"/>
        </w:rPr>
      </w:r>
    </w:p>
    <w:p>
      <w:pPr>
        <w:spacing w:after="100" w:line="360" w:lineRule="auto" w:before="0"/>
      </w:pPr>
      <w:r>
        <w:rPr>
          <w:b w:val="0"/>
        </w:rPr>
        <w:t>82. Directions: Select the most appropriate synonym of the given word. Calm</w:t>
      </w:r>
    </w:p>
    <w:p>
      <w:pPr>
        <w:spacing w:before="0"/>
      </w:pPr>
      <w:r>
        <w:rPr>
          <w:b w:val="0"/>
        </w:rPr>
      </w:r>
    </w:p>
    <w:p>
      <w:pPr>
        <w:spacing w:after="100" w:before="0"/>
      </w:pPr>
      <w:r>
        <w:rPr>
          <w:b w:val="0"/>
        </w:rPr>
        <w:t>A. Cranky</w:t>
      </w:r>
    </w:p>
    <w:p>
      <w:pPr>
        <w:spacing w:after="100" w:before="0"/>
      </w:pPr>
      <w:r>
        <w:rPr>
          <w:b w:val="0"/>
        </w:rPr>
        <w:t>B. Relaxed</w:t>
      </w:r>
    </w:p>
    <w:p>
      <w:pPr>
        <w:spacing w:after="100" w:before="0"/>
      </w:pPr>
      <w:r>
        <w:rPr>
          <w:b w:val="0"/>
        </w:rPr>
        <w:t>C. Clean</w:t>
      </w:r>
    </w:p>
    <w:p>
      <w:pPr>
        <w:spacing w:after="100" w:before="0"/>
      </w:pPr>
      <w:r>
        <w:rPr>
          <w:b w:val="0"/>
        </w:rPr>
        <w:t>D. Joyful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'Relaxed.' Key Points Hence, the correct answer is option 2. Additional Information</w:t>
      </w:r>
    </w:p>
    <w:p>
      <w:pPr>
        <w:spacing w:before="0"/>
      </w:pPr>
      <w:r>
        <w:rPr>
          <w:b w:val="0"/>
        </w:rPr>
        <w:t>• The given word 'Calm' means not excited, worried, or angry; quiet. (शांत, चुपचाप) Example: Try to keep calm, and tell me exactly what happened.</w:t>
      </w:r>
    </w:p>
    <w:p>
      <w:pPr>
        <w:spacing w:before="0"/>
      </w:pPr>
      <w:r>
        <w:rPr>
          <w:b w:val="0"/>
        </w:rPr>
        <w:t>• Let's see the meaning of the given options:- 'Cranky' means bad-tempered. (चिड़चिड़ा; सनकी) Example: No one likes to talk with a cranky person since they are usually irritable and unfriendly.</w:t>
      </w:r>
    </w:p>
    <w:p>
      <w:pPr>
        <w:spacing w:before="0"/>
      </w:pPr>
      <w:r>
        <w:rPr>
          <w:b w:val="0"/>
        </w:rPr>
        <w:t>• 'Relaxed' means not worried or tense. (तनावमुक्त, निश्चिंत,बेफ़िक्र) Example: He appeared relaxed, despite the danger.</w:t>
      </w:r>
    </w:p>
    <w:p>
      <w:pPr>
        <w:spacing w:before="0"/>
      </w:pPr>
      <w:r>
        <w:rPr>
          <w:b w:val="0"/>
        </w:rPr>
        <w:t>• 'Clean' means having no record of offences or crimes. (नियमभंग या अपराध के दोष से मुक्त) Example: We manage to get a clean chit by the courts, and Tarak is released from jail.</w:t>
      </w:r>
    </w:p>
    <w:p>
      <w:pPr>
        <w:spacing w:before="0"/>
      </w:pPr>
      <w:r>
        <w:rPr>
          <w:b w:val="0"/>
        </w:rPr>
        <w:t>• 'Joyful' means very happy. (बहुत प्रसन् न, ख़ुश या आनंदित) Example: My friend is very joyful about the future of the business.</w:t>
      </w:r>
    </w:p>
    <w:p>
      <w:pPr>
        <w:spacing w:before="0"/>
      </w:pPr>
      <w:r>
        <w:rPr>
          <w:b w:val="0"/>
        </w:rPr>
        <w:t>• The synonyms of the word 'Calm' are "relaxed, composed, carefree".</w:t>
      </w:r>
    </w:p>
    <w:p>
      <w:pPr>
        <w:spacing w:before="0"/>
      </w:pPr>
      <w:r>
        <w:rPr>
          <w:b w:val="0"/>
        </w:rPr>
        <w:t>• The antonyms of the word 'Calm' are "worried, disturbed, tense".</w:t>
      </w:r>
    </w:p>
    <w:p>
      <w:pPr>
        <w:spacing w:before="0"/>
      </w:pPr>
      <w:r>
        <w:rPr>
          <w:b w:val="0"/>
        </w:rPr>
      </w:r>
    </w:p>
    <w:p>
      <w:pPr>
        <w:spacing w:after="100" w:line="360" w:lineRule="auto" w:before="0"/>
      </w:pPr>
      <w:r>
        <w:rPr>
          <w:b w:val="0"/>
        </w:rPr>
        <w:t>83. Directions: Select the option that can be used as a one-word substitute for the given group of words. An imaginary ideal society free of poverty and suffering</w:t>
      </w:r>
    </w:p>
    <w:p>
      <w:pPr>
        <w:spacing w:before="0"/>
      </w:pPr>
      <w:r>
        <w:rPr>
          <w:b w:val="0"/>
        </w:rPr>
      </w:r>
    </w:p>
    <w:p>
      <w:pPr>
        <w:spacing w:after="100" w:before="0"/>
      </w:pPr>
      <w:r>
        <w:rPr>
          <w:b w:val="0"/>
        </w:rPr>
        <w:t>A. Heaven</w:t>
      </w:r>
    </w:p>
    <w:p>
      <w:pPr>
        <w:spacing w:after="100" w:before="0"/>
      </w:pPr>
      <w:r>
        <w:rPr>
          <w:b w:val="0"/>
        </w:rPr>
        <w:t>B. Utopia</w:t>
      </w:r>
    </w:p>
    <w:p>
      <w:pPr>
        <w:spacing w:after="100" w:before="0"/>
      </w:pPr>
      <w:r>
        <w:rPr>
          <w:b w:val="0"/>
        </w:rPr>
        <w:t>C. Dreamland</w:t>
      </w:r>
    </w:p>
    <w:p>
      <w:pPr>
        <w:spacing w:after="100" w:before="0"/>
      </w:pPr>
      <w:r>
        <w:rPr>
          <w:b w:val="0"/>
        </w:rPr>
        <w:t>D. Paradise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'Utopia.' Key Points Hence, the correct answer is option 2.</w:t>
      </w:r>
    </w:p>
    <w:p>
      <w:pPr>
        <w:spacing w:before="0"/>
      </w:pPr>
      <w:r>
        <w:rPr>
          <w:b w:val="0"/>
        </w:rPr>
        <w:t>• Let's see the meanings of the given words- Heaven - the place where, in some religions, it is believed that God lives and where good people go when they die. (स् वर्ग)</w:t>
      </w:r>
    </w:p>
    <w:p>
      <w:pPr>
        <w:spacing w:before="0"/>
      </w:pPr>
      <w:r>
        <w:rPr>
          <w:b w:val="0"/>
        </w:rPr>
        <w:t>• Utopia - an imaginary ideal society free of poverty and suffering. (गरीबी और पीड़ा से मुक्त एक काल्पनिक आदर्श समाज; कल् पनालोक, आदर्श-लोक, रामराज् य)</w:t>
      </w:r>
    </w:p>
    <w:p>
      <w:pPr>
        <w:spacing w:before="0"/>
      </w:pPr>
      <w:r>
        <w:rPr>
          <w:b w:val="0"/>
        </w:rPr>
        <w:t>• Dreamland - an imagined and unrealistically ideal world. (एक काल्पनिक और अवास्तविक रूप से आदर्श दुनिया)</w:t>
      </w:r>
    </w:p>
    <w:p>
      <w:pPr>
        <w:spacing w:before="0"/>
      </w:pPr>
      <w:r>
        <w:rPr>
          <w:b w:val="0"/>
        </w:rPr>
        <w:t>• Paradise - the perfect place where some people think that good people go after they die. (स् वर्ग)</w:t>
      </w:r>
    </w:p>
    <w:p>
      <w:pPr>
        <w:spacing w:before="0"/>
      </w:pPr>
      <w:r>
        <w:rPr>
          <w:b w:val="0"/>
        </w:rPr>
      </w:r>
    </w:p>
    <w:p>
      <w:pPr>
        <w:spacing w:after="100" w:line="360" w:lineRule="auto" w:before="0"/>
      </w:pPr>
      <w:r>
        <w:rPr>
          <w:b w:val="0"/>
        </w:rPr>
        <w:t>84. Directions: Select the most appropriate meaning of the given idiom. Sit on the fence</w:t>
      </w:r>
    </w:p>
    <w:p>
      <w:pPr>
        <w:spacing w:before="0"/>
      </w:pPr>
      <w:r>
        <w:rPr>
          <w:b w:val="0"/>
        </w:rPr>
      </w:r>
    </w:p>
    <w:p>
      <w:pPr>
        <w:spacing w:after="100" w:before="0"/>
      </w:pPr>
      <w:r>
        <w:rPr>
          <w:b w:val="0"/>
        </w:rPr>
        <w:t>A. Avoid making a decision</w:t>
      </w:r>
    </w:p>
    <w:p>
      <w:pPr>
        <w:spacing w:after="100" w:before="0"/>
      </w:pPr>
      <w:r>
        <w:rPr>
          <w:b w:val="0"/>
        </w:rPr>
        <w:t>B. Protect something</w:t>
      </w:r>
    </w:p>
    <w:p>
      <w:pPr>
        <w:spacing w:after="100" w:before="0"/>
      </w:pPr>
      <w:r>
        <w:rPr>
          <w:b w:val="0"/>
        </w:rPr>
        <w:t>C. Poke fun at people</w:t>
      </w:r>
    </w:p>
    <w:p>
      <w:pPr>
        <w:spacing w:after="100" w:before="0"/>
      </w:pPr>
      <w:r>
        <w:rPr>
          <w:b w:val="0"/>
        </w:rPr>
        <w:t>D. Create conflicts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Sit on the fence means to delay or avoid making a decision or choice. For example: You can’t sit on the fence any longer, you need to make up your mind.</w:t>
      </w:r>
    </w:p>
    <w:p>
      <w:pPr>
        <w:spacing w:before="0"/>
      </w:pPr>
      <w:r>
        <w:rPr>
          <w:b w:val="0"/>
        </w:rPr>
      </w:r>
    </w:p>
    <w:p>
      <w:pPr>
        <w:spacing w:after="100" w:line="360" w:lineRule="auto" w:before="0"/>
      </w:pPr>
      <w:r>
        <w:rPr>
          <w:b w:val="0"/>
        </w:rPr>
        <w:t>85. Directions: Select the most appropriate option to fill in the blank. She knew that to apologize would be ______ to admitting she had failed.</w:t>
      </w:r>
    </w:p>
    <w:p>
      <w:pPr>
        <w:spacing w:before="0"/>
      </w:pPr>
      <w:r>
        <w:rPr>
          <w:b w:val="0"/>
        </w:rPr>
      </w:r>
    </w:p>
    <w:p>
      <w:pPr>
        <w:spacing w:after="100" w:before="0"/>
      </w:pPr>
      <w:r>
        <w:rPr>
          <w:b w:val="0"/>
        </w:rPr>
        <w:t>A. tandem</w:t>
      </w:r>
    </w:p>
    <w:p>
      <w:pPr>
        <w:spacing w:after="100" w:before="0"/>
      </w:pPr>
      <w:r>
        <w:rPr>
          <w:b w:val="0"/>
        </w:rPr>
        <w:t>B. tangible</w:t>
      </w:r>
    </w:p>
    <w:p>
      <w:pPr>
        <w:spacing w:after="100" w:before="0"/>
      </w:pPr>
      <w:r>
        <w:rPr>
          <w:b w:val="0"/>
        </w:rPr>
        <w:t>C. tantamount</w:t>
      </w:r>
    </w:p>
    <w:p>
      <w:pPr>
        <w:spacing w:after="100" w:before="0"/>
      </w:pPr>
      <w:r>
        <w:rPr>
          <w:b w:val="0"/>
        </w:rPr>
        <w:t>D. tantalizing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'tantamount.' Key Points Hence, the correct answer is option 3. Complete Sentence: She knew that to apologize would be tantamount to admitting she had failed. Additional Information Hinglish अत: सही उत्तर विकल्प 3 है। पूर्ण वाक्य: She knew that to apologize would be tantamount to admitting she had failed.</w:t>
      </w:r>
    </w:p>
    <w:p>
      <w:pPr>
        <w:spacing w:before="0"/>
      </w:pPr>
      <w:r>
        <w:rPr>
          <w:b w:val="0"/>
        </w:rPr>
        <w:t>• The given sentence is talking about the belief that apologizing is equal to failure.</w:t>
      </w:r>
    </w:p>
    <w:p>
      <w:pPr>
        <w:spacing w:before="0"/>
      </w:pPr>
      <w:r>
        <w:rPr>
          <w:b w:val="0"/>
        </w:rPr>
        <w:t>• Therefore, the most appropriate word to be filled in the blank is 'tantamount'.</w:t>
      </w:r>
    </w:p>
    <w:p>
      <w:pPr>
        <w:spacing w:before="0"/>
      </w:pPr>
      <w:r>
        <w:rPr>
          <w:b w:val="0"/>
        </w:rPr>
        <w:t>• The word 'tantamount' means having the same effect or value as something, especially something bad. Example: The king's request was tantamount to a command.</w:t>
      </w:r>
    </w:p>
    <w:p>
      <w:pPr>
        <w:spacing w:before="0"/>
      </w:pPr>
      <w:r>
        <w:rPr>
          <w:b w:val="0"/>
        </w:rPr>
        <w:t>• Let us explore the other options: 'Tandem' means having two things arranged one in front of the other. (दो चीजों को एक दूसरे के सामने व्यवस्थित करना)</w:t>
      </w:r>
    </w:p>
    <w:p>
      <w:pPr>
        <w:spacing w:before="0"/>
      </w:pPr>
      <w:r>
        <w:rPr>
          <w:b w:val="0"/>
        </w:rPr>
        <w:t>• 'Tangible' means that can be clearly seen to exist. (स् पष् ट और वास् तविक)</w:t>
      </w:r>
    </w:p>
    <w:p>
      <w:pPr>
        <w:spacing w:before="0"/>
      </w:pPr>
      <w:r>
        <w:rPr>
          <w:b w:val="0"/>
        </w:rPr>
        <w:t>• 'Tantalizing' means making you want something that you cannot have or do; tempting. (तरसाने वाला; ललचाने वाला)</w:t>
      </w:r>
    </w:p>
    <w:p>
      <w:pPr>
        <w:spacing w:before="0"/>
      </w:pPr>
      <w:r>
        <w:rPr>
          <w:b w:val="0"/>
        </w:rPr>
        <w:t>• दिया गया वाक्य इस विश्वास के बारे में बात कर रहा है कि माफी मांगना असफलता के बराबर है।</w:t>
      </w:r>
    </w:p>
    <w:p>
      <w:pPr>
        <w:spacing w:before="0"/>
      </w:pPr>
      <w:r>
        <w:rPr>
          <w:b w:val="0"/>
        </w:rPr>
        <w:t>• इसलिए, रिक्त स्थान में भरने के लिए सबसे उपयुक्त शब्द 'tantamount' है।</w:t>
      </w:r>
    </w:p>
    <w:p>
      <w:pPr>
        <w:spacing w:before="0"/>
      </w:pPr>
      <w:r>
        <w:rPr>
          <w:b w:val="0"/>
        </w:rPr>
        <w:t>• 'Tantamount' शब्द का अर्थ है समान प्रभाव या मूल्यवाला, विशेषकर कुछ बुरा; समान, तुल्य, बराबर। उदाहरण: The king's request was tantamount to a command.</w:t>
      </w:r>
    </w:p>
    <w:p>
      <w:pPr>
        <w:spacing w:before="0"/>
      </w:pPr>
      <w:r>
        <w:rPr>
          <w:b w:val="0"/>
        </w:rPr>
      </w:r>
    </w:p>
    <w:p>
      <w:pPr>
        <w:spacing w:after="100" w:line="360" w:lineRule="auto" w:before="0"/>
      </w:pPr>
      <w:r>
        <w:rPr>
          <w:b w:val="0"/>
        </w:rPr>
        <w:t>86. Directions: Select the most appropriate ANTONYM of the given word. Hassled</w:t>
      </w:r>
    </w:p>
    <w:p>
      <w:pPr>
        <w:spacing w:before="0"/>
      </w:pPr>
      <w:r>
        <w:rPr>
          <w:b w:val="0"/>
        </w:rPr>
      </w:r>
    </w:p>
    <w:p>
      <w:pPr>
        <w:spacing w:after="100" w:before="0"/>
      </w:pPr>
      <w:r>
        <w:rPr>
          <w:b w:val="0"/>
        </w:rPr>
        <w:t>A. Relaxed</w:t>
      </w:r>
    </w:p>
    <w:p>
      <w:pPr>
        <w:spacing w:after="100" w:before="0"/>
      </w:pPr>
      <w:r>
        <w:rPr>
          <w:b w:val="0"/>
        </w:rPr>
        <w:t>B. Annoyed</w:t>
      </w:r>
    </w:p>
    <w:p>
      <w:pPr>
        <w:spacing w:after="100" w:before="0"/>
      </w:pPr>
      <w:r>
        <w:rPr>
          <w:b w:val="0"/>
        </w:rPr>
        <w:t>C. Worried</w:t>
      </w:r>
    </w:p>
    <w:p>
      <w:pPr>
        <w:spacing w:after="100" w:before="0"/>
      </w:pPr>
      <w:r>
        <w:rPr>
          <w:b w:val="0"/>
        </w:rPr>
        <w:t>D. Stressed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'Relaxed.' Key Points Hence, the correct answer is option 1. Additional Information</w:t>
      </w:r>
    </w:p>
    <w:p>
      <w:pPr>
        <w:spacing w:before="0"/>
      </w:pPr>
      <w:r>
        <w:rPr>
          <w:b w:val="0"/>
        </w:rPr>
        <w:t>• The given word 'Hassled' means to annoy somebody, especially by asking him or her to do something many times. (किसी को झुंझला देना विशेषतः कोई काम अनेक बार करने के लिए कहकर; परेशान) Example: In my day, one hassled student ended his life by hanging himself from a basketball rim.</w:t>
      </w:r>
    </w:p>
    <w:p>
      <w:pPr>
        <w:spacing w:before="0"/>
      </w:pPr>
      <w:r>
        <w:rPr>
          <w:b w:val="0"/>
        </w:rPr>
        <w:t>• Let's see the meaning of other given options:- 'Relaxed' means not worried or tense. (तनावमुक्त, निश्चिंत,बेफ़िक्र) Example: Everybody was in a very relaxed and jolly mood.</w:t>
      </w:r>
    </w:p>
    <w:p>
      <w:pPr>
        <w:spacing w:before="0"/>
      </w:pPr>
      <w:r>
        <w:rPr>
          <w:b w:val="0"/>
        </w:rPr>
        <w:t>• 'Annoyed' means feeling angry or slightly angry. (नाराज़, खीझा हुआ) Example: Annoyed by the student’s talking, the snappy teacher told them to hush up.</w:t>
      </w:r>
    </w:p>
    <w:p>
      <w:pPr>
        <w:spacing w:before="0"/>
      </w:pPr>
      <w:r>
        <w:rPr>
          <w:b w:val="0"/>
        </w:rPr>
        <w:t>• 'Worried' means thinking that something bad might happen or has happened. (चिंतित, फ़िक्रमंद) Example: They hadn't seen her in church for a while and they were worried about her.</w:t>
      </w:r>
    </w:p>
    <w:p>
      <w:pPr>
        <w:spacing w:before="0"/>
      </w:pPr>
      <w:r>
        <w:rPr>
          <w:b w:val="0"/>
        </w:rPr>
        <w:t>• 'Stressed' means experiencing mental or emotional strain or tension. (तनाव; दबाव) Example: If you're too stressed, you can't be a good parent.</w:t>
      </w:r>
    </w:p>
    <w:p>
      <w:pPr>
        <w:spacing w:before="0"/>
      </w:pPr>
      <w:r>
        <w:rPr>
          <w:b w:val="0"/>
        </w:rPr>
        <w:t>• The antonyms of the word 'Hassled' are "relaxed, calm, pacific".</w:t>
      </w:r>
    </w:p>
    <w:p>
      <w:pPr>
        <w:spacing w:before="0"/>
      </w:pPr>
      <w:r>
        <w:rPr>
          <w:b w:val="0"/>
        </w:rPr>
        <w:t>• The synonyms of the word 'Hassled' are "disturbed, harassed, troubled".</w:t>
      </w:r>
    </w:p>
    <w:p>
      <w:pPr>
        <w:spacing w:before="0"/>
      </w:pPr>
      <w:r>
        <w:rPr>
          <w:b w:val="0"/>
        </w:rPr>
      </w:r>
    </w:p>
    <w:p>
      <w:pPr>
        <w:spacing w:after="100" w:line="360" w:lineRule="auto" w:before="0"/>
      </w:pPr>
      <w:r>
        <w:rPr>
          <w:b w:val="0"/>
        </w:rPr>
        <w:t>87. Directions: Select the most appropriate option to substitute the underlined segment in the given sentence. If no substitution is required, select ‘No substitution’. Fifty liters of milk are donated by the committee to the orphanage every week.</w:t>
      </w:r>
    </w:p>
    <w:p>
      <w:pPr>
        <w:spacing w:before="0"/>
      </w:pPr>
      <w:r>
        <w:rPr>
          <w:b w:val="0"/>
        </w:rPr>
      </w:r>
    </w:p>
    <w:p>
      <w:pPr>
        <w:spacing w:after="100" w:before="0"/>
      </w:pPr>
      <w:r>
        <w:rPr>
          <w:b w:val="0"/>
        </w:rPr>
        <w:t>A. are donated by a committee</w:t>
      </w:r>
    </w:p>
    <w:p>
      <w:pPr>
        <w:spacing w:after="100" w:before="0"/>
      </w:pPr>
      <w:r>
        <w:rPr>
          <w:b w:val="0"/>
        </w:rPr>
        <w:t>B. No substitution</w:t>
      </w:r>
    </w:p>
    <w:p>
      <w:pPr>
        <w:spacing w:after="100" w:before="0"/>
      </w:pPr>
      <w:r>
        <w:rPr>
          <w:b w:val="0"/>
        </w:rPr>
        <w:t>C. are being donated by the committee</w:t>
      </w:r>
    </w:p>
    <w:p>
      <w:pPr>
        <w:spacing w:after="100" w:before="0"/>
      </w:pPr>
      <w:r>
        <w:rPr>
          <w:b w:val="0"/>
        </w:rPr>
        <w:t>D. is donated by the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donated by the committee.' Key Points Hence, the correct answer is option 4. Correct sentence: Fifty liters of milk is donated by the committee to the orphanage every week. Additional Information Hinglish अत: सही उत्तर विकल्प 4 है। सही वाक्य: Fifty liters of milk is donated by the committee to the orphanage every week.</w:t>
      </w:r>
    </w:p>
    <w:p>
      <w:pPr>
        <w:spacing w:before="0"/>
      </w:pPr>
      <w:r>
        <w:rPr>
          <w:b w:val="0"/>
        </w:rPr>
        <w:t>• In the underlined segment, the plural form of the verb 'are' is incorrect.</w:t>
      </w:r>
    </w:p>
    <w:p>
      <w:pPr>
        <w:spacing w:before="0"/>
      </w:pPr>
      <w:r>
        <w:rPr>
          <w:b w:val="0"/>
        </w:rPr>
        <w:t>• In the given sentence, the noun 'milk' is an uncountable (non-countable) noun like water, snow, and rice.</w:t>
      </w:r>
    </w:p>
    <w:p>
      <w:pPr>
        <w:spacing w:before="0"/>
      </w:pPr>
      <w:r>
        <w:rPr>
          <w:b w:val="0"/>
        </w:rPr>
        <w:t>• With fractions, percentages, and indefinite quantifiers, the verb agrees with the preceding noun or clause: With a singular or non-count noun or clause, use a singular verb.</w:t>
      </w:r>
    </w:p>
    <w:p>
      <w:pPr>
        <w:spacing w:before="0"/>
      </w:pPr>
      <w:r>
        <w:rPr>
          <w:b w:val="0"/>
        </w:rPr>
        <w:t>• With a plural noun, use a plural verb.</w:t>
      </w:r>
    </w:p>
    <w:p>
      <w:pPr>
        <w:spacing w:before="0"/>
      </w:pPr>
      <w:r>
        <w:rPr>
          <w:b w:val="0"/>
        </w:rPr>
        <w:t>• Therefore, the singular form of the verb 'is' should be used in place of the plural form 'are'.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दिए गए रेखांकित खण्ड में 'are' क्रिया का बहुवचन रूप गलत है।</w:t>
      </w:r>
    </w:p>
    <w:p>
      <w:pPr>
        <w:spacing w:before="0"/>
      </w:pPr>
      <w:r>
        <w:rPr>
          <w:b w:val="0"/>
        </w:rPr>
        <w:t>• दिए गए वाक्य में, संज्ञा 'Milk' पानी, बर्फ और चावल की तरह एक बेशुमार (गैर-गणनीय) संज्ञा है।</w:t>
      </w:r>
    </w:p>
    <w:p>
      <w:pPr>
        <w:spacing w:before="0"/>
      </w:pPr>
      <w:r>
        <w:rPr>
          <w:b w:val="0"/>
        </w:rPr>
        <w:t>• भिन्नों, प्रतिशतों और अनिश्चित परिमाणकों के साथ, क्रिया पूर्ववर्ती संज्ञा या खंड से सहमत होती है: एकवचन या गैर-गणना संज्ञा या खंड के साथ, एकवचन क्रिया का प्रयोग करें।</w:t>
      </w:r>
    </w:p>
    <w:p>
      <w:pPr>
        <w:spacing w:before="0"/>
      </w:pPr>
      <w:r>
        <w:rPr>
          <w:b w:val="0"/>
        </w:rPr>
        <w:t>• बहुवचन संज्ञा के साथ, बहुवचन क्रिया का प्रयोग करें।</w:t>
      </w:r>
    </w:p>
    <w:p>
      <w:pPr>
        <w:spacing w:before="0"/>
      </w:pPr>
      <w:r>
        <w:rPr>
          <w:b w:val="0"/>
        </w:rPr>
        <w:t>• इसलिए बहुवचन क्रिया 'are' के स्थान पर एकवचन क्रिया 'is' का प्रयोग किया जाना चाहिए।</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their</w:t>
      </w:r>
    </w:p>
    <w:p>
      <w:pPr>
        <w:spacing w:after="100" w:before="0"/>
      </w:pPr>
      <w:r>
        <w:rPr>
          <w:b w:val="0"/>
        </w:rPr>
        <w:t>B. its</w:t>
      </w:r>
    </w:p>
    <w:p>
      <w:pPr>
        <w:spacing w:after="100" w:before="0"/>
      </w:pPr>
      <w:r>
        <w:rPr>
          <w:b w:val="0"/>
        </w:rPr>
        <w:t>C. his</w:t>
      </w:r>
    </w:p>
    <w:p>
      <w:pPr>
        <w:spacing w:after="100" w:before="0"/>
      </w:pPr>
      <w:r>
        <w:rPr>
          <w:b w:val="0"/>
        </w:rPr>
        <w:t>D. your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'its.' Key Points Hence, the correct answer is option 2. The complete passage is- The first human beings to control fire gradually learned (1) its many uses. Not only did they (2) use fire to keep warm and cook their food; they (3) also learned to use it in hunting or warfare, to kill insects, to(4) safeguard berries, and to clear forests of underbrush so that game (5) could be better seen and hunted. Eventually, they learned that the burning of brush produced better grasslands and therefore more game. Additional Information Hinglish अत: सही उत्तर विकल्प 2 है। पूर्ण वाक्य: The first human beings to control fire gradually learned its many uses.</w:t>
      </w:r>
    </w:p>
    <w:p>
      <w:pPr>
        <w:spacing w:before="0"/>
      </w:pPr>
      <w:r>
        <w:rPr>
          <w:b w:val="0"/>
        </w:rPr>
        <w:t>• The given sentence "The first human beings to control fire gradually learned ___(1)___ many uses.'' is telling about the first human beings who used fire in many ways.</w:t>
      </w:r>
    </w:p>
    <w:p>
      <w:pPr>
        <w:spacing w:before="0"/>
      </w:pPr>
      <w:r>
        <w:rPr>
          <w:b w:val="0"/>
        </w:rPr>
        <w:t>• The pronoun 'its' should be used because in the sentence the pronoun refers to the noun 'fire'.</w:t>
      </w:r>
    </w:p>
    <w:p>
      <w:pPr>
        <w:spacing w:before="0"/>
      </w:pPr>
      <w:r>
        <w:rPr>
          <w:b w:val="0"/>
        </w:rPr>
        <w:t>• Therefore, the most appropriate word to be filled in the blank is 'its'.</w:t>
      </w:r>
    </w:p>
    <w:p>
      <w:pPr>
        <w:spacing w:before="0"/>
      </w:pPr>
      <w:r>
        <w:rPr>
          <w:b w:val="0"/>
        </w:rPr>
        <w:t>• The pronoun 'its' means of or belonging to a thing. Example: This book is better than its cover would suggest.</w:t>
      </w:r>
    </w:p>
    <w:p>
      <w:pPr>
        <w:spacing w:before="0"/>
      </w:pPr>
      <w:r>
        <w:rPr>
          <w:b w:val="0"/>
        </w:rPr>
        <w:t>• Let us explore the other options: The pronoun 'their' means of or belonging to them. (उनका या उनसे संबंधित या उनके स् वामित् व वाला)</w:t>
      </w:r>
    </w:p>
    <w:p>
      <w:pPr>
        <w:spacing w:before="0"/>
      </w:pPr>
      <w:r>
        <w:rPr>
          <w:b w:val="0"/>
        </w:rPr>
        <w:t>• The pronoun 'his' means of or belonging to the male person that was mentioned earlier. (पूर्वनिर्दिष्ट पुरुष व् यक्ति का उससे संबद्घ; उसका,उसके, उसकी)</w:t>
      </w:r>
    </w:p>
    <w:p>
      <w:pPr>
        <w:spacing w:before="0"/>
      </w:pPr>
      <w:r>
        <w:rPr>
          <w:b w:val="0"/>
        </w:rPr>
        <w:t>• The pronoun 'your' means of or belonging to the person or people being spoken to. (तेरा, तुम् हारा, आपका)</w:t>
      </w:r>
    </w:p>
    <w:p>
      <w:pPr>
        <w:spacing w:before="0"/>
      </w:pPr>
      <w:r>
        <w:rPr>
          <w:b w:val="0"/>
        </w:rPr>
        <w:t>• दिया गया वाक्य "The first human beings to control fire gradually learned ___(1)___ many uses.'' पहले इंसानों के बारे में बता रहा है जिन्होंने कई तरह से आग का इस्तेमाल किया।</w:t>
      </w:r>
    </w:p>
    <w:p>
      <w:pPr>
        <w:spacing w:before="0"/>
      </w:pPr>
      <w:r>
        <w:rPr>
          <w:b w:val="0"/>
        </w:rPr>
        <w:t>• Pronoun 'its' का प्रयोग रिक्त स्थान में किया जाना चाहिए क्योंकि pronoun, noun 'fire' को संदर्भित करता है।</w:t>
      </w:r>
    </w:p>
    <w:p>
      <w:pPr>
        <w:spacing w:before="0"/>
      </w:pPr>
      <w:r>
        <w:rPr>
          <w:b w:val="0"/>
        </w:rPr>
        <w:t>• इसलिए, रिक्त स्थान में भरने के लिए सबसे उपयुक्त pronoun 'its' है।</w:t>
      </w:r>
    </w:p>
    <w:p>
      <w:pPr>
        <w:spacing w:before="0"/>
      </w:pPr>
      <w:r>
        <w:rPr>
          <w:b w:val="0"/>
        </w:rPr>
        <w:t>• Pronoun 'its' शब्द का अर्थ है किसी वस् तु का या उससे संबंधित। उदाहरण: This book is better than its cover would suggest.</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use</w:t>
      </w:r>
    </w:p>
    <w:p>
      <w:pPr>
        <w:spacing w:after="100" w:before="0"/>
      </w:pPr>
      <w:r>
        <w:rPr>
          <w:b w:val="0"/>
        </w:rPr>
        <w:t>B. ready</w:t>
      </w:r>
    </w:p>
    <w:p>
      <w:pPr>
        <w:spacing w:after="100" w:before="0"/>
      </w:pPr>
      <w:r>
        <w:rPr>
          <w:b w:val="0"/>
        </w:rPr>
        <w:t>C. used</w:t>
      </w:r>
    </w:p>
    <w:p>
      <w:pPr>
        <w:spacing w:after="100" w:before="0"/>
      </w:pPr>
      <w:r>
        <w:rPr>
          <w:b w:val="0"/>
        </w:rPr>
        <w:t>D. prepare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'use.' Key Points Hence, the correct answer is option 1. The complete passage is- The first human beings to control fire gradually learned (1) its many uses. Not only did they (2) use fire to keep warm and cook their food; they (3) also learned to use it in hunting or warfare, to kill insects, to(4) safeguard berries, and to clear forests of underbrush so that game (5) could be better seen and hunted. Eventually, they learned that the burning of brush produced better grasslands and therefore more game. Additional Information Hinglish अत: सही उत्तर विकल्प 1 है। पूर्ण वाक्य: Not only did they use fire to keep warm and cook their food...</w:t>
      </w:r>
    </w:p>
    <w:p>
      <w:pPr>
        <w:spacing w:before="0"/>
      </w:pPr>
      <w:r>
        <w:rPr>
          <w:b w:val="0"/>
        </w:rPr>
        <w:t>• The given sentence "Not only did they ___(2)___ fire to keep warm and cook their food...'' is talking about the first human beings using fire in different ways.</w:t>
      </w:r>
    </w:p>
    <w:p>
      <w:pPr>
        <w:spacing w:before="0"/>
      </w:pPr>
      <w:r>
        <w:rPr>
          <w:b w:val="0"/>
        </w:rPr>
        <w:t>• The base form of the verb should be used in the blank because the verb that follows 'did' should be used in its base form.</w:t>
      </w:r>
    </w:p>
    <w:p>
      <w:pPr>
        <w:spacing w:before="0"/>
      </w:pPr>
      <w:r>
        <w:rPr>
          <w:b w:val="0"/>
        </w:rPr>
        <w:t>• Therefore, the most appropriate word to be filled in the blank is 'use' because in the given sentence the speaker is talking about the use of fire by early human beings.</w:t>
      </w:r>
    </w:p>
    <w:p>
      <w:pPr>
        <w:spacing w:before="0"/>
      </w:pPr>
      <w:r>
        <w:rPr>
          <w:b w:val="0"/>
        </w:rPr>
        <w:t>• The word 'use' means to take, hold, or deploy something as a means of accomplishing or achieving something. Example: We did use a live animal to promote the Cougar.</w:t>
      </w:r>
    </w:p>
    <w:p>
      <w:pPr>
        <w:spacing w:before="0"/>
      </w:pPr>
      <w:r>
        <w:rPr>
          <w:b w:val="0"/>
        </w:rPr>
        <w:t>• Let us explore the other options: 'Ready' means prepared and able to do something or to be used. (कुछ करने या इस् तेमाल होने के लिए तैयार और सक्षम)</w:t>
      </w:r>
    </w:p>
    <w:p>
      <w:pPr>
        <w:spacing w:before="0"/>
      </w:pPr>
      <w:r>
        <w:rPr>
          <w:b w:val="0"/>
        </w:rPr>
        <w:t>• 'Used' is the past tense form of the verb 'use'. ('Used' क्रिया 'use' का भूतकाल रूप है)</w:t>
      </w:r>
    </w:p>
    <w:p>
      <w:pPr>
        <w:spacing w:before="0"/>
      </w:pPr>
      <w:r>
        <w:rPr>
          <w:b w:val="0"/>
        </w:rPr>
        <w:t>• 'Prepare' means to get ready or to make somebody or something ready. (व् यक्ति या वस् तु का तैयार होना या उसे तैयार करना)</w:t>
      </w:r>
    </w:p>
    <w:p>
      <w:pPr>
        <w:spacing w:before="0"/>
      </w:pPr>
      <w:r>
        <w:rPr>
          <w:b w:val="0"/>
        </w:rPr>
        <w:t>• दिया गया वाक्य "Not only did they ___(2)___ fire to keep warm and cook their food...'' आग का अलग-अलग तरीकों से उपयोग करने वाले पहले इंसानों के बारे में बात कर रहा है।</w:t>
      </w:r>
    </w:p>
    <w:p>
      <w:pPr>
        <w:spacing w:before="0"/>
      </w:pPr>
      <w:r>
        <w:rPr>
          <w:b w:val="0"/>
        </w:rPr>
        <w:t>• क्रिया के आधार रूप का प्रयोग रिक्त स्थान में किया जाना चाहिए क्योंकि 'did' के बाद आने वाली क्रिया को उसके आधार रूप में प्रयोग किया जाना चाहिए।</w:t>
      </w:r>
    </w:p>
    <w:p>
      <w:pPr>
        <w:spacing w:before="0"/>
      </w:pPr>
      <w:r>
        <w:rPr>
          <w:b w:val="0"/>
        </w:rPr>
        <w:t>• इसलिए, रिक्त स्थान में भरने के लिए सबसे उपयुक्त शब्द 'use' है।</w:t>
      </w:r>
    </w:p>
    <w:p>
      <w:pPr>
        <w:spacing w:before="0"/>
      </w:pPr>
      <w:r>
        <w:rPr>
          <w:b w:val="0"/>
        </w:rPr>
        <w:t>• 'Use' शब्द का अर्थ है किसी वस् तु को प्रयोग में लाने या उसके प्रयुक्त होने का कार्य; प्रयोजन। उदाहरण: We did use a live animal to promote the Cougar.</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well</w:t>
      </w:r>
    </w:p>
    <w:p>
      <w:pPr>
        <w:spacing w:after="100" w:before="0"/>
      </w:pPr>
      <w:r>
        <w:rPr>
          <w:b w:val="0"/>
        </w:rPr>
        <w:t>B. instead</w:t>
      </w:r>
    </w:p>
    <w:p>
      <w:pPr>
        <w:spacing w:after="100" w:before="0"/>
      </w:pPr>
      <w:r>
        <w:rPr>
          <w:b w:val="0"/>
        </w:rPr>
        <w:t>C. alternative</w:t>
      </w:r>
    </w:p>
    <w:p>
      <w:pPr>
        <w:spacing w:after="100" w:before="0"/>
      </w:pPr>
      <w:r>
        <w:rPr>
          <w:b w:val="0"/>
        </w:rPr>
        <w:t>D. also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'also.' Key Points Hence, the correct answer is option 4. The complete passage is- The first human beings to control fire gradually learned (1) its many uses. Not only did they (2) use fire to keep warm and cook their food; they (3) also learned to use it in hunting or warfare, to kill insects, to(4) safeguard berries, and to clear forests of underbrush so that game (5) could be better seen and hunted. Eventually, they learned that the burning of brush produced better grasslands and therefore more game. Additional Information Hinglish अत: सही उत्तर विकल्प 4 है। पूर्ण वाक्य: Not only did they use fire to keep warm and cook their food; they also learned to use it in hunting or warfare, to kill insects...</w:t>
      </w:r>
    </w:p>
    <w:p>
      <w:pPr>
        <w:spacing w:before="0"/>
      </w:pPr>
      <w:r>
        <w:rPr>
          <w:b w:val="0"/>
        </w:rPr>
        <w:t>• The given sentence "Not only did they use fire to keep warm and cook their food; they ___(3)___ learned to use it in hunting or warfare, to kill insects...'' talks about the use of the fire other than cooking.</w:t>
      </w:r>
    </w:p>
    <w:p>
      <w:pPr>
        <w:spacing w:before="0"/>
      </w:pPr>
      <w:r>
        <w:rPr>
          <w:b w:val="0"/>
        </w:rPr>
        <w:t>• Therefore, the most appropriate word to be filled in the blank is 'also'.</w:t>
      </w:r>
    </w:p>
    <w:p>
      <w:pPr>
        <w:spacing w:before="0"/>
      </w:pPr>
      <w:r>
        <w:rPr>
          <w:b w:val="0"/>
        </w:rPr>
        <w:t>• The word 'also' means in addition; too. Example: Modesty is not only an ornament but also a guard to virtue.</w:t>
      </w:r>
    </w:p>
    <w:p>
      <w:pPr>
        <w:spacing w:before="0"/>
      </w:pPr>
      <w:r>
        <w:rPr>
          <w:b w:val="0"/>
        </w:rPr>
        <w:t>• Let us explore the other options: 'Well' means in a good way. (भली-भाँति, संतोषजनक ढंग से)</w:t>
      </w:r>
    </w:p>
    <w:p>
      <w:pPr>
        <w:spacing w:before="0"/>
      </w:pPr>
      <w:r>
        <w:rPr>
          <w:b w:val="0"/>
        </w:rPr>
        <w:t>• 'Instead' means in the place of somebody or something. (व् यक्ति या वस् तु के स् थान पर)</w:t>
      </w:r>
    </w:p>
    <w:p>
      <w:pPr>
        <w:spacing w:before="0"/>
      </w:pPr>
      <w:r>
        <w:rPr>
          <w:b w:val="0"/>
        </w:rPr>
        <w:t>• 'Alternative' means that you can use, do, etc. instead of something else. (वैकल्पिक, विकल् पी, दूसरा)</w:t>
      </w:r>
    </w:p>
    <w:p>
      <w:pPr>
        <w:spacing w:before="0"/>
      </w:pPr>
      <w:r>
        <w:rPr>
          <w:b w:val="0"/>
        </w:rPr>
        <w:t>• दिया गया वाक्य "Not only did they use fire to keep warm and cook their food; they ___(3)___ learned to use it in hunting or warfare, to kill insects...'' खाना पकाने के अलावा आग के उपयोग के बारे में बात करता है।</w:t>
      </w:r>
    </w:p>
    <w:p>
      <w:pPr>
        <w:spacing w:before="0"/>
      </w:pPr>
      <w:r>
        <w:rPr>
          <w:b w:val="0"/>
        </w:rPr>
        <w:t>• इसलिए, रिक्त स्थान में भरने के लिए सबसे उपयुक्त शब्द 'also' है।</w:t>
      </w:r>
    </w:p>
    <w:p>
      <w:pPr>
        <w:spacing w:before="0"/>
      </w:pPr>
      <w:r>
        <w:rPr>
          <w:b w:val="0"/>
        </w:rPr>
        <w:t>• 'Also' शब्द का अर्थ है साथ ही; भी। उदाहरण: Modesty is not only an ornament but also a guard to virtue.</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safeguard</w:t>
      </w:r>
    </w:p>
    <w:p>
      <w:pPr>
        <w:spacing w:after="100" w:before="0"/>
      </w:pPr>
      <w:r>
        <w:rPr>
          <w:b w:val="0"/>
        </w:rPr>
        <w:t>B. attain</w:t>
      </w:r>
    </w:p>
    <w:p>
      <w:pPr>
        <w:spacing w:after="100" w:before="0"/>
      </w:pPr>
      <w:r>
        <w:rPr>
          <w:b w:val="0"/>
        </w:rPr>
        <w:t>C. acquire</w:t>
      </w:r>
    </w:p>
    <w:p>
      <w:pPr>
        <w:spacing w:after="100" w:before="0"/>
      </w:pPr>
      <w:r>
        <w:rPr>
          <w:b w:val="0"/>
        </w:rPr>
        <w:t>D. obtain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'safeguard.' Key Points Hence, the correct answer is option 1. The complete passage is- The first human beings to control fire gradually learned (1) its many uses. Not only did they (2) use fire to keep warm and cook their food; they (3) also learned to use it in hunting or warfare, to kill insects, to(4) safeguard berries, and to clear forests of underbrush so that game (5) could be better seen and hunted. Eventually, they learned that the burning of brush produced better grasslands and therefore more game. Additional Information Hinglish अत: सही उत्तर विकल्प 1 है। पूर्ण वाक्य: Not only did they use fire to keep warm and cook their food; they also learned to use it in hunting or warfare, to kill insects, to safeguard berries...</w:t>
      </w:r>
    </w:p>
    <w:p>
      <w:pPr>
        <w:spacing w:before="0"/>
      </w:pPr>
      <w:r>
        <w:rPr>
          <w:b w:val="0"/>
        </w:rPr>
        <w:t>• The given sentence "Not only did they use fire to keep warm and cook their food; they also learned to use it in hunting or warfare, to kill insects, to ___(4)___ berries...'' talks about the use of fire in protecting the berries.</w:t>
      </w:r>
    </w:p>
    <w:p>
      <w:pPr>
        <w:spacing w:before="0"/>
      </w:pPr>
      <w:r>
        <w:rPr>
          <w:b w:val="0"/>
        </w:rPr>
        <w:t>• Therefore, the most appropriate word to be filled in the blank is 'safeguard'.</w:t>
      </w:r>
    </w:p>
    <w:p>
      <w:pPr>
        <w:spacing w:before="0"/>
      </w:pPr>
      <w:r>
        <w:rPr>
          <w:b w:val="0"/>
        </w:rPr>
        <w:t>• The word 'safeguard' means to protect from harm or damage with an appropriate measure. Example: Keeping clean is a safeguard against disease.</w:t>
      </w:r>
    </w:p>
    <w:p>
      <w:pPr>
        <w:spacing w:before="0"/>
      </w:pPr>
      <w:r>
        <w:rPr>
          <w:b w:val="0"/>
        </w:rPr>
        <w:t>• Let us explore the other options: 'Attain' means to succeed in getting or achieving something, especially after a lot of effort. (किसी कार्य या वस् तु को) करने या पाने में सफल होना, विशेषतः काफ़ी प्रयत् न के बाद)</w:t>
      </w:r>
    </w:p>
    <w:p>
      <w:pPr>
        <w:spacing w:before="0"/>
      </w:pPr>
      <w:r>
        <w:rPr>
          <w:b w:val="0"/>
        </w:rPr>
        <w:t>• 'Acquire' means to obtain or buy something. (कुछ अर्जित करना या ख़रीदना)</w:t>
      </w:r>
    </w:p>
    <w:p>
      <w:pPr>
        <w:spacing w:before="0"/>
      </w:pPr>
      <w:r>
        <w:rPr>
          <w:b w:val="0"/>
        </w:rPr>
        <w:t>• 'Obtain' means to get something. (कुछ प्राप् त करना)</w:t>
      </w:r>
    </w:p>
    <w:p>
      <w:pPr>
        <w:spacing w:before="0"/>
      </w:pPr>
      <w:r>
        <w:rPr>
          <w:b w:val="0"/>
        </w:rPr>
        <w:t>• दिया गया वाक्य "Not only did they use fire to keep warm and cook their food; they also learned to use it in hunting or warfare, to kill insects, to ___(4)___ berries...'' जामुन की रक्षा में आग के उपयोग के बारे में बात करता है।</w:t>
      </w:r>
    </w:p>
    <w:p>
      <w:pPr>
        <w:spacing w:before="0"/>
      </w:pPr>
      <w:r>
        <w:rPr>
          <w:b w:val="0"/>
        </w:rPr>
        <w:t>• इसलिए, रिक्त स्थान में भरने के लिए सबसे उपयुक्त शब्द 'safeguard' है।</w:t>
      </w:r>
    </w:p>
    <w:p>
      <w:pPr>
        <w:spacing w:before="0"/>
      </w:pPr>
      <w:r>
        <w:rPr>
          <w:b w:val="0"/>
        </w:rPr>
        <w:t>• 'Safeguard' शब्द का अर्थ है संभावित ख़तरों से सुरक्षा देने वाली वस् तु। उदाहरण: Keeping clean is a safeguard against disease.</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shall</w:t>
      </w:r>
    </w:p>
    <w:p>
      <w:pPr>
        <w:spacing w:after="100" w:before="0"/>
      </w:pPr>
      <w:r>
        <w:rPr>
          <w:b w:val="0"/>
        </w:rPr>
        <w:t>B. will</w:t>
      </w:r>
    </w:p>
    <w:p>
      <w:pPr>
        <w:spacing w:after="100" w:before="0"/>
      </w:pPr>
      <w:r>
        <w:rPr>
          <w:b w:val="0"/>
        </w:rPr>
        <w:t>C. must</w:t>
      </w:r>
    </w:p>
    <w:p>
      <w:pPr>
        <w:spacing w:after="100" w:before="0"/>
      </w:pPr>
      <w:r>
        <w:rPr>
          <w:b w:val="0"/>
        </w:rPr>
        <w:t>D. could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'could.' Key Points Hence, the correct answer is option 4. The complete passage is- The first human beings to control fire gradually learned (1) its many uses. Not only did they (2) use fire to keep warm and cook their food; they (3) also learned to use it in hunting or warfare, to kill insects, to(4) safeguard berries, and to clear forests of underbrush so that game (5) could be better seen and hunted. Eventually, they learned that the burning of brush produced better grasslands and therefore more game. Hinglish अत: सही उत्तर विकल्प 4 है। पुरा वाक्य: Not only did they use fire to keep warm and cook their food; they also learned to use it in hunting or warfare, to kill insects, to safeguard berries, and to clear forests of underbrush so that game could be better seen and hunted.</w:t>
      </w:r>
    </w:p>
    <w:p>
      <w:pPr>
        <w:spacing w:before="0"/>
      </w:pPr>
      <w:r>
        <w:rPr>
          <w:b w:val="0"/>
        </w:rPr>
        <w:t>• The given sentence "Not only did they use fire to keep warm and cook their food; they also learned to use it in hunting or warfare, to kill insects, to safeguard berries, and to clear forests of underbrush so that game ___(5)___ be better seen and hunted.'' talks about the clear vision of wild mammals or birds hunted for sport or food.</w:t>
      </w:r>
    </w:p>
    <w:p>
      <w:pPr>
        <w:spacing w:before="0"/>
      </w:pPr>
      <w:r>
        <w:rPr>
          <w:b w:val="0"/>
        </w:rPr>
        <w:t>• Let us explore the given options: 'Shall' is used for saying that something must happen or will definitely happen.</w:t>
      </w:r>
    </w:p>
    <w:p>
      <w:pPr>
        <w:spacing w:before="0"/>
      </w:pPr>
      <w:r>
        <w:rPr>
          <w:b w:val="0"/>
        </w:rPr>
        <w:t>• 'Will' is used for expressing a strong intention or assertion about the future.</w:t>
      </w:r>
    </w:p>
    <w:p>
      <w:pPr>
        <w:spacing w:before="0"/>
      </w:pPr>
      <w:r>
        <w:rPr>
          <w:b w:val="0"/>
        </w:rPr>
        <w:t>• 'Must' is used for saying that it is necessary that something happens.</w:t>
      </w:r>
    </w:p>
    <w:p>
      <w:pPr>
        <w:spacing w:before="0"/>
      </w:pPr>
      <w:r>
        <w:rPr>
          <w:b w:val="0"/>
        </w:rPr>
        <w:t>• 'Could' is used for saying that something may be or may have been possible.</w:t>
      </w:r>
    </w:p>
    <w:p>
      <w:pPr>
        <w:spacing w:before="0"/>
      </w:pPr>
      <w:r>
        <w:rPr>
          <w:b w:val="0"/>
        </w:rPr>
        <w:t>• दिया गया वाक्य "Not only did they use fire to keep warm and cook their food; they also learned to use it in hunting or warfare, to kill insects, to safeguard berries, and to clear forests of underbrush so that game ___(5)___ be better seen and hunted.'' खेल या भोजन के लिए शिकार किए गए जंगली स्तनधारियों या पक्षियों की स्पष्ट दृष्टि के बारे में बात करता है।</w:t>
      </w:r>
    </w:p>
    <w:p>
      <w:pPr>
        <w:spacing w:before="0"/>
      </w:pPr>
      <w:r>
        <w:rPr>
          <w:b w:val="0"/>
        </w:rPr>
        <w:t>• आइए दिए गए विकल्पों का पता लगाएं: 'Shall' का अर्थ है किसी बात के अवश् य या निश्चित रूप से घटित होने की सूचना देने वाली क्रिया, अनिवार्यता या निश् चय सूचक क्रिया।</w:t>
      </w:r>
    </w:p>
    <w:p>
      <w:pPr>
        <w:spacing w:before="0"/>
      </w:pPr>
      <w:r>
        <w:rPr>
          <w:b w:val="0"/>
        </w:rPr>
        <w:t>• 'Will' का अर्थ है भविष्य के बारे में एक मजबूत इरादा या दावा व्यक्त करना।</w:t>
      </w:r>
    </w:p>
    <w:p>
      <w:pPr>
        <w:spacing w:before="0"/>
      </w:pPr>
      <w:r>
        <w:rPr>
          <w:b w:val="0"/>
        </w:rPr>
        <w:t>• 'Must' का अर्थ है किसी बात के घटित होने की आवश् यकता बताने के लिए प्रयुक्त, आवश् यकता-बोधक, आवश् यकता का भाव व् यक्त करने के लिए प्रयुक्त।</w:t>
      </w:r>
    </w:p>
    <w:p>
      <w:pPr>
        <w:spacing w:before="0"/>
      </w:pPr>
      <w:r>
        <w:rPr>
          <w:b w:val="0"/>
        </w:rPr>
        <w:t>• 'Could' का अर्थ है संभावना व् यक्त करने के लिए प्रयुक्त।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