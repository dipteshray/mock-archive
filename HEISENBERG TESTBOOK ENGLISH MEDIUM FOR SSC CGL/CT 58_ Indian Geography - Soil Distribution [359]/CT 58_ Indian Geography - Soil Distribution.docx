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deltas of the Mahanadi and the Godavari are rich in ______ soil.</w:t>
      </w:r>
    </w:p>
    <w:p>
      <w:pPr>
        <w:spacing w:before="0"/>
      </w:pPr>
      <w:r>
        <w:rPr>
          <w:b w:val="0"/>
        </w:rPr>
      </w:r>
    </w:p>
    <w:p>
      <w:pPr>
        <w:spacing w:after="100" w:before="0"/>
      </w:pPr>
      <w:r>
        <w:rPr>
          <w:b w:val="0"/>
        </w:rPr>
        <w:t>A. black</w:t>
      </w:r>
    </w:p>
    <w:p>
      <w:pPr>
        <w:spacing w:after="100" w:before="0"/>
      </w:pPr>
      <w:r>
        <w:rPr>
          <w:b w:val="0"/>
        </w:rPr>
        <w:t>B. arid</w:t>
      </w:r>
    </w:p>
    <w:p>
      <w:pPr>
        <w:spacing w:after="100" w:before="0"/>
      </w:pPr>
      <w:r>
        <w:rPr>
          <w:b w:val="0"/>
        </w:rPr>
        <w:t>C. forest</w:t>
      </w:r>
    </w:p>
    <w:p>
      <w:pPr>
        <w:spacing w:after="100" w:before="0"/>
      </w:pPr>
      <w:r>
        <w:rPr>
          <w:b w:val="0"/>
        </w:rPr>
        <w:t>D. alluvial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deltas of the Mahanadi and the Godavari are rich in alluvial soil. This type of soil is formed by the deposition of sediments carried by rivers and is highly fertile. Alluvial soil covers about 43% of India's total area and is rich in potash but poor in nitrogen and organic matter.</w:t>
      </w:r>
    </w:p>
    <w:p>
      <w:pPr>
        <w:spacing w:before="0"/>
      </w:pPr>
      <w:r>
        <w:rPr>
          <w:b w:val="0"/>
        </w:rPr>
      </w:r>
    </w:p>
    <w:p>
      <w:pPr>
        <w:spacing w:after="100" w:line="360" w:lineRule="auto" w:before="0"/>
      </w:pPr>
      <w:r>
        <w:rPr>
          <w:b w:val="0"/>
        </w:rPr>
        <w:t>2. Which type of soils is suitable for the cultivation of Rubber, Cinchona and Arecanut?</w:t>
      </w:r>
    </w:p>
    <w:p>
      <w:pPr>
        <w:spacing w:before="0"/>
      </w:pPr>
      <w:r>
        <w:rPr>
          <w:b w:val="0"/>
        </w:rPr>
      </w:r>
    </w:p>
    <w:p>
      <w:pPr>
        <w:spacing w:after="100" w:before="0"/>
      </w:pPr>
      <w:r>
        <w:rPr>
          <w:b w:val="0"/>
        </w:rPr>
        <w:t>A. Red Soil</w:t>
      </w:r>
    </w:p>
    <w:p>
      <w:pPr>
        <w:spacing w:after="100" w:before="0"/>
      </w:pPr>
      <w:r>
        <w:rPr>
          <w:b w:val="0"/>
        </w:rPr>
        <w:t>B. Laterite Soil</w:t>
      </w:r>
    </w:p>
    <w:p>
      <w:pPr>
        <w:spacing w:after="100" w:before="0"/>
      </w:pPr>
      <w:r>
        <w:rPr>
          <w:b w:val="0"/>
        </w:rPr>
        <w:t>C. Alluvial Soil</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Laterite soil is ideal for cultivating Rubber, Cinchona, and Arecanut. It forms under high temperature and heavy rainfall, promoting leaching. These soils are rich in iron oxide but poor in organic matter, nitrogen, phosphate, calcium, and potash.</w:t>
      </w:r>
    </w:p>
    <w:p>
      <w:pPr>
        <w:spacing w:before="0"/>
      </w:pPr>
      <w:r>
        <w:rPr>
          <w:b w:val="0"/>
        </w:rPr>
      </w:r>
    </w:p>
    <w:p>
      <w:pPr>
        <w:spacing w:after="100" w:line="360" w:lineRule="auto" w:before="0"/>
      </w:pPr>
      <w:r>
        <w:rPr>
          <w:b w:val="0"/>
        </w:rPr>
        <w:t>3. Which type of soil covers most of the Deccan Plateau?</w:t>
      </w:r>
    </w:p>
    <w:p>
      <w:pPr>
        <w:spacing w:before="0"/>
      </w:pPr>
      <w:r>
        <w:rPr>
          <w:b w:val="0"/>
        </w:rPr>
      </w:r>
    </w:p>
    <w:p>
      <w:pPr>
        <w:spacing w:after="100" w:before="0"/>
      </w:pPr>
      <w:r>
        <w:rPr>
          <w:b w:val="0"/>
        </w:rPr>
        <w:t>A. Alluvial soil</w:t>
      </w:r>
    </w:p>
    <w:p>
      <w:pPr>
        <w:spacing w:after="100" w:before="0"/>
      </w:pPr>
      <w:r>
        <w:rPr>
          <w:b w:val="0"/>
        </w:rPr>
        <w:t>B. Red soil</w:t>
      </w:r>
    </w:p>
    <w:p>
      <w:pPr>
        <w:spacing w:after="100" w:before="0"/>
      </w:pPr>
      <w:r>
        <w:rPr>
          <w:b w:val="0"/>
        </w:rPr>
        <w:t>C. Yellow soil</w:t>
      </w:r>
    </w:p>
    <w:p>
      <w:pPr>
        <w:spacing w:after="100" w:before="0"/>
      </w:pPr>
      <w:r>
        <w:rPr>
          <w:b w:val="0"/>
        </w:rPr>
        <w:t>D. Black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soil that covers most of the Deccan Plateau is black soil. This soil, also known as regur soil, is highly fertile, rich in minerals like calcium and magnesium, and ideal for cotton cultivation, making it a prominent feature of the Deccan Plateau region.</w:t>
      </w:r>
    </w:p>
    <w:p>
      <w:pPr>
        <w:spacing w:before="0"/>
      </w:pPr>
      <w:r>
        <w:rPr>
          <w:b w:val="0"/>
        </w:rPr>
      </w:r>
    </w:p>
    <w:p>
      <w:pPr>
        <w:spacing w:after="100" w:line="360" w:lineRule="auto" w:before="0"/>
      </w:pPr>
      <w:r>
        <w:rPr>
          <w:b w:val="0"/>
        </w:rPr>
        <w:t>4. What kind of soil is most suitable for growing cashew nuts?</w:t>
      </w:r>
    </w:p>
    <w:p>
      <w:pPr>
        <w:spacing w:before="0"/>
      </w:pPr>
      <w:r>
        <w:rPr>
          <w:b w:val="0"/>
        </w:rPr>
      </w:r>
    </w:p>
    <w:p>
      <w:pPr>
        <w:spacing w:after="100" w:before="0"/>
      </w:pPr>
      <w:r>
        <w:rPr>
          <w:b w:val="0"/>
        </w:rPr>
        <w:t>A. Black soil</w:t>
      </w:r>
    </w:p>
    <w:p>
      <w:pPr>
        <w:spacing w:after="100" w:before="0"/>
      </w:pPr>
      <w:r>
        <w:rPr>
          <w:b w:val="0"/>
        </w:rPr>
        <w:t>B. Red laterite soil</w:t>
      </w:r>
    </w:p>
    <w:p>
      <w:pPr>
        <w:spacing w:after="100" w:before="0"/>
      </w:pPr>
      <w:r>
        <w:rPr>
          <w:b w:val="0"/>
        </w:rPr>
        <w:t>C. Red and yellow soil</w:t>
      </w:r>
    </w:p>
    <w:p>
      <w:pPr>
        <w:spacing w:after="100" w:before="0"/>
      </w:pPr>
      <w:r>
        <w:rPr>
          <w:b w:val="0"/>
        </w:rPr>
        <w:t>D. Alluvia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 laterite soil. Key Points Additional Information</w:t>
      </w:r>
    </w:p>
    <w:p>
      <w:pPr>
        <w:spacing w:before="0"/>
      </w:pPr>
      <w:r>
        <w:rPr>
          <w:b w:val="0"/>
        </w:rPr>
        <w:t>• Red laterite soils are formed due to the weathering of laterite rocks. Red laterite soil is most suitable for growing cashew nuts.</w:t>
      </w:r>
    </w:p>
    <w:p>
      <w:pPr>
        <w:spacing w:before="0"/>
      </w:pPr>
      <w:r>
        <w:rPr>
          <w:b w:val="0"/>
        </w:rPr>
        <w:t>• Laterite soils are rich in iron and aluminium content.</w:t>
      </w:r>
    </w:p>
    <w:p>
      <w:pPr>
        <w:spacing w:before="0"/>
      </w:pPr>
      <w:r>
        <w:rPr>
          <w:b w:val="0"/>
        </w:rPr>
        <w:t>• Usually rusty-red in colour due to the high iron oxide content.</w:t>
      </w:r>
    </w:p>
    <w:p>
      <w:pPr>
        <w:spacing w:before="0"/>
      </w:pPr>
      <w:r>
        <w:rPr>
          <w:b w:val="0"/>
        </w:rPr>
        <w:t>• It is suitable for building purposes.</w:t>
      </w:r>
    </w:p>
    <w:p>
      <w:pPr>
        <w:spacing w:before="0"/>
      </w:pPr>
      <w:r>
        <w:rPr>
          <w:b w:val="0"/>
        </w:rPr>
        <w:t>• Red laterite soils in Tamil Nadu, Andhra Pradesh and Kerala are mor suitable for tea plantations.</w:t>
      </w:r>
    </w:p>
    <w:p>
      <w:pPr>
        <w:spacing w:before="0"/>
      </w:pPr>
      <w:r>
        <w:rPr>
          <w:b w:val="0"/>
        </w:rPr>
        <w:t>• Black soil is well suited for the cultivation of cotton so it is also called cotton soil. It is also called ‘Regur Soil’ or the ‘Black Cotton Soil’</w:t>
      </w:r>
    </w:p>
    <w:p>
      <w:pPr>
        <w:spacing w:before="0"/>
      </w:pPr>
      <w:r>
        <w:rPr>
          <w:b w:val="0"/>
        </w:rPr>
        <w:t>• It is formed by the disintegration of basalt.</w:t>
      </w:r>
    </w:p>
    <w:p>
      <w:pPr>
        <w:spacing w:before="0"/>
      </w:pPr>
      <w:r>
        <w:rPr>
          <w:b w:val="0"/>
        </w:rPr>
        <w:t>• Alluvial soils are the most extensive soil type in India. Alluvial soils are formed from the sediments deposited by the rivers.</w:t>
      </w:r>
    </w:p>
    <w:p>
      <w:pPr>
        <w:spacing w:before="0"/>
      </w:pPr>
      <w:r>
        <w:rPr>
          <w:b w:val="0"/>
        </w:rPr>
        <w:t>• It is rich in potash and poor in nitrogen and organic matter.</w:t>
      </w:r>
    </w:p>
    <w:p>
      <w:pPr>
        <w:spacing w:before="0"/>
      </w:pPr>
      <w:r>
        <w:rPr>
          <w:b w:val="0"/>
        </w:rPr>
        <w:t>• Alluvial soils are most suitable for growing wheat, rice, maize, sugarcane, pulses, etc.</w:t>
      </w:r>
    </w:p>
    <w:p>
      <w:pPr>
        <w:spacing w:before="0"/>
      </w:pPr>
      <w:r>
        <w:rPr>
          <w:b w:val="0"/>
        </w:rPr>
        <w:t>• Red and yellow soils are derived from granites, gneisses and other metamorphic rocks. The soil looks reddish in colour due to a wide diffusion of iron in crystalline and metamorphic rocks and it looks yellow when it occurs in a hydrated form.</w:t>
      </w:r>
    </w:p>
    <w:p>
      <w:pPr>
        <w:spacing w:before="0"/>
      </w:pPr>
      <w:r>
        <w:rPr>
          <w:b w:val="0"/>
        </w:rPr>
        <w:t>• Red and yellow soils are most suitable for growing wheat, cotton, pulses, tobacco, millets, oilseeds, potato, etc.</w:t>
      </w:r>
    </w:p>
    <w:p>
      <w:pPr>
        <w:spacing w:before="0"/>
      </w:pPr>
      <w:r>
        <w:rPr>
          <w:b w:val="0"/>
        </w:rPr>
      </w:r>
    </w:p>
    <w:p>
      <w:pPr>
        <w:spacing w:after="100" w:line="360" w:lineRule="auto" w:before="0"/>
      </w:pPr>
      <w:r>
        <w:rPr>
          <w:b w:val="0"/>
        </w:rPr>
        <w:t>5. Which type of soil is found maximum in India?</w:t>
      </w:r>
    </w:p>
    <w:p>
      <w:pPr>
        <w:spacing w:before="0"/>
      </w:pPr>
      <w:r>
        <w:rPr>
          <w:b w:val="0"/>
        </w:rPr>
      </w:r>
    </w:p>
    <w:p>
      <w:pPr>
        <w:spacing w:after="100" w:before="0"/>
      </w:pPr>
      <w:r>
        <w:rPr>
          <w:b w:val="0"/>
        </w:rPr>
        <w:t>A. Red soil</w:t>
      </w:r>
    </w:p>
    <w:p>
      <w:pPr>
        <w:spacing w:after="100" w:before="0"/>
      </w:pPr>
      <w:r>
        <w:rPr>
          <w:b w:val="0"/>
        </w:rPr>
        <w:t>B. Black soil</w:t>
      </w:r>
    </w:p>
    <w:p>
      <w:pPr>
        <w:spacing w:after="100" w:before="0"/>
      </w:pPr>
      <w:r>
        <w:rPr>
          <w:b w:val="0"/>
        </w:rPr>
        <w:t>C. Laterite soil</w:t>
      </w:r>
    </w:p>
    <w:p>
      <w:pPr>
        <w:spacing w:after="100" w:before="0"/>
      </w:pPr>
      <w:r>
        <w:rPr>
          <w:b w:val="0"/>
        </w:rPr>
        <w:t>D. Alluvial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Alluvial Soil. Key Points Additional Information Black Soil: Red Soil: Laterite Soil:</w:t>
      </w:r>
    </w:p>
    <w:p>
      <w:pPr>
        <w:spacing w:before="0"/>
      </w:pPr>
      <w:r>
        <w:rPr>
          <w:b w:val="0"/>
        </w:rPr>
        <w:t>• Alluvial soil is mainly found in Northern Plains.</w:t>
      </w:r>
    </w:p>
    <w:p>
      <w:pPr>
        <w:spacing w:before="0"/>
      </w:pPr>
      <w:r>
        <w:rPr>
          <w:b w:val="0"/>
        </w:rPr>
        <w:t>• These soils are widespread in the Northern Plains and valleys.</w:t>
      </w:r>
    </w:p>
    <w:p>
      <w:pPr>
        <w:spacing w:before="0"/>
      </w:pPr>
      <w:r>
        <w:rPr>
          <w:b w:val="0"/>
        </w:rPr>
        <w:t>• They are depositional soils, formed mainly due to silt deposited by Indo-Gangetic-Brahmaputra Rivers.</w:t>
      </w:r>
    </w:p>
    <w:p>
      <w:pPr>
        <w:spacing w:before="0"/>
      </w:pPr>
      <w:r>
        <w:rPr>
          <w:b w:val="0"/>
        </w:rPr>
        <w:t>• In the Upper and Middle Ganga Plain, two types of alluvial soils have developed, namely, Khadar (New alluvium) and Bhangar (Old alluvium).</w:t>
      </w:r>
    </w:p>
    <w:p>
      <w:pPr>
        <w:spacing w:before="0"/>
      </w:pPr>
      <w:r>
        <w:rPr>
          <w:b w:val="0"/>
        </w:rPr>
        <w:t>• Black soil is also known as regur soil.</w:t>
      </w:r>
    </w:p>
    <w:p>
      <w:pPr>
        <w:spacing w:before="0"/>
      </w:pPr>
      <w:r>
        <w:rPr>
          <w:b w:val="0"/>
        </w:rPr>
        <w:t>• It covers a major part of the Deccan plateau including the states of Andhra Pradesh, Gujarat, Madhya Pradesh, Maharashtra, and Tamil Nadu.</w:t>
      </w:r>
    </w:p>
    <w:p>
      <w:pPr>
        <w:spacing w:before="0"/>
      </w:pPr>
      <w:r>
        <w:rPr>
          <w:b w:val="0"/>
        </w:rPr>
        <w:t>• It is also known as black cotton soil.</w:t>
      </w:r>
    </w:p>
    <w:p>
      <w:pPr>
        <w:spacing w:before="0"/>
      </w:pPr>
      <w:r>
        <w:rPr>
          <w:b w:val="0"/>
        </w:rPr>
        <w:t>• These are impermeable, deep, and, clayey and are rich in alumina, magnesia, iron, and lime.</w:t>
      </w:r>
    </w:p>
    <w:p>
      <w:pPr>
        <w:spacing w:before="0"/>
      </w:pPr>
      <w:r>
        <w:rPr>
          <w:b w:val="0"/>
        </w:rPr>
        <w:t>• Some of the crops grown on it include cotton, Jowar, wheat, and linseed, etc.</w:t>
      </w:r>
    </w:p>
    <w:p>
      <w:pPr>
        <w:spacing w:before="0"/>
      </w:pPr>
      <w:r>
        <w:rPr>
          <w:b w:val="0"/>
        </w:rPr>
        <w:t>• Red Soil in India is poor in phosphorus, nitrogen, and lime contents.</w:t>
      </w:r>
    </w:p>
    <w:p>
      <w:pPr>
        <w:spacing w:before="0"/>
      </w:pPr>
      <w:r>
        <w:rPr>
          <w:b w:val="0"/>
        </w:rPr>
        <w:t>• The red soils cover a large portion of the land in India.</w:t>
      </w:r>
    </w:p>
    <w:p>
      <w:pPr>
        <w:spacing w:before="0"/>
      </w:pPr>
      <w:r>
        <w:rPr>
          <w:b w:val="0"/>
        </w:rPr>
        <w:t>• It is found in Indian states such as Tamil Nadu, southern Karnataka, north-eastern Andhra Pradesh, and some parts of Madhya Pradesh, Chhattisgarh, and Odisha.</w:t>
      </w:r>
    </w:p>
    <w:p>
      <w:pPr>
        <w:spacing w:before="0"/>
      </w:pPr>
      <w:r>
        <w:rPr>
          <w:b w:val="0"/>
        </w:rPr>
        <w:t>• Laterite soil is mainly found in the Western and Eastern Ghats.</w:t>
      </w:r>
    </w:p>
    <w:p>
      <w:pPr>
        <w:spacing w:before="0"/>
      </w:pPr>
      <w:r>
        <w:rPr>
          <w:b w:val="0"/>
        </w:rPr>
        <w:t>• The soil provides valuable building materials and is suitable for producing crops like coconut, tea, coffee, areca nut, rubber, etc.</w:t>
      </w:r>
    </w:p>
    <w:p>
      <w:pPr>
        <w:spacing w:before="0"/>
      </w:pPr>
      <w:r>
        <w:rPr>
          <w:b w:val="0"/>
        </w:rPr>
      </w:r>
    </w:p>
    <w:p>
      <w:pPr>
        <w:spacing w:after="100" w:line="360" w:lineRule="auto" w:before="0"/>
      </w:pPr>
      <w:r>
        <w:rPr>
          <w:b w:val="0"/>
        </w:rPr>
        <w:t>6. Which type of soil is predomainantly found in the Deccan lava tract in India?</w:t>
      </w:r>
    </w:p>
    <w:p>
      <w:pPr>
        <w:spacing w:before="0"/>
      </w:pPr>
      <w:r>
        <w:rPr>
          <w:b w:val="0"/>
        </w:rPr>
      </w:r>
    </w:p>
    <w:p>
      <w:pPr>
        <w:spacing w:after="100" w:before="0"/>
      </w:pPr>
      <w:r>
        <w:rPr>
          <w:b w:val="0"/>
        </w:rPr>
        <w:t>A. Alluvial Soils</w:t>
      </w:r>
    </w:p>
    <w:p>
      <w:pPr>
        <w:spacing w:after="100" w:before="0"/>
      </w:pPr>
      <w:r>
        <w:rPr>
          <w:b w:val="0"/>
        </w:rPr>
        <w:t>B. Red Soil</w:t>
      </w:r>
    </w:p>
    <w:p>
      <w:pPr>
        <w:spacing w:after="100" w:before="0"/>
      </w:pPr>
      <w:r>
        <w:rPr>
          <w:b w:val="0"/>
        </w:rPr>
        <w:t>C. Black Soil</w:t>
      </w:r>
    </w:p>
    <w:p>
      <w:pPr>
        <w:spacing w:after="100" w:before="0"/>
      </w:pPr>
      <w:r>
        <w:rPr>
          <w:b w:val="0"/>
        </w:rPr>
        <w:t>D. Laterite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Black Soil is predomainantly found in the Deccan lava tract in India. On the Deccan lava plateau and the Malwa Plateau, where there is moderate rainfall and underlying basaltic rock, black soils, which are derivatives of trap lava, are mostly found in interior Gujarat, Maharashtra, Karnataka, and Madhya Pradesh.</w:t>
      </w:r>
    </w:p>
    <w:p>
      <w:pPr>
        <w:spacing w:before="0"/>
      </w:pPr>
      <w:r>
        <w:rPr>
          <w:b w:val="0"/>
        </w:rPr>
      </w:r>
    </w:p>
    <w:p>
      <w:pPr>
        <w:spacing w:after="100" w:line="360" w:lineRule="auto" w:before="0"/>
      </w:pPr>
      <w:r>
        <w:rPr>
          <w:b w:val="0"/>
        </w:rPr>
        <w:t>7. In which part of Uttar Pradesh the Bangar soil is known as 'Uparhar soil'?</w:t>
      </w:r>
    </w:p>
    <w:p>
      <w:pPr>
        <w:spacing w:before="0"/>
      </w:pPr>
      <w:r>
        <w:rPr>
          <w:b w:val="0"/>
        </w:rPr>
      </w:r>
    </w:p>
    <w:p>
      <w:pPr>
        <w:spacing w:after="100" w:before="0"/>
      </w:pPr>
      <w:r>
        <w:rPr>
          <w:b w:val="0"/>
        </w:rPr>
        <w:t>A. Western part</w:t>
      </w:r>
    </w:p>
    <w:p>
      <w:pPr>
        <w:spacing w:after="100" w:before="0"/>
      </w:pPr>
      <w:r>
        <w:rPr>
          <w:b w:val="0"/>
        </w:rPr>
        <w:t>B. Eastern part</w:t>
      </w:r>
    </w:p>
    <w:p>
      <w:pPr>
        <w:spacing w:after="100" w:before="0"/>
      </w:pPr>
      <w:r>
        <w:rPr>
          <w:b w:val="0"/>
        </w:rPr>
        <w:t>C. Southern part</w:t>
      </w:r>
    </w:p>
    <w:p>
      <w:pPr>
        <w:spacing w:after="100" w:before="0"/>
      </w:pPr>
      <w:r>
        <w:rPr>
          <w:b w:val="0"/>
        </w:rPr>
        <w:t>D. Northern part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Bangar soil, known as 'Uparhar soil,' is found in the eastern part of Uttar Pradesh. This soil is typically less fertile compared to the Khadar soil and is found in elevated regions away from river basins. Its characteristics make it suitable for certain types of cultivation.</w:t>
      </w:r>
    </w:p>
    <w:p>
      <w:pPr>
        <w:spacing w:before="0"/>
      </w:pPr>
      <w:r>
        <w:rPr>
          <w:b w:val="0"/>
        </w:rPr>
      </w:r>
    </w:p>
    <w:p>
      <w:pPr>
        <w:spacing w:after="100" w:line="360" w:lineRule="auto" w:before="0"/>
      </w:pPr>
      <w:r>
        <w:rPr>
          <w:b w:val="0"/>
        </w:rPr>
        <w:t>8. Which of the following soils of India is most suitable for cotton cultivation?</w:t>
      </w:r>
    </w:p>
    <w:p>
      <w:pPr>
        <w:spacing w:before="0"/>
      </w:pPr>
      <w:r>
        <w:rPr>
          <w:b w:val="0"/>
        </w:rPr>
      </w:r>
    </w:p>
    <w:p>
      <w:pPr>
        <w:spacing w:after="100" w:before="0"/>
      </w:pPr>
      <w:r>
        <w:rPr>
          <w:b w:val="0"/>
        </w:rPr>
        <w:t>A. Black soil</w:t>
      </w:r>
    </w:p>
    <w:p>
      <w:pPr>
        <w:spacing w:after="100" w:before="0"/>
      </w:pPr>
      <w:r>
        <w:rPr>
          <w:b w:val="0"/>
        </w:rPr>
        <w:t>B. Laterite soil</w:t>
      </w:r>
    </w:p>
    <w:p>
      <w:pPr>
        <w:spacing w:after="100" w:before="0"/>
      </w:pPr>
      <w:r>
        <w:rPr>
          <w:b w:val="0"/>
        </w:rPr>
        <w:t>C. Alluvial soil</w:t>
      </w:r>
    </w:p>
    <w:p>
      <w:pPr>
        <w:spacing w:after="100" w:before="0"/>
      </w:pPr>
      <w:r>
        <w:rPr>
          <w:b w:val="0"/>
        </w:rPr>
        <w:t>D. Red soil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soil most suitable for cotton cultivation in India is Black soil, also known as Regur soil. This type of soil retains moisture for longer periods and is rich in humus, making it ideal for growing cotton. Additionally, it supports crops like wheat, groundnut, chili, tobacco, and jowar.</w:t>
      </w:r>
    </w:p>
    <w:p>
      <w:pPr>
        <w:spacing w:before="0"/>
      </w:pPr>
      <w:r>
        <w:rPr>
          <w:b w:val="0"/>
        </w:rPr>
      </w:r>
    </w:p>
    <w:p>
      <w:pPr>
        <w:spacing w:after="100" w:line="360" w:lineRule="auto" w:before="0"/>
      </w:pPr>
      <w:r>
        <w:rPr>
          <w:b w:val="0"/>
        </w:rPr>
        <w:t>9. Which of the following statements about black soil is INCORRECT?</w:t>
      </w:r>
    </w:p>
    <w:p>
      <w:pPr>
        <w:spacing w:before="0"/>
      </w:pPr>
      <w:r>
        <w:rPr>
          <w:b w:val="0"/>
        </w:rPr>
      </w:r>
    </w:p>
    <w:p>
      <w:pPr>
        <w:spacing w:after="100" w:before="0"/>
      </w:pPr>
      <w:r>
        <w:rPr>
          <w:b w:val="0"/>
        </w:rPr>
        <w:t>A. It is found along the Deccan trap.</w:t>
      </w:r>
    </w:p>
    <w:p>
      <w:pPr>
        <w:spacing w:after="100" w:before="0"/>
      </w:pPr>
      <w:r>
        <w:rPr>
          <w:b w:val="0"/>
        </w:rPr>
        <w:t>B. It is rich in phosphoric content.</w:t>
      </w:r>
    </w:p>
    <w:p>
      <w:pPr>
        <w:spacing w:after="100" w:before="0"/>
      </w:pPr>
      <w:r>
        <w:rPr>
          <w:b w:val="0"/>
        </w:rPr>
        <w:t>C. It has a good capacity to hold moisture.</w:t>
      </w:r>
    </w:p>
    <w:p>
      <w:pPr>
        <w:spacing w:after="100" w:before="0"/>
      </w:pPr>
      <w:r>
        <w:rPr>
          <w:b w:val="0"/>
        </w:rPr>
        <w:t>D. It develops deep cracks during hot weather.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rich in phosphoric content. Key Points Properties of Black Soil</w:t>
      </w:r>
    </w:p>
    <w:p>
      <w:pPr>
        <w:spacing w:before="0"/>
      </w:pPr>
      <w:r>
        <w:rPr>
          <w:b w:val="0"/>
        </w:rPr>
        <w:t>• It is found along the Deccan trap.</w:t>
      </w:r>
    </w:p>
    <w:p>
      <w:pPr>
        <w:spacing w:before="0"/>
      </w:pPr>
      <w:r>
        <w:rPr>
          <w:b w:val="0"/>
        </w:rPr>
        <w:t>• It has a good capacity to hold moisture.</w:t>
      </w:r>
    </w:p>
    <w:p>
      <w:pPr>
        <w:spacing w:before="0"/>
      </w:pPr>
      <w:r>
        <w:rPr>
          <w:b w:val="0"/>
        </w:rPr>
        <w:t>• It develops deep cracks during hot weather.</w:t>
      </w:r>
    </w:p>
    <w:p>
      <w:pPr>
        <w:spacing w:before="0"/>
      </w:pPr>
      <w:r>
        <w:rPr>
          <w:b w:val="0"/>
        </w:rPr>
        <w:t>• It has rich in calcium carbonate, magnesium, potash, and lime but poor in nitrogen and phosphorous.</w:t>
      </w:r>
    </w:p>
    <w:p>
      <w:pPr>
        <w:spacing w:before="0"/>
      </w:pPr>
      <w:r>
        <w:rPr>
          <w:b w:val="0"/>
        </w:rPr>
        <w:t>• It has a clayey texture and are highly fertile the structure of these soils is cloddish or occasionally friable.</w:t>
      </w:r>
    </w:p>
    <w:p>
      <w:pPr>
        <w:spacing w:before="0"/>
      </w:pPr>
      <w:r>
        <w:rPr>
          <w:b w:val="0"/>
        </w:rPr>
        <w:t>• Ti is highly retentive of moisture, extremely compact and tenacious when wet contractible and develops deep wide cracks on drying.</w:t>
      </w:r>
    </w:p>
    <w:p>
      <w:pPr>
        <w:spacing w:before="0"/>
      </w:pPr>
      <w:r>
        <w:rPr>
          <w:b w:val="0"/>
        </w:rPr>
        <w:t>• It has calcareous and neutral to mild alkaline in reaction, high in carbon exchange capacity and low in organic matter.</w:t>
      </w:r>
    </w:p>
    <w:p>
      <w:pPr>
        <w:spacing w:before="0"/>
      </w:pPr>
      <w:r>
        <w:rPr>
          <w:b w:val="0"/>
        </w:rPr>
        <w:t>• It has property of self-ploughing and comparatively less fertile on the uplands than on the lowlands.</w:t>
      </w:r>
    </w:p>
    <w:p>
      <w:pPr>
        <w:spacing w:before="0"/>
      </w:pPr>
      <w:r>
        <w:rPr>
          <w:b w:val="0"/>
        </w:rPr>
      </w:r>
    </w:p>
    <w:p>
      <w:pPr>
        <w:spacing w:after="100" w:line="360" w:lineRule="auto" w:before="0"/>
      </w:pPr>
      <w:r>
        <w:rPr>
          <w:b w:val="0"/>
        </w:rPr>
        <w:t>10. Which of the following is more suitable than the others for the growth of cashew nut?</w:t>
      </w:r>
    </w:p>
    <w:p>
      <w:pPr>
        <w:spacing w:before="0"/>
      </w:pPr>
      <w:r>
        <w:rPr>
          <w:b w:val="0"/>
        </w:rPr>
      </w:r>
    </w:p>
    <w:p>
      <w:pPr>
        <w:spacing w:after="100" w:before="0"/>
      </w:pPr>
      <w:r>
        <w:rPr>
          <w:b w:val="0"/>
        </w:rPr>
        <w:t>A. Black cotton soil</w:t>
      </w:r>
    </w:p>
    <w:p>
      <w:pPr>
        <w:spacing w:after="100" w:before="0"/>
      </w:pPr>
      <w:r>
        <w:rPr>
          <w:b w:val="0"/>
        </w:rPr>
        <w:t>B. Alluvial soil</w:t>
      </w:r>
    </w:p>
    <w:p>
      <w:pPr>
        <w:spacing w:after="100" w:before="0"/>
      </w:pPr>
      <w:r>
        <w:rPr>
          <w:b w:val="0"/>
        </w:rPr>
        <w:t>C. Red laterite soil</w:t>
      </w:r>
    </w:p>
    <w:p>
      <w:pPr>
        <w:spacing w:after="100" w:before="0"/>
      </w:pPr>
      <w:r>
        <w:rPr>
          <w:b w:val="0"/>
        </w:rPr>
        <w:t>D. Arid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Red laterite soil is most suitable for growing cashew nuts. Red laterite soils are formed due to the weathering of laterite rocks. Laterite soils are rich in iron and aluminium content. Red laterite soils in Tamil Nadu, Andhra Pradesh and Kerala are more suitable for tea plantations.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