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 concluded that not only does the earth attract an apple and the moon, but all objects in the universe attract each other.</w:t>
      </w:r>
    </w:p>
    <w:p>
      <w:pPr>
        <w:spacing w:before="0"/>
      </w:pPr>
      <w:r>
        <w:rPr>
          <w:b w:val="0"/>
        </w:rPr>
      </w:r>
    </w:p>
    <w:p>
      <w:pPr>
        <w:spacing w:after="100" w:before="0"/>
      </w:pPr>
      <w:r>
        <w:rPr>
          <w:b w:val="0"/>
        </w:rPr>
        <w:t>A. Albert Einstein</w:t>
      </w:r>
    </w:p>
    <w:p>
      <w:pPr>
        <w:spacing w:after="100" w:before="0"/>
      </w:pPr>
      <w:r>
        <w:rPr>
          <w:b w:val="0"/>
        </w:rPr>
        <w:t>B. Thomas Edison</w:t>
      </w:r>
    </w:p>
    <w:p>
      <w:pPr>
        <w:spacing w:after="100" w:before="0"/>
      </w:pPr>
      <w:r>
        <w:rPr>
          <w:b w:val="0"/>
        </w:rPr>
        <w:t>C. Isaac Newton</w:t>
      </w:r>
    </w:p>
    <w:p>
      <w:pPr>
        <w:spacing w:after="100" w:before="0"/>
      </w:pPr>
      <w:r>
        <w:rPr>
          <w:b w:val="0"/>
        </w:rPr>
        <w:t>D. Galileo Galilei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Isaac Newton concluded that not only does the earth attract objects like an apple and the moon, but all objects in the universe attract each other. This principle is based on the law of universal gravitation, which states that every mass exerts an attractive force on every other mass.</w:t>
      </w:r>
    </w:p>
    <w:p>
      <w:pPr>
        <w:spacing w:before="0"/>
      </w:pPr>
      <w:r>
        <w:rPr>
          <w:b w:val="0"/>
        </w:rPr>
      </w:r>
    </w:p>
    <w:p>
      <w:pPr>
        <w:spacing w:after="100" w:line="360" w:lineRule="auto" w:before="0"/>
      </w:pPr>
      <w:r>
        <w:rPr>
          <w:b w:val="0"/>
        </w:rPr>
        <w:t>2. Which of the following is an ore of mercury?</w:t>
      </w:r>
    </w:p>
    <w:p>
      <w:pPr>
        <w:spacing w:before="0"/>
      </w:pPr>
      <w:r>
        <w:rPr>
          <w:b w:val="0"/>
        </w:rPr>
      </w:r>
    </w:p>
    <w:p>
      <w:pPr>
        <w:spacing w:after="100" w:before="0"/>
      </w:pPr>
      <w:r>
        <w:rPr>
          <w:b w:val="0"/>
        </w:rPr>
        <w:t>A. Bauxite</w:t>
      </w:r>
    </w:p>
    <w:p>
      <w:pPr>
        <w:spacing w:after="100" w:before="0"/>
      </w:pPr>
      <w:r>
        <w:rPr>
          <w:b w:val="0"/>
        </w:rPr>
        <w:t>B. Magnetite</w:t>
      </w:r>
    </w:p>
    <w:p>
      <w:pPr>
        <w:spacing w:after="100" w:before="0"/>
      </w:pPr>
      <w:r>
        <w:rPr>
          <w:b w:val="0"/>
        </w:rPr>
        <w:t>C. Cinnabar</w:t>
      </w:r>
    </w:p>
    <w:p>
      <w:pPr>
        <w:spacing w:after="100" w:before="0"/>
      </w:pPr>
      <w:r>
        <w:rPr>
          <w:b w:val="0"/>
        </w:rPr>
        <w:t>D. Malachite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Cinnabar, chemically Mercury(II) sulfide (HgS), is the primary ore of mercury. It appears as a bright red or brownish-red crystalline solid. Mercury is extracted by roasting cinnabar in a furnace, where sulfur forms sulfur dioxide, and mercury vaporizes, which is then condensed to obtain liquid mercury.</w:t>
      </w:r>
    </w:p>
    <w:p>
      <w:pPr>
        <w:spacing w:before="0"/>
      </w:pPr>
      <w:r>
        <w:rPr>
          <w:b w:val="0"/>
        </w:rPr>
      </w:r>
    </w:p>
    <w:p>
      <w:pPr>
        <w:spacing w:after="100" w:line="360" w:lineRule="auto" w:before="0"/>
      </w:pPr>
      <w:r>
        <w:rPr>
          <w:b w:val="0"/>
        </w:rPr>
        <w:t>3. Which of the following statements accurately reflects the biomechanical coordination during the throwing phase of discus throw?</w:t>
      </w:r>
    </w:p>
    <w:p>
      <w:pPr>
        <w:spacing w:before="0"/>
      </w:pPr>
      <w:r>
        <w:rPr>
          <w:b w:val="0"/>
        </w:rPr>
      </w:r>
    </w:p>
    <w:p>
      <w:pPr>
        <w:spacing w:after="100" w:before="0"/>
      </w:pPr>
      <w:r>
        <w:rPr>
          <w:b w:val="0"/>
        </w:rPr>
        <w:t>A. The shoulders and trunk continue rotating till 1 minute after the discus is released to maintain momentum.</w:t>
      </w:r>
    </w:p>
    <w:p>
      <w:pPr>
        <w:spacing w:after="100" w:before="0"/>
      </w:pPr>
      <w:r>
        <w:rPr>
          <w:b w:val="0"/>
        </w:rPr>
        <w:t>B. The left foot remains fixed while the right foot rotates and stays straight throughout the motion.</w:t>
      </w:r>
    </w:p>
    <w:p>
      <w:pPr>
        <w:spacing w:after="100" w:before="0"/>
      </w:pPr>
      <w:r>
        <w:rPr>
          <w:b w:val="0"/>
        </w:rPr>
        <w:t>C. Both knees stay straight during rotation, but the right knee bends after forward extension for balance.</w:t>
      </w:r>
    </w:p>
    <w:p>
      <w:pPr>
        <w:spacing w:after="100" w:before="0"/>
      </w:pPr>
      <w:r>
        <w:rPr>
          <w:b w:val="0"/>
        </w:rPr>
        <w:t>D. The body's weight shifts entirely to the left foot while the right leg stabilizes the upper body lean.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The biomechanical coordination during the throwing phase in discus throw involves the bending of the right knee after forward extension for balance, which stabilizes the body and enhances the accuracy of the throw. Hence, statement 3 is correct.</w:t>
      </w:r>
    </w:p>
    <w:p>
      <w:pPr>
        <w:spacing w:before="0"/>
      </w:pPr>
      <w:r>
        <w:rPr>
          <w:b w:val="0"/>
        </w:rPr>
        <w:t>• The shoulders and trunk do not continue rotating for 1 minute after the discus is released. The rotation stops immediately after the release to prevent unnecessary loss of energy. Hence, statement 1 is incorrect.</w:t>
      </w:r>
    </w:p>
    <w:p>
      <w:pPr>
        <w:spacing w:before="0"/>
      </w:pPr>
      <w:r>
        <w:rPr>
          <w:b w:val="0"/>
        </w:rPr>
        <w:t>• The left foot does not remain fixed during the throwing phase. Both feet contribute to rotational force, and the movement of the feet is crucial for generating momentum. Hence, statement 2 is incorrect.</w:t>
      </w:r>
    </w:p>
    <w:p>
      <w:pPr>
        <w:spacing w:before="0"/>
      </w:pPr>
      <w:r>
        <w:rPr>
          <w:b w:val="0"/>
        </w:rPr>
        <w:t>• The body’s weight does not shift entirely to the left foot while the right leg stabilizes the upper body lean. The weight distribution varies throughout the phases, ensuring proper momentum and balance during the throw. Hence, statement 4 is incorrect.</w:t>
      </w:r>
    </w:p>
    <w:p>
      <w:pPr>
        <w:spacing w:before="0"/>
      </w:pPr>
      <w:r>
        <w:rPr>
          <w:b w:val="0"/>
        </w:rPr>
        <w:t>• The correct biomechanical technique involves bending the right knee after forward extension to maintain balance and maximize the throw’s efficiency. This technique is crucial for proper stabilization. Hence, statement 3 is correct.</w:t>
      </w:r>
    </w:p>
    <w:p>
      <w:pPr>
        <w:spacing w:before="0"/>
      </w:pPr>
      <w:r>
        <w:rPr>
          <w:b w:val="0"/>
        </w:rPr>
        <w:t>• Biomechanics in Discus Throw: The discus throw involves coordinated movements of the lower limbs, trunk, and upper limbs to generate rotational force and release the discus at an optimal angle.</w:t>
      </w:r>
    </w:p>
    <w:p>
      <w:pPr>
        <w:spacing w:before="0"/>
      </w:pPr>
      <w:r>
        <w:rPr>
          <w:b w:val="0"/>
        </w:rPr>
        <w:t>• The right knee bending after forward extension is crucial for maintaining balance and stabilizing the body during the critical release phase.</w:t>
      </w:r>
    </w:p>
    <w:p>
      <w:pPr>
        <w:spacing w:before="0"/>
      </w:pPr>
      <w:r>
        <w:rPr>
          <w:b w:val="0"/>
        </w:rPr>
        <w:t>• The shoulders and trunk rotation play a significant role in generating angular momentum, but the rotation stops immediately after the throw.</w:t>
      </w:r>
    </w:p>
    <w:p>
      <w:pPr>
        <w:spacing w:before="0"/>
      </w:pPr>
      <w:r>
        <w:rPr>
          <w:b w:val="0"/>
        </w:rPr>
        <w:t>• Phases of Discus Throw: It includes the wind-up phase, where the thrower builds initial momentum by rotating the trunk and arms.</w:t>
      </w:r>
    </w:p>
    <w:p>
      <w:pPr>
        <w:spacing w:before="0"/>
      </w:pPr>
      <w:r>
        <w:rPr>
          <w:b w:val="0"/>
        </w:rPr>
        <w:t>• The transition phase involves shifting the weight between the feet to prepare for rotational acceleration.</w:t>
      </w:r>
    </w:p>
    <w:p>
      <w:pPr>
        <w:spacing w:before="0"/>
      </w:pPr>
      <w:r>
        <w:rPr>
          <w:b w:val="0"/>
        </w:rPr>
        <w:t>• The delivery phase is where the discus is released, requiring precise coordination and balance.</w:t>
      </w:r>
    </w:p>
    <w:p>
      <w:pPr>
        <w:spacing w:before="0"/>
      </w:pPr>
      <w:r>
        <w:rPr>
          <w:b w:val="0"/>
        </w:rPr>
        <w:t>• The follow-through phase ensures that the thrower maintains balance and avoids injury.</w:t>
      </w:r>
    </w:p>
    <w:p>
      <w:pPr>
        <w:spacing w:before="0"/>
      </w:pPr>
      <w:r>
        <w:rPr>
          <w:b w:val="0"/>
        </w:rPr>
        <w:t>• Key Techniques in Discus Throw: The thrower should focus on maintaining a low center of gravity for stability during rotational movements.</w:t>
      </w:r>
    </w:p>
    <w:p>
      <w:pPr>
        <w:spacing w:before="0"/>
      </w:pPr>
      <w:r>
        <w:rPr>
          <w:b w:val="0"/>
        </w:rPr>
        <w:t>• The discus is released at an optimal angle, typically between 35-45 degrees, for maximum distance.</w:t>
      </w:r>
    </w:p>
    <w:p>
      <w:pPr>
        <w:spacing w:before="0"/>
      </w:pPr>
      <w:r>
        <w:rPr>
          <w:b w:val="0"/>
        </w:rPr>
        <w:t>• Proper foot placement and rotation are essential for generating torque and transferring energy to the discus.</w:t>
      </w:r>
    </w:p>
    <w:p>
      <w:pPr>
        <w:spacing w:before="0"/>
      </w:pPr>
      <w:r>
        <w:rPr>
          <w:b w:val="0"/>
        </w:rPr>
        <w:t>• Applications in Sports Science: Understanding biomechanics in discus throw helps athletes improve their performance and minimize the risk of injuries.</w:t>
      </w:r>
    </w:p>
    <w:p>
      <w:pPr>
        <w:spacing w:before="0"/>
      </w:pPr>
      <w:r>
        <w:rPr>
          <w:b w:val="0"/>
        </w:rPr>
        <w:t>• It allows coaches to analyze movements and suggest corrective measures for better technique.</w:t>
      </w:r>
    </w:p>
    <w:p>
      <w:pPr>
        <w:spacing w:before="0"/>
      </w:pPr>
      <w:r>
        <w:rPr>
          <w:b w:val="0"/>
        </w:rPr>
        <w:t>• Sports scientists use motion capture technology to study the kinematics and dynamics of the throw.</w:t>
      </w:r>
    </w:p>
    <w:p>
      <w:pPr>
        <w:spacing w:before="0"/>
      </w:pPr>
      <w:r>
        <w:rPr>
          <w:b w:val="0"/>
        </w:rPr>
        <w:t>• Historical Context: The discus throw has its origins in ancient Greece and was part of the Olympic Games as early as 708 BC.</w:t>
      </w:r>
    </w:p>
    <w:p>
      <w:pPr>
        <w:spacing w:before="0"/>
      </w:pPr>
      <w:r>
        <w:rPr>
          <w:b w:val="0"/>
        </w:rPr>
        <w:t>• Modern techniques were developed in the 19th century, with emphasis on rotational movements.</w:t>
      </w:r>
    </w:p>
    <w:p>
      <w:pPr>
        <w:spacing w:before="0"/>
      </w:pPr>
      <w:r>
        <w:rPr>
          <w:b w:val="0"/>
        </w:rPr>
        <w:t>• Physics in Discus Throw: The throw involves concepts such as angular momentum, torque, and projectile motion.</w:t>
      </w:r>
    </w:p>
    <w:p>
      <w:pPr>
        <w:spacing w:before="0"/>
      </w:pPr>
      <w:r>
        <w:rPr>
          <w:b w:val="0"/>
        </w:rPr>
        <w:t>• The distance covered by the discus depends on the release velocity, angle, and height.</w:t>
      </w:r>
    </w:p>
    <w:p>
      <w:pPr>
        <w:spacing w:before="0"/>
      </w:pPr>
      <w:r>
        <w:rPr>
          <w:b w:val="0"/>
        </w:rPr>
        <w:t>• Training Essentials: Athletes undergo strength training to develop core stability and rotational power.</w:t>
      </w:r>
    </w:p>
    <w:p>
      <w:pPr>
        <w:spacing w:before="0"/>
      </w:pPr>
      <w:r>
        <w:rPr>
          <w:b w:val="0"/>
        </w:rPr>
        <w:t>• They practice drills to enhance footwork and improve timing during the throw.</w:t>
      </w:r>
    </w:p>
    <w:p>
      <w:pPr>
        <w:spacing w:before="0"/>
      </w:pPr>
      <w:r>
        <w:rPr>
          <w:b w:val="0"/>
        </w:rPr>
      </w:r>
    </w:p>
    <w:p>
      <w:pPr>
        <w:spacing w:after="100" w:line="360" w:lineRule="auto" w:before="0"/>
      </w:pPr>
      <w:r>
        <w:rPr>
          <w:b w:val="0"/>
        </w:rPr>
        <w:t>4. What specific physical quantity ensures a satellite maintains its orbit without continuous propulsion?</w:t>
      </w:r>
    </w:p>
    <w:p>
      <w:pPr>
        <w:spacing w:before="0"/>
      </w:pPr>
      <w:r>
        <w:rPr>
          <w:b w:val="0"/>
        </w:rPr>
      </w:r>
    </w:p>
    <w:p>
      <w:pPr>
        <w:spacing w:after="100" w:before="0"/>
      </w:pPr>
      <w:r>
        <w:rPr>
          <w:b w:val="0"/>
        </w:rPr>
        <w:t>A. Mass</w:t>
      </w:r>
    </w:p>
    <w:p>
      <w:pPr>
        <w:spacing w:after="100" w:before="0"/>
      </w:pPr>
      <w:r>
        <w:rPr>
          <w:b w:val="0"/>
        </w:rPr>
        <w:t>B. Gravitational pull</w:t>
      </w:r>
    </w:p>
    <w:p>
      <w:pPr>
        <w:spacing w:after="100" w:before="0"/>
      </w:pPr>
      <w:r>
        <w:rPr>
          <w:b w:val="0"/>
        </w:rPr>
        <w:t>C. Orbital velocity</w:t>
      </w:r>
    </w:p>
    <w:p>
      <w:pPr>
        <w:spacing w:after="100" w:before="0"/>
      </w:pPr>
      <w:r>
        <w:rPr>
          <w:b w:val="0"/>
        </w:rPr>
        <w:t>D. Atmospheric drag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Orbital velocity ensures a satellite maintains its orbit without propulsion. It balances the satellite's inertia and the planet's gravitational pull. Determined by v = √(GM/r), it prevents the satellite from escaping into space or falling back. Atmospheric drag affects lower orbits, but orbital velocity sustains higher orbits.</w:t>
      </w:r>
    </w:p>
    <w:p>
      <w:pPr>
        <w:spacing w:before="0"/>
      </w:pPr>
      <w:r>
        <w:rPr>
          <w:b w:val="0"/>
        </w:rPr>
      </w:r>
    </w:p>
    <w:p>
      <w:pPr>
        <w:spacing w:after="100" w:line="360" w:lineRule="auto" w:before="0"/>
      </w:pPr>
      <w:r>
        <w:rPr>
          <w:b w:val="0"/>
        </w:rPr>
        <w:t>5. The first peptide to be produced after wounding in the tomato plant is ___________.</w:t>
      </w:r>
    </w:p>
    <w:p>
      <w:pPr>
        <w:spacing w:before="0"/>
      </w:pPr>
      <w:r>
        <w:rPr>
          <w:b w:val="0"/>
        </w:rPr>
      </w:r>
    </w:p>
    <w:p>
      <w:pPr>
        <w:spacing w:after="100" w:before="0"/>
      </w:pPr>
      <w:r>
        <w:rPr>
          <w:b w:val="0"/>
        </w:rPr>
        <w:t>A. Systemin</w:t>
      </w:r>
    </w:p>
    <w:p>
      <w:pPr>
        <w:spacing w:after="100" w:before="0"/>
      </w:pPr>
      <w:r>
        <w:rPr>
          <w:b w:val="0"/>
        </w:rPr>
        <w:t>B. Ricin</w:t>
      </w:r>
    </w:p>
    <w:p>
      <w:pPr>
        <w:spacing w:after="100" w:before="0"/>
      </w:pPr>
      <w:r>
        <w:rPr>
          <w:b w:val="0"/>
        </w:rPr>
        <w:t>C. Jasmonic acid</w:t>
      </w:r>
    </w:p>
    <w:p>
      <w:pPr>
        <w:spacing w:after="100" w:before="0"/>
      </w:pPr>
      <w:r>
        <w:rPr>
          <w:b w:val="0"/>
        </w:rPr>
        <w:t>D. Saicyclic acid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Systemin. Key Points Additional Information Important Points</w:t>
      </w:r>
    </w:p>
    <w:p>
      <w:pPr>
        <w:spacing w:before="0"/>
      </w:pPr>
      <w:r>
        <w:rPr>
          <w:b w:val="0"/>
        </w:rPr>
        <w:t>• Systemin is an 18-amino acid peptide that acts as a primary signaling molecule in tomato plants (Solanum lycopersicum) and other members of the Solanaceae family. It was the first peptide hormone ever discovered in plants, identified in 1991 by the research team led by Clarence A. Ryan.</w:t>
      </w:r>
    </w:p>
    <w:p>
      <w:pPr>
        <w:spacing w:before="0"/>
      </w:pPr>
      <w:r>
        <w:rPr>
          <w:b w:val="0"/>
        </w:rPr>
        <w:t>• The peptide is released from a much larger precursor protein called prosystemin, which contains 200 amino acids. Upon wounding caused by herbivorous insects or mechanical damage, prosystemin is proteolytically processed to release the active systemin.</w:t>
      </w:r>
    </w:p>
    <w:p>
      <w:pPr>
        <w:spacing w:before="0"/>
      </w:pPr>
      <w:r>
        <w:rPr>
          <w:b w:val="0"/>
        </w:rPr>
        <w:t>• Its primary function is to mediate the systemic wound response. Once released at the site of injury, it travels through the phloem to distant leaves, acting as a long-distance signal to prepare the entire plant for potential further attack.</w:t>
      </w:r>
    </w:p>
    <w:p>
      <w:pPr>
        <w:spacing w:before="0"/>
      </w:pPr>
      <w:r>
        <w:rPr>
          <w:b w:val="0"/>
        </w:rPr>
        <w:t>• In the target cells, Systemin binds to a cell surface receptor (SR160, a member of the Leucine-Rich Repeat Receptor-Like Kinase family). This binding triggers a signaling cascade that activates the octadecanoid pathway, eventually leading to the synthesis of Jasmonic Acid.</w:t>
      </w:r>
    </w:p>
    <w:p>
      <w:pPr>
        <w:spacing w:before="0"/>
      </w:pPr>
      <w:r>
        <w:rPr>
          <w:b w:val="0"/>
        </w:rPr>
        <w:t>• The ultimate result of this signaling is the induction of defense genes, most notably those encoding Protease Inhibitors (PIs). These inhibitors interfere with the digestive enzymes of insects, making the plant tissues indigestible and deterring further feeding.</w:t>
      </w:r>
    </w:p>
    <w:p>
      <w:pPr>
        <w:spacing w:before="0"/>
      </w:pPr>
      <w:r>
        <w:rPr>
          <w:b w:val="0"/>
        </w:rPr>
        <w:t>• Jasmonic Acid (JA): Jasmonic acid is a lipid-derived hormone synthesized from linolenic acid via the octadecanoid pathway. While it is crucial for wounding defense, it is a small molecule hormone, not a peptide. It works downstream of Systemin to activate the transcription of defense proteins.</w:t>
      </w:r>
    </w:p>
    <w:p>
      <w:pPr>
        <w:spacing w:before="0"/>
      </w:pPr>
      <w:r>
        <w:rPr>
          <w:b w:val="0"/>
        </w:rPr>
        <w:t>• Salicylic Acid (SA): Salicylic acid is a phenolic phytohormone primarily involved in Systemic Acquired Resistance (SAR). It plays a major role in defending the plant against biotrophic pathogens (which feed on living tissue). Unlike systemin, which responds to chewing insects, SA is the lead signal for microbial infections.</w:t>
      </w:r>
    </w:p>
    <w:p>
      <w:pPr>
        <w:spacing w:before="0"/>
      </w:pPr>
      <w:r>
        <w:rPr>
          <w:b w:val="0"/>
        </w:rPr>
        <w:t>• Ricin: Ricin is a highly potent toxin found in the seeds of the Castor oil plant (Ricinus communis). It is a Type II ribosome-inactivating protein (RIP) that inhibits protein synthesis in eukaryotic cells. It is not a signaling peptide involved in tomato plant wounding but is a chemical defense against ingestion.</w:t>
      </w:r>
    </w:p>
    <w:p>
      <w:pPr>
        <w:spacing w:before="0"/>
      </w:pPr>
      <w:r>
        <w:rPr>
          <w:b w:val="0"/>
        </w:rPr>
        <w:t>• Ethylene: Ethylene is a gaseous plant hormone that often works in synergy with Jasmonic acid during the wound response. It is involved in fruit ripening, senescence, and abscission, as well as reacting to necrotrophic pathogens.</w:t>
      </w:r>
    </w:p>
    <w:p>
      <w:pPr>
        <w:spacing w:before="0"/>
      </w:pPr>
      <w:r>
        <w:rPr>
          <w:b w:val="0"/>
        </w:rPr>
        <w:t>• The discovery of Systemin challenged the long-held belief that plant hormones were only small molecules like auxins, gibberellins, and cytokinins. It established that peptides could also serve as potent long-distance messengers in plants.</w:t>
      </w:r>
    </w:p>
    <w:p>
      <w:pPr>
        <w:spacing w:before="0"/>
      </w:pPr>
      <w:r>
        <w:rPr>
          <w:b w:val="0"/>
        </w:rPr>
        <w:t>• Phloem transport: The ability of Systemin to move through the sieve tubes of the phloem allows the plant to coordinate a whole-body defense within hours of an localized attack.</w:t>
      </w:r>
    </w:p>
    <w:p>
      <w:pPr>
        <w:spacing w:before="0"/>
      </w:pPr>
      <w:r>
        <w:rPr>
          <w:b w:val="0"/>
        </w:rPr>
        <w:t>• Specificity: While Systemin is specific to Solanaceous plants, other plant families use different Peptide Elucidators (Peps) to achieve similar immune responses.</w:t>
      </w:r>
    </w:p>
    <w:p>
      <w:pPr>
        <w:spacing w:before="0"/>
      </w:pPr>
      <w:r>
        <w:rPr>
          <w:b w:val="0"/>
        </w:rPr>
      </w:r>
    </w:p>
    <w:p>
      <w:pPr>
        <w:spacing w:after="100" w:line="360" w:lineRule="auto" w:before="0"/>
      </w:pPr>
      <w:r>
        <w:rPr>
          <w:b w:val="0"/>
        </w:rPr>
        <w:t>6. _______, study human societies and cultures from the oldest times to the present.</w:t>
      </w:r>
    </w:p>
    <w:p>
      <w:pPr>
        <w:spacing w:before="0"/>
      </w:pPr>
      <w:r>
        <w:rPr>
          <w:b w:val="0"/>
        </w:rPr>
      </w:r>
    </w:p>
    <w:p>
      <w:pPr>
        <w:spacing w:after="100" w:before="0"/>
      </w:pPr>
      <w:r>
        <w:rPr>
          <w:b w:val="0"/>
        </w:rPr>
        <w:t>A. Palaeontologists</w:t>
      </w:r>
    </w:p>
    <w:p>
      <w:pPr>
        <w:spacing w:after="100" w:before="0"/>
      </w:pPr>
      <w:r>
        <w:rPr>
          <w:b w:val="0"/>
        </w:rPr>
        <w:t>B. Anthropologists</w:t>
      </w:r>
    </w:p>
    <w:p>
      <w:pPr>
        <w:spacing w:after="100" w:before="0"/>
      </w:pPr>
      <w:r>
        <w:rPr>
          <w:b w:val="0"/>
        </w:rPr>
        <w:t>C. Geologists</w:t>
      </w:r>
    </w:p>
    <w:p>
      <w:pPr>
        <w:spacing w:after="100" w:before="0"/>
      </w:pPr>
      <w:r>
        <w:rPr>
          <w:b w:val="0"/>
        </w:rPr>
        <w:t>D. Ornithologists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Anthropologists. Key Points Additional Information Important Points</w:t>
      </w:r>
    </w:p>
    <w:p>
      <w:pPr>
        <w:spacing w:before="0"/>
      </w:pPr>
      <w:r>
        <w:rPr>
          <w:b w:val="0"/>
        </w:rPr>
        <w:t>• Anthropologists study human societies, cultures, and their development from the earliest times to the present day.</w:t>
      </w:r>
    </w:p>
    <w:p>
      <w:pPr>
        <w:spacing w:before="0"/>
      </w:pPr>
      <w:r>
        <w:rPr>
          <w:b w:val="0"/>
        </w:rPr>
        <w:t>• They focus on understanding human behavior, traditions, and evolutionary changes over time, making them experts in analyzing both past and present societies.</w:t>
      </w:r>
    </w:p>
    <w:p>
      <w:pPr>
        <w:spacing w:before="0"/>
      </w:pPr>
      <w:r>
        <w:rPr>
          <w:b w:val="0"/>
        </w:rPr>
        <w:t>• This field of study involves researching diverse aspects such as customs, rituals, languages, and social norms of human communities worldwide.</w:t>
      </w:r>
    </w:p>
    <w:p>
      <w:pPr>
        <w:spacing w:before="0"/>
      </w:pPr>
      <w:r>
        <w:rPr>
          <w:b w:val="0"/>
        </w:rPr>
        <w:t>• Anthropologists often use archaeological evidence, written records, oral traditions, and ethnographic studies to construct comprehensive insights into human cultures.</w:t>
      </w:r>
    </w:p>
    <w:p>
      <w:pPr>
        <w:spacing w:before="0"/>
      </w:pPr>
      <w:r>
        <w:rPr>
          <w:b w:val="0"/>
        </w:rPr>
        <w:t>• Their work contributes to disciplines like history, sociology, psychology, and archaeology, offering a holistic understanding of human civilization.</w:t>
      </w:r>
    </w:p>
    <w:p>
      <w:pPr>
        <w:spacing w:before="0"/>
      </w:pPr>
      <w:r>
        <w:rPr>
          <w:b w:val="0"/>
        </w:rPr>
        <w:t>• Key Characteristics of Anthropologists: They study human culture, society, and biology to understand how people live and have lived throughout history.</w:t>
      </w:r>
    </w:p>
    <w:p>
      <w:pPr>
        <w:spacing w:before="0"/>
      </w:pPr>
      <w:r>
        <w:rPr>
          <w:b w:val="0"/>
        </w:rPr>
        <w:t>• Anthropologists specialize in subfields like cultural anthropology, linguistic anthropology, biological anthropology, and archaeology.</w:t>
      </w:r>
    </w:p>
    <w:p>
      <w:pPr>
        <w:spacing w:before="0"/>
      </w:pPr>
      <w:r>
        <w:rPr>
          <w:b w:val="0"/>
        </w:rPr>
        <w:t>• They often conduct fieldwork, living among the communities they study to gather first-hand information about their subjects.</w:t>
      </w:r>
    </w:p>
    <w:p>
      <w:pPr>
        <w:spacing w:before="0"/>
      </w:pPr>
      <w:r>
        <w:rPr>
          <w:b w:val="0"/>
        </w:rPr>
        <w:t>• Examples of anthropological studies include research on ancient civilizations, tribal societies, cultural rituals, and the evolution of language.</w:t>
      </w:r>
    </w:p>
    <w:p>
      <w:pPr>
        <w:spacing w:before="0"/>
      </w:pPr>
      <w:r>
        <w:rPr>
          <w:b w:val="0"/>
        </w:rPr>
        <w:t>• Other Professions in the Options: Palaeontologists: These scientists study fossils to understand the history of life on Earth, focusing on plants, animals, and microorganisms from prehistoric times.</w:t>
      </w:r>
    </w:p>
    <w:p>
      <w:pPr>
        <w:spacing w:before="0"/>
      </w:pPr>
      <w:r>
        <w:rPr>
          <w:b w:val="0"/>
        </w:rPr>
        <w:t>• Geologists: They study Earth's physical structure, materials, and processes, including the formation of rocks, minerals, and natural resources.</w:t>
      </w:r>
    </w:p>
    <w:p>
      <w:pPr>
        <w:spacing w:before="0"/>
      </w:pPr>
      <w:r>
        <w:rPr>
          <w:b w:val="0"/>
        </w:rPr>
        <w:t>• Ornithologists: Specialists in the study of birds, including their behavior, migration, physiology, and conservation.</w:t>
      </w:r>
    </w:p>
    <w:p>
      <w:pPr>
        <w:spacing w:before="0"/>
      </w:pPr>
      <w:r>
        <w:rPr>
          <w:b w:val="0"/>
        </w:rPr>
        <w:t>• Applications of Anthropology: Anthropology helps in understanding cultural diversity and solving social issues like discrimination, poverty, and inequality.</w:t>
      </w:r>
    </w:p>
    <w:p>
      <w:pPr>
        <w:spacing w:before="0"/>
      </w:pPr>
      <w:r>
        <w:rPr>
          <w:b w:val="0"/>
        </w:rPr>
        <w:t>• It aids in preserving historical artifacts and traditions, ensuring the continuity of cultural heritage.</w:t>
      </w:r>
    </w:p>
    <w:p>
      <w:pPr>
        <w:spacing w:before="0"/>
      </w:pPr>
      <w:r>
        <w:rPr>
          <w:b w:val="0"/>
        </w:rPr>
        <w:t>• Anthropological research is used in industries like education, healthcare, marketing, and forensics.</w:t>
      </w:r>
    </w:p>
    <w:p>
      <w:pPr>
        <w:spacing w:before="0"/>
      </w:pPr>
      <w:r>
        <w:rPr>
          <w:b w:val="0"/>
        </w:rPr>
        <w:t>• Historical Background of Anthropology: The word "Anthropology" is derived from the Greek words "anthropos" (human) and "logos" (study).</w:t>
      </w:r>
    </w:p>
    <w:p>
      <w:pPr>
        <w:spacing w:before="0"/>
      </w:pPr>
      <w:r>
        <w:rPr>
          <w:b w:val="0"/>
        </w:rPr>
        <w:t>• Anthropology as a scientific field emerged in the 19th century, influenced by theories of evolution and colonial encounters with diverse cultures.</w:t>
      </w:r>
    </w:p>
    <w:p>
      <w:pPr>
        <w:spacing w:before="0"/>
      </w:pPr>
      <w:r>
        <w:rPr>
          <w:b w:val="0"/>
        </w:rPr>
        <w:t>• Prominent anthropologists include Franz Boas, known as the "Father of American Anthropology," and Margaret Mead, famous for her work on cultural patterns in Samoa.</w:t>
      </w:r>
    </w:p>
    <w:p>
      <w:pPr>
        <w:spacing w:before="0"/>
      </w:pPr>
      <w:r>
        <w:rPr>
          <w:b w:val="0"/>
        </w:rPr>
        <w:t>• Modern Relevance: Anthropology is increasingly applied in global issues like climate change, refugee crises, and cultural preservation in a rapidly changing world.</w:t>
      </w:r>
    </w:p>
    <w:p>
      <w:pPr>
        <w:spacing w:before="0"/>
      </w:pPr>
      <w:r>
        <w:rPr>
          <w:b w:val="0"/>
        </w:rPr>
      </w:r>
    </w:p>
    <w:p>
      <w:pPr>
        <w:spacing w:after="100" w:line="360" w:lineRule="auto" w:before="0"/>
      </w:pPr>
      <w:r>
        <w:rPr>
          <w:b w:val="0"/>
        </w:rPr>
        <w:t>7. What is another use of bleaching powder besides bleaching?</w:t>
      </w:r>
    </w:p>
    <w:p>
      <w:pPr>
        <w:spacing w:before="0"/>
      </w:pPr>
      <w:r>
        <w:rPr>
          <w:b w:val="0"/>
        </w:rPr>
      </w:r>
    </w:p>
    <w:p>
      <w:pPr>
        <w:spacing w:after="100" w:before="0"/>
      </w:pPr>
      <w:r>
        <w:rPr>
          <w:b w:val="0"/>
        </w:rPr>
        <w:t>A. Making soap</w:t>
      </w:r>
    </w:p>
    <w:p>
      <w:pPr>
        <w:spacing w:after="100" w:before="0"/>
      </w:pPr>
      <w:r>
        <w:rPr>
          <w:b w:val="0"/>
        </w:rPr>
        <w:t>B. Disinfecting drinking water</w:t>
      </w:r>
    </w:p>
    <w:p>
      <w:pPr>
        <w:spacing w:after="100" w:before="0"/>
      </w:pPr>
      <w:r>
        <w:rPr>
          <w:b w:val="0"/>
        </w:rPr>
        <w:t>C. Making detergent</w:t>
      </w:r>
    </w:p>
    <w:p>
      <w:pPr>
        <w:spacing w:after="100" w:before="0"/>
      </w:pPr>
      <w:r>
        <w:rPr>
          <w:b w:val="0"/>
        </w:rPr>
        <w:t>D. Making paint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Disinfecting drinking water Key Points Additional Information</w:t>
      </w:r>
    </w:p>
    <w:p>
      <w:pPr>
        <w:spacing w:before="0"/>
      </w:pPr>
      <w:r>
        <w:rPr>
          <w:b w:val="0"/>
        </w:rPr>
        <w:t>• Bleaching powder, chemically known as Calcium Oxychloride (CaOCl_2), is extensively used as a disinfectant for drinking water to make it free from germs and pathogens.</w:t>
      </w:r>
    </w:p>
    <w:p>
      <w:pPr>
        <w:spacing w:before="0"/>
      </w:pPr>
      <w:r>
        <w:rPr>
          <w:b w:val="0"/>
        </w:rPr>
        <w:t>• When bleaching powder is added to water, it releases chlorine, which acts as a powerful germicide that kills bacteria and other microorganisms, ensuring the water is safe for consumption.</w:t>
      </w:r>
    </w:p>
    <w:p>
      <w:pPr>
        <w:spacing w:before="0"/>
      </w:pPr>
      <w:r>
        <w:rPr>
          <w:b w:val="0"/>
        </w:rPr>
        <w:t>• Making soap and making detergent primarily involve the process of saponification, which uses fats or oils and strong alkalis like Sodium Hydroxide (NaOH) or Potassium Hydroxide (KOH), rather than bleaching powder.</w:t>
      </w:r>
    </w:p>
    <w:p>
      <w:pPr>
        <w:spacing w:before="0"/>
      </w:pPr>
      <w:r>
        <w:rPr>
          <w:b w:val="0"/>
        </w:rPr>
        <w:t>• Making paint involves pigments, binders, and solvents; bleaching powder is not a standard ingredient in the manufacturing of paint.</w:t>
      </w:r>
    </w:p>
    <w:p>
      <w:pPr>
        <w:spacing w:before="0"/>
      </w:pPr>
      <w:r>
        <w:rPr>
          <w:b w:val="0"/>
        </w:rPr>
        <w:t>• Bleaching powder is produced by the action of chlorine gas on dry slaked lime [Ca(OH)_2].</w:t>
      </w:r>
    </w:p>
    <w:p>
      <w:pPr>
        <w:spacing w:before="0"/>
      </w:pPr>
      <w:r>
        <w:rPr>
          <w:b w:val="0"/>
        </w:rPr>
        <w:t>• It is used as a strong oxidizing agent in many chemical industries due to its ability to release oxygen.</w:t>
      </w:r>
    </w:p>
    <w:p>
      <w:pPr>
        <w:spacing w:before="0"/>
      </w:pPr>
      <w:r>
        <w:rPr>
          <w:b w:val="0"/>
        </w:rPr>
        <w:t>• In the textile industry, it is used for bleaching cotton and linen, and in the paper industry, it is used for bleaching wood pulp.</w:t>
      </w:r>
    </w:p>
    <w:p>
      <w:pPr>
        <w:spacing w:before="0"/>
      </w:pPr>
      <w:r>
        <w:rPr>
          <w:b w:val="0"/>
        </w:rPr>
        <w:t>• It is also used for bleaching washed clothes in laundries and for the unshrinkable treatment of wool.</w:t>
      </w:r>
    </w:p>
    <w:p>
      <w:pPr>
        <w:spacing w:before="0"/>
      </w:pPr>
      <w:r>
        <w:rPr>
          <w:b w:val="0"/>
        </w:rPr>
        <w:t>• Bleaching powder should be stored in a cool, dry place because it loses its chlorine content when exposed to air or moisture.</w:t>
      </w:r>
    </w:p>
    <w:p>
      <w:pPr>
        <w:spacing w:before="0"/>
      </w:pPr>
      <w:r>
        <w:rPr>
          <w:b w:val="0"/>
        </w:rPr>
      </w:r>
    </w:p>
    <w:p>
      <w:pPr>
        <w:spacing w:after="100" w:line="360" w:lineRule="auto" w:before="0"/>
      </w:pPr>
      <w:r>
        <w:rPr>
          <w:b w:val="0"/>
        </w:rPr>
        <w:t>8. Which mission by ISRO aims to explore Venus and study its atmosphere?</w:t>
      </w:r>
    </w:p>
    <w:p>
      <w:pPr>
        <w:spacing w:before="0"/>
      </w:pPr>
      <w:r>
        <w:rPr>
          <w:b w:val="0"/>
        </w:rPr>
      </w:r>
    </w:p>
    <w:p>
      <w:pPr>
        <w:spacing w:after="100" w:before="0"/>
      </w:pPr>
      <w:r>
        <w:rPr>
          <w:b w:val="0"/>
        </w:rPr>
        <w:t>A. Shukrayaan-1</w:t>
      </w:r>
    </w:p>
    <w:p>
      <w:pPr>
        <w:spacing w:after="100" w:before="0"/>
      </w:pPr>
      <w:r>
        <w:rPr>
          <w:b w:val="0"/>
        </w:rPr>
        <w:t>B. Mangalyaan-2</w:t>
      </w:r>
    </w:p>
    <w:p>
      <w:pPr>
        <w:spacing w:after="100" w:before="0"/>
      </w:pPr>
      <w:r>
        <w:rPr>
          <w:b w:val="0"/>
        </w:rPr>
        <w:t>C. Gaganyaan</w:t>
      </w:r>
    </w:p>
    <w:p>
      <w:pPr>
        <w:spacing w:after="100" w:before="0"/>
      </w:pPr>
      <w:r>
        <w:rPr>
          <w:b w:val="0"/>
        </w:rPr>
        <w:t>D. Chandrayaan-4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Shukrayaan-1 Key Points Additional Information</w:t>
      </w:r>
    </w:p>
    <w:p>
      <w:pPr>
        <w:spacing w:before="0"/>
      </w:pPr>
      <w:r>
        <w:rPr>
          <w:b w:val="0"/>
        </w:rPr>
        <w:t>• Shukrayaan-1 is the planned mission by the Indian Space Research Organisation (ISRO) to study the planet Venus and its atmosphere.</w:t>
      </w:r>
    </w:p>
    <w:p>
      <w:pPr>
        <w:spacing w:before="0"/>
      </w:pPr>
      <w:r>
        <w:rPr>
          <w:b w:val="0"/>
        </w:rPr>
        <w:t>• The name is derived from the Sanskrit words 'Shukra', which means Venus, and 'Yaan', which means craft or vehicle.</w:t>
      </w:r>
    </w:p>
    <w:p>
      <w:pPr>
        <w:spacing w:before="0"/>
      </w:pPr>
      <w:r>
        <w:rPr>
          <w:b w:val="0"/>
        </w:rPr>
        <w:t>• The mission aims to explore the surface geology, stratigraphy, and the atmospheric composition of Venus, which is known for its extremely dense and hot atmosphere.</w:t>
      </w:r>
    </w:p>
    <w:p>
      <w:pPr>
        <w:spacing w:before="0"/>
      </w:pPr>
      <w:r>
        <w:rPr>
          <w:b w:val="0"/>
        </w:rPr>
        <w:t>• Mangalyaan-2 (Mars Orbiter Mission 2) is a follow-up mission to Mars to further study the Red Planet.</w:t>
      </w:r>
    </w:p>
    <w:p>
      <w:pPr>
        <w:spacing w:before="0"/>
      </w:pPr>
      <w:r>
        <w:rPr>
          <w:b w:val="0"/>
        </w:rPr>
        <w:t>• Gaganyaan is India's first Human Spaceflight Programme, intended to send Indian astronauts (Gaganaut) into a Low Earth Orbit (LEO).</w:t>
      </w:r>
    </w:p>
    <w:p>
      <w:pPr>
        <w:spacing w:before="0"/>
      </w:pPr>
      <w:r>
        <w:rPr>
          <w:b w:val="0"/>
        </w:rPr>
        <w:t>• Chandrayaan-4 is a proposed Lunar Sample Return Mission aimed at bringing back soil and rock samples from the Moon to Earth.</w:t>
      </w:r>
    </w:p>
    <w:p>
      <w:pPr>
        <w:spacing w:before="0"/>
      </w:pPr>
      <w:r>
        <w:rPr>
          <w:b w:val="0"/>
        </w:rPr>
        <w:t>• Venus is often called 'Earth's Twin' because of its similar size and mass, but it has a runaway greenhouse effect that makes it the hottest planet in our solar system.</w:t>
      </w:r>
    </w:p>
    <w:p>
      <w:pPr>
        <w:spacing w:before="0"/>
      </w:pPr>
      <w:r>
        <w:rPr>
          <w:b w:val="0"/>
        </w:rPr>
        <w:t>• The Union Cabinet of India recently approved the Venus Orbiter Mission (VOM), with a targeted launch window around March 2028.</w:t>
      </w:r>
    </w:p>
    <w:p>
      <w:pPr>
        <w:spacing w:before="0"/>
      </w:pPr>
      <w:r>
        <w:rPr>
          <w:b w:val="0"/>
        </w:rPr>
        <w:t>• The mission is expected to use a Synthetic Aperture Radar (SAR) to peer through the thick clouds of Venus and map its surface.</w:t>
      </w:r>
    </w:p>
    <w:p>
      <w:pPr>
        <w:spacing w:before="0"/>
      </w:pPr>
      <w:r>
        <w:rPr>
          <w:b w:val="0"/>
        </w:rPr>
        <w:t>• ISRO was founded on August 15, 1969, and its current headquarters are located in Bengaluru, Karnataka.</w:t>
      </w:r>
    </w:p>
    <w:p>
      <w:pPr>
        <w:spacing w:before="0"/>
      </w:pPr>
      <w:r>
        <w:rPr>
          <w:b w:val="0"/>
        </w:rPr>
        <w:t>• The successful execution of this mission will make India one of the few nations to have sent a probe to Venus, following the Soviet Union, USA, European Space Agency, and Japan.</w:t>
      </w:r>
    </w:p>
    <w:p>
      <w:pPr>
        <w:spacing w:before="0"/>
      </w:pPr>
      <w:r>
        <w:rPr>
          <w:b w:val="0"/>
        </w:rPr>
      </w:r>
    </w:p>
    <w:p>
      <w:pPr>
        <w:spacing w:after="100" w:line="360" w:lineRule="auto" w:before="0"/>
      </w:pPr>
      <w:r>
        <w:rPr>
          <w:b w:val="0"/>
        </w:rPr>
        <w:t>9. Which of the following statements is correct with respect to dimensional analysis?</w:t>
      </w:r>
    </w:p>
    <w:p>
      <w:pPr>
        <w:spacing w:before="0"/>
      </w:pPr>
      <w:r>
        <w:rPr>
          <w:b w:val="0"/>
        </w:rPr>
      </w:r>
    </w:p>
    <w:p>
      <w:pPr>
        <w:spacing w:after="100" w:before="0"/>
      </w:pPr>
      <w:r>
        <w:rPr>
          <w:b w:val="0"/>
        </w:rPr>
        <w:t>A. An equation that is dimensionally consistent is always physically correct.</w:t>
      </w:r>
    </w:p>
    <w:p>
      <w:pPr>
        <w:spacing w:after="100" w:before="0"/>
      </w:pPr>
      <w:r>
        <w:rPr>
          <w:b w:val="0"/>
        </w:rPr>
        <w:t>B. Dimensional analysis can verify both the magnitude and the physical validity of an equation.</w:t>
      </w:r>
    </w:p>
    <w:p>
      <w:pPr>
        <w:spacing w:after="100" w:before="0"/>
      </w:pPr>
      <w:r>
        <w:rPr>
          <w:b w:val="0"/>
        </w:rPr>
        <w:t>C. Trigonometric and logarithmic functions are valid only when applied to quantities that are dimensionless.</w:t>
      </w:r>
    </w:p>
    <w:p>
      <w:pPr>
        <w:spacing w:after="100" w:before="0"/>
      </w:pPr>
      <w:r>
        <w:rPr>
          <w:b w:val="0"/>
        </w:rPr>
        <w:t>D. Refractive index has dimensions because it involves the speed of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Trigonometric and logarithmic functions are valid only when applied to quantities that are dimensionless. Key Points Additional Information</w:t>
      </w:r>
    </w:p>
    <w:p>
      <w:pPr>
        <w:spacing w:before="0"/>
      </w:pPr>
      <w:r>
        <w:rPr>
          <w:b w:val="0"/>
        </w:rPr>
        <w:t>• Trigonometric, logarithmic, and exponential functions are mathematical operations that must take dimensionless arguments. For example, in the expression (θ), the angle θ must be dimensionless. Similarly, in (x) or e^x, x must be a pure number.</w:t>
      </w:r>
    </w:p>
    <w:p>
      <w:pPr>
        <w:spacing w:before="0"/>
      </w:pPr>
      <w:r>
        <w:rPr>
          <w:b w:val="0"/>
        </w:rPr>
        <w:t>• An equation that is dimensionally consistent is not necessarily physically correct. For instance, the equation s = ut + at^2 is dimensionally consistent (all terms have dimensions of length), but it is physically incorrect because the correct kinematic formula is s = ut + (1/2)at^2.</w:t>
      </w:r>
    </w:p>
    <w:p>
      <w:pPr>
        <w:spacing w:before="0"/>
      </w:pPr>
      <w:r>
        <w:rPr>
          <w:b w:val="0"/>
        </w:rPr>
        <w:t>• Dimensional analysis cannot verify the magnitude or dimensionless constants in an equation. It only checks if the units on both sides of the equation are compatible.</w:t>
      </w:r>
    </w:p>
    <w:p>
      <w:pPr>
        <w:spacing w:before="0"/>
      </w:pPr>
      <w:r>
        <w:rPr>
          <w:b w:val="0"/>
        </w:rPr>
        <w:t>• The Refractive Index is defined as the ratio of the speed of light in a vacuum to the speed of light in a medium (n = c/v). Since it is a ratio of two similar physical quantities (speeds), it is a dimensionless quantity.</w:t>
      </w:r>
    </w:p>
    <w:p>
      <w:pPr>
        <w:spacing w:before="0"/>
      </w:pPr>
      <w:r>
        <w:rPr>
          <w:b w:val="0"/>
        </w:rPr>
        <w:t>• The Principle of Homogeneity of Dimensions states that the dimensions of all the terms in a physical expression must be the same.</w:t>
      </w:r>
    </w:p>
    <w:p>
      <w:pPr>
        <w:spacing w:before="0"/>
      </w:pPr>
      <w:r>
        <w:rPr>
          <w:b w:val="0"/>
        </w:rPr>
        <w:t>• Other common dimensionless quantities include strain, relative density, solid angle, and plane angle.</w:t>
      </w:r>
    </w:p>
    <w:p>
      <w:pPr>
        <w:spacing w:before="0"/>
      </w:pPr>
      <w:r>
        <w:rPr>
          <w:b w:val="0"/>
        </w:rPr>
        <w:t>• While dimensional analysis is a powerful tool for checking the consistency of equations and deriving relations, its main limitation is its inability to determine proportionality constants or handle summation/difference of terms that are not of the same dimension.</w:t>
      </w:r>
    </w:p>
    <w:p>
      <w:pPr>
        <w:spacing w:before="0"/>
      </w:pPr>
      <w:r>
        <w:rPr>
          <w:b w:val="0"/>
        </w:rPr>
      </w:r>
    </w:p>
    <w:p>
      <w:pPr>
        <w:spacing w:after="100" w:line="360" w:lineRule="auto" w:before="0"/>
      </w:pPr>
      <w:r>
        <w:rPr>
          <w:b w:val="0"/>
        </w:rPr>
        <w:t>10. What is the name of the layer of the Earth's atmosphere where weather phenomena occur?</w:t>
      </w:r>
    </w:p>
    <w:p>
      <w:pPr>
        <w:spacing w:before="0"/>
      </w:pPr>
      <w:r>
        <w:rPr>
          <w:b w:val="0"/>
        </w:rPr>
      </w:r>
    </w:p>
    <w:p>
      <w:pPr>
        <w:spacing w:after="100" w:before="0"/>
      </w:pPr>
      <w:r>
        <w:rPr>
          <w:b w:val="0"/>
        </w:rPr>
        <w:t>A. Stratosphere</w:t>
      </w:r>
    </w:p>
    <w:p>
      <w:pPr>
        <w:spacing w:after="100" w:before="0"/>
      </w:pPr>
      <w:r>
        <w:rPr>
          <w:b w:val="0"/>
        </w:rPr>
        <w:t>B. Mesosphere</w:t>
      </w:r>
    </w:p>
    <w:p>
      <w:pPr>
        <w:spacing w:after="100" w:before="0"/>
      </w:pPr>
      <w:r>
        <w:rPr>
          <w:b w:val="0"/>
        </w:rPr>
        <w:t>C. Troposphere</w:t>
      </w:r>
    </w:p>
    <w:p>
      <w:pPr>
        <w:spacing w:after="100" w:before="0"/>
      </w:pPr>
      <w:r>
        <w:rPr>
          <w:b w:val="0"/>
        </w:rPr>
        <w:t>D. Thermosphere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Troposphere Key Points Additional Information</w:t>
      </w:r>
    </w:p>
    <w:p>
      <w:pPr>
        <w:spacing w:before="0"/>
      </w:pPr>
      <w:r>
        <w:rPr>
          <w:b w:val="0"/>
        </w:rPr>
        <w:t>• The Troposphere is the lowest layer of the Earth's atmosphere and is the region where we live. It contains approximately 75% to 80% of the total mass of the atmosphere.</w:t>
      </w:r>
    </w:p>
    <w:p>
      <w:pPr>
        <w:spacing w:before="0"/>
      </w:pPr>
      <w:r>
        <w:rPr>
          <w:b w:val="0"/>
        </w:rPr>
        <w:t>• Almost all weather phenomena, including cloud formation, rain, snow, and storms, occur in this layer because it contains nearly all of the atmosphere's water vapor and aerosols.</w:t>
      </w:r>
    </w:p>
    <w:p>
      <w:pPr>
        <w:spacing w:before="0"/>
      </w:pPr>
      <w:r>
        <w:rPr>
          <w:b w:val="0"/>
        </w:rPr>
        <w:t>• In the troposphere, the temperature generally decreases with altitude at a rate known as the environmental lapse rate.</w:t>
      </w:r>
    </w:p>
    <w:p>
      <w:pPr>
        <w:spacing w:before="0"/>
      </w:pPr>
      <w:r>
        <w:rPr>
          <w:b w:val="0"/>
        </w:rPr>
        <w:t>• The Stratosphere is the layer above the troposphere; it contains the Ozone Layer and is relatively stable, which is why commercial jet aircraft often fly in its lower parts to avoid weather disturbances.</w:t>
      </w:r>
    </w:p>
    <w:p>
      <w:pPr>
        <w:spacing w:before="0"/>
      </w:pPr>
      <w:r>
        <w:rPr>
          <w:b w:val="0"/>
        </w:rPr>
        <w:t>• The Mesosphere is the third layer where temperatures drop to their lowest in the atmosphere and where most meteors burn up upon entry.</w:t>
      </w:r>
    </w:p>
    <w:p>
      <w:pPr>
        <w:spacing w:before="0"/>
      </w:pPr>
      <w:r>
        <w:rPr>
          <w:b w:val="0"/>
        </w:rPr>
        <w:t>• The Thermosphere is a high-altitude layer where temperatures increase significantly with height and contains the Ionosphere, which is crucial for radio communication.</w:t>
      </w:r>
    </w:p>
    <w:p>
      <w:pPr>
        <w:spacing w:before="0"/>
      </w:pPr>
      <w:r>
        <w:rPr>
          <w:b w:val="0"/>
        </w:rPr>
        <w:t>• The boundary that separates the troposphere from the stratosphere is called the Tropopause.</w:t>
      </w:r>
    </w:p>
    <w:p>
      <w:pPr>
        <w:spacing w:before="0"/>
      </w:pPr>
      <w:r>
        <w:rPr>
          <w:b w:val="0"/>
        </w:rPr>
        <w:t>• The height of the troposphere varies with latitude; it is thickest at the Equator (about 18 km) and thinnest at the Poles (about 8 km) due to the differences in solar heating and centrifugal force.</w:t>
      </w:r>
    </w:p>
    <w:p>
      <w:pPr>
        <w:spacing w:before="0"/>
      </w:pPr>
      <w:r>
        <w:rPr>
          <w:b w:val="0"/>
        </w:rPr>
        <w:t>• The Exosphere is the outermost layer of the Earth's atmosphere, extending into space, where the air is extremely thin.</w:t>
      </w:r>
    </w:p>
    <w:p>
      <w:pPr>
        <w:spacing w:before="0"/>
      </w:pPr>
      <w:r>
        <w:rPr>
          <w:b w:val="0"/>
        </w:rPr>
        <w:t>• The atmosphere is composed mainly of Nitrogen (78%) and Oxygen (21%), with trace amounts of other gases like Argon and Carbon Dioxide.</w:t>
      </w:r>
    </w:p>
    <w:p>
      <w:pPr>
        <w:spacing w:before="0"/>
      </w:pPr>
      <w:r>
        <w:rPr>
          <w:b w:val="0"/>
        </w:rPr>
      </w:r>
    </w:p>
    <w:p>
      <w:pPr>
        <w:spacing w:after="100" w:line="360" w:lineRule="auto" w:before="0"/>
      </w:pPr>
      <w:r>
        <w:rPr>
          <w:b w:val="0"/>
        </w:rPr>
        <w:t>11. Which of the following is a characteristic feature of meristematic tissues in plants?</w:t>
      </w:r>
    </w:p>
    <w:p>
      <w:pPr>
        <w:spacing w:before="0"/>
      </w:pPr>
      <w:r>
        <w:rPr>
          <w:b w:val="0"/>
        </w:rPr>
      </w:r>
    </w:p>
    <w:p>
      <w:pPr>
        <w:spacing w:after="100" w:before="0"/>
      </w:pPr>
      <w:r>
        <w:rPr>
          <w:b w:val="0"/>
        </w:rPr>
        <w:t>A. Large vacuoles and thick cell walls</w:t>
      </w:r>
    </w:p>
    <w:p>
      <w:pPr>
        <w:spacing w:after="100" w:before="0"/>
      </w:pPr>
      <w:r>
        <w:rPr>
          <w:b w:val="0"/>
        </w:rPr>
        <w:t>B. Absence of nucleus and presence of lignified walls</w:t>
      </w:r>
    </w:p>
    <w:p>
      <w:pPr>
        <w:spacing w:after="100" w:before="0"/>
      </w:pPr>
      <w:r>
        <w:rPr>
          <w:b w:val="0"/>
        </w:rPr>
        <w:t>C. Actively dividing cells with dense cytoplasm and prominent nuclei</w:t>
      </w:r>
    </w:p>
    <w:p>
      <w:pPr>
        <w:spacing w:after="100" w:before="0"/>
      </w:pPr>
      <w:r>
        <w:rPr>
          <w:b w:val="0"/>
        </w:rPr>
        <w:t>D. Dead cells that provide mechanical support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Actively dividing cells with dense cytoplasm and prominent nuclei. Key Points Additional Information</w:t>
      </w:r>
    </w:p>
    <w:p>
      <w:pPr>
        <w:spacing w:before="0"/>
      </w:pPr>
      <w:r>
        <w:rPr>
          <w:b w:val="0"/>
        </w:rPr>
        <w:t>• Meristematic tissues consist of actively dividing cells that are responsible for plant growth.</w:t>
      </w:r>
    </w:p>
    <w:p>
      <w:pPr>
        <w:spacing w:before="0"/>
      </w:pPr>
      <w:r>
        <w:rPr>
          <w:b w:val="0"/>
        </w:rPr>
        <w:t>• Cells in meristematic tissues have a dense cytoplasm and lack large vacuoles, which allows efficient division.</w:t>
      </w:r>
    </w:p>
    <w:p>
      <w:pPr>
        <w:spacing w:before="0"/>
      </w:pPr>
      <w:r>
        <w:rPr>
          <w:b w:val="0"/>
        </w:rPr>
        <w:t>• These cells possess prominent nuclei to control cell division and metabolic activities.</w:t>
      </w:r>
    </w:p>
    <w:p>
      <w:pPr>
        <w:spacing w:before="0"/>
      </w:pPr>
      <w:r>
        <w:rPr>
          <w:b w:val="0"/>
        </w:rPr>
        <w:t>• The cell walls in meristematic tissues are thin and non-lignified, facilitating flexibility during cell division.</w:t>
      </w:r>
    </w:p>
    <w:p>
      <w:pPr>
        <w:spacing w:before="0"/>
      </w:pPr>
      <w:r>
        <w:rPr>
          <w:b w:val="0"/>
        </w:rPr>
        <w:t>• Meristematic tissues are located in specific regions such as apical meristems, lateral meristems, and intercalary meristems.</w:t>
      </w:r>
    </w:p>
    <w:p>
      <w:pPr>
        <w:spacing w:before="0"/>
      </w:pPr>
      <w:r>
        <w:rPr>
          <w:b w:val="0"/>
        </w:rPr>
        <w:t>• Apical Meristems: Found at the tips of roots and shoots, responsible for primary growth (increase in length).</w:t>
      </w:r>
    </w:p>
    <w:p>
      <w:pPr>
        <w:spacing w:before="0"/>
      </w:pPr>
      <w:r>
        <w:rPr>
          <w:b w:val="0"/>
        </w:rPr>
        <w:t>• Lateral Meristems: Located in the sides of stems and roots, responsible for secondary growth (increase in thickness).</w:t>
      </w:r>
    </w:p>
    <w:p>
      <w:pPr>
        <w:spacing w:before="0"/>
      </w:pPr>
      <w:r>
        <w:rPr>
          <w:b w:val="0"/>
        </w:rPr>
        <w:t>• Intercalary Meristems: Present at the base of leaves or internodes, aiding in regrowth of grass and other monocots.</w:t>
      </w:r>
    </w:p>
    <w:p>
      <w:pPr>
        <w:spacing w:before="0"/>
      </w:pPr>
      <w:r>
        <w:rPr>
          <w:b w:val="0"/>
        </w:rPr>
        <w:t>• Meristematic cells lack large vacuoles because vacuoles are primarily used for storage, which is not needed during active division.</w:t>
      </w:r>
    </w:p>
    <w:p>
      <w:pPr>
        <w:spacing w:before="0"/>
      </w:pPr>
      <w:r>
        <w:rPr>
          <w:b w:val="0"/>
        </w:rPr>
        <w:t>• Meristematic cells eventually differentiate into permanent tissues, which perform specific functions such as support, transport, or photosynthesis.</w:t>
      </w:r>
    </w:p>
    <w:p>
      <w:pPr>
        <w:spacing w:before="0"/>
      </w:pPr>
      <w:r>
        <w:rPr>
          <w:b w:val="0"/>
        </w:rPr>
      </w:r>
    </w:p>
    <w:p>
      <w:pPr>
        <w:spacing w:after="100" w:line="360" w:lineRule="auto" w:before="0"/>
      </w:pPr>
      <w:r>
        <w:rPr>
          <w:b w:val="0"/>
        </w:rPr>
        <w:t>12. Deoxygenated blood from the body enters through which of the following chamber of the heart of humans?</w:t>
      </w:r>
    </w:p>
    <w:p>
      <w:pPr>
        <w:spacing w:before="0"/>
      </w:pPr>
      <w:r>
        <w:rPr>
          <w:b w:val="0"/>
        </w:rPr>
      </w:r>
    </w:p>
    <w:p>
      <w:pPr>
        <w:spacing w:after="100" w:before="0"/>
      </w:pPr>
      <w:r>
        <w:rPr>
          <w:b w:val="0"/>
        </w:rPr>
        <w:t>A. Right atrium</w:t>
      </w:r>
    </w:p>
    <w:p>
      <w:pPr>
        <w:spacing w:after="100" w:before="0"/>
      </w:pPr>
      <w:r>
        <w:rPr>
          <w:b w:val="0"/>
        </w:rPr>
        <w:t>B. Right ventricle</w:t>
      </w:r>
    </w:p>
    <w:p>
      <w:pPr>
        <w:spacing w:after="100" w:before="0"/>
      </w:pPr>
      <w:r>
        <w:rPr>
          <w:b w:val="0"/>
        </w:rPr>
        <w:t>C. Left atrium</w:t>
      </w:r>
    </w:p>
    <w:p>
      <w:pPr>
        <w:spacing w:after="100" w:before="0"/>
      </w:pPr>
      <w:r>
        <w:rPr>
          <w:b w:val="0"/>
        </w:rPr>
        <w:t>D. Left ventricle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 atrium. Key Points Additional Information Important Points</w:t>
      </w:r>
    </w:p>
    <w:p>
      <w:pPr>
        <w:spacing w:before="0"/>
      </w:pPr>
      <w:r>
        <w:rPr>
          <w:b w:val="0"/>
        </w:rPr>
        <w:t>• Deoxygenated blood from various parts of the body returns to the heart through two large veins - the superior vena cava and the inferior vena cava.</w:t>
      </w:r>
    </w:p>
    <w:p>
      <w:pPr>
        <w:spacing w:before="0"/>
      </w:pPr>
      <w:r>
        <w:rPr>
          <w:b w:val="0"/>
        </w:rPr>
        <w:t>• The superior vena cava collects blood from the upper part of the body (head, neck, arms), while the inferior vena cava collects blood from the lower part of the body (abdomen, legs).</w:t>
      </w:r>
    </w:p>
    <w:p>
      <w:pPr>
        <w:spacing w:before="0"/>
      </w:pPr>
      <w:r>
        <w:rPr>
          <w:b w:val="0"/>
        </w:rPr>
        <w:t>• Both these veins empty deoxygenated blood into the right atrium, which is the first chamber of the heart to receive this blood.</w:t>
      </w:r>
    </w:p>
    <w:p>
      <w:pPr>
        <w:spacing w:before="0"/>
      </w:pPr>
      <w:r>
        <w:rPr>
          <w:b w:val="0"/>
        </w:rPr>
        <w:t>• From the right atrium, the blood is pushed into the right ventricle during atrial contraction.</w:t>
      </w:r>
    </w:p>
    <w:p>
      <w:pPr>
        <w:spacing w:before="0"/>
      </w:pPr>
      <w:r>
        <w:rPr>
          <w:b w:val="0"/>
        </w:rPr>
        <w:t>• The right atrium plays a crucial role in the circulation of blood as it acts as a receiving chamber for deoxygenated blood, initiating the pulmonary circulation process to re-oxygenate the blood.</w:t>
      </w:r>
    </w:p>
    <w:p>
      <w:pPr>
        <w:spacing w:before="0"/>
      </w:pPr>
      <w:r>
        <w:rPr>
          <w:b w:val="0"/>
        </w:rPr>
        <w:t>• Heart Chambers and Their Functions: The human heart has four chambers: the right atrium, right ventricle, left atrium, and left ventricle.</w:t>
      </w:r>
    </w:p>
    <w:p>
      <w:pPr>
        <w:spacing w:before="0"/>
      </w:pPr>
      <w:r>
        <w:rPr>
          <w:b w:val="0"/>
        </w:rPr>
        <w:t>• The right atrium receives deoxygenated blood from the body and pumps it into the right ventricle.</w:t>
      </w:r>
    </w:p>
    <w:p>
      <w:pPr>
        <w:spacing w:before="0"/>
      </w:pPr>
      <w:r>
        <w:rPr>
          <w:b w:val="0"/>
        </w:rPr>
        <w:t>• The right ventricle pumps the blood to the lungs for oxygenation through the pulmonary artery.</w:t>
      </w:r>
    </w:p>
    <w:p>
      <w:pPr>
        <w:spacing w:before="0"/>
      </w:pPr>
      <w:r>
        <w:rPr>
          <w:b w:val="0"/>
        </w:rPr>
        <w:t>• The left atrium receives oxygenated blood from the lungs and sends it to the left ventricle.</w:t>
      </w:r>
    </w:p>
    <w:p>
      <w:pPr>
        <w:spacing w:before="0"/>
      </w:pPr>
      <w:r>
        <w:rPr>
          <w:b w:val="0"/>
        </w:rPr>
        <w:t>• The left ventricle pumps the oxygenated blood to the entire body through the aorta.</w:t>
      </w:r>
    </w:p>
    <w:p>
      <w:pPr>
        <w:spacing w:before="0"/>
      </w:pPr>
      <w:r>
        <w:rPr>
          <w:b w:val="0"/>
        </w:rPr>
        <w:t>• Pulmonary Circulation: Deoxygenated blood is pumped from the right ventricle to the lungs through the pulmonary artery.</w:t>
      </w:r>
    </w:p>
    <w:p>
      <w:pPr>
        <w:spacing w:before="0"/>
      </w:pPr>
      <w:r>
        <w:rPr>
          <w:b w:val="0"/>
        </w:rPr>
        <w:t>• In the lungs, carbon dioxide is exchanged for oxygen in the alveoli (tiny air sacs).</w:t>
      </w:r>
    </w:p>
    <w:p>
      <w:pPr>
        <w:spacing w:before="0"/>
      </w:pPr>
      <w:r>
        <w:rPr>
          <w:b w:val="0"/>
        </w:rPr>
        <w:t>• The oxygenated blood returns to the left atrium of the heart via the pulmonary veins.</w:t>
      </w:r>
    </w:p>
    <w:p>
      <w:pPr>
        <w:spacing w:before="0"/>
      </w:pPr>
      <w:r>
        <w:rPr>
          <w:b w:val="0"/>
        </w:rPr>
        <w:t>• Systemic Circulation: Oxygenated blood is pumped from the left ventricle to the entire body through the aorta.</w:t>
      </w:r>
    </w:p>
    <w:p>
      <w:pPr>
        <w:spacing w:before="0"/>
      </w:pPr>
      <w:r>
        <w:rPr>
          <w:b w:val="0"/>
        </w:rPr>
        <w:t>• The body tissues utilize oxygen and nutrients from the blood, and in return, the blood picks up carbon dioxide and waste products.</w:t>
      </w:r>
    </w:p>
    <w:p>
      <w:pPr>
        <w:spacing w:before="0"/>
      </w:pPr>
      <w:r>
        <w:rPr>
          <w:b w:val="0"/>
        </w:rPr>
        <w:t>• Deoxygenated blood is then returned to the right atrium through the superior and inferior vena cavae.</w:t>
      </w:r>
    </w:p>
    <w:p>
      <w:pPr>
        <w:spacing w:before="0"/>
      </w:pPr>
      <w:r>
        <w:rPr>
          <w:b w:val="0"/>
        </w:rPr>
        <w:t>• Valves of the Heart: The heart has four major valves to ensure the unidirectional flow of blood: tricuspid valve, pulmonary valve, mitral valve, and aortic valve.</w:t>
      </w:r>
    </w:p>
    <w:p>
      <w:pPr>
        <w:spacing w:before="0"/>
      </w:pPr>
      <w:r>
        <w:rPr>
          <w:b w:val="0"/>
        </w:rPr>
        <w:t>• The tricuspid valve is located between the right atrium and right ventricle, preventing backflow of blood.</w:t>
      </w:r>
    </w:p>
    <w:p>
      <w:pPr>
        <w:spacing w:before="0"/>
      </w:pPr>
      <w:r>
        <w:rPr>
          <w:b w:val="0"/>
        </w:rPr>
        <w:t>• The pulmonary valve lies between the right ventricle and the pulmonary artery, regulating blood flow to the lungs.</w:t>
      </w:r>
    </w:p>
    <w:p>
      <w:pPr>
        <w:spacing w:before="0"/>
      </w:pPr>
      <w:r>
        <w:rPr>
          <w:b w:val="0"/>
        </w:rPr>
        <w:t>• The right atrium is part of the systemic circulation and acts as the entry point for blood returning from the body.</w:t>
      </w:r>
    </w:p>
    <w:p>
      <w:pPr>
        <w:spacing w:before="0"/>
      </w:pPr>
      <w:r>
        <w:rPr>
          <w:b w:val="0"/>
        </w:rPr>
        <w:t>• The separation of oxygenated and deoxygenated blood in the heart's chambers is critical for efficient circulation in humans and other mammals.</w:t>
      </w:r>
    </w:p>
    <w:p>
      <w:pPr>
        <w:spacing w:before="0"/>
      </w:pPr>
      <w:r>
        <w:rPr>
          <w:b w:val="0"/>
        </w:rPr>
        <w:t>• The heart beats approximately 72 times per minute on average, ensuring continuous circulation of blood.</w:t>
      </w:r>
    </w:p>
    <w:p>
      <w:pPr>
        <w:spacing w:before="0"/>
      </w:pPr>
      <w:r>
        <w:rPr>
          <w:b w:val="0"/>
        </w:rPr>
        <w:t>• Any obstruction in the flow of blood to or from the right atrium can lead to serious cardiovascular conditions, such as right heart failure.</w:t>
      </w:r>
    </w:p>
    <w:p>
      <w:pPr>
        <w:spacing w:before="0"/>
      </w:pPr>
      <w:r>
        <w:rPr>
          <w:b w:val="0"/>
        </w:rPr>
      </w:r>
    </w:p>
    <w:p>
      <w:pPr>
        <w:spacing w:after="100" w:line="360" w:lineRule="auto" w:before="0"/>
      </w:pPr>
      <w:r>
        <w:rPr>
          <w:b w:val="0"/>
        </w:rPr>
        <w:t>13. What of the following is an example of object moving under uniform circular motion? I. Motion of the Moon II. Motion of the Earth</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I and II represent examples of uniform circular motion. The Moon revolves around the Earth in a nearly circular orbit at a constant speed while changing direction, and the Earth orbits the Sun in an almost circular path with a nearly uniform speed. In both cases, gravitational force acts as the centripetal force required for the motion.</w:t>
      </w:r>
    </w:p>
    <w:p>
      <w:pPr>
        <w:spacing w:before="0"/>
      </w:pPr>
      <w:r>
        <w:rPr>
          <w:b w:val="0"/>
        </w:rPr>
      </w:r>
    </w:p>
    <w:p>
      <w:pPr>
        <w:spacing w:after="100" w:line="360" w:lineRule="auto" w:before="0"/>
      </w:pPr>
      <w:r>
        <w:rPr>
          <w:b w:val="0"/>
        </w:rPr>
        <w:t>14. Which of the following statement is correct regarding doping? I. EPO is a peptide hormone. II. EPO is released from the kidneys.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Erythropoietin (EPO) is a peptide hormone (glycoprotein) that stimulates red blood cell production and is primarily released by the kidneys in response to low oxygen levels.</w:t>
      </w:r>
    </w:p>
    <w:p>
      <w:pPr>
        <w:spacing w:before="0"/>
      </w:pPr>
      <w:r>
        <w:rPr>
          <w:b w:val="0"/>
        </w:rPr>
      </w:r>
    </w:p>
    <w:p>
      <w:pPr>
        <w:spacing w:after="100" w:line="360" w:lineRule="auto" w:before="0"/>
      </w:pPr>
      <w:r>
        <w:rPr>
          <w:b w:val="0"/>
        </w:rPr>
        <w:t>15. Which energy source cannot be replenished naturally in a short period of time?</w:t>
      </w:r>
    </w:p>
    <w:p>
      <w:pPr>
        <w:spacing w:before="0"/>
      </w:pPr>
      <w:r>
        <w:rPr>
          <w:b w:val="0"/>
        </w:rPr>
      </w:r>
    </w:p>
    <w:p>
      <w:pPr>
        <w:spacing w:after="100" w:before="0"/>
      </w:pPr>
      <w:r>
        <w:rPr>
          <w:b w:val="0"/>
        </w:rPr>
        <w:t>A. Wind</w:t>
      </w:r>
    </w:p>
    <w:p>
      <w:pPr>
        <w:spacing w:after="100" w:before="0"/>
      </w:pPr>
      <w:r>
        <w:rPr>
          <w:b w:val="0"/>
        </w:rPr>
        <w:t>B. Solar</w:t>
      </w:r>
    </w:p>
    <w:p>
      <w:pPr>
        <w:spacing w:after="100" w:before="0"/>
      </w:pPr>
      <w:r>
        <w:rPr>
          <w:b w:val="0"/>
        </w:rPr>
        <w:t>C. Natural Gas</w:t>
      </w:r>
    </w:p>
    <w:p>
      <w:pPr>
        <w:spacing w:after="100" w:before="0"/>
      </w:pPr>
      <w:r>
        <w:rPr>
          <w:b w:val="0"/>
        </w:rPr>
        <w:t>D. Hydroelectric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Natural gas is a non-renewable energy source because it is formed over millions of years from the decomposition of organic matter under high pressure and heat. Once extracted and used, it cannot be replenished naturally in a short period of time. In contrast, wind, solar, and hydroelectric energy are renewable sources that can be replenished continuously through natural processes.</w:t>
      </w:r>
    </w:p>
    <w:p>
      <w:pPr>
        <w:spacing w:before="0"/>
      </w:pPr>
      <w:r>
        <w:rPr>
          <w:b w:val="0"/>
        </w:rPr>
      </w:r>
    </w:p>
    <w:p>
      <w:pPr>
        <w:spacing w:after="100" w:line="360" w:lineRule="auto" w:before="0"/>
      </w:pPr>
      <w:r>
        <w:rPr>
          <w:b w:val="0"/>
        </w:rPr>
        <w:t>16. For a rigid body, the angular velocity of any particle about a given axis of rotation is:</w:t>
      </w:r>
    </w:p>
    <w:p>
      <w:pPr>
        <w:spacing w:before="0"/>
      </w:pPr>
      <w:r>
        <w:rPr>
          <w:b w:val="0"/>
        </w:rPr>
      </w:r>
    </w:p>
    <w:p>
      <w:pPr>
        <w:spacing w:after="100" w:before="0"/>
      </w:pPr>
      <w:r>
        <w:rPr>
          <w:b w:val="0"/>
        </w:rPr>
        <w:t>A. Proportional to its distance from the axis</w:t>
      </w:r>
    </w:p>
    <w:p>
      <w:pPr>
        <w:spacing w:after="100" w:before="0"/>
      </w:pPr>
      <w:r>
        <w:rPr>
          <w:b w:val="0"/>
        </w:rPr>
        <w:t>B. The same for all particles</w:t>
      </w:r>
    </w:p>
    <w:p>
      <w:pPr>
        <w:spacing w:after="100" w:before="0"/>
      </w:pPr>
      <w:r>
        <w:rPr>
          <w:b w:val="0"/>
        </w:rPr>
        <w:t>C. Inversely proportional to its distance from the axis</w:t>
      </w:r>
    </w:p>
    <w:p>
      <w:pPr>
        <w:spacing w:after="100" w:before="0"/>
      </w:pPr>
      <w:r>
        <w:rPr>
          <w:b w:val="0"/>
        </w:rPr>
        <w:t>D. Always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angular velocity of all particles in a rigid body is the same because they rotate collectively about the same axis at the same rate, maintaining the body's rigidity. Linear velocity depends on the distance from the axis of rotation, but angular velocity remains constant, ensuring uniform rotational motion.</w:t>
      </w:r>
    </w:p>
    <w:p>
      <w:pPr>
        <w:spacing w:before="0"/>
      </w:pPr>
      <w:r>
        <w:rPr>
          <w:b w:val="0"/>
        </w:rPr>
      </w:r>
    </w:p>
    <w:p>
      <w:pPr>
        <w:spacing w:after="100" w:line="360" w:lineRule="auto" w:before="0"/>
      </w:pPr>
      <w:r>
        <w:rPr>
          <w:b w:val="0"/>
        </w:rPr>
        <w:t>17. Which of these biomolecules is an essential component of the plasma membrane?</w:t>
      </w:r>
    </w:p>
    <w:p>
      <w:pPr>
        <w:spacing w:before="0"/>
      </w:pPr>
      <w:r>
        <w:rPr>
          <w:b w:val="0"/>
        </w:rPr>
      </w:r>
    </w:p>
    <w:p>
      <w:pPr>
        <w:spacing w:after="100" w:before="0"/>
      </w:pPr>
      <w:r>
        <w:rPr>
          <w:b w:val="0"/>
        </w:rPr>
        <w:t>A. Cellulose</w:t>
      </w:r>
    </w:p>
    <w:p>
      <w:pPr>
        <w:spacing w:after="100" w:before="0"/>
      </w:pPr>
      <w:r>
        <w:rPr>
          <w:b w:val="0"/>
        </w:rPr>
        <w:t>B. Phospholipids</w:t>
      </w:r>
    </w:p>
    <w:p>
      <w:pPr>
        <w:spacing w:after="100" w:before="0"/>
      </w:pPr>
      <w:r>
        <w:rPr>
          <w:b w:val="0"/>
        </w:rPr>
        <w:t>C. DNA</w:t>
      </w:r>
    </w:p>
    <w:p>
      <w:pPr>
        <w:spacing w:after="100" w:before="0"/>
      </w:pPr>
      <w:r>
        <w:rPr>
          <w:b w:val="0"/>
        </w:rPr>
        <w:t>D. Glycogen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Phospholipids are essential components of the plasma membrane, forming a bilayer with hydrophilic heads and hydrophobic tails that provide structure, selective permeability, and membrane fluidity. They maintain cell integrity, facilitate transport, support cell signaling, and enable processes like endocytosis and exocytosis.</w:t>
      </w:r>
    </w:p>
    <w:p>
      <w:pPr>
        <w:spacing w:before="0"/>
      </w:pPr>
      <w:r>
        <w:rPr>
          <w:b w:val="0"/>
        </w:rPr>
      </w:r>
    </w:p>
    <w:p>
      <w:pPr>
        <w:spacing w:after="100" w:line="360" w:lineRule="auto" w:before="0"/>
      </w:pPr>
      <w:r>
        <w:rPr>
          <w:b w:val="0"/>
        </w:rPr>
        <w:t>18. Mechanical energy is mainly composed of how many types?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Key Points Additional Information Important Points</w:t>
      </w:r>
    </w:p>
    <w:p>
      <w:pPr>
        <w:spacing w:before="0"/>
      </w:pPr>
      <w:r>
        <w:rPr>
          <w:b w:val="0"/>
        </w:rPr>
        <w:t>• Mechanical energy is primarily classified into two types: kinetic energy and potential energy.</w:t>
      </w:r>
    </w:p>
    <w:p>
      <w:pPr>
        <w:spacing w:before="0"/>
      </w:pPr>
      <w:r>
        <w:rPr>
          <w:b w:val="0"/>
        </w:rPr>
        <w:t>• Kinetic energy is the energy an object possesses due to its motion. For example, a moving car or a flowing river has kinetic energy.</w:t>
      </w:r>
    </w:p>
    <w:p>
      <w:pPr>
        <w:spacing w:before="0"/>
      </w:pPr>
      <w:r>
        <w:rPr>
          <w:b w:val="0"/>
        </w:rPr>
        <w:t>• Potential energy is the energy an object possesses due to its position or configuration. For instance, water stored in a dam at height or a stretched spring has potential energy.</w:t>
      </w:r>
    </w:p>
    <w:p>
      <w:pPr>
        <w:spacing w:before="0"/>
      </w:pPr>
      <w:r>
        <w:rPr>
          <w:b w:val="0"/>
        </w:rPr>
        <w:t>• The sum of kinetic and potential energy in a system constitutes its total mechanical energy.</w:t>
      </w:r>
    </w:p>
    <w:p>
      <w:pPr>
        <w:spacing w:before="0"/>
      </w:pPr>
      <w:r>
        <w:rPr>
          <w:b w:val="0"/>
        </w:rPr>
        <w:t>• This classification of mechanical energy into two types is widely accepted in physics and forms the basis for understanding energy transfer in mechanical systems.</w:t>
      </w:r>
    </w:p>
    <w:p>
      <w:pPr>
        <w:spacing w:before="0"/>
      </w:pPr>
      <w:r>
        <w:rPr>
          <w:b w:val="0"/>
        </w:rPr>
        <w:t>• Kinetic Energy: Mathematically, kinetic energy is expressed as KE=12mv2" id="MathJax-Element-6-Frame" role="presentation" style="position: relative;" tabindex="0"&gt;KE=12mv2KE=12mv2" id="MathJax-Element-1-Frame" role="presentation" style="position: relative;" tabindex="0"&gt;KE=12mv2KE=12mv2 KE=12mv2 KE = \frac{1}{2}mv^2 , where m is the mass of the object and v is its velocity.</w:t>
      </w:r>
    </w:p>
    <w:p>
      <w:pPr>
        <w:spacing w:before="0"/>
      </w:pPr>
      <w:r>
        <w:rPr>
          <w:b w:val="0"/>
        </w:rPr>
        <w:t>• Kinetic energy is directly proportional to the mass and square of the velocity, meaning an increase in either will increase the kinetic energy.</w:t>
      </w:r>
    </w:p>
    <w:p>
      <w:pPr>
        <w:spacing w:before="0"/>
      </w:pPr>
      <w:r>
        <w:rPr>
          <w:b w:val="0"/>
        </w:rPr>
        <w:t>• Examples include moving vehicles, flying airplanes, and running athletes.</w:t>
      </w:r>
    </w:p>
    <w:p>
      <w:pPr>
        <w:spacing w:before="0"/>
      </w:pPr>
      <w:r>
        <w:rPr>
          <w:b w:val="0"/>
        </w:rPr>
        <w:t>• Potential Energy: Potential energy is calculated using the formula PE=mgh" id="MathJax-Element-7-Frame" role="presentation" style="position: relative;" tabindex="0"&gt;PE=mghPE=mgh" id="MathJax-Element-2-Frame" role="presentation" style="position: relative;" tabindex="0"&gt;PE=mghPE=mgh PE=mgh PE = mgh , where m is the mass, g is the acceleration due to gravity, and h is the height.</w:t>
      </w:r>
    </w:p>
    <w:p>
      <w:pPr>
        <w:spacing w:before="0"/>
      </w:pPr>
      <w:r>
        <w:rPr>
          <w:b w:val="0"/>
        </w:rPr>
        <w:t>• It depends on the object's position relative to a reference point, such as the height of an object above the ground.</w:t>
      </w:r>
    </w:p>
    <w:p>
      <w:pPr>
        <w:spacing w:before="0"/>
      </w:pPr>
      <w:r>
        <w:rPr>
          <w:b w:val="0"/>
        </w:rPr>
        <w:t>• Examples include water stored in a dam, a compressed spring, or a pendulum at its highest point.</w:t>
      </w:r>
    </w:p>
    <w:p>
      <w:pPr>
        <w:spacing w:before="0"/>
      </w:pPr>
      <w:r>
        <w:rPr>
          <w:b w:val="0"/>
        </w:rPr>
        <w:t>• Energy Conversion: Mechanical energy can transform between kinetic and potential energy. For example, in a pendulum, energy constantly shifts between these two forms.</w:t>
      </w:r>
    </w:p>
    <w:p>
      <w:pPr>
        <w:spacing w:before="0"/>
      </w:pPr>
      <w:r>
        <w:rPr>
          <w:b w:val="0"/>
        </w:rPr>
        <w:t>• In a roller coaster, the mechanical energy is conserved as the cars move up and down the tracks, swapping kinetic energy for potential energy and vice versa.</w:t>
      </w:r>
    </w:p>
    <w:p>
      <w:pPr>
        <w:spacing w:before="0"/>
      </w:pPr>
      <w:r>
        <w:rPr>
          <w:b w:val="0"/>
        </w:rPr>
        <w:t>• Real-World Applications: Mechanical energy is utilized in various machines, engines, and systems such as wind turbines, hydropower plants, and mechanical clocks.</w:t>
      </w:r>
    </w:p>
    <w:p>
      <w:pPr>
        <w:spacing w:before="0"/>
      </w:pPr>
      <w:r>
        <w:rPr>
          <w:b w:val="0"/>
        </w:rPr>
        <w:t>• It is a fundamental concept in engineering, physics, and various technological applications.</w:t>
      </w:r>
    </w:p>
    <w:p>
      <w:pPr>
        <w:spacing w:before="0"/>
      </w:pPr>
      <w:r>
        <w:rPr>
          <w:b w:val="0"/>
        </w:rPr>
        <w:t>• Conservation of Mechanical Energy: Mechanical energy is conserved in an isolated system where only conservative forces (like gravity) are acting.</w:t>
      </w:r>
    </w:p>
    <w:p>
      <w:pPr>
        <w:spacing w:before="0"/>
      </w:pPr>
      <w:r>
        <w:rPr>
          <w:b w:val="0"/>
        </w:rPr>
        <w:t>• This principle is fundamental to solving many physics problems, such as calculating the motion of a projectile or the dynamics of a pendulum.</w:t>
      </w:r>
    </w:p>
    <w:p>
      <w:pPr>
        <w:spacing w:before="0"/>
      </w:pPr>
      <w:r>
        <w:rPr>
          <w:b w:val="0"/>
        </w:rPr>
        <w:t>• Non-Conservative Forces: When non-conservative forces like friction or air resistance act on a system, mechanical energy is not conserved, as some energy is converted into heat or other forms.</w:t>
      </w:r>
    </w:p>
    <w:p>
      <w:pPr>
        <w:spacing w:before="0"/>
      </w:pPr>
      <w:r>
        <w:rPr>
          <w:b w:val="0"/>
        </w:rPr>
        <w:t>• This explains why a rolling ball eventually comes to a stop or why energy losses occur in real-world machines.</w:t>
      </w:r>
    </w:p>
    <w:p>
      <w:pPr>
        <w:spacing w:before="0"/>
      </w:pPr>
      <w:r>
        <w:rPr>
          <w:b w:val="0"/>
        </w:rPr>
      </w:r>
    </w:p>
    <w:p>
      <w:pPr>
        <w:spacing w:after="100" w:line="360" w:lineRule="auto" w:before="0"/>
      </w:pPr>
      <w:r>
        <w:rPr>
          <w:b w:val="0"/>
        </w:rPr>
        <w:t>19. Which of the following sequences correctly represents flow of genetic info?</w:t>
      </w:r>
    </w:p>
    <w:p>
      <w:pPr>
        <w:spacing w:before="0"/>
      </w:pPr>
      <w:r>
        <w:rPr>
          <w:b w:val="0"/>
        </w:rPr>
      </w:r>
    </w:p>
    <w:p>
      <w:pPr>
        <w:spacing w:after="100" w:before="0"/>
      </w:pPr>
      <w:r>
        <w:rPr>
          <w:b w:val="0"/>
        </w:rPr>
        <w:t>A. DNA → Protein → RNA</w:t>
      </w:r>
    </w:p>
    <w:p>
      <w:pPr>
        <w:spacing w:after="100" w:before="0"/>
      </w:pPr>
      <w:r>
        <w:rPr>
          <w:b w:val="0"/>
        </w:rPr>
        <w:t>B. RNA → DNA → Protein</w:t>
      </w:r>
    </w:p>
    <w:p>
      <w:pPr>
        <w:spacing w:after="100" w:before="0"/>
      </w:pPr>
      <w:r>
        <w:rPr>
          <w:b w:val="0"/>
        </w:rPr>
        <w:t>C. DNA → RNA → Protein</w:t>
      </w:r>
    </w:p>
    <w:p>
      <w:pPr>
        <w:spacing w:after="100" w:before="0"/>
      </w:pPr>
      <w:r>
        <w:rPr>
          <w:b w:val="0"/>
        </w:rPr>
        <w:t>D. Protein → RNA → DNA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DNA → RNA → Protein represents the Central Dogma of Molecular Biology. DNA stores genetic information, transcribed into RNA (like mRNA), which serves as a template during translation to form proteins. Proteins are vital for cellular functions as enzymes, structural components, and signaling molecules.</w:t>
      </w:r>
    </w:p>
    <w:p>
      <w:pPr>
        <w:spacing w:before="0"/>
      </w:pPr>
      <w:r>
        <w:rPr>
          <w:b w:val="0"/>
        </w:rPr>
      </w:r>
    </w:p>
    <w:p>
      <w:pPr>
        <w:spacing w:after="100" w:line="360" w:lineRule="auto" w:before="0"/>
      </w:pPr>
      <w:r>
        <w:rPr>
          <w:b w:val="0"/>
        </w:rPr>
        <w:t>20. Two resistors, one with a resistance of 2 ohms and the other with a resistance of 4 ohms, are connected in parallel to a 6-volt battery. What is the total current flowing through the circuit?</w:t>
      </w:r>
    </w:p>
    <w:p>
      <w:pPr>
        <w:spacing w:before="0"/>
      </w:pPr>
      <w:r>
        <w:rPr>
          <w:b w:val="0"/>
        </w:rPr>
      </w:r>
    </w:p>
    <w:p>
      <w:pPr>
        <w:spacing w:after="100" w:before="0"/>
      </w:pPr>
      <w:r>
        <w:rPr>
          <w:b w:val="0"/>
        </w:rPr>
        <w:t>A. 1 Ampere</w:t>
      </w:r>
    </w:p>
    <w:p>
      <w:pPr>
        <w:spacing w:after="100" w:before="0"/>
      </w:pPr>
      <w:r>
        <w:rPr>
          <w:b w:val="0"/>
        </w:rPr>
        <w:t>B. 2 Amperes</w:t>
      </w:r>
    </w:p>
    <w:p>
      <w:pPr>
        <w:spacing w:after="100" w:before="0"/>
      </w:pPr>
      <w:r>
        <w:rPr>
          <w:b w:val="0"/>
        </w:rPr>
        <w:t>C. 3 Amperes</w:t>
      </w:r>
    </w:p>
    <w:p>
      <w:pPr>
        <w:spacing w:after="100" w:before="0"/>
      </w:pPr>
      <w:r>
        <w:rPr>
          <w:b w:val="0"/>
        </w:rPr>
        <w:t>D. 4.5 Amperes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4.5 Amperes. Key Points Additional Information Important Points</w:t>
      </w:r>
    </w:p>
    <w:p>
      <w:pPr>
        <w:spacing w:before="0"/>
      </w:pPr>
      <w:r>
        <w:rPr>
          <w:b w:val="0"/>
        </w:rPr>
        <w:t>• The two resistors of 2 ohms and 4 ohms are connected in parallel. In a parallel circuit, the total resistance is calculated using the formula: 1/Rtotal = 1/R1 + 1/R2.</w:t>
      </w:r>
    </w:p>
    <w:p>
      <w:pPr>
        <w:spacing w:before="0"/>
      </w:pPr>
      <w:r>
        <w:rPr>
          <w:b w:val="0"/>
        </w:rPr>
        <w:t>• Substituting the values: 1/Rtotal = 1/2 + 1/4 = 2/4 + 1/4 = 3/4. Thus, Rtotal = 4/3 ohms.</w:t>
      </w:r>
    </w:p>
    <w:p>
      <w:pPr>
        <w:spacing w:before="0"/>
      </w:pPr>
      <w:r>
        <w:rPr>
          <w:b w:val="0"/>
        </w:rPr>
        <w:t>• The circuit is powered by a 6-volt battery. Using Ohm’s Law (V = IR), the total current can be calculated: Itotal = V/Rtotal. Substitute the values: Itotal = 6 / (4/3) = 6 × 3/4 = 4.5 Amperes.</w:t>
      </w:r>
    </w:p>
    <w:p>
      <w:pPr>
        <w:spacing w:before="0"/>
      </w:pPr>
      <w:r>
        <w:rPr>
          <w:b w:val="0"/>
        </w:rPr>
        <w:t>• Hence, the total current flowing through the circuit is 4.5 Amperes.</w:t>
      </w:r>
    </w:p>
    <w:p>
      <w:pPr>
        <w:spacing w:before="0"/>
      </w:pPr>
      <w:r>
        <w:rPr>
          <w:b w:val="0"/>
        </w:rPr>
        <w:t>• Each resistor shares the current based on its resistance. The current through the 2-ohm resistor is: I = V/R = 6/2 = 3 Amperes. The current through the 4-ohm resistor is: I = V/R = 6/4 = 1.5 Amperes. Adding these gives 4.5 Amperes, verifying the calculation.</w:t>
      </w:r>
    </w:p>
    <w:p>
      <w:pPr>
        <w:spacing w:before="0"/>
      </w:pPr>
      <w:r>
        <w:rPr>
          <w:b w:val="0"/>
        </w:rPr>
        <w:t>• Ohm’s Law: Ohm’s Law states that the current flowing through a conductor between two points is directly proportional to the voltage across the two points, provided the temperature remains constant.</w:t>
      </w:r>
    </w:p>
    <w:p>
      <w:pPr>
        <w:spacing w:before="0"/>
      </w:pPr>
      <w:r>
        <w:rPr>
          <w:b w:val="0"/>
        </w:rPr>
        <w:t>• The formula is: V = IR, where V is voltage, I is current, and R is resistance.</w:t>
      </w:r>
    </w:p>
    <w:p>
      <w:pPr>
        <w:spacing w:before="0"/>
      </w:pPr>
      <w:r>
        <w:rPr>
          <w:b w:val="0"/>
        </w:rPr>
        <w:t>• Parallel Circuit Properties: In a parallel circuit, the voltage across all components remains the same.</w:t>
      </w:r>
    </w:p>
    <w:p>
      <w:pPr>
        <w:spacing w:before="0"/>
      </w:pPr>
      <w:r>
        <w:rPr>
          <w:b w:val="0"/>
        </w:rPr>
        <w:t>• The total resistance in a parallel circuit is always less than the smallest individual resistance.</w:t>
      </w:r>
    </w:p>
    <w:p>
      <w:pPr>
        <w:spacing w:before="0"/>
      </w:pPr>
      <w:r>
        <w:rPr>
          <w:b w:val="0"/>
        </w:rPr>
        <w:t>• The total current is the sum of the currents through each parallel branch.</w:t>
      </w:r>
    </w:p>
    <w:p>
      <w:pPr>
        <w:spacing w:before="0"/>
      </w:pPr>
      <w:r>
        <w:rPr>
          <w:b w:val="0"/>
        </w:rPr>
        <w:t>• Resistor Applications: Resistors are widely used in electrical circuits for current regulation, voltage division, and protection against overcurrent.</w:t>
      </w:r>
    </w:p>
    <w:p>
      <w:pPr>
        <w:spacing w:before="0"/>
      </w:pPr>
      <w:r>
        <w:rPr>
          <w:b w:val="0"/>
        </w:rPr>
        <w:t>• They are categorized as fixed resistors (constant resistance) or variable resistors (adjustable resistance).</w:t>
      </w:r>
    </w:p>
    <w:p>
      <w:pPr>
        <w:spacing w:before="0"/>
      </w:pPr>
      <w:r>
        <w:rPr>
          <w:b w:val="0"/>
        </w:rPr>
        <w:t>• Battery Characteristics: A battery is a device that converts chemical energy into electrical energy. The voltage rating of a battery determines the electric potential difference it can provide.</w:t>
      </w:r>
    </w:p>
    <w:p>
      <w:pPr>
        <w:spacing w:before="0"/>
      </w:pPr>
      <w:r>
        <w:rPr>
          <w:b w:val="0"/>
        </w:rPr>
        <w:t>• Common batteries include AA, AAA, lithium-ion, and lead-acid batteries, used in various applications like household electronics, vehicles, and industrial equipment.</w:t>
      </w:r>
    </w:p>
    <w:p>
      <w:pPr>
        <w:spacing w:before="0"/>
      </w:pPr>
      <w:r>
        <w:rPr>
          <w:b w:val="0"/>
        </w:rPr>
        <w:t>• Series vs. Parallel Circuits: Series Circuit: The current remains constant throughout the circuit, and the total resistance is the sum of individual resistances (Rtotal = R1 + R2 + …).</w:t>
      </w:r>
    </w:p>
    <w:p>
      <w:pPr>
        <w:spacing w:before="0"/>
      </w:pPr>
      <w:r>
        <w:rPr>
          <w:b w:val="0"/>
        </w:rPr>
        <w:t>• Parallel Circuit: The voltage remains constant across all branches, and the total resistance is calculated using 1/Rtotal = 1/R1 + 1/R2 + ….</w:t>
      </w:r>
    </w:p>
    <w:p>
      <w:pPr>
        <w:spacing w:before="0"/>
      </w:pPr>
      <w:r>
        <w:rPr>
          <w:b w:val="0"/>
        </w:rPr>
        <w:t>• Electrical Safety: To prevent electrical hazards, circuits are often equipped with fuses, circuit breakers, and insulation materials.</w:t>
      </w:r>
    </w:p>
    <w:p>
      <w:pPr>
        <w:spacing w:before="0"/>
      </w:pPr>
      <w:r>
        <w:rPr>
          <w:b w:val="0"/>
        </w:rPr>
        <w:t>• Proper resistance calculations are critical to ensure safe operation and avoid overheating.</w:t>
      </w:r>
    </w:p>
    <w:p>
      <w:pPr>
        <w:spacing w:before="0"/>
      </w:pPr>
      <w:r>
        <w:rPr>
          <w:b w:val="0"/>
        </w:rPr>
        <w:t>• Practical Examples: Parallel circuits are commonly found in home electrical systems, ensuring that individual appliances function independently.</w:t>
      </w:r>
    </w:p>
    <w:p>
      <w:pPr>
        <w:spacing w:before="0"/>
      </w:pPr>
      <w:r>
        <w:rPr>
          <w:b w:val="0"/>
        </w:rPr>
        <w:t>• Series circuits are used in applications like string lights, where the current flows through all components sequentially.</w:t>
      </w:r>
    </w:p>
    <w:p>
      <w:pPr>
        <w:spacing w:before="0"/>
      </w:pPr>
      <w:r>
        <w:rPr>
          <w:b w:val="0"/>
        </w:rPr>
      </w:r>
    </w:p>
    <w:p>
      <w:pPr>
        <w:spacing w:after="100" w:line="360" w:lineRule="auto" w:before="0"/>
      </w:pPr>
      <w:r>
        <w:rPr>
          <w:b w:val="0"/>
        </w:rPr>
        <w:t>21. Which super-fast charging battery technology was developed by Jawaharlal Nehru Centre for Advanced Scientific Research in 2025?</w:t>
      </w:r>
    </w:p>
    <w:p>
      <w:pPr>
        <w:spacing w:before="0"/>
      </w:pPr>
      <w:r>
        <w:rPr>
          <w:b w:val="0"/>
        </w:rPr>
      </w:r>
    </w:p>
    <w:p>
      <w:pPr>
        <w:spacing w:after="100" w:before="0"/>
      </w:pPr>
      <w:r>
        <w:rPr>
          <w:b w:val="0"/>
        </w:rPr>
        <w:t>A. Potassium-ion battery</w:t>
      </w:r>
    </w:p>
    <w:p>
      <w:pPr>
        <w:spacing w:after="100" w:before="0"/>
      </w:pPr>
      <w:r>
        <w:rPr>
          <w:b w:val="0"/>
        </w:rPr>
        <w:t>B. Nion battery</w:t>
      </w:r>
    </w:p>
    <w:p>
      <w:pPr>
        <w:spacing w:after="100" w:before="0"/>
      </w:pPr>
      <w:r>
        <w:rPr>
          <w:b w:val="0"/>
        </w:rPr>
        <w:t>C. Sodium-ion battery</w:t>
      </w:r>
    </w:p>
    <w:p>
      <w:pPr>
        <w:spacing w:after="100" w:before="0"/>
      </w:pPr>
      <w:r>
        <w:rPr>
          <w:b w:val="0"/>
        </w:rPr>
        <w:t>D. Graphene battery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Sodium-ion battery. Key Points Additional Information Important Points</w:t>
      </w:r>
    </w:p>
    <w:p>
      <w:pPr>
        <w:spacing w:before="0"/>
      </w:pPr>
      <w:r>
        <w:rPr>
          <w:b w:val="0"/>
        </w:rPr>
        <w:t>• Sodium-ion battery technology was developed by the Jawaharlal Nehru Centre for Advanced Scientific Research (JNCASR) in 2025, aiming to revolutionize energy storage systems.</w:t>
      </w:r>
    </w:p>
    <w:p>
      <w:pPr>
        <w:spacing w:before="0"/>
      </w:pPr>
      <w:r>
        <w:rPr>
          <w:b w:val="0"/>
        </w:rPr>
        <w:t>• This technology provides an alternative to the widely used lithium-ion batteries, addressing the global shortage of lithium resources.</w:t>
      </w:r>
    </w:p>
    <w:p>
      <w:pPr>
        <w:spacing w:before="0"/>
      </w:pPr>
      <w:r>
        <w:rPr>
          <w:b w:val="0"/>
        </w:rPr>
        <w:t>• Sodium is abundant, cost-effective, and environmentally sustainable, making sodium-ion batteries more viable for large-scale applications such as renewable energy integration and grid storage.</w:t>
      </w:r>
    </w:p>
    <w:p>
      <w:pPr>
        <w:spacing w:before="0"/>
      </w:pPr>
      <w:r>
        <w:rPr>
          <w:b w:val="0"/>
        </w:rPr>
        <w:t>• The batteries feature super-fast charging capabilities, enabling efficient energy storage and quick recovery times, essential for modern electronic devices and electric vehicles.</w:t>
      </w:r>
    </w:p>
    <w:p>
      <w:pPr>
        <w:spacing w:before="0"/>
      </w:pPr>
      <w:r>
        <w:rPr>
          <w:b w:val="0"/>
        </w:rPr>
        <w:t>• Sodium-ion batteries are particularly suitable for high-temperature environments and offer a longer lifespan, reducing the need for frequent replacements.</w:t>
      </w:r>
    </w:p>
    <w:p>
      <w:pPr>
        <w:spacing w:before="0"/>
      </w:pPr>
      <w:r>
        <w:rPr>
          <w:b w:val="0"/>
        </w:rPr>
        <w:t>• The development of sodium-ion batteries marked a significant advancement in green energy solutions, promoting sustainability and reducing dependency on rare materials.</w:t>
      </w:r>
    </w:p>
    <w:p>
      <w:pPr>
        <w:spacing w:before="0"/>
      </w:pPr>
      <w:r>
        <w:rPr>
          <w:b w:val="0"/>
        </w:rPr>
        <w:t>• Potassium-ion battery: Potassium-ion batteries use potassium ions for energy storage and are being explored as alternatives to lithium-ion batteries.</w:t>
      </w:r>
    </w:p>
    <w:p>
      <w:pPr>
        <w:spacing w:before="0"/>
      </w:pPr>
      <w:r>
        <w:rPr>
          <w:b w:val="0"/>
        </w:rPr>
        <w:t>• Potassium is abundant and cost-effective, but these batteries are still in the research phase and face challenges related to performance and stability.</w:t>
      </w:r>
    </w:p>
    <w:p>
      <w:pPr>
        <w:spacing w:before="0"/>
      </w:pPr>
      <w:r>
        <w:rPr>
          <w:b w:val="0"/>
        </w:rPr>
        <w:t>• Applications include grid energy storage and low-cost power solutions.</w:t>
      </w:r>
    </w:p>
    <w:p>
      <w:pPr>
        <w:spacing w:before="0"/>
      </w:pPr>
      <w:r>
        <w:rPr>
          <w:b w:val="0"/>
        </w:rPr>
        <w:t>• Nion battery: Nion batteries are a conceptual technology and not widely developed or commercialized as of now.</w:t>
      </w:r>
    </w:p>
    <w:p>
      <w:pPr>
        <w:spacing w:before="0"/>
      </w:pPr>
      <w:r>
        <w:rPr>
          <w:b w:val="0"/>
        </w:rPr>
        <w:t>• They are proposed to utilize novel materials for enhanced energy storage capabilities.</w:t>
      </w:r>
    </w:p>
    <w:p>
      <w:pPr>
        <w:spacing w:before="0"/>
      </w:pPr>
      <w:r>
        <w:rPr>
          <w:b w:val="0"/>
        </w:rPr>
        <w:t>• There is limited information available on this battery type due to its experimental nature.</w:t>
      </w:r>
    </w:p>
    <w:p>
      <w:pPr>
        <w:spacing w:before="0"/>
      </w:pPr>
      <w:r>
        <w:rPr>
          <w:b w:val="0"/>
        </w:rPr>
        <w:t>• Graphene battery: Graphene batteries leverage the high conductivity and strength of graphene to deliver superior energy storage and charging speeds.</w:t>
      </w:r>
    </w:p>
    <w:p>
      <w:pPr>
        <w:spacing w:before="0"/>
      </w:pPr>
      <w:r>
        <w:rPr>
          <w:b w:val="0"/>
        </w:rPr>
        <w:t>• They are lightweight and offer longer lifespans, making them ideal for applications like electric vehicles and portable electronics.</w:t>
      </w:r>
    </w:p>
    <w:p>
      <w:pPr>
        <w:spacing w:before="0"/>
      </w:pPr>
      <w:r>
        <w:rPr>
          <w:b w:val="0"/>
        </w:rPr>
        <w:t>• While promising, graphene batteries are still under development and face challenges in large-scale production.</w:t>
      </w:r>
    </w:p>
    <w:p>
      <w:pPr>
        <w:spacing w:before="0"/>
      </w:pPr>
      <w:r>
        <w:rPr>
          <w:b w:val="0"/>
        </w:rPr>
        <w:t>• Sodium-ion battery: Sodium-ion batteries are gaining traction due to the abundance of sodium and its low cost compared to lithium.</w:t>
      </w:r>
    </w:p>
    <w:p>
      <w:pPr>
        <w:spacing w:before="0"/>
      </w:pPr>
      <w:r>
        <w:rPr>
          <w:b w:val="0"/>
        </w:rPr>
        <w:t>• These batteries are suitable for applications requiring high capacity and energy density.</w:t>
      </w:r>
    </w:p>
    <w:p>
      <w:pPr>
        <w:spacing w:before="0"/>
      </w:pPr>
      <w:r>
        <w:rPr>
          <w:b w:val="0"/>
        </w:rPr>
        <w:t>• They offer a sustainable solution for energy storage, especially in renewable energy systems.</w:t>
      </w:r>
    </w:p>
    <w:p>
      <w:pPr>
        <w:spacing w:before="0"/>
      </w:pPr>
      <w:r>
        <w:rPr>
          <w:b w:val="0"/>
        </w:rPr>
        <w:t>• Jawaharlal Nehru Centre for Advanced Scientific Research (JNCASR): A premier research institute located in Bangalore, India, established in 1989.</w:t>
      </w:r>
    </w:p>
    <w:p>
      <w:pPr>
        <w:spacing w:before="0"/>
      </w:pPr>
      <w:r>
        <w:rPr>
          <w:b w:val="0"/>
        </w:rPr>
        <w:t>• Known for its contributions to materials science, chemistry, biology, and engineering.</w:t>
      </w:r>
    </w:p>
    <w:p>
      <w:pPr>
        <w:spacing w:before="0"/>
      </w:pPr>
      <w:r>
        <w:rPr>
          <w:b w:val="0"/>
        </w:rPr>
        <w:t>• In 2025, JNCASR made a breakthrough in battery technology with the development of sodium-ion batteries.</w:t>
      </w:r>
    </w:p>
    <w:p>
      <w:pPr>
        <w:spacing w:before="0"/>
      </w:pPr>
      <w:r>
        <w:rPr>
          <w:b w:val="0"/>
        </w:rPr>
        <w:t>• Global lithium shortage: Lithium is a rare and expensive resource used in lithium-ion batteries, leading to increased interest in alternatives like sodium-ion batteries.</w:t>
      </w:r>
    </w:p>
    <w:p>
      <w:pPr>
        <w:spacing w:before="0"/>
      </w:pPr>
      <w:r>
        <w:rPr>
          <w:b w:val="0"/>
        </w:rPr>
        <w:t>• The scarcity of lithium has driven research into more sustainable and cost-effective energy storage technologies.</w:t>
      </w:r>
    </w:p>
    <w:p>
      <w:pPr>
        <w:spacing w:before="0"/>
      </w:pPr>
      <w:r>
        <w:rPr>
          <w:b w:val="0"/>
        </w:rPr>
        <w:t>• Efforts to reduce dependency on lithium are crucial for future energy needs.</w:t>
      </w:r>
    </w:p>
    <w:p>
      <w:pPr>
        <w:spacing w:before="0"/>
      </w:pPr>
      <w:r>
        <w:rPr>
          <w:b w:val="0"/>
        </w:rPr>
      </w:r>
    </w:p>
    <w:p>
      <w:pPr>
        <w:spacing w:after="100" w:line="360" w:lineRule="auto" w:before="0"/>
      </w:pPr>
      <w:r>
        <w:rPr>
          <w:b w:val="0"/>
        </w:rPr>
        <w:t>22. Read the following and choose the correct option: Assertion (A): Sound waves travel faster in steel than in air at the same temperature. Reason (R): The particles in solids (like steel) are more closely packed and experience stronger intermolecular forces compared to particles in gases (like air), allowing vibrations to be transmitted more efficiently and rapidly.</w:t>
      </w:r>
    </w:p>
    <w:p>
      <w:pPr>
        <w:spacing w:before="0"/>
      </w:pPr>
      <w:r>
        <w:rPr>
          <w:b w:val="0"/>
        </w:rPr>
      </w:r>
    </w:p>
    <w:p>
      <w:pPr>
        <w:spacing w:after="100" w:before="0"/>
      </w:pPr>
      <w:r>
        <w:rPr>
          <w:b w:val="0"/>
        </w:rPr>
        <w:t>A. A is false but R is true..</w:t>
      </w:r>
    </w:p>
    <w:p>
      <w:pPr>
        <w:spacing w:after="100" w:before="0"/>
      </w:pPr>
      <w:r>
        <w:rPr>
          <w:b w:val="0"/>
        </w:rPr>
        <w:t>B. Both A and R are true and R is the correct explanation of A</w:t>
      </w:r>
    </w:p>
    <w:p>
      <w:pPr>
        <w:spacing w:after="100" w:before="0"/>
      </w:pPr>
      <w:r>
        <w:rPr>
          <w:b w:val="0"/>
        </w:rPr>
        <w:t>C. Both A and R are true but R is not the correct explanation of A.</w:t>
      </w:r>
    </w:p>
    <w:p>
      <w:pPr>
        <w:spacing w:after="100" w:before="0"/>
      </w:pPr>
      <w:r>
        <w:rPr>
          <w:b w:val="0"/>
        </w:rPr>
        <w:t>D. A is true but R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Sound waves travel faster in steel than in air because the density and elastic properties of steel allow efficient transmission of vibrations.</w:t>
      </w:r>
    </w:p>
    <w:p>
      <w:pPr>
        <w:spacing w:before="0"/>
      </w:pPr>
      <w:r>
        <w:rPr>
          <w:b w:val="0"/>
        </w:rPr>
        <w:t>• Steel, being a solid, has particles that are closely packed, enabling faster propagation of sound waves.</w:t>
      </w:r>
    </w:p>
    <w:p>
      <w:pPr>
        <w:spacing w:before="0"/>
      </w:pPr>
      <w:r>
        <w:rPr>
          <w:b w:val="0"/>
        </w:rPr>
        <w:t>• In contrast, air, being a gas, has particles that are far apart, leading to slower transmission of sound waves.</w:t>
      </w:r>
    </w:p>
    <w:p>
      <w:pPr>
        <w:spacing w:before="0"/>
      </w:pPr>
      <w:r>
        <w:rPr>
          <w:b w:val="0"/>
        </w:rPr>
        <w:t>• Intermolecular forces in solids like steel are stronger, which helps in quicker transfer of energy between particles.</w:t>
      </w:r>
    </w:p>
    <w:p>
      <w:pPr>
        <w:spacing w:before="0"/>
      </w:pPr>
      <w:r>
        <w:rPr>
          <w:b w:val="0"/>
        </w:rPr>
        <w:t>• The speed of sound in steel is approximately 5,960 m/s, while in air, it is around 343 m/s at room temperature.</w:t>
      </w:r>
    </w:p>
    <w:p>
      <w:pPr>
        <w:spacing w:before="0"/>
      </w:pPr>
      <w:r>
        <w:rPr>
          <w:b w:val="0"/>
        </w:rPr>
        <w:t>• Sound Wave Propagation: Sound waves are mechanical waves that require a medium (solid, liquid, or gas) to travel.</w:t>
      </w:r>
    </w:p>
    <w:p>
      <w:pPr>
        <w:spacing w:before="0"/>
      </w:pPr>
      <w:r>
        <w:rPr>
          <w:b w:val="0"/>
        </w:rPr>
        <w:t>• The speed of sound depends on the medium's density and elasticity.</w:t>
      </w:r>
    </w:p>
    <w:p>
      <w:pPr>
        <w:spacing w:before="0"/>
      </w:pPr>
      <w:r>
        <w:rPr>
          <w:b w:val="0"/>
        </w:rPr>
        <w:t>• Elastic Modulus and Density: The elastic modulus (stiffness of the material) is higher in steel, contributing to faster sound propagation.</w:t>
      </w:r>
    </w:p>
    <w:p>
      <w:pPr>
        <w:spacing w:before="0"/>
      </w:pPr>
      <w:r>
        <w:rPr>
          <w:b w:val="0"/>
        </w:rPr>
        <w:t>• Density affects sound speed inversely: lower density generally leads to slower sound speed in gases compared to solids.</w:t>
      </w:r>
    </w:p>
    <w:p>
      <w:pPr>
        <w:spacing w:before="0"/>
      </w:pPr>
      <w:r>
        <w:rPr>
          <w:b w:val="0"/>
        </w:rPr>
        <w:t>• Intermolecular Forces: Stronger intermolecular forces in solids ensure quicker energy transfer between particles.</w:t>
      </w:r>
    </w:p>
    <w:p>
      <w:pPr>
        <w:spacing w:before="0"/>
      </w:pPr>
      <w:r>
        <w:rPr>
          <w:b w:val="0"/>
        </w:rPr>
        <w:t>• In gases, weaker forces and larger intermolecular distances result in slower sound transmission.</w:t>
      </w:r>
    </w:p>
    <w:p>
      <w:pPr>
        <w:spacing w:before="0"/>
      </w:pPr>
      <w:r>
        <w:rPr>
          <w:b w:val="0"/>
        </w:rPr>
        <w:t>• Speed of Sound in Different Media: Steel: ~5,960 m/s</w:t>
      </w:r>
    </w:p>
    <w:p>
      <w:pPr>
        <w:spacing w:before="0"/>
      </w:pPr>
      <w:r>
        <w:rPr>
          <w:b w:val="0"/>
        </w:rPr>
        <w:t>• Water: ~1,480 m/s</w:t>
      </w:r>
    </w:p>
    <w:p>
      <w:pPr>
        <w:spacing w:before="0"/>
      </w:pPr>
      <w:r>
        <w:rPr>
          <w:b w:val="0"/>
        </w:rPr>
        <w:t>• Air: ~343 m/s</w:t>
      </w:r>
    </w:p>
    <w:p>
      <w:pPr>
        <w:spacing w:before="0"/>
      </w:pPr>
      <w:r>
        <w:rPr>
          <w:b w:val="0"/>
        </w:rPr>
        <w:t>• These values vary with temperature and material composition.</w:t>
      </w:r>
    </w:p>
    <w:p>
      <w:pPr>
        <w:spacing w:before="0"/>
      </w:pPr>
      <w:r>
        <w:rPr>
          <w:b w:val="0"/>
        </w:rPr>
        <w:t>• Temperature Effects: In gases, the speed of sound increases with temperature due to increased kinetic energy of particles.</w:t>
      </w:r>
    </w:p>
    <w:p>
      <w:pPr>
        <w:spacing w:before="0"/>
      </w:pPr>
      <w:r>
        <w:rPr>
          <w:b w:val="0"/>
        </w:rPr>
        <w:t>• In solids and liquids, temperature changes have a lesser impact compared to gases.</w:t>
      </w:r>
    </w:p>
    <w:p>
      <w:pPr>
        <w:spacing w:before="0"/>
      </w:pPr>
      <w:r>
        <w:rPr>
          <w:b w:val="0"/>
        </w:rPr>
      </w:r>
    </w:p>
    <w:p>
      <w:pPr>
        <w:spacing w:after="100" w:line="360" w:lineRule="auto" w:before="0"/>
      </w:pPr>
      <w:r>
        <w:rPr>
          <w:b w:val="0"/>
        </w:rPr>
        <w:t>23. Venus is the _______ brightest object in the sky.</w:t>
      </w:r>
    </w:p>
    <w:p>
      <w:pPr>
        <w:spacing w:before="0"/>
      </w:pPr>
      <w:r>
        <w:rPr>
          <w:b w:val="0"/>
        </w:rPr>
      </w:r>
    </w:p>
    <w:p>
      <w:pPr>
        <w:spacing w:after="100" w:before="0"/>
      </w:pPr>
      <w:r>
        <w:rPr>
          <w:b w:val="0"/>
        </w:rPr>
        <w:t>A. 2nd</w:t>
      </w:r>
    </w:p>
    <w:p>
      <w:pPr>
        <w:spacing w:after="100" w:before="0"/>
      </w:pPr>
      <w:r>
        <w:rPr>
          <w:b w:val="0"/>
        </w:rPr>
        <w:t>B. 3rd</w:t>
      </w:r>
    </w:p>
    <w:p>
      <w:pPr>
        <w:spacing w:after="100" w:before="0"/>
      </w:pPr>
      <w:r>
        <w:rPr>
          <w:b w:val="0"/>
        </w:rPr>
        <w:t>C. 4th</w:t>
      </w:r>
    </w:p>
    <w:p>
      <w:pPr>
        <w:spacing w:after="100" w:before="0"/>
      </w:pPr>
      <w:r>
        <w:rPr>
          <w:b w:val="0"/>
        </w:rPr>
        <w:t>D. 7th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Venus is the third brightest natural object in Earth's sky after the Sun and Moon, with an apparent magnitude reaching -4.6 to -4.9. Its brightness is due to its high albedo, reflecting 70% of sunlight from its thick sulfuric acid clouds.</w:t>
      </w:r>
    </w:p>
    <w:p>
      <w:pPr>
        <w:spacing w:before="0"/>
      </w:pPr>
      <w:r>
        <w:rPr>
          <w:b w:val="0"/>
        </w:rPr>
      </w:r>
    </w:p>
    <w:p>
      <w:pPr>
        <w:spacing w:after="100" w:line="360" w:lineRule="auto" w:before="0"/>
      </w:pPr>
      <w:r>
        <w:rPr>
          <w:b w:val="0"/>
        </w:rPr>
        <w:t>24. What is the change of state directly from gas to solid without changing into liquid state known as?</w:t>
      </w:r>
    </w:p>
    <w:p>
      <w:pPr>
        <w:spacing w:before="0"/>
      </w:pPr>
      <w:r>
        <w:rPr>
          <w:b w:val="0"/>
        </w:rPr>
      </w:r>
    </w:p>
    <w:p>
      <w:pPr>
        <w:spacing w:after="100" w:before="0"/>
      </w:pPr>
      <w:r>
        <w:rPr>
          <w:b w:val="0"/>
        </w:rPr>
        <w:t>A. Solidification</w:t>
      </w:r>
    </w:p>
    <w:p>
      <w:pPr>
        <w:spacing w:after="100" w:before="0"/>
      </w:pPr>
      <w:r>
        <w:rPr>
          <w:b w:val="0"/>
        </w:rPr>
        <w:t>B. Deposition</w:t>
      </w:r>
    </w:p>
    <w:p>
      <w:pPr>
        <w:spacing w:after="100" w:before="0"/>
      </w:pPr>
      <w:r>
        <w:rPr>
          <w:b w:val="0"/>
        </w:rPr>
        <w:t>C. Freezing</w:t>
      </w:r>
    </w:p>
    <w:p>
      <w:pPr>
        <w:spacing w:after="100" w:before="0"/>
      </w:pPr>
      <w:r>
        <w:rPr>
          <w:b w:val="0"/>
        </w:rPr>
        <w:t>D. Evaporation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Deposition. Key Points Additional Information Important Points</w:t>
      </w:r>
    </w:p>
    <w:p>
      <w:pPr>
        <w:spacing w:before="0"/>
      </w:pPr>
      <w:r>
        <w:rPr>
          <w:b w:val="0"/>
        </w:rPr>
        <w:t>• Deposition is the process where a substance changes its state directly from a gas to a solid without passing through the liquid phase.</w:t>
      </w:r>
    </w:p>
    <w:p>
      <w:pPr>
        <w:spacing w:before="0"/>
      </w:pPr>
      <w:r>
        <w:rPr>
          <w:b w:val="0"/>
        </w:rPr>
        <w:t>• This process is the reverse of sublimation, where a solid turns directly into a gas.</w:t>
      </w:r>
    </w:p>
    <w:p>
      <w:pPr>
        <w:spacing w:before="0"/>
      </w:pPr>
      <w:r>
        <w:rPr>
          <w:b w:val="0"/>
        </w:rPr>
        <w:t>• Deposition occurs under specific conditions, such as when the temperature decreases or pressure changes, and the molecules lose enough energy to bond and form a solid.</w:t>
      </w:r>
    </w:p>
    <w:p>
      <w:pPr>
        <w:spacing w:before="0"/>
      </w:pPr>
      <w:r>
        <w:rPr>
          <w:b w:val="0"/>
        </w:rPr>
        <w:t>• An example of deposition is the formation of frost on surfaces. Water vapor in the air directly changes to ice crystals on cold surfaces.</w:t>
      </w:r>
    </w:p>
    <w:p>
      <w:pPr>
        <w:spacing w:before="0"/>
      </w:pPr>
      <w:r>
        <w:rPr>
          <w:b w:val="0"/>
        </w:rPr>
        <w:t>• This phenomenon is commonly observed in nature and is used in industrial processes such as thin-film deposition in semiconductor manufacturing.</w:t>
      </w:r>
    </w:p>
    <w:p>
      <w:pPr>
        <w:spacing w:before="0"/>
      </w:pPr>
      <w:r>
        <w:rPr>
          <w:b w:val="0"/>
        </w:rPr>
        <w:t>• Solidification: Solidification is the process where a liquid changes its state to a solid, usually by cooling.</w:t>
      </w:r>
    </w:p>
    <w:p>
      <w:pPr>
        <w:spacing w:before="0"/>
      </w:pPr>
      <w:r>
        <w:rPr>
          <w:b w:val="0"/>
        </w:rPr>
        <w:t>• It is different from deposition because it involves the intermediate liquid state.</w:t>
      </w:r>
    </w:p>
    <w:p>
      <w:pPr>
        <w:spacing w:before="0"/>
      </w:pPr>
      <w:r>
        <w:rPr>
          <w:b w:val="0"/>
        </w:rPr>
        <w:t>• An example of solidification is the freezing of water to form ice.</w:t>
      </w:r>
    </w:p>
    <w:p>
      <w:pPr>
        <w:spacing w:before="0"/>
      </w:pPr>
      <w:r>
        <w:rPr>
          <w:b w:val="0"/>
        </w:rPr>
        <w:t>• Freezing: Freezing is specifically the change of a liquid into a solid by lowering the temperature.</w:t>
      </w:r>
    </w:p>
    <w:p>
      <w:pPr>
        <w:spacing w:before="0"/>
      </w:pPr>
      <w:r>
        <w:rPr>
          <w:b w:val="0"/>
        </w:rPr>
        <w:t>• It is a subset of solidification and does not involve skipping the liquid phase, unlike deposition.</w:t>
      </w:r>
    </w:p>
    <w:p>
      <w:pPr>
        <w:spacing w:before="0"/>
      </w:pPr>
      <w:r>
        <w:rPr>
          <w:b w:val="0"/>
        </w:rPr>
        <w:t>• Evaporation: Evaporation is the process where a liquid turns into a gas at temperatures below its boiling point.</w:t>
      </w:r>
    </w:p>
    <w:p>
      <w:pPr>
        <w:spacing w:before="0"/>
      </w:pPr>
      <w:r>
        <w:rPr>
          <w:b w:val="0"/>
        </w:rPr>
        <w:t>• This is the opposite of condensation, and it does not involve the solid state.</w:t>
      </w:r>
    </w:p>
    <w:p>
      <w:pPr>
        <w:spacing w:before="0"/>
      </w:pPr>
      <w:r>
        <w:rPr>
          <w:b w:val="0"/>
        </w:rPr>
        <w:t>• Applications of Deposition: Used in chemical vapor deposition (CVD) to create thin films on surfaces in the manufacturing of electronics.</w:t>
      </w:r>
    </w:p>
    <w:p>
      <w:pPr>
        <w:spacing w:before="0"/>
      </w:pPr>
      <w:r>
        <w:rPr>
          <w:b w:val="0"/>
        </w:rPr>
        <w:t>• Helps in the formation of frost and snowflakes in nature.</w:t>
      </w:r>
    </w:p>
    <w:p>
      <w:pPr>
        <w:spacing w:before="0"/>
      </w:pPr>
      <w:r>
        <w:rPr>
          <w:b w:val="0"/>
        </w:rPr>
        <w:t>• Used in artificial diamond synthesis and coating processes.</w:t>
      </w:r>
    </w:p>
    <w:p>
      <w:pPr>
        <w:spacing w:before="0"/>
      </w:pPr>
      <w:r>
        <w:rPr>
          <w:b w:val="0"/>
        </w:rPr>
        <w:t>• Frost formation: Frost forms through deposition when water vapor in the air directly changes into ice crystals due to cold temperatures.</w:t>
      </w:r>
    </w:p>
    <w:p>
      <w:pPr>
        <w:spacing w:before="0"/>
      </w:pPr>
      <w:r>
        <w:rPr>
          <w:b w:val="0"/>
        </w:rPr>
        <w:t>• Temperature and pressure effects: Deposition is highly dependent on environmental conditions like temperature and pressure, as they influence the energy of molecules.</w:t>
      </w:r>
    </w:p>
    <w:p>
      <w:pPr>
        <w:spacing w:before="0"/>
      </w:pPr>
      <w:r>
        <w:rPr>
          <w:b w:val="0"/>
        </w:rPr>
        <w:t>• Industrial usage: Deposition processes like sputtering and vapor deposition are essential for creating thin films, coatings, and advanced materials in industries.</w:t>
      </w:r>
    </w:p>
    <w:p>
      <w:pPr>
        <w:spacing w:before="0"/>
      </w:pPr>
      <w:r>
        <w:rPr>
          <w:b w:val="0"/>
        </w:rPr>
        <w:t>• Reverse of sublimation: Deposition is the reverse process of sublimation, highlighting the symmetry in phase transitions.</w:t>
      </w:r>
    </w:p>
    <w:p>
      <w:pPr>
        <w:spacing w:before="0"/>
      </w:pPr>
      <w:r>
        <w:rPr>
          <w:b w:val="0"/>
        </w:rPr>
      </w:r>
    </w:p>
    <w:p>
      <w:pPr>
        <w:spacing w:after="100" w:line="360" w:lineRule="auto" w:before="0"/>
      </w:pPr>
      <w:r>
        <w:rPr>
          <w:b w:val="0"/>
        </w:rPr>
        <w:t>25. What is the function of the lysosomes in animal cells?</w:t>
      </w:r>
    </w:p>
    <w:p>
      <w:pPr>
        <w:spacing w:before="0"/>
      </w:pPr>
      <w:r>
        <w:rPr>
          <w:b w:val="0"/>
        </w:rPr>
      </w:r>
    </w:p>
    <w:p>
      <w:pPr>
        <w:spacing w:after="100" w:before="0"/>
      </w:pPr>
      <w:r>
        <w:rPr>
          <w:b w:val="0"/>
        </w:rPr>
        <w:t>A. Transport proteins within the cell</w:t>
      </w:r>
    </w:p>
    <w:p>
      <w:pPr>
        <w:spacing w:after="100" w:before="0"/>
      </w:pPr>
      <w:r>
        <w:rPr>
          <w:b w:val="0"/>
        </w:rPr>
        <w:t>B. Break down waste materials and cellular debris</w:t>
      </w:r>
    </w:p>
    <w:p>
      <w:pPr>
        <w:spacing w:after="100" w:before="0"/>
      </w:pPr>
      <w:r>
        <w:rPr>
          <w:b w:val="0"/>
        </w:rPr>
        <w:t>C. Produce ATP through cellular respiration</w:t>
      </w:r>
    </w:p>
    <w:p>
      <w:pPr>
        <w:spacing w:after="100" w:before="0"/>
      </w:pPr>
      <w:r>
        <w:rPr>
          <w:b w:val="0"/>
        </w:rPr>
        <w:t>D. Synthesize lipids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Break down waste materials and cellular debris. Key Points Additional Information Important Points</w:t>
      </w:r>
    </w:p>
    <w:p>
      <w:pPr>
        <w:spacing w:before="0"/>
      </w:pPr>
      <w:r>
        <w:rPr>
          <w:b w:val="0"/>
        </w:rPr>
        <w:t>• Lysosomes are membrane-bound organelles found in animal cells. They are often referred to as the "suicide bags" of the cell due to their ability to break down cellular components.</w:t>
      </w:r>
    </w:p>
    <w:p>
      <w:pPr>
        <w:spacing w:before="0"/>
      </w:pPr>
      <w:r>
        <w:rPr>
          <w:b w:val="0"/>
        </w:rPr>
        <w:t>• The primary function of lysosomes is to break down waste materials and cellular debris. They contain hydrolytic enzymes that are capable of digesting proteins, lipids, carbohydrates, and nucleic acids.</w:t>
      </w:r>
    </w:p>
    <w:p>
      <w:pPr>
        <w:spacing w:before="0"/>
      </w:pPr>
      <w:r>
        <w:rPr>
          <w:b w:val="0"/>
        </w:rPr>
        <w:t>• Lysosomes play a critical role in autophagy, a process where damaged organelles and unnecessary cellular components are digested and recycled to maintain cellular health.</w:t>
      </w:r>
    </w:p>
    <w:p>
      <w:pPr>
        <w:spacing w:before="0"/>
      </w:pPr>
      <w:r>
        <w:rPr>
          <w:b w:val="0"/>
        </w:rPr>
        <w:t>• They are also involved in the immune response by destroying pathogens and microorganisms that enter the cell through processes like phagocytosis.</w:t>
      </w:r>
    </w:p>
    <w:p>
      <w:pPr>
        <w:spacing w:before="0"/>
      </w:pPr>
      <w:r>
        <w:rPr>
          <w:b w:val="0"/>
        </w:rPr>
        <w:t>• Lysosomes contribute to cellular homeostasis by removing potentially harmful substances and preventing the accumulation of toxic materials. Hence, the correct answer is to break down waste materials and cellular debris.</w:t>
      </w:r>
    </w:p>
    <w:p>
      <w:pPr>
        <w:spacing w:before="0"/>
      </w:pPr>
      <w:r>
        <w:rPr>
          <w:b w:val="0"/>
        </w:rPr>
        <w:t>• Structure of Lysosomes: Lysosomes are surrounded by a single phospholipid bilayer membrane and contain a variety of acid hydrolases that function optimally at a low pH (around 4.5-5).</w:t>
      </w:r>
    </w:p>
    <w:p>
      <w:pPr>
        <w:spacing w:before="0"/>
      </w:pPr>
      <w:r>
        <w:rPr>
          <w:b w:val="0"/>
        </w:rPr>
        <w:t>• The acidic environment is maintained by proton pumps located on the lysosomal membrane.</w:t>
      </w:r>
    </w:p>
    <w:p>
      <w:pPr>
        <w:spacing w:before="0"/>
      </w:pPr>
      <w:r>
        <w:rPr>
          <w:b w:val="0"/>
        </w:rPr>
        <w:t>• Functions of Lysosomes: Lysosomes are involved in processes like autophagy, where cellular components are recycled to maintain cell health.</w:t>
      </w:r>
    </w:p>
    <w:p>
      <w:pPr>
        <w:spacing w:before="0"/>
      </w:pPr>
      <w:r>
        <w:rPr>
          <w:b w:val="0"/>
        </w:rPr>
        <w:t>• They also play a role in endocytosis and phagocytosis, where they digest substances that enter the cell.</w:t>
      </w:r>
    </w:p>
    <w:p>
      <w:pPr>
        <w:spacing w:before="0"/>
      </w:pPr>
      <w:r>
        <w:rPr>
          <w:b w:val="0"/>
        </w:rPr>
        <w:t>• Example: Lysosomes in macrophages help break down pathogens during an immune response.</w:t>
      </w:r>
    </w:p>
    <w:p>
      <w:pPr>
        <w:spacing w:before="0"/>
      </w:pPr>
      <w:r>
        <w:rPr>
          <w:b w:val="0"/>
        </w:rPr>
        <w:t>• Differences in Plant and Animal Cells: Plant cells generally lack lysosomes, but similar functions are performed by vacuoles.</w:t>
      </w:r>
    </w:p>
    <w:p>
      <w:pPr>
        <w:spacing w:before="0"/>
      </w:pPr>
      <w:r>
        <w:rPr>
          <w:b w:val="0"/>
        </w:rPr>
        <w:t>• Animal cells rely on lysosomes for efficient waste management and recycling.</w:t>
      </w:r>
    </w:p>
    <w:p>
      <w:pPr>
        <w:spacing w:before="0"/>
      </w:pPr>
      <w:r>
        <w:rPr>
          <w:b w:val="0"/>
        </w:rPr>
        <w:t>• Other Functions of Lysosomes: Lysosomes play a role in apoptosis, or programmed cell death, ensuring the removal of damaged or diseased cells.</w:t>
      </w:r>
    </w:p>
    <w:p>
      <w:pPr>
        <w:spacing w:before="0"/>
      </w:pPr>
      <w:r>
        <w:rPr>
          <w:b w:val="0"/>
        </w:rPr>
        <w:t>• They are involved in the storage and release of enzymes required for breaking down extracellular materials.</w:t>
      </w:r>
    </w:p>
    <w:p>
      <w:pPr>
        <w:spacing w:before="0"/>
      </w:pPr>
      <w:r>
        <w:rPr>
          <w:b w:val="0"/>
        </w:rPr>
        <w:t>• Examples of Lysosomal Disorders: Tay-Sachs disease: A genetic disorder caused by lysosomal enzyme deficiency leading to accumulation of harmful substances in neurons.</w:t>
      </w:r>
    </w:p>
    <w:p>
      <w:pPr>
        <w:spacing w:before="0"/>
      </w:pPr>
      <w:r>
        <w:rPr>
          <w:b w:val="0"/>
        </w:rPr>
        <w:t>• Pompe disease: Caused by a deficiency in the enzyme required for glycogen breakdown within lysosomes.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