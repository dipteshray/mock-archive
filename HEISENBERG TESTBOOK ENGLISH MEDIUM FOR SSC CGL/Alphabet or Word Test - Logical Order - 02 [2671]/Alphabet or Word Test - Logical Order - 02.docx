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 option that indicates the arrangement of the following words in a logical and meaningful order. 1. Primary 2. Lower secondary 3. Kindergarten 4. University 5. Upper Secondary</w:t>
      </w:r>
    </w:p>
    <w:p>
      <w:pPr>
        <w:spacing w:before="0"/>
      </w:pPr>
      <w:r>
        <w:rPr>
          <w:b w:val="0"/>
        </w:rPr>
      </w:r>
    </w:p>
    <w:p>
      <w:pPr>
        <w:spacing w:after="100" w:before="0"/>
      </w:pPr>
      <w:r>
        <w:rPr>
          <w:b w:val="0"/>
        </w:rPr>
        <w:t>A. 3, 1, 2, 4, 5</w:t>
      </w:r>
    </w:p>
    <w:p>
      <w:pPr>
        <w:spacing w:after="100" w:before="0"/>
      </w:pPr>
      <w:r>
        <w:rPr>
          <w:b w:val="0"/>
        </w:rPr>
        <w:t>B. 3, 2, 1, 5, 4</w:t>
      </w:r>
    </w:p>
    <w:p>
      <w:pPr>
        <w:spacing w:after="100" w:before="0"/>
      </w:pPr>
      <w:r>
        <w:rPr>
          <w:b w:val="0"/>
        </w:rPr>
        <w:t>C. 3, 1, 2, 5, 4</w:t>
      </w:r>
    </w:p>
    <w:p>
      <w:pPr>
        <w:spacing w:after="100" w:before="0"/>
      </w:pPr>
      <w:r>
        <w:rPr>
          <w:b w:val="0"/>
        </w:rPr>
        <w:t>D. 3, 1, 5, 2,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Kindergarten (starts early childhood education) 1. Primary (follows kindergarten, elementary education) 2. Lower Secondary (follows primary, lower secondary education) 5. Upper Secondary (follows lower secondary, upper secondary education) 4. University (follows upper secondary, university education)</w:t>
      </w:r>
    </w:p>
    <w:p>
      <w:pPr>
        <w:spacing w:before="0"/>
      </w:pPr>
      <w:r>
        <w:rPr>
          <w:b w:val="0"/>
        </w:rPr>
      </w:r>
    </w:p>
    <w:p>
      <w:pPr>
        <w:spacing w:after="100" w:line="360" w:lineRule="auto" w:before="0"/>
      </w:pPr>
      <w:r>
        <w:rPr>
          <w:b w:val="0"/>
        </w:rPr>
        <w:t>2. Select the correct alternative to indicate the arrangement of the following words in a logical and meaningful order. 1. Paragraphs 2. Letters 3. Sentences 4. Words 5. Book 6. pages</w:t>
      </w:r>
    </w:p>
    <w:p>
      <w:pPr>
        <w:spacing w:before="0"/>
      </w:pPr>
      <w:r>
        <w:rPr>
          <w:b w:val="0"/>
        </w:rPr>
      </w:r>
    </w:p>
    <w:p>
      <w:pPr>
        <w:spacing w:after="100" w:before="0"/>
      </w:pPr>
      <w:r>
        <w:rPr>
          <w:b w:val="0"/>
        </w:rPr>
        <w:t>A. 2,3, 4, 1, 6, 5</w:t>
      </w:r>
    </w:p>
    <w:p>
      <w:pPr>
        <w:spacing w:after="100" w:before="0"/>
      </w:pPr>
      <w:r>
        <w:rPr>
          <w:b w:val="0"/>
        </w:rPr>
        <w:t>B. 2, 4, 1, 3, 6, 5</w:t>
      </w:r>
    </w:p>
    <w:p>
      <w:pPr>
        <w:spacing w:after="100" w:before="0"/>
      </w:pPr>
      <w:r>
        <w:rPr>
          <w:b w:val="0"/>
        </w:rPr>
        <w:t>C. 2, 4, 3, 1, 5, 6</w:t>
      </w:r>
    </w:p>
    <w:p>
      <w:pPr>
        <w:spacing w:after="100" w:before="0"/>
      </w:pPr>
      <w:r>
        <w:rPr>
          <w:b w:val="0"/>
        </w:rPr>
        <w:t>D. 2, 4, 3, 1, 6,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Words are formed by letters. Sentences are formed by words. Paragraphs are formed by sentences. Pages are formed by paragraphs. And, Book is formed by pages. The correct order is Letters → Words → Sentences → Paragraphs → Pages → Book Hence, option 4 is the correct answer.</w:t>
      </w:r>
    </w:p>
    <w:p>
      <w:pPr>
        <w:spacing w:before="0"/>
      </w:pPr>
      <w:r>
        <w:rPr>
          <w:b w:val="0"/>
        </w:rPr>
      </w:r>
    </w:p>
    <w:p>
      <w:pPr>
        <w:spacing w:after="100" w:line="360" w:lineRule="auto" w:before="0"/>
      </w:pPr>
      <w:r>
        <w:rPr>
          <w:b w:val="0"/>
        </w:rPr>
        <w:t>3. Select the correct alternative to indicate the arrangement of the following words in a logical and meaningful order. 1. Mount Abu 2. World 3. India 4. Rajasthan 5. Nakki Lake</w:t>
      </w:r>
    </w:p>
    <w:p>
      <w:pPr>
        <w:spacing w:before="0"/>
      </w:pPr>
      <w:r>
        <w:rPr>
          <w:b w:val="0"/>
        </w:rPr>
      </w:r>
    </w:p>
    <w:p>
      <w:pPr>
        <w:spacing w:after="100" w:before="0"/>
      </w:pPr>
      <w:r>
        <w:rPr>
          <w:b w:val="0"/>
        </w:rPr>
        <w:t>A. 5, 1, 4, 3, 2</w:t>
      </w:r>
    </w:p>
    <w:p>
      <w:pPr>
        <w:spacing w:after="100" w:before="0"/>
      </w:pPr>
      <w:r>
        <w:rPr>
          <w:b w:val="0"/>
        </w:rPr>
        <w:t>B. 5, 1, 4, 2, 3</w:t>
      </w:r>
    </w:p>
    <w:p>
      <w:pPr>
        <w:spacing w:after="100" w:before="0"/>
      </w:pPr>
      <w:r>
        <w:rPr>
          <w:b w:val="0"/>
        </w:rPr>
        <w:t>C. 1, 5, 3, 4, 2</w:t>
      </w:r>
    </w:p>
    <w:p>
      <w:pPr>
        <w:spacing w:after="100" w:before="0"/>
      </w:pPr>
      <w:r>
        <w:rPr>
          <w:b w:val="0"/>
        </w:rPr>
        <w:t>D. 5, 1, 2, 3,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 Mount Abu 2. World 3. India 4. Rajasthan 5. Nakki Lake Here the logical and meaning order is, 5. Nakki Lake 1. Mount Abu 4. Rajasthan 3. India 2. World Hence, the correct answer is 5, 1, 4, 3, 2.</w:t>
      </w:r>
    </w:p>
    <w:p>
      <w:pPr>
        <w:spacing w:before="0"/>
      </w:pPr>
      <w:r>
        <w:rPr>
          <w:b w:val="0"/>
        </w:rPr>
      </w:r>
    </w:p>
    <w:p>
      <w:pPr>
        <w:spacing w:after="100" w:line="360" w:lineRule="auto" w:before="0"/>
      </w:pPr>
      <w:r>
        <w:rPr>
          <w:b w:val="0"/>
        </w:rPr>
        <w:t>4. Select the correct alternative to indicate the arrangement of the following words in a logical and meaningful order. 1. Execution 2. Planning 3. Thinking 4. Feedback 5. Idea</w:t>
      </w:r>
    </w:p>
    <w:p>
      <w:pPr>
        <w:spacing w:before="0"/>
      </w:pPr>
      <w:r>
        <w:rPr>
          <w:b w:val="0"/>
        </w:rPr>
      </w:r>
    </w:p>
    <w:p>
      <w:pPr>
        <w:spacing w:after="100" w:before="0"/>
      </w:pPr>
      <w:r>
        <w:rPr>
          <w:b w:val="0"/>
        </w:rPr>
        <w:t>A. 3, 2, 5, 1, 4</w:t>
      </w:r>
    </w:p>
    <w:p>
      <w:pPr>
        <w:spacing w:after="100" w:before="0"/>
      </w:pPr>
      <w:r>
        <w:rPr>
          <w:b w:val="0"/>
        </w:rPr>
        <w:t>B. 3, 5, 2, 1, 4</w:t>
      </w:r>
    </w:p>
    <w:p>
      <w:pPr>
        <w:spacing w:after="100" w:before="0"/>
      </w:pPr>
      <w:r>
        <w:rPr>
          <w:b w:val="0"/>
        </w:rPr>
        <w:t>C. 2, 3, 4, 5, 1</w:t>
      </w:r>
    </w:p>
    <w:p>
      <w:pPr>
        <w:spacing w:after="100" w:before="0"/>
      </w:pPr>
      <w:r>
        <w:rPr>
          <w:b w:val="0"/>
        </w:rPr>
        <w:t>D. 4, 5, 2, 1,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step is Thinking. Thinking is followed by Idea. Idea is followed by Planning. Planning is followed by Execution. And, Execution is followed by Feedback. The correct order is Thinking → Idea → Planning → Execution → Feedback Hence, option 4 is the correct answer.</w:t>
      </w:r>
    </w:p>
    <w:p>
      <w:pPr>
        <w:spacing w:before="0"/>
      </w:pPr>
      <w:r>
        <w:rPr>
          <w:b w:val="0"/>
        </w:rPr>
      </w:r>
    </w:p>
    <w:p>
      <w:pPr>
        <w:spacing w:after="100" w:line="360" w:lineRule="auto" w:before="0"/>
      </w:pPr>
      <w:r>
        <w:rPr>
          <w:b w:val="0"/>
        </w:rPr>
        <w:t>5. Select the correct option that indicates the arrangement of the following words in a logical and meaningful order. 1. Building 2. City 3. State 4. Country 5. Apartment</w:t>
      </w:r>
    </w:p>
    <w:p>
      <w:pPr>
        <w:spacing w:before="0"/>
      </w:pPr>
      <w:r>
        <w:rPr>
          <w:b w:val="0"/>
        </w:rPr>
      </w:r>
    </w:p>
    <w:p>
      <w:pPr>
        <w:spacing w:after="100" w:before="0"/>
      </w:pPr>
      <w:r>
        <w:rPr>
          <w:b w:val="0"/>
        </w:rPr>
        <w:t>A. 5, 3, 2, 1, 4</w:t>
      </w:r>
    </w:p>
    <w:p>
      <w:pPr>
        <w:spacing w:after="100" w:before="0"/>
      </w:pPr>
      <w:r>
        <w:rPr>
          <w:b w:val="0"/>
        </w:rPr>
        <w:t>B. 1, 3, 2, 4, 5</w:t>
      </w:r>
    </w:p>
    <w:p>
      <w:pPr>
        <w:spacing w:after="100" w:before="0"/>
      </w:pPr>
      <w:r>
        <w:rPr>
          <w:b w:val="0"/>
        </w:rPr>
        <w:t>C. 5, 1, 2, 3, 4</w:t>
      </w:r>
    </w:p>
    <w:p>
      <w:pPr>
        <w:spacing w:after="100" w:before="0"/>
      </w:pPr>
      <w:r>
        <w:rPr>
          <w:b w:val="0"/>
        </w:rPr>
        <w:t>D. 1, 2, 3, 5,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5. Apartment - An apartment is a single unit of residence within a building. 1. Building - A building contains multiple apartments. 2. City - A city comprises multiple buildings and other structures. 3. State - A state contains multiple cities within its boundaries. 4. Country - A country is made up of multiple states. So, the order would be: '5, 1, 2, 3, 4'. Hence, the correct answer is "Option 3".</w:t>
      </w:r>
    </w:p>
    <w:p>
      <w:pPr>
        <w:spacing w:before="0"/>
      </w:pPr>
      <w:r>
        <w:rPr>
          <w:b w:val="0"/>
        </w:rPr>
      </w:r>
    </w:p>
    <w:p>
      <w:pPr>
        <w:spacing w:after="100" w:line="360" w:lineRule="auto" w:before="0"/>
      </w:pPr>
      <w:r>
        <w:rPr>
          <w:b w:val="0"/>
        </w:rPr>
        <w:t>6. Select the correct option that indicates the arrangement of the following words in a logical and meaningful order. 1. Trapezium 2. Hexagon 3. Triangle 4. Heptagon 5. Pentagon</w:t>
      </w:r>
    </w:p>
    <w:p>
      <w:pPr>
        <w:spacing w:before="0"/>
      </w:pPr>
      <w:r>
        <w:rPr>
          <w:b w:val="0"/>
        </w:rPr>
      </w:r>
    </w:p>
    <w:p>
      <w:pPr>
        <w:spacing w:after="100" w:before="0"/>
      </w:pPr>
      <w:r>
        <w:rPr>
          <w:b w:val="0"/>
        </w:rPr>
        <w:t>A. 3-1-5-2-4</w:t>
      </w:r>
    </w:p>
    <w:p>
      <w:pPr>
        <w:spacing w:after="100" w:before="0"/>
      </w:pPr>
      <w:r>
        <w:rPr>
          <w:b w:val="0"/>
        </w:rPr>
        <w:t>B. 3-5-4-2-1</w:t>
      </w:r>
    </w:p>
    <w:p>
      <w:pPr>
        <w:spacing w:after="100" w:before="0"/>
      </w:pPr>
      <w:r>
        <w:rPr>
          <w:b w:val="0"/>
        </w:rPr>
        <w:t>C. 3-1-5-4-2</w:t>
      </w:r>
    </w:p>
    <w:p>
      <w:pPr>
        <w:spacing w:after="100" w:before="0"/>
      </w:pPr>
      <w:r>
        <w:rPr>
          <w:b w:val="0"/>
        </w:rPr>
        <w:t>D. 3-1-2-4-5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 Trapezium 2. Hexagon 3. Triangle 4. Heptagon 5. Pentagon The logical and meaningful order is as follows, 3. Triangle 1. Trapezium 5. Pentagon 2. Hexagon 4. Heptagon Hence, the correct answer is 3-1-5-2-4.</w:t>
      </w:r>
    </w:p>
    <w:p>
      <w:pPr>
        <w:spacing w:before="0"/>
      </w:pPr>
      <w:r>
        <w:rPr>
          <w:b w:val="0"/>
        </w:rPr>
      </w:r>
    </w:p>
    <w:p>
      <w:pPr>
        <w:spacing w:after="100" w:line="360" w:lineRule="auto" w:before="0"/>
      </w:pPr>
      <w:r>
        <w:rPr>
          <w:b w:val="0"/>
        </w:rPr>
        <w:t>7. Select the correct option that indicates the arrangement of the given words in a logical and meaningful order. 1. Treatment 2. Recovery 3. Virus 4. Symptoms 5. Infection</w:t>
      </w:r>
    </w:p>
    <w:p>
      <w:pPr>
        <w:spacing w:before="0"/>
      </w:pPr>
      <w:r>
        <w:rPr>
          <w:b w:val="0"/>
        </w:rPr>
      </w:r>
    </w:p>
    <w:p>
      <w:pPr>
        <w:spacing w:after="100" w:before="0"/>
      </w:pPr>
      <w:r>
        <w:rPr>
          <w:b w:val="0"/>
        </w:rPr>
        <w:t>A. 3, 5, 4, 2, 1</w:t>
      </w:r>
    </w:p>
    <w:p>
      <w:pPr>
        <w:spacing w:after="100" w:before="0"/>
      </w:pPr>
      <w:r>
        <w:rPr>
          <w:b w:val="0"/>
        </w:rPr>
        <w:t>B. 3, 5, 4, 1, 2</w:t>
      </w:r>
    </w:p>
    <w:p>
      <w:pPr>
        <w:spacing w:after="100" w:before="0"/>
      </w:pPr>
      <w:r>
        <w:rPr>
          <w:b w:val="0"/>
        </w:rPr>
        <w:t>C. 4, 5, 3, 1, 2</w:t>
      </w:r>
    </w:p>
    <w:p>
      <w:pPr>
        <w:spacing w:after="100" w:before="0"/>
      </w:pPr>
      <w:r>
        <w:rPr>
          <w:b w:val="0"/>
        </w:rPr>
        <w:t>D. 2, 5, 1, 4,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process of virus infected to a person and finally getting recovery is as shown. 3. Virus, 5. Infection, 4. Symptoms, 1. Treatment, 2. Recovery</w:t>
      </w:r>
    </w:p>
    <w:p>
      <w:pPr>
        <w:spacing w:before="0"/>
      </w:pPr>
      <w:r>
        <w:rPr>
          <w:b w:val="0"/>
        </w:rPr>
      </w:r>
    </w:p>
    <w:p>
      <w:pPr>
        <w:spacing w:after="100" w:line="360" w:lineRule="auto" w:before="0"/>
      </w:pPr>
      <w:r>
        <w:rPr>
          <w:b w:val="0"/>
        </w:rPr>
        <w:t>8. Select the correct option that indicates the arrangement of the following words in a logical and meaningful order. 1. Knee 2. Neck 3. Thigh 4. Head 5. Toe 6. Waist</w:t>
      </w:r>
    </w:p>
    <w:p>
      <w:pPr>
        <w:spacing w:before="0"/>
      </w:pPr>
      <w:r>
        <w:rPr>
          <w:b w:val="0"/>
        </w:rPr>
      </w:r>
    </w:p>
    <w:p>
      <w:pPr>
        <w:spacing w:after="100" w:before="0"/>
      </w:pPr>
      <w:r>
        <w:rPr>
          <w:b w:val="0"/>
        </w:rPr>
        <w:t>A. 5, 1, 3, 6, 4, 2</w:t>
      </w:r>
    </w:p>
    <w:p>
      <w:pPr>
        <w:spacing w:after="100" w:before="0"/>
      </w:pPr>
      <w:r>
        <w:rPr>
          <w:b w:val="0"/>
        </w:rPr>
        <w:t>B. 5, 3, 1, 6, 2, 4</w:t>
      </w:r>
    </w:p>
    <w:p>
      <w:pPr>
        <w:spacing w:after="100" w:before="0"/>
      </w:pPr>
      <w:r>
        <w:rPr>
          <w:b w:val="0"/>
        </w:rPr>
        <w:t>C. 5, 1, 3, 6, 2, 4</w:t>
      </w:r>
    </w:p>
    <w:p>
      <w:pPr>
        <w:spacing w:after="100" w:before="0"/>
      </w:pPr>
      <w:r>
        <w:rPr>
          <w:b w:val="0"/>
        </w:rPr>
        <w:t>D. 5, 1, 6, 3, 2,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Toe 1. Knee 3. Thigh 6. Waist 2. Neck 4. Head</w:t>
      </w:r>
    </w:p>
    <w:p>
      <w:pPr>
        <w:spacing w:before="0"/>
      </w:pPr>
      <w:r>
        <w:rPr>
          <w:b w:val="0"/>
        </w:rPr>
      </w:r>
    </w:p>
    <w:p>
      <w:pPr>
        <w:spacing w:after="100" w:line="360" w:lineRule="auto" w:before="0"/>
      </w:pPr>
      <w:r>
        <w:rPr>
          <w:b w:val="0"/>
        </w:rPr>
        <w:t>9. Which of the given options would be a meaningful descending order of the following words? 1. Star 2. Satellite 3. Galaxy 4. Planet 5. Universe</w:t>
      </w:r>
    </w:p>
    <w:p>
      <w:pPr>
        <w:spacing w:before="0"/>
      </w:pPr>
      <w:r>
        <w:rPr>
          <w:b w:val="0"/>
        </w:rPr>
      </w:r>
    </w:p>
    <w:p>
      <w:pPr>
        <w:spacing w:after="100" w:before="0"/>
      </w:pPr>
      <w:r>
        <w:rPr>
          <w:b w:val="0"/>
        </w:rPr>
        <w:t>A. 2, 1, 5, 3, 4</w:t>
      </w:r>
    </w:p>
    <w:p>
      <w:pPr>
        <w:spacing w:after="100" w:before="0"/>
      </w:pPr>
      <w:r>
        <w:rPr>
          <w:b w:val="0"/>
        </w:rPr>
        <w:t>B. 3, 1, 5, 2, 4</w:t>
      </w:r>
    </w:p>
    <w:p>
      <w:pPr>
        <w:spacing w:after="100" w:before="0"/>
      </w:pPr>
      <w:r>
        <w:rPr>
          <w:b w:val="0"/>
        </w:rPr>
        <w:t>C. 5, 3, 1, 4, 2</w:t>
      </w:r>
    </w:p>
    <w:p>
      <w:pPr>
        <w:spacing w:after="100" w:before="0"/>
      </w:pPr>
      <w:r>
        <w:rPr>
          <w:b w:val="0"/>
        </w:rPr>
        <w:t>D. 5, 1, 3, 2,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comes Universe, which is everything. Universe consists of galaxies. Galaxies consists of stars. Planets are followed by stars. Satellites are followed by planets. The correct order is, 5) Universe → 3) Galaxy → 1) Star → 4) Planet → 2) Satellite Hence, option 3 is the correct answer.</w:t>
      </w:r>
    </w:p>
    <w:p>
      <w:pPr>
        <w:spacing w:before="0"/>
      </w:pPr>
      <w:r>
        <w:rPr>
          <w:b w:val="0"/>
        </w:rPr>
      </w:r>
    </w:p>
    <w:p>
      <w:pPr>
        <w:spacing w:after="100" w:line="360" w:lineRule="auto" w:before="0"/>
      </w:pPr>
      <w:r>
        <w:rPr>
          <w:b w:val="0"/>
        </w:rPr>
        <w:t>10. Arrange the following words in a logical and meaningful order. 1. Plan 2. Shop 3. Mall 4. Drive 5. Return</w:t>
      </w:r>
    </w:p>
    <w:p>
      <w:pPr>
        <w:spacing w:before="0"/>
      </w:pPr>
      <w:r>
        <w:rPr>
          <w:b w:val="0"/>
        </w:rPr>
      </w:r>
    </w:p>
    <w:p>
      <w:pPr>
        <w:spacing w:after="100" w:before="0"/>
      </w:pPr>
      <w:r>
        <w:rPr>
          <w:b w:val="0"/>
        </w:rPr>
        <w:t>A. 3, 4, 5, 2, 1</w:t>
      </w:r>
    </w:p>
    <w:p>
      <w:pPr>
        <w:spacing w:after="100" w:before="0"/>
      </w:pPr>
      <w:r>
        <w:rPr>
          <w:b w:val="0"/>
        </w:rPr>
        <w:t>B. 1, 4, 2, 5, 3</w:t>
      </w:r>
    </w:p>
    <w:p>
      <w:pPr>
        <w:spacing w:after="100" w:before="0"/>
      </w:pPr>
      <w:r>
        <w:rPr>
          <w:b w:val="0"/>
        </w:rPr>
        <w:t>C. 4, 5, 1, 2, 3</w:t>
      </w:r>
    </w:p>
    <w:p>
      <w:pPr>
        <w:spacing w:after="100" w:before="0"/>
      </w:pPr>
      <w:r>
        <w:rPr>
          <w:b w:val="0"/>
        </w:rPr>
        <w:t>D. 1, 4, 3, 2,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Arranging in a meaningful order of going for a shopping, 1. Plan → first we do planning about what to shop for and where to go. 4. Drive → then drive to the mall. 3. Mall → then we reach the mall. 2. Shop → then we do shopping. 5. Return → and in last we return. So, the logical and meaningful order will be 1 → 4 → 3 → 2 → 5. Hence, the correct answer is "1, 4, 3, 2, 5".</w:t>
      </w:r>
    </w:p>
    <w:p>
      <w:pPr>
        <w:spacing w:before="0"/>
      </w:pPr>
      <w:r>
        <w:rPr>
          <w:b w:val="0"/>
        </w:rPr>
      </w:r>
    </w:p>
    <w:p>
      <w:pPr>
        <w:spacing w:after="100" w:line="360" w:lineRule="auto" w:before="0"/>
      </w:pPr>
      <w:r>
        <w:rPr>
          <w:b w:val="0"/>
        </w:rPr>
        <w:t>11. Select the correct option that indicates the arrangement of the following terms in a logical and meaningful order. 1. Answer writing 2. Answer book 3. Admit card 4. Question paper 5. Examination form</w:t>
      </w:r>
    </w:p>
    <w:p>
      <w:pPr>
        <w:spacing w:before="0"/>
      </w:pPr>
      <w:r>
        <w:rPr>
          <w:b w:val="0"/>
        </w:rPr>
      </w:r>
    </w:p>
    <w:p>
      <w:pPr>
        <w:spacing w:after="100" w:before="0"/>
      </w:pPr>
      <w:r>
        <w:rPr>
          <w:b w:val="0"/>
        </w:rPr>
        <w:t>A. 3 - 2 - 4 - 1 - 5</w:t>
      </w:r>
    </w:p>
    <w:p>
      <w:pPr>
        <w:spacing w:after="100" w:before="0"/>
      </w:pPr>
      <w:r>
        <w:rPr>
          <w:b w:val="0"/>
        </w:rPr>
        <w:t>B. 3 - 5 - 2 - 4 - 1</w:t>
      </w:r>
    </w:p>
    <w:p>
      <w:pPr>
        <w:spacing w:after="100" w:before="0"/>
      </w:pPr>
      <w:r>
        <w:rPr>
          <w:b w:val="0"/>
        </w:rPr>
        <w:t>C. 5 - 3 - 2 - 4 - 1</w:t>
      </w:r>
    </w:p>
    <w:p>
      <w:pPr>
        <w:spacing w:after="100" w:before="0"/>
      </w:pPr>
      <w:r>
        <w:rPr>
          <w:b w:val="0"/>
        </w:rPr>
        <w:t>D. 5 - 2 - 3 - 1 - 4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terms are regarding exams. 5. Examination Form ( First Examination form needs to be filled) 3. Admit Card (Then, admit card is released) 2. Answer book (In the examination center, first, answer book is given) 4. Question Paper (Then, question paper is given) 1. Answer writing (Then, the answers are to be written) So, the correct order is 5 - 3 - 2 - 4 - 1. Hence, the correct answer is Option 3.</w:t>
      </w:r>
    </w:p>
    <w:p>
      <w:pPr>
        <w:spacing w:before="0"/>
      </w:pPr>
      <w:r>
        <w:rPr>
          <w:b w:val="0"/>
        </w:rPr>
      </w:r>
    </w:p>
    <w:p>
      <w:pPr>
        <w:spacing w:after="100" w:line="360" w:lineRule="auto" w:before="0"/>
      </w:pPr>
      <w:r>
        <w:rPr>
          <w:b w:val="0"/>
        </w:rPr>
        <w:t>12. Select the correct option that indicates the arrangement of the following words in a logical and meaningful order. 1. Restaurant 2. Eating 3. Cooking 4. Order food 5. Serve food</w:t>
      </w:r>
    </w:p>
    <w:p>
      <w:pPr>
        <w:spacing w:before="0"/>
      </w:pPr>
      <w:r>
        <w:rPr>
          <w:b w:val="0"/>
        </w:rPr>
      </w:r>
    </w:p>
    <w:p>
      <w:pPr>
        <w:spacing w:after="100" w:before="0"/>
      </w:pPr>
      <w:r>
        <w:rPr>
          <w:b w:val="0"/>
        </w:rPr>
        <w:t>A. 1, 3, 4, 2, 5</w:t>
      </w:r>
    </w:p>
    <w:p>
      <w:pPr>
        <w:spacing w:after="100" w:before="0"/>
      </w:pPr>
      <w:r>
        <w:rPr>
          <w:b w:val="0"/>
        </w:rPr>
        <w:t>B. 1, 4, 3, 5, 2</w:t>
      </w:r>
    </w:p>
    <w:p>
      <w:pPr>
        <w:spacing w:after="100" w:before="0"/>
      </w:pPr>
      <w:r>
        <w:rPr>
          <w:b w:val="0"/>
        </w:rPr>
        <w:t>C. 1, 2, 3, 5, 4</w:t>
      </w:r>
    </w:p>
    <w:p>
      <w:pPr>
        <w:spacing w:after="100" w:before="0"/>
      </w:pPr>
      <w:r>
        <w:rPr>
          <w:b w:val="0"/>
        </w:rPr>
        <w:t>D. 4, 5, 3, 2,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logical sequence is:- In the restaurant first, we order the food, then chef cooking, then serve food and then eating, which is given below:- 1. Restaurant 4. Order food 3. Cooking 5. Serve food 2. Eating Hence, "option 2" is the correct answer.</w:t>
      </w:r>
    </w:p>
    <w:p>
      <w:pPr>
        <w:spacing w:before="0"/>
      </w:pPr>
      <w:r>
        <w:rPr>
          <w:b w:val="0"/>
        </w:rPr>
      </w:r>
    </w:p>
    <w:p>
      <w:pPr>
        <w:spacing w:after="100" w:line="360" w:lineRule="auto" w:before="0"/>
      </w:pPr>
      <w:r>
        <w:rPr>
          <w:b w:val="0"/>
        </w:rPr>
        <w:t>13. Select the correct option that indicates the arrangement of the given words in a logical and meaningful order. 1. Thighs 2. Stomach 3. Nose 4. Lips 5. Skull</w:t>
      </w:r>
    </w:p>
    <w:p>
      <w:pPr>
        <w:spacing w:before="0"/>
      </w:pPr>
      <w:r>
        <w:rPr>
          <w:b w:val="0"/>
        </w:rPr>
      </w:r>
    </w:p>
    <w:p>
      <w:pPr>
        <w:spacing w:after="100" w:before="0"/>
      </w:pPr>
      <w:r>
        <w:rPr>
          <w:b w:val="0"/>
        </w:rPr>
        <w:t>A. 1, 2, 5, 3, 4</w:t>
      </w:r>
    </w:p>
    <w:p>
      <w:pPr>
        <w:spacing w:after="100" w:before="0"/>
      </w:pPr>
      <w:r>
        <w:rPr>
          <w:b w:val="0"/>
        </w:rPr>
        <w:t>B. 1, 2, 3, 4, 5</w:t>
      </w:r>
    </w:p>
    <w:p>
      <w:pPr>
        <w:spacing w:after="100" w:before="0"/>
      </w:pPr>
      <w:r>
        <w:rPr>
          <w:b w:val="0"/>
        </w:rPr>
        <w:t>C. 1, 2, 4, 3, 5</w:t>
      </w:r>
    </w:p>
    <w:p>
      <w:pPr>
        <w:spacing w:after="100" w:before="0"/>
      </w:pPr>
      <w:r>
        <w:rPr>
          <w:b w:val="0"/>
        </w:rPr>
        <w:t>D. 1, 2, 3, 5,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The arrangement is based on body parts from bottom to top. Here is the correct arrangement: 1) Thighs 2) Stomach 4) Lips 3) Nose 5) Skull Hence, the correct answer is " 1, 2, 4, 3, 5 ".</w:t>
      </w:r>
    </w:p>
    <w:p>
      <w:pPr>
        <w:spacing w:before="0"/>
      </w:pPr>
      <w:r>
        <w:rPr>
          <w:b w:val="0"/>
        </w:rPr>
      </w:r>
    </w:p>
    <w:p>
      <w:pPr>
        <w:spacing w:after="100" w:line="360" w:lineRule="auto" w:before="0"/>
      </w:pPr>
      <w:r>
        <w:rPr>
          <w:b w:val="0"/>
        </w:rPr>
        <w:t>14. Select the option that represents the words in a logical sequence.</w:t>
      </w:r>
    </w:p>
    <w:p>
      <w:pPr>
        <w:spacing w:before="0"/>
      </w:pPr>
      <w:r>
        <w:rPr>
          <w:b w:val="0"/>
        </w:rPr>
      </w:r>
    </w:p>
    <w:p>
      <w:pPr>
        <w:spacing w:after="100" w:before="0"/>
      </w:pPr>
      <w:r>
        <w:rPr>
          <w:b w:val="0"/>
        </w:rPr>
        <w:t>A. Mouse - Peanut - Eagle - Snake</w:t>
      </w:r>
    </w:p>
    <w:p>
      <w:pPr>
        <w:spacing w:after="100" w:before="0"/>
      </w:pPr>
      <w:r>
        <w:rPr>
          <w:b w:val="0"/>
        </w:rPr>
        <w:t>B. Mouse - Snake - Peanut - Eagle</w:t>
      </w:r>
    </w:p>
    <w:p>
      <w:pPr>
        <w:spacing w:after="100" w:before="0"/>
      </w:pPr>
      <w:r>
        <w:rPr>
          <w:b w:val="0"/>
        </w:rPr>
        <w:t>C. Peanut - Mouse - Snake - Eagle</w:t>
      </w:r>
    </w:p>
    <w:p>
      <w:pPr>
        <w:spacing w:after="100" w:before="0"/>
      </w:pPr>
      <w:r>
        <w:rPr>
          <w:b w:val="0"/>
        </w:rPr>
        <w:t>D. Eagle - Snake - Peanut - Mouse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logical order is as follows: Peanut - Mouse - Snake - Eagle Peanut is eaten by Mouse. Mouse is by Snake. Snake is eaten by Eagle. Hence, Peanut - Mouse - Snake - Eagle is correct.</w:t>
      </w:r>
    </w:p>
    <w:p>
      <w:pPr>
        <w:spacing w:before="0"/>
      </w:pPr>
      <w:r>
        <w:rPr>
          <w:b w:val="0"/>
        </w:rPr>
      </w:r>
    </w:p>
    <w:p>
      <w:pPr>
        <w:spacing w:after="100" w:line="360" w:lineRule="auto" w:before="0"/>
      </w:pPr>
      <w:r>
        <w:rPr>
          <w:b w:val="0"/>
        </w:rPr>
        <w:t>15. Select the correct option that indicates the arrangement of the following words in a logical and meaningful order. 1. Knee 2. Navel 3. Eyebrows 4. Waist 5. Chin</w:t>
      </w:r>
    </w:p>
    <w:p>
      <w:pPr>
        <w:spacing w:before="0"/>
      </w:pPr>
      <w:r>
        <w:rPr>
          <w:b w:val="0"/>
        </w:rPr>
      </w:r>
    </w:p>
    <w:p>
      <w:pPr>
        <w:spacing w:after="100" w:before="0"/>
      </w:pPr>
      <w:r>
        <w:rPr>
          <w:b w:val="0"/>
        </w:rPr>
        <w:t>A. 4, 1, 2, 5, 3</w:t>
      </w:r>
    </w:p>
    <w:p>
      <w:pPr>
        <w:spacing w:after="100" w:before="0"/>
      </w:pPr>
      <w:r>
        <w:rPr>
          <w:b w:val="0"/>
        </w:rPr>
        <w:t>B. 1, 4, 2, 3, 5</w:t>
      </w:r>
    </w:p>
    <w:p>
      <w:pPr>
        <w:spacing w:after="100" w:before="0"/>
      </w:pPr>
      <w:r>
        <w:rPr>
          <w:b w:val="0"/>
        </w:rPr>
        <w:t>C. 2, 4, 1, 5, 3</w:t>
      </w:r>
    </w:p>
    <w:p>
      <w:pPr>
        <w:spacing w:after="100" w:before="0"/>
      </w:pPr>
      <w:r>
        <w:rPr>
          <w:b w:val="0"/>
        </w:rPr>
        <w:t>D. 1, 4, 2, 5,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Arranging the given body parts as in the body from bottom to top, we get 1. Knee 4. Waist 2. Navel 5. Chin 3. Eyebrows So, the correct order is 1, 4, 2, 5, 3. Hence, the correct answer is Option 4.</w:t>
      </w:r>
    </w:p>
    <w:p>
      <w:pPr>
        <w:spacing w:before="0"/>
      </w:pPr>
      <w:r>
        <w:rPr>
          <w:b w:val="0"/>
        </w:rPr>
      </w:r>
    </w:p>
    <w:p>
      <w:pPr>
        <w:spacing w:after="100" w:line="360" w:lineRule="auto" w:before="0"/>
      </w:pPr>
      <w:r>
        <w:rPr>
          <w:b w:val="0"/>
        </w:rPr>
        <w:t>16. Select the correct option that indicates the arrangement of the following words in a logical and meaningful order. 1. Satellite 2. Galaxy 3. Universe 4. Planet 5. Sun</w:t>
      </w:r>
    </w:p>
    <w:p>
      <w:pPr>
        <w:spacing w:before="0"/>
      </w:pPr>
      <w:r>
        <w:rPr>
          <w:b w:val="0"/>
        </w:rPr>
      </w:r>
    </w:p>
    <w:p>
      <w:pPr>
        <w:spacing w:after="100" w:before="0"/>
      </w:pPr>
      <w:r>
        <w:rPr>
          <w:b w:val="0"/>
        </w:rPr>
        <w:t>A. 1, 3, 5, 4, 2</w:t>
      </w:r>
    </w:p>
    <w:p>
      <w:pPr>
        <w:spacing w:after="100" w:before="0"/>
      </w:pPr>
      <w:r>
        <w:rPr>
          <w:b w:val="0"/>
        </w:rPr>
        <w:t>B. 3, 2, 5, 4, 1</w:t>
      </w:r>
    </w:p>
    <w:p>
      <w:pPr>
        <w:spacing w:after="100" w:before="0"/>
      </w:pPr>
      <w:r>
        <w:rPr>
          <w:b w:val="0"/>
        </w:rPr>
        <w:t>C. 1, 2, 3, 4, 5</w:t>
      </w:r>
    </w:p>
    <w:p>
      <w:pPr>
        <w:spacing w:after="100" w:before="0"/>
      </w:pPr>
      <w:r>
        <w:rPr>
          <w:b w:val="0"/>
        </w:rPr>
        <w:t>D. 3, 4, 5, 1,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logical and meaningful order is: 3. Universe 2. Galaxy 5. Sun 4. Planet 1. Satellite So the correct order is 3, 2, 5, 4, 1. Hence the correct answer is option 2.</w:t>
      </w:r>
    </w:p>
    <w:p>
      <w:pPr>
        <w:spacing w:before="0"/>
      </w:pPr>
      <w:r>
        <w:rPr>
          <w:b w:val="0"/>
        </w:rPr>
      </w:r>
    </w:p>
    <w:p>
      <w:pPr>
        <w:spacing w:after="100" w:line="360" w:lineRule="auto" w:before="0"/>
      </w:pPr>
      <w:r>
        <w:rPr>
          <w:b w:val="0"/>
        </w:rPr>
        <w:t>17. Arrange the following words in a meaningful sequence. 1. Manager 2. Worker 3. General manager 4. Supervisor 5. Owner</w:t>
      </w:r>
    </w:p>
    <w:p>
      <w:pPr>
        <w:spacing w:before="0"/>
      </w:pPr>
      <w:r>
        <w:rPr>
          <w:b w:val="0"/>
        </w:rPr>
      </w:r>
    </w:p>
    <w:p>
      <w:pPr>
        <w:spacing w:after="100" w:before="0"/>
      </w:pPr>
      <w:r>
        <w:rPr>
          <w:b w:val="0"/>
        </w:rPr>
        <w:t>A. 3, 5, 4, 1, 2</w:t>
      </w:r>
    </w:p>
    <w:p>
      <w:pPr>
        <w:spacing w:after="100" w:before="0"/>
      </w:pPr>
      <w:r>
        <w:rPr>
          <w:b w:val="0"/>
        </w:rPr>
        <w:t>B. 5, 3, 1, 4, 2</w:t>
      </w:r>
    </w:p>
    <w:p>
      <w:pPr>
        <w:spacing w:after="100" w:before="0"/>
      </w:pPr>
      <w:r>
        <w:rPr>
          <w:b w:val="0"/>
        </w:rPr>
        <w:t>C. 1, 3, 5, 2, 4</w:t>
      </w:r>
    </w:p>
    <w:p>
      <w:pPr>
        <w:spacing w:after="100" w:before="0"/>
      </w:pPr>
      <w:r>
        <w:rPr>
          <w:b w:val="0"/>
        </w:rPr>
        <w:t>D. 4, 3, 2, 1,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Arranging all the words in a logical order of seniority in a workplace, 5. Owner → ranks number 1 in seniority. 3. General manager → ranks number 2. 1. Manager → ranks number 3. 4. Supervisor → ranks number 4. 2. Worker → ranks last. Hence, 5, 3, 1, 4, 2 is the correct order.</w:t>
      </w:r>
    </w:p>
    <w:p>
      <w:pPr>
        <w:spacing w:before="0"/>
      </w:pPr>
      <w:r>
        <w:rPr>
          <w:b w:val="0"/>
        </w:rPr>
      </w:r>
    </w:p>
    <w:p>
      <w:pPr>
        <w:spacing w:after="100" w:line="360" w:lineRule="auto" w:before="0"/>
      </w:pPr>
      <w:r>
        <w:rPr>
          <w:b w:val="0"/>
        </w:rPr>
        <w:t>18. Select the correct option from the given options that arranges the following words in a logical and meaning sequence. 1. Disease 2. Medicine 3. Junk Food 4. Healthy</w:t>
      </w:r>
    </w:p>
    <w:p>
      <w:pPr>
        <w:spacing w:before="0"/>
      </w:pPr>
      <w:r>
        <w:rPr>
          <w:b w:val="0"/>
        </w:rPr>
      </w:r>
    </w:p>
    <w:p>
      <w:pPr>
        <w:spacing w:after="100" w:before="0"/>
      </w:pPr>
      <w:r>
        <w:rPr>
          <w:b w:val="0"/>
        </w:rPr>
        <w:t>A. 1, 2, 4, 3</w:t>
      </w:r>
    </w:p>
    <w:p>
      <w:pPr>
        <w:spacing w:after="100" w:before="0"/>
      </w:pPr>
      <w:r>
        <w:rPr>
          <w:b w:val="0"/>
        </w:rPr>
        <w:t>B. 2, 1, 3, 4</w:t>
      </w:r>
    </w:p>
    <w:p>
      <w:pPr>
        <w:spacing w:after="100" w:before="0"/>
      </w:pPr>
      <w:r>
        <w:rPr>
          <w:b w:val="0"/>
        </w:rPr>
        <w:t>C. 3, 1, 2, 4</w:t>
      </w:r>
    </w:p>
    <w:p>
      <w:pPr>
        <w:spacing w:after="100" w:before="0"/>
      </w:pPr>
      <w:r>
        <w:rPr>
          <w:b w:val="0"/>
        </w:rPr>
        <w:t>D. 4, 3,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words follow the order: 3. Junk Food : First, junk food is eaten. 1. Disease : The junk food leads to disease. 2. Medicine : Medicine is taken to cure the disease. 4. Healthy : After the medicine is taken, we become healthy. So, the correct order is 3, 1, 2, 4. Hence, the correct answer is "3, 1, 2, 4".</w:t>
      </w:r>
    </w:p>
    <w:p>
      <w:pPr>
        <w:spacing w:before="0"/>
      </w:pPr>
      <w:r>
        <w:rPr>
          <w:b w:val="0"/>
        </w:rPr>
      </w:r>
    </w:p>
    <w:p>
      <w:pPr>
        <w:spacing w:after="100" w:line="360" w:lineRule="auto" w:before="0"/>
      </w:pPr>
      <w:r>
        <w:rPr>
          <w:b w:val="0"/>
        </w:rPr>
        <w:t>19. Select the correct option that indicates the arrangement of the following words in a logical and meaningful order. 1. Europe 2. Madrid 3. World 4. Spain 5. Universe</w:t>
      </w:r>
    </w:p>
    <w:p>
      <w:pPr>
        <w:spacing w:before="0"/>
      </w:pPr>
      <w:r>
        <w:rPr>
          <w:b w:val="0"/>
        </w:rPr>
      </w:r>
    </w:p>
    <w:p>
      <w:pPr>
        <w:spacing w:after="100" w:before="0"/>
      </w:pPr>
      <w:r>
        <w:rPr>
          <w:b w:val="0"/>
        </w:rPr>
        <w:t>A. 5, 4, 1, 2, 3</w:t>
      </w:r>
    </w:p>
    <w:p>
      <w:pPr>
        <w:spacing w:after="100" w:before="0"/>
      </w:pPr>
      <w:r>
        <w:rPr>
          <w:b w:val="0"/>
        </w:rPr>
        <w:t>B. 4, 2, 1, 3, 5</w:t>
      </w:r>
    </w:p>
    <w:p>
      <w:pPr>
        <w:spacing w:after="100" w:before="0"/>
      </w:pPr>
      <w:r>
        <w:rPr>
          <w:b w:val="0"/>
        </w:rPr>
        <w:t>C. 2, 4, 1, 3, 5</w:t>
      </w:r>
    </w:p>
    <w:p>
      <w:pPr>
        <w:spacing w:after="100" w:before="0"/>
      </w:pPr>
      <w:r>
        <w:rPr>
          <w:b w:val="0"/>
        </w:rPr>
        <w:t>D. 2, 4, 3, 1,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that indicates the arrangement of the following words in a logical and meaningful order is: 2. Madrid 4. Spain 1. Europe 3. World 5. Universe Hence, '2, 4, 1, 3, 5' is the correct answer.</w:t>
      </w:r>
    </w:p>
    <w:p>
      <w:pPr>
        <w:spacing w:before="0"/>
      </w:pPr>
      <w:r>
        <w:rPr>
          <w:b w:val="0"/>
        </w:rPr>
        <w:t>• Madrid is the capital city of Spain.</w:t>
      </w:r>
    </w:p>
    <w:p>
      <w:pPr>
        <w:spacing w:before="0"/>
      </w:pPr>
      <w:r>
        <w:rPr>
          <w:b w:val="0"/>
        </w:rPr>
        <w:t>• Spain is a Country in Europe.</w:t>
      </w:r>
    </w:p>
    <w:p>
      <w:pPr>
        <w:spacing w:before="0"/>
      </w:pPr>
      <w:r>
        <w:rPr>
          <w:b w:val="0"/>
        </w:rPr>
        <w:t>• Europe is one of the seven continents of the world.</w:t>
      </w:r>
    </w:p>
    <w:p>
      <w:pPr>
        <w:spacing w:before="0"/>
      </w:pPr>
      <w:r>
        <w:rPr>
          <w:b w:val="0"/>
        </w:rPr>
        <w:t>• World is a part of the Universe.</w:t>
      </w:r>
    </w:p>
    <w:p>
      <w:pPr>
        <w:spacing w:before="0"/>
      </w:pPr>
      <w:r>
        <w:rPr>
          <w:b w:val="0"/>
        </w:rPr>
      </w:r>
    </w:p>
    <w:p>
      <w:pPr>
        <w:spacing w:after="100" w:line="360" w:lineRule="auto" w:before="0"/>
      </w:pPr>
      <w:r>
        <w:rPr>
          <w:b w:val="0"/>
        </w:rPr>
        <w:t>20. Select the correct alternative to indicate the arrangement of the following words in a logical and meaningful order. 1) Treatment 2) Diagnosis 3) Doctor 4) Discharge 5) Bill</w:t>
      </w:r>
    </w:p>
    <w:p>
      <w:pPr>
        <w:spacing w:before="0"/>
      </w:pPr>
      <w:r>
        <w:rPr>
          <w:b w:val="0"/>
        </w:rPr>
      </w:r>
    </w:p>
    <w:p>
      <w:pPr>
        <w:spacing w:after="100" w:before="0"/>
      </w:pPr>
      <w:r>
        <w:rPr>
          <w:b w:val="0"/>
        </w:rPr>
        <w:t>A. 3, 2, 1, 5, 4</w:t>
      </w:r>
    </w:p>
    <w:p>
      <w:pPr>
        <w:spacing w:after="100" w:before="0"/>
      </w:pPr>
      <w:r>
        <w:rPr>
          <w:b w:val="0"/>
        </w:rPr>
        <w:t>B. 4, 5, 3, 2, 1</w:t>
      </w:r>
    </w:p>
    <w:p>
      <w:pPr>
        <w:spacing w:after="100" w:before="0"/>
      </w:pPr>
      <w:r>
        <w:rPr>
          <w:b w:val="0"/>
        </w:rPr>
        <w:t>C. 3, 2, 5, 1, 4</w:t>
      </w:r>
    </w:p>
    <w:p>
      <w:pPr>
        <w:spacing w:after="100" w:before="0"/>
      </w:pPr>
      <w:r>
        <w:rPr>
          <w:b w:val="0"/>
        </w:rPr>
        <w:t>D. 2, 3, 1, 4,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logical sequence is Doctor → Diagnosis → Treatment → Bill → Discharge Hence, the correct answer is 3, 2, 1, 5, 4.</w:t>
      </w:r>
    </w:p>
    <w:p>
      <w:pPr>
        <w:spacing w:before="0"/>
      </w:pPr>
      <w:r>
        <w:rPr>
          <w:b w:val="0"/>
        </w:rPr>
      </w:r>
    </w:p>
    <w:p>
      <w:pPr>
        <w:spacing w:after="100" w:line="360" w:lineRule="auto" w:before="0"/>
      </w:pPr>
      <w:r>
        <w:rPr>
          <w:b w:val="0"/>
        </w:rPr>
        <w:t>21. Select the correct option that indicates the arrangement of the following festivals in the order of the occurrence in India. 1. Catholic Christmas 2. Republic Day 3. Children's day 4. Gandhi Jayanti 5. Independence Day</w:t>
      </w:r>
    </w:p>
    <w:p>
      <w:pPr>
        <w:spacing w:before="0"/>
      </w:pPr>
      <w:r>
        <w:rPr>
          <w:b w:val="0"/>
        </w:rPr>
      </w:r>
    </w:p>
    <w:p>
      <w:pPr>
        <w:spacing w:after="100" w:before="0"/>
      </w:pPr>
      <w:r>
        <w:rPr>
          <w:b w:val="0"/>
        </w:rPr>
        <w:t>A. 4, 5, 1, 3, 2</w:t>
      </w:r>
    </w:p>
    <w:p>
      <w:pPr>
        <w:spacing w:after="100" w:before="0"/>
      </w:pPr>
      <w:r>
        <w:rPr>
          <w:b w:val="0"/>
        </w:rPr>
        <w:t>B. 2, 5, 4, 3, 1</w:t>
      </w:r>
    </w:p>
    <w:p>
      <w:pPr>
        <w:spacing w:after="100" w:before="0"/>
      </w:pPr>
      <w:r>
        <w:rPr>
          <w:b w:val="0"/>
        </w:rPr>
        <w:t>C. 1, 5, 4, 3, 2</w:t>
      </w:r>
    </w:p>
    <w:p>
      <w:pPr>
        <w:spacing w:after="100" w:before="0"/>
      </w:pPr>
      <w:r>
        <w:rPr>
          <w:b w:val="0"/>
        </w:rPr>
        <w:t>D. 2, 1, 5, 4,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 Republic Day is celebrated on 26 January at the starting of the Year in India. Then Independence Day is celebrated on 15 August in India. After that, Gandhi Jayanti is celebrated on 2 October in India. After that, Children's day is celebrated on 14 November in India. And in last, Catholic Christmas is celebrated on 25 December in India. So, the arrangement of the following festivals in the order of the occurrence in India will be Republic Day - Independence Day - Gandhi Jayanti - Children's day - Catholic Christmas. Hence, the correct answer is "2, 5, 4, 3, 1".</w:t>
      </w:r>
    </w:p>
    <w:p>
      <w:pPr>
        <w:spacing w:before="0"/>
      </w:pPr>
      <w:r>
        <w:rPr>
          <w:b w:val="0"/>
        </w:rPr>
      </w:r>
    </w:p>
    <w:p>
      <w:pPr>
        <w:spacing w:after="100" w:line="360" w:lineRule="auto" w:before="0"/>
      </w:pPr>
      <w:r>
        <w:rPr>
          <w:b w:val="0"/>
        </w:rPr>
        <w:t>22. Select the correct option that indicates the arrangement of the following words in a logical and meaningful order. 1. Tissue 2. Cell 3. Organ 4. Human Body 5. Organ System</w:t>
      </w:r>
    </w:p>
    <w:p>
      <w:pPr>
        <w:spacing w:before="0"/>
      </w:pPr>
      <w:r>
        <w:rPr>
          <w:b w:val="0"/>
        </w:rPr>
      </w:r>
    </w:p>
    <w:p>
      <w:pPr>
        <w:spacing w:after="100" w:before="0"/>
      </w:pPr>
      <w:r>
        <w:rPr>
          <w:b w:val="0"/>
        </w:rPr>
        <w:t>A. 2, 1, 5, 4, 3</w:t>
      </w:r>
    </w:p>
    <w:p>
      <w:pPr>
        <w:spacing w:after="100" w:before="0"/>
      </w:pPr>
      <w:r>
        <w:rPr>
          <w:b w:val="0"/>
        </w:rPr>
        <w:t>B. 1, 2, 3, 5, 4</w:t>
      </w:r>
    </w:p>
    <w:p>
      <w:pPr>
        <w:spacing w:after="100" w:before="0"/>
      </w:pPr>
      <w:r>
        <w:rPr>
          <w:b w:val="0"/>
        </w:rPr>
        <w:t>C. 2, 3, 1, 5, 4</w:t>
      </w:r>
    </w:p>
    <w:p>
      <w:pPr>
        <w:spacing w:after="100" w:before="0"/>
      </w:pPr>
      <w:r>
        <w:rPr>
          <w:b w:val="0"/>
        </w:rPr>
        <w:t>D. 2, 1, 3, 5,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 Tissue 2. Cell 3. Organ 4. Human Body 5. Organ System The logical order is, 2. Cell → Cell is the smallest unit of life and the basic building block of the human body. 1. Tissue → A tissue is a group of cells. 3. Organ → Organs are made of tissues 5. Organ System → organ system are made up of organs. 4. Human Body → Human body is made up of organ systems. ∴ The logical and meaningful order is 2, 1, 3, 5, 4. Hence, the correct answer is 2, 1, 3, 5, 4.</w:t>
      </w:r>
    </w:p>
    <w:p>
      <w:pPr>
        <w:spacing w:before="0"/>
      </w:pPr>
      <w:r>
        <w:rPr>
          <w:b w:val="0"/>
        </w:rPr>
      </w:r>
    </w:p>
    <w:p>
      <w:pPr>
        <w:spacing w:after="100" w:line="360" w:lineRule="auto" w:before="0"/>
      </w:pPr>
      <w:r>
        <w:rPr>
          <w:b w:val="0"/>
        </w:rPr>
        <w:t>23. Select the correct option that indicates the arrangement of the following words in a logical and meaningful order. 1. Lung 2. Kidney 3. Tongue 4. Eyes 5. Nose</w:t>
      </w:r>
    </w:p>
    <w:p>
      <w:pPr>
        <w:spacing w:before="0"/>
      </w:pPr>
      <w:r>
        <w:rPr>
          <w:b w:val="0"/>
        </w:rPr>
      </w:r>
    </w:p>
    <w:p>
      <w:pPr>
        <w:spacing w:after="100" w:before="0"/>
      </w:pPr>
      <w:r>
        <w:rPr>
          <w:b w:val="0"/>
        </w:rPr>
        <w:t>A. 2, 1, 3, 5, 4</w:t>
      </w:r>
    </w:p>
    <w:p>
      <w:pPr>
        <w:spacing w:after="100" w:before="0"/>
      </w:pPr>
      <w:r>
        <w:rPr>
          <w:b w:val="0"/>
        </w:rPr>
        <w:t>B. 3, 1, 2, 4, 5</w:t>
      </w:r>
    </w:p>
    <w:p>
      <w:pPr>
        <w:spacing w:after="100" w:before="0"/>
      </w:pPr>
      <w:r>
        <w:rPr>
          <w:b w:val="0"/>
        </w:rPr>
        <w:t>C. 2, 3, 5, 1, 4</w:t>
      </w:r>
    </w:p>
    <w:p>
      <w:pPr>
        <w:spacing w:after="100" w:before="0"/>
      </w:pPr>
      <w:r>
        <w:rPr>
          <w:b w:val="0"/>
        </w:rPr>
        <w:t>D. 2, 5, 4,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arrangement is followed in a sequential manner in an upward portion of the human body parts, i.e. 2. Kidney 1. Lung 3. Tongue 5. Nose 4. Eyes Hence, the correct answer is '2, 1, 3, 5, 4.'</w:t>
      </w:r>
    </w:p>
    <w:p>
      <w:pPr>
        <w:spacing w:before="0"/>
      </w:pPr>
      <w:r>
        <w:rPr>
          <w:b w:val="0"/>
        </w:rPr>
      </w:r>
    </w:p>
    <w:p>
      <w:pPr>
        <w:spacing w:after="100" w:line="360" w:lineRule="auto" w:before="0"/>
      </w:pPr>
      <w:r>
        <w:rPr>
          <w:b w:val="0"/>
        </w:rPr>
        <w:t>24. Arrange the following words in a logical and meaningful order: 1. Letter 2. Postman 3. Delivery 4. Post Box 5. Post Office</w:t>
      </w:r>
    </w:p>
    <w:p>
      <w:pPr>
        <w:spacing w:before="0"/>
      </w:pPr>
      <w:r>
        <w:rPr>
          <w:b w:val="0"/>
        </w:rPr>
      </w:r>
    </w:p>
    <w:p>
      <w:pPr>
        <w:spacing w:after="100" w:before="0"/>
      </w:pPr>
      <w:r>
        <w:rPr>
          <w:b w:val="0"/>
        </w:rPr>
        <w:t>A. 1, 4, 5, 2, 3</w:t>
      </w:r>
    </w:p>
    <w:p>
      <w:pPr>
        <w:spacing w:after="100" w:before="0"/>
      </w:pPr>
      <w:r>
        <w:rPr>
          <w:b w:val="0"/>
        </w:rPr>
        <w:t>B. 5, 4, 3, 1, 2</w:t>
      </w:r>
    </w:p>
    <w:p>
      <w:pPr>
        <w:spacing w:after="100" w:before="0"/>
      </w:pPr>
      <w:r>
        <w:rPr>
          <w:b w:val="0"/>
        </w:rPr>
        <w:t>C. 3, 1, 2, 5, 4</w:t>
      </w:r>
    </w:p>
    <w:p>
      <w:pPr>
        <w:spacing w:after="100" w:before="0"/>
      </w:pPr>
      <w:r>
        <w:rPr>
          <w:b w:val="0"/>
        </w:rPr>
        <w:t>D. 3, 2, 1, 5,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logical and meaningful order of the following words is shown below: 1. Letter → 4. Post Box → 5. Post Office → 2. Postman → 3. Delivery. Therefore, the correct order is 1, 4, 5, 2, 3.</w:t>
      </w:r>
    </w:p>
    <w:p>
      <w:pPr>
        <w:spacing w:before="0"/>
      </w:pPr>
      <w:r>
        <w:rPr>
          <w:b w:val="0"/>
        </w:rPr>
      </w:r>
    </w:p>
    <w:p>
      <w:pPr>
        <w:spacing w:after="100" w:line="360" w:lineRule="auto" w:before="0"/>
      </w:pPr>
      <w:r>
        <w:rPr>
          <w:b w:val="0"/>
        </w:rPr>
        <w:t>25. Select the option that indicates the correct arrangement of the given words in a logical and meaningful order. 1. Wool 2. Shops 3. Garments 4. Yarn 5. Sheep</w:t>
      </w:r>
    </w:p>
    <w:p>
      <w:pPr>
        <w:spacing w:before="0"/>
      </w:pPr>
      <w:r>
        <w:rPr>
          <w:b w:val="0"/>
        </w:rPr>
      </w:r>
    </w:p>
    <w:p>
      <w:pPr>
        <w:spacing w:after="100" w:before="0"/>
      </w:pPr>
      <w:r>
        <w:rPr>
          <w:b w:val="0"/>
        </w:rPr>
        <w:t>A. 1, 5, 4, 3, 2</w:t>
      </w:r>
    </w:p>
    <w:p>
      <w:pPr>
        <w:spacing w:after="100" w:before="0"/>
      </w:pPr>
      <w:r>
        <w:rPr>
          <w:b w:val="0"/>
        </w:rPr>
        <w:t>B. 5, 1, 3, 4, 2</w:t>
      </w:r>
    </w:p>
    <w:p>
      <w:pPr>
        <w:spacing w:after="100" w:before="0"/>
      </w:pPr>
      <w:r>
        <w:rPr>
          <w:b w:val="0"/>
        </w:rPr>
        <w:t>C. 5, 1, 4, 2, 3</w:t>
      </w:r>
    </w:p>
    <w:p>
      <w:pPr>
        <w:spacing w:after="100" w:before="0"/>
      </w:pPr>
      <w:r>
        <w:rPr>
          <w:b w:val="0"/>
        </w:rPr>
        <w:t>D. 5, 1, 4, 3,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 Sheep → Sheep produces wool 1. Wool → Wool is then obtained from the sheep 4. Yarn → Wool is spun into yarn 3. Garments → Then Yarn is used to make garments 2. Shops → Garments are then sold in shops. The correct order is '5, 1, 4, 3, 2'.</w:t>
      </w:r>
    </w:p>
    <w:p>
      <w:pPr>
        <w:spacing w:before="0"/>
      </w:pPr>
      <w:r>
        <w:rPr>
          <w:b w:val="0"/>
        </w:rPr>
      </w:r>
    </w:p>
    <w:p>
      <w:pPr>
        <w:spacing w:after="100" w:line="360" w:lineRule="auto" w:before="0"/>
      </w:pPr>
      <w:r>
        <w:rPr>
          <w:b w:val="0"/>
        </w:rPr>
        <w:t>26. Select the correct option that indicates the arrangement of the given words in a logical and meaningful order. 1. Sentence 2. Letter 3. Paragraph 4. Chapter 5. Book</w:t>
      </w:r>
    </w:p>
    <w:p>
      <w:pPr>
        <w:spacing w:before="0"/>
      </w:pPr>
      <w:r>
        <w:rPr>
          <w:b w:val="0"/>
        </w:rPr>
      </w:r>
    </w:p>
    <w:p>
      <w:pPr>
        <w:spacing w:after="100" w:before="0"/>
      </w:pPr>
      <w:r>
        <w:rPr>
          <w:b w:val="0"/>
        </w:rPr>
        <w:t>A. 5, 4, 3, 2, 1</w:t>
      </w:r>
    </w:p>
    <w:p>
      <w:pPr>
        <w:spacing w:after="100" w:before="0"/>
      </w:pPr>
      <w:r>
        <w:rPr>
          <w:b w:val="0"/>
        </w:rPr>
        <w:t>B. 5, 4, 3, 1, 2</w:t>
      </w:r>
    </w:p>
    <w:p>
      <w:pPr>
        <w:spacing w:after="100" w:before="0"/>
      </w:pPr>
      <w:r>
        <w:rPr>
          <w:b w:val="0"/>
        </w:rPr>
        <w:t>C. 5, 1, 3, 4, 2</w:t>
      </w:r>
    </w:p>
    <w:p>
      <w:pPr>
        <w:spacing w:after="100" w:before="0"/>
      </w:pPr>
      <w:r>
        <w:rPr>
          <w:b w:val="0"/>
        </w:rPr>
        <w:t>D. 5, 1, 4, 3,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This sequence represents the progression from the largest unit to the smallest unit. Chapters combine to make up a book, multiple paragraphs form a chapter, sentences are grouped to form paragraphs, and individual letters are used to form sentences. 5) Book, 4) Chapter, 3) Paragraph, 1) Sentence, 2) Letter.</w:t>
      </w:r>
    </w:p>
    <w:p>
      <w:pPr>
        <w:spacing w:before="0"/>
      </w:pPr>
      <w:r>
        <w:rPr>
          <w:b w:val="0"/>
        </w:rPr>
      </w:r>
    </w:p>
    <w:p>
      <w:pPr>
        <w:spacing w:after="100" w:line="360" w:lineRule="auto" w:before="0"/>
      </w:pPr>
      <w:r>
        <w:rPr>
          <w:b w:val="0"/>
        </w:rPr>
        <w:t>27. Choose the correct option that arranges the following words in a logical and meaningful order. 1. Wheat plant 2. Bread 3 seeds 4 flour</w:t>
      </w:r>
    </w:p>
    <w:p>
      <w:pPr>
        <w:spacing w:before="0"/>
      </w:pPr>
      <w:r>
        <w:rPr>
          <w:b w:val="0"/>
        </w:rPr>
      </w:r>
    </w:p>
    <w:p>
      <w:pPr>
        <w:spacing w:after="100" w:before="0"/>
      </w:pPr>
      <w:r>
        <w:rPr>
          <w:b w:val="0"/>
        </w:rPr>
        <w:t>A. 1, 2, 4, 3</w:t>
      </w:r>
    </w:p>
    <w:p>
      <w:pPr>
        <w:spacing w:after="100" w:before="0"/>
      </w:pPr>
      <w:r>
        <w:rPr>
          <w:b w:val="0"/>
        </w:rPr>
        <w:t>B. 1, 3, 4, 2</w:t>
      </w:r>
    </w:p>
    <w:p>
      <w:pPr>
        <w:spacing w:after="100" w:before="0"/>
      </w:pPr>
      <w:r>
        <w:rPr>
          <w:b w:val="0"/>
        </w:rPr>
        <w:t>C. 2, 1, 3, 4</w:t>
      </w:r>
    </w:p>
    <w:p>
      <w:pPr>
        <w:spacing w:after="100" w:before="0"/>
      </w:pPr>
      <w:r>
        <w:rPr>
          <w:b w:val="0"/>
        </w:rPr>
        <w:t>D. 3, 1, 4,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first sow the seeds then the wheat plants come out from which we get wheat which finally gives us bread or 'roti'. Hence, the logical order is 3, 1, 4, 2.</w:t>
      </w:r>
    </w:p>
    <w:p>
      <w:pPr>
        <w:spacing w:before="0"/>
      </w:pPr>
      <w:r>
        <w:rPr>
          <w:b w:val="0"/>
        </w:rPr>
      </w:r>
    </w:p>
    <w:p>
      <w:pPr>
        <w:spacing w:after="100" w:line="360" w:lineRule="auto" w:before="0"/>
      </w:pPr>
      <w:r>
        <w:rPr>
          <w:b w:val="0"/>
        </w:rPr>
        <w:t>28. Arrange the following words in a logical and meaningful sequence. 1. Quintal 2. Kilo gram 3. Gram 4. Mili Gram 5. Ton</w:t>
      </w:r>
    </w:p>
    <w:p>
      <w:pPr>
        <w:spacing w:before="0"/>
      </w:pPr>
      <w:r>
        <w:rPr>
          <w:b w:val="0"/>
        </w:rPr>
      </w:r>
    </w:p>
    <w:p>
      <w:pPr>
        <w:spacing w:after="100" w:before="0"/>
      </w:pPr>
      <w:r>
        <w:rPr>
          <w:b w:val="0"/>
        </w:rPr>
        <w:t>A. 4 - 2 - 3- 1 - 5</w:t>
      </w:r>
    </w:p>
    <w:p>
      <w:pPr>
        <w:spacing w:after="100" w:before="0"/>
      </w:pPr>
      <w:r>
        <w:rPr>
          <w:b w:val="0"/>
        </w:rPr>
        <w:t>B. 4 - 3 - 2 - 5 - 1</w:t>
      </w:r>
    </w:p>
    <w:p>
      <w:pPr>
        <w:spacing w:after="100" w:before="0"/>
      </w:pPr>
      <w:r>
        <w:rPr>
          <w:b w:val="0"/>
        </w:rPr>
        <w:t>C. 4 - 2 - 3 - 5 - 1</w:t>
      </w:r>
    </w:p>
    <w:p>
      <w:pPr>
        <w:spacing w:after="100" w:before="0"/>
      </w:pPr>
      <w:r>
        <w:rPr>
          <w:b w:val="0"/>
        </w:rPr>
        <w:t>D. 4 - 3 - 2 - 1 - 5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logical and meaningful order can be increasing or decreasing order. From option it is clear that we have to do in increasing order because each option has 4 at first which is Mili Gram (smallest) Mili Gram Hence, correct order is 4 - 3 - 2 - 1 - 5</w:t>
      </w:r>
    </w:p>
    <w:p>
      <w:pPr>
        <w:spacing w:before="0"/>
      </w:pPr>
      <w:r>
        <w:rPr>
          <w:b w:val="0"/>
        </w:rPr>
      </w:r>
    </w:p>
    <w:p>
      <w:pPr>
        <w:spacing w:after="100" w:line="360" w:lineRule="auto" w:before="0"/>
      </w:pPr>
      <w:r>
        <w:rPr>
          <w:b w:val="0"/>
        </w:rPr>
        <w:t>29. Select the correct option that indicates the arrangement of the following words in a logical and meaningful order. 1. Interview 2. Application 3. Selection 4. Examination 5. Appointment</w:t>
      </w:r>
    </w:p>
    <w:p>
      <w:pPr>
        <w:spacing w:before="0"/>
      </w:pPr>
      <w:r>
        <w:rPr>
          <w:b w:val="0"/>
        </w:rPr>
      </w:r>
    </w:p>
    <w:p>
      <w:pPr>
        <w:spacing w:after="100" w:before="0"/>
      </w:pPr>
      <w:r>
        <w:rPr>
          <w:b w:val="0"/>
        </w:rPr>
        <w:t>A. 4, 2, 3, 5, 1</w:t>
      </w:r>
    </w:p>
    <w:p>
      <w:pPr>
        <w:spacing w:after="100" w:before="0"/>
      </w:pPr>
      <w:r>
        <w:rPr>
          <w:b w:val="0"/>
        </w:rPr>
        <w:t>B. 3, 4, 1, 5, 2</w:t>
      </w:r>
    </w:p>
    <w:p>
      <w:pPr>
        <w:spacing w:after="100" w:before="0"/>
      </w:pPr>
      <w:r>
        <w:rPr>
          <w:b w:val="0"/>
        </w:rPr>
        <w:t>C. 5, 1, 2, 3, 4</w:t>
      </w:r>
    </w:p>
    <w:p>
      <w:pPr>
        <w:spacing w:after="100" w:before="0"/>
      </w:pPr>
      <w:r>
        <w:rPr>
          <w:b w:val="0"/>
        </w:rPr>
        <w:t>D. 2, 4, 1, 3,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2. Application - The process starts with the submission of an application for a job or position. 4. Examination - After the application is reviewed, candidates may be required to take an examination to assess their qualifications. 1. Interview - Candidates who pass the examination are usually called for an interview to evaluate their suitability further. 3. Selection - Based on the results of the examination and interview, candidates are selected for the position. 5. Appointment - Finally, the selected candidates are officially appointed to the job or position. So, the order would be: '2, 4, 1, 3, 5'. Hence, the correct answer is "Option 4".</w:t>
      </w:r>
    </w:p>
    <w:p>
      <w:pPr>
        <w:spacing w:before="0"/>
      </w:pPr>
      <w:r>
        <w:rPr>
          <w:b w:val="0"/>
        </w:rPr>
      </w:r>
    </w:p>
    <w:p>
      <w:pPr>
        <w:spacing w:after="100" w:line="360" w:lineRule="auto" w:before="0"/>
      </w:pPr>
      <w:r>
        <w:rPr>
          <w:b w:val="0"/>
        </w:rPr>
        <w:t>30. Select the correct option that indicates the arrangement of the given words in a logical and meaningful order. 1. Europe 2. Germany 3. Frankfurt 4. Universe 5. World</w:t>
      </w:r>
    </w:p>
    <w:p>
      <w:pPr>
        <w:spacing w:before="0"/>
      </w:pPr>
      <w:r>
        <w:rPr>
          <w:b w:val="0"/>
        </w:rPr>
      </w:r>
    </w:p>
    <w:p>
      <w:pPr>
        <w:spacing w:after="100" w:before="0"/>
      </w:pPr>
      <w:r>
        <w:rPr>
          <w:b w:val="0"/>
        </w:rPr>
        <w:t>A. 3, 2, 1, 5, 4</w:t>
      </w:r>
    </w:p>
    <w:p>
      <w:pPr>
        <w:spacing w:after="100" w:before="0"/>
      </w:pPr>
      <w:r>
        <w:rPr>
          <w:b w:val="0"/>
        </w:rPr>
        <w:t>B. 3, 1, 2, 5, 4</w:t>
      </w:r>
    </w:p>
    <w:p>
      <w:pPr>
        <w:spacing w:after="100" w:before="0"/>
      </w:pPr>
      <w:r>
        <w:rPr>
          <w:b w:val="0"/>
        </w:rPr>
        <w:t>C. 3, 2, 1, 4, 5</w:t>
      </w:r>
    </w:p>
    <w:p>
      <w:pPr>
        <w:spacing w:after="100" w:before="0"/>
      </w:pPr>
      <w:r>
        <w:rPr>
          <w:b w:val="0"/>
        </w:rPr>
        <w:t>D. 2, 3, 1, 5,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logical and meaningful order of the given words is as follows: LOGIC: The words have been arranged according to the size. 3. Frankfurt: Frankfurt is the city in Germany. 2. Germany: Germany is the country in Europe continent. 1. Europe: Europe is a continent in the world. 5. World: World is a part of the universe. 4. Universe: Universe is bigger than all of them. Hence, "3, 2, 1, 5, 4" is the correct answer.</w:t>
      </w:r>
    </w:p>
    <w:p>
      <w:pPr>
        <w:spacing w:before="0"/>
      </w:pPr>
      <w:r>
        <w:rPr>
          <w:b w:val="0"/>
        </w:rPr>
      </w:r>
    </w:p>
    <w:p>
      <w:pPr>
        <w:spacing w:after="100" w:line="360" w:lineRule="auto" w:before="0"/>
      </w:pPr>
      <w:r>
        <w:rPr>
          <w:b w:val="0"/>
        </w:rPr>
        <w:t>31. Arrange the following words in a logical and meaningful order. I. Heptagon II. Octagon III. Nonagon IV. Hexagon</w:t>
      </w:r>
    </w:p>
    <w:p>
      <w:pPr>
        <w:spacing w:before="0"/>
      </w:pPr>
      <w:r>
        <w:rPr>
          <w:b w:val="0"/>
        </w:rPr>
      </w:r>
    </w:p>
    <w:p>
      <w:pPr>
        <w:spacing w:after="100" w:before="0"/>
      </w:pPr>
      <w:r>
        <w:rPr>
          <w:b w:val="0"/>
        </w:rPr>
        <w:t>A. IV, I, II, III</w:t>
      </w:r>
    </w:p>
    <w:p>
      <w:pPr>
        <w:spacing w:after="100" w:before="0"/>
      </w:pPr>
      <w:r>
        <w:rPr>
          <w:b w:val="0"/>
        </w:rPr>
        <w:t>B. IV, III, I, II</w:t>
      </w:r>
    </w:p>
    <w:p>
      <w:pPr>
        <w:spacing w:after="100" w:before="0"/>
      </w:pPr>
      <w:r>
        <w:rPr>
          <w:b w:val="0"/>
        </w:rPr>
        <w:t>C. III, I, II, IV</w:t>
      </w:r>
    </w:p>
    <w:p>
      <w:pPr>
        <w:spacing w:after="100" w:before="0"/>
      </w:pPr>
      <w:r>
        <w:rPr>
          <w:b w:val="0"/>
        </w:rPr>
        <w:t>D. III, II, IV,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Hexagon comes first in the order. Hexagon is followed by Heptagon. Heptagon is followed by Octagon. Octagon is followed by Nonagon. The correct order is, Hexagon (IV) → Heptagon (I) → Octagon (II) → Nonagon (III) Hence, option 1 is the correct answer.</w:t>
      </w:r>
    </w:p>
    <w:p>
      <w:pPr>
        <w:spacing w:before="0"/>
      </w:pPr>
      <w:r>
        <w:rPr>
          <w:b w:val="0"/>
        </w:rPr>
      </w:r>
    </w:p>
    <w:p>
      <w:pPr>
        <w:spacing w:after="100" w:line="360" w:lineRule="auto" w:before="0"/>
      </w:pPr>
      <w:r>
        <w:rPr>
          <w:b w:val="0"/>
        </w:rPr>
        <w:t>32. Select the correct option that indicates the arrangement of the following words in a logical and meaningful order. 1. Scrutiny 2. Applications 3. Interview 4. Job offer 5. Joining</w:t>
      </w:r>
    </w:p>
    <w:p>
      <w:pPr>
        <w:spacing w:before="0"/>
      </w:pPr>
      <w:r>
        <w:rPr>
          <w:b w:val="0"/>
        </w:rPr>
      </w:r>
    </w:p>
    <w:p>
      <w:pPr>
        <w:spacing w:after="100" w:before="0"/>
      </w:pPr>
      <w:r>
        <w:rPr>
          <w:b w:val="0"/>
        </w:rPr>
        <w:t>A. 2, 1, 3, 4, 5</w:t>
      </w:r>
    </w:p>
    <w:p>
      <w:pPr>
        <w:spacing w:after="100" w:before="0"/>
      </w:pPr>
      <w:r>
        <w:rPr>
          <w:b w:val="0"/>
        </w:rPr>
        <w:t>B. 3, 1, 5, 4, 2</w:t>
      </w:r>
    </w:p>
    <w:p>
      <w:pPr>
        <w:spacing w:after="100" w:before="0"/>
      </w:pPr>
      <w:r>
        <w:rPr>
          <w:b w:val="0"/>
        </w:rPr>
        <w:t>C. 2, 4, 1, 5, 3</w:t>
      </w:r>
    </w:p>
    <w:p>
      <w:pPr>
        <w:spacing w:after="100" w:before="0"/>
      </w:pPr>
      <w:r>
        <w:rPr>
          <w:b w:val="0"/>
        </w:rPr>
        <w:t>D. 1, 3, 2, 4,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logical and meaningful order is as follows: 2. Applications → Firstly, any organization receives applications from the candidates. 1. Scrutiny → Then, the organization scrutinizes all those applications. 3. Interview → Then, the interview is conducted by the organization. 4. Job offer → Then, the organization offers job to the selected candidates. 5. Joining → At last, the candidate joins the organization. Hence, 2, 1, 3, 4, 5 is correct.</w:t>
      </w:r>
    </w:p>
    <w:p>
      <w:pPr>
        <w:spacing w:before="0"/>
      </w:pPr>
      <w:r>
        <w:rPr>
          <w:b w:val="0"/>
        </w:rPr>
      </w:r>
    </w:p>
    <w:p>
      <w:pPr>
        <w:spacing w:after="100" w:line="360" w:lineRule="auto" w:before="0"/>
      </w:pPr>
      <w:r>
        <w:rPr>
          <w:b w:val="0"/>
        </w:rPr>
        <w:t>33. Select the correct alternative to indicate the arrangement of the following words in a logical and meaningful order. 1) Editor 2) Publisher 3) Author 4) Reader 5) Bookseller</w:t>
      </w:r>
    </w:p>
    <w:p>
      <w:pPr>
        <w:spacing w:before="0"/>
      </w:pPr>
      <w:r>
        <w:rPr>
          <w:b w:val="0"/>
        </w:rPr>
      </w:r>
    </w:p>
    <w:p>
      <w:pPr>
        <w:spacing w:after="100" w:before="0"/>
      </w:pPr>
      <w:r>
        <w:rPr>
          <w:b w:val="0"/>
        </w:rPr>
        <w:t>A. 3, 1, 2, 5, 4</w:t>
      </w:r>
    </w:p>
    <w:p>
      <w:pPr>
        <w:spacing w:after="100" w:before="0"/>
      </w:pPr>
      <w:r>
        <w:rPr>
          <w:b w:val="0"/>
        </w:rPr>
        <w:t>B. 4, 3, 1, 2, 5</w:t>
      </w:r>
    </w:p>
    <w:p>
      <w:pPr>
        <w:spacing w:after="100" w:before="0"/>
      </w:pPr>
      <w:r>
        <w:rPr>
          <w:b w:val="0"/>
        </w:rPr>
        <w:t>C. 1, 3, 2, 5, 4</w:t>
      </w:r>
    </w:p>
    <w:p>
      <w:pPr>
        <w:spacing w:after="100" w:before="0"/>
      </w:pPr>
      <w:r>
        <w:rPr>
          <w:b w:val="0"/>
        </w:rPr>
        <w:t>D. 3, 2, 1, 5,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comes Author, who writes the book. Then Editor edits the book. After editing, the book is published. After publishing, comes the bookseller. At last comes the reader. Author → Editor → Publisher → Bookseller → Reader Hence, option 1 is the correct answer.</w:t>
      </w:r>
    </w:p>
    <w:p>
      <w:pPr>
        <w:spacing w:before="0"/>
      </w:pPr>
      <w:r>
        <w:rPr>
          <w:b w:val="0"/>
        </w:rPr>
      </w:r>
    </w:p>
    <w:p>
      <w:pPr>
        <w:spacing w:after="100" w:line="360" w:lineRule="auto" w:before="0"/>
      </w:pPr>
      <w:r>
        <w:rPr>
          <w:b w:val="0"/>
        </w:rPr>
        <w:t>34. Select the correct option that indicates the arrangement of the following words in a logical and meaningful order. 1. Dog 2. Buffalo 3. Tortoise 4. Mosquito 5. Tiger</w:t>
      </w:r>
    </w:p>
    <w:p>
      <w:pPr>
        <w:spacing w:before="0"/>
      </w:pPr>
      <w:r>
        <w:rPr>
          <w:b w:val="0"/>
        </w:rPr>
      </w:r>
    </w:p>
    <w:p>
      <w:pPr>
        <w:spacing w:after="100" w:before="0"/>
      </w:pPr>
      <w:r>
        <w:rPr>
          <w:b w:val="0"/>
        </w:rPr>
        <w:t>A. 4, 1, 5, 3, 2</w:t>
      </w:r>
    </w:p>
    <w:p>
      <w:pPr>
        <w:spacing w:after="100" w:before="0"/>
      </w:pPr>
      <w:r>
        <w:rPr>
          <w:b w:val="0"/>
        </w:rPr>
        <w:t>B. 2, 3, 5, 1, 4</w:t>
      </w:r>
    </w:p>
    <w:p>
      <w:pPr>
        <w:spacing w:after="100" w:before="0"/>
      </w:pPr>
      <w:r>
        <w:rPr>
          <w:b w:val="0"/>
        </w:rPr>
        <w:t>C. 2, 5, 3, 1, 4</w:t>
      </w:r>
    </w:p>
    <w:p>
      <w:pPr>
        <w:spacing w:after="100" w:before="0"/>
      </w:pPr>
      <w:r>
        <w:rPr>
          <w:b w:val="0"/>
        </w:rPr>
        <w:t>D. 4, 3, 1, 5,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 Dog 2. Buffalo 3. Tortoise 4. Mosquito 5. Tiger The arrangement according to their size is as follows, 4. Mosquito 3. Tortoise 1. Dog 5. Tiger 2. Buffalo Hence, the correct answer is 4, 3, 1, 5, 2.</w:t>
      </w:r>
    </w:p>
    <w:p>
      <w:pPr>
        <w:spacing w:before="0"/>
      </w:pPr>
      <w:r>
        <w:rPr>
          <w:b w:val="0"/>
        </w:rPr>
      </w:r>
    </w:p>
    <w:p>
      <w:pPr>
        <w:spacing w:after="100" w:line="360" w:lineRule="auto" w:before="0"/>
      </w:pPr>
      <w:r>
        <w:rPr>
          <w:b w:val="0"/>
        </w:rPr>
        <w:t>35. Select the correct option that indicates the arrangement of the following words in a logical and meaningful order. 1. Month 2. Day 3. Decade 4. Year 5. Century</w:t>
      </w:r>
    </w:p>
    <w:p>
      <w:pPr>
        <w:spacing w:before="0"/>
      </w:pPr>
      <w:r>
        <w:rPr>
          <w:b w:val="0"/>
        </w:rPr>
      </w:r>
    </w:p>
    <w:p>
      <w:pPr>
        <w:spacing w:after="100" w:before="0"/>
      </w:pPr>
      <w:r>
        <w:rPr>
          <w:b w:val="0"/>
        </w:rPr>
        <w:t>A. 3, 5, 4, 1, 2</w:t>
      </w:r>
    </w:p>
    <w:p>
      <w:pPr>
        <w:spacing w:after="100" w:before="0"/>
      </w:pPr>
      <w:r>
        <w:rPr>
          <w:b w:val="0"/>
        </w:rPr>
        <w:t>B. 5, 4, 3, 1, 2</w:t>
      </w:r>
    </w:p>
    <w:p>
      <w:pPr>
        <w:spacing w:after="100" w:before="0"/>
      </w:pPr>
      <w:r>
        <w:rPr>
          <w:b w:val="0"/>
        </w:rPr>
        <w:t>C. 5, 3, 4, 1, 2</w:t>
      </w:r>
    </w:p>
    <w:p>
      <w:pPr>
        <w:spacing w:after="100" w:before="0"/>
      </w:pPr>
      <w:r>
        <w:rPr>
          <w:b w:val="0"/>
        </w:rPr>
        <w:t>D. 3, 5, 1, 4,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chronological progression of time is : "5, 3, 4, 1, 2".</w:t>
      </w:r>
    </w:p>
    <w:p>
      <w:pPr>
        <w:spacing w:before="0"/>
      </w:pPr>
      <w:r>
        <w:rPr>
          <w:b w:val="0"/>
        </w:rPr>
      </w:r>
    </w:p>
    <w:p>
      <w:pPr>
        <w:spacing w:after="100" w:line="360" w:lineRule="auto" w:before="0"/>
      </w:pPr>
      <w:r>
        <w:rPr>
          <w:b w:val="0"/>
        </w:rPr>
        <w:t>36. Select the correct alternative to indicate the arrangement of the following words in a logical and meaningful order. 1. Cloud 2. Shelter 3. Monsoon 4. Rain 5. Flood 6. Relief</w:t>
      </w:r>
    </w:p>
    <w:p>
      <w:pPr>
        <w:spacing w:before="0"/>
      </w:pPr>
      <w:r>
        <w:rPr>
          <w:b w:val="0"/>
        </w:rPr>
      </w:r>
    </w:p>
    <w:p>
      <w:pPr>
        <w:spacing w:after="100" w:before="0"/>
      </w:pPr>
      <w:r>
        <w:rPr>
          <w:b w:val="0"/>
        </w:rPr>
        <w:t>A. 4, 1, 2, 5, 2, 6</w:t>
      </w:r>
    </w:p>
    <w:p>
      <w:pPr>
        <w:spacing w:after="100" w:before="0"/>
      </w:pPr>
      <w:r>
        <w:rPr>
          <w:b w:val="0"/>
        </w:rPr>
        <w:t>B. 3, 1, 4, 5, 2, 6</w:t>
      </w:r>
    </w:p>
    <w:p>
      <w:pPr>
        <w:spacing w:after="100" w:before="0"/>
      </w:pPr>
      <w:r>
        <w:rPr>
          <w:b w:val="0"/>
        </w:rPr>
        <w:t>C. 1, 3, 4, 5, 6, 2</w:t>
      </w:r>
    </w:p>
    <w:p>
      <w:pPr>
        <w:spacing w:after="100" w:before="0"/>
      </w:pPr>
      <w:r>
        <w:rPr>
          <w:b w:val="0"/>
        </w:rPr>
        <w:t>D. 3, 1, 4, 2, 5,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logical sequence is Monsoon → Cloud → Rain → Flood → Shelter → Relief Hence, the correct answer is 3, 1, 4, 5, 2, 6.</w:t>
      </w:r>
    </w:p>
    <w:p>
      <w:pPr>
        <w:spacing w:before="0"/>
      </w:pPr>
      <w:r>
        <w:rPr>
          <w:b w:val="0"/>
        </w:rPr>
      </w:r>
    </w:p>
    <w:p>
      <w:pPr>
        <w:spacing w:after="100" w:line="360" w:lineRule="auto" w:before="0"/>
      </w:pPr>
      <w:r>
        <w:rPr>
          <w:b w:val="0"/>
        </w:rPr>
        <w:t>37. Arrange the following words in a logical and meaning order. 1. CFL bulb 2. Bulb 3. Lantern 4. Earthen lamp 5. LED bulb</w:t>
      </w:r>
    </w:p>
    <w:p>
      <w:pPr>
        <w:spacing w:before="0"/>
      </w:pPr>
      <w:r>
        <w:rPr>
          <w:b w:val="0"/>
        </w:rPr>
      </w:r>
    </w:p>
    <w:p>
      <w:pPr>
        <w:spacing w:after="100" w:before="0"/>
      </w:pPr>
      <w:r>
        <w:rPr>
          <w:b w:val="0"/>
        </w:rPr>
        <w:t>A. 3 - 4 - 2 - 1 - 5</w:t>
      </w:r>
    </w:p>
    <w:p>
      <w:pPr>
        <w:spacing w:after="100" w:before="0"/>
      </w:pPr>
      <w:r>
        <w:rPr>
          <w:b w:val="0"/>
        </w:rPr>
        <w:t>B. 4 - 3 - 2 - 1 - 5</w:t>
      </w:r>
    </w:p>
    <w:p>
      <w:pPr>
        <w:spacing w:after="100" w:before="0"/>
      </w:pPr>
      <w:r>
        <w:rPr>
          <w:b w:val="0"/>
        </w:rPr>
        <w:t>C. 4 - 3 - 1 - 2 - 5</w:t>
      </w:r>
    </w:p>
    <w:p>
      <w:pPr>
        <w:spacing w:after="100" w:before="0"/>
      </w:pPr>
      <w:r>
        <w:rPr>
          <w:b w:val="0"/>
        </w:rPr>
        <w:t>D. 3 - 4 - 1 - 2 - 5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logical and meaningful order of the following words is shown below: 4. Earthen lamp 3. Lantern 2. Bulb 1. CFL bulb 5. LED bulb The given words are arranged in the order they were invented. Hence, ‘4 - 3 - 2 - 1 - 5’ is the correct answer.</w:t>
      </w:r>
    </w:p>
    <w:p>
      <w:pPr>
        <w:spacing w:before="0"/>
      </w:pPr>
      <w:r>
        <w:rPr>
          <w:b w:val="0"/>
        </w:rPr>
      </w:r>
    </w:p>
    <w:p>
      <w:pPr>
        <w:spacing w:after="100" w:line="360" w:lineRule="auto" w:before="0"/>
      </w:pPr>
      <w:r>
        <w:rPr>
          <w:b w:val="0"/>
        </w:rPr>
        <w:t>38. Arrange the following words in a logical and meaningful order. 1. Letter 2. Satellite 3. Telephone 4. Smartphone</w:t>
      </w:r>
    </w:p>
    <w:p>
      <w:pPr>
        <w:spacing w:before="0"/>
      </w:pPr>
      <w:r>
        <w:rPr>
          <w:b w:val="0"/>
        </w:rPr>
      </w:r>
    </w:p>
    <w:p>
      <w:pPr>
        <w:spacing w:after="100" w:before="0"/>
      </w:pPr>
      <w:r>
        <w:rPr>
          <w:b w:val="0"/>
        </w:rPr>
        <w:t>A. 1, 3, 4, 2</w:t>
      </w:r>
    </w:p>
    <w:p>
      <w:pPr>
        <w:spacing w:after="100" w:before="0"/>
      </w:pPr>
      <w:r>
        <w:rPr>
          <w:b w:val="0"/>
        </w:rPr>
        <w:t>B. 4, 3, 1, 2</w:t>
      </w:r>
    </w:p>
    <w:p>
      <w:pPr>
        <w:spacing w:after="100" w:before="0"/>
      </w:pPr>
      <w:r>
        <w:rPr>
          <w:b w:val="0"/>
        </w:rPr>
        <w:t>C. 3, 1, 2, 4</w:t>
      </w:r>
    </w:p>
    <w:p>
      <w:pPr>
        <w:spacing w:after="100" w:before="0"/>
      </w:pPr>
      <w:r>
        <w:rPr>
          <w:b w:val="0"/>
        </w:rPr>
        <w:t>D. 3, 2,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Words are arranged in the order of their technological advantages. 1. Letter - By letter, we can send information to someone. 3. Telephone - We can call to someone. 4. Smartphone - We can voice call, video call, and text messages to one person/more than one person. 2. Satellite - It is used in a wide variety of applications such as global mobile communication, private business networks, Long distance telephone transmission, weather forecasting, radio/TV signal broadcasting, connecting remote areas, television distribution etc. Hence, ‘1, 3, 4, 2’ is the correct answer.</w:t>
      </w:r>
    </w:p>
    <w:p>
      <w:pPr>
        <w:spacing w:before="0"/>
      </w:pPr>
      <w:r>
        <w:rPr>
          <w:b w:val="0"/>
        </w:rPr>
      </w:r>
    </w:p>
    <w:p>
      <w:pPr>
        <w:spacing w:after="100" w:line="360" w:lineRule="auto" w:before="0"/>
      </w:pPr>
      <w:r>
        <w:rPr>
          <w:b w:val="0"/>
        </w:rPr>
        <w:t>39. Select the correct option that indicates the arrangement of the given words in a logical and meaningful order. 1. Chapter list 2. Bibliography 3. Preface 4. Cover page 5. Chapters</w:t>
      </w:r>
    </w:p>
    <w:p>
      <w:pPr>
        <w:spacing w:before="0"/>
      </w:pPr>
      <w:r>
        <w:rPr>
          <w:b w:val="0"/>
        </w:rPr>
      </w:r>
    </w:p>
    <w:p>
      <w:pPr>
        <w:spacing w:after="100" w:before="0"/>
      </w:pPr>
      <w:r>
        <w:rPr>
          <w:b w:val="0"/>
        </w:rPr>
        <w:t>A. 2, 5, 1, 4, 3</w:t>
      </w:r>
    </w:p>
    <w:p>
      <w:pPr>
        <w:spacing w:after="100" w:before="0"/>
      </w:pPr>
      <w:r>
        <w:rPr>
          <w:b w:val="0"/>
        </w:rPr>
        <w:t>B. 4, 3, 1, 5, 2</w:t>
      </w:r>
    </w:p>
    <w:p>
      <w:pPr>
        <w:spacing w:after="100" w:before="0"/>
      </w:pPr>
      <w:r>
        <w:rPr>
          <w:b w:val="0"/>
        </w:rPr>
        <w:t>C. 4, 5, 3, 1, 2</w:t>
      </w:r>
    </w:p>
    <w:p>
      <w:pPr>
        <w:spacing w:after="100" w:before="0"/>
      </w:pPr>
      <w:r>
        <w:rPr>
          <w:b w:val="0"/>
        </w:rPr>
        <w:t>D. 3, 5, 4, 2,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words have been arranged according to the book format. 4. Cover Page, 3. Preface, 1. Chapter list, 5. Chapters, 2. Bibliography</w:t>
      </w:r>
    </w:p>
    <w:p>
      <w:pPr>
        <w:spacing w:before="0"/>
      </w:pPr>
      <w:r>
        <w:rPr>
          <w:b w:val="0"/>
        </w:rPr>
      </w:r>
    </w:p>
    <w:p>
      <w:pPr>
        <w:spacing w:after="100" w:line="360" w:lineRule="auto" w:before="0"/>
      </w:pPr>
      <w:r>
        <w:rPr>
          <w:b w:val="0"/>
        </w:rPr>
        <w:t>40. Select the correct option that indicates the arrangement of the following words in a logical and meaningful order. 1. Consumption 2. Manufacturer 3. Retailer 4. Wholesaler 5. Customer</w:t>
      </w:r>
    </w:p>
    <w:p>
      <w:pPr>
        <w:spacing w:before="0"/>
      </w:pPr>
      <w:r>
        <w:rPr>
          <w:b w:val="0"/>
        </w:rPr>
      </w:r>
    </w:p>
    <w:p>
      <w:pPr>
        <w:spacing w:after="100" w:before="0"/>
      </w:pPr>
      <w:r>
        <w:rPr>
          <w:b w:val="0"/>
        </w:rPr>
        <w:t>A. 2, 4, 3, 5, 1</w:t>
      </w:r>
    </w:p>
    <w:p>
      <w:pPr>
        <w:spacing w:after="100" w:before="0"/>
      </w:pPr>
      <w:r>
        <w:rPr>
          <w:b w:val="0"/>
        </w:rPr>
        <w:t>B. 2, 3, 4, 1, 5</w:t>
      </w:r>
    </w:p>
    <w:p>
      <w:pPr>
        <w:spacing w:after="100" w:before="0"/>
      </w:pPr>
      <w:r>
        <w:rPr>
          <w:b w:val="0"/>
        </w:rPr>
        <w:t>C. 5, 4, 1, 2, 3</w:t>
      </w:r>
    </w:p>
    <w:p>
      <w:pPr>
        <w:spacing w:after="100" w:before="0"/>
      </w:pPr>
      <w:r>
        <w:rPr>
          <w:b w:val="0"/>
        </w:rPr>
        <w:t>D. 3, 1, 2, 5,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the process of the production of an item. 2. Manufacturer 4. Wholesaler 3. Retailer 5. Customer 1. Consumption Hence, "2, 4, 3, 5, 1" is the correct answer.</w:t>
      </w:r>
    </w:p>
    <w:p>
      <w:pPr>
        <w:spacing w:before="0"/>
      </w:pPr>
      <w:r>
        <w:rPr>
          <w:b w:val="0"/>
        </w:rPr>
      </w:r>
    </w:p>
    <w:p>
      <w:pPr>
        <w:spacing w:after="100" w:line="360" w:lineRule="auto" w:before="0"/>
      </w:pPr>
      <w:r>
        <w:rPr>
          <w:b w:val="0"/>
        </w:rPr>
        <w:t>41. Select the correct option that indicates the arrangement of the following words in a logical and meaningful order. 1- Haripad 2- India 3- South-East Asia 4- Kerala 5- Asia</w:t>
      </w:r>
    </w:p>
    <w:p>
      <w:pPr>
        <w:spacing w:before="0"/>
      </w:pPr>
      <w:r>
        <w:rPr>
          <w:b w:val="0"/>
        </w:rPr>
      </w:r>
    </w:p>
    <w:p>
      <w:pPr>
        <w:spacing w:after="100" w:before="0"/>
      </w:pPr>
      <w:r>
        <w:rPr>
          <w:b w:val="0"/>
        </w:rPr>
        <w:t>A. 3,5,2,4,1</w:t>
      </w:r>
    </w:p>
    <w:p>
      <w:pPr>
        <w:spacing w:after="100" w:before="0"/>
      </w:pPr>
      <w:r>
        <w:rPr>
          <w:b w:val="0"/>
        </w:rPr>
        <w:t>B. 5,2,3,4,1</w:t>
      </w:r>
    </w:p>
    <w:p>
      <w:pPr>
        <w:spacing w:after="100" w:before="0"/>
      </w:pPr>
      <w:r>
        <w:rPr>
          <w:b w:val="0"/>
        </w:rPr>
        <w:t>C. 5,3,2,4,1</w:t>
      </w:r>
    </w:p>
    <w:p>
      <w:pPr>
        <w:spacing w:after="100" w:before="0"/>
      </w:pPr>
      <w:r>
        <w:rPr>
          <w:b w:val="0"/>
        </w:rPr>
        <w:t>D. 5,3,4,2,1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logical and meaningful order is: The order is in accordance with size of the given options. 5- Asia : Continent 3- South-East Asia : Part of continent 2- India : Country 4- Kerala : State 1- Haripad : City Hence the correct answer is option 3.</w:t>
      </w:r>
    </w:p>
    <w:p>
      <w:pPr>
        <w:spacing w:before="0"/>
      </w:pPr>
      <w:r>
        <w:rPr>
          <w:b w:val="0"/>
        </w:rPr>
      </w:r>
    </w:p>
    <w:p>
      <w:pPr>
        <w:spacing w:after="100" w:line="360" w:lineRule="auto" w:before="0"/>
      </w:pPr>
      <w:r>
        <w:rPr>
          <w:b w:val="0"/>
        </w:rPr>
        <w:t>42. Select the correct option that indicates the arrangement of the following words in a logical and meaningful order. 1. Toddler 2. Adult 3. Adolescent 4. Foetus 5. Baby</w:t>
      </w:r>
    </w:p>
    <w:p>
      <w:pPr>
        <w:spacing w:before="0"/>
      </w:pPr>
      <w:r>
        <w:rPr>
          <w:b w:val="0"/>
        </w:rPr>
      </w:r>
    </w:p>
    <w:p>
      <w:pPr>
        <w:spacing w:after="100" w:before="0"/>
      </w:pPr>
      <w:r>
        <w:rPr>
          <w:b w:val="0"/>
        </w:rPr>
        <w:t>A. 1, 5, 3, 2, 4</w:t>
      </w:r>
    </w:p>
    <w:p>
      <w:pPr>
        <w:spacing w:after="100" w:before="0"/>
      </w:pPr>
      <w:r>
        <w:rPr>
          <w:b w:val="0"/>
        </w:rPr>
        <w:t>B. 1, 5, 4, 3, 2</w:t>
      </w:r>
    </w:p>
    <w:p>
      <w:pPr>
        <w:spacing w:after="100" w:before="0"/>
      </w:pPr>
      <w:r>
        <w:rPr>
          <w:b w:val="0"/>
        </w:rPr>
        <w:t>C. 4, 1, 5, 3, 2</w:t>
      </w:r>
    </w:p>
    <w:p>
      <w:pPr>
        <w:spacing w:after="100" w:before="0"/>
      </w:pPr>
      <w:r>
        <w:rPr>
          <w:b w:val="0"/>
        </w:rPr>
        <w:t>D. 4, 5, 1, 3,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4. Foetus - This is the starting stage of human development inside the womb. 5. Baby - After birth, a foetus becomes a baby. 1. Toddler - As the baby grows older, it reaches the toddler stage. 3. Adolescent - Following the toddler stage, a person grows into an adolescent during their teenage years. 2. Adult - The final stage in this sequence is adulthood. So, the order would be: '4, 5, 1, 3, 2'. Hence, the correct answer is "Option 4".</w:t>
      </w:r>
    </w:p>
    <w:p>
      <w:pPr>
        <w:spacing w:before="0"/>
      </w:pPr>
      <w:r>
        <w:rPr>
          <w:b w:val="0"/>
        </w:rPr>
      </w:r>
    </w:p>
    <w:p>
      <w:pPr>
        <w:spacing w:after="100" w:line="360" w:lineRule="auto" w:before="0"/>
      </w:pPr>
      <w:r>
        <w:rPr>
          <w:b w:val="0"/>
        </w:rPr>
        <w:t>43. Select the correct option that indicates the arrangement of the following words in a logical and meaningful order. 1. Receive 2. Selecting goods 3. Return 4. Placing Order 5. Add to Cart</w:t>
      </w:r>
    </w:p>
    <w:p>
      <w:pPr>
        <w:spacing w:before="0"/>
      </w:pPr>
      <w:r>
        <w:rPr>
          <w:b w:val="0"/>
        </w:rPr>
      </w:r>
    </w:p>
    <w:p>
      <w:pPr>
        <w:spacing w:after="100" w:before="0"/>
      </w:pPr>
      <w:r>
        <w:rPr>
          <w:b w:val="0"/>
        </w:rPr>
        <w:t>A. 4, 2, 5, 1, 3</w:t>
      </w:r>
    </w:p>
    <w:p>
      <w:pPr>
        <w:spacing w:after="100" w:before="0"/>
      </w:pPr>
      <w:r>
        <w:rPr>
          <w:b w:val="0"/>
        </w:rPr>
        <w:t>B. 4, 2, 5, 3, 1</w:t>
      </w:r>
    </w:p>
    <w:p>
      <w:pPr>
        <w:spacing w:after="100" w:before="0"/>
      </w:pPr>
      <w:r>
        <w:rPr>
          <w:b w:val="0"/>
        </w:rPr>
        <w:t>C. 2, 5, 4, 3, 1</w:t>
      </w:r>
    </w:p>
    <w:p>
      <w:pPr>
        <w:spacing w:after="100" w:before="0"/>
      </w:pPr>
      <w:r>
        <w:rPr>
          <w:b w:val="0"/>
        </w:rPr>
        <w:t>D. 2, 5, 4,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While shopping, we first select the goods (2) then we add it to the cart (5), after adding it to the cart we place the order (4) and then we receive the order (1) and then in some cases if we don't like it then we return it (3). Hence, the correct order is 2, 5, 4, 1, 3.</w:t>
      </w:r>
    </w:p>
    <w:p>
      <w:pPr>
        <w:spacing w:before="0"/>
      </w:pPr>
      <w:r>
        <w:rPr>
          <w:b w:val="0"/>
        </w:rPr>
      </w:r>
    </w:p>
    <w:p>
      <w:pPr>
        <w:spacing w:after="100" w:line="360" w:lineRule="auto" w:before="0"/>
      </w:pPr>
      <w:r>
        <w:rPr>
          <w:b w:val="0"/>
        </w:rPr>
        <w:t>44. Arrange the given words in a logical and meaningful sequence. 1. Earth 2. Saturn 3. Jupiter 4. Mercury 5. Venus 6. Mars</w:t>
      </w:r>
    </w:p>
    <w:p>
      <w:pPr>
        <w:spacing w:before="0"/>
      </w:pPr>
      <w:r>
        <w:rPr>
          <w:b w:val="0"/>
        </w:rPr>
      </w:r>
    </w:p>
    <w:p>
      <w:pPr>
        <w:spacing w:after="100" w:before="0"/>
      </w:pPr>
      <w:r>
        <w:rPr>
          <w:b w:val="0"/>
        </w:rPr>
        <w:t>A. 5, 4, 3, 2, 1, 6</w:t>
      </w:r>
    </w:p>
    <w:p>
      <w:pPr>
        <w:spacing w:after="100" w:before="0"/>
      </w:pPr>
      <w:r>
        <w:rPr>
          <w:b w:val="0"/>
        </w:rPr>
        <w:t>B. 4, 5, 1, 6, 3, 2</w:t>
      </w:r>
    </w:p>
    <w:p>
      <w:pPr>
        <w:spacing w:after="100" w:before="0"/>
      </w:pPr>
      <w:r>
        <w:rPr>
          <w:b w:val="0"/>
        </w:rPr>
        <w:t>C. 6, 3, 4, 1, 2, 5</w:t>
      </w:r>
    </w:p>
    <w:p>
      <w:pPr>
        <w:spacing w:after="100" w:before="0"/>
      </w:pPr>
      <w:r>
        <w:rPr>
          <w:b w:val="0"/>
        </w:rPr>
        <w:t>D. 3, 1, 4, 2, 5,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follows here is: Arrangement of words in a meaningful and ascending order: (As per the mean distance from the Sun). The correct sequence will be: 4. Mercury 5. Venus 1. Earth 6. Mars 3. Jupiter 2. Saturn Hence, the correct answer is "4, 5, 1, 6, 3, 2".</w:t>
      </w:r>
    </w:p>
    <w:p>
      <w:pPr>
        <w:spacing w:before="0"/>
      </w:pPr>
      <w:r>
        <w:rPr>
          <w:b w:val="0"/>
        </w:rPr>
      </w:r>
    </w:p>
    <w:p>
      <w:pPr>
        <w:spacing w:after="100" w:line="360" w:lineRule="auto" w:before="0"/>
      </w:pPr>
      <w:r>
        <w:rPr>
          <w:b w:val="0"/>
        </w:rPr>
        <w:t>45. Select the correct option to indicate the arrangement of the following words in a logical and meaningful order. 1. Tissue 2. Population 3. Organ 4. Cell 5. Organism</w:t>
      </w:r>
    </w:p>
    <w:p>
      <w:pPr>
        <w:spacing w:before="0"/>
      </w:pPr>
      <w:r>
        <w:rPr>
          <w:b w:val="0"/>
        </w:rPr>
      </w:r>
    </w:p>
    <w:p>
      <w:pPr>
        <w:spacing w:after="100" w:before="0"/>
      </w:pPr>
      <w:r>
        <w:rPr>
          <w:b w:val="0"/>
        </w:rPr>
        <w:t>A. 41325</w:t>
      </w:r>
    </w:p>
    <w:p>
      <w:pPr>
        <w:spacing w:after="100" w:before="0"/>
      </w:pPr>
      <w:r>
        <w:rPr>
          <w:b w:val="0"/>
        </w:rPr>
        <w:t>B. 14325</w:t>
      </w:r>
    </w:p>
    <w:p>
      <w:pPr>
        <w:spacing w:after="100" w:before="0"/>
      </w:pPr>
      <w:r>
        <w:rPr>
          <w:b w:val="0"/>
        </w:rPr>
        <w:t>C. 41352</w:t>
      </w:r>
    </w:p>
    <w:p>
      <w:pPr>
        <w:spacing w:after="100" w:before="0"/>
      </w:pPr>
      <w:r>
        <w:rPr>
          <w:b w:val="0"/>
        </w:rPr>
        <w:t>D. 14253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logical and meaningful order is: 4. Cell, 1. Tissue, 3. Organ, 5. Organism, 2. Population</w:t>
      </w:r>
    </w:p>
    <w:p>
      <w:pPr>
        <w:spacing w:before="0"/>
      </w:pPr>
      <w:r>
        <w:rPr>
          <w:b w:val="0"/>
        </w:rPr>
      </w:r>
    </w:p>
    <w:p>
      <w:pPr>
        <w:spacing w:after="100" w:line="360" w:lineRule="auto" w:before="0"/>
      </w:pPr>
      <w:r>
        <w:rPr>
          <w:b w:val="0"/>
        </w:rPr>
        <w:t>46. Select the correct option that indicates the arrangement of the following words in a logical and meaningful order. 1. Universe 2. Chennai 3. World 4. Asia 5. Tamil Nadu</w:t>
      </w:r>
    </w:p>
    <w:p>
      <w:pPr>
        <w:spacing w:before="0"/>
      </w:pPr>
      <w:r>
        <w:rPr>
          <w:b w:val="0"/>
        </w:rPr>
      </w:r>
    </w:p>
    <w:p>
      <w:pPr>
        <w:spacing w:after="100" w:before="0"/>
      </w:pPr>
      <w:r>
        <w:rPr>
          <w:b w:val="0"/>
        </w:rPr>
        <w:t>A. 1, 3, 4, 5, 2</w:t>
      </w:r>
    </w:p>
    <w:p>
      <w:pPr>
        <w:spacing w:after="100" w:before="0"/>
      </w:pPr>
      <w:r>
        <w:rPr>
          <w:b w:val="0"/>
        </w:rPr>
        <w:t>B. 1, 3, 4, 2, 5</w:t>
      </w:r>
    </w:p>
    <w:p>
      <w:pPr>
        <w:spacing w:after="100" w:before="0"/>
      </w:pPr>
      <w:r>
        <w:rPr>
          <w:b w:val="0"/>
        </w:rPr>
        <w:t>C. 3, 1, 5, 4, 2</w:t>
      </w:r>
    </w:p>
    <w:p>
      <w:pPr>
        <w:spacing w:after="100" w:before="0"/>
      </w:pPr>
      <w:r>
        <w:rPr>
          <w:b w:val="0"/>
        </w:rPr>
        <w:t>D. 1, 4, 3, 5,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logical order is: 1. Universe → It contains everything. 3. World → World is in Universe. 4. Asia → Asia is in the World. 5. Tamil Nadu → Tamil Nadu is a state in Asia. 2. Chennai → Chennai is the capital of Tamil Nadu. Hence, 1, 3, 4, 5, 2 is the correct order.</w:t>
      </w:r>
    </w:p>
    <w:p>
      <w:pPr>
        <w:spacing w:before="0"/>
      </w:pPr>
      <w:r>
        <w:rPr>
          <w:b w:val="0"/>
        </w:rPr>
      </w:r>
    </w:p>
    <w:p>
      <w:pPr>
        <w:spacing w:after="100" w:line="360" w:lineRule="auto" w:before="0"/>
      </w:pPr>
      <w:r>
        <w:rPr>
          <w:b w:val="0"/>
        </w:rPr>
        <w:t>47. Select the correct option that indicates the arrangement of the following words in a logical and meaningful order. 1. Seed 2. Tree 3. Furniture 4. Wood 5. Plant</w:t>
      </w:r>
    </w:p>
    <w:p>
      <w:pPr>
        <w:spacing w:before="0"/>
      </w:pPr>
      <w:r>
        <w:rPr>
          <w:b w:val="0"/>
        </w:rPr>
      </w:r>
    </w:p>
    <w:p>
      <w:pPr>
        <w:spacing w:after="100" w:before="0"/>
      </w:pPr>
      <w:r>
        <w:rPr>
          <w:b w:val="0"/>
        </w:rPr>
        <w:t>A. 1, 2, 5, 4, 3</w:t>
      </w:r>
    </w:p>
    <w:p>
      <w:pPr>
        <w:spacing w:after="100" w:before="0"/>
      </w:pPr>
      <w:r>
        <w:rPr>
          <w:b w:val="0"/>
        </w:rPr>
        <w:t>B. 1, 5, 2, 4, 3</w:t>
      </w:r>
    </w:p>
    <w:p>
      <w:pPr>
        <w:spacing w:after="100" w:before="0"/>
      </w:pPr>
      <w:r>
        <w:rPr>
          <w:b w:val="0"/>
        </w:rPr>
        <w:t>C. 1, 5, 2, 3, 4</w:t>
      </w:r>
    </w:p>
    <w:p>
      <w:pPr>
        <w:spacing w:after="100" w:before="0"/>
      </w:pPr>
      <w:r>
        <w:rPr>
          <w:b w:val="0"/>
        </w:rPr>
        <w:t>D. 1, 5, 4, 2,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1. Seed - This is the starting point, containing the embryo of a new plant. 5. Plant - When a seed germinates under favorable conditions, it breaks open and a sprout emerges, eventually growing into a plant. 2. Tree - As the plant matures, it may grow into a tree. 4. Wood - Wood is obtained from the trunk of mature trees. 3. Furniture - Wood is then processed and used to make furniture. So, the order would be: '1, 5, 2, 4, 3'. Hence, the correct answer is "Option 2".</w:t>
      </w:r>
    </w:p>
    <w:p>
      <w:pPr>
        <w:spacing w:before="0"/>
      </w:pPr>
      <w:r>
        <w:rPr>
          <w:b w:val="0"/>
        </w:rPr>
      </w:r>
    </w:p>
    <w:p>
      <w:pPr>
        <w:spacing w:after="100" w:line="360" w:lineRule="auto" w:before="0"/>
      </w:pPr>
      <w:r>
        <w:rPr>
          <w:b w:val="0"/>
        </w:rPr>
        <w:t>48. Arrange the following words in a logical and meaningful sequence. 1. Paragraph 2. Sentence 3. Letter 4. Phrase 5. Word</w:t>
      </w:r>
    </w:p>
    <w:p>
      <w:pPr>
        <w:spacing w:before="0"/>
      </w:pPr>
      <w:r>
        <w:rPr>
          <w:b w:val="0"/>
        </w:rPr>
      </w:r>
    </w:p>
    <w:p>
      <w:pPr>
        <w:spacing w:after="100" w:before="0"/>
      </w:pPr>
      <w:r>
        <w:rPr>
          <w:b w:val="0"/>
        </w:rPr>
        <w:t>A. 5, 3, 1, 2, 4</w:t>
      </w:r>
    </w:p>
    <w:p>
      <w:pPr>
        <w:spacing w:after="100" w:before="0"/>
      </w:pPr>
      <w:r>
        <w:rPr>
          <w:b w:val="0"/>
        </w:rPr>
        <w:t>B. 3, 5, 1, 2, 4</w:t>
      </w:r>
    </w:p>
    <w:p>
      <w:pPr>
        <w:spacing w:after="100" w:before="0"/>
      </w:pPr>
      <w:r>
        <w:rPr>
          <w:b w:val="0"/>
        </w:rPr>
        <w:t>C. 3, 5, 4, 2, 1</w:t>
      </w:r>
    </w:p>
    <w:p>
      <w:pPr>
        <w:spacing w:after="100" w:before="0"/>
      </w:pPr>
      <w:r>
        <w:rPr>
          <w:b w:val="0"/>
        </w:rPr>
        <w:t>D. 1, 2, 3, 4,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meaningful sequence is : 3. Letter → These are the alphabets used to make a meaningful word. 5.Word → group of the letters is called word. 4. Phrase → group of the word is called a phrase. 2.Sentence → group of the phrase is called a sentence. 1. Paragraph → group of the sentence is called a paragraph. Hence, '3, 5, 4, 2, 1' is the correct answer.</w:t>
      </w:r>
    </w:p>
    <w:p>
      <w:pPr>
        <w:spacing w:before="0"/>
      </w:pPr>
      <w:r>
        <w:rPr>
          <w:b w:val="0"/>
        </w:rPr>
      </w:r>
    </w:p>
    <w:p>
      <w:pPr>
        <w:spacing w:after="100" w:line="360" w:lineRule="auto" w:before="0"/>
      </w:pPr>
      <w:r>
        <w:rPr>
          <w:b w:val="0"/>
        </w:rPr>
        <w:t>49. Arrange the following words in a logical and meaningful order. 1. Micron 2. Metre 3. Mile 4. Millimetre 5. Kilometre 6. Centimetre</w:t>
      </w:r>
    </w:p>
    <w:p>
      <w:pPr>
        <w:spacing w:before="0"/>
      </w:pPr>
      <w:r>
        <w:rPr>
          <w:b w:val="0"/>
        </w:rPr>
      </w:r>
    </w:p>
    <w:p>
      <w:pPr>
        <w:spacing w:after="100" w:before="0"/>
      </w:pPr>
      <w:r>
        <w:rPr>
          <w:b w:val="0"/>
        </w:rPr>
        <w:t>A. 1-4-6-2-3-5</w:t>
      </w:r>
    </w:p>
    <w:p>
      <w:pPr>
        <w:spacing w:after="100" w:before="0"/>
      </w:pPr>
      <w:r>
        <w:rPr>
          <w:b w:val="0"/>
        </w:rPr>
        <w:t>B. 1-4-6-2-5-3</w:t>
      </w:r>
    </w:p>
    <w:p>
      <w:pPr>
        <w:spacing w:after="100" w:before="0"/>
      </w:pPr>
      <w:r>
        <w:rPr>
          <w:b w:val="0"/>
        </w:rPr>
        <w:t>C. 4-6-2-5-3-1</w:t>
      </w:r>
    </w:p>
    <w:p>
      <w:pPr>
        <w:spacing w:after="100" w:before="0"/>
      </w:pPr>
      <w:r>
        <w:rPr>
          <w:b w:val="0"/>
        </w:rPr>
        <w:t>D. 4-6-2-5-1-3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Micron → 1 micron = 1 × 10-6 metres 2. Metre → 1 metre 3. Mile → 1 mile = 1609.34 m 4. Millimetre → 1 mm = 1 × 10-3 metres 5. Kilometre → 1 km = 1 × 103 m 6. Centimetre → 1 cm = 1 × 10-2 m The correct ascending order is: Micron 1-4-6-2-5-3 Hence, ‘1-4-6-2-5-3’ is the correct answer.</w:t>
      </w:r>
    </w:p>
    <w:p>
      <w:pPr>
        <w:spacing w:before="0"/>
      </w:pPr>
      <w:r>
        <w:rPr>
          <w:b w:val="0"/>
        </w:rPr>
      </w:r>
    </w:p>
    <w:p>
      <w:pPr>
        <w:spacing w:after="100" w:line="360" w:lineRule="auto" w:before="0"/>
      </w:pPr>
      <w:r>
        <w:rPr>
          <w:b w:val="0"/>
        </w:rPr>
        <w:t>50. Arrange the following words in a logical and meaningful order. 1. Casting 2. Acting 3. Film Shooting 4. Final Film 5. Editing</w:t>
      </w:r>
    </w:p>
    <w:p>
      <w:pPr>
        <w:spacing w:before="0"/>
      </w:pPr>
      <w:r>
        <w:rPr>
          <w:b w:val="0"/>
        </w:rPr>
      </w:r>
    </w:p>
    <w:p>
      <w:pPr>
        <w:spacing w:after="100" w:before="0"/>
      </w:pPr>
      <w:r>
        <w:rPr>
          <w:b w:val="0"/>
        </w:rPr>
        <w:t>A. 3, 2, 1, 4, 5</w:t>
      </w:r>
    </w:p>
    <w:p>
      <w:pPr>
        <w:spacing w:after="100" w:before="0"/>
      </w:pPr>
      <w:r>
        <w:rPr>
          <w:b w:val="0"/>
        </w:rPr>
        <w:t>B. 1, 2, 3, 5, 4</w:t>
      </w:r>
    </w:p>
    <w:p>
      <w:pPr>
        <w:spacing w:after="100" w:before="0"/>
      </w:pPr>
      <w:r>
        <w:rPr>
          <w:b w:val="0"/>
        </w:rPr>
        <w:t>C. 3, 1, 2, 5, 4</w:t>
      </w:r>
    </w:p>
    <w:p>
      <w:pPr>
        <w:spacing w:after="100" w:before="0"/>
      </w:pPr>
      <w:r>
        <w:rPr>
          <w:b w:val="0"/>
        </w:rPr>
        <w:t>D. 4, 3, 5, 1,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Casting comes first in the order. Casting is followed by Acting. Acting is followed by Film shooting. Film shooting is followed by Editing. Editing is followed by Final film. The correct logical order is, Casting (1) → Acting (2) → Film shooting (3) → Editing (5) → Final film (4) Hence, option 2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