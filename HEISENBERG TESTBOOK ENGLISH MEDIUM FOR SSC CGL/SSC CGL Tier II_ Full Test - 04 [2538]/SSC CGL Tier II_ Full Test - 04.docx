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B, C are three points such that AB = 9 cm, BC = 11 cm and AC = 20 cm. The number of circles passing through points A, B, C is:</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Check for collinearity: Sum of two shorter distances = 9 cm + 11 cm = 20 cm. Given the longest distance AC = 20 cm. Since AB + BC = AC, the points A, B, and C are collinear (lie on a straight line). A circle can only pass through three points if they are non-collinear. Therefore, no circle can pass through these three points. ∴ The correct answer is 0. Alternate Method Given: Distance AB = 9 cm Distance BC = 11 cm Distance AC = 20 cm Property Used: For any three points A, B, and C, if the sum of the lengths of two segments is equal to the third (AB + BC = AC), the points are collinear. A unique circle passes through three non-collinear points, but no circle can pass through three collinear points. Calculations: ⇒ AB + BC = 9 + 11 ⇒ AB + BC = 20 cm ⇒ Since AC = 20 cm, we have AB + BC = AC. ⇒ This satisfies the condition for collinearity of points A, B, and C. ⇒ A circle is defined by the intersection of perpendicular bisectors of the segments joining the points. ⇒ For collinear points, the perpendicular bisectors of AB and BC are parallel and do not intersect. ⇒ ∴ No circle can pass through all three collinear points. ∴ The correct answer is 0. Additional Information Unique Circle Theorem One and only one circle can pass through three given non-collinear points. Collinearity Condition Three points A, B, and C are collinear if the area of the triangle formed by them is zero, or if AB + BC = AC (for B between A and C). Circles through 1 or 2 points An infinite number of circles can pass through a single point or through two distinct points. Triangle Inequality For three points to form a triangle (non-collinear), the sum of any two sides must be strictly greater than the third side (AB + BC &gt; AC).</w:t>
      </w:r>
    </w:p>
    <w:p>
      <w:pPr>
        <w:spacing w:before="0"/>
      </w:pPr>
      <w:r>
        <w:rPr>
          <w:b w:val="0"/>
        </w:rPr>
      </w:r>
    </w:p>
    <w:p>
      <w:pPr>
        <w:spacing w:after="100" w:line="360" w:lineRule="auto" w:before="0"/>
      </w:pPr>
      <w:r>
        <w:rPr>
          <w:b w:val="0"/>
        </w:rPr>
        <w:t>2. The sides of a triangle are 24 cm, 32 cm and 40 cm. What is the height of the perpendicular drawn on the longest side?</w:t>
      </w:r>
    </w:p>
    <w:p>
      <w:pPr>
        <w:spacing w:before="0"/>
      </w:pPr>
      <w:r>
        <w:rPr>
          <w:b w:val="0"/>
        </w:rPr>
      </w:r>
    </w:p>
    <w:p>
      <w:pPr>
        <w:spacing w:after="100" w:before="0"/>
      </w:pPr>
      <w:r>
        <w:rPr>
          <w:b w:val="0"/>
        </w:rPr>
        <w:t>A. 21.33 cm</w:t>
      </w:r>
    </w:p>
    <w:p>
      <w:pPr>
        <w:spacing w:after="100" w:before="0"/>
      </w:pPr>
      <w:r>
        <w:rPr>
          <w:b w:val="0"/>
        </w:rPr>
        <w:t>B. 25 cm</w:t>
      </w:r>
    </w:p>
    <w:p>
      <w:pPr>
        <w:spacing w:after="100" w:before="0"/>
      </w:pPr>
      <w:r>
        <w:rPr>
          <w:b w:val="0"/>
        </w:rPr>
        <w:t>C. 19.2 cm</w:t>
      </w:r>
    </w:p>
    <w:p>
      <w:pPr>
        <w:spacing w:after="100" w:before="0"/>
      </w:pPr>
      <w:r>
        <w:rPr>
          <w:b w:val="0"/>
        </w:rPr>
        <w:t>D. 20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sides 24 cm, 32 cm, and 40 cm follow the 3:4:5 ratio, forming a right-angled triangle. In a right-angled triangle, the perpendicular (h) drawn to the hypotenuse is: h = (Base × Perpendicular) ÷ Hypotenuse. h = (24 × 32) ÷ 40 = 768 ÷ 40 = 19.2 cm. ∴ The correct answer is 19.2 cm. Alternate Method Given: Sides of the triangle = 24 cm, 32 cm, and 40 cm. Formula Used: Area of a triangle = 1/2 × Base × Height A B C D 24 32 40 h Calculations: ⇒ Let us verify if the given triangle is a right-angled triangle. ⇒ Sum of squares of two smaller sides = 242 + 322 = 576 + 1024 = 1600. ⇒ Square of the longest side = 402 = 1600. ⇒ Since 242 + 322 = 402, the triangle is right-angled with the hypotenuse as 40 cm. ⇒ Area of the right-angled triangle = 1/2 × 24 × 32 = 384 cm2. ⇒ Let the perpendicular drawn on the longest side (hypotenuse) be h. ⇒ Using the hypotenuse as the base: Area = 1/2 × 40 × h ⇒ 384 = 20 × h ⇒ h = 384 ÷ 20 ⇒ h = 19.2 cm. ∴ The correct answer is 19.2 cm. Additional Information Pythagorean Triplets A set of three integers a, b, and c satisfying a2 + b2 = c2 is a triplet. The given sides are exact multiples of the standard (3, 4, 5) triplet multiplied by 8. Heron's Formula For any scalene triangle, Area = √(s(s − a)(s − b)(s − c)) where semi-perimeter s = (a + b + c) ÷ 2. Altitude on Hypotenuse In a right-angled triangle, the altitude drawn to the hypotenuse divides the primary triangle into two smaller triangles that are mathematically similar to each other and to the original triangle.</w:t>
      </w:r>
    </w:p>
    <w:p>
      <w:pPr>
        <w:spacing w:before="0"/>
      </w:pPr>
      <w:r>
        <w:rPr>
          <w:b w:val="0"/>
        </w:rPr>
      </w:r>
    </w:p>
    <w:p>
      <w:pPr>
        <w:spacing w:after="100" w:line="360" w:lineRule="auto" w:before="0"/>
      </w:pPr>
      <w:r>
        <w:rPr>
          <w:b w:val="0"/>
        </w:rPr>
        <w:t>3. If the average of 81 consecutive Natural numbers is 60, then find the difference in the value of 1st and 81st numbers.</w:t>
      </w:r>
    </w:p>
    <w:p>
      <w:pPr>
        <w:spacing w:before="0"/>
      </w:pPr>
      <w:r>
        <w:rPr>
          <w:b w:val="0"/>
        </w:rPr>
      </w:r>
    </w:p>
    <w:p>
      <w:pPr>
        <w:spacing w:after="100" w:before="0"/>
      </w:pPr>
      <w:r>
        <w:rPr>
          <w:b w:val="0"/>
        </w:rPr>
        <w:t>A. 80</w:t>
      </w:r>
    </w:p>
    <w:p>
      <w:pPr>
        <w:spacing w:after="100" w:before="0"/>
      </w:pPr>
      <w:r>
        <w:rPr>
          <w:b w:val="0"/>
        </w:rPr>
        <w:t>B. 100</w:t>
      </w:r>
    </w:p>
    <w:p>
      <w:pPr>
        <w:spacing w:after="100" w:before="0"/>
      </w:pPr>
      <w:r>
        <w:rPr>
          <w:b w:val="0"/>
        </w:rPr>
        <w:t>C. 20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n consecutive natural numbers, the difference between the largest and smallest number is always (n − 1). Here, the total count of numbers is n = 81. The average value (60) is irrelevant for finding the difference. ∴ Difference = 81 − 1 = 80. ∴ The correct answer is 80. Alternate Method Given: Total numbers (n) = 81 Average = 60 Let the first natural number be x. Since the numbers are consecutive, they form an Arithmetic Progression (AP) with common difference (d) = 1. ⇒ 1st number = x ⇒ 2nd number = x + 1 ⇒ 3rd number = x + 2 ⇒ 81st number = x + (81 − 1) × 1 ⇒ 81st number = x + 80 ⇒ Difference = 81st number − 1st number ⇒ Difference = (x + 80) − x ⇒ Difference = 80 ∴ The correct answer is 80. Additional Information Average of Consecutive Numbers For any set of numbers in AP, Average = (First term + Last term) ÷ 2. In this case, 60 = (x + x + 80) ÷ 2. Middle Term Property If the number of terms (n) is odd, the average of consecutive numbers is the middle term, which is the [(n + 1) ÷ 2]th term. Sum of Consecutive Numbers Total Sum = Average × Number of terms. For this problem, Sum = 60 × 81 = 4860.</w:t>
      </w:r>
    </w:p>
    <w:p>
      <w:pPr>
        <w:spacing w:before="0"/>
      </w:pPr>
      <w:r>
        <w:rPr>
          <w:b w:val="0"/>
        </w:rPr>
      </w:r>
    </w:p>
    <w:p>
      <w:pPr>
        <w:spacing w:after="100" w:line="360" w:lineRule="auto" w:before="0"/>
      </w:pPr>
      <w:r>
        <w:rPr>
          <w:b w:val="0"/>
        </w:rPr>
        <w:t>4. Three cubes of metal whose edges are in the ratio 3 ∶ 4 ∶ 5 are melted down into a single cube whose diagonal is 12√3 cm. Find the edges of the smallest cube.</w:t>
      </w:r>
    </w:p>
    <w:p>
      <w:pPr>
        <w:spacing w:before="0"/>
      </w:pPr>
      <w:r>
        <w:rPr>
          <w:b w:val="0"/>
        </w:rPr>
      </w:r>
    </w:p>
    <w:p>
      <w:pPr>
        <w:spacing w:after="100" w:before="0"/>
      </w:pPr>
      <w:r>
        <w:rPr>
          <w:b w:val="0"/>
        </w:rPr>
        <w:t>A. 3 cm</w:t>
      </w:r>
    </w:p>
    <w:p>
      <w:pPr>
        <w:spacing w:after="100" w:before="0"/>
      </w:pPr>
      <w:r>
        <w:rPr>
          <w:b w:val="0"/>
        </w:rPr>
        <w:t>B. 8 cm</w:t>
      </w:r>
    </w:p>
    <w:p>
      <w:pPr>
        <w:spacing w:after="100" w:before="0"/>
      </w:pPr>
      <w:r>
        <w:rPr>
          <w:b w:val="0"/>
        </w:rPr>
        <w:t>C. 6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edges of the three cubes are in the ratio 3 : 4 : 5. Sum of their volumes ∝ 33 + 43 + 53 = 27 + 64 + 125 = 216 parts. The edge of the newly formed single cube will be 3√216 = 6 parts. Diagonal of the new cube = 6 parts × √3 = 12√3 cm ⇒ 1 part = 2 cm. Edge of the smallest cube = 3 parts = 3 × 2 cm = 6 cm. ∴ The correct answer is 6 cm. Alternate Method Given: Ratio of edges of three metal cubes = 3 : 4 : 5 Diagonal of the new single cube = 12√3 cm Formula Used: Volume of a cube = a3 Diagonal of a cube = a√3 Calculations: ⇒ Let the edges of the three cubes be 3x, 4x, and 5x respectively. ⇒ Total volume of the three cubes = (3x)3 + (4x)3 + (5x)3 ⇒ Total volume = 27x3 + 64x3 + 125x3 = 216x3 ⇒ Let the edge of the newly formed single cube be A. ⇒ Volume of the new cube = A3 = 216x3 ⇒ A = 3√(216x3) = 6x ⇒ Diagonal of the new cube = A√3 = 6x√3 ⇒ Given diagonal = 12√3 cm ⇒ 6x√3 = 12√3 ⇒ 6x = 12 ⇒ x = 2 ⇒ Edge of the smallest cube = 3x = 3 × 2 = 6 cm ∴ The correct answer is 6 cm. Additional Information Volume Conservation When one or more solid objects are melted to form a new shape, the total initial volume is perfectly conserved: Vnew = V1 + V2 + ... + Vn. Important Cube Formulas For a cube of side a: Volume = a3, Total Surface Area = 6a2, Lateral Surface Area = 4a2, and Body Diagonal = a√3. Standard Triplets in Cubes The numbers 3, 4, 5, and 6 form a special geometric triplet identity in cubes: 33 + 43 + 53 = 63. Recognizing this pattern significantly reduces calculation time in banking and standardized exams.</w:t>
      </w:r>
    </w:p>
    <w:p>
      <w:pPr>
        <w:spacing w:before="0"/>
      </w:pPr>
      <w:r>
        <w:rPr>
          <w:b w:val="0"/>
        </w:rPr>
      </w:r>
    </w:p>
    <w:p>
      <w:pPr>
        <w:spacing w:after="100" w:line="360" w:lineRule="auto" w:before="0"/>
      </w:pPr>
      <w:r>
        <w:rPr>
          <w:b w:val="0"/>
        </w:rPr>
        <w:t>5. In ΔABC, AB and AC are produced to points P and T respectively. If the bisectors of angle CBP and angle BCT meet at point O, such that ∠BOC = 62.5°, then ∠A = ?</w:t>
      </w:r>
    </w:p>
    <w:p>
      <w:pPr>
        <w:spacing w:before="0"/>
      </w:pPr>
      <w:r>
        <w:rPr>
          <w:b w:val="0"/>
        </w:rPr>
      </w:r>
    </w:p>
    <w:p>
      <w:pPr>
        <w:spacing w:after="100" w:before="0"/>
      </w:pPr>
      <w:r>
        <w:rPr>
          <w:b w:val="0"/>
        </w:rPr>
        <w:t>A. 62°</w:t>
      </w:r>
    </w:p>
    <w:p>
      <w:pPr>
        <w:spacing w:after="100" w:before="0"/>
      </w:pPr>
      <w:r>
        <w:rPr>
          <w:b w:val="0"/>
        </w:rPr>
        <w:t>B. 48°</w:t>
      </w:r>
    </w:p>
    <w:p>
      <w:pPr>
        <w:spacing w:after="100" w:before="0"/>
      </w:pPr>
      <w:r>
        <w:rPr>
          <w:b w:val="0"/>
        </w:rPr>
        <w:t>C. 55°</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ΔABC, when the external angle bisectors of ∠B and ∠C meet at point O (the ex-center), the angle formed is: ∠BOC = 90° − (∠A ÷ 2) ⇒ 62.5° = 90° − (∠A ÷ 2) ⇒ ∠A ÷ 2 = 90° − 62.5° = 27.5° ⇒ ∠A = 27.5° × 2 = 55° ∴ The correct answer is 55°. Alternate Method Given: In ΔABC, sides AB and AC are produced to P and T. Bisectors of external angles ∠CBP and ∠BCT meet at O. ∠BOC = 62.5°. Formula Used: The angle formed at the ex-center (intersection of two external bisectors) is given by ∠BOC = 90° − (∠A / 2). A B C O P T 62.5° A = ? Calculations: ⇒ In any triangle, the angle between external bisectors of ∠B and ∠C is given by: ⇒ ∠BOC = 90° − (∠A / 2) ⇒ 62.5° = 90° − (∠A / 2) ⇒ ∠A / 2 = 90° − 62.5° ⇒ ∠A / 2 = 27.5° ⇒ ∠A = 27.5° × 2 ⇒ ∠A = 55° ∴ The correct answer is 55°. Additional Information In-center Angle Property The angle formed by the internal angle bisectors of ∠B and ∠C at the in-center (I) is ∠BIC = 90° + ∠A/2. Ex-center Definition The ex-center is the point where the bisector of one interior angle and the bisectors of the other two exterior angles of a triangle meet. Relationship between In-center and Ex-center The distance and geometry between the in-center and ex-centers are used to calculate radii of in-circles and ex-circles (r = Δ/s and ra = Δ/(s−a)).</w:t>
      </w:r>
    </w:p>
    <w:p>
      <w:pPr>
        <w:spacing w:before="0"/>
      </w:pPr>
      <w:r>
        <w:rPr>
          <w:b w:val="0"/>
        </w:rPr>
      </w:r>
    </w:p>
    <w:p>
      <w:pPr>
        <w:spacing w:after="100" w:line="360" w:lineRule="auto" w:before="0"/>
      </w:pPr>
      <w:r>
        <w:rPr>
          <w:b w:val="0"/>
        </w:rPr>
        <w:t>6. Simplify - 5^2 a-5 × 25^a / 2 × 125^a+3(3125)^3 a / 5 × 625^a+1 × 5^-a</w:t>
      </w:r>
    </w:p>
    <w:p>
      <w:pPr>
        <w:spacing w:before="0"/>
      </w:pPr>
      <w:r>
        <w:rPr>
          <w:b w:val="0"/>
        </w:rPr>
      </w:r>
    </w:p>
    <w:p>
      <w:pPr>
        <w:spacing w:after="100" w:before="0"/>
      </w:pPr>
      <w:r>
        <w:rPr>
          <w:b w:val="0"/>
        </w:rPr>
        <w:t>A. 5</w:t>
      </w:r>
    </w:p>
    <w:p>
      <w:pPr>
        <w:spacing w:after="100" w:before="0"/>
      </w:pPr>
      <w:r>
        <w:rPr>
          <w:b w:val="0"/>
        </w:rPr>
        <w:t>B. 25</w:t>
      </w:r>
    </w:p>
    <w:p>
      <w:pPr>
        <w:spacing w:after="100" w:before="0"/>
      </w:pPr>
      <w:r>
        <w:rPr>
          <w:b w:val="0"/>
        </w:rPr>
        <w:t>C. 1</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Simplify: (52a-5 × 25a/2 × 125a+3) / ((3125)3a/5 × 625a+1 × 5-a) Formula used: Convert all terms to the base 5 and simplify using exponent rules. Calculation: 1. Convert all bases to 5: 25 = 52 125 = 53 3125 = 55 625 = 54 2. Rewrite the expression: 52a-5 × (52)a/2 × (53)a+3 / ((55)3a/5 × (54)a+1 × 5-a) 3. Simplify each term: 52a-5 × 5a × 53(a+3) / (53a × 54(a+1) × 5-a) 52a-5+a+3(a+3) / 53a+4(a+1)-a 52a-5+a+3a+9 / 53a+4a+4-a 56a+4 / 56a+4 5(6a+4)-(6a+4) = 50 = 1 ∴ The simplified result is 1.</w:t>
      </w:r>
    </w:p>
    <w:p>
      <w:pPr>
        <w:spacing w:before="0"/>
      </w:pPr>
      <w:r>
        <w:rPr>
          <w:b w:val="0"/>
        </w:rPr>
      </w:r>
    </w:p>
    <w:p>
      <w:pPr>
        <w:spacing w:after="100" w:line="360" w:lineRule="auto" w:before="0"/>
      </w:pPr>
      <w:r>
        <w:rPr>
          <w:b w:val="0"/>
        </w:rPr>
        <w:t>7. Ram can do a piece of work in 18 hours. Shyam and Naresh can do it in 9 hours. Ram and Naresh can do it in 12 hours. How long will Shyam alone take to do it?</w:t>
      </w:r>
    </w:p>
    <w:p>
      <w:pPr>
        <w:spacing w:before="0"/>
      </w:pPr>
      <w:r>
        <w:rPr>
          <w:b w:val="0"/>
        </w:rPr>
      </w:r>
    </w:p>
    <w:p>
      <w:pPr>
        <w:spacing w:after="100" w:before="0"/>
      </w:pPr>
      <w:r>
        <w:rPr>
          <w:b w:val="0"/>
        </w:rPr>
        <w:t>A. 15 hours</w:t>
      </w:r>
    </w:p>
    <w:p>
      <w:pPr>
        <w:spacing w:after="100" w:before="0"/>
      </w:pPr>
      <w:r>
        <w:rPr>
          <w:b w:val="0"/>
        </w:rPr>
        <w:t>B. 9 hours</w:t>
      </w:r>
    </w:p>
    <w:p>
      <w:pPr>
        <w:spacing w:after="100" w:before="0"/>
      </w:pPr>
      <w:r>
        <w:rPr>
          <w:b w:val="0"/>
        </w:rPr>
        <w:t>C. 12 hours</w:t>
      </w:r>
    </w:p>
    <w:p>
      <w:pPr>
        <w:spacing w:after="100" w:before="0"/>
      </w:pPr>
      <w:r>
        <w:rPr>
          <w:b w:val="0"/>
        </w:rPr>
        <w:t>D. 11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Total Work = LCM(18, 9, 12) = 36 units. Efficiency: Ram = 2, Shyam + Naresh = 4, Ram + Naresh = 3. Efficiency of Naresh = (Ram + Naresh) − Ram = 3 − 2 = 1. Efficiency of Shyam = (Shyam + Naresh) − Naresh = 4 − 1 = 3. Time for Shyam alone = Total Work ÷ Efficiency = 36 ÷ 3 = 12 hr. ∴ The correct answer is 12 hr. Alternate Method Given: Time taken by Ram = 18 hr Time taken by Shyam and Naresh = 9 hr Time taken by Ram and Naresh = 12 hr Formula Used: Total Work = Time × Efficiency Person Time (hr) Total Work Efficiency (units/hr) Ram (R) 18 36 (LCM) 2 Shyam + Naresh (S + N) 9 4 Ram + Naresh (R + N) 12 3 Calculations: ⇒ Efficiency of Naresh (N) = Efficiency(R + N) − Efficiency(R) ⇒ Efficiency of N = 3 − 2 = 1 unit/hr ⇒ Efficiency of Shyam (S) = Efficiency(S + N) − Efficiency(N) ⇒ Efficiency of S = 4 − 1 = 3 units/hr ⇒ Time taken by Shyam alone = Total Work ÷ Efficiency of S ⇒ Time = 36 ÷ 3 = 12 hr ∴ The correct answer is 12 hr. Additional Information Efficiency and Time Relationship The time taken to complete a work is inversely proportional to the efficiency of the person. Time = Work ÷ Efficiency. Combined Work Formula If A takes X days and B takes Y days, together they take (X × Y) ÷ (X + Y) days to complete the work. Work and Wages Wages are distributed in the ratio of the efficiency (or the ratio of the work done) by each individual.</w:t>
      </w:r>
    </w:p>
    <w:p>
      <w:pPr>
        <w:spacing w:before="0"/>
      </w:pPr>
      <w:r>
        <w:rPr>
          <w:b w:val="0"/>
        </w:rPr>
      </w:r>
    </w:p>
    <w:p>
      <w:pPr>
        <w:spacing w:after="100" w:line="360" w:lineRule="auto" w:before="0"/>
      </w:pPr>
      <w:r>
        <w:rPr>
          <w:b w:val="0"/>
        </w:rPr>
        <w:t>8. The total surface area of a cubic wooden box is 3174 m2. Then what is the ratio between volume and lateral surface area of the cube?</w:t>
      </w:r>
    </w:p>
    <w:p>
      <w:pPr>
        <w:spacing w:before="0"/>
      </w:pPr>
      <w:r>
        <w:rPr>
          <w:b w:val="0"/>
        </w:rPr>
      </w:r>
    </w:p>
    <w:p>
      <w:pPr>
        <w:spacing w:after="100" w:before="0"/>
      </w:pPr>
      <w:r>
        <w:rPr>
          <w:b w:val="0"/>
        </w:rPr>
        <w:t>A. 23 : 4</w:t>
      </w:r>
    </w:p>
    <w:p>
      <w:pPr>
        <w:spacing w:after="100" w:before="0"/>
      </w:pPr>
      <w:r>
        <w:rPr>
          <w:b w:val="0"/>
        </w:rPr>
        <w:t>B. 27 : 4</w:t>
      </w:r>
    </w:p>
    <w:p>
      <w:pPr>
        <w:spacing w:after="100" w:before="0"/>
      </w:pPr>
      <w:r>
        <w:rPr>
          <w:b w:val="0"/>
        </w:rPr>
        <w:t>C. 46 : 3</w:t>
      </w:r>
    </w:p>
    <w:p>
      <w:pPr>
        <w:spacing w:after="100" w:before="0"/>
      </w:pPr>
      <w:r>
        <w:rPr>
          <w:b w:val="0"/>
        </w:rPr>
        <w:t>D. 23 :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ratio of Volume to Lateral Surface Area (LSA) of a cube is always a : 4, where 'a' is the side length. Side (a) = √(Total Surface Area ÷ 6) ⇒ a = √(3174 ÷ 6) = √529 = 23 m. Ratio = a : 4 = 23 : 4. ∴ The correct answer is 23 : 4. Alternate Method Given: Total Surface Area (TSA) of cubic box = 3174 m2 Formula Used: 1. Total Surface Area (TSA) = 6a2 2. Lateral Surface Area (LSA) = 4a2 3. Volume (V) = a3 Calculations: ⇒ 6a2 = 3174 ⇒ a2 = 3174 ÷ 6 ⇒ a2 = 529 ⇒ a = √529 = 23 m ⇒ Volume (V) = a3 = 23 × 23 × 23 ⇒ Lateral Surface Area (LSA) = 4a2 = 4 × 23 × 23 ⇒ Ratio = V : LSA = (23 × 23 × 23) : (4 × 23 × 23) ⇒ Ratio = 23 : 4 ∴ The correct answer is 23 : 4. Additional Information Properties of a Cube A cube has 6 equal faces, 12 edges, and 8 vertices. All its faces are squares of side 'a'. Diagonal of a Cube The longest rod that can be placed inside a cube is its diagonal, given by d = a√3. Perimeter of Cube The total length of all edges of a cube is 12 × a.</w:t>
      </w:r>
    </w:p>
    <w:p>
      <w:pPr>
        <w:spacing w:before="0"/>
      </w:pPr>
      <w:r>
        <w:rPr>
          <w:b w:val="0"/>
        </w:rPr>
      </w:r>
    </w:p>
    <w:p>
      <w:pPr>
        <w:spacing w:after="100" w:line="360" w:lineRule="auto" w:before="0"/>
      </w:pPr>
      <w:r>
        <w:rPr>
          <w:b w:val="0"/>
        </w:rPr>
        <w:t>9. Three cubes of a metal whose edges 6 units, 8 units, 10 units are melted and converted into a single cube. Find the diagonal big cube.</w:t>
      </w:r>
    </w:p>
    <w:p>
      <w:pPr>
        <w:spacing w:before="0"/>
      </w:pPr>
      <w:r>
        <w:rPr>
          <w:b w:val="0"/>
        </w:rPr>
      </w:r>
    </w:p>
    <w:p>
      <w:pPr>
        <w:spacing w:after="100" w:before="0"/>
      </w:pPr>
      <w:r>
        <w:rPr>
          <w:b w:val="0"/>
        </w:rPr>
        <w:t>A. 12√3</w:t>
      </w:r>
    </w:p>
    <w:p>
      <w:pPr>
        <w:spacing w:after="100" w:before="0"/>
      </w:pPr>
      <w:r>
        <w:rPr>
          <w:b w:val="0"/>
        </w:rPr>
        <w:t>B. 15√3</w:t>
      </w:r>
    </w:p>
    <w:p>
      <w:pPr>
        <w:spacing w:after="100" w:before="0"/>
      </w:pPr>
      <w:r>
        <w:rPr>
          <w:b w:val="0"/>
        </w:rPr>
        <w:t>C. 10√3</w:t>
      </w:r>
    </w:p>
    <w:p>
      <w:pPr>
        <w:spacing w:after="100" w:before="0"/>
      </w:pPr>
      <w:r>
        <w:rPr>
          <w:b w:val="0"/>
        </w:rPr>
        <w:t>D. 18√3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Volume of new cube = 63 + 83 + 103 = 216 + 512 + 1000 = 1728 units3. Edge of the big cube = √31728 = 12 units. Diagonal of the big cube = Edge × √3 = 12√3 units. ∴ The correct answer is 12√3 units. Alternate Method Given: Edges of the three metal cubes: a1 = 6 units, a2 = 8 units, a3 = 10 units. Formula Used: 1. Volume of a cube = (Edge)3 2. Diagonal of a cube = (Edge) × √3 6 8 10 Edge = 12 Diagonal = 12√3 Calculations: ⇒ Volume of the first cube V1 = 63 = 216 units3 ⇒ Volume of the second cube V2 = 83 = 512 units3 ⇒ Volume of the third cube V3 = 103 = 1000 units3 ⇒ Total Volume of the big cube (V) = V1 + V2 + V3 ⇒ V = 216 + 512 + 1000 = 1728 units3 ⇒ Let the edge of the big cube be A. ⇒ A3 = 1728 ⇒ A = √31728 = 12 units ⇒ Diagonal of the big cube = A × √3 = 12√3 units ∴ The correct answer is 12√3 units. Additional Information Volume and Surface Area of a Cube For a cube of side 'a', Volume = a3 and Total Surface Area = 6a2. Diagonals of a Cube The face diagonal is a√2 and the space diagonal (longest rod) is a√3. Melting and Recasting When solids are melted and converted, the total volume remains constant (Sum of old volumes = New volume).</w:t>
      </w:r>
    </w:p>
    <w:p>
      <w:pPr>
        <w:spacing w:before="0"/>
      </w:pPr>
      <w:r>
        <w:rPr>
          <w:b w:val="0"/>
        </w:rPr>
      </w:r>
    </w:p>
    <w:p>
      <w:pPr>
        <w:spacing w:after="100" w:line="360" w:lineRule="auto" w:before="0"/>
      </w:pPr>
      <w:r>
        <w:rPr>
          <w:b w:val="0"/>
        </w:rPr>
        <w:t>10. A car dealer borrows Rs. 20,000 from a bank for a period of 2 years at a simple interest rate of 8% per annum. If he repays the loan in full at the end of the 2-year period, how much will he have to pay?</w:t>
      </w:r>
    </w:p>
    <w:p>
      <w:pPr>
        <w:spacing w:before="0"/>
      </w:pPr>
      <w:r>
        <w:rPr>
          <w:b w:val="0"/>
        </w:rPr>
      </w:r>
    </w:p>
    <w:p>
      <w:pPr>
        <w:spacing w:after="100" w:before="0"/>
      </w:pPr>
      <w:r>
        <w:rPr>
          <w:b w:val="0"/>
        </w:rPr>
        <w:t>A. Rs. 3,600</w:t>
      </w:r>
    </w:p>
    <w:p>
      <w:pPr>
        <w:spacing w:after="100" w:before="0"/>
      </w:pPr>
      <w:r>
        <w:rPr>
          <w:b w:val="0"/>
        </w:rPr>
        <w:t>B. Rs. 23,600</w:t>
      </w:r>
    </w:p>
    <w:p>
      <w:pPr>
        <w:spacing w:after="100" w:before="0"/>
      </w:pPr>
      <w:r>
        <w:rPr>
          <w:b w:val="0"/>
        </w:rPr>
        <w:t>C. Rs. 23,200</w:t>
      </w:r>
    </w:p>
    <w:p>
      <w:pPr>
        <w:spacing w:after="100" w:before="0"/>
      </w:pPr>
      <w:r>
        <w:rPr>
          <w:b w:val="0"/>
        </w:rPr>
        <w:t>D. Rs. 3,200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(P) = Rs. 20,000 Time (T) = 2 years Rate of interest (R) = 8% per annum Formula Used: Simple Interest (SI) = (P × R × T) / 100 Total amount to be repaid = Principal + Simple Interest Calculation: SI = (20000 × 8 × 2) / 100 SI = (320000) / 100 SI = Rs. 3,200 Total amount to be repaid = 20000 + 3200 Total amount to be repaid = Rs. 23,200 The total amount to be repaid by the car dealer is Rs. 23,200.</w:t>
      </w:r>
    </w:p>
    <w:p>
      <w:pPr>
        <w:spacing w:before="0"/>
      </w:pPr>
      <w:r>
        <w:rPr>
          <w:b w:val="0"/>
        </w:rPr>
      </w:r>
    </w:p>
    <w:p>
      <w:pPr>
        <w:spacing w:after="100" w:line="360" w:lineRule="auto" w:before="0"/>
      </w:pPr>
      <w:r>
        <w:rPr>
          <w:b w:val="0"/>
        </w:rPr>
        <w:t>11. A trader buys 12 fans for Rs. 24,000. He marks each fan at 25% above the cost price. If he sells all fans by giving 10% discount on the marked price, then his overall profit (in Rs. ) is:</w:t>
      </w:r>
    </w:p>
    <w:p>
      <w:pPr>
        <w:spacing w:before="0"/>
      </w:pPr>
      <w:r>
        <w:rPr>
          <w:b w:val="0"/>
        </w:rPr>
      </w:r>
    </w:p>
    <w:p>
      <w:pPr>
        <w:spacing w:after="100" w:before="0"/>
      </w:pPr>
      <w:r>
        <w:rPr>
          <w:b w:val="0"/>
        </w:rPr>
        <w:t>A. 3200</w:t>
      </w:r>
    </w:p>
    <w:p>
      <w:pPr>
        <w:spacing w:after="100" w:before="0"/>
      </w:pPr>
      <w:r>
        <w:rPr>
          <w:b w:val="0"/>
        </w:rPr>
        <w:t>B. 3500</w:t>
      </w:r>
    </w:p>
    <w:p>
      <w:pPr>
        <w:spacing w:after="100" w:before="0"/>
      </w:pPr>
      <w:r>
        <w:rPr>
          <w:b w:val="0"/>
        </w:rPr>
        <w:t>C. 2700</w:t>
      </w:r>
    </w:p>
    <w:p>
      <w:pPr>
        <w:spacing w:after="100" w:before="0"/>
      </w:pPr>
      <w:r>
        <w:rPr>
          <w:b w:val="0"/>
        </w:rPr>
        <w:t>D. 3000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cost price per fan is Rs. 2,000 (24,000/12). The marked price per fan is Rs. 2,500 (2,000 + 25% of 2,000). After a 10% discount, the selling price per fan is Rs. 2,250 (2,500 - 10% of 2,500). Therefore, the total selling price for 12 fans is Rs. 27,000 (2,250 × 12), resulting in an overall profit of Rs. 3,000 (27,000 - 24,000).</w:t>
      </w:r>
    </w:p>
    <w:p>
      <w:pPr>
        <w:spacing w:before="0"/>
      </w:pPr>
      <w:r>
        <w:rPr>
          <w:b w:val="0"/>
        </w:rPr>
      </w:r>
    </w:p>
    <w:p>
      <w:pPr>
        <w:spacing w:after="100" w:line="360" w:lineRule="auto" w:before="0"/>
      </w:pPr>
      <w:r>
        <w:rPr>
          <w:b w:val="0"/>
        </w:rPr>
        <w:t>12. A student was asked to multiply a number by 3/5. By mistake, he divided it by 3/5. If the result was 576 more than the correct number, what is the number?</w:t>
      </w:r>
    </w:p>
    <w:p>
      <w:pPr>
        <w:spacing w:before="0"/>
      </w:pPr>
      <w:r>
        <w:rPr>
          <w:b w:val="0"/>
        </w:rPr>
      </w:r>
    </w:p>
    <w:p>
      <w:pPr>
        <w:spacing w:after="100" w:before="0"/>
      </w:pPr>
      <w:r>
        <w:rPr>
          <w:b w:val="0"/>
        </w:rPr>
        <w:t>A. 180</w:t>
      </w:r>
    </w:p>
    <w:p>
      <w:pPr>
        <w:spacing w:after="100" w:before="0"/>
      </w:pPr>
      <w:r>
        <w:rPr>
          <w:b w:val="0"/>
        </w:rPr>
        <w:t>B. 360</w:t>
      </w:r>
    </w:p>
    <w:p>
      <w:pPr>
        <w:spacing w:after="100" w:before="0"/>
      </w:pPr>
      <w:r>
        <w:rPr>
          <w:b w:val="0"/>
        </w:rPr>
        <w:t>C. 540</w:t>
      </w:r>
    </w:p>
    <w:p>
      <w:pPr>
        <w:spacing w:after="100" w:before="0"/>
      </w:pPr>
      <w:r>
        <w:rPr>
          <w:b w:val="0"/>
        </w:rPr>
        <w:t>D. 720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the number is the LCM of the denominators 3 and 5, which is 15 units. Correct Value = 15 × (3/5) = 9 units. Incorrect Value = 15 ÷ (3/5) = 15 × (5/3) = 25 units. Difference in units = 25 − 9 = 16 units. Given: 16 units = 576 ⇒ 1 unit = 576 ÷ 16 = 36. Original Number = 15 units = 15 × 36 = 540. ∴ The correct answer is 540. Alternate Method Given: Multiplier factor = 3/5 Mistaken operation = Division by 3/5 Difference in result = 576 Formula Used: Division by a fraction is equivalent to multiplication by its reciprocal. If the number is x, Error = |(x × reciprocal) − (x × factor)|. Correct Result (3/5x) Incorrect Result (5/3x) Difference = 576 Total Number (x) = 540 Calculations: ⇒ Let the required number be x. ⇒ Correct result = x × (3/5) = 3x/5 ⇒ Incorrect result = x ÷ (3/5) = x × (5/3) = 5x/3 ⇒ According to the question: 5x/3 − 3x/5 = 576 ⇒ Take LCM of 3 and 5 (which is 15): (25x − 9x) / 15 = 576 ⇒ 16x / 15 = 576 ⇒ 16x = 576 × 15 ⇒ x = (576 × 15) ÷ 16 ⇒ x = 36 × 15 ⇒ x = 540 ∴ The correct answer is 540. Additional Information Error Percentage Calculation To find the percentage error, use the formula: Error % = (Difference / Correct Value) × 100. Reciprocal Rule Dividing any number by a fraction a/b is mathematically identical to multiplying that number by its reciprocal b/a. LCM Method for Fractions Assuming the unknown variable as the LCM of denominators avoids complex decimal or fraction calculations in competitive exams.</w:t>
      </w:r>
    </w:p>
    <w:p>
      <w:pPr>
        <w:spacing w:before="0"/>
      </w:pPr>
      <w:r>
        <w:rPr>
          <w:b w:val="0"/>
        </w:rPr>
      </w:r>
    </w:p>
    <w:p>
      <w:pPr>
        <w:spacing w:after="100" w:line="360" w:lineRule="auto" w:before="0"/>
      </w:pPr>
      <w:r>
        <w:rPr>
          <w:b w:val="0"/>
        </w:rPr>
        <w:t>13. A tank when full can be emptied by an outlet pipe A in 5.6 hours, while an inlet pipe B can fill the same empty tank in 7 hours. If pipes A and B are turned on alternatively for 1 hour each starting with pipe A when the tank is full, how long will it take to empty the tank?</w:t>
      </w:r>
    </w:p>
    <w:p>
      <w:pPr>
        <w:spacing w:before="0"/>
      </w:pPr>
      <w:r>
        <w:rPr>
          <w:b w:val="0"/>
        </w:rPr>
      </w:r>
    </w:p>
    <w:p>
      <w:pPr>
        <w:spacing w:after="100" w:before="0"/>
      </w:pPr>
      <w:r>
        <w:rPr>
          <w:b w:val="0"/>
        </w:rPr>
        <w:t>A. 56 hours</w:t>
      </w:r>
    </w:p>
    <w:p>
      <w:pPr>
        <w:spacing w:after="100" w:before="0"/>
      </w:pPr>
      <w:r>
        <w:rPr>
          <w:b w:val="0"/>
        </w:rPr>
        <w:t>B. 55 hours</w:t>
      </w:r>
    </w:p>
    <w:p>
      <w:pPr>
        <w:spacing w:after="100" w:before="0"/>
      </w:pPr>
      <w:r>
        <w:rPr>
          <w:b w:val="0"/>
        </w:rPr>
        <w:t>C. 48 hours</w:t>
      </w:r>
    </w:p>
    <w:p>
      <w:pPr>
        <w:spacing w:after="100" w:before="0"/>
      </w:pPr>
      <w:r>
        <w:rPr>
          <w:b w:val="0"/>
        </w:rPr>
        <w:t>D. 47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capacity = LCM(5.6, 7) = 28 units. Efficiency: Pipe A = +5 units/hr (emptying), Pipe B = −4 units/hr (filling). Net work in 1 cycle (2 hours) = 5 − 4 = 1 unit emptied. Safe zone before Pipe A's final turn = 28 − 5 = 23 units. Time for 23 units = 23 × 2 = 46 hours, remaining 5 units emptied by A in 1 hour. ∴ The correct answer is 47 hours. Alternate Method Given: Time taken by outlet pipe A to empty the tank = 5.6 hours. Time taken by inlet pipe B to fill the tank = 7 hours. Pipes are opened alternatively for 1 hour each, starting with A. Calculations: Pipe Hours Total Work Efficiency Pipe A 5.6 28 5 Pipe B 7 −4 ⇒ Let emptying the tank be positive work (+), and filling be negative work (−). ⇒ Work done in the 1st hour by A = 5 units. ⇒ Work done in the 2nd hour by B = −4 units. ⇒ Total work done in 1 cycle (2 hours) = 5 − 4 = 1 unit. ⇒ Since A can empty 5 units in its turn, we calculate full cycles for 28 − 5 = 23 units. ⇒ Time required to empty 23 units = 23 cycles × 2 hours/cycle = 46 hours. ⇒ Remaining work = 28 − 23 = 5 units. ⇒ In the 47th hour, Pipe A will empty the remaining 5 units in exactly 1 hour. ⇒ Total time taken = 46 + 1 = 47 hours. ∴ The correct answer is 47 hours. Additional Information Pipes and Cisterns Inlet pipes add to the volume (+ efficiency) and outlet pipes remove volume (− efficiency). The total work is assumed as the LCM of the given time periods. Alternate Work Concept When positive and negative work happen alternatively, always subtract the positive work of the final step from the total work to avoid overcounting cycles, similar to the monkey climbing a greased pole puzzle. Efficiency vs Time Efficiency is inversely proportional to time taken. Total Work = Efficiency × Time.</w:t>
      </w:r>
    </w:p>
    <w:p>
      <w:pPr>
        <w:spacing w:before="0"/>
      </w:pPr>
      <w:r>
        <w:rPr>
          <w:b w:val="0"/>
        </w:rPr>
      </w:r>
    </w:p>
    <w:p>
      <w:pPr>
        <w:spacing w:after="100" w:line="360" w:lineRule="auto" w:before="0"/>
      </w:pPr>
      <w:r>
        <w:rPr>
          <w:b w:val="0"/>
        </w:rPr>
        <w:t>14. If x is subtracted from each of 52, 47, 20 and 19, the number so obtained in this order are in proportion. What is the mean proportional between (x + 13) and (x - 8)?</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15</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numbers a, b, c, d to be in proportion when x is subtracted: x = (ad − bc) ÷ ((a + d) − (b + c)) Here, a = 52, b = 47, c = 20, d = 19 x = (52 × 19 − 47 × 20) ÷ ((52 + 19) − (47 + 20)) = (988 − 940) ÷ (71 − 67) = 48 ÷ 4 = 12 Mean proportional between (x + 13) and (x − 8) = √((12 + 13) × (12 − 8)) = √(25 × 4) = √100 = 10 ∴ The correct answer is 10. Alternate Method Given: Numbers: 52, 47, 20, 19 When x is subtracted from each, they become proportional. Formula Used: If a, b, c, and d are in proportion, then a ÷ b = c ÷ d. Mean proportional between two numbers p and q = √(p × q) Calculations: ⇒ (52 − x) : (47 − x) :: (20 − x) : (19 − x) ⇒ (52 − x) ÷ (47 − x) = (20 − x) ÷ (19 − x) ⇒ (52 − x)(19 − x) = (20 − x)(47 − x) ⇒ 988 − 52x − 19x + x2 = 940 − 20x − 47x + x2 ⇒ 988 − 71x = 940 − 67x ⇒ 71x − 67x = 988 − 940 ⇒ 4x = 48 ⇒ x = 12 Now, finding the given terms to calculate the mean proportional: ⇒ First term = (x + 13) = 12 + 13 = 25 ⇒ Second term = (x − 8) = 12 − 8 = 4 ⇒ Mean proportional = √(25 × 4) = √100 = 10 ∴ The correct answer is 10. Additional Information Mean Proportional The mean proportional between two numbers a and b is given by √(a × b). It represents the value x such that a : x :: x : b. Third Proportional If a, b, and c are in continued proportion (a : b :: b : c), then c is the third proportional to a and b. Formula: c = b2 ÷ a. Fourth Proportional For numbers a, b, and c, the fourth proportional is x such that a : b :: c : x. Formula: x = (b × c) ÷ a. Componendo and Dividendo If a ÷ b = c ÷ d, then applying Componendo and Dividendo gives (a + b) ÷ (a − b) = (c + d) ÷ (c − d). This rule is widely used to simplify complex ratios.</w:t>
      </w:r>
    </w:p>
    <w:p>
      <w:pPr>
        <w:spacing w:before="0"/>
      </w:pPr>
      <w:r>
        <w:rPr>
          <w:b w:val="0"/>
        </w:rPr>
      </w:r>
    </w:p>
    <w:p>
      <w:pPr>
        <w:spacing w:after="100" w:line="360" w:lineRule="auto" w:before="0"/>
      </w:pPr>
      <w:r>
        <w:rPr>
          <w:b w:val="0"/>
        </w:rPr>
        <w:t>15. The average value of 25 numbers is 50. The average value of the first 13 numbers is 40 and the average value of the last 13 numbers is 60. If the 13th number is excluded, then find the new average of the remaining number.</w:t>
      </w:r>
    </w:p>
    <w:p>
      <w:pPr>
        <w:spacing w:before="0"/>
      </w:pPr>
      <w:r>
        <w:rPr>
          <w:b w:val="0"/>
        </w:rPr>
      </w:r>
    </w:p>
    <w:p>
      <w:pPr>
        <w:spacing w:after="100" w:before="0"/>
      </w:pPr>
      <w:r>
        <w:rPr>
          <w:b w:val="0"/>
        </w:rPr>
        <w:t>A. 60</w:t>
      </w:r>
    </w:p>
    <w:p>
      <w:pPr>
        <w:spacing w:after="100" w:before="0"/>
      </w:pPr>
      <w:r>
        <w:rPr>
          <w:b w:val="0"/>
        </w:rPr>
        <w:t>B. 50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deviation = 13 × (40 − 50) + 13 × (60 − 50) = 13 × (−10) + 13 × (10) = 0. The 13th number is equal to (Original Average + Total Deviation) = 50 + 0 = 50. Since the excluded number (50) is exactly equal to the original average (50), the average of the remaining numbers will not change. ∴ The correct answer is 50. Alternate Method Given: Average of 25 numbers = 50, Average of first 13 = 40, Average of last 13 = 60. Formula: Average = Sum of observations ÷ Number of observations ⇒ Total sum of 25 numbers = 25 × 50 = 1250 ⇒ Sum of the first 13 numbers = 13 × 40 = 520 ⇒ Sum of the last 13 numbers = 13 × 60 = 780 ⇒ Value of the 13th number = (Sum of first 13 + Sum of last 13) − Total sum ⇒ 13th number = (520 + 780) − 1250 = 1300 − 1250 = 50 ⇒ Sum of remaining 24 numbers = 1250 − 50 = 1200 ⇒ New Average = 1200 ÷ 24 = 50 ∴ The correct answer is 50. Additional Information Effect of Exclusion on Average If the excluded number is equal to the average, the new average remains unchanged. If the excluded number is greater than the average, the new average decreases. If it is smaller, the average increases. Overlapping Term Calculation In a series of n terms, if the sum of the first m and last k terms is given such that (m + k) = n + 1, the overlapping middle term = (Sum of m terms + Sum of k terms) − Sum of n terms. Weighted Average The combined average of two groups with n1 and n2 elements and averages A1 and A2 is (n1A1 + n2A2) ÷ (n1 + n2).</w:t>
      </w:r>
    </w:p>
    <w:p>
      <w:pPr>
        <w:spacing w:before="0"/>
      </w:pPr>
      <w:r>
        <w:rPr>
          <w:b w:val="0"/>
        </w:rPr>
      </w:r>
    </w:p>
    <w:p>
      <w:pPr>
        <w:spacing w:after="100" w:line="360" w:lineRule="auto" w:before="0"/>
      </w:pPr>
      <w:r>
        <w:rPr>
          <w:b w:val="0"/>
        </w:rPr>
        <w:t>16. The total surface area of a solid hemisphere is 942 cm2. Its volume (in cm3) is closest to: (Take π = 3.14)</w:t>
      </w:r>
    </w:p>
    <w:p>
      <w:pPr>
        <w:spacing w:before="0"/>
      </w:pPr>
      <w:r>
        <w:rPr>
          <w:b w:val="0"/>
        </w:rPr>
      </w:r>
    </w:p>
    <w:p>
      <w:pPr>
        <w:spacing w:after="100" w:before="0"/>
      </w:pPr>
      <w:r>
        <w:rPr>
          <w:b w:val="0"/>
        </w:rPr>
        <w:t>A. 2089</w:t>
      </w:r>
    </w:p>
    <w:p>
      <w:pPr>
        <w:spacing w:after="100" w:before="0"/>
      </w:pPr>
      <w:r>
        <w:rPr>
          <w:b w:val="0"/>
        </w:rPr>
        <w:t>B. 2093</w:t>
      </w:r>
    </w:p>
    <w:p>
      <w:pPr>
        <w:spacing w:after="100" w:before="0"/>
      </w:pPr>
      <w:r>
        <w:rPr>
          <w:b w:val="0"/>
        </w:rPr>
        <w:t>C. 2037</w:t>
      </w:r>
    </w:p>
    <w:p>
      <w:pPr>
        <w:spacing w:after="100" w:before="0"/>
      </w:pPr>
      <w:r>
        <w:rPr>
          <w:b w:val="0"/>
        </w:rPr>
        <w:t>D. 2097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Surface Area (TSA) of solid hemisphere = 3πr2 = 942 cm2 ⇒ πr2 = 942 ÷ 3 = 314 ⇒ 3.14 × r2 = 314 ⇒ r2 = 100 ⇒ r = 10 cm Volume = (2/3)πr3 = (2/3) × 3.14 × 1000 Volume = 6280 ÷ 3 ≈ 2093.33 cm3 ∴ The correct answer is 2093 cm3. Alternate Method Given: Total Surface Area (TSA) = 942 cm2 π = 3.14 Formula Used: TSA of solid hemisphere = 3πr2 Volume of hemisphere = (2/3)πr3 Calculations: ⇒ 3 × 3.14 × r2 = 942 ⇒ 9.42 × r2 = 942 ⇒ r2 = 942 ÷ 9.42 ⇒ r2 = 100 ⇒ r = √100 = 10 cm ⇒ Volume = (2/3) × 3.14 × (10)3 ⇒ Volume = (2 × 3.14 × 1000) ÷ 3 ⇒ Volume = 6280 ÷ 3 ⇒ Volume = 2093.333... cm3 Rounding to the closest integer: ⇒ Volume ≈ 2093 cm3 ∴ The correct answer is 2093 cm3. Additional Information Curved Surface Area of Hemisphere The surface area of the curved part of a hemisphere is 2πr2. Full Sphere Properties For a full sphere of radius r: Total Surface Area = 4πr2 and Volume = (4/3)πr3. Ratio of TSA to Volume for Hemisphere The ratio of TSA to Volume for a solid hemisphere is (3πr2) : ((2/3)πr3) = 9 : 2r.</w:t>
      </w:r>
    </w:p>
    <w:p>
      <w:pPr>
        <w:spacing w:before="0"/>
      </w:pPr>
      <w:r>
        <w:rPr>
          <w:b w:val="0"/>
        </w:rPr>
      </w:r>
    </w:p>
    <w:p>
      <w:pPr>
        <w:spacing w:after="100" w:line="360" w:lineRule="auto" w:before="0"/>
      </w:pPr>
      <w:r>
        <w:rPr>
          <w:b w:val="0"/>
        </w:rPr>
        <w:t>17. A cylindrical vessel with a base of radius 15 m and height of 21 m is filled with water to a certain height. 10 spherical balls of radius 1.5 m are dropped into this vessel. By how much will the level of water rise in the vessel?</w:t>
      </w:r>
    </w:p>
    <w:p>
      <w:pPr>
        <w:spacing w:before="0"/>
      </w:pPr>
      <w:r>
        <w:rPr>
          <w:b w:val="0"/>
        </w:rPr>
      </w:r>
    </w:p>
    <w:p>
      <w:pPr>
        <w:spacing w:after="100" w:before="0"/>
      </w:pPr>
      <w:r>
        <w:rPr>
          <w:b w:val="0"/>
        </w:rPr>
        <w:t>A. 40 cm</w:t>
      </w:r>
    </w:p>
    <w:p>
      <w:pPr>
        <w:spacing w:after="100" w:before="0"/>
      </w:pPr>
      <w:r>
        <w:rPr>
          <w:b w:val="0"/>
        </w:rPr>
        <w:t>B. 50 cm</w:t>
      </w:r>
    </w:p>
    <w:p>
      <w:pPr>
        <w:spacing w:after="100" w:before="0"/>
      </w:pPr>
      <w:r>
        <w:rPr>
          <w:b w:val="0"/>
        </w:rPr>
        <w:t>C. 60 cm</w:t>
      </w:r>
    </w:p>
    <w:p>
      <w:pPr>
        <w:spacing w:after="100" w:before="0"/>
      </w:pPr>
      <w:r>
        <w:rPr>
          <w:b w:val="0"/>
        </w:rPr>
        <w:t>D. 20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rise in water level (h) is equal to the total volume of 10 spherical balls divided by the base area of the cylinder. Rise in level (h) = [n × (4/3) × r3] ÷ R2 h = [10 × (4/3) × (1.5)3] ÷ (15)2 h = [10 × 4.5] ÷ 225 = 45 ÷ 225 = 0.2 m Converting to cm: 0.2 × 100 = 20 cm. ∴ The correct answer is 20 cm. Alternate Method Given: Radius of cylindrical vessel (R) = 15 m Radius of each spherical ball (r) = 1.5 m Number of spherical balls (n) = 10 Formula used: Volume of Cylinder = π × R2 × h Volume of Sphere = (4/3) × π × r3 Calculations: Let the rise in water level be h meters. The volume of the raised water column is equal to the total volume of 10 balls. ⇒ π × R2 × h = 10 × (4/3) × π × r3 ⇒ R2 × h = 10 × (4/3) × r3 ⇒ 15 × 15 × h = 10 × (4/3) × 1.5 × 1.5 × 1.5 ⇒ 225 × h = 10 × (4/3) × 3.375 ⇒ 225 × h = 10 × 4.5 ⇒ 225 × h = 45 ⇒ h = 45 ÷ 225 ⇒ h = 1 ÷ 5 = 0.2 m ⇒ Rise in cm = 0.2 × 100 = 20 cm ∴ The correct answer is 20 cm. Additional Information Archimedes Principle for Immersion When an object is fully submerged in a fluid, the volume of fluid displaced is exactly equal to the volume of the object. Volume of Sphere The volume of a sphere with radius r is given by the formula V = (4/3) × π × r3. Volume of Cylinder The volume of a cylinder with base radius R and height h is V = π × R2 × h. Unit Conversion To convert meters (m) to centimeters (cm), multiply the value by 100 since 1 m = 100 cm.</w:t>
      </w:r>
    </w:p>
    <w:p>
      <w:pPr>
        <w:spacing w:before="0"/>
      </w:pPr>
      <w:r>
        <w:rPr>
          <w:b w:val="0"/>
        </w:rPr>
      </w:r>
    </w:p>
    <w:p>
      <w:pPr>
        <w:spacing w:after="100" w:line="360" w:lineRule="auto" w:before="0"/>
      </w:pPr>
      <w:r>
        <w:rPr>
          <w:b w:val="0"/>
        </w:rPr>
        <w:t>18. A shopkeeper announced a festival discount of 30% for all the items in his shop. Vijay bought a mobile phone. He got a discount of Rs. 960. What was the list price of the mobile phone ?</w:t>
      </w:r>
    </w:p>
    <w:p>
      <w:pPr>
        <w:spacing w:before="0"/>
      </w:pPr>
      <w:r>
        <w:rPr>
          <w:b w:val="0"/>
        </w:rPr>
      </w:r>
    </w:p>
    <w:p>
      <w:pPr>
        <w:spacing w:after="100" w:before="0"/>
      </w:pPr>
      <w:r>
        <w:rPr>
          <w:b w:val="0"/>
        </w:rPr>
        <w:t>A. Rs. 3000</w:t>
      </w:r>
    </w:p>
    <w:p>
      <w:pPr>
        <w:spacing w:after="100" w:before="0"/>
      </w:pPr>
      <w:r>
        <w:rPr>
          <w:b w:val="0"/>
        </w:rPr>
        <w:t>B. Rs. 3200</w:t>
      </w:r>
    </w:p>
    <w:p>
      <w:pPr>
        <w:spacing w:after="100" w:before="0"/>
      </w:pPr>
      <w:r>
        <w:rPr>
          <w:b w:val="0"/>
        </w:rPr>
        <w:t>C. Rs. 3600</w:t>
      </w:r>
    </w:p>
    <w:p>
      <w:pPr>
        <w:spacing w:after="100" w:before="0"/>
      </w:pPr>
      <w:r>
        <w:rPr>
          <w:b w:val="0"/>
        </w:rPr>
        <w:t>D. Rs. 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equating the given discount percentage directly to the discount value: ⇒ 30% → Rs. 960 ⇒ 1% → Rs. 960 ÷ 30 = Rs. 32 ⇒ 100% (List Price) → Rs. 32 × 100 = Rs. 3200 ∴ The correct answer is Rs. 3200. Alternate Method Given: Festival Discount = 30% Discount Amount = Rs. 960 Formula Used: Discount = (Discount Percentage ÷ 100) × List Price Calculations: ⇒ Let the List Price of the mobile phone be x. ⇒ 30% of x = 960 ⇒ (30 ÷ 100) × x = 960 ⇒ x = (960 × 100) ÷ 30 ⇒ x = 32 × 100 ⇒ x = 3200 ∴ The correct answer is Rs. 3200. Additional Information Marked Price (List Price) It is the original price printed on an article or item tag. Discounts are always calculated on the Marked Price, not on the Cost Price. Selling Price Formula Selling Price = Marked Price × ((100 − Discount %) ÷ 100). Successive Discounts If two successive discounts of d1% and d2% are given, the equivalent single discount is given by the formula: (d1 + d2 − (d1 × d2) ÷ 100)%.</w:t>
      </w:r>
    </w:p>
    <w:p>
      <w:pPr>
        <w:spacing w:before="0"/>
      </w:pPr>
      <w:r>
        <w:rPr>
          <w:b w:val="0"/>
        </w:rPr>
      </w:r>
    </w:p>
    <w:p>
      <w:pPr>
        <w:spacing w:after="100" w:line="360" w:lineRule="auto" w:before="0"/>
      </w:pPr>
      <w:r>
        <w:rPr>
          <w:b w:val="0"/>
        </w:rPr>
        <w:t>19. Which one is one of the factors of x^2 + 1x^2 + 8≤ft( x + (1/x) ) + 14</w:t>
      </w:r>
    </w:p>
    <w:p>
      <w:pPr>
        <w:spacing w:before="0"/>
      </w:pPr>
      <w:r>
        <w:rPr>
          <w:b w:val="0"/>
        </w:rPr>
      </w:r>
    </w:p>
    <w:p>
      <w:pPr>
        <w:spacing w:after="100" w:before="0"/>
      </w:pPr>
      <w:r>
        <w:rPr>
          <w:b w:val="0"/>
        </w:rPr>
        <w:t>A. x + (1/x) + 1</w:t>
      </w:r>
    </w:p>
    <w:p>
      <w:pPr>
        <w:spacing w:after="100" w:before="0"/>
      </w:pPr>
      <w:r>
        <w:rPr>
          <w:b w:val="0"/>
        </w:rPr>
        <w:t>B. x + (1/x) + 3</w:t>
      </w:r>
    </w:p>
    <w:p>
      <w:pPr>
        <w:spacing w:after="100" w:before="0"/>
      </w:pPr>
      <w:r>
        <w:rPr>
          <w:b w:val="0"/>
        </w:rPr>
        <w:t>C. x + (1/x) + 6</w:t>
      </w:r>
    </w:p>
    <w:p>
      <w:pPr>
        <w:spacing w:after="100" w:before="0"/>
      </w:pPr>
      <w:r>
        <w:rPr>
          <w:b w:val="0"/>
        </w:rPr>
        <w:t>D. x + (1/x)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x + (1/x) = k. Then, x2 + (1/x2) = k2 − 2. The expression becomes: (k2 − 2) + 8k + 14 ⇒ k2 + 8k + 12. Factorize the quadratic: (k + 6)(k + 2). Substitute back k: (x + 1/x + 6) and (x + 1/x + 2) are the factors. ∴ The correct answer is x + (1)/x + 6. Alternate Method Given: The expression is x2 + (1/x2) + 8(x + 1/x) + 14. Formula Used: (a + b)2 = a2 + b2 + 2ab Calculations: ⇒ We use the method of substitution to simplify the polynomial. ⇒ Let y = x + (1/x). ⇒ Squaring both sides: y2 = (x + 1/x)2 = x2 + (1/x2) + 2(x)(1/x). ⇒ y2 = x2 + (1/x2) + 2. ⇒ Therefore, x2 + (1/x2) = y2 − 2. ⇒ Substitute these values into the original expression: ⇒ (y2 − 2) + 8y + 14 ⇒ y2 + 8y + 12 ⇒ Factorize by splitting the middle term: y2 + 6y + 2y + 12. ⇒ y(y + 6) + 2(y + 6) = (y + 6)(y + 2). ⇒ Replace y with x + (1/x): ⇒ (x + 1/x + 6)(x + 1/x + 2). One of the factors present in the options is x + 1/x + 6. ∴ The correct answer is x + (1)/x + 6. Additional Information Algebraic Reciprocal Relations For any variable x, the higher power sums like x2 + 1/x2 and x3 + 1/x3 can always be expressed in terms of (x + 1/x) using standard binomial expansion identities. Factoring Quadratic Trinomials A trinomial x2 + bx + c is factored into (x + p)(x + q) where p + q = b and p × q = c. This is known as the product-sum method. Nature of Factors If (x − a) is a factor of a polynomial f(x), then f(a) = 0. This Factor Theorem is useful for verifying factors in complex algebraic expressions.</w:t>
      </w:r>
    </w:p>
    <w:p>
      <w:pPr>
        <w:spacing w:before="0"/>
      </w:pPr>
      <w:r>
        <w:rPr>
          <w:b w:val="0"/>
        </w:rPr>
      </w:r>
    </w:p>
    <w:p>
      <w:pPr>
        <w:spacing w:after="100" w:line="360" w:lineRule="auto" w:before="0"/>
      </w:pPr>
      <w:r>
        <w:rPr>
          <w:b w:val="0"/>
        </w:rPr>
        <w:t>20. If the surface area of a sphere is 20 cm2, then what will be the total surface area of a hemisphere of same radius?</w:t>
      </w:r>
    </w:p>
    <w:p>
      <w:pPr>
        <w:spacing w:before="0"/>
      </w:pPr>
      <w:r>
        <w:rPr>
          <w:b w:val="0"/>
        </w:rPr>
      </w:r>
    </w:p>
    <w:p>
      <w:pPr>
        <w:spacing w:after="100" w:before="0"/>
      </w:pPr>
      <w:r>
        <w:rPr>
          <w:b w:val="0"/>
        </w:rPr>
        <w:t>A. 20 cm2</w:t>
      </w:r>
    </w:p>
    <w:p>
      <w:pPr>
        <w:spacing w:after="100" w:before="0"/>
      </w:pPr>
      <w:r>
        <w:rPr>
          <w:b w:val="0"/>
        </w:rPr>
        <w:t>B. 15 cm2</w:t>
      </w:r>
    </w:p>
    <w:p>
      <w:pPr>
        <w:spacing w:after="100" w:before="0"/>
      </w:pPr>
      <w:r>
        <w:rPr>
          <w:b w:val="0"/>
        </w:rPr>
        <w:t>C. 40 cm2</w:t>
      </w:r>
    </w:p>
    <w:p>
      <w:pPr>
        <w:spacing w:after="100" w:before="0"/>
      </w:pPr>
      <w:r>
        <w:rPr>
          <w:b w:val="0"/>
        </w:rPr>
        <w:t>D. 10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ratio between the surface area of a sphere and the total surface area of a hemisphere with the same radius is always 4 : 3. Given: 4 units = 20 cm2 1 unit = 20 ÷ 4 = 5 cm2 Total Surface Area of Hemisphere = 3 units = 3 × 5 = 15 cm2 ∴ The correct answer is 15 cm2. Alternate Method Given: Surface area of the sphere = 20 cm2 Formula Used: 1. Surface area of sphere = 4 π r2 2. Total surface area (TSA) of hemisphere = 3 π r2 Calculations: ⇒ Surface area of sphere = 4 π r2 = 20 cm2 ⇒ π r2 = 20 ÷ 4 ⇒ π r2 = 5 cm2 ⇒ Total Surface Area (TSA) of hemisphere = 3 π r2 ⇒ TSA = 3 × 5 ⇒ TSA = 15 cm2 ∴ The correct answer is 15 cm2. Additional Information Curved Surface Area of Hemisphere The area of the curved part only is 2 π r2, which is exactly half of the sphere area. Volume Relationships Volume of sphere = (4/3) π r3 and Volume of hemisphere = (2/3) π r3. Base Area of Hemisphere The base of a hemisphere is a circle with area π r2. Adding this to the curved area gives the total surface area.</w:t>
      </w:r>
    </w:p>
    <w:p>
      <w:pPr>
        <w:spacing w:before="0"/>
      </w:pPr>
      <w:r>
        <w:rPr>
          <w:b w:val="0"/>
        </w:rPr>
      </w:r>
    </w:p>
    <w:p>
      <w:pPr>
        <w:spacing w:after="100" w:line="360" w:lineRule="auto" w:before="0"/>
      </w:pPr>
      <w:r>
        <w:rPr>
          <w:b w:val="0"/>
        </w:rPr>
        <w:t>21. The volume of a solid hemisphere is 564 7 cm³. What is its total surface area (in cm²)? (Take π = 22 7)</w:t>
      </w:r>
    </w:p>
    <w:p>
      <w:pPr>
        <w:spacing w:before="0"/>
      </w:pPr>
      <w:r>
        <w:rPr>
          <w:b w:val="0"/>
        </w:rPr>
      </w:r>
    </w:p>
    <w:p>
      <w:pPr>
        <w:spacing w:after="100" w:before="0"/>
      </w:pPr>
      <w:r>
        <w:rPr>
          <w:b w:val="0"/>
        </w:rPr>
        <w:t>A. 495 7</w:t>
      </w:r>
    </w:p>
    <w:p>
      <w:pPr>
        <w:spacing w:after="100" w:before="0"/>
      </w:pPr>
      <w:r>
        <w:rPr>
          <w:b w:val="0"/>
        </w:rPr>
        <w:t>B. 396 7</w:t>
      </w:r>
    </w:p>
    <w:p>
      <w:pPr>
        <w:spacing w:after="100" w:before="0"/>
      </w:pPr>
      <w:r>
        <w:rPr>
          <w:b w:val="0"/>
        </w:rPr>
        <w:t>C. 594 7</w:t>
      </w:r>
    </w:p>
    <w:p>
      <w:pPr>
        <w:spacing w:after="100" w:before="0"/>
      </w:pPr>
      <w:r>
        <w:rPr>
          <w:b w:val="0"/>
        </w:rPr>
        <w:t>D. 494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mixed fraction Volume: 56 4/7 = (56 × 7 + 4) / 7 = 396/7 cm3. Use formula (2/3)πr3 = 396/7 ⇒ (2/3) × (22/7) × r3 = 396/7. Simplify: r3 = (396/44) × 3 = 9 × 3 = 27 ⇒ Radius (r) = 3 cm. Direct formula for TSA: 3πr2 = 3 × (22/7) × 32 = 3 × 22/7 × 9 = 594/7 cm2. ∴ The correct answer is 594/7 cm2. Alternate Method Given: Volume of solid hemisphere (V) = 396/7 cm3 Value of π = 22/7 Formula Used: Volume (V) = (2/3) × π × r3 Total Surface Area (TSA) = 3 × π × r2 Calculations: ⇒ (2/3) × (22/7) × r3 = 396/7 ⇒ (44/21) × r3 = 396/7 ⇒ r3 = (396/7) × (21/44) ⇒ r3 = 9 × 3 = 27 ⇒ r = √[3]27 = 3 cm ⇒ TSA = 3 × (22/7) × (3)2 ⇒ TSA = 3 × (22/7) × 9 ⇒ TSA = (66 × 9) / 7 = 594/7 cm2 ∴ The correct answer is 594/7 cm2. Additional Information Curved Surface Area (CSA) For a hemisphere, the curved surface area is half that of a sphere: CSA = 2 × π × r2. Volume of a Sphere A hemisphere is exactly half of a sphere. Volume of sphere = (4/3) × π × r3. Total Surface Area of Sphere Unlike a solid hemisphere which has a flat circular base, a sphere only has a curved surface: TSA (Sphere) = 4 × π × r2.</w:t>
      </w:r>
    </w:p>
    <w:p>
      <w:pPr>
        <w:spacing w:before="0"/>
      </w:pPr>
      <w:r>
        <w:rPr>
          <w:b w:val="0"/>
        </w:rPr>
      </w:r>
    </w:p>
    <w:p>
      <w:pPr>
        <w:spacing w:after="100" w:line="360" w:lineRule="auto" w:before="0"/>
      </w:pPr>
      <w:r>
        <w:rPr>
          <w:b w:val="0"/>
        </w:rPr>
        <w:t>22. The price of cooking oil has increased by 25%. The percentage of reduction that a family should effect in the use of cooking oil, so as not to increase the expenditure in this account, is</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keep the expenditure constant when price increases by r%, the reduction in consumption is calculated by the formula: Reduction % = [r / (100 + r)] × 100 Given r = 25% ⇒ Reduction % = [25 / (100 + 25)] × 100 = (25 / 125) × 100 ⇒ Reduction % = (1 / 5) × 100 = 20% ∴ The correct answer is 20%. Alternate Method Given: Increase in price of cooking oil = 25%. Formula Used: Expenditure = Price × Consumption ⇒ Let the initial price be ₹100/unit and initial consumption be 100 units. ⇒ Initial Expenditure = 100 × 100 = ₹10,000. ⇒ New Price = 100 + (25% of 100) = ₹125/unit. ⇒ Since expenditure must remain constant (₹10,000): ⇒ New Consumption = 10,000 / 125 = 80 units. ⇒ Reduction in consumption = 100 − 80 = 20 units. ⇒ Percentage Reduction = (20 / 100) × 100 = 20%. ∴ The correct answer is 20%. Additional Information Price Decrease Case If the price decreases by r%, the increase in consumption to keep expenditure constant is [r / (100 − r)] × 100. Product Constancy Rule If the price increases by the fraction 1/n, the consumption must decrease by the fraction 1/(n+1) to maintain the same total expenditure. Successive Percentage Change The net change in expenditure when both price and consumption change is given by: [a + b + (ab/100)]%, where a and b are the percentage changes.</w:t>
      </w:r>
    </w:p>
    <w:p>
      <w:pPr>
        <w:spacing w:before="0"/>
      </w:pPr>
      <w:r>
        <w:rPr>
          <w:b w:val="0"/>
        </w:rPr>
      </w:r>
    </w:p>
    <w:p>
      <w:pPr>
        <w:spacing w:after="100" w:line="360" w:lineRule="auto" w:before="0"/>
      </w:pPr>
      <w:r>
        <w:rPr>
          <w:b w:val="0"/>
        </w:rPr>
        <w:t>23. A man sells an article at 10% above its cost price. If he had bought it at 15% less than what he paid for it and sold it for Rs. 33 less, he would have gained 10%. Find the cost price of the article.</w:t>
      </w:r>
    </w:p>
    <w:p>
      <w:pPr>
        <w:spacing w:before="0"/>
      </w:pPr>
      <w:r>
        <w:rPr>
          <w:b w:val="0"/>
        </w:rPr>
      </w:r>
    </w:p>
    <w:p>
      <w:pPr>
        <w:spacing w:after="100" w:before="0"/>
      </w:pPr>
      <w:r>
        <w:rPr>
          <w:b w:val="0"/>
        </w:rPr>
        <w:t>A. Rs.150</w:t>
      </w:r>
    </w:p>
    <w:p>
      <w:pPr>
        <w:spacing w:after="100" w:before="0"/>
      </w:pPr>
      <w:r>
        <w:rPr>
          <w:b w:val="0"/>
        </w:rPr>
        <w:t>B. Rs.225</w:t>
      </w:r>
    </w:p>
    <w:p>
      <w:pPr>
        <w:spacing w:after="100" w:before="0"/>
      </w:pPr>
      <w:r>
        <w:rPr>
          <w:b w:val="0"/>
        </w:rPr>
        <w:t>C. Rs.200</w:t>
      </w:r>
    </w:p>
    <w:p>
      <w:pPr>
        <w:spacing w:after="100" w:before="0"/>
      </w:pPr>
      <w:r>
        <w:rPr>
          <w:b w:val="0"/>
        </w:rPr>
        <w:t>D. Rs.320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Original Cost Price = 100 units. Initial Selling Price (SP1) = 110 units (10% profit). New Cost Price (CPnew) = 85 units (15% less). New Selling Price (SP2) = 85 × 110/100 = 93.5 units. Difference in SP = 110 − 93.5 = 16.5 units → Rs. 33. 1 unit = 33 ÷ 16.5 = 2. ∴ 100 units = 100 × 2 = Rs. 200. ∴ The correct answer is Rs. 200. Alternate Method Given: Initial Profit = 10%, New CP = 15% less, SP reduction = Rs. 33, New Profit = 10%. Formula Used: Selling Price (SP) = CP × (100 + Gain%) ÷ 100 ⇒ Let the Original Cost Price be x. ⇒ Initial Selling Price = x × (110 ÷ 100) = 1.1x. ⇒ New Cost Price = x − 15% of x = 0.85x. ⇒ New Selling Price = 0.85x × (110 ÷ 100) = 0.85x × 1.1 = 0.935x. ⇒ According to the question, Initial SP − New SP = 33. ⇒ 1.1x − 0.935x = 33. ⇒ 0.165x = 33. ⇒ x = 33 ÷ 0.165 = 33000 ÷ 165. ⇒ x = 200. ∴ The correct answer is Rs. 200. Additional Information Profit and Loss Basic Relation Profit % = (SP − CP) ÷ CP × 100. Always calculate profit or loss on the Cost Price unless stated otherwise. Effect of Price Changes When both CP and SP change, the new profit percentage is calculated on the revised CP to find the revised SP. Unitary Method for CP If 100 units represent the CP, then any change in percentage can be directly added or subtracted from 100 for faster calculation. ∴ The correct answer is Rs. 200.</w:t>
      </w:r>
    </w:p>
    <w:p>
      <w:pPr>
        <w:spacing w:before="0"/>
      </w:pPr>
      <w:r>
        <w:rPr>
          <w:b w:val="0"/>
        </w:rPr>
      </w:r>
    </w:p>
    <w:p>
      <w:pPr>
        <w:spacing w:after="100" w:line="360" w:lineRule="auto" w:before="0"/>
      </w:pPr>
      <w:r>
        <w:rPr>
          <w:b w:val="0"/>
        </w:rPr>
        <w:t>24. The curved surface area of a right circular cone is 2310 cm2 and its radius is 21 cm. If its radius is increased by 100% and height is reduced by 50%, then its capacity (in litres) will be (correct to one decimal place): (Take π = (22/7))</w:t>
      </w:r>
    </w:p>
    <w:p>
      <w:pPr>
        <w:spacing w:before="0"/>
      </w:pPr>
      <w:r>
        <w:rPr>
          <w:b w:val="0"/>
        </w:rPr>
      </w:r>
    </w:p>
    <w:p>
      <w:pPr>
        <w:spacing w:after="100" w:before="0"/>
      </w:pPr>
      <w:r>
        <w:rPr>
          <w:b w:val="0"/>
        </w:rPr>
        <w:t>A. 27.8</w:t>
      </w:r>
    </w:p>
    <w:p>
      <w:pPr>
        <w:spacing w:after="100" w:before="0"/>
      </w:pPr>
      <w:r>
        <w:rPr>
          <w:b w:val="0"/>
        </w:rPr>
        <w:t>B. 28.2</w:t>
      </w:r>
    </w:p>
    <w:p>
      <w:pPr>
        <w:spacing w:after="100" w:before="0"/>
      </w:pPr>
      <w:r>
        <w:rPr>
          <w:b w:val="0"/>
        </w:rPr>
        <w:t>C. 26.7</w:t>
      </w:r>
    </w:p>
    <w:p>
      <w:pPr>
        <w:spacing w:after="100" w:before="0"/>
      </w:pPr>
      <w:r>
        <w:rPr>
          <w:b w:val="0"/>
        </w:rPr>
        <w:t>D. 25.9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Slant height l = CSA ÷ (πr) = 2310 ÷ (22/7 × 21) = 35 cm. Height h = √(l2 − r2) = √(352 − 212) = 28 cm. New r = 2r = 42 cm and New h = h/2 = 14 cm. New Volume = 2 × Initial Volume = 2 × (1/3 × 22/7 × 212 × 28) = 25872 cm3. Capacity = 25872 ÷ 1000 = 25.872 litres ≈ 25.9 litres. ∴ The correct answer is 25.9 litres. Alternate Method Given: Curved Surface Area (CSA) = 2310 cm2, Radius (r) = 21 cm. Formula used: CSA = πrl, h2 = l2 − r2, Volume (V) = (1/3)πr2h. ⇒ 2310 = (22/7) × 21 × l ⇒ 2310 = 66 × l ⇒ l = 2310 ÷ 66 = 35 cm ⇒ h = √(352 − 212) = √(1225 − 441) = √784 = 28 cm ⇒ New radius (r') = 21 + 100% of 21 = 42 cm ⇒ New height (h') = 28 − 50% of 28 = 14 cm ⇒ New Volume (V') = 1/3 × 22/7 × 42 × 42 × 14 ⇒ V' = 22 × 2 × 42 × 14 = 25872 cm3 ⇒ Capacity in litres = 25872 ÷ 1000 = 25.872 litres ⇒ Rounded to one decimal place = 25.9 litres ∴ The correct answer is 25.9 litres. Additional Information Total Surface Area (TSA) of a Cone The total surface area includes the curved surface and the base area: TSA = πrl + πr2 = πr(l + r). Unit Conversion (Volume) 1 litre = 1000 cm3 | 1 m3 = 1000 litres. Slant Height Calculation For any right circular cone, slant height (l), radius (r), and height (h) form a right-angled triangle: l2 = r2 + h2. Effect of Dimension Changes on Volume If radius is scaled by x and height by y, then the volume is scaled by x2 × y.</w:t>
      </w:r>
    </w:p>
    <w:p>
      <w:pPr>
        <w:spacing w:before="0"/>
      </w:pPr>
      <w:r>
        <w:rPr>
          <w:b w:val="0"/>
        </w:rPr>
      </w:r>
    </w:p>
    <w:p>
      <w:pPr>
        <w:spacing w:after="100" w:line="360" w:lineRule="auto" w:before="0"/>
      </w:pPr>
      <w:r>
        <w:rPr>
          <w:b w:val="0"/>
        </w:rPr>
        <w:t>25. In an assembly election of two candidates, the winner got 56% of the total valid votes. 5% of the total votes were declared invalid. If the total number of voters is 3,20,000 then what is the number of valid votes polled for the winning candidate?</w:t>
      </w:r>
    </w:p>
    <w:p>
      <w:pPr>
        <w:spacing w:before="0"/>
      </w:pPr>
      <w:r>
        <w:rPr>
          <w:b w:val="0"/>
        </w:rPr>
      </w:r>
    </w:p>
    <w:p>
      <w:pPr>
        <w:spacing w:after="100" w:before="0"/>
      </w:pPr>
      <w:r>
        <w:rPr>
          <w:b w:val="0"/>
        </w:rPr>
        <w:t>A. 174020</w:t>
      </w:r>
    </w:p>
    <w:p>
      <w:pPr>
        <w:spacing w:after="100" w:before="0"/>
      </w:pPr>
      <w:r>
        <w:rPr>
          <w:b w:val="0"/>
        </w:rPr>
        <w:t>B. 175240</w:t>
      </w:r>
    </w:p>
    <w:p>
      <w:pPr>
        <w:spacing w:after="100" w:before="0"/>
      </w:pPr>
      <w:r>
        <w:rPr>
          <w:b w:val="0"/>
        </w:rPr>
        <w:t>C. 170420</w:t>
      </w:r>
    </w:p>
    <w:p>
      <w:pPr>
        <w:spacing w:after="100" w:before="0"/>
      </w:pPr>
      <w:r>
        <w:rPr>
          <w:b w:val="0"/>
        </w:rPr>
        <w:t>D. 170240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Winner's share = Total Voters × Valid % × Winning % Winner's share = 3,20,000 × 95% × 56% Winner's share = 3,20,000 × (95 / 100) × (56 / 100) Winner's share = 32 × 95 × 56 = 1,70,240 ∴ The correct answer is 1,70,240. Alternate Method Given: ⇒ Total Voters = 3,20,000 ⇒ Invalid Votes = 5% of Total ⇒ Winner's Share = 56% of Valid Votes Calculations: ⇒ Total number of votes = 3,20,000 ⇒ Number of valid votes = 95% of 3,20,000 ⇒ Valid votes = (95 / 100) × 3,20,000 = 3,04,000 ⇒ Winning candidate's votes = 56% of Valid votes ⇒ Winner's votes = (56 / 100) × 3,04,000 ⇒ Winner's votes = 56 × 3,040 = 1,70,240 ∴ The correct answer is 1,70,240. Additional Information Valid and Invalid Votes Valid votes are those used to determine the winner and loser. Total Votes = Valid Votes + Invalid Votes. Victory Margin The margin of victory is the difference between the votes of the winner and the runner-up. Margin = (Winner's % − Loser's %) × Valid Votes. Successive Percentages When multiple percentage conditions apply (like invalid then winning share), the final value is found by multiplying successive factors: Final = Initial × (1 − r1/100) × (r2/100).</w:t>
      </w:r>
    </w:p>
    <w:p>
      <w:pPr>
        <w:spacing w:before="0"/>
      </w:pPr>
      <w:r>
        <w:rPr>
          <w:b w:val="0"/>
        </w:rPr>
      </w:r>
    </w:p>
    <w:p>
      <w:pPr>
        <w:spacing w:after="100" w:line="360" w:lineRule="auto" w:before="0"/>
      </w:pPr>
      <w:r>
        <w:rPr>
          <w:b w:val="0"/>
        </w:rPr>
        <w:t>26. ABCD is a quadrilateral in which AB || DC, and E and F are the mid points of the diagonals AC and BD, respectively. If AB = 28 cm, BC = 15 cm, DC = 40 cm, and AD = 9 cm, then what is the length (in cm) of EF?</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9</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any trapezium (where AB || DC), the length of the segment EF joining the midpoints of the diagonals is half the difference of the parallel sides. Formula: EF = (DC − AB) ÷ 2 Given AB = 28 cm and DC = 40 cm: ⇒ EF = (40 − 28) ÷ 2 ⇒ EF = 12 ÷ 2 = 6 cm ∴ The correct answer is 6 cm. Alternate Method Given: Quadrilateral ABCD with AB || DC, AB = 28 cm, DC = 40 cm, BC = 15 cm, and AD = 9 cm. E and F are midpoints of diagonals AC and BD. Formula Used: Length of segment joining midpoints of diagonals = |(Length of parallel side 1 − Length of parallel side 2)| ÷ 2 A B C D E F 28 cm 40 cm 9 cm 15 cm EF = ? ⇒ Parallel sides are AB and DC. ⇒ AB = 28 cm, DC = 40 cm. ⇒ Length EF = (DC − AB) ÷ 2 ⇒ EF = (40 − 28) ÷ 2 ⇒ EF = 12 ÷ 2 ⇒ EF = 6 cm ∴ The correct answer is 6 cm. Additional Information Midsegment of a Trapezoid The segment joining the midpoints of the non-parallel sides is parallel to the bases and its length is the average of the bases: (a + b) ÷ 2. Area of a Trapezium The area is calculated as half the sum of parallel sides multiplied by the perpendicular distance (height) between them: Area = ½ × (a + b) × h. Segment Joining Diagonal Midpoints In any quadrilateral where two sides are parallel, the segment connecting the midpoints of the diagonals always lies on the midsegment of the trapezium.</w:t>
      </w:r>
    </w:p>
    <w:p>
      <w:pPr>
        <w:spacing w:before="0"/>
      </w:pPr>
      <w:r>
        <w:rPr>
          <w:b w:val="0"/>
        </w:rPr>
      </w:r>
    </w:p>
    <w:p>
      <w:pPr>
        <w:spacing w:after="100" w:line="360" w:lineRule="auto" w:before="0"/>
      </w:pPr>
      <w:r>
        <w:rPr>
          <w:b w:val="0"/>
        </w:rPr>
        <w:t>27. The ratio of length and breadth of a rectangle is 4 ∶ 5. If the perimeter of the rectangle is 18 cm, then the length of its one diagonal is</w:t>
      </w:r>
    </w:p>
    <w:p>
      <w:pPr>
        <w:spacing w:before="0"/>
      </w:pPr>
      <w:r>
        <w:rPr>
          <w:b w:val="0"/>
        </w:rPr>
      </w:r>
    </w:p>
    <w:p>
      <w:pPr>
        <w:spacing w:after="100" w:before="0"/>
      </w:pPr>
      <w:r>
        <w:rPr>
          <w:b w:val="0"/>
        </w:rPr>
        <w:t>A. √40 cm</w:t>
      </w:r>
    </w:p>
    <w:p>
      <w:pPr>
        <w:spacing w:after="100" w:before="0"/>
      </w:pPr>
      <w:r>
        <w:rPr>
          <w:b w:val="0"/>
        </w:rPr>
        <w:t>B. √41 cm</w:t>
      </w:r>
    </w:p>
    <w:p>
      <w:pPr>
        <w:spacing w:after="100" w:before="0"/>
      </w:pPr>
      <w:r>
        <w:rPr>
          <w:b w:val="0"/>
        </w:rPr>
        <w:t>C. 7 cm</w:t>
      </w:r>
    </w:p>
    <w:p>
      <w:pPr>
        <w:spacing w:after="100" w:before="0"/>
      </w:pPr>
      <w:r>
        <w:rPr>
          <w:b w:val="0"/>
        </w:rPr>
        <w:t>D. 14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Sum of ratio parts = 4 + 5 = 9 parts. Semi-perimeter (Length + Breadth) = 18 ÷ 2 = 9 cm. 9 parts = 9 cm ⇒ 1 part = 1 cm. Dimensions are Length = 4 cm and Breadth = 5 cm. Diagonal = √(42 + 52) = √(16 + 25) = √41 cm. ∴ The correct option is B. Alternate Method Given: Ratio of length (L) and breadth (B) = 4 : 5 Perimeter of rectangle = 18 cm Formula Used: Perimeter = 2 × (Length + Breadth) Diagonal (d) = √(Length2 + Breadth2) Length = 4x Breadth = 5x Diagonal (d) Perimeter = 18 cm Calculations: ⇒ Let Length = 4x and Breadth = 5x ⇒ Perimeter = 2 × (4x + 5x) = 18 ⇒ 2 × 9x = 18 ⇒ 18x = 18 ⇒ x = 1 ⇒ Length = 4 × 1 = 4 cm ⇒ Breadth = 5 × 1 = 5 cm ⇒ Diagonal = √(42 + 52) ⇒ Diagonal = √(16 + 25) ⇒ Diagonal = √41 cm ∴ The correct option is B. Additional Information Properties of a Rectangle A rectangle is a quadrilateral where all four angles are right angles (90°). Opposite sides are equal and parallel, and diagonals are equal and bisect each other. Pythagoras Theorem In a right-angled triangle, the square of the hypotenuse is equal to the sum of the squares of the other two sides: a2 + b2 = c2. Area and Perimeter Area of rectangle = Length × Breadth. For a square with side s, Perimeter = 4s and Diagonal = s√2.</w:t>
      </w:r>
    </w:p>
    <w:p>
      <w:pPr>
        <w:spacing w:before="0"/>
      </w:pPr>
      <w:r>
        <w:rPr>
          <w:b w:val="0"/>
        </w:rPr>
      </w:r>
    </w:p>
    <w:p>
      <w:pPr>
        <w:spacing w:after="100" w:line="360" w:lineRule="auto" w:before="0"/>
      </w:pPr>
      <w:r>
        <w:rPr>
          <w:b w:val="0"/>
        </w:rPr>
        <w:t>28. 60 men can complete a work in 40 days. They start work together but after every 10 day, 5 men leave the work. In how many days will the work be completed?</w:t>
      </w:r>
    </w:p>
    <w:p>
      <w:pPr>
        <w:spacing w:before="0"/>
      </w:pPr>
      <w:r>
        <w:rPr>
          <w:b w:val="0"/>
        </w:rPr>
      </w:r>
    </w:p>
    <w:p>
      <w:pPr>
        <w:spacing w:after="100" w:before="0"/>
      </w:pPr>
      <w:r>
        <w:rPr>
          <w:b w:val="0"/>
        </w:rPr>
        <w:t>A. 47.5</w:t>
      </w:r>
    </w:p>
    <w:p>
      <w:pPr>
        <w:spacing w:after="100" w:before="0"/>
      </w:pPr>
      <w:r>
        <w:rPr>
          <w:b w:val="0"/>
        </w:rPr>
        <w:t>B. 49.5</w:t>
      </w:r>
    </w:p>
    <w:p>
      <w:pPr>
        <w:spacing w:after="100" w:before="0"/>
      </w:pPr>
      <w:r>
        <w:rPr>
          <w:b w:val="0"/>
        </w:rPr>
        <w:t>C. 42.5</w:t>
      </w:r>
    </w:p>
    <w:p>
      <w:pPr>
        <w:spacing w:after="100" w:before="0"/>
      </w:pPr>
      <w:r>
        <w:rPr>
          <w:b w:val="0"/>
        </w:rPr>
        <w:t>D. 45.5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60 × 40 = 2400 units. Work done in 10-day intervals: 600, 550, 500, 450 units. Cumulative work in 40 days = 600 + 550 + 500 + 450 = 2100 units. Remaining work = 2400 − 2100 = 300 units. Men available = 40. Time for remaining work = 300 ÷ 40 = 7.5 days. Total time = 40 + 7.5 = 47.5 days. ∴ The correct answer is 47.5 days. Alternate Method Given: Initial 60 men can finish work in 40 days. Every 10 days, 5 men leave. Formula Used: Total Work = Number of Men × Number of Days ⇒ Total Work = 60 × 40 = 2400 man-days. ⇒ Work (1st to 10th day) = 60 × 10 = 600 units. ⇒ Work (11th to 20th day) = 55 × 10 = 550 units. ⇒ Work (21st to 30th day) = 50 × 10 = 500 units. ⇒ Work (31st to 40th day) = 45 × 10 = 450 units. ⇒ Total work done in 40 days = 600 + 550 + 500 + 450 = 2100 units. ⇒ Remaining work = 2400 − 2100 = 300 units. ⇒ Number of men for next phase = 45 − 5 = 40 men. ⇒ Time taken to complete 300 units = 300 ÷ 40 = 7.5 days. ⇒ Total time = 40 + 7.5 = 47.5 days. ∴ The correct answer is 47.5 days. Additional Information Varying Labor in Work When the number of workers changes periodically, the total work is the sum of products of men and days in each discrete interval. Arithmetic Progression in Work If the number of men changes by a constant amount (d), the work done in each interval forms an AP: Sn = n/2 [2a + (n−1)d]. Work-Efficiency Relationship Efficiency is inversely proportional to time taken when work is constant. Total Work = Efficiency × Time.</w:t>
      </w:r>
    </w:p>
    <w:p>
      <w:pPr>
        <w:spacing w:before="0"/>
      </w:pPr>
      <w:r>
        <w:rPr>
          <w:b w:val="0"/>
        </w:rPr>
      </w:r>
    </w:p>
    <w:p>
      <w:pPr>
        <w:spacing w:after="100" w:line="360" w:lineRule="auto" w:before="0"/>
      </w:pPr>
      <w:r>
        <w:rPr>
          <w:b w:val="0"/>
        </w:rPr>
        <w:t>29. A train runs for 30 minutes at the speed of 80 km/hr and the next 30 minutes at the speed of 90 km/hr. Then the average speed is</w:t>
      </w:r>
    </w:p>
    <w:p>
      <w:pPr>
        <w:spacing w:before="0"/>
      </w:pPr>
      <w:r>
        <w:rPr>
          <w:b w:val="0"/>
        </w:rPr>
      </w:r>
    </w:p>
    <w:p>
      <w:pPr>
        <w:spacing w:after="100" w:before="0"/>
      </w:pPr>
      <w:r>
        <w:rPr>
          <w:b w:val="0"/>
        </w:rPr>
        <w:t>A. 40 km/hr</w:t>
      </w:r>
    </w:p>
    <w:p>
      <w:pPr>
        <w:spacing w:after="100" w:before="0"/>
      </w:pPr>
      <w:r>
        <w:rPr>
          <w:b w:val="0"/>
        </w:rPr>
        <w:t>B. 45 km/hr</w:t>
      </w:r>
    </w:p>
    <w:p>
      <w:pPr>
        <w:spacing w:after="100" w:before="0"/>
      </w:pPr>
      <w:r>
        <w:rPr>
          <w:b w:val="0"/>
        </w:rPr>
        <w:t>C. 85 km/hr</w:t>
      </w:r>
    </w:p>
    <w:p>
      <w:pPr>
        <w:spacing w:after="100" w:before="0"/>
      </w:pPr>
      <w:r>
        <w:rPr>
          <w:b w:val="0"/>
        </w:rPr>
        <w:t>D. 95 km/hr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a train travels for equal time intervals at different speeds, the average speed is the simple arithmetic mean of the speeds. ⇒ Average Speed = (Speed1 + Speed2) ÷ 2 ⇒ Average Speed = (80 + 90) ÷ 2 = 170 ÷ 2 = 85 km/hr. ∴ The correct answer is 85 km/hr. Alternate Method Given: Speed1 (s1) = 80 km/hr | Time1 (t1) = 30 min = 0.5 hr Speed2 (s2) = 90 km/hr | Time2 (t2) = 30 min = 0.5 hr Formula Used: Average Speed = Total Distance ÷ Total Time Calculations: ⇒ Distance1 = Speed1 × Time1 = 80 × 0.5 = 40 km. ⇒ Distance2 = Speed2 × Time2 = 90 × 0.5 = 45 km. ⇒ Total Distance = 40 + 45 = 85 km. ⇒ Total Time = 0.5 + 0.5 = 1 hr. ⇒ Average Speed = 85 ÷ 1 = 85 km/hr. ∴ The correct answer is 85 km/hr. Additional Information Average Speed (Equal Distance) When a journey is covered in two equal distances at speeds v1 and v2, Average Speed = 2v1v2 ÷ (v1 + v2). Relative Speed If two objects move in the same direction, relative speed is s1 − s2. If in opposite directions, it is s1 + s2. Unit Conversion To convert km/hr to m/s, multiply by 5/18. To convert m/s to km/hr, multiply by 18/5.</w:t>
      </w:r>
    </w:p>
    <w:p>
      <w:pPr>
        <w:spacing w:before="0"/>
      </w:pPr>
      <w:r>
        <w:rPr>
          <w:b w:val="0"/>
        </w:rPr>
      </w:r>
    </w:p>
    <w:p>
      <w:pPr>
        <w:spacing w:after="100" w:line="360" w:lineRule="auto" w:before="0"/>
      </w:pPr>
      <w:r>
        <w:rPr>
          <w:b w:val="0"/>
        </w:rPr>
        <w:t>30. If the number 678967# is exactly divisible by 72, the minimum value of #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is 678967#, so if we apply the divisibility rules of 8, the last 3 digits have to be divisible by 8. Now, 67# has to be divisible by 8, so if we put 2 in place # it becomes 672 which is divisible by 8. Again, applying divisibility rules of 9, by adding all the numbers = 6 + 7 + 8 + 9 + 6 + 7 + # = 43 + # So, if we take 2 again in place of # the sum of the numbers become = 45 which is divisible by 9. Thus, two rules satisfies the condition and the number is 2.</w:t>
      </w:r>
    </w:p>
    <w:p>
      <w:pPr>
        <w:spacing w:before="0"/>
      </w:pPr>
      <w:r>
        <w:rPr>
          <w:b w:val="0"/>
        </w:rPr>
      </w:r>
    </w:p>
    <w:p>
      <w:pPr>
        <w:spacing w:after="100" w:line="360" w:lineRule="auto" w:before="0"/>
      </w:pPr>
      <w:r>
        <w:rPr>
          <w:b w:val="0"/>
        </w:rPr>
        <w:t>31. Select the related letters from the given alternatives. NZP ∶ GMH ∶∶ XTL ∶ ?</w:t>
      </w:r>
    </w:p>
    <w:p>
      <w:pPr>
        <w:spacing w:before="0"/>
      </w:pPr>
      <w:r>
        <w:rPr>
          <w:b w:val="0"/>
        </w:rPr>
      </w:r>
    </w:p>
    <w:p>
      <w:pPr>
        <w:spacing w:after="100" w:before="0"/>
      </w:pPr>
      <w:r>
        <w:rPr>
          <w:b w:val="0"/>
        </w:rPr>
        <w:t>A. QME</w:t>
      </w:r>
    </w:p>
    <w:p>
      <w:pPr>
        <w:spacing w:after="100" w:before="0"/>
      </w:pPr>
      <w:r>
        <w:rPr>
          <w:b w:val="0"/>
        </w:rPr>
        <w:t>B. LJF</w:t>
      </w:r>
    </w:p>
    <w:p>
      <w:pPr>
        <w:spacing w:after="100" w:before="0"/>
      </w:pPr>
      <w:r>
        <w:rPr>
          <w:b w:val="0"/>
        </w:rPr>
        <w:t>C. JLF</w:t>
      </w:r>
    </w:p>
    <w:p>
      <w:pPr>
        <w:spacing w:after="100" w:before="0"/>
      </w:pPr>
      <w:r>
        <w:rPr>
          <w:b w:val="0"/>
        </w:rPr>
        <w:t>D. JFL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The positional value of the letters in the second part is half of the positional value of the letters in the first part. Similalry, Hence, the correct answer is "LJF".</w:t>
      </w:r>
    </w:p>
    <w:p>
      <w:pPr>
        <w:spacing w:before="0"/>
      </w:pPr>
      <w:r>
        <w:rPr>
          <w:b w:val="0"/>
        </w:rPr>
        <w:t>• (First Part) : (Second Part)</w:t>
      </w:r>
    </w:p>
    <w:p>
      <w:pPr>
        <w:spacing w:before="0"/>
      </w:pPr>
      <w:r>
        <w:rPr>
          <w:b w:val="0"/>
        </w:rPr>
        <w:t>• NZP ∶ GMH</w:t>
      </w:r>
    </w:p>
    <w:p>
      <w:pPr>
        <w:spacing w:before="0"/>
      </w:pPr>
      <w:r>
        <w:rPr>
          <w:b w:val="0"/>
        </w:rPr>
        <w:t>• XTL ∶ ?</w:t>
      </w:r>
    </w:p>
    <w:p>
      <w:pPr>
        <w:spacing w:before="0"/>
      </w:pPr>
      <w:r>
        <w:rPr>
          <w:b w:val="0"/>
        </w:rPr>
      </w:r>
    </w:p>
    <w:p>
      <w:pPr>
        <w:spacing w:after="100" w:line="360" w:lineRule="auto" w:before="0"/>
      </w:pPr>
      <w:r>
        <w:rPr>
          <w:b w:val="0"/>
        </w:rPr>
        <w:t>32. Directions: Select the related number from the given alternatives. 16 : 26 :: 36 : ?</w:t>
      </w:r>
    </w:p>
    <w:p>
      <w:pPr>
        <w:spacing w:before="0"/>
      </w:pPr>
      <w:r>
        <w:rPr>
          <w:b w:val="0"/>
        </w:rPr>
      </w:r>
    </w:p>
    <w:p>
      <w:pPr>
        <w:spacing w:after="100" w:before="0"/>
      </w:pPr>
      <w:r>
        <w:rPr>
          <w:b w:val="0"/>
        </w:rPr>
        <w:t>A. 50</w:t>
      </w:r>
    </w:p>
    <w:p>
      <w:pPr>
        <w:spacing w:after="100" w:before="0"/>
      </w:pPr>
      <w:r>
        <w:rPr>
          <w:b w:val="0"/>
        </w:rPr>
        <w:t>B. 47</w:t>
      </w:r>
    </w:p>
    <w:p>
      <w:pPr>
        <w:spacing w:after="100" w:before="0"/>
      </w:pPr>
      <w:r>
        <w:rPr>
          <w:b w:val="0"/>
        </w:rPr>
        <w:t>C. 48</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relationship is, 42 = 16 → (4 +1)2 = 52 → 25+1 = 26 62 = 36 → (6 +1)2 = 72 → 49+1 = 50 Hence, '50' is the correct answer.</w:t>
      </w:r>
    </w:p>
    <w:p>
      <w:pPr>
        <w:spacing w:before="0"/>
      </w:pPr>
      <w:r>
        <w:rPr>
          <w:b w:val="0"/>
        </w:rPr>
      </w:r>
    </w:p>
    <w:p>
      <w:pPr>
        <w:spacing w:after="100" w:line="360" w:lineRule="auto" w:before="0"/>
      </w:pPr>
      <w:r>
        <w:rPr>
          <w:b w:val="0"/>
        </w:rPr>
        <w:t>33. ‘P @ Q’ means ‘P is the husband of Q’ ‘P &amp; Q’ means ‘P is the mother of Q’ ‘P # Q’ means ‘P is the wife of Q’ ‘P × Q’ means ‘P is the brother of Q’ If ‘A @ B &amp; C × D # E’, then how is E related to A?</w:t>
      </w:r>
    </w:p>
    <w:p>
      <w:pPr>
        <w:spacing w:before="0"/>
      </w:pPr>
      <w:r>
        <w:rPr>
          <w:b w:val="0"/>
        </w:rPr>
      </w:r>
    </w:p>
    <w:p>
      <w:pPr>
        <w:spacing w:after="100" w:before="0"/>
      </w:pPr>
      <w:r>
        <w:rPr>
          <w:b w:val="0"/>
        </w:rPr>
        <w:t>A. Son</w:t>
      </w:r>
    </w:p>
    <w:p>
      <w:pPr>
        <w:spacing w:after="100" w:before="0"/>
      </w:pPr>
      <w:r>
        <w:rPr>
          <w:b w:val="0"/>
        </w:rPr>
        <w:t>B. Wife’s brother</w:t>
      </w:r>
    </w:p>
    <w:p>
      <w:pPr>
        <w:spacing w:after="100" w:before="0"/>
      </w:pPr>
      <w:r>
        <w:rPr>
          <w:b w:val="0"/>
        </w:rPr>
        <w:t>C. Daughter’s husband</w:t>
      </w:r>
    </w:p>
    <w:p>
      <w:pPr>
        <w:spacing w:after="100" w:before="0"/>
      </w:pPr>
      <w:r>
        <w:rPr>
          <w:b w:val="0"/>
        </w:rPr>
        <w:t>D. Wife’s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information we draw a chart using the following symbols: A @ B &amp; C × D # E means, A is the husband of B, B is the mother of C, C is the brother of D, and D is the wife of E. From the diagram, we can see that E is A's daughter's husband. Hence the correct answer is option 3)</w:t>
      </w:r>
    </w:p>
    <w:p>
      <w:pPr>
        <w:spacing w:before="0"/>
      </w:pPr>
      <w:r>
        <w:rPr>
          <w:b w:val="0"/>
        </w:rPr>
      </w:r>
    </w:p>
    <w:p>
      <w:pPr>
        <w:spacing w:after="100" w:line="360" w:lineRule="auto" w:before="0"/>
      </w:pPr>
      <w:r>
        <w:rPr>
          <w:b w:val="0"/>
        </w:rPr>
        <w:t>34. If 14 % 4 = 360 and 6 % 5 = 22, then 5 % 2 = ?</w:t>
      </w:r>
    </w:p>
    <w:p>
      <w:pPr>
        <w:spacing w:before="0"/>
      </w:pPr>
      <w:r>
        <w:rPr>
          <w:b w:val="0"/>
        </w:rPr>
      </w:r>
    </w:p>
    <w:p>
      <w:pPr>
        <w:spacing w:after="100" w:before="0"/>
      </w:pPr>
      <w:r>
        <w:rPr>
          <w:b w:val="0"/>
        </w:rPr>
        <w:t>A. 66</w:t>
      </w:r>
    </w:p>
    <w:p>
      <w:pPr>
        <w:spacing w:after="100" w:before="0"/>
      </w:pPr>
      <w:r>
        <w:rPr>
          <w:b w:val="0"/>
        </w:rPr>
        <w:t>B. 46</w:t>
      </w:r>
    </w:p>
    <w:p>
      <w:pPr>
        <w:spacing w:after="100" w:before="0"/>
      </w:pPr>
      <w:r>
        <w:rPr>
          <w:b w:val="0"/>
        </w:rPr>
        <w:t>C. 42</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number2 - 2nd number2 ) × 2 = Number. 14 % 4 = 360 = (142 - 42 ) × 2 = (196 - 16) × 2 = (180) × 2 = 360 For, 6 % 5 = 22 = (62 - 52 ) × 2 = (36 - 25) × 2 = (11) × 2 = 22. Similarly, 5 % 2 = ? = (52 - 22 ) × 2 = (25 - 4) × 2 = (21) × 2 = 42. Hence, the correct answer is "Option 3".</w:t>
      </w:r>
    </w:p>
    <w:p>
      <w:pPr>
        <w:spacing w:before="0"/>
      </w:pPr>
      <w:r>
        <w:rPr>
          <w:b w:val="0"/>
        </w:rPr>
      </w:r>
    </w:p>
    <w:p>
      <w:pPr>
        <w:spacing w:after="100" w:line="360" w:lineRule="auto" w:before="0"/>
      </w:pPr>
      <w:r>
        <w:rPr>
          <w:b w:val="0"/>
        </w:rPr>
        <w:t>35. Select the correct option that indicates the arrangement of the given words in a logical and meaningful order. 1. Dog 2. Buffalo 3. Rabbit 4. Lizard 5. Lion</w:t>
      </w:r>
    </w:p>
    <w:p>
      <w:pPr>
        <w:spacing w:before="0"/>
      </w:pPr>
      <w:r>
        <w:rPr>
          <w:b w:val="0"/>
        </w:rPr>
      </w:r>
    </w:p>
    <w:p>
      <w:pPr>
        <w:spacing w:after="100" w:before="0"/>
      </w:pPr>
      <w:r>
        <w:rPr>
          <w:b w:val="0"/>
        </w:rPr>
        <w:t>A. 4, 1, 3, 5, 2</w:t>
      </w:r>
    </w:p>
    <w:p>
      <w:pPr>
        <w:spacing w:after="100" w:before="0"/>
      </w:pPr>
      <w:r>
        <w:rPr>
          <w:b w:val="0"/>
        </w:rPr>
        <w:t>B. 4, 3, 1, 5, 2</w:t>
      </w:r>
    </w:p>
    <w:p>
      <w:pPr>
        <w:spacing w:after="100" w:before="0"/>
      </w:pPr>
      <w:r>
        <w:rPr>
          <w:b w:val="0"/>
        </w:rPr>
        <w:t>C. 2, 5, 3, 1, 4</w:t>
      </w:r>
    </w:p>
    <w:p>
      <w:pPr>
        <w:spacing w:after="100" w:before="0"/>
      </w:pPr>
      <w:r>
        <w:rPr>
          <w:b w:val="0"/>
        </w:rPr>
        <w:t>D. 2, 3, 5, 1,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Arrange in Increasing order of their size; 4. Lizard 3. Rabbit 1. Dog 5. Lion 2. Buffalo Hence, "4, 3, 1, 5, 2" is the correct answer.</w:t>
      </w:r>
    </w:p>
    <w:p>
      <w:pPr>
        <w:spacing w:before="0"/>
      </w:pPr>
      <w:r>
        <w:rPr>
          <w:b w:val="0"/>
        </w:rPr>
      </w:r>
    </w:p>
    <w:p>
      <w:pPr>
        <w:spacing w:after="100" w:line="360" w:lineRule="auto" w:before="0"/>
      </w:pPr>
      <w:r>
        <w:rPr>
          <w:b w:val="0"/>
        </w:rPr>
        <w:t>36. Read the given statements and conclusions carefully. Assuming that the information given in the statements is true, even if it appears to be at variance with commonly known facts, decide which of the given conclusion logically follow(s) from the statements. Statements: All shirts are pants. Some pants are skirt. All skirt are kurta. Conclusions: I. No shirt are skirt. II. Some shirt are skirt.</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Either conclusion I or II follows</w:t>
      </w:r>
    </w:p>
    <w:p>
      <w:pPr>
        <w:spacing w:after="100" w:before="0"/>
      </w:pPr>
      <w:r>
        <w:rPr>
          <w:b w:val="0"/>
        </w:rPr>
        <w:t>D. Neither conclusion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is as shown below : Conclusions: I. No shirt are skirt → Does not follow (As all shirts are pants, some pants are skirt and some shirt are skirt . So, no shirt are skirt is possible but not definitely true) II. Some shirt are skirt → Does not follow (As all shirts are pants, some pants are skirt and some shirt are skirt . So, some shirt are skirt is possible but not definitely true) ∴ Here, Elements i.e shirt and skirt are same in both the conclusions. Both the conclusions are individually does not follow. Conclusion I and II are complementary pair i.e one of the conclusion is negative and one of the conclusion is positive. Hence, the correct answer is "Either conclusion I or II follows".</w:t>
      </w:r>
    </w:p>
    <w:p>
      <w:pPr>
        <w:spacing w:before="0"/>
      </w:pPr>
      <w:r>
        <w:rPr>
          <w:b w:val="0"/>
        </w:rPr>
      </w:r>
    </w:p>
    <w:p>
      <w:pPr>
        <w:spacing w:after="100" w:line="360" w:lineRule="auto" w:before="0"/>
      </w:pPr>
      <w:r>
        <w:rPr>
          <w:b w:val="0"/>
        </w:rPr>
        <w:t>37. Which number will replace the question mark (?) in the following numbers series? 6, 12, 9, 36, 31, 186, ?</w:t>
      </w:r>
    </w:p>
    <w:p>
      <w:pPr>
        <w:spacing w:before="0"/>
      </w:pPr>
      <w:r>
        <w:rPr>
          <w:b w:val="0"/>
        </w:rPr>
      </w:r>
    </w:p>
    <w:p>
      <w:pPr>
        <w:spacing w:after="100" w:before="0"/>
      </w:pPr>
      <w:r>
        <w:rPr>
          <w:b w:val="0"/>
        </w:rPr>
        <w:t>A. 190</w:t>
      </w:r>
    </w:p>
    <w:p>
      <w:pPr>
        <w:spacing w:after="100" w:before="0"/>
      </w:pPr>
      <w:r>
        <w:rPr>
          <w:b w:val="0"/>
        </w:rPr>
        <w:t>B. 208</w:t>
      </w:r>
    </w:p>
    <w:p>
      <w:pPr>
        <w:spacing w:after="100" w:before="0"/>
      </w:pPr>
      <w:r>
        <w:rPr>
          <w:b w:val="0"/>
        </w:rPr>
        <w:t>C. 211</w:t>
      </w:r>
    </w:p>
    <w:p>
      <w:pPr>
        <w:spacing w:after="100" w:before="0"/>
      </w:pPr>
      <w:r>
        <w:rPr>
          <w:b w:val="0"/>
        </w:rPr>
        <w:t>D. 179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Hence, the correct answer is "179".</w:t>
      </w:r>
    </w:p>
    <w:p>
      <w:pPr>
        <w:spacing w:before="0"/>
      </w:pPr>
      <w:r>
        <w:rPr>
          <w:b w:val="0"/>
        </w:rPr>
      </w:r>
    </w:p>
    <w:p>
      <w:pPr>
        <w:spacing w:after="100" w:line="360" w:lineRule="auto" w:before="0"/>
      </w:pPr>
      <w:r>
        <w:rPr>
          <w:b w:val="0"/>
        </w:rPr>
        <w:t>38. Select the related word from the given alternatives. Banyan : Tree :: Pansy : ?</w:t>
      </w:r>
    </w:p>
    <w:p>
      <w:pPr>
        <w:spacing w:before="0"/>
      </w:pPr>
      <w:r>
        <w:rPr>
          <w:b w:val="0"/>
        </w:rPr>
      </w:r>
    </w:p>
    <w:p>
      <w:pPr>
        <w:spacing w:after="100" w:before="0"/>
      </w:pPr>
      <w:r>
        <w:rPr>
          <w:b w:val="0"/>
        </w:rPr>
        <w:t>A. City</w:t>
      </w:r>
    </w:p>
    <w:p>
      <w:pPr>
        <w:spacing w:after="100" w:before="0"/>
      </w:pPr>
      <w:r>
        <w:rPr>
          <w:b w:val="0"/>
        </w:rPr>
        <w:t>B. River</w:t>
      </w:r>
    </w:p>
    <w:p>
      <w:pPr>
        <w:spacing w:after="100" w:before="0"/>
      </w:pPr>
      <w:r>
        <w:rPr>
          <w:b w:val="0"/>
        </w:rPr>
        <w:t>C. Flower</w:t>
      </w:r>
    </w:p>
    <w:p>
      <w:pPr>
        <w:spacing w:after="100" w:before="0"/>
      </w:pPr>
      <w:r>
        <w:rPr>
          <w:b w:val="0"/>
        </w:rPr>
        <w:t>D. Fruit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Banyan is a type of tree. Similarly, Pansy is a flower. Hence, "Flower" is the correct answer.</w:t>
      </w:r>
    </w:p>
    <w:p>
      <w:pPr>
        <w:spacing w:before="0"/>
      </w:pPr>
      <w:r>
        <w:rPr>
          <w:b w:val="0"/>
        </w:rPr>
      </w:r>
    </w:p>
    <w:p>
      <w:pPr>
        <w:spacing w:after="100" w:line="360" w:lineRule="auto" w:before="0"/>
      </w:pPr>
      <w:r>
        <w:rPr>
          <w:b w:val="0"/>
        </w:rPr>
        <w:t>39. Read the given statements and conclusions carefully and decide which of the given conclusions logically follows from the given statements. Statement: X tells Y, "Our society's septic tank is full and gutter water is coming out; the Society Association is not taking the necessary steps to clean the septic tank." Conclusions: 1. The septic tank can be full and needs to be cleaned or emptied. 2. The septic tank of the X's Society is not yet connected to the main gutter line of the municipality.</w:t>
      </w:r>
    </w:p>
    <w:p>
      <w:pPr>
        <w:spacing w:before="0"/>
      </w:pPr>
      <w:r>
        <w:rPr>
          <w:b w:val="0"/>
        </w:rPr>
      </w:r>
    </w:p>
    <w:p>
      <w:pPr>
        <w:spacing w:after="100" w:before="0"/>
      </w:pPr>
      <w:r>
        <w:rPr>
          <w:b w:val="0"/>
        </w:rPr>
        <w:t>A. Only conclusion 2 follows.</w:t>
      </w:r>
    </w:p>
    <w:p>
      <w:pPr>
        <w:spacing w:after="100" w:before="0"/>
      </w:pPr>
      <w:r>
        <w:rPr>
          <w:b w:val="0"/>
        </w:rPr>
        <w:t>B. Both conclusions follow.</w:t>
      </w:r>
    </w:p>
    <w:p>
      <w:pPr>
        <w:spacing w:after="100" w:before="0"/>
      </w:pPr>
      <w:r>
        <w:rPr>
          <w:b w:val="0"/>
        </w:rPr>
        <w:t>C. No conclusions follow.</w:t>
      </w:r>
    </w:p>
    <w:p>
      <w:pPr>
        <w:spacing w:after="100" w:before="0"/>
      </w:pPr>
      <w:r>
        <w:rPr>
          <w:b w:val="0"/>
        </w:rPr>
        <w:t>D. Only conclusion 1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 I → Follows (It is clearly given in the statement itself that the septic tank is full). Conclusions II → Not follow (We can not assume anything that is not mentioned in the statement).</w:t>
      </w:r>
    </w:p>
    <w:p>
      <w:pPr>
        <w:spacing w:before="0"/>
      </w:pPr>
      <w:r>
        <w:rPr>
          <w:b w:val="0"/>
        </w:rPr>
      </w:r>
    </w:p>
    <w:p>
      <w:pPr>
        <w:spacing w:after="100" w:line="360" w:lineRule="auto" w:before="0"/>
      </w:pPr>
      <w:r>
        <w:rPr>
          <w:b w:val="0"/>
        </w:rPr>
        <w:t>40. If 6 November 1925 is Friday, then what will be the day of the week on 16 December 1933?</w:t>
      </w:r>
    </w:p>
    <w:p>
      <w:pPr>
        <w:spacing w:before="0"/>
      </w:pPr>
      <w:r>
        <w:rPr>
          <w:b w:val="0"/>
        </w:rPr>
      </w:r>
    </w:p>
    <w:p>
      <w:pPr>
        <w:spacing w:after="100" w:before="0"/>
      </w:pPr>
      <w:r>
        <w:rPr>
          <w:b w:val="0"/>
        </w:rPr>
        <w:t>A. Monday</w:t>
      </w:r>
    </w:p>
    <w:p>
      <w:pPr>
        <w:spacing w:after="100" w:before="0"/>
      </w:pPr>
      <w:r>
        <w:rPr>
          <w:b w:val="0"/>
        </w:rPr>
        <w:t>B. Friday</w:t>
      </w:r>
    </w:p>
    <w:p>
      <w:pPr>
        <w:spacing w:after="100" w:before="0"/>
      </w:pPr>
      <w:r>
        <w:rPr>
          <w:b w:val="0"/>
        </w:rPr>
        <w:t>C. Thursday</w:t>
      </w:r>
    </w:p>
    <w:p>
      <w:pPr>
        <w:spacing w:after="100" w:before="0"/>
      </w:pPr>
      <w:r>
        <w:rPr>
          <w:b w:val="0"/>
        </w:rPr>
        <w:t>D. Saturday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6 November 1925 was Friday. Now, 1925 to 1933 = 8 Years (6 Ordinary Year and 2 Leap Year). And, In 8 Years = 2 Leap years and 6 Ordinary Year. So, 2 Leap Year has 4 odd days, And, 6 Ordinary Year has 6 odd days. Total odd days = 4 + 6 = 10. 10 odd days → 10/7 = 1 week and 3 odd days. then, 6 November 1933 will be Friday + 3 = Monday. Now, the number of days between 6 November 1933 to 16 December 1933 = 24(November) + 16(December) = 40 days. = 40 days → 40/7 = 5 week and 5 odd day. So, 16 December 1933 will be Monday + 5 = Saturday. Hence, the correct answer is "Option 4".</w:t>
      </w:r>
    </w:p>
    <w:p>
      <w:pPr>
        <w:spacing w:before="0"/>
      </w:pPr>
      <w:r>
        <w:rPr>
          <w:b w:val="0"/>
        </w:rPr>
      </w:r>
    </w:p>
    <w:p>
      <w:pPr>
        <w:spacing w:after="100" w:line="360" w:lineRule="auto" w:before="0"/>
      </w:pPr>
      <w:r>
        <w:rPr>
          <w:b w:val="0"/>
        </w:rPr>
        <w:t>41. Choose the address that is the same as the one given below. 28, White Orchid Complex, S.G. Highway, Ahmedabad, Gujarat - 380054 ?</w:t>
      </w:r>
    </w:p>
    <w:p>
      <w:pPr>
        <w:spacing w:before="0"/>
      </w:pPr>
      <w:r>
        <w:rPr>
          <w:b w:val="0"/>
        </w:rPr>
      </w:r>
    </w:p>
    <w:p>
      <w:pPr>
        <w:spacing w:after="100" w:before="0"/>
      </w:pPr>
      <w:r>
        <w:rPr>
          <w:b w:val="0"/>
        </w:rPr>
        <w:t>A. 28 White Orchid Complex, SG Highway, Ahmedabad, Gujarat - 380054</w:t>
      </w:r>
    </w:p>
    <w:p>
      <w:pPr>
        <w:spacing w:after="100" w:before="0"/>
      </w:pPr>
      <w:r>
        <w:rPr>
          <w:b w:val="0"/>
        </w:rPr>
        <w:t>B. 28, White Orchid Complex, S.G. Highway, Ahmedabad, Gujarat - 380054</w:t>
      </w:r>
    </w:p>
    <w:p>
      <w:pPr>
        <w:spacing w:after="100" w:before="0"/>
      </w:pPr>
      <w:r>
        <w:rPr>
          <w:b w:val="0"/>
        </w:rPr>
        <w:t>C. 28 White Orchid Complex, SG Highway, Ahmedabad,Gujarat -380054</w:t>
      </w:r>
    </w:p>
    <w:p>
      <w:pPr>
        <w:spacing w:after="100" w:before="0"/>
      </w:pPr>
      <w:r>
        <w:rPr>
          <w:b w:val="0"/>
        </w:rPr>
        <w:t>D. 28, White Orchid Complex, SG Highway, Ahmedabad, Gujarat- 380054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28, White Orchid Complex, S.G. Highway, Ahmedabad, Gujarat - 380054 → Correct</w:t>
      </w:r>
    </w:p>
    <w:p>
      <w:pPr>
        <w:spacing w:before="0"/>
      </w:pPr>
      <w:r>
        <w:rPr>
          <w:b w:val="0"/>
        </w:rPr>
      </w:r>
    </w:p>
    <w:p>
      <w:pPr>
        <w:spacing w:after="100" w:line="360" w:lineRule="auto" w:before="0"/>
      </w:pPr>
      <w:r>
        <w:rPr>
          <w:b w:val="0"/>
        </w:rPr>
        <w:t>42. There are 6 people in a family viz. H, I, K, L, M and N. There are two married couples. M is the mother in law of K. I is the sister-in-law of L. K has one sister and one brother. L is the only son of N and M. H is not married and the brother of I. How is K related to L?</w:t>
      </w:r>
    </w:p>
    <w:p>
      <w:pPr>
        <w:spacing w:before="0"/>
      </w:pPr>
      <w:r>
        <w:rPr>
          <w:b w:val="0"/>
        </w:rPr>
      </w:r>
    </w:p>
    <w:p>
      <w:pPr>
        <w:spacing w:after="100" w:before="0"/>
      </w:pPr>
      <w:r>
        <w:rPr>
          <w:b w:val="0"/>
        </w:rPr>
        <w:t>A. Wife</w:t>
      </w:r>
    </w:p>
    <w:p>
      <w:pPr>
        <w:spacing w:after="100" w:before="0"/>
      </w:pPr>
      <w:r>
        <w:rPr>
          <w:b w:val="0"/>
        </w:rPr>
        <w:t>B. Brother.</w:t>
      </w:r>
    </w:p>
    <w:p>
      <w:pPr>
        <w:spacing w:after="100" w:before="0"/>
      </w:pPr>
      <w:r>
        <w:rPr>
          <w:b w:val="0"/>
        </w:rPr>
        <w:t>C. Brother-in-law.</w:t>
      </w:r>
    </w:p>
    <w:p>
      <w:pPr>
        <w:spacing w:after="100" w:before="0"/>
      </w:pPr>
      <w:r>
        <w:rPr>
          <w:b w:val="0"/>
        </w:rPr>
        <w:t>D.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diagram of the family tree is shown below: Hence, K is the wife of L</w:t>
      </w:r>
    </w:p>
    <w:p>
      <w:pPr>
        <w:spacing w:before="0"/>
      </w:pPr>
      <w:r>
        <w:rPr>
          <w:b w:val="0"/>
        </w:rPr>
      </w:r>
    </w:p>
    <w:p>
      <w:pPr>
        <w:spacing w:after="100" w:line="360" w:lineRule="auto" w:before="0"/>
      </w:pPr>
      <w:r>
        <w:rPr>
          <w:b w:val="0"/>
        </w:rPr>
        <w:t>43. In a certain code language, “green pink black blue” is written as “jr re dc kl”, “white pink red purple” is written as “re kq mn jy”, “grey white blue yellow” is written as “mn fr dc se”. What is the code for “white” in that language?</w:t>
      </w:r>
    </w:p>
    <w:p>
      <w:pPr>
        <w:spacing w:before="0"/>
      </w:pPr>
      <w:r>
        <w:rPr>
          <w:b w:val="0"/>
        </w:rPr>
      </w:r>
    </w:p>
    <w:p>
      <w:pPr>
        <w:spacing w:after="100" w:before="0"/>
      </w:pPr>
      <w:r>
        <w:rPr>
          <w:b w:val="0"/>
        </w:rPr>
        <w:t>A. re</w:t>
      </w:r>
    </w:p>
    <w:p>
      <w:pPr>
        <w:spacing w:after="100" w:before="0"/>
      </w:pPr>
      <w:r>
        <w:rPr>
          <w:b w:val="0"/>
        </w:rPr>
        <w:t>B. kq</w:t>
      </w:r>
    </w:p>
    <w:p>
      <w:pPr>
        <w:spacing w:after="100" w:before="0"/>
      </w:pPr>
      <w:r>
        <w:rPr>
          <w:b w:val="0"/>
        </w:rPr>
        <w:t>C. mn</w:t>
      </w:r>
    </w:p>
    <w:p>
      <w:pPr>
        <w:spacing w:after="100" w:before="0"/>
      </w:pPr>
      <w:r>
        <w:rPr>
          <w:b w:val="0"/>
        </w:rPr>
        <w:t>D. jy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Word Pink Blue white Code Re Dc mn Hence, 'mn' is the correct answer.</w:t>
      </w:r>
    </w:p>
    <w:p>
      <w:pPr>
        <w:spacing w:before="0"/>
      </w:pPr>
      <w:r>
        <w:rPr>
          <w:b w:val="0"/>
        </w:rPr>
      </w:r>
    </w:p>
    <w:p>
      <w:pPr>
        <w:spacing w:after="100" w:line="360" w:lineRule="auto" w:before="0"/>
      </w:pPr>
      <w:r>
        <w:rPr>
          <w:b w:val="0"/>
        </w:rPr>
        <w:t>44. Four letter-clusters have been given, out of which three are alike in some manner and one is different. Select the letter-cluster that is different.</w:t>
      </w:r>
    </w:p>
    <w:p>
      <w:pPr>
        <w:spacing w:before="0"/>
      </w:pPr>
      <w:r>
        <w:rPr>
          <w:b w:val="0"/>
        </w:rPr>
      </w:r>
    </w:p>
    <w:p>
      <w:pPr>
        <w:spacing w:after="100" w:before="0"/>
      </w:pPr>
      <w:r>
        <w:rPr>
          <w:b w:val="0"/>
        </w:rPr>
        <w:t>A. MDNK</w:t>
      </w:r>
    </w:p>
    <w:p>
      <w:pPr>
        <w:spacing w:after="100" w:before="0"/>
      </w:pPr>
      <w:r>
        <w:rPr>
          <w:b w:val="0"/>
        </w:rPr>
        <w:t>B. GBTM</w:t>
      </w:r>
    </w:p>
    <w:p>
      <w:pPr>
        <w:spacing w:after="100" w:before="0"/>
      </w:pPr>
      <w:r>
        <w:rPr>
          <w:b w:val="0"/>
        </w:rPr>
        <w:t>C. SFHJ</w:t>
      </w:r>
    </w:p>
    <w:p>
      <w:pPr>
        <w:spacing w:after="100" w:before="0"/>
      </w:pPr>
      <w:r>
        <w:rPr>
          <w:b w:val="0"/>
        </w:rPr>
        <w:t>D. JLQC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Sum of the position of each letter is equal to 42. So, 1) MDNK 2) GBTM 3) SFHJ 4) JLQC Thus, the sum of position value of each letter of 'SFHJ' is 43, rest of them has sum value as 42. Hence, "SFHJ" is the correct answer.</w:t>
      </w:r>
    </w:p>
    <w:p>
      <w:pPr>
        <w:spacing w:before="0"/>
      </w:pPr>
      <w:r>
        <w:rPr>
          <w:b w:val="0"/>
        </w:rPr>
      </w:r>
    </w:p>
    <w:p>
      <w:pPr>
        <w:spacing w:after="100" w:line="360" w:lineRule="auto" w:before="0"/>
      </w:pPr>
      <w:r>
        <w:rPr>
          <w:b w:val="0"/>
        </w:rPr>
        <w:t>45. A man cuts a log which is 140 kg. In first week he throws away 110. In second week he throws away 23 of the remaining. In third week he throws away 20% of the remaining. What is the weight (in kg) of log left with him?</w:t>
      </w:r>
    </w:p>
    <w:p>
      <w:pPr>
        <w:spacing w:before="0"/>
      </w:pPr>
      <w:r>
        <w:rPr>
          <w:b w:val="0"/>
        </w:rPr>
      </w:r>
    </w:p>
    <w:p>
      <w:pPr>
        <w:spacing w:after="100" w:before="0"/>
      </w:pPr>
      <w:r>
        <w:rPr>
          <w:b w:val="0"/>
        </w:rPr>
        <w:t>A. 36.3</w:t>
      </w:r>
    </w:p>
    <w:p>
      <w:pPr>
        <w:spacing w:after="100" w:before="0"/>
      </w:pPr>
      <w:r>
        <w:rPr>
          <w:b w:val="0"/>
        </w:rPr>
        <w:t>B. 42.0</w:t>
      </w:r>
    </w:p>
    <w:p>
      <w:pPr>
        <w:spacing w:after="100" w:before="0"/>
      </w:pPr>
      <w:r>
        <w:rPr>
          <w:b w:val="0"/>
        </w:rPr>
        <w:t>C. 63.3</w:t>
      </w:r>
    </w:p>
    <w:p>
      <w:pPr>
        <w:spacing w:after="100" w:before="0"/>
      </w:pPr>
      <w:r>
        <w:rPr>
          <w:b w:val="0"/>
        </w:rPr>
        <w:t>D. 33.6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Weight of the log thrown in first week = 1/10 × 140 = 14 kg. Remaining log = 140 - 14 = 126 kg. Weight of the log thrown in second week = 2/3 × 126 = 84 kg. Remaining log = 126 - 84 = 42 kg. Weight of the log thrown in third week = 20% of 42 = 20/100 × 42 = 1/5 × 42 = 8.4 kg. Remaining log = 42 - 8.4 = 33.6 kg. The weight (in kg) of log left with him is 33.6 kg.</w:t>
      </w:r>
    </w:p>
    <w:p>
      <w:pPr>
        <w:spacing w:before="0"/>
      </w:pPr>
      <w:r>
        <w:rPr>
          <w:b w:val="0"/>
        </w:rPr>
      </w:r>
    </w:p>
    <w:p>
      <w:pPr>
        <w:spacing w:after="100" w:line="360" w:lineRule="auto" w:before="0"/>
      </w:pPr>
      <w:r>
        <w:rPr>
          <w:b w:val="0"/>
        </w:rPr>
        <w:t>46. Complete the analogy using the correct option from the following. Psychologist : human mind : : Entomologist : ?</w:t>
      </w:r>
    </w:p>
    <w:p>
      <w:pPr>
        <w:spacing w:before="0"/>
      </w:pPr>
      <w:r>
        <w:rPr>
          <w:b w:val="0"/>
        </w:rPr>
      </w:r>
    </w:p>
    <w:p>
      <w:pPr>
        <w:spacing w:after="100" w:before="0"/>
      </w:pPr>
      <w:r>
        <w:rPr>
          <w:b w:val="0"/>
        </w:rPr>
        <w:t>A. Stars</w:t>
      </w:r>
    </w:p>
    <w:p>
      <w:pPr>
        <w:spacing w:after="100" w:before="0"/>
      </w:pPr>
      <w:r>
        <w:rPr>
          <w:b w:val="0"/>
        </w:rPr>
        <w:t>B. Maps</w:t>
      </w:r>
    </w:p>
    <w:p>
      <w:pPr>
        <w:spacing w:after="100" w:before="0"/>
      </w:pPr>
      <w:r>
        <w:rPr>
          <w:b w:val="0"/>
        </w:rPr>
        <w:t>C. Insect</w:t>
      </w:r>
    </w:p>
    <w:p>
      <w:pPr>
        <w:spacing w:after="100" w:before="0"/>
      </w:pPr>
      <w:r>
        <w:rPr>
          <w:b w:val="0"/>
        </w:rPr>
        <w:t>D. Coin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Psychologist : human mind → A person who studies human mind is called a Psychologist. Similarly: Entomologist : Insect → A person who studies insects is called an Entomologist. Hence, the correct answer is 'Insect'</w:t>
      </w:r>
    </w:p>
    <w:p>
      <w:pPr>
        <w:spacing w:before="0"/>
      </w:pPr>
      <w:r>
        <w:rPr>
          <w:b w:val="0"/>
        </w:rPr>
      </w:r>
    </w:p>
    <w:p>
      <w:pPr>
        <w:spacing w:after="100" w:line="360" w:lineRule="auto" w:before="0"/>
      </w:pPr>
      <w:r>
        <w:rPr>
          <w:b w:val="0"/>
        </w:rPr>
        <w:t>47. Considering the following statement, decide which of the given assumptions are implicit in which statement? Statements: Swimming improves overall physical health. Assumption: I. Secretion of good hormones is essential for good health. II. Water provides relief to the muscles.</w:t>
      </w:r>
    </w:p>
    <w:p>
      <w:pPr>
        <w:spacing w:before="0"/>
      </w:pPr>
      <w:r>
        <w:rPr>
          <w:b w:val="0"/>
        </w:rPr>
      </w:r>
    </w:p>
    <w:p>
      <w:pPr>
        <w:spacing w:after="100" w:before="0"/>
      </w:pPr>
      <w:r>
        <w:rPr>
          <w:b w:val="0"/>
        </w:rPr>
        <w:t>A. Both I and II are implicit</w:t>
      </w:r>
    </w:p>
    <w:p>
      <w:pPr>
        <w:spacing w:after="100" w:before="0"/>
      </w:pPr>
      <w:r>
        <w:rPr>
          <w:b w:val="0"/>
        </w:rPr>
        <w:t>B. Only I is implicit</w:t>
      </w:r>
    </w:p>
    <w:p>
      <w:pPr>
        <w:spacing w:after="100" w:before="0"/>
      </w:pPr>
      <w:r>
        <w:rPr>
          <w:b w:val="0"/>
        </w:rPr>
        <w:t>C. Neither I nor II is implicit</w:t>
      </w:r>
    </w:p>
    <w:p>
      <w:pPr>
        <w:spacing w:after="100" w:before="0"/>
      </w:pPr>
      <w:r>
        <w:rPr>
          <w:b w:val="0"/>
        </w:rPr>
        <w:t>D. Only II is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statement declares that swimming is good and it helps to improve physical health. Hence the correct answer is option 4.</w:t>
      </w:r>
    </w:p>
    <w:p>
      <w:pPr>
        <w:spacing w:before="0"/>
      </w:pPr>
      <w:r>
        <w:rPr>
          <w:b w:val="0"/>
        </w:rPr>
        <w:t>• Secretion of good hormones cannot be directly linked with the act of swimming. Therefore, assumption I is not implicit.</w:t>
      </w:r>
    </w:p>
    <w:p>
      <w:pPr>
        <w:spacing w:before="0"/>
      </w:pPr>
      <w:r>
        <w:rPr>
          <w:b w:val="0"/>
        </w:rPr>
        <w:t>• Water providing relief to the muscles can help in improving physical health. Thus, assumption II is implicit.</w:t>
      </w:r>
    </w:p>
    <w:p>
      <w:pPr>
        <w:spacing w:before="0"/>
      </w:pPr>
      <w:r>
        <w:rPr>
          <w:b w:val="0"/>
        </w:rPr>
      </w:r>
    </w:p>
    <w:p>
      <w:pPr>
        <w:spacing w:after="100" w:line="360" w:lineRule="auto" w:before="0"/>
      </w:pPr>
      <w:r>
        <w:rPr>
          <w:b w:val="0"/>
        </w:rPr>
        <w:t>48. Which two digits and signs need to be interchanged so as to balance the given equation? 18 ÷ 346 × 94 - 172 + 68 = 3</w:t>
      </w:r>
    </w:p>
    <w:p>
      <w:pPr>
        <w:spacing w:before="0"/>
      </w:pPr>
      <w:r>
        <w:rPr>
          <w:b w:val="0"/>
        </w:rPr>
      </w:r>
    </w:p>
    <w:p>
      <w:pPr>
        <w:spacing w:after="100" w:before="0"/>
      </w:pPr>
      <w:r>
        <w:rPr>
          <w:b w:val="0"/>
        </w:rPr>
        <w:t>A. 8 and 3; × and ÷</w:t>
      </w:r>
    </w:p>
    <w:p>
      <w:pPr>
        <w:spacing w:after="100" w:before="0"/>
      </w:pPr>
      <w:r>
        <w:rPr>
          <w:b w:val="0"/>
        </w:rPr>
        <w:t>B. 1 and 2; − and ×</w:t>
      </w:r>
    </w:p>
    <w:p>
      <w:pPr>
        <w:spacing w:after="100" w:before="0"/>
      </w:pPr>
      <w:r>
        <w:rPr>
          <w:b w:val="0"/>
        </w:rPr>
        <w:t>C. 8 and 6; + and ÷</w:t>
      </w:r>
    </w:p>
    <w:p>
      <w:pPr>
        <w:spacing w:after="100" w:before="0"/>
      </w:pPr>
      <w:r>
        <w:rPr>
          <w:b w:val="0"/>
        </w:rPr>
        <w:t>D. 3 and 2;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BODMAS rule: Option 1 : 8 and 3; × and ÷ Given: 18 ÷ 346 × 94 - 172 + 68 = 3 After interchange the signs; 13 × 846 ÷ 94 - 172 + 63 = 8 By BODMAS rule 13 × 9 - 172 + 63 = 8 117 - 172 + 63 = 8 180 - 172 = 8 8 = 8 (LHS = RHS) Option 2 : 1 and 2; − and × Given: 18 ÷ 346 × 94 - 172 + 68 = 3 After interchange the signs; 28 ÷ 346 - 94 × 271 + 68 = 3 By BODMAS rule 0.08 - 94 × 271 + 68 = 3 0.08 - 25474 + 68 = 3 68.08 - 25474 = 3 - 25405.92 ≠ 3 (LHS ≠ RHS) Option 3 : 8 and 6; + and ÷ Given: 18 ÷ 346 × 94 - 172 + 68 = 3 After interchange the signs; 16 + 348 × 94 - 172 ÷ 86 = 3 By BODMAS rule 16 + 348 × 94 - 2 = 3 16 + 32712 - 2 = 3 32728 - 2 = 3 32726 ≠ 3 (LHS ≠ RHS) Option 4 : 3 and 2; × and + Given: 18 ÷ 346 × 94 - 172 + 68 = 3 After interchange the signs; 18 ÷ 246 + 94 - 173 × 68 = 2 By BODMAS rule 0.073 + 94 - 173 × 68 = 2 0.073 + 94 - 11764 = 2 94.073 - 11764 = 2 - 11669.927 ≠ 2 (LHS ≠ RHS) Hence, the answer is “8 and 3; × and ÷”.</w:t>
      </w:r>
    </w:p>
    <w:p>
      <w:pPr>
        <w:spacing w:before="0"/>
      </w:pPr>
      <w:r>
        <w:rPr>
          <w:b w:val="0"/>
        </w:rPr>
      </w:r>
    </w:p>
    <w:p>
      <w:pPr>
        <w:spacing w:after="100" w:line="360" w:lineRule="auto" w:before="0"/>
      </w:pPr>
      <w:r>
        <w:rPr>
          <w:b w:val="0"/>
        </w:rPr>
        <w:t>49. The position of how many letters will remain unchanged if each of the letters in the word FLAMINGOES is arranged from left to right in alphabetical order?</w:t>
      </w:r>
    </w:p>
    <w:p>
      <w:pPr>
        <w:spacing w:before="0"/>
      </w:pPr>
      <w:r>
        <w:rPr>
          <w:b w:val="0"/>
        </w:rPr>
      </w:r>
    </w:p>
    <w:p>
      <w:pPr>
        <w:spacing w:after="100" w:before="0"/>
      </w:pPr>
      <w:r>
        <w:rPr>
          <w:b w:val="0"/>
        </w:rPr>
        <w:t>A. One</w:t>
      </w:r>
    </w:p>
    <w:p>
      <w:pPr>
        <w:spacing w:after="100" w:before="0"/>
      </w:pPr>
      <w:r>
        <w:rPr>
          <w:b w:val="0"/>
        </w:rPr>
        <w:t>B. None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word: 'FLAMINGOES' After arranged in alphabetical order: Alphabets F L A M I N G O E S Alphabetical order A E F G I L M N O S Now, there are two alphabets "I" and "S" that will remain unchanged if each of the letters in the word 'FLAMINGOES' is arranged in English alphabetical order. Hence, the correct answer is "Option 4".</w:t>
      </w:r>
    </w:p>
    <w:p>
      <w:pPr>
        <w:spacing w:before="0"/>
      </w:pPr>
      <w:r>
        <w:rPr>
          <w:b w:val="0"/>
        </w:rPr>
      </w:r>
    </w:p>
    <w:p>
      <w:pPr>
        <w:spacing w:after="100" w:line="360" w:lineRule="auto" w:before="0"/>
      </w:pPr>
      <w:r>
        <w:rPr>
          <w:b w:val="0"/>
        </w:rPr>
        <w:t>50. In a certain code language, 'HONEST' is written as 'NTRHUU', and 'LABOUR' is written as 'RFFRWS'. How will 'ENOUGH' be written in that language?</w:t>
      </w:r>
    </w:p>
    <w:p>
      <w:pPr>
        <w:spacing w:before="0"/>
      </w:pPr>
      <w:r>
        <w:rPr>
          <w:b w:val="0"/>
        </w:rPr>
      </w:r>
    </w:p>
    <w:p>
      <w:pPr>
        <w:spacing w:after="100" w:before="0"/>
      </w:pPr>
      <w:r>
        <w:rPr>
          <w:b w:val="0"/>
        </w:rPr>
        <w:t>A. KSRYIJ</w:t>
      </w:r>
    </w:p>
    <w:p>
      <w:pPr>
        <w:spacing w:after="100" w:before="0"/>
      </w:pPr>
      <w:r>
        <w:rPr>
          <w:b w:val="0"/>
        </w:rPr>
        <w:t>B. KSSYJI</w:t>
      </w:r>
    </w:p>
    <w:p>
      <w:pPr>
        <w:spacing w:after="100" w:before="0"/>
      </w:pPr>
      <w:r>
        <w:rPr>
          <w:b w:val="0"/>
        </w:rPr>
        <w:t>C. KSSYII</w:t>
      </w:r>
    </w:p>
    <w:p>
      <w:pPr>
        <w:spacing w:after="100" w:before="0"/>
      </w:pPr>
      <w:r>
        <w:rPr>
          <w:b w:val="0"/>
        </w:rPr>
        <w:t>D. KSSXII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51. You are invited to a society meeting and you are reached there 10 minutes before the scheduled time, But the meeting did not start even 30 minutes after the scheduled time. Which makes you frustrated, then</w:t>
      </w:r>
    </w:p>
    <w:p>
      <w:pPr>
        <w:spacing w:before="0"/>
      </w:pPr>
      <w:r>
        <w:rPr>
          <w:b w:val="0"/>
        </w:rPr>
      </w:r>
    </w:p>
    <w:p>
      <w:pPr>
        <w:spacing w:after="100" w:before="0"/>
      </w:pPr>
      <w:r>
        <w:rPr>
          <w:b w:val="0"/>
        </w:rPr>
        <w:t>A. Tend your frustration out on society's secretary</w:t>
      </w:r>
    </w:p>
    <w:p>
      <w:pPr>
        <w:spacing w:after="100" w:before="0"/>
      </w:pPr>
      <w:r>
        <w:rPr>
          <w:b w:val="0"/>
        </w:rPr>
        <w:t>B. Keep your frustration within yourself which will be showing on your face</w:t>
      </w:r>
    </w:p>
    <w:p>
      <w:pPr>
        <w:spacing w:after="100" w:before="0"/>
      </w:pPr>
      <w:r>
        <w:rPr>
          <w:b w:val="0"/>
        </w:rPr>
        <w:t>C. Keep your frustration within yourself which will also not show on your face</w:t>
      </w:r>
    </w:p>
    <w:p>
      <w:pPr>
        <w:spacing w:after="100" w:before="0"/>
      </w:pPr>
      <w:r>
        <w:rPr>
          <w:b w:val="0"/>
        </w:rPr>
        <w:t>D. Don't speak a single word in the meeting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Correctness Reasoning Tend your frustration out on society's secretary Incorrect This shows your lack of cooperation and social adaptability Keep your frustration within yourself which will be showing on your face Incorrect This shows your lack of anger management or short-temper which is reflecting on your face Keep your frustration within yourself which will also not show on your face Correct This shows you are good at your anger management skillsand situation handling power Don't speak a single word in the meeting Incorrect This shows you are arrogant and don't know how to handle the situation Key Points Additional Information Officer qualities:</w:t>
      </w:r>
    </w:p>
    <w:p>
      <w:pPr>
        <w:spacing w:before="0"/>
      </w:pPr>
      <w:r>
        <w:rPr>
          <w:b w:val="0"/>
        </w:rPr>
        <w:t>• The correct answer is option(3)</w:t>
      </w:r>
    </w:p>
    <w:p>
      <w:pPr>
        <w:spacing w:before="0"/>
      </w:pPr>
      <w:r>
        <w:rPr>
          <w:b w:val="0"/>
        </w:rPr>
        <w:t>• Qualities Projected in this situation: Anger management and Situation handling power</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52. A clock started at noon. By 10 minutes past 7, the hour-hand will move through _____.</w:t>
      </w:r>
    </w:p>
    <w:p>
      <w:pPr>
        <w:spacing w:before="0"/>
      </w:pPr>
      <w:r>
        <w:rPr>
          <w:b w:val="0"/>
        </w:rPr>
      </w:r>
    </w:p>
    <w:p>
      <w:pPr>
        <w:spacing w:after="100" w:before="0"/>
      </w:pPr>
      <w:r>
        <w:rPr>
          <w:b w:val="0"/>
        </w:rPr>
        <w:t>A. 215°</w:t>
      </w:r>
    </w:p>
    <w:p>
      <w:pPr>
        <w:spacing w:after="100" w:before="0"/>
      </w:pPr>
      <w:r>
        <w:rPr>
          <w:b w:val="0"/>
        </w:rPr>
        <w:t>B. 60°</w:t>
      </w:r>
    </w:p>
    <w:p>
      <w:pPr>
        <w:spacing w:after="100" w:before="0"/>
      </w:pPr>
      <w:r>
        <w:rPr>
          <w:b w:val="0"/>
        </w:rPr>
        <w:t>C. 210°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Angle covered by hour hand in 7hr 10 min = ((7 × 30) + (10 × 0.5)) = (210 + 5) = 215°</w:t>
      </w:r>
    </w:p>
    <w:p>
      <w:pPr>
        <w:spacing w:before="0"/>
      </w:pPr>
      <w:r>
        <w:rPr>
          <w:b w:val="0"/>
        </w:rPr>
      </w:r>
    </w:p>
    <w:p>
      <w:pPr>
        <w:spacing w:after="100" w:line="360" w:lineRule="auto" w:before="0"/>
      </w:pPr>
      <w:r>
        <w:rPr>
          <w:b w:val="0"/>
        </w:rPr>
        <w:t>53. Six boxes Box C, Box Q, Box P, Box M, Box T and Box L are kept one over the other not necessarily in the same order. Box P is two places above of Box T. There are two boxes between Box Q and Box C. No Box is above Box L. Box Q is third from the top. Which box is two places above Box M?</w:t>
      </w:r>
    </w:p>
    <w:p>
      <w:pPr>
        <w:spacing w:before="0"/>
      </w:pPr>
      <w:r>
        <w:rPr>
          <w:b w:val="0"/>
        </w:rPr>
      </w:r>
    </w:p>
    <w:p>
      <w:pPr>
        <w:spacing w:after="100" w:before="0"/>
      </w:pPr>
      <w:r>
        <w:rPr>
          <w:b w:val="0"/>
        </w:rPr>
        <w:t>A. Box M</w:t>
      </w:r>
    </w:p>
    <w:p>
      <w:pPr>
        <w:spacing w:after="100" w:before="0"/>
      </w:pPr>
      <w:r>
        <w:rPr>
          <w:b w:val="0"/>
        </w:rPr>
        <w:t>B. Box T</w:t>
      </w:r>
    </w:p>
    <w:p>
      <w:pPr>
        <w:spacing w:after="100" w:before="0"/>
      </w:pPr>
      <w:r>
        <w:rPr>
          <w:b w:val="0"/>
        </w:rPr>
        <w:t>C. Box C</w:t>
      </w:r>
    </w:p>
    <w:p>
      <w:pPr>
        <w:spacing w:after="100" w:before="0"/>
      </w:pPr>
      <w:r>
        <w:rPr>
          <w:b w:val="0"/>
        </w:rPr>
        <w:t>D. Box 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given information, 1) No Box is above Box L. 2) Box Q is third from the top. L Q 3) There are two boxes between Box Q and Box C. L Q C 4) Box P is two places above of Box T. L P Q T C Thus, the final arrangement is: L P Q T M C Here, we can see that Box Q is two places above Box M. Hence, the correct answer is "Box Q".</w:t>
      </w:r>
    </w:p>
    <w:p>
      <w:pPr>
        <w:spacing w:before="0"/>
      </w:pPr>
      <w:r>
        <w:rPr>
          <w:b w:val="0"/>
        </w:rPr>
      </w:r>
    </w:p>
    <w:p>
      <w:pPr>
        <w:spacing w:after="100" w:line="360" w:lineRule="auto" w:before="0"/>
      </w:pPr>
      <w:r>
        <w:rPr>
          <w:b w:val="0"/>
        </w:rPr>
        <w:t>54. In a class of 47 students, Anurag's roll number is eighteenth from the end. What is his roll number from the beginning?</w:t>
      </w:r>
    </w:p>
    <w:p>
      <w:pPr>
        <w:spacing w:before="0"/>
      </w:pPr>
      <w:r>
        <w:rPr>
          <w:b w:val="0"/>
        </w:rPr>
      </w:r>
    </w:p>
    <w:p>
      <w:pPr>
        <w:spacing w:after="100" w:before="0"/>
      </w:pPr>
      <w:r>
        <w:rPr>
          <w:b w:val="0"/>
        </w:rPr>
        <w:t>A. 30</w:t>
      </w:r>
    </w:p>
    <w:p>
      <w:pPr>
        <w:spacing w:after="100" w:before="0"/>
      </w:pPr>
      <w:r>
        <w:rPr>
          <w:b w:val="0"/>
        </w:rPr>
        <w:t>B. 29</w:t>
      </w:r>
    </w:p>
    <w:p>
      <w:pPr>
        <w:spacing w:after="100" w:before="0"/>
      </w:pPr>
      <w:r>
        <w:rPr>
          <w:b w:val="0"/>
        </w:rPr>
        <w:t>C. 27</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Anurag's roll number from the beginning = Total number of students - Anurag's roll number from the end + 1 Anurag's roll number from the beginning = 47 - 18 + 1 = 48 - 18 ⇒ 30.</w:t>
      </w:r>
    </w:p>
    <w:p>
      <w:pPr>
        <w:spacing w:before="0"/>
      </w:pPr>
      <w:r>
        <w:rPr>
          <w:b w:val="0"/>
        </w:rPr>
      </w:r>
    </w:p>
    <w:p>
      <w:pPr>
        <w:spacing w:after="100" w:line="360" w:lineRule="auto" w:before="0"/>
      </w:pPr>
      <w:r>
        <w:rPr>
          <w:b w:val="0"/>
        </w:rPr>
        <w:t>55. If ' '+' means '÷', '−' means '+', '×' means '−' and '÷' means '×', then, what will be the value of the following expression? [{(35 × 26) − (4 ÷ 3)} + (3 − 4)] ÷ 5</w:t>
      </w:r>
    </w:p>
    <w:p>
      <w:pPr>
        <w:spacing w:before="0"/>
      </w:pPr>
      <w:r>
        <w:rPr>
          <w:b w:val="0"/>
        </w:rPr>
      </w:r>
    </w:p>
    <w:p>
      <w:pPr>
        <w:spacing w:after="100" w:before="0"/>
      </w:pPr>
      <w:r>
        <w:rPr>
          <w:b w:val="0"/>
        </w:rPr>
        <w:t>A. 10</w:t>
      </w:r>
    </w:p>
    <w:p>
      <w:pPr>
        <w:spacing w:after="100" w:before="0"/>
      </w:pPr>
      <w:r>
        <w:rPr>
          <w:b w:val="0"/>
        </w:rPr>
        <w:t>B. 18</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interchanging the signs, we get: [{(35 - 26) + (4 × 3)} ÷ (3 + 4)] × 5 = [{9 + 12} ÷ 7] × 5 = [21 ÷ 7] × 5 = 3 × 5 = 15</w:t>
      </w:r>
    </w:p>
    <w:p>
      <w:pPr>
        <w:spacing w:before="0"/>
      </w:pPr>
      <w:r>
        <w:rPr>
          <w:b w:val="0"/>
        </w:rPr>
      </w:r>
    </w:p>
    <w:p>
      <w:pPr>
        <w:spacing w:after="100" w:line="360" w:lineRule="auto" w:before="0"/>
      </w:pPr>
      <w:r>
        <w:rPr>
          <w:b w:val="0"/>
        </w:rPr>
        <w:t>56. Find the part of the sentence that contains an error: (1) The primary reason for the sudden collapse of the bridge was that the structural steel / (2) had undergone a process of hydrogen embrittlement that was undetected / (3) while the routine inspections conducted by the municipal engineering department / (4) over the course of the preceding five years.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while the routine inspections conducted by the municipal engineering department . Key Points Correct sentence: The primary reason for the sudden collapse of the bridge was that the structural steel had undergone a process of hydrogen embrittlement that was undetected during the routine inspections conducted by the municipal engineering department over the course of the preceding five years. Additional Information</w:t>
      </w:r>
    </w:p>
    <w:p>
      <w:pPr>
        <w:spacing w:before="0"/>
      </w:pPr>
      <w:r>
        <w:rPr>
          <w:b w:val="0"/>
        </w:rPr>
        <w:t>• The sentence provided is discussing a past situation where the structural steel of the bridge failed due to hydrogen embrittlement. It notes that this was undetected during inspections conducted over a period of time.</w:t>
      </w:r>
    </w:p>
    <w:p>
      <w:pPr>
        <w:spacing w:before="0"/>
      </w:pPr>
      <w:r>
        <w:rPr>
          <w:b w:val="0"/>
        </w:rPr>
        <w:t>• The third part of the sentence, "while the routine inspections conducted by the municipal engineering department," contains an error in structure and phrasing. The word "while" creates a clause that seems incomplete or incorrect in context. It implies simultaneity but does not properly connect to the rest of the sentence.</w:t>
      </w:r>
    </w:p>
    <w:p>
      <w:pPr>
        <w:spacing w:before="0"/>
      </w:pPr>
      <w:r>
        <w:rPr>
          <w:b w:val="0"/>
        </w:rPr>
        <w:t>• The corrected sentence should rephrase this part to maintain grammatical correctness and logical flow.</w:t>
      </w:r>
    </w:p>
    <w:p>
      <w:pPr>
        <w:spacing w:before="0"/>
      </w:pPr>
      <w:r>
        <w:rPr>
          <w:b w:val="0"/>
        </w:rPr>
        <w:t>• Use of "while": The word "while" is typically used to indicate simultaneous actions or to contrast two ideas. However, in this context, it is unnecessary and disrupts the sentence structure.</w:t>
      </w:r>
    </w:p>
    <w:p>
      <w:pPr>
        <w:spacing w:before="0"/>
      </w:pPr>
      <w:r>
        <w:rPr>
          <w:b w:val="0"/>
        </w:rPr>
        <w:t>• Replacing "while" with "during" ensures the sentence maintains proper flow and conveys the intended meaning clearly.</w:t>
      </w:r>
    </w:p>
    <w:p>
      <w:pPr>
        <w:spacing w:before="0"/>
      </w:pPr>
      <w:r>
        <w:rPr>
          <w:b w:val="0"/>
        </w:rPr>
        <w:t>• Clarity in Sentence Structure: Ensure all parts of a sentence are logically and grammatically connected to avoid misinterpretation.</w:t>
      </w:r>
    </w:p>
    <w:p>
      <w:pPr>
        <w:spacing w:before="0"/>
      </w:pPr>
      <w:r>
        <w:rPr>
          <w:b w:val="0"/>
        </w:rPr>
        <w:t>• Review for misplaced or redundant words that could impact the clarity of the statement.</w:t>
      </w:r>
    </w:p>
    <w:p>
      <w:pPr>
        <w:spacing w:before="0"/>
      </w:pPr>
      <w:r>
        <w:rPr>
          <w:b w:val="0"/>
        </w:rPr>
      </w:r>
    </w:p>
    <w:p>
      <w:pPr>
        <w:spacing w:after="100" w:line="360" w:lineRule="auto" w:before="0"/>
      </w:pPr>
      <w:r>
        <w:rPr>
          <w:b w:val="0"/>
        </w:rPr>
        <w:t>57. Select the most appropriate option that rectifies the underlined group of words in the given sentence. Shall the pressure in the reactor increase beyond the safety threshold, the cooling system is designed to activate automatically to prevent a meltdown.</w:t>
      </w:r>
    </w:p>
    <w:p>
      <w:pPr>
        <w:spacing w:before="0"/>
      </w:pPr>
      <w:r>
        <w:rPr>
          <w:b w:val="0"/>
        </w:rPr>
      </w:r>
    </w:p>
    <w:p>
      <w:pPr>
        <w:spacing w:after="100" w:before="0"/>
      </w:pPr>
      <w:r>
        <w:rPr>
          <w:b w:val="0"/>
        </w:rPr>
        <w:t>A. Should the pressure in the reactor</w:t>
      </w:r>
    </w:p>
    <w:p>
      <w:pPr>
        <w:spacing w:after="100" w:before="0"/>
      </w:pPr>
      <w:r>
        <w:rPr>
          <w:b w:val="0"/>
        </w:rPr>
        <w:t>B. If the pressure in the reactor should have</w:t>
      </w:r>
    </w:p>
    <w:p>
      <w:pPr>
        <w:spacing w:after="100" w:before="0"/>
      </w:pPr>
      <w:r>
        <w:rPr>
          <w:b w:val="0"/>
        </w:rPr>
        <w:t>C. Were the pressure in the reactor to have</w:t>
      </w:r>
    </w:p>
    <w:p>
      <w:pPr>
        <w:spacing w:after="100" w:before="0"/>
      </w:pPr>
      <w:r>
        <w:rPr>
          <w:b w:val="0"/>
        </w:rPr>
        <w:t>D. If the pressure in the reactor shall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Should the pressure in the reactor . Key Points Correct sentence: Should the pressure in the reactor increase beyond the safety threshold, the cooling system is designed to activate automatically to prevent a meltdown. Additional Information</w:t>
      </w:r>
    </w:p>
    <w:p>
      <w:pPr>
        <w:spacing w:before="0"/>
      </w:pPr>
      <w:r>
        <w:rPr>
          <w:b w:val="0"/>
        </w:rPr>
        <w:t>• The sentence deals with a conditional scenario, where a condition is specified for the activation of the cooling system.</w:t>
      </w:r>
    </w:p>
    <w:p>
      <w:pPr>
        <w:spacing w:before="0"/>
      </w:pPr>
      <w:r>
        <w:rPr>
          <w:b w:val="0"/>
        </w:rPr>
        <w:t>• The conditional structure used here is an example of an **inverted conditional**. In such structures, the word "if" is omitted and the auxiliary verb is placed before the subject.</w:t>
      </w:r>
    </w:p>
    <w:p>
      <w:pPr>
        <w:spacing w:before="0"/>
      </w:pPr>
      <w:r>
        <w:rPr>
          <w:b w:val="0"/>
        </w:rPr>
        <w:t>• The correct structure for such a conditional is: Should + subject + base verb.</w:t>
      </w:r>
    </w:p>
    <w:p>
      <w:pPr>
        <w:spacing w:before="0"/>
      </w:pPr>
      <w:r>
        <w:rPr>
          <w:b w:val="0"/>
        </w:rPr>
        <w:t>• The phrase **"Shall the pressure"** in the sentence is grammatically incorrect. The correct phrase is **"Should the pressure."**</w:t>
      </w:r>
    </w:p>
    <w:p>
      <w:pPr>
        <w:spacing w:before="0"/>
      </w:pPr>
      <w:r>
        <w:rPr>
          <w:b w:val="0"/>
        </w:rPr>
        <w:t>• Inverted Conditional Sentences: These are used to emphasize the condition by omitting "if" and inverting the subject and auxiliary verb.</w:t>
      </w:r>
    </w:p>
    <w:p>
      <w:pPr>
        <w:spacing w:before="0"/>
      </w:pPr>
      <w:r>
        <w:rPr>
          <w:b w:val="0"/>
        </w:rPr>
        <w:t>• Example: Should you need assistance, call the helpline.</w:t>
      </w:r>
    </w:p>
    <w:p>
      <w:pPr>
        <w:spacing w:before="0"/>
      </w:pPr>
      <w:r>
        <w:rPr>
          <w:b w:val="0"/>
        </w:rPr>
        <w:t>• Other Conditional Structures: **2nd Conditional:** Used for hypothetical situations in the present or future. Structure: **If + past simple, would + base verb.** Example: If I were rich, I would travel the world.</w:t>
      </w:r>
    </w:p>
    <w:p>
      <w:pPr>
        <w:spacing w:before="0"/>
      </w:pPr>
      <w:r>
        <w:rPr>
          <w:b w:val="0"/>
        </w:rPr>
        <w:t>• **3rd Conditional:** Used for unreal past situations. Structure: **If + past perfect, would have + past participle.** Example: If I had studied, I would have passed the test.</w:t>
      </w:r>
    </w:p>
    <w:p>
      <w:pPr>
        <w:spacing w:before="0"/>
      </w:pPr>
      <w:r>
        <w:rPr>
          <w:b w:val="0"/>
        </w:rPr>
      </w:r>
    </w:p>
    <w:p>
      <w:pPr>
        <w:spacing w:after="100" w:line="360" w:lineRule="auto" w:before="0"/>
      </w:pPr>
      <w:r>
        <w:rPr>
          <w:b w:val="0"/>
        </w:rPr>
        <w:t>58. Select the option that expresses the given sentence in active voice. Why was such a rude remark made by him?</w:t>
      </w:r>
    </w:p>
    <w:p>
      <w:pPr>
        <w:spacing w:before="0"/>
      </w:pPr>
      <w:r>
        <w:rPr>
          <w:b w:val="0"/>
        </w:rPr>
      </w:r>
    </w:p>
    <w:p>
      <w:pPr>
        <w:spacing w:after="100" w:before="0"/>
      </w:pPr>
      <w:r>
        <w:rPr>
          <w:b w:val="0"/>
        </w:rPr>
        <w:t>A. Why did he make such a rude remark?</w:t>
      </w:r>
    </w:p>
    <w:p>
      <w:pPr>
        <w:spacing w:after="100" w:before="0"/>
      </w:pPr>
      <w:r>
        <w:rPr>
          <w:b w:val="0"/>
        </w:rPr>
        <w:t>B. Why had he made such a rude remark?</w:t>
      </w:r>
    </w:p>
    <w:p>
      <w:pPr>
        <w:spacing w:after="100" w:before="0"/>
      </w:pPr>
      <w:r>
        <w:rPr>
          <w:b w:val="0"/>
        </w:rPr>
        <w:t>C. Why does he make such a rude remark?</w:t>
      </w:r>
    </w:p>
    <w:p>
      <w:pPr>
        <w:spacing w:after="100" w:before="0"/>
      </w:pPr>
      <w:r>
        <w:rPr>
          <w:b w:val="0"/>
        </w:rPr>
        <w:t>D. Why was he making such a rude remark?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Why did he make such a rude remark? . Key Points Correct sentence: Why did he make such a rude remark?. Additional Information</w:t>
      </w:r>
    </w:p>
    <w:p>
      <w:pPr>
        <w:spacing w:before="0"/>
      </w:pPr>
      <w:r>
        <w:rPr>
          <w:b w:val="0"/>
        </w:rPr>
        <w:t>• The given sentence is in passive voice: Why was such a rude remark made by him?</w:t>
      </w:r>
    </w:p>
    <w:p>
      <w:pPr>
        <w:spacing w:before="0"/>
      </w:pPr>
      <w:r>
        <w:rPr>
          <w:b w:val="0"/>
        </w:rPr>
        <w:t>• To convert a sentence from passive voice to active voice, the subject (him) becomes the doer of the action.</w:t>
      </w:r>
    </w:p>
    <w:p>
      <w:pPr>
        <w:spacing w:before="0"/>
      </w:pPr>
      <w:r>
        <w:rPr>
          <w:b w:val="0"/>
        </w:rPr>
        <w:t>• The active voice form of the sentence is Why did he make such a rude remark?</w:t>
      </w:r>
    </w:p>
    <w:p>
      <w:pPr>
        <w:spacing w:before="0"/>
      </w:pPr>
      <w:r>
        <w:rPr>
          <w:b w:val="0"/>
        </w:rPr>
        <w:t>• Option 1 correctly expresses the sentence in active voice.</w:t>
      </w:r>
    </w:p>
    <w:p>
      <w:pPr>
        <w:spacing w:before="0"/>
      </w:pPr>
      <w:r>
        <w:rPr>
          <w:b w:val="0"/>
        </w:rPr>
        <w:t>• Active Voice: The subject performs the action expressed by the verb. Example: She writes a letter.</w:t>
      </w:r>
    </w:p>
    <w:p>
      <w:pPr>
        <w:spacing w:before="0"/>
      </w:pPr>
      <w:r>
        <w:rPr>
          <w:b w:val="0"/>
        </w:rPr>
        <w:t>• Passive Voice: The subject receives the action expressed by the verb. Example: A letter is written by her.</w:t>
      </w:r>
    </w:p>
    <w:p>
      <w:pPr>
        <w:spacing w:before="0"/>
      </w:pPr>
      <w:r>
        <w:rPr>
          <w:b w:val="0"/>
        </w:rPr>
        <w:t>• When converting from passive to active voice, ensure the subject of the active sentence is clearly identified as the doer of the action.</w:t>
      </w:r>
    </w:p>
    <w:p>
      <w:pPr>
        <w:spacing w:before="0"/>
      </w:pPr>
      <w:r>
        <w:rPr>
          <w:b w:val="0"/>
        </w:rPr>
      </w:r>
    </w:p>
    <w:p>
      <w:pPr>
        <w:spacing w:after="100" w:line="360" w:lineRule="auto" w:before="0"/>
      </w:pPr>
      <w:r>
        <w:rPr>
          <w:b w:val="0"/>
        </w:rPr>
        <w:t>59. Select the option that expresses the given sentence in direct speech. She wondered if she should have taken the offer when it was first presented to her.</w:t>
      </w:r>
    </w:p>
    <w:p>
      <w:pPr>
        <w:spacing w:before="0"/>
      </w:pPr>
      <w:r>
        <w:rPr>
          <w:b w:val="0"/>
        </w:rPr>
      </w:r>
    </w:p>
    <w:p>
      <w:pPr>
        <w:spacing w:after="100" w:before="0"/>
      </w:pPr>
      <w:r>
        <w:rPr>
          <w:b w:val="0"/>
        </w:rPr>
        <w:t>A. She said, "Ought I to have taken the offer when it is first presented to me?"</w:t>
      </w:r>
    </w:p>
    <w:p>
      <w:pPr>
        <w:spacing w:after="100" w:before="0"/>
      </w:pPr>
      <w:r>
        <w:rPr>
          <w:b w:val="0"/>
        </w:rPr>
        <w:t>B. She wondered, "Shall I have taken the offer when it was first presented to me?"</w:t>
      </w:r>
    </w:p>
    <w:p>
      <w:pPr>
        <w:spacing w:after="100" w:before="0"/>
      </w:pPr>
      <w:r>
        <w:rPr>
          <w:b w:val="0"/>
        </w:rPr>
        <w:t>C. She said, "Would I have taken the offer when it was first presented to me?"</w:t>
      </w:r>
    </w:p>
    <w:p>
      <w:pPr>
        <w:spacing w:after="100" w:before="0"/>
      </w:pPr>
      <w:r>
        <w:rPr>
          <w:b w:val="0"/>
        </w:rPr>
        <w:t>D. She said, "Should I have taken the offer when it was first presented to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She said, "Should I have taken the offer when it was first presented to me?" . Key Points Correct sentence: She said, "Should I have taken the offer when it was first presented to me?" Additional Information</w:t>
      </w:r>
    </w:p>
    <w:p>
      <w:pPr>
        <w:spacing w:before="0"/>
      </w:pPr>
      <w:r>
        <w:rPr>
          <w:b w:val="0"/>
        </w:rPr>
        <w:t>• The given sentence is in indirect speech, expressing a reflection or doubt about a past action.</w:t>
      </w:r>
    </w:p>
    <w:p>
      <w:pPr>
        <w:spacing w:before="0"/>
      </w:pPr>
      <w:r>
        <w:rPr>
          <w:b w:val="0"/>
        </w:rPr>
        <w:t>• When transforming the sentence into direct speech, the correct modal verb to use is "should", as it indicates moral obligation or questioning past decisions.</w:t>
      </w:r>
    </w:p>
    <w:p>
      <w:pPr>
        <w:spacing w:before="0"/>
      </w:pPr>
      <w:r>
        <w:rPr>
          <w:b w:val="0"/>
        </w:rPr>
        <w:t>• The tense and context of the sentence refer to a hypothetical reflection about a past event.</w:t>
      </w:r>
    </w:p>
    <w:p>
      <w:pPr>
        <w:spacing w:before="0"/>
      </w:pPr>
      <w:r>
        <w:rPr>
          <w:b w:val="0"/>
        </w:rPr>
        <w:t>• Modal Verbs: Should: Used to express obligation, advisability, or questions about past actions.</w:t>
      </w:r>
    </w:p>
    <w:p>
      <w:pPr>
        <w:spacing w:before="0"/>
      </w:pPr>
      <w:r>
        <w:rPr>
          <w:b w:val="0"/>
        </w:rPr>
        <w:t>• Would: Typically used for hypothetical or conditional situations.</w:t>
      </w:r>
    </w:p>
    <w:p>
      <w:pPr>
        <w:spacing w:before="0"/>
      </w:pPr>
      <w:r>
        <w:rPr>
          <w:b w:val="0"/>
        </w:rPr>
        <w:t>• Ought: Similar to "should," but less commonly used in modern English.</w:t>
      </w:r>
    </w:p>
    <w:p>
      <w:pPr>
        <w:spacing w:before="0"/>
      </w:pPr>
      <w:r>
        <w:rPr>
          <w:b w:val="0"/>
        </w:rPr>
        <w:t>• Shall: Used in formal or legal contexts; not appropriate for reflection about the past.</w:t>
      </w:r>
    </w:p>
    <w:p>
      <w:pPr>
        <w:spacing w:before="0"/>
      </w:pPr>
      <w:r>
        <w:rPr>
          <w:b w:val="0"/>
        </w:rPr>
        <w:t>• Direct vs. Indirect Speech: Direct Speech: Quotes the exact words spoken by the subject.</w:t>
      </w:r>
    </w:p>
    <w:p>
      <w:pPr>
        <w:spacing w:before="0"/>
      </w:pPr>
      <w:r>
        <w:rPr>
          <w:b w:val="0"/>
        </w:rPr>
        <w:t>• Indirect Speech: Paraphrases or reports the subject's words with adjustments in pronouns and tense.</w:t>
      </w:r>
    </w:p>
    <w:p>
      <w:pPr>
        <w:spacing w:before="0"/>
      </w:pPr>
      <w:r>
        <w:rPr>
          <w:b w:val="0"/>
        </w:rPr>
      </w:r>
    </w:p>
    <w:p>
      <w:pPr>
        <w:spacing w:after="100" w:line="360" w:lineRule="auto" w:before="0"/>
      </w:pPr>
      <w:r>
        <w:rPr>
          <w:b w:val="0"/>
        </w:rPr>
        <w:t>60. Select the most appropriate question tag to fill in the blank. That's Phoebe's new car, _______?</w:t>
      </w:r>
    </w:p>
    <w:p>
      <w:pPr>
        <w:spacing w:before="0"/>
      </w:pPr>
      <w:r>
        <w:rPr>
          <w:b w:val="0"/>
        </w:rPr>
      </w:r>
    </w:p>
    <w:p>
      <w:pPr>
        <w:spacing w:after="100" w:before="0"/>
      </w:pPr>
      <w:r>
        <w:rPr>
          <w:b w:val="0"/>
        </w:rPr>
        <w:t>A. isn't that</w:t>
      </w:r>
    </w:p>
    <w:p>
      <w:pPr>
        <w:spacing w:after="100" w:before="0"/>
      </w:pPr>
      <w:r>
        <w:rPr>
          <w:b w:val="0"/>
        </w:rPr>
        <w:t>B. weren't that</w:t>
      </w:r>
    </w:p>
    <w:p>
      <w:pPr>
        <w:spacing w:after="100" w:before="0"/>
      </w:pPr>
      <w:r>
        <w:rPr>
          <w:b w:val="0"/>
        </w:rPr>
        <w:t>C. isn't it</w:t>
      </w:r>
    </w:p>
    <w:p>
      <w:pPr>
        <w:spacing w:after="100" w:before="0"/>
      </w:pPr>
      <w:r>
        <w:rPr>
          <w:b w:val="0"/>
        </w:rPr>
        <w:t>D. wasn't that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isn't it. This is correct because the statement uses "That is," which pairs with the tag "isn't it" to form a grammatically accurate question tag.</w:t>
      </w:r>
    </w:p>
    <w:p>
      <w:pPr>
        <w:spacing w:before="0"/>
      </w:pPr>
      <w:r>
        <w:rPr>
          <w:b w:val="0"/>
        </w:rPr>
      </w:r>
    </w:p>
    <w:p>
      <w:pPr>
        <w:spacing w:after="100" w:line="360" w:lineRule="auto" w:before="0"/>
      </w:pPr>
      <w:r>
        <w:rPr>
          <w:b w:val="0"/>
        </w:rPr>
        <w:t>61. Select the most appropriate ANTONYM of the given word. Humility</w:t>
      </w:r>
    </w:p>
    <w:p>
      <w:pPr>
        <w:spacing w:before="0"/>
      </w:pPr>
      <w:r>
        <w:rPr>
          <w:b w:val="0"/>
        </w:rPr>
      </w:r>
    </w:p>
    <w:p>
      <w:pPr>
        <w:spacing w:after="100" w:before="0"/>
      </w:pPr>
      <w:r>
        <w:rPr>
          <w:b w:val="0"/>
        </w:rPr>
        <w:t>A. Shyness</w:t>
      </w:r>
    </w:p>
    <w:p>
      <w:pPr>
        <w:spacing w:after="100" w:before="0"/>
      </w:pPr>
      <w:r>
        <w:rPr>
          <w:b w:val="0"/>
        </w:rPr>
        <w:t>B. Timidity</w:t>
      </w:r>
    </w:p>
    <w:p>
      <w:pPr>
        <w:spacing w:after="100" w:before="0"/>
      </w:pPr>
      <w:r>
        <w:rPr>
          <w:b w:val="0"/>
        </w:rPr>
        <w:t>C. Arrogance</w:t>
      </w:r>
    </w:p>
    <w:p>
      <w:pPr>
        <w:spacing w:after="100" w:before="0"/>
      </w:pPr>
      <w:r>
        <w:rPr>
          <w:b w:val="0"/>
        </w:rPr>
        <w:t>D. Obedience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Arrogance. Key Points Therefore, the correct answer is: Option 3. Additional Information Here are the other options explained along with their Hindi meanings and example sentences:</w:t>
      </w:r>
    </w:p>
    <w:p>
      <w:pPr>
        <w:spacing w:before="0"/>
      </w:pPr>
      <w:r>
        <w:rPr>
          <w:b w:val="0"/>
        </w:rPr>
        <w:t>• The word "Humility" means a modest or low view of one's own importance; humbleness. (विनम्रता) Example: Her humility was evident as she always credited her team for the success.</w:t>
      </w:r>
    </w:p>
    <w:p>
      <w:pPr>
        <w:spacing w:before="0"/>
      </w:pPr>
      <w:r>
        <w:rPr>
          <w:b w:val="0"/>
        </w:rPr>
        <w:t>• "Arrogance" refers to having an exaggerated sense of one's own importance or abilities. (घमंड) Example: His arrogance made it difficult for him to accept any form of criticism.</w:t>
      </w:r>
    </w:p>
    <w:p>
      <w:pPr>
        <w:spacing w:before="0"/>
      </w:pPr>
      <w:r>
        <w:rPr>
          <w:b w:val="0"/>
        </w:rPr>
        <w:t>• Hence, we can infer that the opposite of 'Humility' is 'Arrogance'.</w:t>
      </w:r>
    </w:p>
    <w:p>
      <w:pPr>
        <w:spacing w:before="0"/>
      </w:pPr>
      <w:r>
        <w:rPr>
          <w:b w:val="0"/>
        </w:rPr>
        <w:t>• Shyness (शर्मीला): The quality of being timid or reserved. Example: Her shyness often kept her from speaking up in meetings.</w:t>
      </w:r>
    </w:p>
    <w:p>
      <w:pPr>
        <w:spacing w:before="0"/>
      </w:pPr>
      <w:r>
        <w:rPr>
          <w:b w:val="0"/>
        </w:rPr>
        <w:t>• Timidity (भीरुता): Lack of courage or confidence. Example: His timidity prevented him from trying new things.</w:t>
      </w:r>
    </w:p>
    <w:p>
      <w:pPr>
        <w:spacing w:before="0"/>
      </w:pPr>
      <w:r>
        <w:rPr>
          <w:b w:val="0"/>
        </w:rPr>
        <w:t>• Obedience (आज्ञाकारिता): Compliance with an order, request, or law. Example: The dog's obedience made it easy to train.</w:t>
      </w:r>
    </w:p>
    <w:p>
      <w:pPr>
        <w:spacing w:before="0"/>
      </w:pPr>
      <w:r>
        <w:rPr>
          <w:b w:val="0"/>
        </w:rPr>
      </w:r>
    </w:p>
    <w:p>
      <w:pPr>
        <w:spacing w:after="100" w:line="360" w:lineRule="auto" w:before="0"/>
      </w:pPr>
      <w:r>
        <w:rPr>
          <w:b w:val="0"/>
        </w:rPr>
        <w:t>62. One word substitution for: The advocacy or existence of an elite as a dominating element in a system or society.</w:t>
      </w:r>
    </w:p>
    <w:p>
      <w:pPr>
        <w:spacing w:before="0"/>
      </w:pPr>
      <w:r>
        <w:rPr>
          <w:b w:val="0"/>
        </w:rPr>
      </w:r>
    </w:p>
    <w:p>
      <w:pPr>
        <w:spacing w:after="100" w:before="0"/>
      </w:pPr>
      <w:r>
        <w:rPr>
          <w:b w:val="0"/>
        </w:rPr>
        <w:t>A. Elitist</w:t>
      </w:r>
    </w:p>
    <w:p>
      <w:pPr>
        <w:spacing w:after="100" w:before="0"/>
      </w:pPr>
      <w:r>
        <w:rPr>
          <w:b w:val="0"/>
        </w:rPr>
        <w:t>B. Elitism</w:t>
      </w:r>
    </w:p>
    <w:p>
      <w:pPr>
        <w:spacing w:after="100" w:before="0"/>
      </w:pPr>
      <w:r>
        <w:rPr>
          <w:b w:val="0"/>
        </w:rPr>
        <w:t>C. Elitistocracy</w:t>
      </w:r>
    </w:p>
    <w:p>
      <w:pPr>
        <w:spacing w:after="100" w:before="0"/>
      </w:pPr>
      <w:r>
        <w:rPr>
          <w:b w:val="0"/>
        </w:rPr>
        <w:t>D. Elity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Elitism. Key Points Therefore, the correct answer is: Elitism. Additional Information Here are the other options explained along with their Hindi meanings and example sentences:</w:t>
      </w:r>
    </w:p>
    <w:p>
      <w:pPr>
        <w:spacing w:before="0"/>
      </w:pPr>
      <w:r>
        <w:rPr>
          <w:b w:val="0"/>
        </w:rPr>
        <w:t>• The word "Elitism" refers to the belief or advocacy that a select group of people, who are perceived as having superior intellect, wealth, or abilities, should dominate or hold more influence in society. (श्रेष्ठतावाद)</w:t>
      </w:r>
    </w:p>
    <w:p>
      <w:pPr>
        <w:spacing w:before="0"/>
      </w:pPr>
      <w:r>
        <w:rPr>
          <w:b w:val="0"/>
        </w:rPr>
        <w:t>• Example: The politician's elitism was evident in his disregard for the opinions of the common people.</w:t>
      </w:r>
    </w:p>
    <w:p>
      <w:pPr>
        <w:spacing w:before="0"/>
      </w:pPr>
      <w:r>
        <w:rPr>
          <w:b w:val="0"/>
        </w:rPr>
        <w:t>• "Elitism" is derived from the word "elite," indicating a preference for or belief in the power of a privileged group. (श्रेष्ठ वर्ग का समर्थन)</w:t>
      </w:r>
    </w:p>
    <w:p>
      <w:pPr>
        <w:spacing w:before="0"/>
      </w:pPr>
      <w:r>
        <w:rPr>
          <w:b w:val="0"/>
        </w:rPr>
        <w:t>• Example: Many critics argue that elitism hinders the progress of a democratic society by favoring a minority over the majority.</w:t>
      </w:r>
    </w:p>
    <w:p>
      <w:pPr>
        <w:spacing w:before="0"/>
      </w:pPr>
      <w:r>
        <w:rPr>
          <w:b w:val="0"/>
        </w:rPr>
        <w:t>• Hence, the correct term for the advocacy or existence of an elite as a dominating element in a system or society is "Elitism."</w:t>
      </w:r>
    </w:p>
    <w:p>
      <w:pPr>
        <w:spacing w:before="0"/>
      </w:pPr>
      <w:r>
        <w:rPr>
          <w:b w:val="0"/>
        </w:rPr>
        <w:t>• Elitist (श्रेष्ठतावादी): Refers to a person who supports or believes in elitism, or someone who belongs to the elite class.</w:t>
      </w:r>
    </w:p>
    <w:p>
      <w:pPr>
        <w:spacing w:before="0"/>
      </w:pPr>
      <w:r>
        <w:rPr>
          <w:b w:val="0"/>
        </w:rPr>
        <w:t>• Example: The professor was labeled an elitist for his dismissive attitude toward popular culture.</w:t>
      </w:r>
    </w:p>
    <w:p>
      <w:pPr>
        <w:spacing w:before="0"/>
      </w:pPr>
      <w:r>
        <w:rPr>
          <w:b w:val="0"/>
        </w:rPr>
        <w:t>• Elitistocracy (श्रेष्ठ वर्ग शासन): A term that could refer to a system of government where an elite class rules, but this is not a standard or widely accepted word in English.</w:t>
      </w:r>
    </w:p>
    <w:p>
      <w:pPr>
        <w:spacing w:before="0"/>
      </w:pPr>
      <w:r>
        <w:rPr>
          <w:b w:val="0"/>
        </w:rPr>
        <w:t>• Example: The term "elitistocracy" is rarely used in formal communication.</w:t>
      </w:r>
    </w:p>
    <w:p>
      <w:pPr>
        <w:spacing w:before="0"/>
      </w:pPr>
      <w:r>
        <w:rPr>
          <w:b w:val="0"/>
        </w:rPr>
        <w:t>• Elity (श्रेष्ठता): This is not a standard English word and does not convey any meaningful concept.</w:t>
      </w:r>
    </w:p>
    <w:p>
      <w:pPr>
        <w:spacing w:before="0"/>
      </w:pPr>
      <w:r>
        <w:rPr>
          <w:b w:val="0"/>
        </w:rPr>
        <w:t>• Example: The word "elity" is not found in most dictionaries.</w:t>
      </w:r>
    </w:p>
    <w:p>
      <w:pPr>
        <w:spacing w:before="0"/>
      </w:pPr>
      <w:r>
        <w:rPr>
          <w:b w:val="0"/>
        </w:rPr>
      </w:r>
    </w:p>
    <w:p>
      <w:pPr>
        <w:spacing w:after="100" w:line="360" w:lineRule="auto" w:before="0"/>
      </w:pPr>
      <w:r>
        <w:rPr>
          <w:b w:val="0"/>
        </w:rPr>
        <w:t>63. Choose the option that best explains the highlighted expression: You can make a person's day just by telling him how important he is to you.</w:t>
      </w:r>
    </w:p>
    <w:p>
      <w:pPr>
        <w:spacing w:before="0"/>
      </w:pPr>
      <w:r>
        <w:rPr>
          <w:b w:val="0"/>
        </w:rPr>
      </w:r>
    </w:p>
    <w:p>
      <w:pPr>
        <w:spacing w:after="100" w:before="0"/>
      </w:pPr>
      <w:r>
        <w:rPr>
          <w:b w:val="0"/>
        </w:rPr>
        <w:t>A. dedicate a day in his name</w:t>
      </w:r>
    </w:p>
    <w:p>
      <w:pPr>
        <w:spacing w:after="100" w:before="0"/>
      </w:pPr>
      <w:r>
        <w:rPr>
          <w:b w:val="0"/>
        </w:rPr>
        <w:t>B. make a person's day very special</w:t>
      </w:r>
    </w:p>
    <w:p>
      <w:pPr>
        <w:spacing w:after="100" w:before="0"/>
      </w:pPr>
      <w:r>
        <w:rPr>
          <w:b w:val="0"/>
        </w:rPr>
        <w:t>C. make him feel hurt</w:t>
      </w:r>
    </w:p>
    <w:p>
      <w:pPr>
        <w:spacing w:after="100" w:before="0"/>
      </w:pPr>
      <w:r>
        <w:rPr>
          <w:b w:val="0"/>
        </w:rPr>
        <w:t>D. give a day in his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"make a person's day very special." Key Points Therefore, the correct answer is Option 2. Additional Information</w:t>
      </w:r>
    </w:p>
    <w:p>
      <w:pPr>
        <w:spacing w:before="0"/>
      </w:pPr>
      <w:r>
        <w:rPr>
          <w:b w:val="0"/>
        </w:rPr>
        <w:t>• The phrase "make a person's day" is an idiomatic expression which means to cause someone to experience happiness, delight, or satisfaction.</w:t>
      </w:r>
    </w:p>
    <w:p>
      <w:pPr>
        <w:spacing w:before="0"/>
      </w:pPr>
      <w:r>
        <w:rPr>
          <w:b w:val="0"/>
        </w:rPr>
        <w:t>• The idiomatic phrase does not suggest dedicating a day in someone's name or giving a day in someone's life.</w:t>
      </w:r>
    </w:p>
    <w:p>
      <w:pPr>
        <w:spacing w:before="0"/>
      </w:pPr>
      <w:r>
        <w:rPr>
          <w:b w:val="0"/>
        </w:rPr>
        <w:t>• Making a person's day would result in happiness or satisfaction, not in causing any hurt or harm.</w:t>
      </w:r>
    </w:p>
    <w:p>
      <w:pPr>
        <w:spacing w:before="0"/>
      </w:pPr>
      <w:r>
        <w:rPr>
          <w:b w:val="0"/>
        </w:rPr>
        <w:t>• When you say something kind and meaningful, like telling a person how important they are to you, you have the ability to uplift their mood and make their day very special.</w:t>
      </w:r>
    </w:p>
    <w:p>
      <w:pPr>
        <w:spacing w:before="0"/>
      </w:pPr>
      <w:r>
        <w:rPr>
          <w:b w:val="0"/>
        </w:rPr>
        <w:t>• English has a wide range of idiomatic expressions that often cannot be understood literally. The phrase "make someone's day" is a great example, as it doesn't involve the creation of an actual day but rather refers to the creation of a feeling of happiness or satisfaction in someone's day.</w:t>
      </w:r>
    </w:p>
    <w:p>
      <w:pPr>
        <w:spacing w:before="0"/>
      </w:pPr>
      <w:r>
        <w:rPr>
          <w:b w:val="0"/>
        </w:rPr>
      </w:r>
    </w:p>
    <w:p>
      <w:pPr>
        <w:spacing w:after="100" w:line="360" w:lineRule="auto" w:before="0"/>
      </w:pPr>
      <w:r>
        <w:rPr>
          <w:b w:val="0"/>
        </w:rPr>
        <w:t>64. Select the most appropriate one-word substitution for the given group of words. Indelible mark on the skin made by inserting pigment into the skin</w:t>
      </w:r>
    </w:p>
    <w:p>
      <w:pPr>
        <w:spacing w:before="0"/>
      </w:pPr>
      <w:r>
        <w:rPr>
          <w:b w:val="0"/>
        </w:rPr>
      </w:r>
    </w:p>
    <w:p>
      <w:pPr>
        <w:spacing w:after="100" w:before="0"/>
      </w:pPr>
      <w:r>
        <w:rPr>
          <w:b w:val="0"/>
        </w:rPr>
        <w:t>A. Sketch</w:t>
      </w:r>
    </w:p>
    <w:p>
      <w:pPr>
        <w:spacing w:after="100" w:before="0"/>
      </w:pPr>
      <w:r>
        <w:rPr>
          <w:b w:val="0"/>
        </w:rPr>
        <w:t>B. Drawing</w:t>
      </w:r>
    </w:p>
    <w:p>
      <w:pPr>
        <w:spacing w:after="100" w:before="0"/>
      </w:pPr>
      <w:r>
        <w:rPr>
          <w:b w:val="0"/>
        </w:rPr>
        <w:t>C. Etch</w:t>
      </w:r>
    </w:p>
    <w:p>
      <w:pPr>
        <w:spacing w:after="100" w:before="0"/>
      </w:pPr>
      <w:r>
        <w:rPr>
          <w:b w:val="0"/>
        </w:rPr>
        <w:t>D. Tattoo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"Tattoo" Key Points Hence, the correct answer is option 4. Hinglish</w:t>
      </w:r>
    </w:p>
    <w:p>
      <w:pPr>
        <w:spacing w:before="0"/>
      </w:pPr>
      <w:r>
        <w:rPr>
          <w:b w:val="0"/>
        </w:rPr>
        <w:t>• Let's look at the meaning of given words.</w:t>
      </w:r>
    </w:p>
    <w:p>
      <w:pPr>
        <w:spacing w:before="0"/>
      </w:pPr>
      <w:r>
        <w:rPr>
          <w:b w:val="0"/>
        </w:rPr>
        <w:t>• Sketch: a rough or unfinished drawing or painting, often made to assist in making a more finished picture.</w:t>
      </w:r>
    </w:p>
    <w:p>
      <w:pPr>
        <w:spacing w:before="0"/>
      </w:pPr>
      <w:r>
        <w:rPr>
          <w:b w:val="0"/>
        </w:rPr>
        <w:t>• Drawing: a picture or diagram made with a pencil, pen, or crayon rather than paint.</w:t>
      </w:r>
    </w:p>
    <w:p>
      <w:pPr>
        <w:spacing w:before="0"/>
      </w:pPr>
      <w:r>
        <w:rPr>
          <w:b w:val="0"/>
        </w:rPr>
        <w:t>• Etch: engrave (metal, glass, or stone) by coating it with a protective layer, drawing on it with a needle</w:t>
      </w:r>
    </w:p>
    <w:p>
      <w:pPr>
        <w:spacing w:before="0"/>
      </w:pPr>
      <w:r>
        <w:rPr>
          <w:b w:val="0"/>
        </w:rPr>
        <w:t>• Tattoo: make (an indelible design) on a part of the body by inserting pigment into punctures in the skin.</w:t>
      </w:r>
    </w:p>
    <w:p>
      <w:pPr>
        <w:spacing w:before="0"/>
      </w:pPr>
      <w:r>
        <w:rPr>
          <w:b w:val="0"/>
        </w:rPr>
        <w:t>• According to the meaning of the given words, a tattoo has the same meaning as the given group of words. Example: She had a tattoo of her first daughter engraved on her arm.</w:t>
      </w:r>
    </w:p>
    <w:p>
      <w:pPr>
        <w:spacing w:before="0"/>
      </w:pPr>
      <w:r>
        <w:rPr>
          <w:b w:val="0"/>
        </w:rPr>
        <w:t>• Let's look at the meaning of given words.</w:t>
      </w:r>
    </w:p>
    <w:p>
      <w:pPr>
        <w:spacing w:before="0"/>
      </w:pPr>
      <w:r>
        <w:rPr>
          <w:b w:val="0"/>
        </w:rPr>
        <w:t>• Sketch: एक मोटा या अधूरा चित्र या पेंटिंग, जिसे अक्सर अधिक तैयार चित्र बनाने में सहायता के लिए बनाया जाता है।</w:t>
      </w:r>
    </w:p>
    <w:p>
      <w:pPr>
        <w:spacing w:before="0"/>
      </w:pPr>
      <w:r>
        <w:rPr>
          <w:b w:val="0"/>
        </w:rPr>
        <w:t>• Drawing: पेंट के बजाय पेंसिल, पेन या क्रेयॉन से बनाया गया चित्र या आरेख।</w:t>
      </w:r>
    </w:p>
    <w:p>
      <w:pPr>
        <w:spacing w:before="0"/>
      </w:pPr>
      <w:r>
        <w:rPr>
          <w:b w:val="0"/>
        </w:rPr>
        <w:t>• Etch: एक सुरक्षात्मक परत के साथ कोटिंग करके, उस पर सुई के साथ चित्रित करके (धातु, कांच, या पत्थर) उत्कीर्ण करें ।</w:t>
      </w:r>
    </w:p>
    <w:p>
      <w:pPr>
        <w:spacing w:before="0"/>
      </w:pPr>
      <w:r>
        <w:rPr>
          <w:b w:val="0"/>
        </w:rPr>
        <w:t>• Tattoo: त्वचा में पंचर में पिगमेंट डालकर शरीर के एक हिस्से पर (एक अमिट डिजाइन) बनाएं।</w:t>
      </w:r>
    </w:p>
    <w:p>
      <w:pPr>
        <w:spacing w:before="0"/>
      </w:pPr>
      <w:r>
        <w:rPr>
          <w:b w:val="0"/>
        </w:rPr>
        <w:t>• According to the meaning of the given words, a tattoo has the same meaning as the given group of words.</w:t>
      </w:r>
    </w:p>
    <w:p>
      <w:pPr>
        <w:spacing w:before="0"/>
      </w:pPr>
      <w:r>
        <w:rPr>
          <w:b w:val="0"/>
        </w:rPr>
      </w:r>
    </w:p>
    <w:p>
      <w:pPr>
        <w:spacing w:after="100" w:line="360" w:lineRule="auto" w:before="0"/>
      </w:pPr>
      <w:r>
        <w:rPr>
          <w:b w:val="0"/>
        </w:rPr>
        <w:t>65. Complete the sentence with the correct phrasal verb / Idiom from the option given below. My plans to go to Germany ________ because the journey tuned out to be very exorbitant.</w:t>
      </w:r>
    </w:p>
    <w:p>
      <w:pPr>
        <w:spacing w:before="0"/>
      </w:pPr>
      <w:r>
        <w:rPr>
          <w:b w:val="0"/>
        </w:rPr>
      </w:r>
    </w:p>
    <w:p>
      <w:pPr>
        <w:spacing w:after="100" w:before="0"/>
      </w:pPr>
      <w:r>
        <w:rPr>
          <w:b w:val="0"/>
        </w:rPr>
        <w:t>A. fell in</w:t>
      </w:r>
    </w:p>
    <w:p>
      <w:pPr>
        <w:spacing w:after="100" w:before="0"/>
      </w:pPr>
      <w:r>
        <w:rPr>
          <w:b w:val="0"/>
        </w:rPr>
        <w:t>B. fell through</w:t>
      </w:r>
    </w:p>
    <w:p>
      <w:pPr>
        <w:spacing w:after="100" w:before="0"/>
      </w:pPr>
      <w:r>
        <w:rPr>
          <w:b w:val="0"/>
        </w:rPr>
        <w:t>C. fall behind</w:t>
      </w:r>
    </w:p>
    <w:p>
      <w:pPr>
        <w:spacing w:after="100" w:before="0"/>
      </w:pPr>
      <w:r>
        <w:rPr>
          <w:b w:val="0"/>
        </w:rPr>
        <w:t>D. fall 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fell through . Key Points Correct sentence: My plans to go to Germany fell through because the journey turned out to be very exorbitant. Additional Information</w:t>
      </w:r>
    </w:p>
    <w:p>
      <w:pPr>
        <w:spacing w:before="0"/>
      </w:pPr>
      <w:r>
        <w:rPr>
          <w:b w:val="0"/>
        </w:rPr>
        <w:t>• The sentence mentions that the journey turned out to be "very exorbitant," which means the plans could not proceed as expected.</w:t>
      </w:r>
    </w:p>
    <w:p>
      <w:pPr>
        <w:spacing w:before="0"/>
      </w:pPr>
      <w:r>
        <w:rPr>
          <w:b w:val="0"/>
        </w:rPr>
        <w:t>• The phrasal verb "fell through" is used to describe a situation where a plan, agreement, or arrangement fails or does not happen as intended.</w:t>
      </w:r>
    </w:p>
    <w:p>
      <w:pPr>
        <w:spacing w:before="0"/>
      </w:pPr>
      <w:r>
        <w:rPr>
          <w:b w:val="0"/>
        </w:rPr>
        <w:t>• The other options do not fit the context of the sentence: fell in: This means to collapse inward, which is unrelated to the context of the sentence.</w:t>
      </w:r>
    </w:p>
    <w:p>
      <w:pPr>
        <w:spacing w:before="0"/>
      </w:pPr>
      <w:r>
        <w:rPr>
          <w:b w:val="0"/>
        </w:rPr>
        <w:t>• fall behind: This means to lag or fail to keep up, which does not fit the context of plans failing. (this can't be the correct option, as 'fall' is in the present tense but the sentence is in the past tense (as indicated by the 'turned out' in the latter part of the sentence.))</w:t>
      </w:r>
    </w:p>
    <w:p>
      <w:pPr>
        <w:spacing w:before="0"/>
      </w:pPr>
      <w:r>
        <w:rPr>
          <w:b w:val="0"/>
        </w:rPr>
        <w:t>• fall out: This means to have a disagreement or argument, which is unrelated to the sentence.</w:t>
      </w:r>
    </w:p>
    <w:p>
      <w:pPr>
        <w:spacing w:before="0"/>
      </w:pPr>
      <w:r>
        <w:rPr>
          <w:b w:val="0"/>
        </w:rPr>
        <w:t>• Meaning of "fell through": When plans or arrangements fail to materialise or succeed. Example: The deal fell through because the parties could not agree on the terms.</w:t>
      </w:r>
    </w:p>
    <w:p>
      <w:pPr>
        <w:spacing w:before="0"/>
      </w:pPr>
      <w:r>
        <w:rPr>
          <w:b w:val="0"/>
        </w:rPr>
      </w:r>
    </w:p>
    <w:p>
      <w:pPr>
        <w:spacing w:after="100" w:line="360" w:lineRule="auto" w:before="0"/>
      </w:pPr>
      <w:r>
        <w:rPr>
          <w:b w:val="0"/>
        </w:rPr>
        <w:t>66. In the following question, one part of the sentence may have an error. Find out which part of the sentence has an error and click the button corresponding to it If the sentence is free from error, click the 'No error' option. Geeta is superior/ than Reeta/ in her studies.</w:t>
      </w:r>
    </w:p>
    <w:p>
      <w:pPr>
        <w:spacing w:before="0"/>
      </w:pPr>
      <w:r>
        <w:rPr>
          <w:b w:val="0"/>
        </w:rPr>
      </w:r>
    </w:p>
    <w:p>
      <w:pPr>
        <w:spacing w:after="100" w:before="0"/>
      </w:pPr>
      <w:r>
        <w:rPr>
          <w:b w:val="0"/>
        </w:rPr>
        <w:t>A. Geeta is superior</w:t>
      </w:r>
    </w:p>
    <w:p>
      <w:pPr>
        <w:spacing w:after="100" w:before="0"/>
      </w:pPr>
      <w:r>
        <w:rPr>
          <w:b w:val="0"/>
        </w:rPr>
        <w:t>B. than Reeta</w:t>
      </w:r>
    </w:p>
    <w:p>
      <w:pPr>
        <w:spacing w:after="100" w:before="0"/>
      </w:pPr>
      <w:r>
        <w:rPr>
          <w:b w:val="0"/>
        </w:rPr>
        <w:t>C. in her studies</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Than should be replaced by to.</w:t>
      </w:r>
    </w:p>
    <w:p>
      <w:pPr>
        <w:spacing w:before="0"/>
      </w:pPr>
      <w:r>
        <w:rPr>
          <w:b w:val="0"/>
        </w:rPr>
        <w:t>• Than is used with a comparative degree of adjectives in order to make a comparison between two things or persons.</w:t>
      </w:r>
    </w:p>
    <w:p>
      <w:pPr>
        <w:spacing w:before="0"/>
      </w:pPr>
      <w:r>
        <w:rPr>
          <w:b w:val="0"/>
        </w:rPr>
        <w:t>• Superior is also a comparative degree but it is followed by the preposition to.</w:t>
      </w:r>
    </w:p>
    <w:p>
      <w:pPr>
        <w:spacing w:before="0"/>
      </w:pPr>
      <w:r>
        <w:rPr>
          <w:b w:val="0"/>
        </w:rPr>
        <w:t>• The meaning of superior is more than. Hence, the use of than is redundant.</w:t>
      </w:r>
    </w:p>
    <w:p>
      <w:pPr>
        <w:spacing w:before="0"/>
      </w:pPr>
      <w:r>
        <w:rPr>
          <w:b w:val="0"/>
        </w:rPr>
        <w:t>• Thus, the part that contains a grammatical error is than Reeta.</w:t>
      </w:r>
    </w:p>
    <w:p>
      <w:pPr>
        <w:spacing w:before="0"/>
      </w:pPr>
      <w:r>
        <w:rPr>
          <w:b w:val="0"/>
        </w:rPr>
      </w:r>
    </w:p>
    <w:p>
      <w:pPr>
        <w:spacing w:after="100" w:line="360" w:lineRule="auto" w:before="0"/>
      </w:pPr>
      <w:r>
        <w:rPr>
          <w:b w:val="0"/>
        </w:rPr>
        <w:t>67. Select the most appropriate option that can substitute the underlined segment in the given sentence. We shall rehearse thrice before the final performance at least we make errors in the dialogues.</w:t>
      </w:r>
    </w:p>
    <w:p>
      <w:pPr>
        <w:spacing w:before="0"/>
      </w:pPr>
      <w:r>
        <w:rPr>
          <w:b w:val="0"/>
        </w:rPr>
      </w:r>
    </w:p>
    <w:p>
      <w:pPr>
        <w:spacing w:after="100" w:before="0"/>
      </w:pPr>
      <w:r>
        <w:rPr>
          <w:b w:val="0"/>
        </w:rPr>
        <w:t>A. can we make errors</w:t>
      </w:r>
    </w:p>
    <w:p>
      <w:pPr>
        <w:spacing w:after="100" w:before="0"/>
      </w:pPr>
      <w:r>
        <w:rPr>
          <w:b w:val="0"/>
        </w:rPr>
        <w:t>B. lest we make errors</w:t>
      </w:r>
    </w:p>
    <w:p>
      <w:pPr>
        <w:spacing w:after="100" w:before="0"/>
      </w:pPr>
      <w:r>
        <w:rPr>
          <w:b w:val="0"/>
        </w:rPr>
        <w:t>C. but we make errors</w:t>
      </w:r>
    </w:p>
    <w:p>
      <w:pPr>
        <w:spacing w:after="100" w:before="0"/>
      </w:pPr>
      <w:r>
        <w:rPr>
          <w:b w:val="0"/>
        </w:rPr>
        <w:t>D. for we make errors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lest we make errors. The phrase "lest we make errors" correctly conveys the purpose of rehearsing to avoid making mistakes, using "lest" to indicate prevention or precaution.</w:t>
      </w:r>
    </w:p>
    <w:p>
      <w:pPr>
        <w:spacing w:before="0"/>
      </w:pPr>
      <w:r>
        <w:rPr>
          <w:b w:val="0"/>
        </w:rPr>
      </w:r>
    </w:p>
    <w:p>
      <w:pPr>
        <w:spacing w:after="100" w:line="360" w:lineRule="auto" w:before="0"/>
      </w:pPr>
      <w:r>
        <w:rPr>
          <w:b w:val="0"/>
        </w:rPr>
        <w:t>68. Sentences of a paragraph are given below in jumbled order. Arrange the sentences in the correct order to form a meaningful and coherent paragraph. A. Biophobia is a growing phenomenon that seems to be increasing with urban development. B. This means that growing biophobia could hurt wild ecosystems as well. C. Existing research already suggests that people who are biophobic are less likely to support conservation efforts. D. It is being reinforced and proliferated through society, which can have harmful consequences for people’s physical and mental health.</w:t>
      </w:r>
    </w:p>
    <w:p>
      <w:pPr>
        <w:spacing w:before="0"/>
      </w:pPr>
      <w:r>
        <w:rPr>
          <w:b w:val="0"/>
        </w:rPr>
      </w:r>
    </w:p>
    <w:p>
      <w:pPr>
        <w:spacing w:after="100" w:before="0"/>
      </w:pPr>
      <w:r>
        <w:rPr>
          <w:b w:val="0"/>
        </w:rPr>
        <w:t>A. ADCB</w:t>
      </w:r>
    </w:p>
    <w:p>
      <w:pPr>
        <w:spacing w:after="100" w:before="0"/>
      </w:pPr>
      <w:r>
        <w:rPr>
          <w:b w:val="0"/>
        </w:rPr>
        <w:t>B. CDBA</w:t>
      </w:r>
    </w:p>
    <w:p>
      <w:pPr>
        <w:spacing w:after="100" w:before="0"/>
      </w:pPr>
      <w:r>
        <w:rPr>
          <w:b w:val="0"/>
        </w:rPr>
        <w:t>C. DABC</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"ADCB". Key Points</w:t>
      </w:r>
    </w:p>
    <w:p>
      <w:pPr>
        <w:spacing w:before="0"/>
      </w:pPr>
      <w:r>
        <w:rPr>
          <w:b w:val="0"/>
        </w:rPr>
        <w:t>• Sentence A is the best starting point for the paragraph as it introduces the main topic of the paragraph, "Biophobia". It describes biophobia as a growing phenomenon, setting the foundation for the subsequent sentences. It also links biophobia with urban development, implying that there is a cause-and-effect relationship. Hence, this should be the first sentence of the paragraph.</w:t>
      </w:r>
    </w:p>
    <w:p>
      <w:pPr>
        <w:spacing w:before="0"/>
      </w:pPr>
      <w:r>
        <w:rPr>
          <w:b w:val="0"/>
        </w:rPr>
        <w:t>• Sentence D flows naturally from 'A', as it elaborates on the implications of the growing phenomenon of biophobia. Stating how biophobia is proliferated through society and its harmful consequences for people’s physical and mental health, it logically continues the discussion initiated in Sentence 'A'. Therefore, sentence 'D' should be the second sentence of the paragraph.</w:t>
      </w:r>
    </w:p>
    <w:p>
      <w:pPr>
        <w:spacing w:before="0"/>
      </w:pPr>
      <w:r>
        <w:rPr>
          <w:b w:val="0"/>
        </w:rPr>
        <w:t>• Sentence C comes next because it explains how the individual's biophobia, now broadly understood from the introduction and elaboration (sentences A and D), might impact broader societal issues - specifically conservation efforts. This makes 'C' a natural continuation to 'D', providing further extensions to the harmful consequences mentioned earlier.</w:t>
      </w:r>
    </w:p>
    <w:p>
      <w:pPr>
        <w:spacing w:before="0"/>
      </w:pPr>
      <w:r>
        <w:rPr>
          <w:b w:val="0"/>
        </w:rPr>
        <w:t>• Lastly, Sentence B wraps up the paragraph effectively, taking the argument one step further by stating that the increase in biophobia could have detrimental effects not only on the individual and societal level (health and conservation efforts), but also on the larger ecological level, impacting wild ecosystems. Thus, sentence 'B' concludes the paragraph logically and effectively.</w:t>
      </w:r>
    </w:p>
    <w:p>
      <w:pPr>
        <w:spacing w:before="0"/>
      </w:pPr>
      <w:r>
        <w:rPr>
          <w:b w:val="0"/>
        </w:rPr>
        <w:t>• Hence, the correct order is 'option 1'.</w:t>
      </w:r>
    </w:p>
    <w:p>
      <w:pPr>
        <w:spacing w:before="0"/>
      </w:pPr>
      <w:r>
        <w:rPr>
          <w:b w:val="0"/>
        </w:rPr>
      </w:r>
    </w:p>
    <w:p>
      <w:pPr>
        <w:spacing w:after="100" w:line="360" w:lineRule="auto" w:before="0"/>
      </w:pPr>
      <w:r>
        <w:rPr>
          <w:b w:val="0"/>
        </w:rPr>
        <w:t>69. Choose the option that has all the three words spelt correctly:</w:t>
      </w:r>
    </w:p>
    <w:p>
      <w:pPr>
        <w:spacing w:before="0"/>
      </w:pPr>
      <w:r>
        <w:rPr>
          <w:b w:val="0"/>
        </w:rPr>
      </w:r>
    </w:p>
    <w:p>
      <w:pPr>
        <w:spacing w:after="100" w:before="0"/>
      </w:pPr>
      <w:r>
        <w:rPr>
          <w:b w:val="0"/>
        </w:rPr>
        <w:t>A. Efficient, convoy, repar</w:t>
      </w:r>
    </w:p>
    <w:p>
      <w:pPr>
        <w:spacing w:after="100" w:before="0"/>
      </w:pPr>
      <w:r>
        <w:rPr>
          <w:b w:val="0"/>
        </w:rPr>
        <w:t>B. Cramp, craft, convert</w:t>
      </w:r>
    </w:p>
    <w:p>
      <w:pPr>
        <w:spacing w:after="100" w:before="0"/>
      </w:pPr>
      <w:r>
        <w:rPr>
          <w:b w:val="0"/>
        </w:rPr>
        <w:t>C. Contrbute, control, converse</w:t>
      </w:r>
    </w:p>
    <w:p>
      <w:pPr>
        <w:spacing w:after="100" w:before="0"/>
      </w:pPr>
      <w:r>
        <w:rPr>
          <w:b w:val="0"/>
        </w:rPr>
        <w:t>D. Convect, convince, converge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2.Key Points</w:t>
      </w:r>
    </w:p>
    <w:p>
      <w:pPr>
        <w:spacing w:before="0"/>
      </w:pPr>
      <w:r>
        <w:rPr>
          <w:b w:val="0"/>
        </w:rPr>
        <w:t>• The option that has all three words spelled correctly is: Cramp, craft, convert.</w:t>
      </w:r>
    </w:p>
    <w:p>
      <w:pPr>
        <w:spacing w:before="0"/>
      </w:pPr>
      <w:r>
        <w:rPr>
          <w:b w:val="0"/>
        </w:rPr>
        <w:t>• Cramp - a sudden, involuntary contraction of one or more muscles. Example: I got a cramp in my leg while running.</w:t>
      </w:r>
    </w:p>
    <w:p>
      <w:pPr>
        <w:spacing w:before="0"/>
      </w:pPr>
      <w:r>
        <w:rPr>
          <w:b w:val="0"/>
        </w:rPr>
        <w:t>• Craft - an activity involving skill in making things by hand. Example: She enjoys crafting and makes her own jewelry.</w:t>
      </w:r>
    </w:p>
    <w:p>
      <w:pPr>
        <w:spacing w:before="0"/>
      </w:pPr>
      <w:r>
        <w:rPr>
          <w:b w:val="0"/>
        </w:rPr>
        <w:t>• Convert - to change something into a different form, substance, or state. Example: I'm going to convert this old shed into a greenhouse.</w:t>
      </w:r>
    </w:p>
    <w:p>
      <w:pPr>
        <w:spacing w:before="0"/>
      </w:pPr>
      <w:r>
        <w:rPr>
          <w:b w:val="0"/>
        </w:rPr>
        <w:t>• Let us look at other options:</w:t>
      </w:r>
    </w:p>
    <w:p>
      <w:pPr>
        <w:spacing w:before="0"/>
      </w:pPr>
      <w:r>
        <w:rPr>
          <w:b w:val="0"/>
        </w:rPr>
        <w:t>• In option 1, the spelling of "repar" is incorrect.</w:t>
      </w:r>
    </w:p>
    <w:p>
      <w:pPr>
        <w:spacing w:before="0"/>
      </w:pPr>
      <w:r>
        <w:rPr>
          <w:b w:val="0"/>
        </w:rPr>
        <w:t>• Repar - This is not a word in the English language. The correct spelling is "repair" which means restore something damaged, faulty, or worn to a good condition. Example: She repaired an old chest that was coming apart.</w:t>
      </w:r>
    </w:p>
    <w:p>
      <w:pPr>
        <w:spacing w:before="0"/>
      </w:pPr>
      <w:r>
        <w:rPr>
          <w:b w:val="0"/>
        </w:rPr>
        <w:t>• Efficient - achieving maximum productivity with minimum wasted effort or expense. Example: The new machine is much more efficient than the old one.</w:t>
      </w:r>
    </w:p>
    <w:p>
      <w:pPr>
        <w:spacing w:before="0"/>
      </w:pPr>
      <w:r>
        <w:rPr>
          <w:b w:val="0"/>
        </w:rPr>
        <w:t>• Convoy - a group of vehicles or ships traveling together, typically accompanied by armed troops, warships, or other vehicles for protection. Example: The military convoy traveled across the desert.</w:t>
      </w:r>
    </w:p>
    <w:p>
      <w:pPr>
        <w:spacing w:before="0"/>
      </w:pPr>
      <w:r>
        <w:rPr>
          <w:b w:val="0"/>
        </w:rPr>
        <w:t>• In option 3, the spelling of "Contrbute" is incorrect.</w:t>
      </w:r>
    </w:p>
    <w:p>
      <w:pPr>
        <w:spacing w:before="0"/>
      </w:pPr>
      <w:r>
        <w:rPr>
          <w:b w:val="0"/>
        </w:rPr>
        <w:t>• Contrbute - The correct spelling is "contribute", which means to give something in order to help achieve or provide something. Example: She contributed a large sum of money to the charity.</w:t>
      </w:r>
    </w:p>
    <w:p>
      <w:pPr>
        <w:spacing w:before="0"/>
      </w:pPr>
      <w:r>
        <w:rPr>
          <w:b w:val="0"/>
        </w:rPr>
        <w:t>• Control - to have power over something or someone. Example: The company wants to control costs and increase profits.</w:t>
      </w:r>
    </w:p>
    <w:p>
      <w:pPr>
        <w:spacing w:before="0"/>
      </w:pPr>
      <w:r>
        <w:rPr>
          <w:b w:val="0"/>
        </w:rPr>
        <w:t>• Converse - to engage in conversation or discussion. Example: We had a pleasant conversation about our mutual interests.</w:t>
      </w:r>
    </w:p>
    <w:p>
      <w:pPr>
        <w:spacing w:before="0"/>
      </w:pPr>
      <w:r>
        <w:rPr>
          <w:b w:val="0"/>
        </w:rPr>
        <w:t>• In option 4, the spelling of "Convect" is incorrect.</w:t>
      </w:r>
    </w:p>
    <w:p>
      <w:pPr>
        <w:spacing w:before="0"/>
      </w:pPr>
      <w:r>
        <w:rPr>
          <w:b w:val="0"/>
        </w:rPr>
        <w:t>• Convect - The correctly spelt word is "convict" which means declare (someone) to be guilty of a criminal offence by the verdict of a jury or the decision of a judge in a court of law. Example: There wasn't enough evidence to convict her.</w:t>
      </w:r>
    </w:p>
    <w:p>
      <w:pPr>
        <w:spacing w:before="0"/>
      </w:pPr>
      <w:r>
        <w:rPr>
          <w:b w:val="0"/>
        </w:rPr>
        <w:t>• Convince - to persuade someone to believe or do something. Example: He convinced me to try sushi for the first time.</w:t>
      </w:r>
    </w:p>
    <w:p>
      <w:pPr>
        <w:spacing w:before="0"/>
      </w:pPr>
      <w:r>
        <w:rPr>
          <w:b w:val="0"/>
        </w:rPr>
        <w:t>• Converge - to come together from different directions so as to eventually meet. Example: The roads converge at the city center.</w:t>
      </w:r>
    </w:p>
    <w:p>
      <w:pPr>
        <w:spacing w:before="0"/>
      </w:pPr>
      <w:r>
        <w:rPr>
          <w:b w:val="0"/>
        </w:rPr>
        <w:t>• Therefore, option 2 is correct.</w:t>
      </w:r>
    </w:p>
    <w:p>
      <w:pPr>
        <w:spacing w:before="0"/>
      </w:pPr>
      <w:r>
        <w:rPr>
          <w:b w:val="0"/>
        </w:rPr>
      </w:r>
    </w:p>
    <w:p>
      <w:pPr>
        <w:spacing w:after="100" w:line="360" w:lineRule="auto" w:before="0"/>
      </w:pPr>
      <w:r>
        <w:rPr>
          <w:b w:val="0"/>
        </w:rPr>
        <w:t>70. Select the most appropriate option that rectifies the underlined group of words in the given sentence. Been criticized for his controversial stance on economic reform, the politician decided to withdraw his candidacy for the upcoming election.</w:t>
      </w:r>
    </w:p>
    <w:p>
      <w:pPr>
        <w:spacing w:before="0"/>
      </w:pPr>
      <w:r>
        <w:rPr>
          <w:b w:val="0"/>
        </w:rPr>
      </w:r>
    </w:p>
    <w:p>
      <w:pPr>
        <w:spacing w:after="100" w:before="0"/>
      </w:pPr>
      <w:r>
        <w:rPr>
          <w:b w:val="0"/>
        </w:rPr>
        <w:t>A. Being criticized for his</w:t>
      </w:r>
    </w:p>
    <w:p>
      <w:pPr>
        <w:spacing w:after="100" w:before="0"/>
      </w:pPr>
      <w:r>
        <w:rPr>
          <w:b w:val="0"/>
        </w:rPr>
        <w:t>B. Having been criticized for his</w:t>
      </w:r>
    </w:p>
    <w:p>
      <w:pPr>
        <w:spacing w:after="100" w:before="0"/>
      </w:pPr>
      <w:r>
        <w:rPr>
          <w:b w:val="0"/>
        </w:rPr>
        <w:t>C. Having criticized for his</w:t>
      </w:r>
    </w:p>
    <w:p>
      <w:pPr>
        <w:spacing w:after="100" w:before="0"/>
      </w:pPr>
      <w:r>
        <w:rPr>
          <w:b w:val="0"/>
        </w:rPr>
        <w:t>D. Critiquing for his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Having been criticized for his . Key Points Correct sentence: Having been criticized for his controversial stance on economic reform, the politician decided to withdraw his candidacy for the upcoming election. Additional Information</w:t>
      </w:r>
    </w:p>
    <w:p>
      <w:pPr>
        <w:spacing w:before="0"/>
      </w:pPr>
      <w:r>
        <w:rPr>
          <w:b w:val="0"/>
        </w:rPr>
        <w:t>• The original sentence begins with the phrase **"Been criticized for his controversial stance,"** which is grammatically incorrect because it lacks a proper verb form to introduce the sentence.</w:t>
      </w:r>
    </w:p>
    <w:p>
      <w:pPr>
        <w:spacing w:before="0"/>
      </w:pPr>
      <w:r>
        <w:rPr>
          <w:b w:val="0"/>
        </w:rPr>
        <w:t>• The correct phrase should be **"Having been criticized for his,"** which is a participial phrase that provides the necessary grammatical structure and conveys the cause for the politician's decision.</w:t>
      </w:r>
    </w:p>
    <w:p>
      <w:pPr>
        <w:spacing w:before="0"/>
      </w:pPr>
      <w:r>
        <w:rPr>
          <w:b w:val="0"/>
        </w:rPr>
        <w:t>• The word **"Having"** indicates a past action (the criticism) that leads to the main action (the politician withdrawing his candidacy).</w:t>
      </w:r>
    </w:p>
    <w:p>
      <w:pPr>
        <w:spacing w:before="0"/>
      </w:pPr>
      <w:r>
        <w:rPr>
          <w:b w:val="0"/>
        </w:rPr>
        <w:t>• Among the options: Option 1: **"Being criticized for his"** suggests an ongoing action, which does not fit the context of the sentence.</w:t>
      </w:r>
    </w:p>
    <w:p>
      <w:pPr>
        <w:spacing w:before="0"/>
      </w:pPr>
      <w:r>
        <w:rPr>
          <w:b w:val="0"/>
        </w:rPr>
        <w:t>• Option 3: **"Having criticized for his"** is incorrect because it implies that the politician himself was the one criticizing, which changes the meaning entirely.</w:t>
      </w:r>
    </w:p>
    <w:p>
      <w:pPr>
        <w:spacing w:before="0"/>
      </w:pPr>
      <w:r>
        <w:rPr>
          <w:b w:val="0"/>
        </w:rPr>
        <w:t>• Option 4: **"Critiquing for his"** is incorrect and does not make sense in the sentence context.</w:t>
      </w:r>
    </w:p>
    <w:p>
      <w:pPr>
        <w:spacing w:before="0"/>
      </w:pPr>
      <w:r>
        <w:rPr>
          <w:b w:val="0"/>
        </w:rPr>
        <w:t>• Use of Participial Phrases: Participial phrases begin with a present or past participle and function as adjectives, providing additional information about a noun or pronoun.</w:t>
      </w:r>
    </w:p>
    <w:p>
      <w:pPr>
        <w:spacing w:before="0"/>
      </w:pPr>
      <w:r>
        <w:rPr>
          <w:b w:val="0"/>
        </w:rPr>
        <w:t>• For example: **"Having finished his homework, John went to play."**</w:t>
      </w:r>
    </w:p>
    <w:p>
      <w:pPr>
        <w:spacing w:before="0"/>
      </w:pPr>
      <w:r>
        <w:rPr>
          <w:b w:val="0"/>
        </w:rPr>
        <w:t>• Common Errors: Using incomplete or incorrect verb forms in participial phrases can lead to grammatical errors.</w:t>
      </w:r>
    </w:p>
    <w:p>
      <w:pPr>
        <w:spacing w:before="0"/>
      </w:pPr>
      <w:r>
        <w:rPr>
          <w:b w:val="0"/>
        </w:rPr>
        <w:t>• For example, **"Been late for school, he missed the bus"** should be corrected to **"Having been late for school, he missed the bus."**</w:t>
      </w:r>
    </w:p>
    <w:p>
      <w:pPr>
        <w:spacing w:before="0"/>
      </w:pPr>
      <w:r>
        <w:rPr>
          <w:b w:val="0"/>
        </w:rPr>
      </w:r>
    </w:p>
    <w:p>
      <w:pPr>
        <w:spacing w:after="100" w:line="360" w:lineRule="auto" w:before="0"/>
      </w:pPr>
      <w:r>
        <w:rPr>
          <w:b w:val="0"/>
        </w:rPr>
        <w:t>71. Choose the correct word from the given options that suits the question. They tried to ________ the painting.</w:t>
      </w:r>
    </w:p>
    <w:p>
      <w:pPr>
        <w:spacing w:before="0"/>
      </w:pPr>
      <w:r>
        <w:rPr>
          <w:b w:val="0"/>
        </w:rPr>
      </w:r>
    </w:p>
    <w:p>
      <w:pPr>
        <w:spacing w:after="100" w:before="0"/>
      </w:pPr>
      <w:r>
        <w:rPr>
          <w:b w:val="0"/>
        </w:rPr>
        <w:t>A. stale</w:t>
      </w:r>
    </w:p>
    <w:p>
      <w:pPr>
        <w:spacing w:after="100" w:before="0"/>
      </w:pPr>
      <w:r>
        <w:rPr>
          <w:b w:val="0"/>
        </w:rPr>
        <w:t>B. steal</w:t>
      </w:r>
    </w:p>
    <w:p>
      <w:pPr>
        <w:spacing w:after="100" w:before="0"/>
      </w:pPr>
      <w:r>
        <w:rPr>
          <w:b w:val="0"/>
        </w:rPr>
        <w:t>C. steel</w:t>
      </w:r>
    </w:p>
    <w:p>
      <w:pPr>
        <w:spacing w:after="100" w:before="0"/>
      </w:pPr>
      <w:r>
        <w:rPr>
          <w:b w:val="0"/>
        </w:rPr>
        <w:t>D. tale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"steal" means to take another person's property without permission or legal right and without intending to return it. (चोरी करना) Example: They planned to steal the valuable painting from the museum.</w:t>
      </w:r>
    </w:p>
    <w:p>
      <w:pPr>
        <w:spacing w:before="0"/>
      </w:pPr>
      <w:r>
        <w:rPr>
          <w:b w:val="0"/>
        </w:rPr>
        <w:t>• Explanation: In the context of the sentence, the action being described involves an attempt to take the painting without permission. Therefore, "steal" is the correct word to use. (चोरी करना)</w:t>
      </w:r>
    </w:p>
    <w:p>
      <w:pPr>
        <w:spacing w:before="0"/>
      </w:pPr>
      <w:r>
        <w:rPr>
          <w:b w:val="0"/>
        </w:rPr>
        <w:t>• Stale (बासी): No longer fresh and pleasant to eat; hard, musty, or dry. Example: The bread has gone stale.</w:t>
      </w:r>
    </w:p>
    <w:p>
      <w:pPr>
        <w:spacing w:before="0"/>
      </w:pPr>
      <w:r>
        <w:rPr>
          <w:b w:val="0"/>
        </w:rPr>
        <w:t>• Steel (इस्पात): A hard, strong alloy of iron with carbon and usually other elements, used as a construction material and in manufacturing. Example: The building was reinforced with steel beams.</w:t>
      </w:r>
    </w:p>
    <w:p>
      <w:pPr>
        <w:spacing w:before="0"/>
      </w:pPr>
      <w:r>
        <w:rPr>
          <w:b w:val="0"/>
        </w:rPr>
        <w:t>• Tale (कहानी): A fictitious or true narrative or story, especially one that is imaginatively recounted. Example: She told an interesting tale about her travels.</w:t>
      </w:r>
    </w:p>
    <w:p>
      <w:pPr>
        <w:spacing w:before="0"/>
      </w:pPr>
      <w:r>
        <w:rPr>
          <w:b w:val="0"/>
        </w:rPr>
      </w:r>
    </w:p>
    <w:p>
      <w:pPr>
        <w:spacing w:after="100" w:line="360" w:lineRule="auto" w:before="0"/>
      </w:pPr>
      <w:r>
        <w:rPr>
          <w:b w:val="0"/>
        </w:rPr>
        <w:t>72. Direction: Select the option that can be used as a one-word substitute for the given group of words. A man who loves and likes mankind</w:t>
      </w:r>
    </w:p>
    <w:p>
      <w:pPr>
        <w:spacing w:before="0"/>
      </w:pPr>
      <w:r>
        <w:rPr>
          <w:b w:val="0"/>
        </w:rPr>
      </w:r>
    </w:p>
    <w:p>
      <w:pPr>
        <w:spacing w:after="100" w:before="0"/>
      </w:pPr>
      <w:r>
        <w:rPr>
          <w:b w:val="0"/>
        </w:rPr>
        <w:t>A. Misanthropist</w:t>
      </w:r>
    </w:p>
    <w:p>
      <w:pPr>
        <w:spacing w:after="100" w:before="0"/>
      </w:pPr>
      <w:r>
        <w:rPr>
          <w:b w:val="0"/>
        </w:rPr>
        <w:t>B. Philanthropist</w:t>
      </w:r>
    </w:p>
    <w:p>
      <w:pPr>
        <w:spacing w:after="100" w:before="0"/>
      </w:pPr>
      <w:r>
        <w:rPr>
          <w:b w:val="0"/>
        </w:rPr>
        <w:t>C. Ornithologist</w:t>
      </w:r>
    </w:p>
    <w:p>
      <w:pPr>
        <w:spacing w:after="100" w:before="0"/>
      </w:pPr>
      <w:r>
        <w:rPr>
          <w:b w:val="0"/>
        </w:rPr>
        <w:t>D. Ophthalmologist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Philanthropist is a rich person who helps the poor and those in need, especially by giving money.</w:t>
      </w:r>
    </w:p>
    <w:p>
      <w:pPr>
        <w:spacing w:before="0"/>
      </w:pPr>
      <w:r>
        <w:rPr>
          <w:b w:val="0"/>
        </w:rPr>
      </w:r>
    </w:p>
    <w:p>
      <w:pPr>
        <w:spacing w:after="100" w:line="360" w:lineRule="auto" w:before="0"/>
      </w:pPr>
      <w:r>
        <w:rPr>
          <w:b w:val="0"/>
        </w:rPr>
        <w:t>73. Directions: Choose the correct sentence from the following:-</w:t>
      </w:r>
    </w:p>
    <w:p>
      <w:pPr>
        <w:spacing w:before="0"/>
      </w:pPr>
      <w:r>
        <w:rPr>
          <w:b w:val="0"/>
        </w:rPr>
      </w:r>
    </w:p>
    <w:p>
      <w:pPr>
        <w:spacing w:after="100" w:before="0"/>
      </w:pPr>
      <w:r>
        <w:rPr>
          <w:b w:val="0"/>
        </w:rPr>
        <w:t>A. Why are he asking for money?</w:t>
      </w:r>
    </w:p>
    <w:p>
      <w:pPr>
        <w:spacing w:after="100" w:before="0"/>
      </w:pPr>
      <w:r>
        <w:rPr>
          <w:b w:val="0"/>
        </w:rPr>
        <w:t>B. What is their plans?</w:t>
      </w:r>
    </w:p>
    <w:p>
      <w:pPr>
        <w:spacing w:after="100" w:before="0"/>
      </w:pPr>
      <w:r>
        <w:rPr>
          <w:b w:val="0"/>
        </w:rPr>
        <w:t>C. Which officer is leading the search operation?</w:t>
      </w:r>
    </w:p>
    <w:p>
      <w:pPr>
        <w:spacing w:after="100" w:before="0"/>
      </w:pPr>
      <w:r>
        <w:rPr>
          <w:b w:val="0"/>
        </w:rPr>
        <w:t>D. Where I can meet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'Which officer is leading the search operation?' Key Points Therefore, the correct answer is option 3).</w:t>
      </w:r>
    </w:p>
    <w:p>
      <w:pPr>
        <w:spacing w:before="0"/>
      </w:pPr>
      <w:r>
        <w:rPr>
          <w:b w:val="0"/>
        </w:rPr>
        <w:t>• 'Wh questions' are the questions that start with WH words. They include: What, where, why, when, who, whom, which, whose, how.</w:t>
      </w:r>
    </w:p>
    <w:p>
      <w:pPr>
        <w:spacing w:before="0"/>
      </w:pPr>
      <w:r>
        <w:rPr>
          <w:b w:val="0"/>
        </w:rPr>
        <w:t>• Structure of 'WH questions' with an/a auxiliary/modal verb: Wh word + auxiliary/modal verb + subject + main verb (V1) + ....? Example: What are you doing at the shop?</w:t>
      </w:r>
    </w:p>
    <w:p>
      <w:pPr>
        <w:spacing w:before="0"/>
      </w:pPr>
      <w:r>
        <w:rPr>
          <w:b w:val="0"/>
        </w:rPr>
        <w:t>• Structure of 'WH questions' without an/a auxiliary/modal verb: Wh word + main verb + ....? Example: Who killed the dog?</w:t>
      </w:r>
    </w:p>
    <w:p>
      <w:pPr>
        <w:spacing w:before="0"/>
      </w:pPr>
      <w:r>
        <w:rPr>
          <w:b w:val="0"/>
        </w:rPr>
        <w:t>• Let's discuss the given options: Option 1) 'Why are he asking for money?' is INCORRECT. 'is' should replace 'are' as subject 'he' is a singular pronoun.</w:t>
      </w:r>
    </w:p>
    <w:p>
      <w:pPr>
        <w:spacing w:before="0"/>
      </w:pPr>
      <w:r>
        <w:rPr>
          <w:b w:val="0"/>
        </w:rPr>
        <w:t>• Correct sentence: Why is he asking for money?</w:t>
      </w:r>
    </w:p>
    <w:p>
      <w:pPr>
        <w:spacing w:before="0"/>
      </w:pPr>
      <w:r>
        <w:rPr>
          <w:b w:val="0"/>
        </w:rPr>
        <w:t>• Option 2) 'What is their plans?' is INCORRECT. 'are' should replace 'is' as subject 'plans' is a plural noun.</w:t>
      </w:r>
    </w:p>
    <w:p>
      <w:pPr>
        <w:spacing w:before="0"/>
      </w:pPr>
      <w:r>
        <w:rPr>
          <w:b w:val="0"/>
        </w:rPr>
        <w:t>• Correct sentence: What are their plans?</w:t>
      </w:r>
    </w:p>
    <w:p>
      <w:pPr>
        <w:spacing w:before="0"/>
      </w:pPr>
      <w:r>
        <w:rPr>
          <w:b w:val="0"/>
        </w:rPr>
        <w:t>• Option 4) 'Where I can meet them?' is INCORRECT. 'I can' should be replaced with 'Can I' as per the structure of the 'Wh questions' with an auxiliary verb.</w:t>
      </w:r>
    </w:p>
    <w:p>
      <w:pPr>
        <w:spacing w:before="0"/>
      </w:pPr>
      <w:r>
        <w:rPr>
          <w:b w:val="0"/>
        </w:rPr>
        <w:t>• Correct sentence: Where can I meet them?</w:t>
      </w:r>
    </w:p>
    <w:p>
      <w:pPr>
        <w:spacing w:before="0"/>
      </w:pPr>
      <w:r>
        <w:rPr>
          <w:b w:val="0"/>
        </w:rPr>
        <w:t>• Option 3) 'Which officer is leading the search operation?' is CORRECT. The sentence is in present continuous tense and structure is precisely followed.</w:t>
      </w:r>
    </w:p>
    <w:p>
      <w:pPr>
        <w:spacing w:before="0"/>
      </w:pPr>
      <w:r>
        <w:rPr>
          <w:b w:val="0"/>
        </w:rPr>
      </w:r>
    </w:p>
    <w:p>
      <w:pPr>
        <w:spacing w:after="100" w:line="360" w:lineRule="auto" w:before="0"/>
      </w:pPr>
      <w:r>
        <w:rPr>
          <w:b w:val="0"/>
        </w:rPr>
        <w:t>74. One word substitution for: The Word of God, or the principle of divine reason and creative order in the universe.</w:t>
      </w:r>
    </w:p>
    <w:p>
      <w:pPr>
        <w:spacing w:before="0"/>
      </w:pPr>
      <w:r>
        <w:rPr>
          <w:b w:val="0"/>
        </w:rPr>
      </w:r>
    </w:p>
    <w:p>
      <w:pPr>
        <w:spacing w:after="100" w:before="0"/>
      </w:pPr>
      <w:r>
        <w:rPr>
          <w:b w:val="0"/>
        </w:rPr>
        <w:t>A. Logos</w:t>
      </w:r>
    </w:p>
    <w:p>
      <w:pPr>
        <w:spacing w:after="100" w:before="0"/>
      </w:pPr>
      <w:r>
        <w:rPr>
          <w:b w:val="0"/>
        </w:rPr>
        <w:t>B. Logogram</w:t>
      </w:r>
    </w:p>
    <w:p>
      <w:pPr>
        <w:spacing w:after="100" w:before="0"/>
      </w:pPr>
      <w:r>
        <w:rPr>
          <w:b w:val="0"/>
        </w:rPr>
        <w:t>C. Logotype</w:t>
      </w:r>
    </w:p>
    <w:p>
      <w:pPr>
        <w:spacing w:after="100" w:before="0"/>
      </w:pPr>
      <w:r>
        <w:rPr>
          <w:b w:val="0"/>
        </w:rPr>
        <w:t>D. Logology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Logos. Key Points Therefore, the correct answer is: Logos. Additional Information Here are the other options explained along with their Hindi meanings and example sentences:</w:t>
      </w:r>
    </w:p>
    <w:p>
      <w:pPr>
        <w:spacing w:before="0"/>
      </w:pPr>
      <w:r>
        <w:rPr>
          <w:b w:val="0"/>
        </w:rPr>
        <w:t>• The word "Logos" refers to the Word of God or the principle of divine reason and creative order in the universe. It is a concept originating in ancient Greek philosophy and later adopted in Christian theology. (ईश्वर का वचन या ब्रह्मांड में दिव्य तर्क और रचनात्मक व्यवस्था का सिद्धांत)</w:t>
      </w:r>
    </w:p>
    <w:p>
      <w:pPr>
        <w:spacing w:before="0"/>
      </w:pPr>
      <w:r>
        <w:rPr>
          <w:b w:val="0"/>
        </w:rPr>
        <w:t>• Example: In Christian theology, "Logos" is often identified with Jesus Christ as the divine Word made flesh.</w:t>
      </w:r>
    </w:p>
    <w:p>
      <w:pPr>
        <w:spacing w:before="0"/>
      </w:pPr>
      <w:r>
        <w:rPr>
          <w:b w:val="0"/>
        </w:rPr>
        <w:t>• In English, "Logos" is used to signify reason, logic, or the organizing principle of the universe.</w:t>
      </w:r>
    </w:p>
    <w:p>
      <w:pPr>
        <w:spacing w:before="0"/>
      </w:pPr>
      <w:r>
        <w:rPr>
          <w:b w:val="0"/>
        </w:rPr>
        <w:t>• Logogram (लोगोग्राम): A symbol that represents a word or a phrase. Example: The dollar sign ($) is a logogram used to represent money.</w:t>
      </w:r>
    </w:p>
    <w:p>
      <w:pPr>
        <w:spacing w:before="0"/>
      </w:pPr>
      <w:r>
        <w:rPr>
          <w:b w:val="0"/>
        </w:rPr>
        <w:t>• Logotype (लोगोटाइप): A graphic representation or symbol of a company name or trademark, often uniquely designed for easy recognition. Example: The Nike swoosh is a famous logotype recognized worldwide.</w:t>
      </w:r>
    </w:p>
    <w:p>
      <w:pPr>
        <w:spacing w:before="0"/>
      </w:pPr>
      <w:r>
        <w:rPr>
          <w:b w:val="0"/>
        </w:rPr>
        <w:t>• Logology (लोगोलॉजी): The study of words or the interest in the use of words. Example: He pursued logology to better understand the origins and evolution of language.</w:t>
      </w:r>
    </w:p>
    <w:p>
      <w:pPr>
        <w:spacing w:before="0"/>
      </w:pPr>
      <w:r>
        <w:rPr>
          <w:b w:val="0"/>
        </w:rPr>
      </w:r>
    </w:p>
    <w:p>
      <w:pPr>
        <w:spacing w:after="100" w:line="360" w:lineRule="auto" w:before="0"/>
      </w:pPr>
      <w:r>
        <w:rPr>
          <w:b w:val="0"/>
        </w:rPr>
        <w:t>75. One word substitution for: Of or relating to writers, especially those who made copies of manuscripts before the invention of printing.</w:t>
      </w:r>
    </w:p>
    <w:p>
      <w:pPr>
        <w:spacing w:before="0"/>
      </w:pPr>
      <w:r>
        <w:rPr>
          <w:b w:val="0"/>
        </w:rPr>
      </w:r>
    </w:p>
    <w:p>
      <w:pPr>
        <w:spacing w:after="100" w:before="0"/>
      </w:pPr>
      <w:r>
        <w:rPr>
          <w:b w:val="0"/>
        </w:rPr>
        <w:t>A. Scribbler</w:t>
      </w:r>
    </w:p>
    <w:p>
      <w:pPr>
        <w:spacing w:after="100" w:before="0"/>
      </w:pPr>
      <w:r>
        <w:rPr>
          <w:b w:val="0"/>
        </w:rPr>
        <w:t>B. Scribing</w:t>
      </w:r>
    </w:p>
    <w:p>
      <w:pPr>
        <w:spacing w:after="100" w:before="0"/>
      </w:pPr>
      <w:r>
        <w:rPr>
          <w:b w:val="0"/>
        </w:rPr>
        <w:t>C. Scribal</w:t>
      </w:r>
    </w:p>
    <w:p>
      <w:pPr>
        <w:spacing w:after="100" w:before="0"/>
      </w:pPr>
      <w:r>
        <w:rPr>
          <w:b w:val="0"/>
        </w:rPr>
        <w:t>D. Scribism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Scribal. Key Points Therefore, the correct answer is: Scribal. Additional Information Here are the other options explained along with their Hindi meanings and example sentences:</w:t>
      </w:r>
    </w:p>
    <w:p>
      <w:pPr>
        <w:spacing w:before="0"/>
      </w:pPr>
      <w:r>
        <w:rPr>
          <w:b w:val="0"/>
        </w:rPr>
        <w:t>• The word "Scribal" refers to something related to scribes or the practice of copying manuscripts, especially before the invention of the printing press. (लेखक के कार्य से संबंधित)</w:t>
      </w:r>
    </w:p>
    <w:p>
      <w:pPr>
        <w:spacing w:before="0"/>
      </w:pPr>
      <w:r>
        <w:rPr>
          <w:b w:val="0"/>
        </w:rPr>
        <w:t>• Example: The scribal tradition was essential for preserving ancient texts before printing technology existed.</w:t>
      </w:r>
    </w:p>
    <w:p>
      <w:pPr>
        <w:spacing w:before="0"/>
      </w:pPr>
      <w:r>
        <w:rPr>
          <w:b w:val="0"/>
        </w:rPr>
        <w:t>• "Scribes" were individuals whose profession was writing or copying manuscripts by hand. (लिपिक / प्रतिलिपिक)</w:t>
      </w:r>
    </w:p>
    <w:p>
      <w:pPr>
        <w:spacing w:before="0"/>
      </w:pPr>
      <w:r>
        <w:rPr>
          <w:b w:val="0"/>
        </w:rPr>
        <w:t>• Example: In medieval times, scribes played a vital role in documenting historical events and religious texts.</w:t>
      </w:r>
    </w:p>
    <w:p>
      <w:pPr>
        <w:spacing w:before="0"/>
      </w:pPr>
      <w:r>
        <w:rPr>
          <w:b w:val="0"/>
        </w:rPr>
        <w:t>• Scribbler (घटिया लेखक): Refers to someone who writes carelessly or unskillfully, often with a negative connotation. Example: The newspaper dismissed him as a mere scribbler with no real skill in journalism.</w:t>
      </w:r>
    </w:p>
    <w:p>
      <w:pPr>
        <w:spacing w:before="0"/>
      </w:pPr>
      <w:r>
        <w:rPr>
          <w:b w:val="0"/>
        </w:rPr>
        <w:t>• Scribing (लिखने की प्रक्रिया): Refers to the act of writing or marking, often used in technical or architectural contexts. Example: The carpenter spent hours carefully scribing the wood to fit perfectly.</w:t>
      </w:r>
    </w:p>
    <w:p>
      <w:pPr>
        <w:spacing w:before="0"/>
      </w:pPr>
      <w:r>
        <w:rPr>
          <w:b w:val="0"/>
        </w:rPr>
        <w:t>• Scribism (लेखन प्रणाली): A rarely used term that might refer to the methods or practices of scribes, but it is not commonly recognized. Example: The word "scribism" is not frequently found in modern English usage.</w:t>
      </w:r>
    </w:p>
    <w:p>
      <w:pPr>
        <w:spacing w:before="0"/>
      </w:pPr>
      <w:r>
        <w:rPr>
          <w:b w:val="0"/>
        </w:rPr>
      </w:r>
    </w:p>
    <w:p>
      <w:pPr>
        <w:spacing w:after="100" w:line="360" w:lineRule="auto" w:before="0"/>
      </w:pPr>
      <w:r>
        <w:rPr>
          <w:b w:val="0"/>
        </w:rPr>
        <w:t>76. Direction: Identify the incorrect sentence among the following alternatives:</w:t>
      </w:r>
    </w:p>
    <w:p>
      <w:pPr>
        <w:spacing w:before="0"/>
      </w:pPr>
      <w:r>
        <w:rPr>
          <w:b w:val="0"/>
        </w:rPr>
      </w:r>
    </w:p>
    <w:p>
      <w:pPr>
        <w:spacing w:after="100" w:before="0"/>
      </w:pPr>
      <w:r>
        <w:rPr>
          <w:b w:val="0"/>
        </w:rPr>
        <w:t>A. I was reading Edgar Allan Poe last night.</w:t>
      </w:r>
    </w:p>
    <w:p>
      <w:pPr>
        <w:spacing w:after="100" w:before="0"/>
      </w:pPr>
      <w:r>
        <w:rPr>
          <w:b w:val="0"/>
        </w:rPr>
        <w:t>B. I read nearly every day.</w:t>
      </w:r>
    </w:p>
    <w:p>
      <w:pPr>
        <w:spacing w:after="100" w:before="0"/>
      </w:pPr>
      <w:r>
        <w:rPr>
          <w:b w:val="0"/>
        </w:rPr>
        <w:t>C. I have been reading since I was four years old.</w:t>
      </w:r>
    </w:p>
    <w:p>
      <w:pPr>
        <w:spacing w:after="100" w:before="0"/>
      </w:pPr>
      <w:r>
        <w:rPr>
          <w:b w:val="0"/>
        </w:rPr>
        <w:t>D. I read at least 500 books by the end of the year.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read at least 500 books by the end of the year.' Key Points Additional Information Hinglish</w:t>
      </w:r>
    </w:p>
    <w:p>
      <w:pPr>
        <w:spacing w:before="0"/>
      </w:pPr>
      <w:r>
        <w:rPr>
          <w:b w:val="0"/>
        </w:rPr>
        <w:t>• The sentence 'I read at least 500 books by the end of the year' is incorrect.</w:t>
      </w:r>
    </w:p>
    <w:p>
      <w:pPr>
        <w:spacing w:before="0"/>
      </w:pPr>
      <w:r>
        <w:rPr>
          <w:b w:val="0"/>
        </w:rPr>
        <w:t>• The future tense describes things that have yet to happen (e.g., later, tomorrow, next week, next year, three years from now).</w:t>
      </w:r>
    </w:p>
    <w:p>
      <w:pPr>
        <w:spacing w:before="0"/>
      </w:pPr>
      <w:r>
        <w:rPr>
          <w:b w:val="0"/>
        </w:rPr>
        <w:t>• We use the future continuous to talk about an action in the future that overlaps another, shorter action or a time.</w:t>
      </w:r>
    </w:p>
    <w:p>
      <w:pPr>
        <w:spacing w:before="0"/>
      </w:pPr>
      <w:r>
        <w:rPr>
          <w:b w:val="0"/>
        </w:rPr>
        <w:t>• The action in the future continuous usually starts before and might continue after the second action or time. Example: At eight o'clock, I'll be eating dinner.</w:t>
      </w:r>
    </w:p>
    <w:p>
      <w:pPr>
        <w:spacing w:before="0"/>
      </w:pPr>
      <w:r>
        <w:rPr>
          <w:b w:val="0"/>
        </w:rPr>
        <w:t>• Thus, the correct answer is 'I read at least 500 books by the end of the year.'</w:t>
      </w:r>
    </w:p>
    <w:p>
      <w:pPr>
        <w:spacing w:before="0"/>
      </w:pPr>
      <w:r>
        <w:rPr>
          <w:b w:val="0"/>
        </w:rPr>
        <w:t>• Correct sentence: I will have read at least 500 books by the end of the year.</w:t>
      </w:r>
    </w:p>
    <w:p>
      <w:pPr>
        <w:spacing w:before="0"/>
      </w:pPr>
      <w:r>
        <w:rPr>
          <w:b w:val="0"/>
        </w:rPr>
        <w:t>• We use For when we measure the duration – when we say how long something lasts.</w:t>
      </w:r>
    </w:p>
    <w:p>
      <w:pPr>
        <w:spacing w:before="0"/>
      </w:pPr>
      <w:r>
        <w:rPr>
          <w:b w:val="0"/>
        </w:rPr>
        <w:t>• For + a period of time: To measure a period of time up to the present, we use the present perfect tense and not the present tense. Example: I have lived here for ten years.</w:t>
      </w:r>
    </w:p>
    <w:p>
      <w:pPr>
        <w:spacing w:before="0"/>
      </w:pPr>
      <w:r>
        <w:rPr>
          <w:b w:val="0"/>
        </w:rPr>
        <w:t>• वाक्य 'I read at least 500 books by the end of the year' गलत है।</w:t>
      </w:r>
    </w:p>
    <w:p>
      <w:pPr>
        <w:spacing w:before="0"/>
      </w:pPr>
      <w:r>
        <w:rPr>
          <w:b w:val="0"/>
        </w:rPr>
        <w:t>• Future tense उन चीजों का वर्णन करता है जो अभी तक नहीं हुई हैं (e.g., later, tomorrow, next week, next year, three years from now)।</w:t>
      </w:r>
    </w:p>
    <w:p>
      <w:pPr>
        <w:spacing w:before="0"/>
      </w:pPr>
      <w:r>
        <w:rPr>
          <w:b w:val="0"/>
        </w:rPr>
        <w:t>• हम भविष्य में एक क्रिया के बारे में बात करने के लिए future continuous का उपयोग करते हैं जो किसी अन्य, छोटी कार्रवाई या समय को ओवरलैप करती है। Example: At eight o'clock, I'll be eating dinner.</w:t>
      </w:r>
    </w:p>
    <w:p>
      <w:pPr>
        <w:spacing w:before="0"/>
      </w:pPr>
      <w:r>
        <w:rPr>
          <w:b w:val="0"/>
        </w:rPr>
      </w:r>
    </w:p>
    <w:p>
      <w:pPr>
        <w:spacing w:after="100" w:line="360" w:lineRule="auto" w:before="0"/>
      </w:pPr>
      <w:r>
        <w:rPr>
          <w:b w:val="0"/>
        </w:rPr>
        <w:t>77. Direction: Select the most appropriate synonym of the given word. Toddler</w:t>
      </w:r>
    </w:p>
    <w:p>
      <w:pPr>
        <w:spacing w:before="0"/>
      </w:pPr>
      <w:r>
        <w:rPr>
          <w:b w:val="0"/>
        </w:rPr>
      </w:r>
    </w:p>
    <w:p>
      <w:pPr>
        <w:spacing w:after="100" w:before="0"/>
      </w:pPr>
      <w:r>
        <w:rPr>
          <w:b w:val="0"/>
        </w:rPr>
        <w:t>A. Ancestor</w:t>
      </w:r>
    </w:p>
    <w:p>
      <w:pPr>
        <w:spacing w:after="100" w:before="0"/>
      </w:pPr>
      <w:r>
        <w:rPr>
          <w:b w:val="0"/>
        </w:rPr>
        <w:t>B. Offspring</w:t>
      </w:r>
    </w:p>
    <w:p>
      <w:pPr>
        <w:spacing w:after="100" w:before="0"/>
      </w:pPr>
      <w:r>
        <w:rPr>
          <w:b w:val="0"/>
        </w:rPr>
        <w:t>C. Adult</w:t>
      </w:r>
    </w:p>
    <w:p>
      <w:pPr>
        <w:spacing w:after="100" w:before="0"/>
      </w:pPr>
      <w:r>
        <w:rPr>
          <w:b w:val="0"/>
        </w:rPr>
        <w:t>D. Infant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Infant. Key Points Additional Information</w:t>
      </w:r>
    </w:p>
    <w:p>
      <w:pPr>
        <w:spacing w:before="0"/>
      </w:pPr>
      <w:r>
        <w:rPr>
          <w:b w:val="0"/>
        </w:rPr>
        <w:t>• The most appropriate synonym for the given word "Toddler" is "Infant" (option 4).</w:t>
      </w:r>
    </w:p>
    <w:p>
      <w:pPr>
        <w:spacing w:before="0"/>
      </w:pPr>
      <w:r>
        <w:rPr>
          <w:b w:val="0"/>
        </w:rPr>
        <w:t>• A toddler refers to a young child who has recently learned to walk and is typically between the ages of one and three. It is a stage of early childhood development. Toddlers are characterized by their curiosity, mobility, and emerging independence. For example: The toddler took his first wobbly steps, excitedly exploring the world around him.</w:t>
      </w:r>
    </w:p>
    <w:p>
      <w:pPr>
        <w:spacing w:before="0"/>
      </w:pPr>
      <w:r>
        <w:rPr>
          <w:b w:val="0"/>
        </w:rPr>
        <w:t>• An infant, on the other hand, refers to a baby in the early stages of life, usually from birth up to one year old. Infants are entirely dependent on their caregivers and have limited mobility and communication skills.</w:t>
      </w:r>
    </w:p>
    <w:p>
      <w:pPr>
        <w:spacing w:before="0"/>
      </w:pPr>
      <w:r>
        <w:rPr>
          <w:b w:val="0"/>
        </w:rPr>
        <w:t>• Here are a couple of examples: The newborn infant slept peacefully in her crib, unaware of the world around her.</w:t>
      </w:r>
    </w:p>
    <w:p>
      <w:pPr>
        <w:spacing w:before="0"/>
      </w:pPr>
      <w:r>
        <w:rPr>
          <w:b w:val="0"/>
        </w:rPr>
        <w:t>• The pediatrician provided advice to the parents on how to care for their infant's needs.</w:t>
      </w:r>
    </w:p>
    <w:p>
      <w:pPr>
        <w:spacing w:before="0"/>
      </w:pPr>
      <w:r>
        <w:rPr>
          <w:b w:val="0"/>
        </w:rPr>
        <w:t>• In summary, while a "Toddler" is a young child who has recently learned to walk, an "Infant" is a baby in the early stages of life.</w:t>
      </w:r>
    </w:p>
    <w:p>
      <w:pPr>
        <w:spacing w:before="0"/>
      </w:pPr>
      <w:r>
        <w:rPr>
          <w:b w:val="0"/>
        </w:rPr>
        <w:t>• The other options, "Ancestor," "Offspring," and "Adult," have different meanings related to family lineage, descendants, and the stage of maturity in life.</w:t>
      </w:r>
    </w:p>
    <w:p>
      <w:pPr>
        <w:spacing w:before="0"/>
      </w:pPr>
      <w:r>
        <w:rPr>
          <w:b w:val="0"/>
        </w:rPr>
        <w:t>• Now let's discuss the other options and their meanings:</w:t>
      </w:r>
    </w:p>
    <w:p>
      <w:pPr>
        <w:spacing w:before="0"/>
      </w:pPr>
      <w:r>
        <w:rPr>
          <w:b w:val="0"/>
        </w:rPr>
        <w:t>• Ancestor: An ancestor refers to a person from whom one is descended, usually from previous generations. Ancestors are individuals who came before in a person's family lineage. For example: Genealogists trace their ancestry to uncover information about their ancestors and family history.</w:t>
      </w:r>
    </w:p>
    <w:p>
      <w:pPr>
        <w:spacing w:before="0"/>
      </w:pPr>
      <w:r>
        <w:rPr>
          <w:b w:val="0"/>
        </w:rPr>
        <w:t>• The cultural traditions were passed down through generations, honoring the customs of the ancestors.</w:t>
      </w:r>
    </w:p>
    <w:p>
      <w:pPr>
        <w:spacing w:before="0"/>
      </w:pPr>
      <w:r>
        <w:rPr>
          <w:b w:val="0"/>
        </w:rPr>
        <w:t>• Offspring: Offspring refers to the collective term for a person's children or descendants. It signifies the direct descendants of a particular individual or couple. For example: The proud parents watched their offspring perform in the school play.</w:t>
      </w:r>
    </w:p>
    <w:p>
      <w:pPr>
        <w:spacing w:before="0"/>
      </w:pPr>
      <w:r>
        <w:rPr>
          <w:b w:val="0"/>
        </w:rPr>
        <w:t>• The family reunion brought together multiple generations of offspring to celebrate their shared heritage.</w:t>
      </w:r>
    </w:p>
    <w:p>
      <w:pPr>
        <w:spacing w:before="0"/>
      </w:pPr>
      <w:r>
        <w:rPr>
          <w:b w:val="0"/>
        </w:rPr>
        <w:t>• Adult: An adult refers to a fully grown person who has reached the age of maturity. It represents someone who is no longer a child or adolescent and has assumed responsibilities associated with adulthood. For example: The young adult moved out of her parents' house and started living independently.</w:t>
      </w:r>
    </w:p>
    <w:p>
      <w:pPr>
        <w:spacing w:before="0"/>
      </w:pPr>
      <w:r>
        <w:rPr>
          <w:b w:val="0"/>
        </w:rPr>
        <w:t>• The job required candidates to be at least 18 years old and classified as legal adults.</w:t>
      </w:r>
    </w:p>
    <w:p>
      <w:pPr>
        <w:spacing w:before="0"/>
      </w:pPr>
      <w:r>
        <w:rPr>
          <w:b w:val="0"/>
        </w:rPr>
      </w:r>
    </w:p>
    <w:p>
      <w:pPr>
        <w:spacing w:after="100" w:line="360" w:lineRule="auto" w:before="0"/>
      </w:pPr>
      <w:r>
        <w:rPr>
          <w:b w:val="0"/>
        </w:rPr>
        <w:t>78. Select the correctly spelt word.</w:t>
      </w:r>
    </w:p>
    <w:p>
      <w:pPr>
        <w:spacing w:before="0"/>
      </w:pPr>
      <w:r>
        <w:rPr>
          <w:b w:val="0"/>
        </w:rPr>
      </w:r>
    </w:p>
    <w:p>
      <w:pPr>
        <w:spacing w:after="100" w:before="0"/>
      </w:pPr>
      <w:r>
        <w:rPr>
          <w:b w:val="0"/>
        </w:rPr>
        <w:t>A. Yseterday</w:t>
      </w:r>
    </w:p>
    <w:p>
      <w:pPr>
        <w:spacing w:after="100" w:before="0"/>
      </w:pPr>
      <w:r>
        <w:rPr>
          <w:b w:val="0"/>
        </w:rPr>
        <w:t>B. Yesterday</w:t>
      </w:r>
    </w:p>
    <w:p>
      <w:pPr>
        <w:spacing w:after="100" w:before="0"/>
      </w:pPr>
      <w:r>
        <w:rPr>
          <w:b w:val="0"/>
        </w:rPr>
        <w:t>C. Ystrday</w:t>
      </w:r>
    </w:p>
    <w:p>
      <w:pPr>
        <w:spacing w:after="100" w:before="0"/>
      </w:pPr>
      <w:r>
        <w:rPr>
          <w:b w:val="0"/>
        </w:rPr>
        <w:t>D. Yestarday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is-'Yesterday' Key Point We consider the given options: 1) Yseterday: The letters 's' and 'e' are interchanged. 2) Yesterday: It is the correct spelling. 3) Ystrday: The letter 'e' is missing twice in the spelling. 4) Yestarday: The 'a' between t and r should be replaced an 'e'. Hence the correct answer is option 2)</w:t>
      </w:r>
    </w:p>
    <w:p>
      <w:pPr>
        <w:spacing w:before="0"/>
      </w:pPr>
      <w:r>
        <w:rPr>
          <w:b w:val="0"/>
        </w:rPr>
        <w:t>• The correct spelling according to the English dictionary is YESTERDAY.</w:t>
      </w:r>
    </w:p>
    <w:p>
      <w:pPr>
        <w:spacing w:before="0"/>
      </w:pPr>
      <w:r>
        <w:rPr>
          <w:b w:val="0"/>
        </w:rPr>
      </w:r>
    </w:p>
    <w:p>
      <w:pPr>
        <w:spacing w:after="100" w:line="360" w:lineRule="auto" w:before="0"/>
      </w:pPr>
      <w:r>
        <w:rPr>
          <w:b w:val="0"/>
        </w:rPr>
        <w:t>79. Directions: Select the most appropriate words to fill in the blanks. With money in its coffers, the BCCI needs to____________ stadiums and ____________ the number of international fixtures that India’s women cricketers play.</w:t>
      </w:r>
    </w:p>
    <w:p>
      <w:pPr>
        <w:spacing w:before="0"/>
      </w:pPr>
      <w:r>
        <w:rPr>
          <w:b w:val="0"/>
        </w:rPr>
      </w:r>
    </w:p>
    <w:p>
      <w:pPr>
        <w:spacing w:after="100" w:before="0"/>
      </w:pPr>
      <w:r>
        <w:rPr>
          <w:b w:val="0"/>
        </w:rPr>
        <w:t>A. Tarnish, downsize</w:t>
      </w:r>
    </w:p>
    <w:p>
      <w:pPr>
        <w:spacing w:after="100" w:before="0"/>
      </w:pPr>
      <w:r>
        <w:rPr>
          <w:b w:val="0"/>
        </w:rPr>
        <w:t>B. Intensify, reduce</w:t>
      </w:r>
    </w:p>
    <w:p>
      <w:pPr>
        <w:spacing w:after="100" w:before="0"/>
      </w:pPr>
      <w:r>
        <w:rPr>
          <w:b w:val="0"/>
        </w:rPr>
        <w:t>C. Improve, increase</w:t>
      </w:r>
    </w:p>
    <w:p>
      <w:pPr>
        <w:spacing w:after="100" w:before="0"/>
      </w:pPr>
      <w:r>
        <w:rPr>
          <w:b w:val="0"/>
        </w:rPr>
        <w:t>D. Strengthen ,diminish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Improve, increase. Key Points Therefore, the correct answer is option 3.</w:t>
      </w:r>
    </w:p>
    <w:p>
      <w:pPr>
        <w:spacing w:before="0"/>
      </w:pPr>
      <w:r>
        <w:rPr>
          <w:b w:val="0"/>
        </w:rPr>
        <w:t>• Let's discuss the marked option first- Improve (verb): to become or to make something better (किसी स्थिति का बेहतर होना या उसे बेहतर बनाना, सुधारना).</w:t>
      </w:r>
    </w:p>
    <w:p>
      <w:pPr>
        <w:spacing w:before="0"/>
      </w:pPr>
      <w:r>
        <w:rPr>
          <w:b w:val="0"/>
        </w:rPr>
        <w:t>• increase (verb): to become or to make something larger in number or amount (संख् या या मात्रा में वृद्धि होना या करना). Ex: There was a rapid increase in the internal commerce.</w:t>
      </w:r>
    </w:p>
    <w:p>
      <w:pPr>
        <w:spacing w:before="0"/>
      </w:pPr>
      <w:r>
        <w:rPr>
          <w:b w:val="0"/>
        </w:rPr>
        <w:t>• Ex: Improve your life and your life will improve you.</w:t>
      </w:r>
    </w:p>
    <w:p>
      <w:pPr>
        <w:spacing w:before="0"/>
      </w:pPr>
      <w:r>
        <w:rPr>
          <w:b w:val="0"/>
        </w:rPr>
        <w:t>• Explanation: The BCCI needs to repair the stadiums as well as expand the number of international fixtures played by India's women cricketers.</w:t>
      </w:r>
    </w:p>
    <w:p>
      <w:pPr>
        <w:spacing w:before="0"/>
      </w:pPr>
      <w:r>
        <w:rPr>
          <w:b w:val="0"/>
        </w:rPr>
        <w:t>• It is clear that the words given in option 3 fit in the blanks contextually.</w:t>
      </w:r>
    </w:p>
    <w:p>
      <w:pPr>
        <w:spacing w:before="0"/>
      </w:pPr>
      <w:r>
        <w:rPr>
          <w:b w:val="0"/>
        </w:rPr>
      </w:r>
    </w:p>
    <w:p>
      <w:pPr>
        <w:spacing w:after="100" w:line="360" w:lineRule="auto" w:before="0"/>
      </w:pPr>
      <w:r>
        <w:rPr>
          <w:b w:val="0"/>
        </w:rPr>
        <w:t>80. Sentences of a paragraph are given below in jumbled order. Arrange the sentences in the correct order to form a meaningful and coherent paragraph. A. Major research has shown that these problems have sprung from unwillingness of people. B. These people were intolerant of other people’s thought and beliefs. C. Science has influenced human civilisation in a lot of ways. D. Its major impact is the unveiling of misery of human history.</w:t>
      </w:r>
    </w:p>
    <w:p>
      <w:pPr>
        <w:spacing w:before="0"/>
      </w:pPr>
      <w:r>
        <w:rPr>
          <w:b w:val="0"/>
        </w:rPr>
      </w:r>
    </w:p>
    <w:p>
      <w:pPr>
        <w:spacing w:after="100" w:before="0"/>
      </w:pPr>
      <w:r>
        <w:rPr>
          <w:b w:val="0"/>
        </w:rPr>
        <w:t>A. DBAC</w:t>
      </w:r>
    </w:p>
    <w:p>
      <w:pPr>
        <w:spacing w:after="100" w:before="0"/>
      </w:pPr>
      <w:r>
        <w:rPr>
          <w:b w:val="0"/>
        </w:rPr>
        <w:t>B. BACD</w:t>
      </w:r>
    </w:p>
    <w:p>
      <w:pPr>
        <w:spacing w:after="100" w:before="0"/>
      </w:pPr>
      <w:r>
        <w:rPr>
          <w:b w:val="0"/>
        </w:rPr>
        <w:t>C. ABDC</w:t>
      </w:r>
    </w:p>
    <w:p>
      <w:pPr>
        <w:spacing w:after="100" w:before="0"/>
      </w:pPr>
      <w:r>
        <w:rPr>
          <w:b w:val="0"/>
        </w:rPr>
        <w:t>D. CDAB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"CDAB". Key Points</w:t>
      </w:r>
    </w:p>
    <w:p>
      <w:pPr>
        <w:spacing w:before="0"/>
      </w:pPr>
      <w:r>
        <w:rPr>
          <w:b w:val="0"/>
        </w:rPr>
        <w:t>• Sentence C is the best starting point for the paragraph because it introduces the broader topic of science's influence on human civilization. This general topic sets the stage for the more specific ideas that follow in other sentences.</w:t>
      </w:r>
    </w:p>
    <w:p>
      <w:pPr>
        <w:spacing w:before="0"/>
      </w:pPr>
      <w:r>
        <w:rPr>
          <w:b w:val="0"/>
        </w:rPr>
        <w:t>• Sentence D logically follows Sentence C, expanding on the broader claim made by explaining one of the major impacts science has had on human civilization: the unveiling of the misery of human history. Here, we move from a more general impact of science to a specific impact.</w:t>
      </w:r>
    </w:p>
    <w:p>
      <w:pPr>
        <w:spacing w:before="0"/>
      </w:pPr>
      <w:r>
        <w:rPr>
          <w:b w:val="0"/>
        </w:rPr>
        <w:t>• Sentence A is the next logical continuation of the discussion, linking the previous sentence (unveiling the misery of human history) to people's unwillingness to accept new ideas. The mention of 'these problems' refers to the 'misery of human history' discussed in the previous sentence, making it clear that this sentence should come next.</w:t>
      </w:r>
    </w:p>
    <w:p>
      <w:pPr>
        <w:spacing w:before="0"/>
      </w:pPr>
      <w:r>
        <w:rPr>
          <w:b w:val="0"/>
        </w:rPr>
        <w:t>• Finally, Sentence B provides more detail about 'these people' mentioned in Sentence A, it specifies that they are intolerant of other people's thoughts and beliefs. This sentence builds on what has been discussed earlier and concludes the paragraph by specifying a key trait of the people responsible for the 'miseries' aforementioned.</w:t>
      </w:r>
    </w:p>
    <w:p>
      <w:pPr>
        <w:spacing w:before="0"/>
      </w:pPr>
      <w:r>
        <w:rPr>
          <w:b w:val="0"/>
        </w:rPr>
        <w:t>• Hence, the correct answer is 'Option 4'.</w:t>
      </w:r>
    </w:p>
    <w:p>
      <w:pPr>
        <w:spacing w:before="0"/>
      </w:pPr>
      <w:r>
        <w:rPr>
          <w:b w:val="0"/>
        </w:rPr>
      </w:r>
    </w:p>
    <w:p>
      <w:pPr>
        <w:spacing w:after="100" w:line="360" w:lineRule="auto" w:before="0"/>
      </w:pPr>
      <w:r>
        <w:rPr>
          <w:b w:val="0"/>
        </w:rPr>
        <w:t>81. Which of these can be inferred about the narrator?</w:t>
      </w:r>
    </w:p>
    <w:p>
      <w:pPr>
        <w:spacing w:before="0"/>
      </w:pPr>
      <w:r>
        <w:rPr>
          <w:b w:val="0"/>
        </w:rPr>
      </w:r>
    </w:p>
    <w:p>
      <w:pPr>
        <w:spacing w:after="100" w:before="0"/>
      </w:pPr>
      <w:r>
        <w:rPr>
          <w:b w:val="0"/>
        </w:rPr>
        <w:t>A. He was thankful.</w:t>
      </w:r>
    </w:p>
    <w:p>
      <w:pPr>
        <w:spacing w:after="100" w:before="0"/>
      </w:pPr>
      <w:r>
        <w:rPr>
          <w:b w:val="0"/>
        </w:rPr>
        <w:t>B. He was foolish.</w:t>
      </w:r>
    </w:p>
    <w:p>
      <w:pPr>
        <w:spacing w:after="100" w:before="0"/>
      </w:pPr>
      <w:r>
        <w:rPr>
          <w:b w:val="0"/>
        </w:rPr>
        <w:t>C. He was a coward.</w:t>
      </w:r>
    </w:p>
    <w:p>
      <w:pPr>
        <w:spacing w:after="100" w:before="0"/>
      </w:pPr>
      <w:r>
        <w:rPr>
          <w:b w:val="0"/>
        </w:rPr>
        <w:t>D. He was observant.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was observant'. Key Points Therefore, the correct answer is 'Option 4'. Additional Information</w:t>
      </w:r>
    </w:p>
    <w:p>
      <w:pPr>
        <w:spacing w:before="0"/>
      </w:pPr>
      <w:r>
        <w:rPr>
          <w:b w:val="0"/>
        </w:rPr>
        <w:t>• The narrator noticed a great deal about the building and its atmosphere, including the open windows and the light from the candles.</w:t>
      </w:r>
    </w:p>
    <w:p>
      <w:pPr>
        <w:spacing w:before="0"/>
      </w:pPr>
      <w:r>
        <w:rPr>
          <w:b w:val="0"/>
        </w:rPr>
        <w:t>• They paid close attention to the quietness and eeriness of the place, making them feel uneasy and reconsider their decision to proceed.</w:t>
      </w:r>
    </w:p>
    <w:p>
      <w:pPr>
        <w:spacing w:before="0"/>
      </w:pPr>
      <w:r>
        <w:rPr>
          <w:b w:val="0"/>
        </w:rPr>
        <w:t>• They carefully observed the man coming out of the house, noting his hasty actions such as putting his watch back in his pocket.</w:t>
      </w:r>
    </w:p>
    <w:p>
      <w:pPr>
        <w:spacing w:before="0"/>
      </w:pPr>
      <w:r>
        <w:rPr>
          <w:b w:val="0"/>
        </w:rPr>
        <w:t>• The narrator found it odd that the man did not shut the door behind him and noticed that he was looking behind him as if taking in all the details.</w:t>
      </w:r>
    </w:p>
    <w:p>
      <w:pPr>
        <w:spacing w:before="0"/>
      </w:pPr>
      <w:r>
        <w:rPr>
          <w:b w:val="0"/>
        </w:rPr>
        <w:t>• They also observed the man's respectful gesture of raising his hat and his lack of surprise at meeting a stranger.</w:t>
      </w:r>
    </w:p>
    <w:p>
      <w:pPr>
        <w:spacing w:before="0"/>
      </w:pPr>
      <w:r>
        <w:rPr>
          <w:b w:val="0"/>
        </w:rPr>
        <w:t>• The narrator noticed the inviting smell of food being cooked in the house, which further highlights their attentiveness to their surroundings.</w:t>
      </w:r>
    </w:p>
    <w:p>
      <w:pPr>
        <w:spacing w:before="0"/>
      </w:pPr>
      <w:r>
        <w:rPr>
          <w:b w:val="0"/>
        </w:rPr>
        <w:t>• He was thankful: There is no specific mention of gratitude in the passage.</w:t>
      </w:r>
    </w:p>
    <w:p>
      <w:pPr>
        <w:spacing w:before="0"/>
      </w:pPr>
      <w:r>
        <w:rPr>
          <w:b w:val="0"/>
        </w:rPr>
        <w:t>• He was foolish: The narrator reconsidered their decision but ultimately decided to proceed, showing a reasonable level of caution.</w:t>
      </w:r>
    </w:p>
    <w:p>
      <w:pPr>
        <w:spacing w:before="0"/>
      </w:pPr>
      <w:r>
        <w:rPr>
          <w:b w:val="0"/>
        </w:rPr>
        <w:t>• He was a coward: While the narrator felt uneasy, they still pushed forward towards the house, which does not indicate cowardice.</w:t>
      </w:r>
    </w:p>
    <w:p>
      <w:pPr>
        <w:spacing w:before="0"/>
      </w:pPr>
      <w:r>
        <w:rPr>
          <w:b w:val="0"/>
        </w:rPr>
      </w:r>
    </w:p>
    <w:p>
      <w:pPr>
        <w:spacing w:after="100" w:line="360" w:lineRule="auto" w:before="0"/>
      </w:pPr>
      <w:r>
        <w:rPr>
          <w:b w:val="0"/>
        </w:rPr>
        <w:t>82. Why was the narrator shocked when he reached the building?</w:t>
      </w:r>
    </w:p>
    <w:p>
      <w:pPr>
        <w:spacing w:before="0"/>
      </w:pPr>
      <w:r>
        <w:rPr>
          <w:b w:val="0"/>
        </w:rPr>
      </w:r>
    </w:p>
    <w:p>
      <w:pPr>
        <w:spacing w:after="100" w:before="0"/>
      </w:pPr>
      <w:r>
        <w:rPr>
          <w:b w:val="0"/>
        </w:rPr>
        <w:t>A. The house was gloomy and seemed haunted.</w:t>
      </w:r>
    </w:p>
    <w:p>
      <w:pPr>
        <w:spacing w:after="100" w:before="0"/>
      </w:pPr>
      <w:r>
        <w:rPr>
          <w:b w:val="0"/>
        </w:rPr>
        <w:t>B. The narrator was welcomed by a stranger.</w:t>
      </w:r>
    </w:p>
    <w:p>
      <w:pPr>
        <w:spacing w:after="100" w:before="0"/>
      </w:pPr>
      <w:r>
        <w:rPr>
          <w:b w:val="0"/>
        </w:rPr>
        <w:t>C. The doors and windows were open in the misty weather.</w:t>
      </w:r>
    </w:p>
    <w:p>
      <w:pPr>
        <w:spacing w:after="100" w:before="0"/>
      </w:pPr>
      <w:r>
        <w:rPr>
          <w:b w:val="0"/>
        </w:rPr>
        <w:t>D. The interiors were inviting despite the ominous atmosphere.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doors and windows were open in the misty weather'. Key Points Therefore, the correct answer is 'Option 3'. Additional Information</w:t>
      </w:r>
    </w:p>
    <w:p>
      <w:pPr>
        <w:spacing w:before="0"/>
      </w:pPr>
      <w:r>
        <w:rPr>
          <w:b w:val="0"/>
        </w:rPr>
        <w:t>• The narrator described arriving at the building after struggling through confusing and tangled obstacles.</w:t>
      </w:r>
    </w:p>
    <w:p>
      <w:pPr>
        <w:spacing w:before="0"/>
      </w:pPr>
      <w:r>
        <w:rPr>
          <w:b w:val="0"/>
        </w:rPr>
        <w:t>• Upon arrival, they were astonished to find that the doors and windows of the building were open, allowing the mist from the surrounding environment inside.</w:t>
      </w:r>
    </w:p>
    <w:p>
      <w:pPr>
        <w:spacing w:before="0"/>
      </w:pPr>
      <w:r>
        <w:rPr>
          <w:b w:val="0"/>
        </w:rPr>
        <w:t>• The unusual sight of an open house in such a gloomy and misty setting was what specifically struck the narrator as surprising.</w:t>
      </w:r>
    </w:p>
    <w:p>
      <w:pPr>
        <w:spacing w:before="0"/>
      </w:pPr>
      <w:r>
        <w:rPr>
          <w:b w:val="0"/>
        </w:rPr>
        <w:t>• This openness was contrasted against the pervading mist and gloom, making it stand out as particularly odd.</w:t>
      </w:r>
    </w:p>
    <w:p>
      <w:pPr>
        <w:spacing w:before="0"/>
      </w:pPr>
      <w:r>
        <w:rPr>
          <w:b w:val="0"/>
        </w:rPr>
        <w:t>• The narrator also noted a single window where light shone from candles, which further emphasized the unexpected openness of the rest of the house.</w:t>
      </w:r>
    </w:p>
    <w:p>
      <w:pPr>
        <w:spacing w:before="0"/>
      </w:pPr>
      <w:r>
        <w:rPr>
          <w:b w:val="0"/>
        </w:rPr>
        <w:t>• This detail contributed to the eerie and sinister atmosphere that made the narrator feel uneasy.</w:t>
      </w:r>
    </w:p>
    <w:p>
      <w:pPr>
        <w:spacing w:before="0"/>
      </w:pPr>
      <w:r>
        <w:rPr>
          <w:b w:val="0"/>
        </w:rPr>
        <w:t>• The house was gloomy and seemed haunted: The narrator felt uneasy about the atmosphere, but shock was specifically due to the open doors and windows.</w:t>
      </w:r>
    </w:p>
    <w:p>
      <w:pPr>
        <w:spacing w:before="0"/>
      </w:pPr>
      <w:r>
        <w:rPr>
          <w:b w:val="0"/>
        </w:rPr>
        <w:t>• The narrator was welcomed by a stranger: The narrator met the stranger later, and this meeting was not the immediate source of shock.</w:t>
      </w:r>
    </w:p>
    <w:p>
      <w:pPr>
        <w:spacing w:before="0"/>
      </w:pPr>
      <w:r>
        <w:rPr>
          <w:b w:val="0"/>
        </w:rPr>
        <w:t>• The interiors were inviting despite the ominous atmosphere: This observation came later and contributed to the narrator's decision to proceed, not the initial shock.</w:t>
      </w:r>
    </w:p>
    <w:p>
      <w:pPr>
        <w:spacing w:before="0"/>
      </w:pPr>
      <w:r>
        <w:rPr>
          <w:b w:val="0"/>
        </w:rPr>
      </w:r>
    </w:p>
    <w:p>
      <w:pPr>
        <w:spacing w:after="100" w:line="360" w:lineRule="auto" w:before="0"/>
      </w:pPr>
      <w:r>
        <w:rPr>
          <w:b w:val="0"/>
        </w:rPr>
        <w:t>83. Read the passage and answer the questions that follow. My path to the house was by no means an easy one. After confused wanderings through tangled hedges, struggling with obstacles that looked strange to me in the surrounding gloom, I arrived in front of a long, low building. There, to my astonishment, I found doors and windows open to the pervading mist, except for one square window through which a light shone from a row of candles on a long mahogany table. The quiet and apparent emptiness of this odd and picturesque building made me pause. I am not much affected by the appearance of things, but this silent place, with its sinister atmosphere, made me feel uneasy. I was about to reconsider and go back to the road, when a second look at the comfortable interior I was leaving, convinced me that I was being foolish and sent me straight back to the door which stood open so invitingly. But half-way up the path, my progress was halted by the sight of a man coming out of the house that I had wrongly assumed to be empty. He seemed to be in a hurry and, at the moment when I first saw him, was busy putting his watch back in his pocket. He did not shut the door behind him, which I thought odd, especially as he had been looking behind him. He seemed to take in all the details of the place he was so hurriedly leaving. As we met, he raised his hat. This also struck me as unusual, for he displayed more respect than that usually shown to strangers. I was further puzzled that he showed little surprise at bumping into another person in these remote, misty surroundings. Indeed, he was so little impressed by my being there that he nearly passed me without a word or any other hint of greeting, except the raising of his hat. But this did not satisfy me. I was hungry, cold, and eager for creature comforts, and the house before me offered not only warmth, but gave out an inviting smell of food being cooked which was difficult to ignore. The given extract is</w:t>
      </w:r>
    </w:p>
    <w:p>
      <w:pPr>
        <w:spacing w:before="0"/>
      </w:pPr>
      <w:r>
        <w:rPr>
          <w:b w:val="0"/>
        </w:rPr>
      </w:r>
    </w:p>
    <w:p>
      <w:pPr>
        <w:spacing w:after="100" w:before="0"/>
      </w:pPr>
      <w:r>
        <w:rPr>
          <w:b w:val="0"/>
        </w:rPr>
        <w:t>A. a travelogue</w:t>
      </w:r>
    </w:p>
    <w:p>
      <w:pPr>
        <w:spacing w:after="100" w:before="0"/>
      </w:pPr>
      <w:r>
        <w:rPr>
          <w:b w:val="0"/>
        </w:rPr>
        <w:t>B. a report</w:t>
      </w:r>
    </w:p>
    <w:p>
      <w:pPr>
        <w:spacing w:after="100" w:before="0"/>
      </w:pPr>
      <w:r>
        <w:rPr>
          <w:b w:val="0"/>
        </w:rPr>
        <w:t>C. a narrative</w:t>
      </w:r>
    </w:p>
    <w:p>
      <w:pPr>
        <w:spacing w:after="100" w:before="0"/>
      </w:pPr>
      <w:r>
        <w:rPr>
          <w:b w:val="0"/>
        </w:rPr>
        <w:t>D. a biography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narrative'. Key Points Therefore, the correct answer is 'Option 3'. Additional Information</w:t>
      </w:r>
    </w:p>
    <w:p>
      <w:pPr>
        <w:spacing w:before="0"/>
      </w:pPr>
      <w:r>
        <w:rPr>
          <w:b w:val="0"/>
        </w:rPr>
        <w:t>• The passage is written from the first-person point of view, recounting the personal experiences of the narrator.</w:t>
      </w:r>
    </w:p>
    <w:p>
      <w:pPr>
        <w:spacing w:before="0"/>
      </w:pPr>
      <w:r>
        <w:rPr>
          <w:b w:val="0"/>
        </w:rPr>
        <w:t>• It describes a series of events and observations made by the narrator on their way to and eventual arrival at a peculiar house.</w:t>
      </w:r>
    </w:p>
    <w:p>
      <w:pPr>
        <w:spacing w:before="0"/>
      </w:pPr>
      <w:r>
        <w:rPr>
          <w:b w:val="0"/>
        </w:rPr>
        <w:t>• The focus is on the detailed description of the surroundings, the atmosphere, and interactions with a stranger, all of which are characteristic elements of a narrative.</w:t>
      </w:r>
    </w:p>
    <w:p>
      <w:pPr>
        <w:spacing w:before="0"/>
      </w:pPr>
      <w:r>
        <w:rPr>
          <w:b w:val="0"/>
        </w:rPr>
        <w:t>• There is an evident storytelling style in the way the narrator describes their journey and emotions, making the passage engaging and vivid.</w:t>
      </w:r>
    </w:p>
    <w:p>
      <w:pPr>
        <w:spacing w:before="0"/>
      </w:pPr>
      <w:r>
        <w:rPr>
          <w:b w:val="0"/>
        </w:rPr>
        <w:t>• The progression of events, along with the internal thoughts and feelings of the narrator, helps to develop a storyline typical of narrative writing.</w:t>
      </w:r>
    </w:p>
    <w:p>
      <w:pPr>
        <w:spacing w:before="0"/>
      </w:pPr>
      <w:r>
        <w:rPr>
          <w:b w:val="0"/>
        </w:rPr>
        <w:t>• The use of descriptive language and attention to specific details (such as the open windows, the mist, and the inviting smell of food) enhances the narrative quality of the extract.</w:t>
      </w:r>
    </w:p>
    <w:p>
      <w:pPr>
        <w:spacing w:before="0"/>
      </w:pPr>
      <w:r>
        <w:rPr>
          <w:b w:val="0"/>
        </w:rPr>
        <w:t>• A travelogue: Typically focuses on discussing travel experiences, places visited, and observations about those places.</w:t>
      </w:r>
    </w:p>
    <w:p>
      <w:pPr>
        <w:spacing w:before="0"/>
      </w:pPr>
      <w:r>
        <w:rPr>
          <w:b w:val="0"/>
        </w:rPr>
        <w:t>• A report: An account based on factual information, usually formal and objective.</w:t>
      </w:r>
    </w:p>
    <w:p>
      <w:pPr>
        <w:spacing w:before="0"/>
      </w:pPr>
      <w:r>
        <w:rPr>
          <w:b w:val="0"/>
        </w:rPr>
        <w:t>• A biography: A detailed description or account of someone's life, focusing on their experiences and significance.</w:t>
      </w:r>
    </w:p>
    <w:p>
      <w:pPr>
        <w:spacing w:before="0"/>
      </w:pPr>
      <w:r>
        <w:rPr>
          <w:b w:val="0"/>
        </w:rPr>
      </w:r>
    </w:p>
    <w:p>
      <w:pPr>
        <w:spacing w:after="100" w:line="360" w:lineRule="auto" w:before="0"/>
      </w:pPr>
      <w:r>
        <w:rPr>
          <w:b w:val="0"/>
        </w:rPr>
        <w:t>84. Select the most appropriate meaning of the word ‘pervading’ as used in the passage.</w:t>
      </w:r>
    </w:p>
    <w:p>
      <w:pPr>
        <w:spacing w:before="0"/>
      </w:pPr>
      <w:r>
        <w:rPr>
          <w:b w:val="0"/>
        </w:rPr>
      </w:r>
    </w:p>
    <w:p>
      <w:pPr>
        <w:spacing w:after="100" w:before="0"/>
      </w:pPr>
      <w:r>
        <w:rPr>
          <w:b w:val="0"/>
        </w:rPr>
        <w:t>A. spreading</w:t>
      </w:r>
    </w:p>
    <w:p>
      <w:pPr>
        <w:spacing w:after="100" w:before="0"/>
      </w:pPr>
      <w:r>
        <w:rPr>
          <w:b w:val="0"/>
        </w:rPr>
        <w:t>B. receding</w:t>
      </w:r>
    </w:p>
    <w:p>
      <w:pPr>
        <w:spacing w:after="100" w:before="0"/>
      </w:pPr>
      <w:r>
        <w:rPr>
          <w:b w:val="0"/>
        </w:rPr>
        <w:t>C. eerie</w:t>
      </w:r>
    </w:p>
    <w:p>
      <w:pPr>
        <w:spacing w:after="100" w:before="0"/>
      </w:pPr>
      <w:r>
        <w:rPr>
          <w:b w:val="0"/>
        </w:rPr>
        <w:t>D. immortal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'spreading'. Key Points Therefore, the correct answer is 'Option 1'. Additional Information</w:t>
      </w:r>
    </w:p>
    <w:p>
      <w:pPr>
        <w:spacing w:before="0"/>
      </w:pPr>
      <w:r>
        <w:rPr>
          <w:b w:val="0"/>
        </w:rPr>
        <w:t>• The word ‘pervading’ is used in the context of mist that fills and spreads into the building.</w:t>
      </w:r>
    </w:p>
    <w:p>
      <w:pPr>
        <w:spacing w:before="0"/>
      </w:pPr>
      <w:r>
        <w:rPr>
          <w:b w:val="0"/>
        </w:rPr>
        <w:t>• 'Pervading mist' indicates the mist's presence everywhere, diffusing through the open doors and windows.</w:t>
      </w:r>
    </w:p>
    <w:p>
      <w:pPr>
        <w:spacing w:before="0"/>
      </w:pPr>
      <w:r>
        <w:rPr>
          <w:b w:val="0"/>
        </w:rPr>
        <w:t>• The passage describes the mist as enveloping the surroundings, suggesting its expansive nature.</w:t>
      </w:r>
    </w:p>
    <w:p>
      <w:pPr>
        <w:spacing w:before="0"/>
      </w:pPr>
      <w:r>
        <w:rPr>
          <w:b w:val="0"/>
        </w:rPr>
        <w:t>• The overall atmosphere described is one where the mist spreads and permeates both outside and inside the house.</w:t>
      </w:r>
    </w:p>
    <w:p>
      <w:pPr>
        <w:spacing w:before="0"/>
      </w:pPr>
      <w:r>
        <w:rPr>
          <w:b w:val="0"/>
        </w:rPr>
        <w:t>• The use of 'pervading' emphasizes the total and widespread coverage of the mist, affecting the entire scene.</w:t>
      </w:r>
    </w:p>
    <w:p>
      <w:pPr>
        <w:spacing w:before="0"/>
      </w:pPr>
      <w:r>
        <w:rPr>
          <w:b w:val="0"/>
        </w:rPr>
        <w:t>• Receding: Means moving back or retreating, the opposite of spreading.</w:t>
      </w:r>
    </w:p>
    <w:p>
      <w:pPr>
        <w:spacing w:before="0"/>
      </w:pPr>
      <w:r>
        <w:rPr>
          <w:b w:val="0"/>
        </w:rPr>
        <w:t>• Eerie: Means strange and frightening, but does not imply spreading.</w:t>
      </w:r>
    </w:p>
    <w:p>
      <w:pPr>
        <w:spacing w:before="0"/>
      </w:pPr>
      <w:r>
        <w:rPr>
          <w:b w:val="0"/>
        </w:rPr>
        <w:t>• Immortal: Means living forever, which is unrelated to the context.</w:t>
      </w:r>
    </w:p>
    <w:p>
      <w:pPr>
        <w:spacing w:before="0"/>
      </w:pPr>
      <w:r>
        <w:rPr>
          <w:b w:val="0"/>
        </w:rPr>
      </w:r>
    </w:p>
    <w:p>
      <w:pPr>
        <w:spacing w:after="100" w:line="360" w:lineRule="auto" w:before="0"/>
      </w:pPr>
      <w:r>
        <w:rPr>
          <w:b w:val="0"/>
        </w:rPr>
        <w:t>85. Which of these statements is NOT true?</w:t>
      </w:r>
    </w:p>
    <w:p>
      <w:pPr>
        <w:spacing w:before="0"/>
      </w:pPr>
      <w:r>
        <w:rPr>
          <w:b w:val="0"/>
        </w:rPr>
      </w:r>
    </w:p>
    <w:p>
      <w:pPr>
        <w:spacing w:after="100" w:before="0"/>
      </w:pPr>
      <w:r>
        <w:rPr>
          <w:b w:val="0"/>
        </w:rPr>
        <w:t>A. The narrator first contemplated going back to the road.</w:t>
      </w:r>
    </w:p>
    <w:p>
      <w:pPr>
        <w:spacing w:after="100" w:before="0"/>
      </w:pPr>
      <w:r>
        <w:rPr>
          <w:b w:val="0"/>
        </w:rPr>
        <w:t>B. The stranger was in a hurry to leave the building.</w:t>
      </w:r>
    </w:p>
    <w:p>
      <w:pPr>
        <w:spacing w:after="100" w:before="0"/>
      </w:pPr>
      <w:r>
        <w:rPr>
          <w:b w:val="0"/>
        </w:rPr>
        <w:t>C. The narrator was seeking food and shelter.</w:t>
      </w:r>
    </w:p>
    <w:p>
      <w:pPr>
        <w:spacing w:after="100" w:before="0"/>
      </w:pPr>
      <w:r>
        <w:rPr>
          <w:b w:val="0"/>
        </w:rPr>
        <w:t>D. The stranger leaving the house was its owner.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stranger leaving the house was its owner.' Key Points Therefore, the correct answer is 'Option 4'. Additional Information</w:t>
      </w:r>
    </w:p>
    <w:p>
      <w:pPr>
        <w:spacing w:before="0"/>
      </w:pPr>
      <w:r>
        <w:rPr>
          <w:b w:val="0"/>
        </w:rPr>
        <w:t>• The passage makes no explicit mention that the man leaving the house is its owner.</w:t>
      </w:r>
    </w:p>
    <w:p>
      <w:pPr>
        <w:spacing w:before="0"/>
      </w:pPr>
      <w:r>
        <w:rPr>
          <w:b w:val="0"/>
        </w:rPr>
        <w:t>• The narrator describes the stranger as hurriedly leaving the house and does not assume ownership.</w:t>
      </w:r>
    </w:p>
    <w:p>
      <w:pPr>
        <w:spacing w:before="0"/>
      </w:pPr>
      <w:r>
        <w:rPr>
          <w:b w:val="0"/>
        </w:rPr>
        <w:t>• The behavior of the stranger, who leaves the door open and is busy with his watch, does not imply ownership.</w:t>
      </w:r>
    </w:p>
    <w:p>
      <w:pPr>
        <w:spacing w:before="0"/>
      </w:pPr>
      <w:r>
        <w:rPr>
          <w:b w:val="0"/>
        </w:rPr>
        <w:t>• The narrator is also puzzled by the stranger's actions but does not identify him as the owner.</w:t>
      </w:r>
    </w:p>
    <w:p>
      <w:pPr>
        <w:spacing w:before="0"/>
      </w:pPr>
      <w:r>
        <w:rPr>
          <w:b w:val="0"/>
        </w:rPr>
        <w:t>• The narrative focuses on the stranger's hurried departure and peculiar behavior rather than any indication of him owning the house.</w:t>
      </w:r>
    </w:p>
    <w:p>
      <w:pPr>
        <w:spacing w:before="0"/>
      </w:pPr>
      <w:r>
        <w:rPr>
          <w:b w:val="0"/>
        </w:rPr>
        <w:t>• The narrator first contemplated going back to the road: This is true as the narrator reconsidered and thought about returning to the road.</w:t>
      </w:r>
    </w:p>
    <w:p>
      <w:pPr>
        <w:spacing w:before="0"/>
      </w:pPr>
      <w:r>
        <w:rPr>
          <w:b w:val="0"/>
        </w:rPr>
        <w:t>• The stranger was in a hurry to leave the building: This is true; the stranger is described as being hurried and busy.</w:t>
      </w:r>
    </w:p>
    <w:p>
      <w:pPr>
        <w:spacing w:before="0"/>
      </w:pPr>
      <w:r>
        <w:rPr>
          <w:b w:val="0"/>
        </w:rPr>
        <w:t>• The narrator was seeking food and shelter: This is true; the narrator seeks comfort, warmth, and the inviting smell of food.</w:t>
      </w:r>
    </w:p>
    <w:p>
      <w:pPr>
        <w:spacing w:before="0"/>
      </w:pPr>
      <w:r>
        <w:rPr>
          <w:b w:val="0"/>
        </w:rPr>
      </w:r>
    </w:p>
    <w:p>
      <w:pPr>
        <w:spacing w:after="100" w:line="360" w:lineRule="auto" w:before="0"/>
      </w:pPr>
      <w:r>
        <w:rPr>
          <w:b w:val="0"/>
        </w:rPr>
        <w:t>86. In the context of the third paragraph, which of the following is the most appropriate ANTONYM for the word "opacity"?</w:t>
      </w:r>
    </w:p>
    <w:p>
      <w:pPr>
        <w:spacing w:before="0"/>
      </w:pPr>
      <w:r>
        <w:rPr>
          <w:b w:val="0"/>
        </w:rPr>
      </w:r>
    </w:p>
    <w:p>
      <w:pPr>
        <w:spacing w:after="100" w:before="0"/>
      </w:pPr>
      <w:r>
        <w:rPr>
          <w:b w:val="0"/>
        </w:rPr>
        <w:t>A. Obfuscation</w:t>
      </w:r>
    </w:p>
    <w:p>
      <w:pPr>
        <w:spacing w:after="100" w:before="0"/>
      </w:pPr>
      <w:r>
        <w:rPr>
          <w:b w:val="0"/>
        </w:rPr>
        <w:t>B. Lucidity</w:t>
      </w:r>
    </w:p>
    <w:p>
      <w:pPr>
        <w:spacing w:after="100" w:before="0"/>
      </w:pPr>
      <w:r>
        <w:rPr>
          <w:b w:val="0"/>
        </w:rPr>
        <w:t>C. Mimesis</w:t>
      </w:r>
    </w:p>
    <w:p>
      <w:pPr>
        <w:spacing w:after="100" w:before="0"/>
      </w:pPr>
      <w:r>
        <w:rPr>
          <w:b w:val="0"/>
        </w:rPr>
        <w:t>D. Ambiguity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Lucidity. Key Points Therefore, the correct answer is: Lucidity. Additional Information Here are the other options explained along with their meanings and example sentences:</w:t>
      </w:r>
    </w:p>
    <w:p>
      <w:pPr>
        <w:spacing w:before="0"/>
      </w:pPr>
      <w:r>
        <w:rPr>
          <w:b w:val="0"/>
        </w:rPr>
        <w:t>• The word "opacity" refers to the quality of being obscure or difficult to understand, or the condition of not letting light through. (अस्पष्टता, अपारदर्शिता) Example: The opacity of the policy details made it challenging for the employees to understand its implications.</w:t>
      </w:r>
    </w:p>
    <w:p>
      <w:pPr>
        <w:spacing w:before="0"/>
      </w:pPr>
      <w:r>
        <w:rPr>
          <w:b w:val="0"/>
        </w:rPr>
        <w:t>• "Lucidity" means clarity of expression; easy to understand. (स्पष्टता, साफ़गोई) Example: The lucidity of her explanation helped everyone grasp the complex topic.</w:t>
      </w:r>
    </w:p>
    <w:p>
      <w:pPr>
        <w:spacing w:before="0"/>
      </w:pPr>
      <w:r>
        <w:rPr>
          <w:b w:val="0"/>
        </w:rPr>
        <w:t>• In the context of the third paragraph, "opacity" denotes something that is not clear or is difficult to understand. An antonym for "opacity" in this context would be "lucidity," which means clarity and ease of understanding.</w:t>
      </w:r>
    </w:p>
    <w:p>
      <w:pPr>
        <w:spacing w:before="0"/>
      </w:pPr>
      <w:r>
        <w:rPr>
          <w:b w:val="0"/>
        </w:rPr>
        <w:t>• Obfuscation (धुंधलापन): The action of making something obscure, unclear, or unintelligible. Example: His deliberate obfuscation of the facts made it difficult to get to the truth.</w:t>
      </w:r>
    </w:p>
    <w:p>
      <w:pPr>
        <w:spacing w:before="0"/>
      </w:pPr>
      <w:r>
        <w:rPr>
          <w:b w:val="0"/>
        </w:rPr>
        <w:t>• Mimesis (नकल): Imitation or reproduction of the real world in art and literature. Example: The artist's work is a beautiful mimesis of nature.</w:t>
      </w:r>
    </w:p>
    <w:p>
      <w:pPr>
        <w:spacing w:before="0"/>
      </w:pPr>
      <w:r>
        <w:rPr>
          <w:b w:val="0"/>
        </w:rPr>
        <w:t>• Ambiguity (अस्पष्टता): The quality of being open to more than one interpretation; inexactness. Example: The ambiguity of the ruling left many people confused about its intent.</w:t>
      </w:r>
    </w:p>
    <w:p>
      <w:pPr>
        <w:spacing w:before="0"/>
      </w:pPr>
      <w:r>
        <w:rPr>
          <w:b w:val="0"/>
        </w:rPr>
      </w:r>
    </w:p>
    <w:p>
      <w:pPr>
        <w:spacing w:after="100" w:line="360" w:lineRule="auto" w:before="0"/>
      </w:pPr>
      <w:r>
        <w:rPr>
          <w:b w:val="0"/>
        </w:rPr>
        <w:t>87. According to the passage, how did modernist literature alter the representation of time compared to 19th-century realism?</w:t>
      </w:r>
    </w:p>
    <w:p>
      <w:pPr>
        <w:spacing w:before="0"/>
      </w:pPr>
      <w:r>
        <w:rPr>
          <w:b w:val="0"/>
        </w:rPr>
      </w:r>
    </w:p>
    <w:p>
      <w:pPr>
        <w:spacing w:after="100" w:before="0"/>
      </w:pPr>
      <w:r>
        <w:rPr>
          <w:b w:val="0"/>
        </w:rPr>
        <w:t>A. It strictly adhered to a teleological, chronological arrow to better map the external social milieu of the post-war era.</w:t>
      </w:r>
    </w:p>
    <w:p>
      <w:pPr>
        <w:spacing w:after="100" w:before="0"/>
      </w:pPr>
      <w:r>
        <w:rPr>
          <w:b w:val="0"/>
        </w:rPr>
        <w:t>B. It completely eradicated the concept of time, relying solely on isolated, static spatial vignettes devoid of temporal movement.</w:t>
      </w:r>
    </w:p>
    <w:p>
      <w:pPr>
        <w:spacing w:after="100" w:before="0"/>
      </w:pPr>
      <w:r>
        <w:rPr>
          <w:b w:val="0"/>
        </w:rPr>
        <w:t>C. It transformed time into a fluid, subjective continuum where memory, perception, and anticipation indistinguishably merge.</w:t>
      </w:r>
    </w:p>
    <w:p>
      <w:pPr>
        <w:spacing w:after="100" w:before="0"/>
      </w:pPr>
      <w:r>
        <w:rPr>
          <w:b w:val="0"/>
        </w:rPr>
        <w:t>D. It returned to the highly deterministic, historically ordered universe favored by authors like Tolstoy and Eliot.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It strictly adhered to a teleological, chronological arrow to better map the external social milieu of the post-war era. This is incorrect. The passage states that 19th-century realism favored chronological narrative, but modernism broke away from this approach.</w:t>
      </w:r>
    </w:p>
    <w:p>
      <w:pPr>
        <w:spacing w:before="0"/>
      </w:pPr>
      <w:r>
        <w:rPr>
          <w:b w:val="0"/>
        </w:rPr>
        <w:t>• Option 2: It completely eradicated the concept of time, relying solely on isolated, static spatial vignettes devoid of temporal movement. This is incorrect. Modernism does not eradicate time but reconfigures it as subjective and fluid.</w:t>
      </w:r>
    </w:p>
    <w:p>
      <w:pPr>
        <w:spacing w:before="0"/>
      </w:pPr>
      <w:r>
        <w:rPr>
          <w:b w:val="0"/>
        </w:rPr>
        <w:t>• Option 3: It transformed time into a fluid, subjective continuum where memory, perception, and anticipation indistinguishably merge. This is correct. The passage explains that in modernist literature, time becomes subjective—"a fluid, subjective duration...where memory, perception, and anticipation blur into an indistinguishable continuum."</w:t>
      </w:r>
    </w:p>
    <w:p>
      <w:pPr>
        <w:spacing w:before="0"/>
      </w:pPr>
      <w:r>
        <w:rPr>
          <w:b w:val="0"/>
        </w:rPr>
        <w:t>• Option 4: It returned to the highly deterministic, historically ordered universe favored by authors like Tolstoy and Eliot. This is incorrect. Modernism explicitly rejects the deterministic order of 19th-century realism.</w:t>
      </w:r>
    </w:p>
    <w:p>
      <w:pPr>
        <w:spacing w:before="0"/>
      </w:pPr>
      <w:r>
        <w:rPr>
          <w:b w:val="0"/>
        </w:rPr>
        <w:t>• Option 1: Incorrect—modernism broke from chronological, teleological time.</w:t>
      </w:r>
    </w:p>
    <w:p>
      <w:pPr>
        <w:spacing w:before="0"/>
      </w:pPr>
      <w:r>
        <w:rPr>
          <w:b w:val="0"/>
        </w:rPr>
        <w:t>• Option 2: Incorrect—modernism did not eradicate time, but made it subjective and fluid.</w:t>
      </w:r>
    </w:p>
    <w:p>
      <w:pPr>
        <w:spacing w:before="0"/>
      </w:pPr>
      <w:r>
        <w:rPr>
          <w:b w:val="0"/>
        </w:rPr>
        <w:t>• Option 4: Incorrect—modernism rejected deterministic, historically ordered narrative structures.</w:t>
      </w:r>
    </w:p>
    <w:p>
      <w:pPr>
        <w:spacing w:before="0"/>
      </w:pPr>
      <w:r>
        <w:rPr>
          <w:b w:val="0"/>
        </w:rPr>
      </w:r>
    </w:p>
    <w:p>
      <w:pPr>
        <w:spacing w:after="100" w:line="360" w:lineRule="auto" w:before="0"/>
      </w:pPr>
      <w:r>
        <w:rPr>
          <w:b w:val="0"/>
        </w:rPr>
        <w:t>88. Based on the passage's conclusion, it can be reasonably inferred that the author believes:</w:t>
      </w:r>
    </w:p>
    <w:p>
      <w:pPr>
        <w:spacing w:before="0"/>
      </w:pPr>
      <w:r>
        <w:rPr>
          <w:b w:val="0"/>
        </w:rPr>
      </w:r>
    </w:p>
    <w:p>
      <w:pPr>
        <w:spacing w:after="100" w:before="0"/>
      </w:pPr>
      <w:r>
        <w:rPr>
          <w:b w:val="0"/>
        </w:rPr>
        <w:t>A. Modernist literature's linguistic opacity was ultimately a failed experiment in intentional obfuscation.</w:t>
      </w:r>
    </w:p>
    <w:p>
      <w:pPr>
        <w:spacing w:after="100" w:before="0"/>
      </w:pPr>
      <w:r>
        <w:rPr>
          <w:b w:val="0"/>
        </w:rPr>
        <w:t>B. Readers of modernist texts are intended to be passive recipients of a clearly defined, objective moral truth.</w:t>
      </w:r>
    </w:p>
    <w:p>
      <w:pPr>
        <w:spacing w:after="100" w:before="0"/>
      </w:pPr>
      <w:r>
        <w:rPr>
          <w:b w:val="0"/>
        </w:rPr>
        <w:t>C. A return to empirical verisimilitude is urgently needed to repair the cultural trauma caused by the First World War.</w:t>
      </w:r>
    </w:p>
    <w:p>
      <w:pPr>
        <w:spacing w:after="100" w:before="0"/>
      </w:pPr>
      <w:r>
        <w:rPr>
          <w:b w:val="0"/>
        </w:rPr>
        <w:t>D. The true essence of reality is located within the fragmented nature of human consciousness, requiring active reader interpretation to construct meaning.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Modernist literature's linguistic opacity was ultimately a failed experiment in intentional obfuscation. This is incorrect. The passage argues that opacity and fragmentation were intentional mimetic strategies, not failed or solely for obfuscation.</w:t>
      </w:r>
    </w:p>
    <w:p>
      <w:pPr>
        <w:spacing w:before="0"/>
      </w:pPr>
      <w:r>
        <w:rPr>
          <w:b w:val="0"/>
        </w:rPr>
        <w:t>• Option 2: Readers of modernist texts are intended to be passive recipients of a clearly defined, objective moral truth. This is incorrect. The passage emphasizes active reader engagement and subjective interpretation, not passive reception or objective truth.</w:t>
      </w:r>
    </w:p>
    <w:p>
      <w:pPr>
        <w:spacing w:before="0"/>
      </w:pPr>
      <w:r>
        <w:rPr>
          <w:b w:val="0"/>
        </w:rPr>
        <w:t>• Option 3: A return to empirical verisimilitude is urgently needed to repair the cultural trauma caused by the First World War. This is incorrect. The passage does not advocate for a return to realism; it explains modernism as a necessary response to trauma and instability.</w:t>
      </w:r>
    </w:p>
    <w:p>
      <w:pPr>
        <w:spacing w:before="0"/>
      </w:pPr>
      <w:r>
        <w:rPr>
          <w:b w:val="0"/>
        </w:rPr>
        <w:t>• Option 4: The true essence of reality is located within the fragmented nature of human consciousness, requiring active reader interpretation to construct meaning. This is correct. The passage concludes that reality is inherently unstable and meaning is constructed by readers through the fragmented, subjective experience depicted in modernist literature.</w:t>
      </w:r>
    </w:p>
    <w:p>
      <w:pPr>
        <w:spacing w:before="0"/>
      </w:pPr>
      <w:r>
        <w:rPr>
          <w:b w:val="0"/>
        </w:rPr>
        <w:t>• Option 1: Incorrect—the passage values the intentional opacity of modernism.</w:t>
      </w:r>
    </w:p>
    <w:p>
      <w:pPr>
        <w:spacing w:before="0"/>
      </w:pPr>
      <w:r>
        <w:rPr>
          <w:b w:val="0"/>
        </w:rPr>
        <w:t>• Option 2: Incorrect—reader interpretation and active engagement are required in modernist literature.</w:t>
      </w:r>
    </w:p>
    <w:p>
      <w:pPr>
        <w:spacing w:before="0"/>
      </w:pPr>
      <w:r>
        <w:rPr>
          <w:b w:val="0"/>
        </w:rPr>
        <w:t>• Option 3: Incorrect—the text does not call for a return to realism.</w:t>
      </w:r>
    </w:p>
    <w:p>
      <w:pPr>
        <w:spacing w:before="0"/>
      </w:pPr>
      <w:r>
        <w:rPr>
          <w:b w:val="0"/>
        </w:rPr>
      </w:r>
    </w:p>
    <w:p>
      <w:pPr>
        <w:spacing w:after="100" w:line="360" w:lineRule="auto" w:before="0"/>
      </w:pPr>
      <w:r>
        <w:rPr>
          <w:b w:val="0"/>
        </w:rPr>
        <w:t>89. Which of the following best describes the author's tone in the passage?</w:t>
      </w:r>
    </w:p>
    <w:p>
      <w:pPr>
        <w:spacing w:before="0"/>
      </w:pPr>
      <w:r>
        <w:rPr>
          <w:b w:val="0"/>
        </w:rPr>
      </w:r>
    </w:p>
    <w:p>
      <w:pPr>
        <w:spacing w:after="100" w:before="0"/>
      </w:pPr>
      <w:r>
        <w:rPr>
          <w:b w:val="0"/>
        </w:rPr>
        <w:t>A. Scathingly critical and deeply nostalgic for the moral clarity of Victorian realism.</w:t>
      </w:r>
    </w:p>
    <w:p>
      <w:pPr>
        <w:spacing w:after="100" w:before="0"/>
      </w:pPr>
      <w:r>
        <w:rPr>
          <w:b w:val="0"/>
        </w:rPr>
        <w:t>B. Overly pedantic and overtly dismissive of reader engagement in twentieth-century literature.</w:t>
      </w:r>
    </w:p>
    <w:p>
      <w:pPr>
        <w:spacing w:after="100" w:before="0"/>
      </w:pPr>
      <w:r>
        <w:rPr>
          <w:b w:val="0"/>
        </w:rPr>
        <w:t>C. Analytically appreciative and scholarly in its examination of an evolutionary literary paradigm shift.</w:t>
      </w:r>
    </w:p>
    <w:p>
      <w:pPr>
        <w:spacing w:after="100" w:before="0"/>
      </w:pPr>
      <w:r>
        <w:rPr>
          <w:b w:val="0"/>
        </w:rPr>
        <w:t>D. Deeply cynical and intensely pessimistic regarding the human capacity to understand or communicate reality.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Scathingly critical and deeply nostalgic for the moral clarity of Victorian realism. This is incorrect. The passage is not nostalgic or scathingly critical; it provides a balanced, analytical view of both realism and modernism.</w:t>
      </w:r>
    </w:p>
    <w:p>
      <w:pPr>
        <w:spacing w:before="0"/>
      </w:pPr>
      <w:r>
        <w:rPr>
          <w:b w:val="0"/>
        </w:rPr>
        <w:t>• Option 2: Overly pedantic and overtly dismissive of reader engagement in twentieth-century literature. This is incorrect. The tone is scholarly, not pedantic or dismissive of engagement with modernist literature.</w:t>
      </w:r>
    </w:p>
    <w:p>
      <w:pPr>
        <w:spacing w:before="0"/>
      </w:pPr>
      <w:r>
        <w:rPr>
          <w:b w:val="0"/>
        </w:rPr>
        <w:t>• Option 3: Analytically appreciative and scholarly in its examination of an evolutionary literary paradigm shift. This is correct. The author objectively examines and appreciates the paradigm shift from realism to modernism in a scholarly and analytical tone.</w:t>
      </w:r>
    </w:p>
    <w:p>
      <w:pPr>
        <w:spacing w:before="0"/>
      </w:pPr>
      <w:r>
        <w:rPr>
          <w:b w:val="0"/>
        </w:rPr>
        <w:t>• Option 4: Deeply cynical and intensely pessimistic regarding the human capacity to understand or communicate reality. This is incorrect. The passage is not cynical or pessimistic, but rather analytical about the literary response to a changed reality.</w:t>
      </w:r>
    </w:p>
    <w:p>
      <w:pPr>
        <w:spacing w:before="0"/>
      </w:pPr>
      <w:r>
        <w:rPr>
          <w:b w:val="0"/>
        </w:rPr>
        <w:t>• Option 1: Incorrect—the passage is not nostalgic or scathingly critical.</w:t>
      </w:r>
    </w:p>
    <w:p>
      <w:pPr>
        <w:spacing w:before="0"/>
      </w:pPr>
      <w:r>
        <w:rPr>
          <w:b w:val="0"/>
        </w:rPr>
        <w:t>• Option 2: Incorrect—the author does not dismiss reader engagement.</w:t>
      </w:r>
    </w:p>
    <w:p>
      <w:pPr>
        <w:spacing w:before="0"/>
      </w:pPr>
      <w:r>
        <w:rPr>
          <w:b w:val="0"/>
        </w:rPr>
        <w:t>• Option 4: Incorrect—the tone is not cynical or pessimistic.</w:t>
      </w:r>
    </w:p>
    <w:p>
      <w:pPr>
        <w:spacing w:before="0"/>
      </w:pPr>
      <w:r>
        <w:rPr>
          <w:b w:val="0"/>
        </w:rPr>
      </w:r>
    </w:p>
    <w:p>
      <w:pPr>
        <w:spacing w:after="100" w:line="360" w:lineRule="auto" w:before="0"/>
      </w:pPr>
      <w:r>
        <w:rPr>
          <w:b w:val="0"/>
        </w:rPr>
        <w:t>90. Which of the following best encapsulates the main idea of the passage?</w:t>
      </w:r>
    </w:p>
    <w:p>
      <w:pPr>
        <w:spacing w:before="0"/>
      </w:pPr>
      <w:r>
        <w:rPr>
          <w:b w:val="0"/>
        </w:rPr>
      </w:r>
    </w:p>
    <w:p>
      <w:pPr>
        <w:spacing w:after="100" w:before="0"/>
      </w:pPr>
      <w:r>
        <w:rPr>
          <w:b w:val="0"/>
        </w:rPr>
        <w:t>A. To argue that 19th-century realism was vastly superior to the self-indulgent solipsism and impenetrable linguistics of modern literature.</w:t>
      </w:r>
    </w:p>
    <w:p>
      <w:pPr>
        <w:spacing w:after="100" w:before="0"/>
      </w:pPr>
      <w:r>
        <w:rPr>
          <w:b w:val="0"/>
        </w:rPr>
        <w:t>B. To analyze how Literary Modernism emerged as an ontological response to a fractured world, utilizing techniques like stream-of-consciousness to represent subjective reality.</w:t>
      </w:r>
    </w:p>
    <w:p>
      <w:pPr>
        <w:spacing w:after="100" w:before="0"/>
      </w:pPr>
      <w:r>
        <w:rPr>
          <w:b w:val="0"/>
        </w:rPr>
        <w:t>C. To chronicle the historical impact of the First World War on the publication rates of pioneering authors like James Joyce and Virginia Woolf.</w:t>
      </w:r>
    </w:p>
    <w:p>
      <w:pPr>
        <w:spacing w:after="100" w:before="0"/>
      </w:pPr>
      <w:r>
        <w:rPr>
          <w:b w:val="0"/>
        </w:rPr>
        <w:t>D. To define the linguistic principles of Freudian psychoanalysis and demonstrate their direct translation into English grammatical syntax.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To argue that 19th-century realism was vastly superior to the self-indulgent solipsism and impenetrable linguistics of modern literature. This is incorrect. The passage explains the purpose and context of Modernism, not to argue the superiority of realism over modern literature.</w:t>
      </w:r>
    </w:p>
    <w:p>
      <w:pPr>
        <w:spacing w:before="0"/>
      </w:pPr>
      <w:r>
        <w:rPr>
          <w:b w:val="0"/>
        </w:rPr>
        <w:t>• Option 2: To analyze how Literary Modernism emerged as an ontological response to a fractured world, utilizing techniques like stream-of-consciousness to represent subjective reality. This is correct. The passage discusses the emergence of Modernism as a response to a changed world, focusing on its stylistic innovations and their philosophical motivations.</w:t>
      </w:r>
    </w:p>
    <w:p>
      <w:pPr>
        <w:spacing w:before="0"/>
      </w:pPr>
      <w:r>
        <w:rPr>
          <w:b w:val="0"/>
        </w:rPr>
        <w:t>• Option 3: To chronicle the historical impact of the First World War on the publication rates of pioneering authors like James Joyce and Virginia Woolf. This is incorrect. The passage does not focus on publication rates or historical chronicles of specific authors.</w:t>
      </w:r>
    </w:p>
    <w:p>
      <w:pPr>
        <w:spacing w:before="0"/>
      </w:pPr>
      <w:r>
        <w:rPr>
          <w:b w:val="0"/>
        </w:rPr>
        <w:t>• Option 4: To define the linguistic principles of Freudian psychoanalysis and demonstrate their direct translation into English grammatical syntax. This is incorrect. The passage mentions psychoanalysis as context but does not focus on its linguistic principles or grammatical translation.</w:t>
      </w:r>
    </w:p>
    <w:p>
      <w:pPr>
        <w:spacing w:before="0"/>
      </w:pPr>
      <w:r>
        <w:rPr>
          <w:b w:val="0"/>
        </w:rPr>
        <w:t>• Option 1: Incorrect—the passage is not a comparison of literary superiority.</w:t>
      </w:r>
    </w:p>
    <w:p>
      <w:pPr>
        <w:spacing w:before="0"/>
      </w:pPr>
      <w:r>
        <w:rPr>
          <w:b w:val="0"/>
        </w:rPr>
        <w:t>• Option 3: Incorrect—publication rates are not discussed.</w:t>
      </w:r>
    </w:p>
    <w:p>
      <w:pPr>
        <w:spacing w:before="0"/>
      </w:pPr>
      <w:r>
        <w:rPr>
          <w:b w:val="0"/>
        </w:rPr>
        <w:t>• Option 4: Incorrect—the passage does not focus on linguistic translation of psychoanalytic theory.</w:t>
      </w:r>
    </w:p>
    <w:p>
      <w:pPr>
        <w:spacing w:before="0"/>
      </w:pPr>
      <w:r>
        <w:rPr>
          <w:b w:val="0"/>
        </w:rPr>
      </w:r>
    </w:p>
    <w:p>
      <w:pPr>
        <w:spacing w:after="100" w:line="360" w:lineRule="auto" w:before="0"/>
      </w:pPr>
      <w:r>
        <w:rPr>
          <w:b w:val="0"/>
        </w:rPr>
        <w:t>91. In the context of the first paragraph, which of the following is the most appropriate ANTONYM for the word "unassailable"?</w:t>
      </w:r>
    </w:p>
    <w:p>
      <w:pPr>
        <w:spacing w:before="0"/>
      </w:pPr>
      <w:r>
        <w:rPr>
          <w:b w:val="0"/>
        </w:rPr>
      </w:r>
    </w:p>
    <w:p>
      <w:pPr>
        <w:spacing w:after="100" w:before="0"/>
      </w:pPr>
      <w:r>
        <w:rPr>
          <w:b w:val="0"/>
        </w:rPr>
        <w:t>A. Incontrovertible</w:t>
      </w:r>
    </w:p>
    <w:p>
      <w:pPr>
        <w:spacing w:after="100" w:before="0"/>
      </w:pPr>
      <w:r>
        <w:rPr>
          <w:b w:val="0"/>
        </w:rPr>
        <w:t>B. Tenuous</w:t>
      </w:r>
    </w:p>
    <w:p>
      <w:pPr>
        <w:spacing w:after="100" w:before="0"/>
      </w:pPr>
      <w:r>
        <w:rPr>
          <w:b w:val="0"/>
        </w:rPr>
        <w:t>C. Impervious</w:t>
      </w:r>
    </w:p>
    <w:p>
      <w:pPr>
        <w:spacing w:after="100" w:before="0"/>
      </w:pPr>
      <w:r>
        <w:rPr>
          <w:b w:val="0"/>
        </w:rPr>
        <w:t>D. Orthodox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Tenuous. Key Points Therefore, the correct answer is: Tenuous. Additional Information Here are the other options explained along with their meanings and example sentences:</w:t>
      </w:r>
    </w:p>
    <w:p>
      <w:pPr>
        <w:spacing w:before="0"/>
      </w:pPr>
      <w:r>
        <w:rPr>
          <w:b w:val="0"/>
        </w:rPr>
        <w:t>• The word "unassailable" means unable to be attacked, questioned, or defeated; impregnable. (अकाट्य, जिसे चुनौती नहीं दी जा सकती) Example: Her position in the company is unassailable due to her strong track record.</w:t>
      </w:r>
    </w:p>
    <w:p>
      <w:pPr>
        <w:spacing w:before="0"/>
      </w:pPr>
      <w:r>
        <w:rPr>
          <w:b w:val="0"/>
        </w:rPr>
        <w:t>• "Tenuous" means very weak or slight; insubstantial. (निर्बल, कमजोर) Example: The tenuous connection between the two events did not convince the jury.</w:t>
      </w:r>
    </w:p>
    <w:p>
      <w:pPr>
        <w:spacing w:before="0"/>
      </w:pPr>
      <w:r>
        <w:rPr>
          <w:b w:val="0"/>
        </w:rPr>
        <w:t>• In the context of the first paragraph, "unassailable" describes something strong and secure that cannot be easily attacked or challenged. An antonym for "unassailable" in this context would be "tenuous," which means weak and easily challenged.</w:t>
      </w:r>
    </w:p>
    <w:p>
      <w:pPr>
        <w:spacing w:before="0"/>
      </w:pPr>
      <w:r>
        <w:rPr>
          <w:b w:val="0"/>
        </w:rPr>
        <w:t>• Incontrovertible (अखण्डनीय): Not able to be denied or disputed; indisputable. Example: The evidence presented was incontrovertible in proving the suspect's guilt.</w:t>
      </w:r>
    </w:p>
    <w:p>
      <w:pPr>
        <w:spacing w:before="0"/>
      </w:pPr>
      <w:r>
        <w:rPr>
          <w:b w:val="0"/>
        </w:rPr>
        <w:t>• Impervious (अभेद्य): Not allowing fluid to pass through; unable to be affected by. Example: The new coat is impervious to water and offers excellent protection from the rain.</w:t>
      </w:r>
    </w:p>
    <w:p>
      <w:pPr>
        <w:spacing w:before="0"/>
      </w:pPr>
      <w:r>
        <w:rPr>
          <w:b w:val="0"/>
        </w:rPr>
        <w:t>• Orthodox (परंपरागत): Conforming to what is generally or traditionally accepted as right or true; established and approved. Example: Her views are very orthodox, adhering strictly to traditional values and practices.</w:t>
      </w:r>
    </w:p>
    <w:p>
      <w:pPr>
        <w:spacing w:before="0"/>
      </w:pPr>
      <w:r>
        <w:rPr>
          <w:b w:val="0"/>
        </w:rPr>
      </w:r>
    </w:p>
    <w:p>
      <w:pPr>
        <w:spacing w:after="100" w:line="360" w:lineRule="auto" w:before="0"/>
      </w:pPr>
      <w:r>
        <w:rPr>
          <w:b w:val="0"/>
        </w:rPr>
        <w:t>92. Based on the passage's conclusion, it can be reasonably inferred that the author believes:</w:t>
      </w:r>
    </w:p>
    <w:p>
      <w:pPr>
        <w:spacing w:before="0"/>
      </w:pPr>
      <w:r>
        <w:rPr>
          <w:b w:val="0"/>
        </w:rPr>
      </w:r>
    </w:p>
    <w:p>
      <w:pPr>
        <w:spacing w:after="100" w:before="0"/>
      </w:pPr>
      <w:r>
        <w:rPr>
          <w:b w:val="0"/>
        </w:rPr>
        <w:t>A. The hologenome theory will inevitably and entirely replace the neo-Darwinian synthesis within the coming decades.</w:t>
      </w:r>
    </w:p>
    <w:p>
      <w:pPr>
        <w:spacing w:after="100" w:before="0"/>
      </w:pPr>
      <w:r>
        <w:rPr>
          <w:b w:val="0"/>
        </w:rPr>
        <w:t>B. Traditional biologists are correct in dismissing the holobiont as a purely ecological anomaly with no evolutionary significance.</w:t>
      </w:r>
    </w:p>
    <w:p>
      <w:pPr>
        <w:spacing w:after="100" w:before="0"/>
      </w:pPr>
      <w:r>
        <w:rPr>
          <w:b w:val="0"/>
        </w:rPr>
        <w:t>C. The biological and legal concept of the "self" must be immediately redefined to exclude all microbial DNA.</w:t>
      </w:r>
    </w:p>
    <w:p>
      <w:pPr>
        <w:spacing w:after="100" w:before="0"/>
      </w:pPr>
      <w:r>
        <w:rPr>
          <w:b w:val="0"/>
        </w:rPr>
        <w:t>D. Regardless of its exact role in long-term speciation, the relationship between host and microbiome necessitates a fundamental shift in how we understand biological adaptation.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The hologenome theory will inevitably and entirely replace the neo-Darwinian synthesis within the coming decades. This is incorrect. The passage does not predict the total replacement of neo-Darwinism, only that the hologenome theory is a disruptive paradigm.</w:t>
      </w:r>
    </w:p>
    <w:p>
      <w:pPr>
        <w:spacing w:before="0"/>
      </w:pPr>
      <w:r>
        <w:rPr>
          <w:b w:val="0"/>
        </w:rPr>
        <w:t>• Option 2: Traditional biologists are correct in dismissing the holobiont as a purely ecological anomaly with no evolutionary significance. This is incorrect. The author presents both sides but stresses the significance of host-microbiome entanglement for understanding adaptation.</w:t>
      </w:r>
    </w:p>
    <w:p>
      <w:pPr>
        <w:spacing w:before="0"/>
      </w:pPr>
      <w:r>
        <w:rPr>
          <w:b w:val="0"/>
        </w:rPr>
        <w:t>• Option 3: The biological and legal concept of the "self" must be immediately redefined to exclude all microbial DNA. This is incorrect. The passage suggests expanding, not excluding, our understanding of the "self."</w:t>
      </w:r>
    </w:p>
    <w:p>
      <w:pPr>
        <w:spacing w:before="0"/>
      </w:pPr>
      <w:r>
        <w:rPr>
          <w:b w:val="0"/>
        </w:rPr>
        <w:t>• Option 4: Regardless of its exact role in long-term speciation, the relationship between host and microbiome necessitates a fundamental shift in how we understand biological adaptation. This is correct. The conclusion calls for a reconceptualization of adaptation based on the entangled fate of host and microbiome.</w:t>
      </w:r>
    </w:p>
    <w:p>
      <w:pPr>
        <w:spacing w:before="0"/>
      </w:pPr>
      <w:r>
        <w:rPr>
          <w:b w:val="0"/>
        </w:rPr>
        <w:t>• Option 1: Incorrect—no inevitability or total replacement is asserted.</w:t>
      </w:r>
    </w:p>
    <w:p>
      <w:pPr>
        <w:spacing w:before="0"/>
      </w:pPr>
      <w:r>
        <w:rPr>
          <w:b w:val="0"/>
        </w:rPr>
        <w:t>• Option 2: Incorrect—the passage does not dismiss evolutionary significance.</w:t>
      </w:r>
    </w:p>
    <w:p>
      <w:pPr>
        <w:spacing w:before="0"/>
      </w:pPr>
      <w:r>
        <w:rPr>
          <w:b w:val="0"/>
        </w:rPr>
        <w:t>• Option 3: Incorrect—the passage calls for reconceptualization, not exclusion.</w:t>
      </w:r>
    </w:p>
    <w:p>
      <w:pPr>
        <w:spacing w:before="0"/>
      </w:pPr>
      <w:r>
        <w:rPr>
          <w:b w:val="0"/>
        </w:rPr>
      </w:r>
    </w:p>
    <w:p>
      <w:pPr>
        <w:spacing w:after="100" w:line="360" w:lineRule="auto" w:before="0"/>
      </w:pPr>
      <w:r>
        <w:rPr>
          <w:b w:val="0"/>
        </w:rPr>
        <w:t>93. According to the passage, what primarily allows the holobiont to achieve rapid adaptation compared to traditional evolutionary models?</w:t>
      </w:r>
    </w:p>
    <w:p>
      <w:pPr>
        <w:spacing w:before="0"/>
      </w:pPr>
      <w:r>
        <w:rPr>
          <w:b w:val="0"/>
        </w:rPr>
      </w:r>
    </w:p>
    <w:p>
      <w:pPr>
        <w:spacing w:after="100" w:before="0"/>
      </w:pPr>
      <w:r>
        <w:rPr>
          <w:b w:val="0"/>
        </w:rPr>
        <w:t>A. The microbial genome's profound plasticity and its ability to rapidly shift composition in response to environmental stressors.</w:t>
      </w:r>
    </w:p>
    <w:p>
      <w:pPr>
        <w:spacing w:after="100" w:before="0"/>
      </w:pPr>
      <w:r>
        <w:rPr>
          <w:b w:val="0"/>
        </w:rPr>
        <w:t>B. The host's DNA mutating at a highly accelerated rate due to direct chemical interactions with resident microbiota.</w:t>
      </w:r>
    </w:p>
    <w:p>
      <w:pPr>
        <w:spacing w:after="100" w:before="0"/>
      </w:pPr>
      <w:r>
        <w:rPr>
          <w:b w:val="0"/>
        </w:rPr>
        <w:t>C. The complete isolation of the host's genetic material from environmental factors like dietary fluctuations and temperature changes.</w:t>
      </w:r>
    </w:p>
    <w:p>
      <w:pPr>
        <w:spacing w:after="100" w:before="0"/>
      </w:pPr>
      <w:r>
        <w:rPr>
          <w:b w:val="0"/>
        </w:rPr>
        <w:t>D. The microbiome's reliance on a glacial, generational pace of mutation driven strictly by classical natural selection.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The microbial genome's profound plasticity and its ability to rapidly shift composition in response to environmental stressors. This is correct. The passage states that the microbial genome can quickly adapt to environmental changes, enabling rapid adaptation for the holobiont.</w:t>
      </w:r>
    </w:p>
    <w:p>
      <w:pPr>
        <w:spacing w:before="0"/>
      </w:pPr>
      <w:r>
        <w:rPr>
          <w:b w:val="0"/>
        </w:rPr>
        <w:t>• Option 2: The host's DNA mutating at a highly accelerated rate due to direct chemical interactions with resident microbiota. This is incorrect. The passage describes the host genome as slow to mutate, not accelerated.</w:t>
      </w:r>
    </w:p>
    <w:p>
      <w:pPr>
        <w:spacing w:before="0"/>
      </w:pPr>
      <w:r>
        <w:rPr>
          <w:b w:val="0"/>
        </w:rPr>
        <w:t>• Option 3: The complete isolation of the host's genetic material from environmental factors like dietary fluctuations and temperature changes. This is incorrect. The passage explains that environmental factors drive rapid microbial change, not genetic isolation.</w:t>
      </w:r>
    </w:p>
    <w:p>
      <w:pPr>
        <w:spacing w:before="0"/>
      </w:pPr>
      <w:r>
        <w:rPr>
          <w:b w:val="0"/>
        </w:rPr>
        <w:t>• Option 4: The microbiome's reliance on a glacial, generational pace of mutation driven strictly by classical natural selection. This is incorrect. The microbiome is described as rapidly adaptable, not slow or solely dependent on classical selection.</w:t>
      </w:r>
    </w:p>
    <w:p>
      <w:pPr>
        <w:spacing w:before="0"/>
      </w:pPr>
      <w:r>
        <w:rPr>
          <w:b w:val="0"/>
        </w:rPr>
        <w:t>• Option 2: Incorrect—the host genome is slow to mutate.</w:t>
      </w:r>
    </w:p>
    <w:p>
      <w:pPr>
        <w:spacing w:before="0"/>
      </w:pPr>
      <w:r>
        <w:rPr>
          <w:b w:val="0"/>
        </w:rPr>
        <w:t>• Option 3: Incorrect—the host is not isolated from environmental influence.</w:t>
      </w:r>
    </w:p>
    <w:p>
      <w:pPr>
        <w:spacing w:before="0"/>
      </w:pPr>
      <w:r>
        <w:rPr>
          <w:b w:val="0"/>
        </w:rPr>
        <w:t>• Option 4: Incorrect—the microbiome adapts rapidly, not slowly.</w:t>
      </w:r>
    </w:p>
    <w:p>
      <w:pPr>
        <w:spacing w:before="0"/>
      </w:pPr>
      <w:r>
        <w:rPr>
          <w:b w:val="0"/>
        </w:rPr>
      </w:r>
    </w:p>
    <w:p>
      <w:pPr>
        <w:spacing w:after="100" w:line="360" w:lineRule="auto" w:before="0"/>
      </w:pPr>
      <w:r>
        <w:rPr>
          <w:b w:val="0"/>
        </w:rPr>
        <w:t>94. Which of the following best describes the author's tone in the passage?</w:t>
      </w:r>
    </w:p>
    <w:p>
      <w:pPr>
        <w:spacing w:before="0"/>
      </w:pPr>
      <w:r>
        <w:rPr>
          <w:b w:val="0"/>
        </w:rPr>
      </w:r>
    </w:p>
    <w:p>
      <w:pPr>
        <w:spacing w:after="100" w:before="0"/>
      </w:pPr>
      <w:r>
        <w:rPr>
          <w:b w:val="0"/>
        </w:rPr>
        <w:t>A. Scathingly critical and dismissive of the traditional neo-Darwinian synthesis.</w:t>
      </w:r>
    </w:p>
    <w:p>
      <w:pPr>
        <w:spacing w:after="100" w:before="0"/>
      </w:pPr>
      <w:r>
        <w:rPr>
          <w:b w:val="0"/>
        </w:rPr>
        <w:t>B. Overly romantic and idealistic about the cooperative nature of symbiotic microbes.</w:t>
      </w:r>
    </w:p>
    <w:p>
      <w:pPr>
        <w:spacing w:after="100" w:before="0"/>
      </w:pPr>
      <w:r>
        <w:rPr>
          <w:b w:val="0"/>
        </w:rPr>
        <w:t>C. Analytically objective and intellectually exploring the implications of a disruptive biological paradigm.</w:t>
      </w:r>
    </w:p>
    <w:p>
      <w:pPr>
        <w:spacing w:after="100" w:before="0"/>
      </w:pPr>
      <w:r>
        <w:rPr>
          <w:b w:val="0"/>
        </w:rPr>
        <w:t>D. Pedantic and strictly focused on the mathematical models of high-throughput sequencing.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Scathingly critical and dismissive of the traditional neo-Darwinian synthesis. This is incorrect. The passage discusses challenges to neo-Darwinism but does so objectively, not with scathing criticism or dismissal.</w:t>
      </w:r>
    </w:p>
    <w:p>
      <w:pPr>
        <w:spacing w:before="0"/>
      </w:pPr>
      <w:r>
        <w:rPr>
          <w:b w:val="0"/>
        </w:rPr>
        <w:t>• Option 2: Overly romantic and idealistic about the cooperative nature of symbiotic microbes. This is incorrect. The tone remains analytical, not romantic or idealistic.</w:t>
      </w:r>
    </w:p>
    <w:p>
      <w:pPr>
        <w:spacing w:before="0"/>
      </w:pPr>
      <w:r>
        <w:rPr>
          <w:b w:val="0"/>
        </w:rPr>
        <w:t>• Option 3: Analytically objective and intellectually exploring the implications of a disruptive biological paradigm. This is correct. The author examines the hologenome theory and its controversy in an objective and exploratory manner.</w:t>
      </w:r>
    </w:p>
    <w:p>
      <w:pPr>
        <w:spacing w:before="0"/>
      </w:pPr>
      <w:r>
        <w:rPr>
          <w:b w:val="0"/>
        </w:rPr>
        <w:t>• Option 4: Pedantic and strictly focused on the mathematical models of high-throughput sequencing. This is incorrect. The passage is not pedantic nor does it focus on mathematical models.</w:t>
      </w:r>
    </w:p>
    <w:p>
      <w:pPr>
        <w:spacing w:before="0"/>
      </w:pPr>
      <w:r>
        <w:rPr>
          <w:b w:val="0"/>
        </w:rPr>
        <w:t>• Option 1: Incorrect—the author is not scathingly critical or dismissive.</w:t>
      </w:r>
    </w:p>
    <w:p>
      <w:pPr>
        <w:spacing w:before="0"/>
      </w:pPr>
      <w:r>
        <w:rPr>
          <w:b w:val="0"/>
        </w:rPr>
        <w:t>• Option 2: Incorrect—the tone is not romantic or idealistic.</w:t>
      </w:r>
    </w:p>
    <w:p>
      <w:pPr>
        <w:spacing w:before="0"/>
      </w:pPr>
      <w:r>
        <w:rPr>
          <w:b w:val="0"/>
        </w:rPr>
        <w:t>• Option 4: Incorrect—the passage is not focused on mathematical models.</w:t>
      </w:r>
    </w:p>
    <w:p>
      <w:pPr>
        <w:spacing w:before="0"/>
      </w:pPr>
      <w:r>
        <w:rPr>
          <w:b w:val="0"/>
        </w:rPr>
      </w:r>
    </w:p>
    <w:p>
      <w:pPr>
        <w:spacing w:after="100" w:line="360" w:lineRule="auto" w:before="0"/>
      </w:pPr>
      <w:r>
        <w:rPr>
          <w:b w:val="0"/>
        </w:rPr>
        <w:t>95. Which of the following best encapsulates the main idea of the passage?</w:t>
      </w:r>
    </w:p>
    <w:p>
      <w:pPr>
        <w:spacing w:before="0"/>
      </w:pPr>
      <w:r>
        <w:rPr>
          <w:b w:val="0"/>
        </w:rPr>
      </w:r>
    </w:p>
    <w:p>
      <w:pPr>
        <w:spacing w:after="100" w:before="0"/>
      </w:pPr>
      <w:r>
        <w:rPr>
          <w:b w:val="0"/>
        </w:rPr>
        <w:t>A. To detail how high-throughput genomic sequencing completely disproved Darwin's original theory of natural selection.</w:t>
      </w:r>
    </w:p>
    <w:p>
      <w:pPr>
        <w:spacing w:after="100" w:before="0"/>
      </w:pPr>
      <w:r>
        <w:rPr>
          <w:b w:val="0"/>
        </w:rPr>
        <w:t>B. To explain the hologenome theory of evolution, its mechanisms for rapid biological adaptation, and the scientific debate surrounding its validity.</w:t>
      </w:r>
    </w:p>
    <w:p>
      <w:pPr>
        <w:spacing w:after="100" w:before="0"/>
      </w:pPr>
      <w:r>
        <w:rPr>
          <w:b w:val="0"/>
        </w:rPr>
        <w:t>C. To argue that Lamarckian evolution is the sole, proven mechanism of adaptation for mammalian microbiomes.</w:t>
      </w:r>
    </w:p>
    <w:p>
      <w:pPr>
        <w:spacing w:after="100" w:before="0"/>
      </w:pPr>
      <w:r>
        <w:rPr>
          <w:b w:val="0"/>
        </w:rPr>
        <w:t>D. To contrast the ecological stability of the holobiont with the genetic plasticity and rapid mutation rate of the host's DNA.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To detail how high-throughput genomic sequencing completely disproved Darwin's original theory of natural selection. This is incorrect. The passage discusses challenges and debates, not the complete disproval of Darwin's theory.</w:t>
      </w:r>
    </w:p>
    <w:p>
      <w:pPr>
        <w:spacing w:before="0"/>
      </w:pPr>
      <w:r>
        <w:rPr>
          <w:b w:val="0"/>
        </w:rPr>
        <w:t>• Option 2: To explain the hologenome theory of evolution, its mechanisms for rapid biological adaptation, and the scientific debate surrounding its validity. This is correct. The passage describes the hologenome theory, its mechanisms, and the controversy it has sparked within evolutionary biology.</w:t>
      </w:r>
    </w:p>
    <w:p>
      <w:pPr>
        <w:spacing w:before="0"/>
      </w:pPr>
      <w:r>
        <w:rPr>
          <w:b w:val="0"/>
        </w:rPr>
        <w:t>• Option 3: To argue that Lamarckian evolution is the sole, proven mechanism of adaptation for mammalian microbiomes. This is incorrect. The passage references quasi-Lamarckian inheritance but does not argue it is the sole, proven mechanism.</w:t>
      </w:r>
    </w:p>
    <w:p>
      <w:pPr>
        <w:spacing w:before="0"/>
      </w:pPr>
      <w:r>
        <w:rPr>
          <w:b w:val="0"/>
        </w:rPr>
        <w:t>• Option 4: To contrast the ecological stability of the holobiont with the genetic plasticity and rapid mutation rate of the host's DNA. This is incorrect. The passage contrasts the host's slow mutation with the microbiome's rapid shifts, not the host's rapid mutation rate or holobiont stability.</w:t>
      </w:r>
    </w:p>
    <w:p>
      <w:pPr>
        <w:spacing w:before="0"/>
      </w:pPr>
      <w:r>
        <w:rPr>
          <w:b w:val="0"/>
        </w:rPr>
        <w:t>• Option 1: Incorrect—Darwin's theory is challenged, not completely disproved.</w:t>
      </w:r>
    </w:p>
    <w:p>
      <w:pPr>
        <w:spacing w:before="0"/>
      </w:pPr>
      <w:r>
        <w:rPr>
          <w:b w:val="0"/>
        </w:rPr>
        <w:t>• Option 3: Incorrect—Lamarckian inheritance is referenced but not proven as sole mechanism.</w:t>
      </w:r>
    </w:p>
    <w:p>
      <w:pPr>
        <w:spacing w:before="0"/>
      </w:pPr>
      <w:r>
        <w:rPr>
          <w:b w:val="0"/>
        </w:rPr>
        <w:t>• Option 4: Incorrect—the passage does not make this contrast.</w:t>
      </w:r>
    </w:p>
    <w:p>
      <w:pPr>
        <w:spacing w:before="0"/>
      </w:pPr>
      <w:r>
        <w:rPr>
          <w:b w:val="0"/>
        </w:rPr>
      </w:r>
    </w:p>
    <w:p>
      <w:pPr>
        <w:spacing w:after="100" w:line="360" w:lineRule="auto" w:before="0"/>
      </w:pPr>
      <w:r>
        <w:rPr>
          <w:b w:val="0"/>
        </w:rPr>
        <w:t>96. Select the most appropriate option to fill in blank No.1</w:t>
      </w:r>
    </w:p>
    <w:p>
      <w:pPr>
        <w:spacing w:before="0"/>
      </w:pPr>
      <w:r>
        <w:rPr>
          <w:b w:val="0"/>
        </w:rPr>
      </w:r>
    </w:p>
    <w:p>
      <w:pPr>
        <w:spacing w:after="100" w:before="0"/>
      </w:pPr>
      <w:r>
        <w:rPr>
          <w:b w:val="0"/>
        </w:rPr>
        <w:t>A. a</w:t>
      </w:r>
    </w:p>
    <w:p>
      <w:pPr>
        <w:spacing w:after="100" w:before="0"/>
      </w:pPr>
      <w:r>
        <w:rPr>
          <w:b w:val="0"/>
        </w:rPr>
        <w:t>B. an</w:t>
      </w:r>
    </w:p>
    <w:p>
      <w:pPr>
        <w:spacing w:after="100" w:before="0"/>
      </w:pPr>
      <w:r>
        <w:rPr>
          <w:b w:val="0"/>
        </w:rPr>
        <w:t>C. the</w:t>
      </w:r>
    </w:p>
    <w:p>
      <w:pPr>
        <w:spacing w:after="100" w:before="0"/>
      </w:pPr>
      <w:r>
        <w:rPr>
          <w:b w:val="0"/>
        </w:rPr>
        <w:t>D. much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Key Points The complete sentence is: Savannah is the oldest city in the U.S. state of Georgia Additional Information RULES COUNT NOUNS NON-COUNT NOUNS Specific identity not known a, an (no article) Specific identity is known the the All things or things in general (no article) (no article)</w:t>
      </w:r>
    </w:p>
    <w:p>
      <w:pPr>
        <w:spacing w:before="0"/>
      </w:pPr>
      <w:r>
        <w:rPr>
          <w:b w:val="0"/>
        </w:rPr>
        <w:t>• The most suitable article for the given fill in the blank is 'The'.</w:t>
      </w:r>
    </w:p>
    <w:p>
      <w:pPr>
        <w:spacing w:before="0"/>
      </w:pPr>
      <w:r>
        <w:rPr>
          <w:b w:val="0"/>
        </w:rPr>
        <w:t>• The given sentence is an example of a Superlative Degree.</w:t>
      </w:r>
    </w:p>
    <w:p>
      <w:pPr>
        <w:spacing w:before="0"/>
      </w:pPr>
      <w:r>
        <w:rPr>
          <w:b w:val="0"/>
        </w:rPr>
        <w:t>• We know that the definite article 'the' is always used before a superlative degree. Here, in the given question 'oldest' is a superlative degree of 'old'.</w:t>
      </w:r>
    </w:p>
    <w:p>
      <w:pPr>
        <w:spacing w:before="0"/>
      </w:pPr>
      <w:r>
        <w:rPr>
          <w:b w:val="0"/>
        </w:rPr>
        <w:t>• Superlative Degree: This degree denotes the highest degree of quality and is used when one thing/person is compared to all other things/ persons.</w:t>
      </w:r>
    </w:p>
    <w:p>
      <w:pPr>
        <w:spacing w:before="0"/>
      </w:pPr>
      <w:r>
        <w:rPr>
          <w:b w:val="0"/>
        </w:rPr>
        <w:t>• Therefore, the correct answer is Option 3.</w:t>
      </w:r>
    </w:p>
    <w:p>
      <w:pPr>
        <w:spacing w:before="0"/>
      </w:pPr>
      <w:r>
        <w:rPr>
          <w:b w:val="0"/>
        </w:rPr>
        <w:t>• There are three articles: a, an, and the. Articles are used before nouns or noun equivalents and are a type of adjective.</w:t>
      </w:r>
    </w:p>
    <w:p>
      <w:pPr>
        <w:spacing w:before="0"/>
      </w:pPr>
      <w:r>
        <w:rPr>
          <w:b w:val="0"/>
        </w:rPr>
      </w:r>
    </w:p>
    <w:p>
      <w:pPr>
        <w:spacing w:after="100" w:line="360" w:lineRule="auto" w:before="0"/>
      </w:pPr>
      <w:r>
        <w:rPr>
          <w:b w:val="0"/>
        </w:rPr>
        <w:t>97. Select the most appropriate option to fill in blank No. 2</w:t>
      </w:r>
    </w:p>
    <w:p>
      <w:pPr>
        <w:spacing w:before="0"/>
      </w:pPr>
      <w:r>
        <w:rPr>
          <w:b w:val="0"/>
        </w:rPr>
      </w:r>
    </w:p>
    <w:p>
      <w:pPr>
        <w:spacing w:after="100" w:before="0"/>
      </w:pPr>
      <w:r>
        <w:rPr>
          <w:b w:val="0"/>
        </w:rPr>
        <w:t>A. seat</w:t>
      </w:r>
    </w:p>
    <w:p>
      <w:pPr>
        <w:spacing w:after="100" w:before="0"/>
      </w:pPr>
      <w:r>
        <w:rPr>
          <w:b w:val="0"/>
        </w:rPr>
        <w:t>B. chair</w:t>
      </w:r>
    </w:p>
    <w:p>
      <w:pPr>
        <w:spacing w:after="100" w:before="0"/>
      </w:pPr>
      <w:r>
        <w:rPr>
          <w:b w:val="0"/>
        </w:rPr>
        <w:t>C. room</w:t>
      </w:r>
    </w:p>
    <w:p>
      <w:pPr>
        <w:spacing w:after="100" w:before="0"/>
      </w:pPr>
      <w:r>
        <w:rPr>
          <w:b w:val="0"/>
        </w:rPr>
        <w:t>D. outskirts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seat Key Points Complete sentence: Savannah is the oldest city in the U.S. state of Georgia and is the county seat of Chatham County.</w:t>
      </w:r>
    </w:p>
    <w:p>
      <w:pPr>
        <w:spacing w:before="0"/>
      </w:pPr>
      <w:r>
        <w:rPr>
          <w:b w:val="0"/>
        </w:rPr>
        <w:t>• The given passage gives a description of Savannah</w:t>
      </w:r>
    </w:p>
    <w:p>
      <w:pPr>
        <w:spacing w:before="0"/>
      </w:pPr>
      <w:r>
        <w:rPr>
          <w:b w:val="0"/>
        </w:rPr>
        <w:t>• Let us refer to this line from the passage, "Savannah is the oldest city in the U.S. state of Georgia and is the county __(2)_____ of Chatham County. ".</w:t>
      </w:r>
    </w:p>
    <w:p>
      <w:pPr>
        <w:spacing w:before="0"/>
      </w:pPr>
      <w:r>
        <w:rPr>
          <w:b w:val="0"/>
        </w:rPr>
        <w:t>• According to the given sentence, blank must contain something related to the location of Savannah.</w:t>
      </w:r>
    </w:p>
    <w:p>
      <w:pPr>
        <w:spacing w:before="0"/>
      </w:pPr>
      <w:r>
        <w:rPr>
          <w:b w:val="0"/>
        </w:rPr>
        <w:t>• County seat refers to the town that is the seat of county administration. Example - At the time the county seat was established, there was only one house in town.</w:t>
      </w:r>
    </w:p>
    <w:p>
      <w:pPr>
        <w:spacing w:before="0"/>
      </w:pPr>
      <w:r>
        <w:rPr>
          <w:b w:val="0"/>
        </w:rPr>
        <w:t>• So, 'seat' is the correct word for blank no. 2.</w:t>
      </w:r>
    </w:p>
    <w:p>
      <w:pPr>
        <w:spacing w:before="0"/>
      </w:pPr>
      <w:r>
        <w:rPr>
          <w:b w:val="0"/>
        </w:rPr>
      </w:r>
    </w:p>
    <w:p>
      <w:pPr>
        <w:spacing w:after="100" w:line="360" w:lineRule="auto" w:before="0"/>
      </w:pPr>
      <w:r>
        <w:rPr>
          <w:b w:val="0"/>
        </w:rPr>
        <w:t>98. Select the most appropriate option to fill in blank No. 3</w:t>
      </w:r>
    </w:p>
    <w:p>
      <w:pPr>
        <w:spacing w:before="0"/>
      </w:pPr>
      <w:r>
        <w:rPr>
          <w:b w:val="0"/>
        </w:rPr>
      </w:r>
    </w:p>
    <w:p>
      <w:pPr>
        <w:spacing w:after="100" w:before="0"/>
      </w:pPr>
      <w:r>
        <w:rPr>
          <w:b w:val="0"/>
        </w:rPr>
        <w:t>A. Possession</w:t>
      </w:r>
    </w:p>
    <w:p>
      <w:pPr>
        <w:spacing w:after="100" w:before="0"/>
      </w:pPr>
      <w:r>
        <w:rPr>
          <w:b w:val="0"/>
        </w:rPr>
        <w:t>B. Department</w:t>
      </w:r>
    </w:p>
    <w:p>
      <w:pPr>
        <w:spacing w:after="100" w:before="0"/>
      </w:pPr>
      <w:r>
        <w:rPr>
          <w:b w:val="0"/>
        </w:rPr>
        <w:t>C. Province</w:t>
      </w:r>
    </w:p>
    <w:p>
      <w:pPr>
        <w:spacing w:after="100" w:before="0"/>
      </w:pPr>
      <w:r>
        <w:rPr>
          <w:b w:val="0"/>
        </w:rPr>
        <w:t>D. Terrain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Province Key Points Complete sentence: Established in 1733 on the Savannah River, the city of Savannah became the British colonial capital of the province of Georgia and later the first state capital of Georgia. Additional Information Word Meaning Possession repeatedly doing or practicing something E.g., The possession of large amounts of money does not ensure happiness. Department a part of an organization such as a school, business, or government that deals with a particular area of study or work E.g., The sales department is/are having a Christmas party this week. Terrain an area of land, when considering its natural features E.g., The car handles particularly well on rough terrain.</w:t>
      </w:r>
    </w:p>
    <w:p>
      <w:pPr>
        <w:spacing w:before="0"/>
      </w:pPr>
      <w:r>
        <w:rPr>
          <w:b w:val="0"/>
        </w:rPr>
        <w:t>• The given passage gives a description of Savannah</w:t>
      </w:r>
    </w:p>
    <w:p>
      <w:pPr>
        <w:spacing w:before="0"/>
      </w:pPr>
      <w:r>
        <w:rPr>
          <w:b w:val="0"/>
        </w:rPr>
        <w:t>• Let us refer to this line from the passage, "the city of Savannah became the British colonial capital of the province of Georgia and later the first state capital of Georgia.".</w:t>
      </w:r>
    </w:p>
    <w:p>
      <w:pPr>
        <w:spacing w:before="0"/>
      </w:pPr>
      <w:r>
        <w:rPr>
          <w:b w:val="0"/>
        </w:rPr>
        <w:t>• According to the given sentence, the blank must contain something related to savannah becoming an important part in terms of administration.</w:t>
      </w:r>
    </w:p>
    <w:p>
      <w:pPr>
        <w:spacing w:before="0"/>
      </w:pPr>
      <w:r>
        <w:rPr>
          <w:b w:val="0"/>
        </w:rPr>
        <w:t>• Province means an administrative district or division of a country.</w:t>
      </w:r>
    </w:p>
    <w:p>
      <w:pPr>
        <w:spacing w:before="0"/>
      </w:pPr>
      <w:r>
        <w:rPr>
          <w:b w:val="0"/>
        </w:rPr>
        <w:t>• Thus, Option 3 is the correct answer.</w:t>
      </w:r>
    </w:p>
    <w:p>
      <w:pPr>
        <w:spacing w:before="0"/>
      </w:pPr>
      <w:r>
        <w:rPr>
          <w:b w:val="0"/>
        </w:rPr>
      </w:r>
    </w:p>
    <w:p>
      <w:pPr>
        <w:spacing w:after="100" w:line="360" w:lineRule="auto" w:before="0"/>
      </w:pPr>
      <w:r>
        <w:rPr>
          <w:b w:val="0"/>
        </w:rPr>
        <w:t>99. Select the most appropriate option to fill in blank No. 4</w:t>
      </w:r>
    </w:p>
    <w:p>
      <w:pPr>
        <w:spacing w:before="0"/>
      </w:pPr>
      <w:r>
        <w:rPr>
          <w:b w:val="0"/>
        </w:rPr>
      </w:r>
    </w:p>
    <w:p>
      <w:pPr>
        <w:spacing w:after="100" w:before="0"/>
      </w:pPr>
      <w:r>
        <w:rPr>
          <w:b w:val="0"/>
        </w:rPr>
        <w:t>A. strategy</w:t>
      </w:r>
    </w:p>
    <w:p>
      <w:pPr>
        <w:spacing w:after="100" w:before="0"/>
      </w:pPr>
      <w:r>
        <w:rPr>
          <w:b w:val="0"/>
        </w:rPr>
        <w:t>B. strategize</w:t>
      </w:r>
    </w:p>
    <w:p>
      <w:pPr>
        <w:spacing w:after="100" w:before="0"/>
      </w:pPr>
      <w:r>
        <w:rPr>
          <w:b w:val="0"/>
        </w:rPr>
        <w:t>C. strategically</w:t>
      </w:r>
    </w:p>
    <w:p>
      <w:pPr>
        <w:spacing w:after="100" w:before="0"/>
      </w:pPr>
      <w:r>
        <w:rPr>
          <w:b w:val="0"/>
        </w:rPr>
        <w:t>D. strategic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strategic Key Points Complete sentence: A strategic port city in the American Revolution and during the American Civil War, Savannah is today an industrial center and an important Atlantic seaport.</w:t>
      </w:r>
    </w:p>
    <w:p>
      <w:pPr>
        <w:spacing w:before="0"/>
      </w:pPr>
      <w:r>
        <w:rPr>
          <w:b w:val="0"/>
        </w:rPr>
        <w:t>• The given passage gives a description of Savannah</w:t>
      </w:r>
    </w:p>
    <w:p>
      <w:pPr>
        <w:spacing w:before="0"/>
      </w:pPr>
      <w:r>
        <w:rPr>
          <w:b w:val="0"/>
        </w:rPr>
        <w:t>• Let us refer to this line from the passage, "A ___(4)____ port city in the American Revolution and during the American Civil War, Savannah is today an industrial center and an important Atlantic seaport."</w:t>
      </w:r>
    </w:p>
    <w:p>
      <w:pPr>
        <w:spacing w:before="0"/>
      </w:pPr>
      <w:r>
        <w:rPr>
          <w:b w:val="0"/>
        </w:rPr>
        <w:t>• According to the given sentence, the blank must contain an adjective that qualifies 'port city'</w:t>
      </w:r>
    </w:p>
    <w:p>
      <w:pPr>
        <w:spacing w:before="0"/>
      </w:pPr>
      <w:r>
        <w:rPr>
          <w:b w:val="0"/>
        </w:rPr>
        <w:t>• Strategy is a noun that means a general plan or set of plans intended to achieve something, especially over a long period.</w:t>
      </w:r>
    </w:p>
    <w:p>
      <w:pPr>
        <w:spacing w:before="0"/>
      </w:pPr>
      <w:r>
        <w:rPr>
          <w:b w:val="0"/>
        </w:rPr>
        <w:t>• Strategize is a verb that means to make strategies.</w:t>
      </w:r>
    </w:p>
    <w:p>
      <w:pPr>
        <w:spacing w:before="0"/>
      </w:pPr>
      <w:r>
        <w:rPr>
          <w:b w:val="0"/>
        </w:rPr>
        <w:t>• Strategically is an adverb that means in a way that helps to achieve a plan.</w:t>
      </w:r>
    </w:p>
    <w:p>
      <w:pPr>
        <w:spacing w:before="0"/>
      </w:pPr>
      <w:r>
        <w:rPr>
          <w:b w:val="0"/>
        </w:rPr>
        <w:t>• Strategic is an adjective that means helping to achieve a plan, for example in business or politics.</w:t>
      </w:r>
    </w:p>
    <w:p>
      <w:pPr>
        <w:spacing w:before="0"/>
      </w:pPr>
      <w:r>
        <w:rPr>
          <w:b w:val="0"/>
        </w:rPr>
        <w:t>• Thus, 'strategic' is the correct answer.</w:t>
      </w:r>
    </w:p>
    <w:p>
      <w:pPr>
        <w:spacing w:before="0"/>
      </w:pPr>
      <w:r>
        <w:rPr>
          <w:b w:val="0"/>
        </w:rPr>
      </w:r>
    </w:p>
    <w:p>
      <w:pPr>
        <w:spacing w:after="100" w:line="360" w:lineRule="auto" w:before="0"/>
      </w:pPr>
      <w:r>
        <w:rPr>
          <w:b w:val="0"/>
        </w:rPr>
        <w:t>100. Select the most appropriate option to fill in blank No. 5</w:t>
      </w:r>
    </w:p>
    <w:p>
      <w:pPr>
        <w:spacing w:before="0"/>
      </w:pPr>
      <w:r>
        <w:rPr>
          <w:b w:val="0"/>
        </w:rPr>
      </w:r>
    </w:p>
    <w:p>
      <w:pPr>
        <w:spacing w:after="100" w:before="0"/>
      </w:pPr>
      <w:r>
        <w:rPr>
          <w:b w:val="0"/>
        </w:rPr>
        <w:t>A. most largest</w:t>
      </w:r>
    </w:p>
    <w:p>
      <w:pPr>
        <w:spacing w:after="100" w:before="0"/>
      </w:pPr>
      <w:r>
        <w:rPr>
          <w:b w:val="0"/>
        </w:rPr>
        <w:t>B. largest</w:t>
      </w:r>
    </w:p>
    <w:p>
      <w:pPr>
        <w:spacing w:after="100" w:before="0"/>
      </w:pPr>
      <w:r>
        <w:rPr>
          <w:b w:val="0"/>
        </w:rPr>
        <w:t>C. more larger</w:t>
      </w:r>
    </w:p>
    <w:p>
      <w:pPr>
        <w:spacing w:after="100" w:before="0"/>
      </w:pPr>
      <w:r>
        <w:rPr>
          <w:b w:val="0"/>
        </w:rPr>
        <w:t>D. larger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largest Key Points The complete sentence is: It is Georgia's fifth largest city, with a 2019 estimated population of 144,464.</w:t>
      </w:r>
    </w:p>
    <w:p>
      <w:pPr>
        <w:spacing w:before="0"/>
      </w:pPr>
      <w:r>
        <w:rPr>
          <w:b w:val="0"/>
        </w:rPr>
        <w:t>• The superlative degree (or superlative) compares more than two things to show which has the least or greatest degree of the quality (e.g., brightest, most bright).</w:t>
      </w:r>
    </w:p>
    <w:p>
      <w:pPr>
        <w:spacing w:before="0"/>
      </w:pPr>
      <w:r>
        <w:rPr>
          <w:b w:val="0"/>
        </w:rPr>
        <w:t>• The superlative degree is used to denote the multiple things and state the highest degree for the adjective, it formed by adding -est at the end of the adjective.</w:t>
      </w:r>
    </w:p>
    <w:p>
      <w:pPr>
        <w:spacing w:before="0"/>
      </w:pPr>
      <w:r>
        <w:rPr>
          <w:b w:val="0"/>
        </w:rPr>
        <w:t>• Here, we need a superlative degree to describe Georgia's position in terms of area.</w:t>
      </w:r>
    </w:p>
    <w:p>
      <w:pPr>
        <w:spacing w:before="0"/>
      </w:pPr>
      <w:r>
        <w:rPr>
          <w:b w:val="0"/>
        </w:rPr>
        <w:t>• Thus., 'largest' is the correct answer.</w:t>
      </w:r>
    </w:p>
    <w:p>
      <w:pPr>
        <w:spacing w:before="0"/>
      </w:pPr>
      <w:r>
        <w:rPr>
          <w:b w:val="0"/>
        </w:rPr>
        <w:t>• It is incorrect to use double superlative and double comparative degrees together. So options 1 and 3 are avoided.</w:t>
      </w:r>
    </w:p>
    <w:p>
      <w:pPr>
        <w:spacing w:before="0"/>
      </w:pPr>
      <w:r>
        <w:rPr>
          <w:b w:val="0"/>
        </w:rPr>
        <w:t>• Here, we are not drawing any comparison. So option 4 is also neglected.</w:t>
      </w:r>
    </w:p>
    <w:p>
      <w:pPr>
        <w:spacing w:before="0"/>
      </w:pPr>
      <w:r>
        <w:rPr>
          <w:b w:val="0"/>
        </w:rPr>
      </w:r>
    </w:p>
    <w:p>
      <w:pPr>
        <w:spacing w:after="100" w:line="360" w:lineRule="auto" w:before="0"/>
      </w:pPr>
      <w:r>
        <w:rPr>
          <w:b w:val="0"/>
        </w:rPr>
        <w:t>101. Who among the following Mughal emperors commissioned the construction of the Jama Masjid in Delhi?</w:t>
      </w:r>
    </w:p>
    <w:p>
      <w:pPr>
        <w:spacing w:before="0"/>
      </w:pPr>
      <w:r>
        <w:rPr>
          <w:b w:val="0"/>
        </w:rPr>
      </w:r>
    </w:p>
    <w:p>
      <w:pPr>
        <w:spacing w:after="100" w:before="0"/>
      </w:pPr>
      <w:r>
        <w:rPr>
          <w:b w:val="0"/>
        </w:rPr>
        <w:t>A. Akbar</w:t>
      </w:r>
    </w:p>
    <w:p>
      <w:pPr>
        <w:spacing w:after="100" w:before="0"/>
      </w:pPr>
      <w:r>
        <w:rPr>
          <w:b w:val="0"/>
        </w:rPr>
        <w:t>B. Humayun</w:t>
      </w:r>
    </w:p>
    <w:p>
      <w:pPr>
        <w:spacing w:after="100" w:before="0"/>
      </w:pPr>
      <w:r>
        <w:rPr>
          <w:b w:val="0"/>
        </w:rPr>
        <w:t>C. Shah Jahan</w:t>
      </w:r>
    </w:p>
    <w:p>
      <w:pPr>
        <w:spacing w:after="100" w:before="0"/>
      </w:pPr>
      <w:r>
        <w:rPr>
          <w:b w:val="0"/>
        </w:rPr>
        <w:t>D. Aurangzeb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Jama Masjid in Delhi, one of the largest mosques in India, was built by the Mughal Emperor Shah Jahan between 1650 and 1656. He also built the Taj Mahal and the Red Fort.</w:t>
      </w:r>
    </w:p>
    <w:p>
      <w:pPr>
        <w:spacing w:before="0"/>
      </w:pPr>
      <w:r>
        <w:rPr>
          <w:b w:val="0"/>
        </w:rPr>
      </w:r>
    </w:p>
    <w:p>
      <w:pPr>
        <w:spacing w:after="100" w:line="360" w:lineRule="auto" w:before="0"/>
      </w:pPr>
      <w:r>
        <w:rPr>
          <w:b w:val="0"/>
        </w:rPr>
        <w:t>102. In the sport of Badminton, what is the maximum number of points a player can score in a game (excluding tie-break situations where a 2-point lead is required)?</w:t>
      </w:r>
    </w:p>
    <w:p>
      <w:pPr>
        <w:spacing w:before="0"/>
      </w:pPr>
      <w:r>
        <w:rPr>
          <w:b w:val="0"/>
        </w:rPr>
      </w:r>
    </w:p>
    <w:p>
      <w:pPr>
        <w:spacing w:after="100" w:before="0"/>
      </w:pPr>
      <w:r>
        <w:rPr>
          <w:b w:val="0"/>
        </w:rPr>
        <w:t>A. 21</w:t>
      </w:r>
    </w:p>
    <w:p>
      <w:pPr>
        <w:spacing w:after="100" w:before="0"/>
      </w:pPr>
      <w:r>
        <w:rPr>
          <w:b w:val="0"/>
        </w:rPr>
        <w:t>B. 15</w:t>
      </w:r>
    </w:p>
    <w:p>
      <w:pPr>
        <w:spacing w:after="100" w:before="0"/>
      </w:pPr>
      <w:r>
        <w:rPr>
          <w:b w:val="0"/>
        </w:rPr>
        <w:t>C. 25</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Badminton, a match consists of the best of three games. Each game is played to 21 points. A player or pair must win by at least a two-point margin. If the score reaches 20-all, play continues until one side has a two-point lead (e.g., 22-20), or until a score of 29-all, in which case the first side to score the 30th point wins the game.</w:t>
      </w:r>
    </w:p>
    <w:p>
      <w:pPr>
        <w:spacing w:before="0"/>
      </w:pPr>
      <w:r>
        <w:rPr>
          <w:b w:val="0"/>
        </w:rPr>
      </w:r>
    </w:p>
    <w:p>
      <w:pPr>
        <w:spacing w:after="100" w:line="360" w:lineRule="auto" w:before="0"/>
      </w:pPr>
      <w:r>
        <w:rPr>
          <w:b w:val="0"/>
        </w:rPr>
        <w:t>103. The 'UDAY' scheme, launched by the Government of India, aims to help which specific sector achieve financial turnaround and operational improvement?</w:t>
      </w:r>
    </w:p>
    <w:p>
      <w:pPr>
        <w:spacing w:before="0"/>
      </w:pPr>
      <w:r>
        <w:rPr>
          <w:b w:val="0"/>
        </w:rPr>
      </w:r>
    </w:p>
    <w:p>
      <w:pPr>
        <w:spacing w:after="100" w:before="0"/>
      </w:pPr>
      <w:r>
        <w:rPr>
          <w:b w:val="0"/>
        </w:rPr>
        <w:t>A. Agriculture and allied activities</w:t>
      </w:r>
    </w:p>
    <w:p>
      <w:pPr>
        <w:spacing w:after="100" w:before="0"/>
      </w:pPr>
      <w:r>
        <w:rPr>
          <w:b w:val="0"/>
        </w:rPr>
        <w:t>B. Power Distribution Companies (DISCOMs)</w:t>
      </w:r>
    </w:p>
    <w:p>
      <w:pPr>
        <w:spacing w:after="100" w:before="0"/>
      </w:pPr>
      <w:r>
        <w:rPr>
          <w:b w:val="0"/>
        </w:rPr>
        <w:t>C. Micro, Small &amp; Medium Enterprises (MSMEs)</w:t>
      </w:r>
    </w:p>
    <w:p>
      <w:pPr>
        <w:spacing w:after="100" w:before="0"/>
      </w:pPr>
      <w:r>
        <w:rPr>
          <w:b w:val="0"/>
        </w:rPr>
        <w:t>D. Healthcare infrastructure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'Ujwal DISCOM Assurance Yojana' (UDAY) scheme was launched by the Ministry of Power, Government of India, in November 2015. Its primary objective is to find a permanent solution to the financial mess of the power distribution companies (DISCOMs) and to improve their operational efficiency. The scheme focuses on four initiatives: financial turnaround, reduction of power cost, reduction of AT&amp;C losses (Aggregate Technical &amp; Commercial losses), and energy efficiency measures. Thus, it specifically targets the power distribution sector.</w:t>
      </w:r>
    </w:p>
    <w:p>
      <w:pPr>
        <w:spacing w:before="0"/>
      </w:pPr>
      <w:r>
        <w:rPr>
          <w:b w:val="0"/>
        </w:rPr>
      </w:r>
    </w:p>
    <w:p>
      <w:pPr>
        <w:spacing w:after="100" w:line="360" w:lineRule="auto" w:before="0"/>
      </w:pPr>
      <w:r>
        <w:rPr>
          <w:b w:val="0"/>
        </w:rPr>
        <w:t>104. Consider the following pairs: Feature Associated with Sweden I.Kebnekaise Highest point II.Stockholm Capital city III.Lake Vänern Major lake How many pairs given above are correctly matched?</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News Key Points Additional Information</w:t>
      </w:r>
    </w:p>
    <w:p>
      <w:pPr>
        <w:spacing w:before="0"/>
      </w:pPr>
      <w:r>
        <w:rPr>
          <w:b w:val="0"/>
        </w:rPr>
        <w:t>• The conferment of Sweden’s highest civilian honour on the Indian Prime Minister recently renewed attention on Sweden’s geography, political profile, and cultural significance.</w:t>
      </w:r>
    </w:p>
    <w:p>
      <w:pPr>
        <w:spacing w:before="0"/>
      </w:pPr>
      <w:r>
        <w:rPr>
          <w:b w:val="0"/>
        </w:rPr>
        <w:t>• Kebnekaise is the highest mountain peak in Sweden and is located in the Scandinavian mountain range. Hence, Pair I is correctly matched.</w:t>
      </w:r>
    </w:p>
    <w:p>
      <w:pPr>
        <w:spacing w:before="0"/>
      </w:pPr>
      <w:r>
        <w:rPr>
          <w:b w:val="0"/>
        </w:rPr>
        <w:t>• Stockholm is the capital city of Sweden and serves as the country’s political, economic, and cultural centre. Hence, Pair II is correctly matched.</w:t>
      </w:r>
    </w:p>
    <w:p>
      <w:pPr>
        <w:spacing w:before="0"/>
      </w:pPr>
      <w:r>
        <w:rPr>
          <w:b w:val="0"/>
        </w:rPr>
        <w:t>• Lake Vänern is one of Sweden’s major lakes and is also the largest lake in the European Union by surface area. Hence, Pair III is correctly matched.</w:t>
      </w:r>
    </w:p>
    <w:p>
      <w:pPr>
        <w:spacing w:before="0"/>
      </w:pPr>
      <w:r>
        <w:rPr>
          <w:b w:val="0"/>
        </w:rPr>
        <w:t>• Sweden is a Nordic country located in northern Europe on the Scandinavian Peninsula.</w:t>
      </w:r>
    </w:p>
    <w:p>
      <w:pPr>
        <w:spacing w:before="0"/>
      </w:pPr>
      <w:r>
        <w:rPr>
          <w:b w:val="0"/>
        </w:rPr>
        <w:t>• Stockholm is often referred to as the “Venice of the North” because of its network of islands and waterways.</w:t>
      </w:r>
    </w:p>
    <w:p>
      <w:pPr>
        <w:spacing w:before="0"/>
      </w:pPr>
      <w:r>
        <w:rPr>
          <w:b w:val="0"/>
        </w:rPr>
        <w:t>• Sweden possesses extensive lake systems, forests, and river networks.</w:t>
      </w:r>
    </w:p>
    <w:p>
      <w:pPr>
        <w:spacing w:before="0"/>
      </w:pPr>
      <w:r>
        <w:rPr>
          <w:b w:val="0"/>
        </w:rPr>
        <w:t>• The country is known for high human development indicators, technological innovation, and environmental sustainability initiatives.</w:t>
      </w:r>
    </w:p>
    <w:p>
      <w:pPr>
        <w:spacing w:before="0"/>
      </w:pPr>
      <w:r>
        <w:rPr>
          <w:b w:val="0"/>
        </w:rPr>
      </w:r>
    </w:p>
    <w:p>
      <w:pPr>
        <w:spacing w:after="100" w:line="360" w:lineRule="auto" w:before="0"/>
      </w:pPr>
      <w:r>
        <w:rPr>
          <w:b w:val="0"/>
        </w:rPr>
        <w:t>105. With reference to frogs of the genus Nyctibatrachus, consider the following statements: I.They are endemic to the Western Ghats. II.A large proportion of these species have highly restricted distributions. III.They are marine amphibians found along India’s coastline.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News Key Points Additional Information</w:t>
      </w:r>
    </w:p>
    <w:p>
      <w:pPr>
        <w:spacing w:before="0"/>
      </w:pPr>
      <w:r>
        <w:rPr>
          <w:b w:val="0"/>
        </w:rPr>
        <w:t>• Researchers recently highlighted the ecological uniqueness and conservation vulnerability of frog species belonging to the genus Nyctibatrachus in the Western Ghats.</w:t>
      </w:r>
    </w:p>
    <w:p>
      <w:pPr>
        <w:spacing w:before="0"/>
      </w:pPr>
      <w:r>
        <w:rPr>
          <w:b w:val="0"/>
        </w:rPr>
        <w:t>• Frogs of the genus Nyctibatrachus, commonly known as night frogs, are endemic to the Western Ghats biodiversity hotspot of India. Hence, Statement I is correct.</w:t>
      </w:r>
    </w:p>
    <w:p>
      <w:pPr>
        <w:spacing w:before="0"/>
      </w:pPr>
      <w:r>
        <w:rPr>
          <w:b w:val="0"/>
        </w:rPr>
        <w:t>• Many species of Nyctibatrachus possess highly restricted geographical distributions and are confined to specific forest streams or microhabitats.Restricted ranges increase their vulnerability to habitat disturbance and climate change. Hence, Statement II is correct.</w:t>
      </w:r>
    </w:p>
    <w:p>
      <w:pPr>
        <w:spacing w:before="0"/>
      </w:pPr>
      <w:r>
        <w:rPr>
          <w:b w:val="0"/>
        </w:rPr>
        <w:t>• These frogs are not marine amphibians and are not associated with coastal marine ecosystems.They are freshwater and terrestrial amphibians primarily inhabiting forested regions of the Western Ghats. Hence, Statement III is incorrect.</w:t>
      </w:r>
    </w:p>
    <w:p>
      <w:pPr>
        <w:spacing w:before="0"/>
      </w:pPr>
      <w:r>
        <w:rPr>
          <w:b w:val="0"/>
        </w:rPr>
        <w:t>• The Western Ghats is recognised as one of the world’s major biodiversity hotspots.</w:t>
      </w:r>
    </w:p>
    <w:p>
      <w:pPr>
        <w:spacing w:before="0"/>
      </w:pPr>
      <w:r>
        <w:rPr>
          <w:b w:val="0"/>
        </w:rPr>
        <w:t>• Amphibians are considered important ecological indicators because of their sensitivity to environmental changes.</w:t>
      </w:r>
    </w:p>
    <w:p>
      <w:pPr>
        <w:spacing w:before="0"/>
      </w:pPr>
      <w:r>
        <w:rPr>
          <w:b w:val="0"/>
        </w:rPr>
        <w:t>• Habitat fragmentation, deforestation, and climate change are major threats to endemic amphibian species in the Western Ghats.</w:t>
      </w:r>
    </w:p>
    <w:p>
      <w:pPr>
        <w:spacing w:before="0"/>
      </w:pPr>
      <w:r>
        <w:rPr>
          <w:b w:val="0"/>
        </w:rPr>
        <w:t>• The genus Nyctibatrachus is known for unique reproductive and behavioural adaptations among amphibians.</w:t>
      </w:r>
    </w:p>
    <w:p>
      <w:pPr>
        <w:spacing w:before="0"/>
      </w:pPr>
      <w:r>
        <w:rPr>
          <w:b w:val="0"/>
        </w:rPr>
      </w:r>
    </w:p>
    <w:p>
      <w:pPr>
        <w:spacing w:after="100" w:line="360" w:lineRule="auto" w:before="0"/>
      </w:pPr>
      <w:r>
        <w:rPr>
          <w:b w:val="0"/>
        </w:rPr>
        <w:t>106. Who among the following is credited with writing the ancient Indian treatise 'Arthashastra', a seminal work on statecraft, economic policy, and military strategy?</w:t>
      </w:r>
    </w:p>
    <w:p>
      <w:pPr>
        <w:spacing w:before="0"/>
      </w:pPr>
      <w:r>
        <w:rPr>
          <w:b w:val="0"/>
        </w:rPr>
      </w:r>
    </w:p>
    <w:p>
      <w:pPr>
        <w:spacing w:after="100" w:before="0"/>
      </w:pPr>
      <w:r>
        <w:rPr>
          <w:b w:val="0"/>
        </w:rPr>
        <w:t>A. Chanakya (Kautilya)</w:t>
      </w:r>
    </w:p>
    <w:p>
      <w:pPr>
        <w:spacing w:after="100" w:before="0"/>
      </w:pPr>
      <w:r>
        <w:rPr>
          <w:b w:val="0"/>
        </w:rPr>
        <w:t>B. Kalidasa</w:t>
      </w:r>
    </w:p>
    <w:p>
      <w:pPr>
        <w:spacing w:after="100" w:before="0"/>
      </w:pPr>
      <w:r>
        <w:rPr>
          <w:b w:val="0"/>
        </w:rPr>
        <w:t>C. Valmiki</w:t>
      </w:r>
    </w:p>
    <w:p>
      <w:pPr>
        <w:spacing w:after="100" w:before="0"/>
      </w:pPr>
      <w:r>
        <w:rPr>
          <w:b w:val="0"/>
        </w:rPr>
        <w:t>D. Panini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'Arthashastra' is an ancient Indian Sanskrit treatise on statecraft, economic policy, and military strategy. It is traditionally attributed to Chanakya (also known as Kautilya or Vishnugupta), who was a minister and royal advisor to the Mauryan emperor Chandragupta Maurya.</w:t>
      </w:r>
    </w:p>
    <w:p>
      <w:pPr>
        <w:spacing w:before="0"/>
      </w:pPr>
      <w:r>
        <w:rPr>
          <w:b w:val="0"/>
        </w:rPr>
      </w:r>
    </w:p>
    <w:p>
      <w:pPr>
        <w:spacing w:after="100" w:line="360" w:lineRule="auto" w:before="0"/>
      </w:pPr>
      <w:r>
        <w:rPr>
          <w:b w:val="0"/>
        </w:rPr>
        <w:t>107. Consider the following pairs: Summit Venue I.1st India-Nordic Summit Stockholm II.2nd India-Nordic Summit Copenhagen III.3rd India-Nordic Summit Oslo How many pairs given above are correctly matched?</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News Key Points Additional Information</w:t>
      </w:r>
    </w:p>
    <w:p>
      <w:pPr>
        <w:spacing w:before="0"/>
      </w:pPr>
      <w:r>
        <w:rPr>
          <w:b w:val="0"/>
        </w:rPr>
        <w:t>• The India–Nordic Summit mechanism has emerged as an important platform for strengthening cooperation between India and Nordic countries in areas such as technology, sustainability, innovation, and green transition.</w:t>
      </w:r>
    </w:p>
    <w:p>
      <w:pPr>
        <w:spacing w:before="0"/>
      </w:pPr>
      <w:r>
        <w:rPr>
          <w:b w:val="0"/>
        </w:rPr>
        <w:t>• The 1st India–Nordic Summit was held in Stockholm, Sweden, in 2018. Hence, Pair I is correctly matched.</w:t>
      </w:r>
    </w:p>
    <w:p>
      <w:pPr>
        <w:spacing w:before="0"/>
      </w:pPr>
      <w:r>
        <w:rPr>
          <w:b w:val="0"/>
        </w:rPr>
        <w:t>• The 2nd India–Nordic Summit was held in Copenhagen, Denmark, in 2022. Hence, Pair II is correctly matched.</w:t>
      </w:r>
    </w:p>
    <w:p>
      <w:pPr>
        <w:spacing w:before="0"/>
      </w:pPr>
      <w:r>
        <w:rPr>
          <w:b w:val="0"/>
        </w:rPr>
        <w:t>• The 3rd India–Nordic Summit was held in Oslo, Norway, in 2026. Hence, Pair III is correctly matched.</w:t>
      </w:r>
    </w:p>
    <w:p>
      <w:pPr>
        <w:spacing w:before="0"/>
      </w:pPr>
      <w:r>
        <w:rPr>
          <w:b w:val="0"/>
        </w:rPr>
        <w:t>• The India–Nordic Summit promotes political, economic, technological, and climate cooperation between India and Nordic countries.</w:t>
      </w:r>
    </w:p>
    <w:p>
      <w:pPr>
        <w:spacing w:before="0"/>
      </w:pPr>
      <w:r>
        <w:rPr>
          <w:b w:val="0"/>
        </w:rPr>
        <w:t>• The Nordic countries include Denmark, Finland, Iceland, Norway, and Sweden.</w:t>
      </w:r>
    </w:p>
    <w:p>
      <w:pPr>
        <w:spacing w:before="0"/>
      </w:pPr>
      <w:r>
        <w:rPr>
          <w:b w:val="0"/>
        </w:rPr>
        <w:t>• Oslo is the capital city of Norway.</w:t>
      </w:r>
    </w:p>
    <w:p>
      <w:pPr>
        <w:spacing w:before="0"/>
      </w:pPr>
      <w:r>
        <w:rPr>
          <w:b w:val="0"/>
        </w:rPr>
        <w:t>• Areas of India–Nordic cooperation include renewable energy, green technology, Arctic research, innovation, and sustainable development.</w:t>
      </w:r>
    </w:p>
    <w:p>
      <w:pPr>
        <w:spacing w:before="0"/>
      </w:pPr>
      <w:r>
        <w:rPr>
          <w:b w:val="0"/>
        </w:rPr>
      </w:r>
    </w:p>
    <w:p>
      <w:pPr>
        <w:spacing w:after="100" w:line="360" w:lineRule="auto" w:before="0"/>
      </w:pPr>
      <w:r>
        <w:rPr>
          <w:b w:val="0"/>
        </w:rPr>
        <w:t>108. Consider the following statements regarding the 35th meeting of the Working Mechanism for Consultation &amp; Coordination on India-China Border Affairs (WMCC): 1. The meeting was held on 27 May 2026 in Beijing. 2. The Indian delegation was led by Shri Sujit Ghosh, Joint Secretary (East Asia). 3. The next meeting of the Special Representatives (SR) is scheduled to be held in New Delhi. 4. Both sides discussed issues pertaining to delimitation and border management. Which of the statements given above are correct?</w:t>
      </w:r>
    </w:p>
    <w:p>
      <w:pPr>
        <w:spacing w:before="0"/>
      </w:pPr>
      <w:r>
        <w:rPr>
          <w:b w:val="0"/>
        </w:rPr>
      </w:r>
    </w:p>
    <w:p>
      <w:pPr>
        <w:spacing w:after="100" w:before="0"/>
      </w:pPr>
      <w:r>
        <w:rPr>
          <w:b w:val="0"/>
        </w:rPr>
        <w:t>A. 1, 2 and 3 only</w:t>
      </w:r>
    </w:p>
    <w:p>
      <w:pPr>
        <w:spacing w:after="100" w:before="0"/>
      </w:pPr>
      <w:r>
        <w:rPr>
          <w:b w:val="0"/>
        </w:rPr>
        <w:t>B. 1, 2 and 4 only</w:t>
      </w:r>
    </w:p>
    <w:p>
      <w:pPr>
        <w:spacing w:after="100" w:before="0"/>
      </w:pPr>
      <w:r>
        <w:rPr>
          <w:b w:val="0"/>
        </w:rPr>
        <w:t>C. 2 and 3 only</w:t>
      </w:r>
    </w:p>
    <w:p>
      <w:pPr>
        <w:spacing w:after="100" w:before="0"/>
      </w:pPr>
      <w:r>
        <w:rPr>
          <w:b w:val="0"/>
        </w:rPr>
        <w:t>D. 1, 2,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35th WMCC meeting was held in Beijing on 27 May 2026, led by Shri Sujit Ghosh for India. It covered delimitation and border management. The next Special Representatives meeting will be in China, making statement 3 incorrect.</w:t>
      </w:r>
    </w:p>
    <w:p>
      <w:pPr>
        <w:spacing w:before="0"/>
      </w:pPr>
      <w:r>
        <w:rPr>
          <w:b w:val="0"/>
        </w:rPr>
      </w:r>
    </w:p>
    <w:p>
      <w:pPr>
        <w:spacing w:after="100" w:line="360" w:lineRule="auto" w:before="0"/>
      </w:pPr>
      <w:r>
        <w:rPr>
          <w:b w:val="0"/>
        </w:rPr>
        <w:t>109. What is the primary objective of the Memorandum of Understanding (MoU) signed between RITES Limited and Crisil Limited?</w:t>
      </w:r>
    </w:p>
    <w:p>
      <w:pPr>
        <w:spacing w:before="0"/>
      </w:pPr>
      <w:r>
        <w:rPr>
          <w:b w:val="0"/>
        </w:rPr>
      </w:r>
    </w:p>
    <w:p>
      <w:pPr>
        <w:spacing w:after="100" w:before="0"/>
      </w:pPr>
      <w:r>
        <w:rPr>
          <w:b w:val="0"/>
        </w:rPr>
        <w:t>A. Promoting collaborative financial lending for international port projects</w:t>
      </w:r>
    </w:p>
    <w:p>
      <w:pPr>
        <w:spacing w:after="100" w:before="0"/>
      </w:pPr>
      <w:r>
        <w:rPr>
          <w:b w:val="0"/>
        </w:rPr>
        <w:t>B. Offering integrated, data-driven infrastructure solutions across multiple sectors</w:t>
      </w:r>
    </w:p>
    <w:p>
      <w:pPr>
        <w:spacing w:after="100" w:before="0"/>
      </w:pPr>
      <w:r>
        <w:rPr>
          <w:b w:val="0"/>
        </w:rPr>
        <w:t>C. Standardizing engineering consultancy fees for all state-level bridge projects</w:t>
      </w:r>
    </w:p>
    <w:p>
      <w:pPr>
        <w:spacing w:after="100" w:before="0"/>
      </w:pPr>
      <w:r>
        <w:rPr>
          <w:b w:val="0"/>
        </w:rPr>
        <w:t>D. Establishing a unified regulatory framework for urban transport and wastewater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RITES Limited and Crisil Limited signed an MoU to jointly provide integrated, data-driven infrastructure solutions across sectors like railways, highways, and airports in both India and overseas markets.</w:t>
      </w:r>
    </w:p>
    <w:p>
      <w:pPr>
        <w:spacing w:before="0"/>
      </w:pPr>
      <w:r>
        <w:rPr>
          <w:b w:val="0"/>
        </w:rPr>
      </w:r>
    </w:p>
    <w:p>
      <w:pPr>
        <w:spacing w:after="100" w:line="360" w:lineRule="auto" w:before="0"/>
      </w:pPr>
      <w:r>
        <w:rPr>
          <w:b w:val="0"/>
        </w:rPr>
        <w:t>110. According to the recent review on agriculture and horticulture by Chief Minister N. Chandrababu Naidu, near which location in Andhra Pradesh will a "Cocoa City" be established?</w:t>
      </w:r>
    </w:p>
    <w:p>
      <w:pPr>
        <w:spacing w:before="0"/>
      </w:pPr>
      <w:r>
        <w:rPr>
          <w:b w:val="0"/>
        </w:rPr>
      </w:r>
    </w:p>
    <w:p>
      <w:pPr>
        <w:spacing w:after="100" w:before="0"/>
      </w:pPr>
      <w:r>
        <w:rPr>
          <w:b w:val="0"/>
        </w:rPr>
        <w:t>A. Pulivendula</w:t>
      </w:r>
    </w:p>
    <w:p>
      <w:pPr>
        <w:spacing w:after="100" w:before="0"/>
      </w:pPr>
      <w:r>
        <w:rPr>
          <w:b w:val="0"/>
        </w:rPr>
        <w:t>B. Madanapalle</w:t>
      </w:r>
    </w:p>
    <w:p>
      <w:pPr>
        <w:spacing w:after="100" w:before="0"/>
      </w:pPr>
      <w:r>
        <w:rPr>
          <w:b w:val="0"/>
        </w:rPr>
        <w:t>C. Yadavolu</w:t>
      </w:r>
    </w:p>
    <w:p>
      <w:pPr>
        <w:spacing w:after="100" w:before="0"/>
      </w:pPr>
      <w:r>
        <w:rPr>
          <w:b w:val="0"/>
        </w:rPr>
        <w:t>D. Undavalli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Chief Minister N. Chandrababu Naidu announced the establishment of a Cocoa City near Yadavolu in Devarapalli mandal. Other significant projects include the Indian School of Agriculture at Madanapalle and a Central Food Testing Laboratory at Pulivendula.</w:t>
      </w:r>
    </w:p>
    <w:p>
      <w:pPr>
        <w:spacing w:before="0"/>
      </w:pPr>
      <w:r>
        <w:rPr>
          <w:b w:val="0"/>
        </w:rPr>
      </w:r>
    </w:p>
    <w:p>
      <w:pPr>
        <w:spacing w:after="100" w:line="360" w:lineRule="auto" w:before="0"/>
      </w:pPr>
      <w:r>
        <w:rPr>
          <w:b w:val="0"/>
        </w:rPr>
        <w:t>111. Which state has been officially recognized as India’s fifth ‘fully literate’ State under the Nav Bharat Saaksharta Karyakram (ULLAS) initiative as of May 2026?</w:t>
      </w:r>
    </w:p>
    <w:p>
      <w:pPr>
        <w:spacing w:before="0"/>
      </w:pPr>
      <w:r>
        <w:rPr>
          <w:b w:val="0"/>
        </w:rPr>
      </w:r>
    </w:p>
    <w:p>
      <w:pPr>
        <w:spacing w:after="100" w:before="0"/>
      </w:pPr>
      <w:r>
        <w:rPr>
          <w:b w:val="0"/>
        </w:rPr>
        <w:t>A. Goa</w:t>
      </w:r>
    </w:p>
    <w:p>
      <w:pPr>
        <w:spacing w:after="100" w:before="0"/>
      </w:pPr>
      <w:r>
        <w:rPr>
          <w:b w:val="0"/>
        </w:rPr>
        <w:t>B. Sikkim</w:t>
      </w:r>
    </w:p>
    <w:p>
      <w:pPr>
        <w:spacing w:after="100" w:before="0"/>
      </w:pPr>
      <w:r>
        <w:rPr>
          <w:b w:val="0"/>
        </w:rPr>
        <w:t>C. Mizoram</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Sikkim has been recognized as India’s fifth ‘fully literate’ State under the ULLAS (Nav Bharat Saaksharta Karyakram) initiative, which operates under the NEP 2020 framework.</w:t>
      </w:r>
    </w:p>
    <w:p>
      <w:pPr>
        <w:spacing w:before="0"/>
      </w:pPr>
      <w:r>
        <w:rPr>
          <w:b w:val="0"/>
        </w:rPr>
      </w:r>
    </w:p>
    <w:p>
      <w:pPr>
        <w:spacing w:after="100" w:line="360" w:lineRule="auto" w:before="0"/>
      </w:pPr>
      <w:r>
        <w:rPr>
          <w:b w:val="0"/>
        </w:rPr>
        <w:t>112. According to the recent findings by ISRO and the Physical Research Laboratory (PRL), which specific instrument onboard the Chandrayaan-2 orbiter was utilized to detect evidence of subsurface ice in the Moon's south pole craters?</w:t>
      </w:r>
    </w:p>
    <w:p>
      <w:pPr>
        <w:spacing w:before="0"/>
      </w:pPr>
      <w:r>
        <w:rPr>
          <w:b w:val="0"/>
        </w:rPr>
      </w:r>
    </w:p>
    <w:p>
      <w:pPr>
        <w:spacing w:after="100" w:before="0"/>
      </w:pPr>
      <w:r>
        <w:rPr>
          <w:b w:val="0"/>
        </w:rPr>
        <w:t>A. Imaging Infra-Red Spectrometer (IIRS)</w:t>
      </w:r>
    </w:p>
    <w:p>
      <w:pPr>
        <w:spacing w:after="100" w:before="0"/>
      </w:pPr>
      <w:r>
        <w:rPr>
          <w:b w:val="0"/>
        </w:rPr>
        <w:t>B. Dual Frequency Synthetic Aperture Radar (DFSAR)</w:t>
      </w:r>
    </w:p>
    <w:p>
      <w:pPr>
        <w:spacing w:after="100" w:before="0"/>
      </w:pPr>
      <w:r>
        <w:rPr>
          <w:b w:val="0"/>
        </w:rPr>
        <w:t>C. Solar X-ray Monitor (XSM)</w:t>
      </w:r>
    </w:p>
    <w:p>
      <w:pPr>
        <w:spacing w:after="100" w:before="0"/>
      </w:pPr>
      <w:r>
        <w:rPr>
          <w:b w:val="0"/>
        </w:rPr>
        <w:t>D. Terrain Mapping Camera 2 (TMC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Scientists from the Physical Research Laboratory (PRL) used the Dual Frequency Synthetic Aperture Radar (DFSAR) onboard Chandrayaan-2 to find strong evidence of subsurface ice near the Moon’s south pole, particularly within a 1.1-km-wide crater in the Faustini crater.</w:t>
      </w:r>
    </w:p>
    <w:p>
      <w:pPr>
        <w:spacing w:before="0"/>
      </w:pPr>
      <w:r>
        <w:rPr>
          <w:b w:val="0"/>
        </w:rPr>
      </w:r>
    </w:p>
    <w:p>
      <w:pPr>
        <w:spacing w:after="100" w:line="360" w:lineRule="auto" w:before="0"/>
      </w:pPr>
      <w:r>
        <w:rPr>
          <w:b w:val="0"/>
        </w:rPr>
        <w:t>113. What is the target capacity for solar power generation set by the Telangana government to be achieved in the state by the year 2030?</w:t>
      </w:r>
    </w:p>
    <w:p>
      <w:pPr>
        <w:spacing w:before="0"/>
      </w:pPr>
      <w:r>
        <w:rPr>
          <w:b w:val="0"/>
        </w:rPr>
      </w:r>
    </w:p>
    <w:p>
      <w:pPr>
        <w:spacing w:after="100" w:before="0"/>
      </w:pPr>
      <w:r>
        <w:rPr>
          <w:b w:val="0"/>
        </w:rPr>
        <w:t>A. 10,000 MW</w:t>
      </w:r>
    </w:p>
    <w:p>
      <w:pPr>
        <w:spacing w:after="100" w:before="0"/>
      </w:pPr>
      <w:r>
        <w:rPr>
          <w:b w:val="0"/>
        </w:rPr>
        <w:t>B. 15,000 MW</w:t>
      </w:r>
    </w:p>
    <w:p>
      <w:pPr>
        <w:spacing w:after="100" w:before="0"/>
      </w:pPr>
      <w:r>
        <w:rPr>
          <w:b w:val="0"/>
        </w:rPr>
        <w:t>C. 20,000 MW</w:t>
      </w:r>
    </w:p>
    <w:p>
      <w:pPr>
        <w:spacing w:after="100" w:before="0"/>
      </w:pPr>
      <w:r>
        <w:rPr>
          <w:b w:val="0"/>
        </w:rPr>
        <w:t>D. 25,000 MW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Telangana government, as stated by Deputy CM Mallu Bhatti Vikramarka, aims to generate 20,000 MW of solar power in the state by the year 2030. This target is part of a larger vision to shift towards renewable energy and involve women’s Self-Help Groups (SHGs) in the green energy sector.</w:t>
      </w:r>
    </w:p>
    <w:p>
      <w:pPr>
        <w:spacing w:before="0"/>
      </w:pPr>
      <w:r>
        <w:rPr>
          <w:b w:val="0"/>
        </w:rPr>
      </w:r>
    </w:p>
    <w:p>
      <w:pPr>
        <w:spacing w:after="100" w:line="360" w:lineRule="auto" w:before="0"/>
      </w:pPr>
      <w:r>
        <w:rPr>
          <w:b w:val="0"/>
        </w:rPr>
        <w:t>114. Consider the following statements regarding the North Eastern Council (NEC): I.It was created under a separate legislation called the North Eastern Council Act, 1971. II.It is one of the five Zonal Councils created under the States Reorganisation Act, 1956. III.Its functions are broader and include regional planning and development. Which of the statements given above are correct?</w:t>
      </w:r>
    </w:p>
    <w:p>
      <w:pPr>
        <w:spacing w:before="0"/>
      </w:pPr>
      <w:r>
        <w:rPr>
          <w:b w:val="0"/>
        </w:rPr>
      </w:r>
    </w:p>
    <w:p>
      <w:pPr>
        <w:spacing w:after="100" w:before="0"/>
      </w:pPr>
      <w:r>
        <w:rPr>
          <w:b w:val="0"/>
        </w:rPr>
        <w:t>A. I and II only</w:t>
      </w:r>
    </w:p>
    <w:p>
      <w:pPr>
        <w:spacing w:after="100" w:before="0"/>
      </w:pPr>
      <w:r>
        <w:rPr>
          <w:b w:val="0"/>
        </w:rPr>
        <w:t>B. I and III only</w:t>
      </w:r>
    </w:p>
    <w:p>
      <w:pPr>
        <w:spacing w:after="100" w:before="0"/>
      </w:pPr>
      <w:r>
        <w:rPr>
          <w:b w:val="0"/>
        </w:rPr>
        <w:t>C. II and III only</w:t>
      </w:r>
    </w:p>
    <w:p>
      <w:pPr>
        <w:spacing w:after="100" w:before="0"/>
      </w:pPr>
      <w:r>
        <w:rPr>
          <w:b w:val="0"/>
        </w:rPr>
        <w:t>D. I, II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 Additional Information</w:t>
      </w:r>
    </w:p>
    <w:p>
      <w:pPr>
        <w:spacing w:before="0"/>
      </w:pPr>
      <w:r>
        <w:rPr>
          <w:b w:val="0"/>
        </w:rPr>
        <w:t>• Recent discussions on regional governance and development highlighted the distinction between the North Eastern Council (NEC) and the Zonal Councils established under the States Reorganisation framework.</w:t>
      </w:r>
    </w:p>
    <w:p>
      <w:pPr>
        <w:spacing w:before="0"/>
      </w:pPr>
      <w:r>
        <w:rPr>
          <w:b w:val="0"/>
        </w:rPr>
        <w:t>• The North Eastern Council (NEC) was established through a separate legislation known as the North Eastern Council Act, 1971. Hence, Statement I is correct.</w:t>
      </w:r>
    </w:p>
    <w:p>
      <w:pPr>
        <w:spacing w:before="0"/>
      </w:pPr>
      <w:r>
        <w:rPr>
          <w:b w:val="0"/>
        </w:rPr>
        <w:t>• The NEC is not one of the five Zonal Councils created under the States Reorganisation Act, 1956.It is a distinct institution specifically designed for the Northeast region. Hence, Statement II is incorrect.</w:t>
      </w:r>
    </w:p>
    <w:p>
      <w:pPr>
        <w:spacing w:before="0"/>
      </w:pPr>
      <w:r>
        <w:rPr>
          <w:b w:val="0"/>
        </w:rPr>
        <w:t>• The NEC performs broader functions including regional planning, infrastructure coordination, economic development, and inter-state cooperation in the Northeast. Hence, Statement III is correct.</w:t>
      </w:r>
    </w:p>
    <w:p>
      <w:pPr>
        <w:spacing w:before="0"/>
      </w:pPr>
      <w:r>
        <w:rPr>
          <w:b w:val="0"/>
        </w:rPr>
        <w:t>• The NEC functions under the Ministry of Development of North Eastern Region (DoNER).</w:t>
      </w:r>
    </w:p>
    <w:p>
      <w:pPr>
        <w:spacing w:before="0"/>
      </w:pPr>
      <w:r>
        <w:rPr>
          <w:b w:val="0"/>
        </w:rPr>
        <w:t>• The Northeast region has a distinct institutional framework because of its strategic, geographic, and developmental significance.</w:t>
      </w:r>
    </w:p>
    <w:p>
      <w:pPr>
        <w:spacing w:before="0"/>
      </w:pPr>
      <w:r>
        <w:rPr>
          <w:b w:val="0"/>
        </w:rPr>
        <w:t>• Zonal Councils primarily promote inter-state cooperation and coordination among States in different regions.</w:t>
      </w:r>
    </w:p>
    <w:p>
      <w:pPr>
        <w:spacing w:before="0"/>
      </w:pPr>
      <w:r>
        <w:rPr>
          <w:b w:val="0"/>
        </w:rPr>
        <w:t>• The NEC includes representatives from all northeastern States and focuses on integrated regional development.</w:t>
      </w:r>
    </w:p>
    <w:p>
      <w:pPr>
        <w:spacing w:before="0"/>
      </w:pPr>
      <w:r>
        <w:rPr>
          <w:b w:val="0"/>
        </w:rPr>
      </w:r>
    </w:p>
    <w:p>
      <w:pPr>
        <w:spacing w:after="100" w:line="360" w:lineRule="auto" w:before="0"/>
      </w:pPr>
      <w:r>
        <w:rPr>
          <w:b w:val="0"/>
        </w:rPr>
        <w:t>115. Which franchise sponsored the 19th edition of the Indian Premier League (IPL), held in 2026?</w:t>
      </w:r>
    </w:p>
    <w:p>
      <w:pPr>
        <w:spacing w:before="0"/>
      </w:pPr>
      <w:r>
        <w:rPr>
          <w:b w:val="0"/>
        </w:rPr>
      </w:r>
    </w:p>
    <w:p>
      <w:pPr>
        <w:spacing w:after="100" w:before="0"/>
      </w:pPr>
      <w:r>
        <w:rPr>
          <w:b w:val="0"/>
        </w:rPr>
        <w:t>A. Dream11 IPL 2026</w:t>
      </w:r>
    </w:p>
    <w:p>
      <w:pPr>
        <w:spacing w:after="100" w:before="0"/>
      </w:pPr>
      <w:r>
        <w:rPr>
          <w:b w:val="0"/>
        </w:rPr>
        <w:t>B. Vivo IPL 2026</w:t>
      </w:r>
    </w:p>
    <w:p>
      <w:pPr>
        <w:spacing w:after="100" w:before="0"/>
      </w:pPr>
      <w:r>
        <w:rPr>
          <w:b w:val="0"/>
        </w:rPr>
        <w:t>C. TATA IPL 2026</w:t>
      </w:r>
    </w:p>
    <w:p>
      <w:pPr>
        <w:spacing w:after="100" w:before="0"/>
      </w:pPr>
      <w:r>
        <w:rPr>
          <w:b w:val="0"/>
        </w:rPr>
        <w:t>D. Reliance IPL 2026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TATA IPL 2026. In News Key Points Additional Information</w:t>
      </w:r>
    </w:p>
    <w:p>
      <w:pPr>
        <w:spacing w:before="0"/>
      </w:pPr>
      <w:r>
        <w:rPr>
          <w:b w:val="0"/>
        </w:rPr>
        <w:t>• The 2026 Indian Premier League (IPL 19) was branded as TATA IPL 2026.</w:t>
      </w:r>
    </w:p>
    <w:p>
      <w:pPr>
        <w:spacing w:before="0"/>
      </w:pPr>
      <w:r>
        <w:rPr>
          <w:b w:val="0"/>
        </w:rPr>
        <w:t>• The 2026 season was the 19th edition of the Indian Premier League (IPL).</w:t>
      </w:r>
    </w:p>
    <w:p>
      <w:pPr>
        <w:spacing w:before="0"/>
      </w:pPr>
      <w:r>
        <w:rPr>
          <w:b w:val="0"/>
        </w:rPr>
        <w:t>• The tournament was officially branded as TATA IPL 2026.</w:t>
      </w:r>
    </w:p>
    <w:p>
      <w:pPr>
        <w:spacing w:before="0"/>
      </w:pPr>
      <w:r>
        <w:rPr>
          <w:b w:val="0"/>
        </w:rPr>
        <w:t>• The competition featured 10 teams playing a total of 74 matches.</w:t>
      </w:r>
    </w:p>
    <w:p>
      <w:pPr>
        <w:spacing w:before="0"/>
      </w:pPr>
      <w:r>
        <w:rPr>
          <w:b w:val="0"/>
        </w:rPr>
        <w:t>• The tournament was held from 28 March to 31 May 2026 across 13 venues in India.</w:t>
      </w:r>
    </w:p>
    <w:p>
      <w:pPr>
        <w:spacing w:before="0"/>
      </w:pPr>
      <w:r>
        <w:rPr>
          <w:b w:val="0"/>
        </w:rPr>
        <w:t>• Indian Premier League (IPL) Established in – 2008</w:t>
      </w:r>
    </w:p>
    <w:p>
      <w:pPr>
        <w:spacing w:before="0"/>
      </w:pPr>
      <w:r>
        <w:rPr>
          <w:b w:val="0"/>
        </w:rPr>
        <w:t>• Organized by – Board of Control for Cricket in India (BCCI)</w:t>
      </w:r>
    </w:p>
    <w:p>
      <w:pPr>
        <w:spacing w:before="0"/>
      </w:pPr>
      <w:r>
        <w:rPr>
          <w:b w:val="0"/>
        </w:rPr>
        <w:t>• Format – Twenty20 (T20) Cricket</w:t>
      </w:r>
    </w:p>
    <w:p>
      <w:pPr>
        <w:spacing w:before="0"/>
      </w:pPr>
      <w:r>
        <w:rPr>
          <w:b w:val="0"/>
        </w:rPr>
        <w:t>• One of the world's most popular professional cricket leagues.</w:t>
      </w:r>
    </w:p>
    <w:p>
      <w:pPr>
        <w:spacing w:before="0"/>
      </w:pPr>
      <w:r>
        <w:rPr>
          <w:b w:val="0"/>
        </w:rPr>
        <w:t>• Board of Control for Cricket in India (BCCI) National governing body for cricket in India.</w:t>
      </w:r>
    </w:p>
    <w:p>
      <w:pPr>
        <w:spacing w:before="0"/>
      </w:pPr>
      <w:r>
        <w:rPr>
          <w:b w:val="0"/>
        </w:rPr>
        <w:t>• Headquarters – Mumbai, Maharashtra</w:t>
      </w:r>
    </w:p>
    <w:p>
      <w:pPr>
        <w:spacing w:before="0"/>
      </w:pPr>
      <w:r>
        <w:rPr>
          <w:b w:val="0"/>
        </w:rPr>
        <w:t>• Responsible for organizing IPL and domestic cricket competitions.</w:t>
      </w:r>
    </w:p>
    <w:p>
      <w:pPr>
        <w:spacing w:before="0"/>
      </w:pPr>
      <w:r>
        <w:rPr>
          <w:b w:val="0"/>
        </w:rPr>
        <w:t>• Royal Challengers Bengaluru (RCB) Defending champions of IPL 2026.</w:t>
      </w:r>
    </w:p>
    <w:p>
      <w:pPr>
        <w:spacing w:before="0"/>
      </w:pPr>
      <w:r>
        <w:rPr>
          <w:b w:val="0"/>
        </w:rPr>
        <w:t>• Won their maiden IPL title in the previous season.</w:t>
      </w:r>
    </w:p>
    <w:p>
      <w:pPr>
        <w:spacing w:before="0"/>
      </w:pPr>
      <w:r>
        <w:rPr>
          <w:b w:val="0"/>
        </w:rPr>
        <w:t>• Defeated Punjab Kings in the IPL 2025 final.</w:t>
      </w:r>
    </w:p>
    <w:p>
      <w:pPr>
        <w:spacing w:before="0"/>
      </w:pPr>
      <w:r>
        <w:rPr>
          <w:b w:val="0"/>
        </w:rPr>
        <w:t>• IPL 2026 Format 10 teams were divided into two groups.</w:t>
      </w:r>
    </w:p>
    <w:p>
      <w:pPr>
        <w:spacing w:before="0"/>
      </w:pPr>
      <w:r>
        <w:rPr>
          <w:b w:val="0"/>
        </w:rPr>
        <w:t>• Top four teams from the league stage qualified for the playoffs.</w:t>
      </w:r>
    </w:p>
    <w:p>
      <w:pPr>
        <w:spacing w:before="0"/>
      </w:pPr>
      <w:r>
        <w:rPr>
          <w:b w:val="0"/>
        </w:rPr>
        <w:t>• Playoffs consisted of Qualifier 1, Eliminator, Qualifier 2 and the Final.</w:t>
      </w:r>
    </w:p>
    <w:p>
      <w:pPr>
        <w:spacing w:before="0"/>
      </w:pPr>
      <w:r>
        <w:rPr>
          <w:b w:val="0"/>
        </w:rPr>
        <w:t>• The number of matches remained 74 despite earlier plans for expansion.</w:t>
      </w:r>
    </w:p>
    <w:p>
      <w:pPr>
        <w:spacing w:before="0"/>
      </w:pPr>
      <w:r>
        <w:rPr>
          <w:b w:val="0"/>
        </w:rPr>
      </w:r>
    </w:p>
    <w:p>
      <w:pPr>
        <w:spacing w:after="100" w:line="360" w:lineRule="auto" w:before="0"/>
      </w:pPr>
      <w:r>
        <w:rPr>
          <w:b w:val="0"/>
        </w:rPr>
        <w:t>116. What is the largest organ of the human body?</w:t>
      </w:r>
    </w:p>
    <w:p>
      <w:pPr>
        <w:spacing w:before="0"/>
      </w:pPr>
      <w:r>
        <w:rPr>
          <w:b w:val="0"/>
        </w:rPr>
      </w:r>
    </w:p>
    <w:p>
      <w:pPr>
        <w:spacing w:after="100" w:before="0"/>
      </w:pPr>
      <w:r>
        <w:rPr>
          <w:b w:val="0"/>
        </w:rPr>
        <w:t>A. Liver</w:t>
      </w:r>
    </w:p>
    <w:p>
      <w:pPr>
        <w:spacing w:after="100" w:before="0"/>
      </w:pPr>
      <w:r>
        <w:rPr>
          <w:b w:val="0"/>
        </w:rPr>
        <w:t>B. Brain</w:t>
      </w:r>
    </w:p>
    <w:p>
      <w:pPr>
        <w:spacing w:after="100" w:before="0"/>
      </w:pPr>
      <w:r>
        <w:rPr>
          <w:b w:val="0"/>
        </w:rPr>
        <w:t>C. Skin</w:t>
      </w:r>
    </w:p>
    <w:p>
      <w:pPr>
        <w:spacing w:after="100" w:before="0"/>
      </w:pPr>
      <w:r>
        <w:rPr>
          <w:b w:val="0"/>
        </w:rPr>
        <w:t>D. Heart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skin is the largest organ of the human body, both by weight and by surface area. It acts as a protective barrier against external factors and plays a crucial role in regulating body temperature.</w:t>
      </w:r>
    </w:p>
    <w:p>
      <w:pPr>
        <w:spacing w:before="0"/>
      </w:pPr>
      <w:r>
        <w:rPr>
          <w:b w:val="0"/>
        </w:rPr>
      </w:r>
    </w:p>
    <w:p>
      <w:pPr>
        <w:spacing w:after="100" w:line="360" w:lineRule="auto" w:before="0"/>
      </w:pPr>
      <w:r>
        <w:rPr>
          <w:b w:val="0"/>
        </w:rPr>
        <w:t>117. The 'Pradhan Mantri Jan-Dhan Yojana' (PMJDY) is a national mission for which of the following areas?</w:t>
      </w:r>
    </w:p>
    <w:p>
      <w:pPr>
        <w:spacing w:before="0"/>
      </w:pPr>
      <w:r>
        <w:rPr>
          <w:b w:val="0"/>
        </w:rPr>
      </w:r>
    </w:p>
    <w:p>
      <w:pPr>
        <w:spacing w:after="100" w:before="0"/>
      </w:pPr>
      <w:r>
        <w:rPr>
          <w:b w:val="0"/>
        </w:rPr>
        <w:t>A. Healthcare access</w:t>
      </w:r>
    </w:p>
    <w:p>
      <w:pPr>
        <w:spacing w:after="100" w:before="0"/>
      </w:pPr>
      <w:r>
        <w:rPr>
          <w:b w:val="0"/>
        </w:rPr>
        <w:t>B. Rural employment</w:t>
      </w:r>
    </w:p>
    <w:p>
      <w:pPr>
        <w:spacing w:after="100" w:before="0"/>
      </w:pPr>
      <w:r>
        <w:rPr>
          <w:b w:val="0"/>
        </w:rPr>
        <w:t>C. Financial Inclusion</w:t>
      </w:r>
    </w:p>
    <w:p>
      <w:pPr>
        <w:spacing w:after="100" w:before="0"/>
      </w:pPr>
      <w:r>
        <w:rPr>
          <w:b w:val="0"/>
        </w:rPr>
        <w:t>D. Food security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Pradhan Mantri Jan-Dhan Yojana (PMJDY) is a national mission for financial inclusion, launched in August 2014, with the objective of ensuring access to financial services, namely, basic savings bank accounts, credit, insurance, and pension in an affordable manner.</w:t>
      </w:r>
    </w:p>
    <w:p>
      <w:pPr>
        <w:spacing w:before="0"/>
      </w:pPr>
      <w:r>
        <w:rPr>
          <w:b w:val="0"/>
        </w:rPr>
      </w:r>
    </w:p>
    <w:p>
      <w:pPr>
        <w:spacing w:after="100" w:line="360" w:lineRule="auto" w:before="0"/>
      </w:pPr>
      <w:r>
        <w:rPr>
          <w:b w:val="0"/>
        </w:rPr>
        <w:t>118. The term 'Smash' is commonly associated with which of the following sports?</w:t>
      </w:r>
    </w:p>
    <w:p>
      <w:pPr>
        <w:spacing w:before="0"/>
      </w:pPr>
      <w:r>
        <w:rPr>
          <w:b w:val="0"/>
        </w:rPr>
      </w:r>
    </w:p>
    <w:p>
      <w:pPr>
        <w:spacing w:after="100" w:before="0"/>
      </w:pPr>
      <w:r>
        <w:rPr>
          <w:b w:val="0"/>
        </w:rPr>
        <w:t>A. Cricket</w:t>
      </w:r>
    </w:p>
    <w:p>
      <w:pPr>
        <w:spacing w:after="100" w:before="0"/>
      </w:pPr>
      <w:r>
        <w:rPr>
          <w:b w:val="0"/>
        </w:rPr>
        <w:t>B. Hockey</w:t>
      </w:r>
    </w:p>
    <w:p>
      <w:pPr>
        <w:spacing w:after="100" w:before="0"/>
      </w:pPr>
      <w:r>
        <w:rPr>
          <w:b w:val="0"/>
        </w:rPr>
        <w:t>C. Badminton</w:t>
      </w:r>
    </w:p>
    <w:p>
      <w:pPr>
        <w:spacing w:after="100" w:before="0"/>
      </w:pPr>
      <w:r>
        <w:rPr>
          <w:b w:val="0"/>
        </w:rPr>
        <w:t>D. Basketball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sports like Badminton and Tennis, a 'smash' is a powerful overhead shot hit downwards into the opponent's court. While it's used in tennis, it's very prominently associated with Badminton for its characteristic aggressive nature.</w:t>
      </w:r>
    </w:p>
    <w:p>
      <w:pPr>
        <w:spacing w:before="0"/>
      </w:pPr>
      <w:r>
        <w:rPr>
          <w:b w:val="0"/>
        </w:rPr>
      </w:r>
    </w:p>
    <w:p>
      <w:pPr>
        <w:spacing w:after="100" w:line="360" w:lineRule="auto" w:before="0"/>
      </w:pPr>
      <w:r>
        <w:rPr>
          <w:b w:val="0"/>
        </w:rPr>
        <w:t>119. What is the SI unit of electric current?</w:t>
      </w:r>
    </w:p>
    <w:p>
      <w:pPr>
        <w:spacing w:before="0"/>
      </w:pPr>
      <w:r>
        <w:rPr>
          <w:b w:val="0"/>
        </w:rPr>
      </w:r>
    </w:p>
    <w:p>
      <w:pPr>
        <w:spacing w:after="100" w:before="0"/>
      </w:pPr>
      <w:r>
        <w:rPr>
          <w:b w:val="0"/>
        </w:rPr>
        <w:t>A. Volt</w:t>
      </w:r>
    </w:p>
    <w:p>
      <w:pPr>
        <w:spacing w:after="100" w:before="0"/>
      </w:pPr>
      <w:r>
        <w:rPr>
          <w:b w:val="0"/>
        </w:rPr>
        <w:t>B. Ohm</w:t>
      </w:r>
    </w:p>
    <w:p>
      <w:pPr>
        <w:spacing w:after="100" w:before="0"/>
      </w:pPr>
      <w:r>
        <w:rPr>
          <w:b w:val="0"/>
        </w:rPr>
        <w:t>C. Ampere</w:t>
      </w:r>
    </w:p>
    <w:p>
      <w:pPr>
        <w:spacing w:after="100" w:before="0"/>
      </w:pPr>
      <w:r>
        <w:rPr>
          <w:b w:val="0"/>
        </w:rPr>
        <w:t>D. Watt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ampere (A) is the SI unit of electric current. Volt is the unit of electric potential difference, Ohm is the unit of electrical resistance, and Watt is the unit of power.</w:t>
      </w:r>
    </w:p>
    <w:p>
      <w:pPr>
        <w:spacing w:before="0"/>
      </w:pPr>
      <w:r>
        <w:rPr>
          <w:b w:val="0"/>
        </w:rPr>
      </w:r>
    </w:p>
    <w:p>
      <w:pPr>
        <w:spacing w:after="100" w:line="360" w:lineRule="auto" w:before="0"/>
      </w:pPr>
      <w:r>
        <w:rPr>
          <w:b w:val="0"/>
        </w:rPr>
        <w:t>120. The Preamble of the Indian Constitution was amended by which Constitutional Amendment Act to add the words 'Socialist', 'Secular', and 'Integrity'?</w:t>
      </w:r>
    </w:p>
    <w:p>
      <w:pPr>
        <w:spacing w:before="0"/>
      </w:pPr>
      <w:r>
        <w:rPr>
          <w:b w:val="0"/>
        </w:rPr>
      </w:r>
    </w:p>
    <w:p>
      <w:pPr>
        <w:spacing w:after="100" w:before="0"/>
      </w:pPr>
      <w:r>
        <w:rPr>
          <w:b w:val="0"/>
        </w:rPr>
        <w:t>A. 42nd Amendment Act, 1976</w:t>
      </w:r>
    </w:p>
    <w:p>
      <w:pPr>
        <w:spacing w:after="100" w:before="0"/>
      </w:pPr>
      <w:r>
        <w:rPr>
          <w:b w:val="0"/>
        </w:rPr>
        <w:t>B. 44th Amendment Act, 1978</w:t>
      </w:r>
    </w:p>
    <w:p>
      <w:pPr>
        <w:spacing w:after="100" w:before="0"/>
      </w:pPr>
      <w:r>
        <w:rPr>
          <w:b w:val="0"/>
        </w:rPr>
        <w:t>C. 61st Amendment Act, 1989</w:t>
      </w:r>
    </w:p>
    <w:p>
      <w:pPr>
        <w:spacing w:after="100" w:before="0"/>
      </w:pPr>
      <w:r>
        <w:rPr>
          <w:b w:val="0"/>
        </w:rPr>
        <w:t>D. 73rd Amendment Act, 1992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42nd Constitutional Amendment Act, 1976, often called the 'Mini Constitution', made significant changes to the Indian Constitution. Among them, it added the words 'Socialist', 'Secular', and 'Integrity' to the Preamble of the Constitution.</w:t>
      </w:r>
    </w:p>
    <w:p>
      <w:pPr>
        <w:spacing w:before="0"/>
      </w:pPr>
      <w:r>
        <w:rPr>
          <w:b w:val="0"/>
        </w:rPr>
      </w:r>
    </w:p>
    <w:p>
      <w:pPr>
        <w:spacing w:after="100" w:line="360" w:lineRule="auto" w:before="0"/>
      </w:pPr>
      <w:r>
        <w:rPr>
          <w:b w:val="0"/>
        </w:rPr>
        <w:t>121. Which of the following phenomena is responsible for the splitting of white light into its constituent colors when it passes through a prism?</w:t>
      </w:r>
    </w:p>
    <w:p>
      <w:pPr>
        <w:spacing w:before="0"/>
      </w:pPr>
      <w:r>
        <w:rPr>
          <w:b w:val="0"/>
        </w:rPr>
      </w:r>
    </w:p>
    <w:p>
      <w:pPr>
        <w:spacing w:after="100" w:before="0"/>
      </w:pPr>
      <w:r>
        <w:rPr>
          <w:b w:val="0"/>
        </w:rPr>
        <w:t>A. Reflection</w:t>
      </w:r>
    </w:p>
    <w:p>
      <w:pPr>
        <w:spacing w:after="100" w:before="0"/>
      </w:pPr>
      <w:r>
        <w:rPr>
          <w:b w:val="0"/>
        </w:rPr>
        <w:t>B. Refraction</w:t>
      </w:r>
    </w:p>
    <w:p>
      <w:pPr>
        <w:spacing w:after="100" w:before="0"/>
      </w:pPr>
      <w:r>
        <w:rPr>
          <w:b w:val="0"/>
        </w:rPr>
        <w:t>C. Dispersion</w:t>
      </w:r>
    </w:p>
    <w:p>
      <w:pPr>
        <w:spacing w:after="100" w:before="0"/>
      </w:pPr>
      <w:r>
        <w:rPr>
          <w:b w:val="0"/>
        </w:rPr>
        <w:t>D. Diffraction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splitting of white light into its constituent colors (VIBGYOR) when it passes through a prism is known as Dispersion of Light. This occurs because different colors of light (different wavelengths) travel at slightly different speeds in the prism material, causing them to bend at different angles during refraction. While refraction is involved in the bending of light, it is the differential refraction of various wavelengths that causes dispersion. Reflection is the bouncing back of light, and diffraction is the spreading of waves as they pass through an aperture or around obstacles.</w:t>
      </w:r>
    </w:p>
    <w:p>
      <w:pPr>
        <w:spacing w:before="0"/>
      </w:pPr>
      <w:r>
        <w:rPr>
          <w:b w:val="0"/>
        </w:rPr>
      </w:r>
    </w:p>
    <w:p>
      <w:pPr>
        <w:spacing w:after="100" w:line="360" w:lineRule="auto" w:before="0"/>
      </w:pPr>
      <w:r>
        <w:rPr>
          <w:b w:val="0"/>
        </w:rPr>
        <w:t>122. Consider the following statements regarding archaeological interpretation: I. The presence of granary-like structures necessarily indicates state-controlled redistribution of food grains. II. Craft specialization in Harappan settlements is inferred partly from bead-making workshops and standardized production techniques. III. Burial practices alone are sufficient to reconstruct the complete social hierarchy of ancient societies. Which of the statements given above is/are correct?</w:t>
      </w:r>
    </w:p>
    <w:p>
      <w:pPr>
        <w:spacing w:before="0"/>
      </w:pPr>
      <w:r>
        <w:rPr>
          <w:b w:val="0"/>
        </w:rPr>
      </w:r>
    </w:p>
    <w:p>
      <w:pPr>
        <w:spacing w:after="100" w:before="0"/>
      </w:pPr>
      <w:r>
        <w:rPr>
          <w:b w:val="0"/>
        </w:rPr>
        <w:t>A. II only</w:t>
      </w:r>
    </w:p>
    <w:p>
      <w:pPr>
        <w:spacing w:after="100" w:before="0"/>
      </w:pPr>
      <w:r>
        <w:rPr>
          <w:b w:val="0"/>
        </w:rPr>
        <w:t>B. I and II only</w:t>
      </w:r>
    </w:p>
    <w:p>
      <w:pPr>
        <w:spacing w:after="100" w:before="0"/>
      </w:pPr>
      <w:r>
        <w:rPr>
          <w:b w:val="0"/>
        </w:rPr>
        <w:t>C. II and III only</w:t>
      </w:r>
    </w:p>
    <w:p>
      <w:pPr>
        <w:spacing w:after="100" w:before="0"/>
      </w:pPr>
      <w:r>
        <w:rPr>
          <w:b w:val="0"/>
        </w:rPr>
        <w:t>D.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Statement I: Structures identified as granary-like buildings in Harappan sites have often been interpreted as storage facilities, but their exact function remains debated among archaeologists. The mere presence of such structures does not necessarily prove a fully developed system of state-controlled redistribution of food grains. Archaeological interpretations must remain cautious in the absence of direct evidence. Hence, Statement I is incorrect.</w:t>
      </w:r>
    </w:p>
    <w:p>
      <w:pPr>
        <w:spacing w:before="0"/>
      </w:pPr>
      <w:r>
        <w:rPr>
          <w:b w:val="0"/>
        </w:rPr>
        <w:t>• Statement II: Evidence of craft specialization in Harappan settlements is derived from discoveries such as bead-making workshops, shell-working centres, metallurgy sites, and standardized manufacturing techniques. These findings indicate organized production systems and skilled artisanal activity within the civilization. Hence, Statement II is correct.</w:t>
      </w:r>
    </w:p>
    <w:p>
      <w:pPr>
        <w:spacing w:before="0"/>
      </w:pPr>
      <w:r>
        <w:rPr>
          <w:b w:val="0"/>
        </w:rPr>
        <w:t>• Statement III: Although burial practices provide important insights into social distinctions, ritual beliefs, and status differences, they alone are insufficient to reconstruct the complete social hierarchy of ancient societies. Archaeologists also rely on settlement patterns, material culture, architecture, inscriptions, and economic evidence. Hence, Statement III is incorrect.</w:t>
      </w:r>
    </w:p>
    <w:p>
      <w:pPr>
        <w:spacing w:before="0"/>
      </w:pPr>
      <w:r>
        <w:rPr>
          <w:b w:val="0"/>
        </w:rPr>
        <w:t>• Therefore, Statement II only is correct.</w:t>
      </w:r>
    </w:p>
    <w:p>
      <w:pPr>
        <w:spacing w:before="0"/>
      </w:pPr>
      <w:r>
        <w:rPr>
          <w:b w:val="0"/>
        </w:rPr>
        <w:t>• Important Harappan craft centres include Chanhudaro, Lothal, and Dholavira.</w:t>
      </w:r>
    </w:p>
    <w:p>
      <w:pPr>
        <w:spacing w:before="0"/>
      </w:pPr>
      <w:r>
        <w:rPr>
          <w:b w:val="0"/>
        </w:rPr>
        <w:t>• Harappan artisans produced items such as carnelian beads, shell ornaments, faience objects, and copper tools.</w:t>
      </w:r>
    </w:p>
    <w:p>
      <w:pPr>
        <w:spacing w:before="0"/>
      </w:pPr>
      <w:r>
        <w:rPr>
          <w:b w:val="0"/>
        </w:rPr>
        <w:t>• The Harappan Civilization is known for remarkable standardization in weights, measures, and craft production.</w:t>
      </w:r>
    </w:p>
    <w:p>
      <w:pPr>
        <w:spacing w:before="0"/>
      </w:pPr>
      <w:r>
        <w:rPr>
          <w:b w:val="0"/>
        </w:rPr>
        <w:t>• Archaeological interpretation often involves multiple competing hypotheses due to limitations of material evidence.</w:t>
      </w:r>
    </w:p>
    <w:p>
      <w:pPr>
        <w:spacing w:before="0"/>
      </w:pPr>
      <w:r>
        <w:rPr>
          <w:b w:val="0"/>
        </w:rPr>
        <w:t>• The study of ancient social organization combines evidence from settlement archaeology, burial analysis, artefacts, and environmental data.</w:t>
      </w:r>
    </w:p>
    <w:p>
      <w:pPr>
        <w:spacing w:before="0"/>
      </w:pPr>
      <w:r>
        <w:rPr>
          <w:b w:val="0"/>
        </w:rPr>
      </w:r>
    </w:p>
    <w:p>
      <w:pPr>
        <w:spacing w:after="100" w:line="360" w:lineRule="auto" w:before="0"/>
      </w:pPr>
      <w:r>
        <w:rPr>
          <w:b w:val="0"/>
        </w:rPr>
        <w:t>123. Which Constitutional Amendment Act added a new Part IXB to the Constitution, dealing with Cooperative Societies, and granted constitutional status and protection to cooperative societies?</w:t>
      </w:r>
    </w:p>
    <w:p>
      <w:pPr>
        <w:spacing w:before="0"/>
      </w:pPr>
      <w:r>
        <w:rPr>
          <w:b w:val="0"/>
        </w:rPr>
      </w:r>
    </w:p>
    <w:p>
      <w:pPr>
        <w:spacing w:after="100" w:before="0"/>
      </w:pPr>
      <w:r>
        <w:rPr>
          <w:b w:val="0"/>
        </w:rPr>
        <w:t>A. 73rd Amendment Act, 1992</w:t>
      </w:r>
    </w:p>
    <w:p>
      <w:pPr>
        <w:spacing w:after="100" w:before="0"/>
      </w:pPr>
      <w:r>
        <w:rPr>
          <w:b w:val="0"/>
        </w:rPr>
        <w:t>B. 97th Amendment Act, 2011</w:t>
      </w:r>
    </w:p>
    <w:p>
      <w:pPr>
        <w:spacing w:after="100" w:before="0"/>
      </w:pPr>
      <w:r>
        <w:rPr>
          <w:b w:val="0"/>
        </w:rPr>
        <w:t>C. 86th Amendment Act, 2002</w:t>
      </w:r>
    </w:p>
    <w:p>
      <w:pPr>
        <w:spacing w:after="100" w:before="0"/>
      </w:pPr>
      <w:r>
        <w:rPr>
          <w:b w:val="0"/>
        </w:rPr>
        <w:t>D. 42nd Amendment Act, 1976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97th Constitutional Amendment Act, 2011, significantly strengthened cooperative societies by granting them constitutional status and protection. It made the right to form cooperative societies a fundamental right (Article 19(1)(c)), included a new Directive Principle of State Policy on the promotion of cooperative societies (Article 43B), and added a new Part IXB to the Constitution, which deals with cooperative societies (Articles 243ZH to 243ZT). The 73rd Amendment Act, 1992, is related to Panchayati Raj Institutions. The 86th Amendment Act, 2002, made education a fundamental right. The 42nd Amendment Act, 1976, is known as the 'Mini Constitution' and introduced many changes, but not specific to cooperative societies in this manner.</w:t>
      </w:r>
    </w:p>
    <w:p>
      <w:pPr>
        <w:spacing w:before="0"/>
      </w:pPr>
      <w:r>
        <w:rPr>
          <w:b w:val="0"/>
        </w:rPr>
      </w:r>
    </w:p>
    <w:p>
      <w:pPr>
        <w:spacing w:after="100" w:line="360" w:lineRule="auto" w:before="0"/>
      </w:pPr>
      <w:r>
        <w:rPr>
          <w:b w:val="0"/>
        </w:rPr>
        <w:t>124. Which of the following pairs is/are correctly matched? Archaeological Site Notable Feature I. Dholavira Sophisticated water management system II. Lothal Evidence associated with maritime activity III. Mehrgarh Urban grid planning comparable to Mature Harappan cities Select the correct answer using the code below:</w:t>
      </w:r>
    </w:p>
    <w:p>
      <w:pPr>
        <w:spacing w:before="0"/>
      </w:pPr>
      <w:r>
        <w:rPr>
          <w:b w:val="0"/>
        </w:rPr>
      </w:r>
    </w:p>
    <w:p>
      <w:pPr>
        <w:spacing w:after="100" w:before="0"/>
      </w:pPr>
      <w:r>
        <w:rPr>
          <w:b w:val="0"/>
        </w:rPr>
        <w:t>A. I only</w:t>
      </w:r>
    </w:p>
    <w:p>
      <w:pPr>
        <w:spacing w:after="100" w:before="0"/>
      </w:pPr>
      <w:r>
        <w:rPr>
          <w:b w:val="0"/>
        </w:rPr>
        <w:t>B. II and III only</w:t>
      </w:r>
    </w:p>
    <w:p>
      <w:pPr>
        <w:spacing w:after="100" w:before="0"/>
      </w:pPr>
      <w:r>
        <w:rPr>
          <w:b w:val="0"/>
        </w:rPr>
        <w:t>C. I and II only</w:t>
      </w:r>
    </w:p>
    <w:p>
      <w:pPr>
        <w:spacing w:after="100" w:before="0"/>
      </w:pPr>
      <w:r>
        <w:rPr>
          <w:b w:val="0"/>
        </w:rPr>
        <w:t>D. I,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Pair I:Dholavira, located in present-day Gujarat, is renowned for its advanced water management system, including reservoirs, channels, dams, and rainwater harvesting mechanisms. These features reflect sophisticated hydraulic engineering within the Harappan Civilization. Hence, Pair I is correctly matched.</w:t>
      </w:r>
    </w:p>
    <w:p>
      <w:pPr>
        <w:spacing w:before="0"/>
      </w:pPr>
      <w:r>
        <w:rPr>
          <w:b w:val="0"/>
        </w:rPr>
        <w:t>• Pair II:Lothal is associated with evidence of maritime activity and overseas trade. The site contains a structure interpreted as a dockyard along with artefacts connected to trade networks, indicating its role as an important Harappan port settlement. Hence, Pair II is correctly matched.</w:t>
      </w:r>
    </w:p>
    <w:p>
      <w:pPr>
        <w:spacing w:before="0"/>
      </w:pPr>
      <w:r>
        <w:rPr>
          <w:b w:val="0"/>
        </w:rPr>
        <w:t>• Pair III:Mehrgarh is an important Neolithic-Chalcolithic site associated with early agriculture and domestication, but it did not exhibit the fully developed urban grid planning characteristic of Mature Harappan cities such as Harappa or Mohenjo-daro. Hence, Pair III is incorrectly matched.</w:t>
      </w:r>
    </w:p>
    <w:p>
      <w:pPr>
        <w:spacing w:before="0"/>
      </w:pPr>
      <w:r>
        <w:rPr>
          <w:b w:val="0"/>
        </w:rPr>
        <w:t>• Therefore, Pairs I and II only are correctly matched.</w:t>
      </w:r>
    </w:p>
    <w:p>
      <w:pPr>
        <w:spacing w:before="0"/>
      </w:pPr>
      <w:r>
        <w:rPr>
          <w:b w:val="0"/>
        </w:rPr>
        <w:t>• Dholavira is situated on Khadir Island in the Rann of Kutch and is recognized as a UNESCO World Heritage Site.</w:t>
      </w:r>
    </w:p>
    <w:p>
      <w:pPr>
        <w:spacing w:before="0"/>
      </w:pPr>
      <w:r>
        <w:rPr>
          <w:b w:val="0"/>
        </w:rPr>
        <w:t>• The Harappan Civilization displayed remarkable expertise in urban planning and water conservation techniques.</w:t>
      </w:r>
    </w:p>
    <w:p>
      <w:pPr>
        <w:spacing w:before="0"/>
      </w:pPr>
      <w:r>
        <w:rPr>
          <w:b w:val="0"/>
        </w:rPr>
        <w:t>• Lothal is located near the Gulf of Khambhat in Gujarat and is noted for trade-related activities.</w:t>
      </w:r>
    </w:p>
    <w:p>
      <w:pPr>
        <w:spacing w:before="0"/>
      </w:pPr>
      <w:r>
        <w:rPr>
          <w:b w:val="0"/>
        </w:rPr>
        <w:t>• Mehrgarh, located in present-day Balochistan, is among the earliest known farming settlements in South Asia.</w:t>
      </w:r>
    </w:p>
    <w:p>
      <w:pPr>
        <w:spacing w:before="0"/>
      </w:pPr>
      <w:r>
        <w:rPr>
          <w:b w:val="0"/>
        </w:rPr>
        <w:t>• The Mature Harappan phase is generally dated between 2600 BCE and 1900 BCE.</w:t>
      </w:r>
    </w:p>
    <w:p>
      <w:pPr>
        <w:spacing w:before="0"/>
      </w:pPr>
      <w:r>
        <w:rPr>
          <w:b w:val="0"/>
        </w:rPr>
      </w:r>
    </w:p>
    <w:p>
      <w:pPr>
        <w:spacing w:after="100" w:line="360" w:lineRule="auto" w:before="0"/>
      </w:pPr>
      <w:r>
        <w:rPr>
          <w:b w:val="0"/>
        </w:rPr>
        <w:t>125. The 'Mango Showers' (locally known as Aamra Vrushti) are a pre-monsoon phenomenon primarily beneficial for the ripening of mangoes in which of the following regions of India?</w:t>
      </w:r>
    </w:p>
    <w:p>
      <w:pPr>
        <w:spacing w:before="0"/>
      </w:pPr>
      <w:r>
        <w:rPr>
          <w:b w:val="0"/>
        </w:rPr>
      </w:r>
    </w:p>
    <w:p>
      <w:pPr>
        <w:spacing w:after="100" w:before="0"/>
      </w:pPr>
      <w:r>
        <w:rPr>
          <w:b w:val="0"/>
        </w:rPr>
        <w:t>A. North-Western India</w:t>
      </w:r>
    </w:p>
    <w:p>
      <w:pPr>
        <w:spacing w:after="100" w:before="0"/>
      </w:pPr>
      <w:r>
        <w:rPr>
          <w:b w:val="0"/>
        </w:rPr>
        <w:t>B. Coromandel Coast</w:t>
      </w:r>
    </w:p>
    <w:p>
      <w:pPr>
        <w:spacing w:after="100" w:before="0"/>
      </w:pPr>
      <w:r>
        <w:rPr>
          <w:b w:val="0"/>
        </w:rPr>
        <w:t>C. Southern India (especially Kerala and Karnataka)</w:t>
      </w:r>
    </w:p>
    <w:p>
      <w:pPr>
        <w:spacing w:after="100" w:before="0"/>
      </w:pPr>
      <w:r>
        <w:rPr>
          <w:b w:val="0"/>
        </w:rPr>
        <w:t>D. Gangetic Plains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'Mango Showers' or 'Aamra Vrushti' are specific pre-monsoon showers that occur in southern India, particularly in Kerala and parts of Karnataka and Tamil Nadu. These showers are crucial for the early ripening of mangoes, hence their name. They are also known to help in coffee blossoming in some areas. This phenomenon is distinct from the regular monsoon and is localized to the southern peninsular region.</w:t>
      </w:r>
    </w:p>
    <w:p>
      <w:pPr>
        <w:spacing w:before="0"/>
      </w:pPr>
      <w:r>
        <w:rPr>
          <w:b w:val="0"/>
        </w:rPr>
      </w:r>
    </w:p>
    <w:p>
      <w:pPr>
        <w:spacing w:after="100" w:line="360" w:lineRule="auto" w:before="0"/>
      </w:pPr>
      <w:r>
        <w:rPr>
          <w:b w:val="0"/>
        </w:rPr>
        <w:t>126. ________ is the most common way for individuals who used home computers to connect to the internet.</w:t>
      </w:r>
    </w:p>
    <w:p>
      <w:pPr>
        <w:spacing w:before="0"/>
      </w:pPr>
      <w:r>
        <w:rPr>
          <w:b w:val="0"/>
        </w:rPr>
      </w:r>
    </w:p>
    <w:p>
      <w:pPr>
        <w:spacing w:after="100" w:before="0"/>
      </w:pPr>
      <w:r>
        <w:rPr>
          <w:b w:val="0"/>
        </w:rPr>
        <w:t>A. Leased line</w:t>
      </w:r>
    </w:p>
    <w:p>
      <w:pPr>
        <w:spacing w:after="100" w:before="0"/>
      </w:pPr>
      <w:r>
        <w:rPr>
          <w:b w:val="0"/>
        </w:rPr>
        <w:t>B. Dial-up</w:t>
      </w:r>
    </w:p>
    <w:p>
      <w:pPr>
        <w:spacing w:after="100" w:before="0"/>
      </w:pPr>
      <w:r>
        <w:rPr>
          <w:b w:val="0"/>
        </w:rPr>
        <w:t>C. Cable Modem</w:t>
      </w:r>
    </w:p>
    <w:p>
      <w:pPr>
        <w:spacing w:after="100" w:before="0"/>
      </w:pPr>
      <w:r>
        <w:rPr>
          <w:b w:val="0"/>
        </w:rPr>
        <w:t>D. ISDN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dial-up connection is the access method that uses telephone lines to connect to the Internet. It is the most common way for individuals who use home computers to connect to the Internet.</w:t>
      </w:r>
    </w:p>
    <w:p>
      <w:pPr>
        <w:spacing w:before="0"/>
      </w:pPr>
      <w:r>
        <w:rPr>
          <w:b w:val="0"/>
        </w:rPr>
      </w:r>
    </w:p>
    <w:p>
      <w:pPr>
        <w:spacing w:after="100" w:line="360" w:lineRule="auto" w:before="0"/>
      </w:pPr>
      <w:r>
        <w:rPr>
          <w:b w:val="0"/>
        </w:rPr>
        <w:t>127. Which of the following is the correct description about 'Hermit'?</w:t>
      </w:r>
    </w:p>
    <w:p>
      <w:pPr>
        <w:spacing w:before="0"/>
      </w:pPr>
      <w:r>
        <w:rPr>
          <w:b w:val="0"/>
        </w:rPr>
      </w:r>
    </w:p>
    <w:p>
      <w:pPr>
        <w:spacing w:after="100" w:before="0"/>
      </w:pPr>
      <w:r>
        <w:rPr>
          <w:b w:val="0"/>
        </w:rPr>
        <w:t>A. It's a spyware</w:t>
      </w:r>
    </w:p>
    <w:p>
      <w:pPr>
        <w:spacing w:after="100" w:before="0"/>
      </w:pPr>
      <w:r>
        <w:rPr>
          <w:b w:val="0"/>
        </w:rPr>
        <w:t>B. It's a Tablet brand</w:t>
      </w:r>
    </w:p>
    <w:p>
      <w:pPr>
        <w:spacing w:after="100" w:before="0"/>
      </w:pPr>
      <w:r>
        <w:rPr>
          <w:b w:val="0"/>
        </w:rPr>
        <w:t>C. It's the name of a data protection software</w:t>
      </w:r>
    </w:p>
    <w:p>
      <w:pPr>
        <w:spacing w:after="100" w:before="0"/>
      </w:pPr>
      <w:r>
        <w:rPr>
          <w:b w:val="0"/>
        </w:rPr>
        <w:t>D. It's the name of an antivirus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It's a spyware. Key Points Additional Information Important Points</w:t>
      </w:r>
    </w:p>
    <w:p>
      <w:pPr>
        <w:spacing w:before="0"/>
      </w:pPr>
      <w:r>
        <w:rPr>
          <w:b w:val="0"/>
        </w:rPr>
        <w:t>• Hermit is a highly sophisticated spyware specifically designed to target mobile devices, enabling surveillance capabilities.</w:t>
      </w:r>
    </w:p>
    <w:p>
      <w:pPr>
        <w:spacing w:before="0"/>
      </w:pPr>
      <w:r>
        <w:rPr>
          <w:b w:val="0"/>
        </w:rPr>
        <w:t>• The spyware has been linked to government entities and is used for targeted espionage, focusing on select individuals rather than mass surveillance.</w:t>
      </w:r>
    </w:p>
    <w:p>
      <w:pPr>
        <w:spacing w:before="0"/>
      </w:pPr>
      <w:r>
        <w:rPr>
          <w:b w:val="0"/>
        </w:rPr>
        <w:t>• Hermit works by exploiting vulnerabilities in both Android and iOS operating systems, taking control of the device to extract sensitive data, including contacts, messages, and audio recordings.</w:t>
      </w:r>
    </w:p>
    <w:p>
      <w:pPr>
        <w:spacing w:before="0"/>
      </w:pPr>
      <w:r>
        <w:rPr>
          <w:b w:val="0"/>
        </w:rPr>
        <w:t>• It has been identified by cybersecurity firms such as Lookout and Google Threat Analysis Group, which have published detailed reports on its activities.</w:t>
      </w:r>
    </w:p>
    <w:p>
      <w:pPr>
        <w:spacing w:before="0"/>
      </w:pPr>
      <w:r>
        <w:rPr>
          <w:b w:val="0"/>
        </w:rPr>
        <w:t>• This spyware is distributed through phishing attacks or by impersonating legitimate applications, often requiring user interaction to install.</w:t>
      </w:r>
    </w:p>
    <w:p>
      <w:pPr>
        <w:spacing w:before="0"/>
      </w:pPr>
      <w:r>
        <w:rPr>
          <w:b w:val="0"/>
        </w:rPr>
        <w:t>• Functionality: Hermit spyware can remotely control devices, allowing operators to access photos, call logs, real-time location tracking, and even microphone recordings.</w:t>
      </w:r>
    </w:p>
    <w:p>
      <w:pPr>
        <w:spacing w:before="0"/>
      </w:pPr>
      <w:r>
        <w:rPr>
          <w:b w:val="0"/>
        </w:rPr>
        <w:t>• It uses modular capabilities, meaning its features are updated or expanded once installed.</w:t>
      </w:r>
    </w:p>
    <w:p>
      <w:pPr>
        <w:spacing w:before="0"/>
      </w:pPr>
      <w:r>
        <w:rPr>
          <w:b w:val="0"/>
        </w:rPr>
        <w:t>• The spyware operates stealthily, avoiding detection by antivirus systems and employing advanced obfuscation techniques.</w:t>
      </w:r>
    </w:p>
    <w:p>
      <w:pPr>
        <w:spacing w:before="0"/>
      </w:pPr>
      <w:r>
        <w:rPr>
          <w:b w:val="0"/>
        </w:rPr>
        <w:t>• Origin and Usage: Hermit spyware is suspected to have been developed by an Italian company named RCS Lab, which specializes in surveillance tools for law enforcement agencies.</w:t>
      </w:r>
    </w:p>
    <w:p>
      <w:pPr>
        <w:spacing w:before="0"/>
      </w:pPr>
      <w:r>
        <w:rPr>
          <w:b w:val="0"/>
        </w:rPr>
        <w:t>• Reports indicate its use in countries like Kazakhstan, Italy, and Syria to target dissidents and journalists.</w:t>
      </w:r>
    </w:p>
    <w:p>
      <w:pPr>
        <w:spacing w:before="0"/>
      </w:pPr>
      <w:r>
        <w:rPr>
          <w:b w:val="0"/>
        </w:rPr>
        <w:t>• Comparison with Other Spyware: Hermit is similar to other infamous spyware such as Pegasus, developed by NSO Group, which also enables targeted surveillance.</w:t>
      </w:r>
    </w:p>
    <w:p>
      <w:pPr>
        <w:spacing w:before="0"/>
      </w:pPr>
      <w:r>
        <w:rPr>
          <w:b w:val="0"/>
        </w:rPr>
        <w:t>• Unlike Pegasus, Hermit has been distributed via text messages containing malicious links, tricking users into downloading it.</w:t>
      </w:r>
    </w:p>
    <w:p>
      <w:pPr>
        <w:spacing w:before="0"/>
      </w:pPr>
      <w:r>
        <w:rPr>
          <w:b w:val="0"/>
        </w:rPr>
        <w:t>• Cybersecurity Concerns: The emergence of Hermit highlights the need for stronger cybersecurity measures, especially against state-sponsored surveillance tools.</w:t>
      </w:r>
    </w:p>
    <w:p>
      <w:pPr>
        <w:spacing w:before="0"/>
      </w:pPr>
      <w:r>
        <w:rPr>
          <w:b w:val="0"/>
        </w:rPr>
        <w:t>• Users are advised to be cautious with unknown links and downloads to prevent installation of such spyware.</w:t>
      </w:r>
    </w:p>
    <w:p>
      <w:pPr>
        <w:spacing w:before="0"/>
      </w:pPr>
      <w:r>
        <w:rPr>
          <w:b w:val="0"/>
        </w:rPr>
        <w:t>• Detection and Mitigation: Cybersecurity firms have developed tools to detect and remove Hermit spyware from infected devices.</w:t>
      </w:r>
    </w:p>
    <w:p>
      <w:pPr>
        <w:spacing w:before="0"/>
      </w:pPr>
      <w:r>
        <w:rPr>
          <w:b w:val="0"/>
        </w:rPr>
        <w:t>• Regular updates to operating systems and usage of reputable antivirus software can help mitigate risks associated with spyware.</w:t>
      </w:r>
    </w:p>
    <w:p>
      <w:pPr>
        <w:spacing w:before="0"/>
      </w:pPr>
      <w:r>
        <w:rPr>
          <w:b w:val="0"/>
        </w:rPr>
        <w:t>• Global Implications: The deployment of spyware like Hermit raises ethical concerns about privacy rights and the misuse of surveillance technology.</w:t>
      </w:r>
    </w:p>
    <w:p>
      <w:pPr>
        <w:spacing w:before="0"/>
      </w:pPr>
      <w:r>
        <w:rPr>
          <w:b w:val="0"/>
        </w:rPr>
        <w:t>• International organizations are calling for stricter regulations and transparency in the use of such tools.</w:t>
      </w:r>
    </w:p>
    <w:p>
      <w:pPr>
        <w:spacing w:before="0"/>
      </w:pPr>
      <w:r>
        <w:rPr>
          <w:b w:val="0"/>
        </w:rPr>
      </w:r>
    </w:p>
    <w:p>
      <w:pPr>
        <w:spacing w:after="100" w:line="360" w:lineRule="auto" w:before="0"/>
      </w:pPr>
      <w:r>
        <w:rPr>
          <w:b w:val="0"/>
        </w:rPr>
        <w:t>128. Which of the following is a type of malicious software (malware) that disguises itself as legitimate software or appears to be harmless, but once installed on a device, it performs malicious actions ?</w:t>
      </w:r>
    </w:p>
    <w:p>
      <w:pPr>
        <w:spacing w:before="0"/>
      </w:pPr>
      <w:r>
        <w:rPr>
          <w:b w:val="0"/>
        </w:rPr>
      </w:r>
    </w:p>
    <w:p>
      <w:pPr>
        <w:spacing w:after="100" w:before="0"/>
      </w:pPr>
      <w:r>
        <w:rPr>
          <w:b w:val="0"/>
        </w:rPr>
        <w:t>A. Spam</w:t>
      </w:r>
    </w:p>
    <w:p>
      <w:pPr>
        <w:spacing w:after="100" w:before="0"/>
      </w:pPr>
      <w:r>
        <w:rPr>
          <w:b w:val="0"/>
        </w:rPr>
        <w:t>B. Phishing</w:t>
      </w:r>
    </w:p>
    <w:p>
      <w:pPr>
        <w:spacing w:after="100" w:before="0"/>
      </w:pPr>
      <w:r>
        <w:rPr>
          <w:b w:val="0"/>
        </w:rPr>
        <w:t>C. Trojan</w:t>
      </w:r>
    </w:p>
    <w:p>
      <w:pPr>
        <w:spacing w:after="100" w:before="0"/>
      </w:pPr>
      <w:r>
        <w:rPr>
          <w:b w:val="0"/>
        </w:rPr>
        <w:t>D. Adware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Trojan. Key Points Additional Information body { font-family: Arial, sans-serif; line-height: 1.6; margin: 20px; } .key-points, .additional-info { display: flex; gap: 6px; align-items: center; margin-bottom: 10px; } .key-points img, .additional-info img { height: 26px; width: 26px; } .key-points strong span, .additional-info strong span { vertical-align: middle; font-size: 21px; } ul { margin-left: 20px; } li { margin-bottom: 8px; }</w:t>
      </w:r>
    </w:p>
    <w:p>
      <w:pPr>
        <w:spacing w:before="0"/>
      </w:pPr>
      <w:r>
        <w:rPr>
          <w:b w:val="0"/>
        </w:rPr>
        <w:t>• A Trojan, also known as a Trojan horse, is a type of malicious software (malware) that pretends to be legitimate or harmless to deceive users into installing it.</w:t>
      </w:r>
    </w:p>
    <w:p>
      <w:pPr>
        <w:spacing w:before="0"/>
      </w:pPr>
      <w:r>
        <w:rPr>
          <w:b w:val="0"/>
        </w:rPr>
        <w:t>• Unlike viruses, Trojans do not replicate themselves but rely on user actions to be installed.</w:t>
      </w:r>
    </w:p>
    <w:p>
      <w:pPr>
        <w:spacing w:before="0"/>
      </w:pPr>
      <w:r>
        <w:rPr>
          <w:b w:val="0"/>
        </w:rPr>
        <w:t>• Once installed, Trojans can perform harmful actions such as stealing sensitive information, providing unauthorized access to hackers, or corrupting files.</w:t>
      </w:r>
    </w:p>
    <w:p>
      <w:pPr>
        <w:spacing w:before="0"/>
      </w:pPr>
      <w:r>
        <w:rPr>
          <w:b w:val="0"/>
        </w:rPr>
        <w:t>• Trojans often disguise themselves as useful applications, games, or system updates to trick users into downloading and running them.</w:t>
      </w:r>
    </w:p>
    <w:p>
      <w:pPr>
        <w:spacing w:before="0"/>
      </w:pPr>
      <w:r>
        <w:rPr>
          <w:b w:val="0"/>
        </w:rPr>
        <w:t>• Common signs of a Trojan infection include unusual system behavior, slow performance, unauthorized access attempts, or pop-up advertisements.</w:t>
      </w:r>
    </w:p>
    <w:p>
      <w:pPr>
        <w:spacing w:before="0"/>
      </w:pPr>
      <w:r>
        <w:rPr>
          <w:b w:val="0"/>
        </w:rPr>
        <w:t>• To protect against Trojans, users should only download software from trusted sources and avoid clicking on suspicious links or attachments.</w:t>
      </w:r>
    </w:p>
    <w:p>
      <w:pPr>
        <w:spacing w:before="0"/>
      </w:pPr>
      <w:r>
        <w:rPr>
          <w:b w:val="0"/>
        </w:rPr>
        <w:t>• Installing antivirus software and keeping it updated can help detect and remove Trojans from your system.</w:t>
      </w:r>
    </w:p>
    <w:p>
      <w:pPr>
        <w:spacing w:before="0"/>
      </w:pPr>
      <w:r>
        <w:rPr>
          <w:b w:val="0"/>
        </w:rPr>
        <w:t>• Trojans can be used by cybercriminals to create backdoors, allowing them to control infected devices remotely.</w:t>
      </w:r>
    </w:p>
    <w:p>
      <w:pPr>
        <w:spacing w:before="0"/>
      </w:pPr>
      <w:r>
        <w:rPr>
          <w:b w:val="0"/>
        </w:rPr>
        <w:t>• Examples of well-known Trojans include Zeus, Emotet, and Remote Access Trojans (RATs).</w:t>
      </w:r>
    </w:p>
    <w:p>
      <w:pPr>
        <w:spacing w:before="0"/>
      </w:pPr>
      <w:r>
        <w:rPr>
          <w:b w:val="0"/>
        </w:rPr>
        <w:t>• Educating users about cybersecurity best practices is crucial to preventing Trojan infections.</w:t>
      </w:r>
    </w:p>
    <w:p>
      <w:pPr>
        <w:spacing w:before="0"/>
      </w:pPr>
      <w:r>
        <w:rPr>
          <w:b w:val="0"/>
        </w:rPr>
      </w:r>
    </w:p>
    <w:p>
      <w:pPr>
        <w:spacing w:after="100" w:line="360" w:lineRule="auto" w:before="0"/>
      </w:pPr>
      <w:r>
        <w:rPr>
          <w:b w:val="0"/>
        </w:rPr>
        <w:t>129. In Microsoft Excel, what is the keyboard shortcut to sort data in ascending order based on the selected range?</w:t>
      </w:r>
    </w:p>
    <w:p>
      <w:pPr>
        <w:spacing w:before="0"/>
      </w:pPr>
      <w:r>
        <w:rPr>
          <w:b w:val="0"/>
        </w:rPr>
      </w:r>
    </w:p>
    <w:p>
      <w:pPr>
        <w:spacing w:after="100" w:before="0"/>
      </w:pPr>
      <w:r>
        <w:rPr>
          <w:b w:val="0"/>
        </w:rPr>
        <w:t>A. Alt + A + S</w:t>
      </w:r>
    </w:p>
    <w:p>
      <w:pPr>
        <w:spacing w:after="100" w:before="0"/>
      </w:pPr>
      <w:r>
        <w:rPr>
          <w:b w:val="0"/>
        </w:rPr>
        <w:t>B. Ctrl + Shift + F</w:t>
      </w:r>
    </w:p>
    <w:p>
      <w:pPr>
        <w:spacing w:after="100" w:before="0"/>
      </w:pPr>
      <w:r>
        <w:rPr>
          <w:b w:val="0"/>
        </w:rPr>
        <w:t>C. Ctrl + S</w:t>
      </w:r>
    </w:p>
    <w:p>
      <w:pPr>
        <w:spacing w:after="100" w:before="0"/>
      </w:pPr>
      <w:r>
        <w:rPr>
          <w:b w:val="0"/>
        </w:rPr>
        <w:t>D. Ctrl +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Alt + A + S. Key Points Additional Information</w:t>
      </w:r>
    </w:p>
    <w:p>
      <w:pPr>
        <w:spacing w:before="0"/>
      </w:pPr>
      <w:r>
        <w:rPr>
          <w:b w:val="0"/>
        </w:rPr>
        <w:t>• Alt + A + S is the keyboard shortcut in Microsoft Excel used to sort data in ascending order based on the selected range.</w:t>
      </w:r>
    </w:p>
    <w:p>
      <w:pPr>
        <w:spacing w:before="0"/>
      </w:pPr>
      <w:r>
        <w:rPr>
          <w:b w:val="0"/>
        </w:rPr>
        <w:t>• This shortcut is specifically designed to streamline the data sorting process, saving time and effort.</w:t>
      </w:r>
    </w:p>
    <w:p>
      <w:pPr>
        <w:spacing w:before="0"/>
      </w:pPr>
      <w:r>
        <w:rPr>
          <w:b w:val="0"/>
        </w:rPr>
        <w:t>• It allows users to quickly organize their data without needing to navigate through menus manually.</w:t>
      </w:r>
    </w:p>
    <w:p>
      <w:pPr>
        <w:spacing w:before="0"/>
      </w:pPr>
      <w:r>
        <w:rPr>
          <w:b w:val="0"/>
        </w:rPr>
        <w:t>• Sorting data in ascending order arranges it from smallest to largest, such as numbers or alphabetical order.</w:t>
      </w:r>
    </w:p>
    <w:p>
      <w:pPr>
        <w:spacing w:before="0"/>
      </w:pPr>
      <w:r>
        <w:rPr>
          <w:b w:val="0"/>
        </w:rPr>
        <w:t>• This shortcut is part of Excel's extensive range of keyboard shortcuts aimed at improving efficiency and productivity.</w:t>
      </w:r>
    </w:p>
    <w:p>
      <w:pPr>
        <w:spacing w:before="0"/>
      </w:pPr>
      <w:r>
        <w:rPr>
          <w:b w:val="0"/>
        </w:rPr>
        <w:t>• Other Useful Keyboard Shortcuts in Excel: Ctrl + S: Saves the current workbook to prevent data loss.</w:t>
      </w:r>
    </w:p>
    <w:p>
      <w:pPr>
        <w:spacing w:before="0"/>
      </w:pPr>
      <w:r>
        <w:rPr>
          <w:b w:val="0"/>
        </w:rPr>
        <w:t>• Ctrl + A: Selects all data in the worksheet.</w:t>
      </w:r>
    </w:p>
    <w:p>
      <w:pPr>
        <w:spacing w:before="0"/>
      </w:pPr>
      <w:r>
        <w:rPr>
          <w:b w:val="0"/>
        </w:rPr>
        <w:t>• Ctrl + Shift + F: Opens the Format Cells dialog box for advanced formatting options.</w:t>
      </w:r>
    </w:p>
    <w:p>
      <w:pPr>
        <w:spacing w:before="0"/>
      </w:pPr>
      <w:r>
        <w:rPr>
          <w:b w:val="0"/>
        </w:rPr>
        <w:t>• Alt + A: Opens the Data tab in the ribbon for various data management functions.</w:t>
      </w:r>
    </w:p>
    <w:p>
      <w:pPr>
        <w:spacing w:before="0"/>
      </w:pPr>
      <w:r>
        <w:rPr>
          <w:b w:val="0"/>
        </w:rPr>
        <w:t>• Benefits of Using Keyboard Shortcuts: Speeds up repetitive tasks, reducing the time required for data management.</w:t>
      </w:r>
    </w:p>
    <w:p>
      <w:pPr>
        <w:spacing w:before="0"/>
      </w:pPr>
      <w:r>
        <w:rPr>
          <w:b w:val="0"/>
        </w:rPr>
        <w:t>• Improves productivity by minimizing reliance on mouse navigation.</w:t>
      </w:r>
    </w:p>
    <w:p>
      <w:pPr>
        <w:spacing w:before="0"/>
      </w:pPr>
      <w:r>
        <w:rPr>
          <w:b w:val="0"/>
        </w:rPr>
        <w:t>• Enhances accessibility for users who prefer keyboard interactions over GUI elements.</w:t>
      </w:r>
    </w:p>
    <w:p>
      <w:pPr>
        <w:spacing w:before="0"/>
      </w:pPr>
      <w:r>
        <w:rPr>
          <w:b w:val="0"/>
        </w:rPr>
        <w:t>• Important Points: Keyboard shortcuts vary slightly between different versions of Excel; ensure you are familiar with the shortcuts for your version.</w:t>
      </w:r>
    </w:p>
    <w:p>
      <w:pPr>
        <w:spacing w:before="0"/>
      </w:pPr>
      <w:r>
        <w:rPr>
          <w:b w:val="0"/>
        </w:rPr>
        <w:t>• Mastering shortcuts can significantly enhance your proficiency in Excel.</w:t>
      </w:r>
    </w:p>
    <w:p>
      <w:pPr>
        <w:spacing w:before="0"/>
      </w:pPr>
      <w:r>
        <w:rPr>
          <w:b w:val="0"/>
        </w:rPr>
        <w:t>• Always verify the selected range to ensure accurate sorting or operations.</w:t>
      </w:r>
    </w:p>
    <w:p>
      <w:pPr>
        <w:spacing w:before="0"/>
      </w:pPr>
      <w:r>
        <w:rPr>
          <w:b w:val="0"/>
        </w:rPr>
      </w:r>
    </w:p>
    <w:p>
      <w:pPr>
        <w:spacing w:after="100" w:line="360" w:lineRule="auto" w:before="0"/>
      </w:pPr>
      <w:r>
        <w:rPr>
          <w:b w:val="0"/>
        </w:rPr>
        <w:t>130. WAP stands for</w:t>
      </w:r>
    </w:p>
    <w:p>
      <w:pPr>
        <w:spacing w:before="0"/>
      </w:pPr>
      <w:r>
        <w:rPr>
          <w:b w:val="0"/>
        </w:rPr>
      </w:r>
    </w:p>
    <w:p>
      <w:pPr>
        <w:spacing w:after="100" w:before="0"/>
      </w:pPr>
      <w:r>
        <w:rPr>
          <w:b w:val="0"/>
        </w:rPr>
        <w:t>A. Wireless Addition Protocol</w:t>
      </w:r>
    </w:p>
    <w:p>
      <w:pPr>
        <w:spacing w:after="100" w:before="0"/>
      </w:pPr>
      <w:r>
        <w:rPr>
          <w:b w:val="0"/>
        </w:rPr>
        <w:t>B. Wireless Automation Protocol</w:t>
      </w:r>
    </w:p>
    <w:p>
      <w:pPr>
        <w:spacing w:after="100" w:before="0"/>
      </w:pPr>
      <w:r>
        <w:rPr>
          <w:b w:val="0"/>
        </w:rPr>
        <w:t>C. Wireless Adaption Protocol</w:t>
      </w:r>
    </w:p>
    <w:p>
      <w:pPr>
        <w:spacing w:after="100" w:before="0"/>
      </w:pPr>
      <w:r>
        <w:rPr>
          <w:b w:val="0"/>
        </w:rPr>
        <w:t>D. Wireless Application Protocol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WAP is Wireless Application Protocol used for wireless data access. It enhances interoperability between wireless devices and the Internet. WAP supports most wireless networks and was founded by Ericsson, Motorola, Nokia and Unwired Planet in 1997.</w:t>
      </w:r>
    </w:p>
    <w:p>
      <w:pPr>
        <w:spacing w:before="0"/>
      </w:pPr>
      <w:r>
        <w:rPr>
          <w:b w:val="0"/>
        </w:rPr>
      </w:r>
    </w:p>
    <w:p>
      <w:pPr>
        <w:spacing w:after="100" w:line="360" w:lineRule="auto" w:before="0"/>
      </w:pPr>
      <w:r>
        <w:rPr>
          <w:b w:val="0"/>
        </w:rPr>
        <w:t>131. Disadvantage of MDI includes -</w:t>
      </w:r>
    </w:p>
    <w:p>
      <w:pPr>
        <w:spacing w:before="0"/>
      </w:pPr>
      <w:r>
        <w:rPr>
          <w:b w:val="0"/>
        </w:rPr>
      </w:r>
    </w:p>
    <w:p>
      <w:pPr>
        <w:spacing w:after="100" w:before="0"/>
      </w:pPr>
      <w:r>
        <w:rPr>
          <w:b w:val="0"/>
        </w:rPr>
        <w:t>A. Lack of information about currently opened windows</w:t>
      </w:r>
    </w:p>
    <w:p>
      <w:pPr>
        <w:spacing w:after="100" w:before="0"/>
      </w:pPr>
      <w:r>
        <w:rPr>
          <w:b w:val="0"/>
        </w:rPr>
        <w:t>B. Content overlapping</w:t>
      </w:r>
    </w:p>
    <w:p>
      <w:pPr>
        <w:spacing w:after="100" w:before="0"/>
      </w:pPr>
      <w:r>
        <w:rPr>
          <w:b w:val="0"/>
        </w:rPr>
        <w:t>C. Both of the above</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of the above Key PointsMDI, or Multiple Document Interface, is a method of organizing GUI-based software applications. It allows multiple windows to be open within one parent window. Despite its advantages, MDI has certain disadvantages: So both the disadvantages listed above are associated with MDI.</w:t>
      </w:r>
    </w:p>
    <w:p>
      <w:pPr>
        <w:spacing w:before="0"/>
      </w:pPr>
      <w:r>
        <w:rPr>
          <w:b w:val="0"/>
        </w:rPr>
        <w:t>• Lack of information about currently opened windows: With MDI, there's no easy way to have an overview of all opened documents or windows at once unless the application offers a windows or documents menu. Users may find it difficult to navigate through multiple windows layered on top of each other.</w:t>
      </w:r>
    </w:p>
    <w:p>
      <w:pPr>
        <w:spacing w:before="0"/>
      </w:pPr>
      <w:r>
        <w:rPr>
          <w:b w:val="0"/>
        </w:rPr>
        <w:t>• Content overlapping: With multiple child windows open in an MDI, one window can overlap another, potentially obscuring important information. The user has to manually manage the arrangement of windows to avoid this issue.</w:t>
      </w:r>
    </w:p>
    <w:p>
      <w:pPr>
        <w:spacing w:before="0"/>
      </w:pPr>
      <w:r>
        <w:rPr>
          <w:b w:val="0"/>
        </w:rPr>
      </w:r>
    </w:p>
    <w:p>
      <w:pPr>
        <w:spacing w:after="100" w:line="360" w:lineRule="auto" w:before="0"/>
      </w:pPr>
      <w:r>
        <w:rPr>
          <w:b w:val="0"/>
        </w:rPr>
        <w:t>132. Two students share a lab PC with separate logins. The OS must prevent one user from deleting or modifying the other's files while still allowing them to save their own work. Which OS responsibility is most relevant?</w:t>
      </w:r>
    </w:p>
    <w:p>
      <w:pPr>
        <w:spacing w:before="0"/>
      </w:pPr>
      <w:r>
        <w:rPr>
          <w:b w:val="0"/>
        </w:rPr>
      </w:r>
    </w:p>
    <w:p>
      <w:pPr>
        <w:spacing w:after="100" w:before="0"/>
      </w:pPr>
      <w:r>
        <w:rPr>
          <w:b w:val="0"/>
        </w:rPr>
        <w:t>A. Processor scheduling</w:t>
      </w:r>
    </w:p>
    <w:p>
      <w:pPr>
        <w:spacing w:after="100" w:before="0"/>
      </w:pPr>
      <w:r>
        <w:rPr>
          <w:b w:val="0"/>
        </w:rPr>
        <w:t>B. Memory management</w:t>
      </w:r>
    </w:p>
    <w:p>
      <w:pPr>
        <w:spacing w:after="100" w:before="0"/>
      </w:pPr>
      <w:r>
        <w:rPr>
          <w:b w:val="0"/>
        </w:rPr>
        <w:t>C. File management and access control</w:t>
      </w:r>
    </w:p>
    <w:p>
      <w:pPr>
        <w:spacing w:after="100" w:before="0"/>
      </w:pPr>
      <w:r>
        <w:rPr>
          <w:b w:val="0"/>
        </w:rPr>
        <w:t>D. Command-line interpreter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File management and access control. Key Points Additional Information</w:t>
      </w:r>
    </w:p>
    <w:p>
      <w:pPr>
        <w:spacing w:before="0"/>
      </w:pPr>
      <w:r>
        <w:rPr>
          <w:b w:val="0"/>
        </w:rPr>
        <w:t>• File management and access control is a critical responsibility of the operating system.</w:t>
      </w:r>
    </w:p>
    <w:p>
      <w:pPr>
        <w:spacing w:before="0"/>
      </w:pPr>
      <w:r>
        <w:rPr>
          <w:b w:val="0"/>
        </w:rPr>
        <w:t>• It ensures that each user has their own isolated file space and permissions, preventing unauthorized access or modifications.</w:t>
      </w:r>
    </w:p>
    <w:p>
      <w:pPr>
        <w:spacing w:before="0"/>
      </w:pPr>
      <w:r>
        <w:rPr>
          <w:b w:val="0"/>
        </w:rPr>
        <w:t>• Access control mechanisms allow the OS to enforce rules for file ownership, read/write permissions, and deletion rights.</w:t>
      </w:r>
    </w:p>
    <w:p>
      <w:pPr>
        <w:spacing w:before="0"/>
      </w:pPr>
      <w:r>
        <w:rPr>
          <w:b w:val="0"/>
        </w:rPr>
        <w:t>• In this scenario, the OS must protect the files of one user from being deleted or altered by another user while still enabling both users to save their own work.</w:t>
      </w:r>
    </w:p>
    <w:p>
      <w:pPr>
        <w:spacing w:before="0"/>
      </w:pPr>
      <w:r>
        <w:rPr>
          <w:b w:val="0"/>
        </w:rPr>
        <w:t>• Processor Scheduling: This ensures efficient allocation of the CPU among various processes but does not directly impact file access or protection.</w:t>
      </w:r>
    </w:p>
    <w:p>
      <w:pPr>
        <w:spacing w:before="0"/>
      </w:pPr>
      <w:r>
        <w:rPr>
          <w:b w:val="0"/>
        </w:rPr>
        <w:t>• Memory Management: Memory management deals with allocating and deallocating memory to processes but is unrelated to file permissions or user access control.</w:t>
      </w:r>
    </w:p>
    <w:p>
      <w:pPr>
        <w:spacing w:before="0"/>
      </w:pPr>
      <w:r>
        <w:rPr>
          <w:b w:val="0"/>
        </w:rPr>
        <w:t>• Command-line Interpreter: The command-line interpreter provides a user interface for interacting with the OS but does not govern file access or security.</w:t>
      </w:r>
    </w:p>
    <w:p>
      <w:pPr>
        <w:spacing w:before="0"/>
      </w:pPr>
      <w:r>
        <w:rPr>
          <w:b w:val="0"/>
        </w:rPr>
      </w:r>
    </w:p>
    <w:p>
      <w:pPr>
        <w:spacing w:after="100" w:line="360" w:lineRule="auto" w:before="0"/>
      </w:pPr>
      <w:r>
        <w:rPr>
          <w:b w:val="0"/>
        </w:rPr>
        <w:t>133. Which is not a programming language for printers?</w:t>
      </w:r>
    </w:p>
    <w:p>
      <w:pPr>
        <w:spacing w:before="0"/>
      </w:pPr>
      <w:r>
        <w:rPr>
          <w:b w:val="0"/>
        </w:rPr>
      </w:r>
    </w:p>
    <w:p>
      <w:pPr>
        <w:spacing w:after="100" w:before="0"/>
      </w:pPr>
      <w:r>
        <w:rPr>
          <w:b w:val="0"/>
        </w:rPr>
        <w:t>A. C++</w:t>
      </w:r>
    </w:p>
    <w:p>
      <w:pPr>
        <w:spacing w:after="100" w:before="0"/>
      </w:pPr>
      <w:r>
        <w:rPr>
          <w:b w:val="0"/>
        </w:rPr>
        <w:t>B. PCL</w:t>
      </w:r>
    </w:p>
    <w:p>
      <w:pPr>
        <w:spacing w:after="100" w:before="0"/>
      </w:pPr>
      <w:r>
        <w:rPr>
          <w:b w:val="0"/>
        </w:rPr>
        <w:t>C. VPS</w:t>
      </w:r>
    </w:p>
    <w:p>
      <w:pPr>
        <w:spacing w:after="100" w:before="0"/>
      </w:pPr>
      <w:r>
        <w:rPr>
          <w:b w:val="0"/>
        </w:rPr>
        <w:t>D. GDI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 Key Points Additional Information</w:t>
      </w:r>
    </w:p>
    <w:p>
      <w:pPr>
        <w:spacing w:before="0"/>
      </w:pPr>
      <w:r>
        <w:rPr>
          <w:b w:val="0"/>
        </w:rPr>
        <w:t>• C++ is a general-purpose programming language primarily used for software development, including application and system software, game development, and more.</w:t>
      </w:r>
    </w:p>
    <w:p>
      <w:pPr>
        <w:spacing w:before="0"/>
      </w:pPr>
      <w:r>
        <w:rPr>
          <w:b w:val="0"/>
        </w:rPr>
        <w:t>• It is not specifically designed for printers or their functionality.</w:t>
      </w:r>
    </w:p>
    <w:p>
      <w:pPr>
        <w:spacing w:before="0"/>
      </w:pPr>
      <w:r>
        <w:rPr>
          <w:b w:val="0"/>
        </w:rPr>
        <w:t>• The other options—PCL, VPS, and GDI—are directly or indirectly related to printer technologies.</w:t>
      </w:r>
    </w:p>
    <w:p>
      <w:pPr>
        <w:spacing w:before="0"/>
      </w:pPr>
      <w:r>
        <w:rPr>
          <w:b w:val="0"/>
        </w:rPr>
        <w:t>• PCL (Printer Command Language) is a page description language used in printers to communicate between devices.</w:t>
      </w:r>
    </w:p>
    <w:p>
      <w:pPr>
        <w:spacing w:before="0"/>
      </w:pPr>
      <w:r>
        <w:rPr>
          <w:b w:val="0"/>
        </w:rPr>
        <w:t>• VPS (Visual Print Server) is associated with printing processes and workflows.</w:t>
      </w:r>
    </w:p>
    <w:p>
      <w:pPr>
        <w:spacing w:before="0"/>
      </w:pPr>
      <w:r>
        <w:rPr>
          <w:b w:val="0"/>
        </w:rPr>
        <w:t>• GDI (Graphics Device Interface) is a Microsoft Windows component used for representing graphical objects and transmitting them to output devices like printers.</w:t>
      </w:r>
    </w:p>
    <w:p>
      <w:pPr>
        <w:spacing w:before="0"/>
      </w:pPr>
      <w:r>
        <w:rPr>
          <w:b w:val="0"/>
        </w:rPr>
        <w:t>• Programming Languages for Printers: PCL: Developed by Hewlett-Packard, it is widely used in laser and inkjet printers for document printing.</w:t>
      </w:r>
    </w:p>
    <w:p>
      <w:pPr>
        <w:spacing w:before="0"/>
      </w:pPr>
      <w:r>
        <w:rPr>
          <w:b w:val="0"/>
        </w:rPr>
        <w:t>• PostScript: A page description language developed by Adobe, commonly used in high-end printers.</w:t>
      </w:r>
    </w:p>
    <w:p>
      <w:pPr>
        <w:spacing w:before="0"/>
      </w:pPr>
      <w:r>
        <w:rPr>
          <w:b w:val="0"/>
        </w:rPr>
        <w:t>• GDI: Works with Windows-based printers to render print jobs directly through the operating system.</w:t>
      </w:r>
    </w:p>
    <w:p>
      <w:pPr>
        <w:spacing w:before="0"/>
      </w:pPr>
      <w:r>
        <w:rPr>
          <w:b w:val="0"/>
        </w:rPr>
        <w:t>• Key Differences: C++: A versatile programming language used for building a variety of applications, not specific to printers.</w:t>
      </w:r>
    </w:p>
    <w:p>
      <w:pPr>
        <w:spacing w:before="0"/>
      </w:pPr>
      <w:r>
        <w:rPr>
          <w:b w:val="0"/>
        </w:rPr>
        <w:t>• PCL, VPS, and GDI: Technologies and languages specifically designed to handle printing tasks and processes.</w:t>
      </w:r>
    </w:p>
    <w:p>
      <w:pPr>
        <w:spacing w:before="0"/>
      </w:pPr>
      <w:r>
        <w:rPr>
          <w:b w:val="0"/>
        </w:rPr>
        <w:t>• Importance of Printer Languages: Ensure accurate and efficient communication between the computer and the printer.</w:t>
      </w:r>
    </w:p>
    <w:p>
      <w:pPr>
        <w:spacing w:before="0"/>
      </w:pPr>
      <w:r>
        <w:rPr>
          <w:b w:val="0"/>
        </w:rPr>
        <w:t>• Help in rendering high-quality text and images on printed documents.</w:t>
      </w:r>
    </w:p>
    <w:p>
      <w:pPr>
        <w:spacing w:before="0"/>
      </w:pPr>
      <w:r>
        <w:rPr>
          <w:b w:val="0"/>
        </w:rPr>
        <w:t>• Provide compatibility across different printer models and manufacturers.</w:t>
      </w:r>
    </w:p>
    <w:p>
      <w:pPr>
        <w:spacing w:before="0"/>
      </w:pPr>
      <w:r>
        <w:rPr>
          <w:b w:val="0"/>
        </w:rPr>
      </w:r>
    </w:p>
    <w:p>
      <w:pPr>
        <w:spacing w:after="100" w:line="360" w:lineRule="auto" w:before="0"/>
      </w:pPr>
      <w:r>
        <w:rPr>
          <w:b w:val="0"/>
        </w:rPr>
        <w:t>134. Which of the following is a process used in web development to convert website code into the interactive pages that users see when visiting a website?</w:t>
      </w:r>
    </w:p>
    <w:p>
      <w:pPr>
        <w:spacing w:before="0"/>
      </w:pPr>
      <w:r>
        <w:rPr>
          <w:b w:val="0"/>
        </w:rPr>
      </w:r>
    </w:p>
    <w:p>
      <w:pPr>
        <w:spacing w:after="100" w:before="0"/>
      </w:pPr>
      <w:r>
        <w:rPr>
          <w:b w:val="0"/>
        </w:rPr>
        <w:t>A. Rendering</w:t>
      </w:r>
    </w:p>
    <w:p>
      <w:pPr>
        <w:spacing w:after="100" w:before="0"/>
      </w:pPr>
      <w:r>
        <w:rPr>
          <w:b w:val="0"/>
        </w:rPr>
        <w:t>B. Hosting</w:t>
      </w:r>
    </w:p>
    <w:p>
      <w:pPr>
        <w:spacing w:after="100" w:before="0"/>
      </w:pPr>
      <w:r>
        <w:rPr>
          <w:b w:val="0"/>
        </w:rPr>
        <w:t>C. Crawling</w:t>
      </w:r>
    </w:p>
    <w:p>
      <w:pPr>
        <w:spacing w:after="100" w:before="0"/>
      </w:pPr>
      <w:r>
        <w:rPr>
          <w:b w:val="0"/>
        </w:rPr>
        <w:t>D. Deploying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Rendering is the process used in web development to convert website code into the interactive pages that users see when visiting a website. It involves interpreting HTML, CSS, and JavaScript to display the visual and functional elements of a webpage on the user's browser.</w:t>
      </w:r>
    </w:p>
    <w:p>
      <w:pPr>
        <w:spacing w:before="0"/>
      </w:pPr>
      <w:r>
        <w:rPr>
          <w:b w:val="0"/>
        </w:rPr>
      </w:r>
    </w:p>
    <w:p>
      <w:pPr>
        <w:spacing w:after="100" w:line="360" w:lineRule="auto" w:before="0"/>
      </w:pPr>
      <w:r>
        <w:rPr>
          <w:b w:val="0"/>
        </w:rPr>
        <w:t>135. A normal CD ROM usually can store up to ______ data.</w:t>
      </w:r>
    </w:p>
    <w:p>
      <w:pPr>
        <w:spacing w:before="0"/>
      </w:pPr>
      <w:r>
        <w:rPr>
          <w:b w:val="0"/>
        </w:rPr>
      </w:r>
    </w:p>
    <w:p>
      <w:pPr>
        <w:spacing w:after="100" w:before="0"/>
      </w:pPr>
      <w:r>
        <w:rPr>
          <w:b w:val="0"/>
        </w:rPr>
        <w:t>A. 600 GB</w:t>
      </w:r>
    </w:p>
    <w:p>
      <w:pPr>
        <w:spacing w:after="100" w:before="0"/>
      </w:pPr>
      <w:r>
        <w:rPr>
          <w:b w:val="0"/>
        </w:rPr>
        <w:t>B. 600 KB</w:t>
      </w:r>
    </w:p>
    <w:p>
      <w:pPr>
        <w:spacing w:after="100" w:before="0"/>
      </w:pPr>
      <w:r>
        <w:rPr>
          <w:b w:val="0"/>
        </w:rPr>
        <w:t>C. 680 bytes</w:t>
      </w:r>
    </w:p>
    <w:p>
      <w:pPr>
        <w:spacing w:after="100" w:before="0"/>
      </w:pPr>
      <w:r>
        <w:rPr>
          <w:b w:val="0"/>
        </w:rPr>
        <w:t>D. 680 MB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680 MB. Key Points</w:t>
      </w:r>
    </w:p>
    <w:p>
      <w:pPr>
        <w:spacing w:before="0"/>
      </w:pPr>
      <w:r>
        <w:rPr>
          <w:b w:val="0"/>
        </w:rPr>
        <w:t>• CD-ROM stands for Compact disc read-only memory.</w:t>
      </w:r>
    </w:p>
    <w:p>
      <w:pPr>
        <w:spacing w:before="0"/>
      </w:pPr>
      <w:r>
        <w:rPr>
          <w:b w:val="0"/>
        </w:rPr>
        <w:t>• It is a type of computer memory in the form of a compact disc that is read by optical means.</w:t>
      </w:r>
    </w:p>
    <w:p>
      <w:pPr>
        <w:spacing w:before="0"/>
      </w:pPr>
      <w:r>
        <w:rPr>
          <w:b w:val="0"/>
        </w:rPr>
        <w:t>• A CD-ROM drive uses a low-power laser beam to read digitized (binary) data that has been encoded in the form of tiny pits on an optical disk.</w:t>
      </w:r>
    </w:p>
    <w:p>
      <w:pPr>
        <w:spacing w:before="0"/>
      </w:pPr>
      <w:r>
        <w:rPr>
          <w:b w:val="0"/>
        </w:rPr>
        <w:t>• Any type of information can be represented digitally, the standard CD was adopted by the computer industry, beginning in the mid-1980s, as a low-cost storage-and-distribution medium for large computer programs, graphics, and databases.</w:t>
      </w:r>
    </w:p>
    <w:p>
      <w:pPr>
        <w:spacing w:before="0"/>
      </w:pPr>
      <w:r>
        <w:rPr>
          <w:b w:val="0"/>
        </w:rPr>
        <w:t>• A CD-ROM is written during the process of manufacturing by the high-power laser beam.</w:t>
      </w:r>
    </w:p>
    <w:p>
      <w:pPr>
        <w:spacing w:before="0"/>
      </w:pPr>
      <w:r>
        <w:rPr>
          <w:b w:val="0"/>
        </w:rPr>
        <w:t>• The storage density is very high, storage cost is very low and access time is relatively fast.</w:t>
      </w:r>
    </w:p>
    <w:p>
      <w:pPr>
        <w:spacing w:before="0"/>
      </w:pPr>
      <w:r>
        <w:rPr>
          <w:b w:val="0"/>
        </w:rPr>
        <w:t>• Each disk is approximately 4 ½ inches in diameter and can hold up to 680 MB of data.</w:t>
      </w:r>
    </w:p>
    <w:p>
      <w:pPr>
        <w:spacing w:before="0"/>
      </w:pPr>
      <w:r>
        <w:rPr>
          <w:b w:val="0"/>
        </w:rPr>
        <w:t>• The CD-ROM can be read-only we cannot write or make changes to the data changes to the data contained in it.</w:t>
      </w:r>
    </w:p>
    <w:p>
      <w:pPr>
        <w:spacing w:before="0"/>
      </w:pPr>
      <w:r>
        <w:rPr>
          <w:b w:val="0"/>
        </w:rPr>
      </w:r>
    </w:p>
    <w:p>
      <w:pPr>
        <w:spacing w:after="100" w:line="360" w:lineRule="auto" w:before="0"/>
      </w:pPr>
      <w:r>
        <w:rPr>
          <w:b w:val="0"/>
        </w:rPr>
        <w:t>136. Which of the following operating systems provides the highest level of user control over system resources and is most commonly used for professional software development on desktops and laptops?</w:t>
      </w:r>
    </w:p>
    <w:p>
      <w:pPr>
        <w:spacing w:before="0"/>
      </w:pPr>
      <w:r>
        <w:rPr>
          <w:b w:val="0"/>
        </w:rPr>
      </w:r>
    </w:p>
    <w:p>
      <w:pPr>
        <w:spacing w:after="100" w:before="0"/>
      </w:pPr>
      <w:r>
        <w:rPr>
          <w:b w:val="0"/>
        </w:rPr>
        <w:t>A. Windows 11</w:t>
      </w:r>
    </w:p>
    <w:p>
      <w:pPr>
        <w:spacing w:after="100" w:before="0"/>
      </w:pPr>
      <w:r>
        <w:rPr>
          <w:b w:val="0"/>
        </w:rPr>
        <w:t>B. macOS</w:t>
      </w:r>
    </w:p>
    <w:p>
      <w:pPr>
        <w:spacing w:after="100" w:before="0"/>
      </w:pPr>
      <w:r>
        <w:rPr>
          <w:b w:val="0"/>
        </w:rPr>
        <w:t>C. Linux (Ubuntu or Fedora)</w:t>
      </w:r>
    </w:p>
    <w:p>
      <w:pPr>
        <w:spacing w:after="100" w:before="0"/>
      </w:pPr>
      <w:r>
        <w:rPr>
          <w:b w:val="0"/>
        </w:rPr>
        <w:t>D. chromeOS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Linux (Ubuntu, Fedora, etc.) offers maximum control over system resources, making it ideal for professional software development. Its open-source nature allows customization, supports diverse programming tools, and includes package managers for easy software management. Known for security and server/cloud integration, Linux is widely preferred for development tasks.</w:t>
      </w:r>
    </w:p>
    <w:p>
      <w:pPr>
        <w:spacing w:before="0"/>
      </w:pPr>
      <w:r>
        <w:rPr>
          <w:b w:val="0"/>
        </w:rPr>
      </w:r>
    </w:p>
    <w:p>
      <w:pPr>
        <w:spacing w:after="100" w:line="360" w:lineRule="auto" w:before="0"/>
      </w:pPr>
      <w:r>
        <w:rPr>
          <w:b w:val="0"/>
        </w:rPr>
        <w:t>137. Who introduced the concept of stored program computer?</w:t>
      </w:r>
    </w:p>
    <w:p>
      <w:pPr>
        <w:spacing w:before="0"/>
      </w:pPr>
      <w:r>
        <w:rPr>
          <w:b w:val="0"/>
        </w:rPr>
      </w:r>
    </w:p>
    <w:p>
      <w:pPr>
        <w:spacing w:after="100" w:before="0"/>
      </w:pPr>
      <w:r>
        <w:rPr>
          <w:b w:val="0"/>
        </w:rPr>
        <w:t>A. Blaize Pascal</w:t>
      </w:r>
    </w:p>
    <w:p>
      <w:pPr>
        <w:spacing w:after="100" w:before="0"/>
      </w:pPr>
      <w:r>
        <w:rPr>
          <w:b w:val="0"/>
        </w:rPr>
        <w:t>B. John Von Neumann</w:t>
      </w:r>
    </w:p>
    <w:p>
      <w:pPr>
        <w:spacing w:after="100" w:before="0"/>
      </w:pPr>
      <w:r>
        <w:rPr>
          <w:b w:val="0"/>
        </w:rPr>
        <w:t>C. Charles Babbage</w:t>
      </w:r>
    </w:p>
    <w:p>
      <w:pPr>
        <w:spacing w:after="100" w:before="0"/>
      </w:pPr>
      <w:r>
        <w:rPr>
          <w:b w:val="0"/>
        </w:rPr>
        <w:t>D. Tim Berners Lee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John Von Neumann. Key Points Additional Information</w:t>
      </w:r>
    </w:p>
    <w:p>
      <w:pPr>
        <w:spacing w:before="0"/>
      </w:pPr>
      <w:r>
        <w:rPr>
          <w:b w:val="0"/>
        </w:rPr>
        <w:t>• John Von Neumann introduced the concept of the stored program computer, which forms the foundation of modern computing.</w:t>
      </w:r>
    </w:p>
    <w:p>
      <w:pPr>
        <w:spacing w:before="0"/>
      </w:pPr>
      <w:r>
        <w:rPr>
          <w:b w:val="0"/>
        </w:rPr>
        <w:t>• The stored program concept allows instructions (program) and data to be stored in the same memory, enabling flexibility and efficiency.</w:t>
      </w:r>
    </w:p>
    <w:p>
      <w:pPr>
        <w:spacing w:before="0"/>
      </w:pPr>
      <w:r>
        <w:rPr>
          <w:b w:val="0"/>
        </w:rPr>
        <w:t>• Von Neumann architecture divides the computer into components such as memory, arithmetic logic unit (ALU), control unit, and input/output mechanisms.</w:t>
      </w:r>
    </w:p>
    <w:p>
      <w:pPr>
        <w:spacing w:before="0"/>
      </w:pPr>
      <w:r>
        <w:rPr>
          <w:b w:val="0"/>
        </w:rPr>
        <w:t>• This concept was first described in the "First Draft of a Report on the EDVAC" in 1945, a seminal paper by Von Neumann.</w:t>
      </w:r>
    </w:p>
    <w:p>
      <w:pPr>
        <w:spacing w:before="0"/>
      </w:pPr>
      <w:r>
        <w:rPr>
          <w:b w:val="0"/>
        </w:rPr>
        <w:t>• His contributions revolutionized computer science, leading to the development of programmable computers.</w:t>
      </w:r>
    </w:p>
    <w:p>
      <w:pPr>
        <w:spacing w:before="0"/>
      </w:pPr>
      <w:r>
        <w:rPr>
          <w:b w:val="0"/>
        </w:rPr>
        <w:t>• Stored Program Concept: A key idea where instructions and data are stored in the computer's memory, allowing for reprogramming without changing hardware.</w:t>
      </w:r>
    </w:p>
    <w:p>
      <w:pPr>
        <w:spacing w:before="0"/>
      </w:pPr>
      <w:r>
        <w:rPr>
          <w:b w:val="0"/>
        </w:rPr>
        <w:t>• Von Neumann Architecture: It is the standard model for designing computers, consisting of a single memory store for both instructions and data.</w:t>
      </w:r>
    </w:p>
    <w:p>
      <w:pPr>
        <w:spacing w:before="0"/>
      </w:pPr>
      <w:r>
        <w:rPr>
          <w:b w:val="0"/>
        </w:rPr>
        <w:t>• EDVAC: Electronic Discrete Variable Automatic Computer, one of the first computers designed using the stored program concept.</w:t>
      </w:r>
    </w:p>
    <w:p>
      <w:pPr>
        <w:spacing w:before="0"/>
      </w:pPr>
      <w:r>
        <w:rPr>
          <w:b w:val="0"/>
        </w:rPr>
        <w:t>• Comparison to Earlier Designs: Prior to Von Neumann’s concept, computers like the ENIAC were hardwired for specific tasks, requiring physical rewiring for new operations.</w:t>
      </w:r>
    </w:p>
    <w:p>
      <w:pPr>
        <w:spacing w:before="0"/>
      </w:pPr>
      <w:r>
        <w:rPr>
          <w:b w:val="0"/>
        </w:rPr>
        <w:t>• Legacy of Von Neumann: His work laid the groundwork for modern computer systems, influencing software development, operating systems, and microprocessor design.</w:t>
      </w:r>
    </w:p>
    <w:p>
      <w:pPr>
        <w:spacing w:before="0"/>
      </w:pPr>
      <w:r>
        <w:rPr>
          <w:b w:val="0"/>
        </w:rPr>
      </w:r>
    </w:p>
    <w:p>
      <w:pPr>
        <w:spacing w:after="100" w:line="360" w:lineRule="auto" w:before="0"/>
      </w:pPr>
      <w:r>
        <w:rPr>
          <w:b w:val="0"/>
        </w:rPr>
        <w:t>138. Ethernet is an example of</w:t>
      </w:r>
    </w:p>
    <w:p>
      <w:pPr>
        <w:spacing w:before="0"/>
      </w:pPr>
      <w:r>
        <w:rPr>
          <w:b w:val="0"/>
        </w:rPr>
      </w:r>
    </w:p>
    <w:p>
      <w:pPr>
        <w:spacing w:after="100" w:before="0"/>
      </w:pPr>
      <w:r>
        <w:rPr>
          <w:b w:val="0"/>
        </w:rPr>
        <w:t>A. MAN</w:t>
      </w:r>
    </w:p>
    <w:p>
      <w:pPr>
        <w:spacing w:after="100" w:before="0"/>
      </w:pPr>
      <w:r>
        <w:rPr>
          <w:b w:val="0"/>
        </w:rPr>
        <w:t>B. LAN</w:t>
      </w:r>
    </w:p>
    <w:p>
      <w:pPr>
        <w:spacing w:after="100" w:before="0"/>
      </w:pPr>
      <w:r>
        <w:rPr>
          <w:b w:val="0"/>
        </w:rPr>
        <w:t>C. WAN</w:t>
      </w:r>
    </w:p>
    <w:p>
      <w:pPr>
        <w:spacing w:after="100" w:before="0"/>
      </w:pPr>
      <w:r>
        <w:rPr>
          <w:b w:val="0"/>
        </w:rPr>
        <w:t>D. Wi-Fi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LAN stands for Local area Network is a data communication network connecting various terminals or computers within a limited geographical area or building. Ethernet is a LAN technology. Ethernet is very popular because it is easy to understand, implement, maintain and of low cost.</w:t>
      </w:r>
    </w:p>
    <w:p>
      <w:pPr>
        <w:spacing w:before="0"/>
      </w:pPr>
      <w:r>
        <w:rPr>
          <w:b w:val="0"/>
        </w:rPr>
      </w:r>
    </w:p>
    <w:p>
      <w:pPr>
        <w:spacing w:after="100" w:line="360" w:lineRule="auto" w:before="0"/>
      </w:pPr>
      <w:r>
        <w:rPr>
          <w:b w:val="0"/>
        </w:rPr>
        <w:t>139. In 1991, India's first indigenous supercomputer named ____________ was developed by Vijay Bhatkar.</w:t>
      </w:r>
    </w:p>
    <w:p>
      <w:pPr>
        <w:spacing w:before="0"/>
      </w:pPr>
      <w:r>
        <w:rPr>
          <w:b w:val="0"/>
        </w:rPr>
      </w:r>
    </w:p>
    <w:p>
      <w:pPr>
        <w:spacing w:after="100" w:before="0"/>
      </w:pPr>
      <w:r>
        <w:rPr>
          <w:b w:val="0"/>
        </w:rPr>
        <w:t>A. Param 8000</w:t>
      </w:r>
    </w:p>
    <w:p>
      <w:pPr>
        <w:spacing w:after="100" w:before="0"/>
      </w:pPr>
      <w:r>
        <w:rPr>
          <w:b w:val="0"/>
        </w:rPr>
        <w:t>B. Pragati 5000</w:t>
      </w:r>
    </w:p>
    <w:p>
      <w:pPr>
        <w:spacing w:after="100" w:before="0"/>
      </w:pPr>
      <w:r>
        <w:rPr>
          <w:b w:val="0"/>
        </w:rPr>
        <w:t>C. Prayog 2000</w:t>
      </w:r>
    </w:p>
    <w:p>
      <w:pPr>
        <w:spacing w:after="100" w:before="0"/>
      </w:pPr>
      <w:r>
        <w:rPr>
          <w:b w:val="0"/>
        </w:rPr>
        <w:t>D. Prayas 3000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1991, India's first indigenous supercomputer named Param 8000 was developed by Vijay Bhatkar. It was designed and assembled by the Centre for Development of Advanced Computing. It had 64 CPUs.</w:t>
      </w:r>
    </w:p>
    <w:p>
      <w:pPr>
        <w:spacing w:before="0"/>
      </w:pPr>
      <w:r>
        <w:rPr>
          <w:b w:val="0"/>
        </w:rPr>
      </w:r>
    </w:p>
    <w:p>
      <w:pPr>
        <w:spacing w:after="100" w:line="360" w:lineRule="auto" w:before="0"/>
      </w:pPr>
      <w:r>
        <w:rPr>
          <w:b w:val="0"/>
        </w:rPr>
        <w:t>140. Which of the following networks is used to connect computers in large areas such as continents etc?</w:t>
      </w:r>
    </w:p>
    <w:p>
      <w:pPr>
        <w:spacing w:before="0"/>
      </w:pPr>
      <w:r>
        <w:rPr>
          <w:b w:val="0"/>
        </w:rPr>
      </w:r>
    </w:p>
    <w:p>
      <w:pPr>
        <w:spacing w:after="100" w:before="0"/>
      </w:pPr>
      <w:r>
        <w:rPr>
          <w:b w:val="0"/>
        </w:rPr>
        <w:t>A. LAN</w:t>
      </w:r>
    </w:p>
    <w:p>
      <w:pPr>
        <w:spacing w:after="100" w:before="0"/>
      </w:pPr>
      <w:r>
        <w:rPr>
          <w:b w:val="0"/>
        </w:rPr>
        <w:t>B. WAN</w:t>
      </w:r>
    </w:p>
    <w:p>
      <w:pPr>
        <w:spacing w:after="100" w:before="0"/>
      </w:pPr>
      <w:r>
        <w:rPr>
          <w:b w:val="0"/>
        </w:rPr>
        <w:t>C. Bluetooth</w:t>
      </w:r>
    </w:p>
    <w:p>
      <w:pPr>
        <w:spacing w:after="100" w:before="0"/>
      </w:pPr>
      <w:r>
        <w:rPr>
          <w:b w:val="0"/>
        </w:rPr>
        <w:t>D. Wi-Fi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WAN Key Points Additional InformationLAN:- A group of devices connected to one another in a single physical location, such as a building, office, or home, is known as a local area network (LAN). Bluetooth:- UHF radio waves are used by devices connected to a Bluetooth network to communicate with one another. Wi-fi:- A feature that enables computers, smartphones, or other devices to access the internet or wirelessly communicate with one another in a specific location.</w:t>
      </w:r>
    </w:p>
    <w:p>
      <w:pPr>
        <w:spacing w:before="0"/>
      </w:pPr>
      <w:r>
        <w:rPr>
          <w:b w:val="0"/>
        </w:rPr>
        <w:t>• A telecommunications network that covers a vast geographic region is known as a wide area network (WAN). Leased telecom lines are frequently used to set up wide area networks.</w:t>
      </w:r>
    </w:p>
    <w:p>
      <w:pPr>
        <w:spacing w:before="0"/>
      </w:pPr>
      <w:r>
        <w:rPr>
          <w:b w:val="0"/>
        </w:rPr>
        <w:t>• A LAN that links to other LANs via phone lines and radio waves is an example of a WAN network infrastructure.</w:t>
      </w:r>
    </w:p>
    <w:p>
      <w:pPr>
        <w:spacing w:before="0"/>
      </w:pPr>
      <w:r>
        <w:rPr>
          <w:b w:val="0"/>
        </w:rPr>
        <w:t>• Multiple smaller networks, like LANs or MANs, can be found within a WAN. The most well-known public WAN is the Internet.</w:t>
      </w:r>
    </w:p>
    <w:p>
      <w:pPr>
        <w:spacing w:before="0"/>
      </w:pPr>
      <w:r>
        <w:rPr>
          <w:b w:val="0"/>
        </w:rPr>
      </w:r>
    </w:p>
    <w:p>
      <w:pPr>
        <w:spacing w:after="100" w:line="360" w:lineRule="auto" w:before="0"/>
      </w:pPr>
      <w:r>
        <w:rPr>
          <w:b w:val="0"/>
        </w:rPr>
        <w:t>141. Identify the true/false from the following statements. a) Light pen is an electrooptical pointing device used to select objects on a display screen with the help of a light sensitive pen. b) Trackball works like a mouse. C) The keyboard consists of a set of central-keys to control the movement of the cursor and the screen.</w:t>
      </w:r>
    </w:p>
    <w:p>
      <w:pPr>
        <w:spacing w:before="0"/>
      </w:pPr>
      <w:r>
        <w:rPr>
          <w:b w:val="0"/>
        </w:rPr>
      </w:r>
    </w:p>
    <w:p>
      <w:pPr>
        <w:spacing w:after="100" w:before="0"/>
      </w:pPr>
      <w:r>
        <w:rPr>
          <w:b w:val="0"/>
        </w:rPr>
        <w:t>A. a - true, b - true, c - true</w:t>
      </w:r>
    </w:p>
    <w:p>
      <w:pPr>
        <w:spacing w:after="100" w:before="0"/>
      </w:pPr>
      <w:r>
        <w:rPr>
          <w:b w:val="0"/>
        </w:rPr>
        <w:t>B. a - false, b - true, c - true</w:t>
      </w:r>
    </w:p>
    <w:p>
      <w:pPr>
        <w:spacing w:after="100" w:before="0"/>
      </w:pPr>
      <w:r>
        <w:rPr>
          <w:b w:val="0"/>
        </w:rPr>
        <w:t>C. a - true, b - false, c - true</w:t>
      </w:r>
    </w:p>
    <w:p>
      <w:pPr>
        <w:spacing w:after="100" w:before="0"/>
      </w:pPr>
      <w:r>
        <w:rPr>
          <w:b w:val="0"/>
        </w:rPr>
        <w:t>D. a - true, b - true, c -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true. b - true, c - false. Key Points Based on the given descriptions: The correct answer is: 4) a - true, b - true, c - false</w:t>
      </w:r>
    </w:p>
    <w:p>
      <w:pPr>
        <w:spacing w:before="0"/>
      </w:pPr>
      <w:r>
        <w:rPr>
          <w:b w:val="0"/>
        </w:rPr>
        <w:t>• Light pen: It's an electro-optical pointing device used to select objects on a display screen with the help of a light-sensitive pen.</w:t>
      </w:r>
    </w:p>
    <w:p>
      <w:pPr>
        <w:spacing w:before="0"/>
      </w:pPr>
      <w:r>
        <w:rPr>
          <w:b w:val="0"/>
        </w:rPr>
        <w:t>• A light pen is an input device.</w:t>
      </w:r>
    </w:p>
    <w:p>
      <w:pPr>
        <w:spacing w:before="0"/>
      </w:pPr>
      <w:r>
        <w:rPr>
          <w:b w:val="0"/>
        </w:rPr>
        <w:t>• Trackball: It works like a mouse.</w:t>
      </w:r>
    </w:p>
    <w:p>
      <w:pPr>
        <w:spacing w:before="0"/>
      </w:pPr>
      <w:r>
        <w:rPr>
          <w:b w:val="0"/>
        </w:rPr>
        <w:t>• It isn't as accurate as a good-quality mouse.</w:t>
      </w:r>
    </w:p>
    <w:p>
      <w:pPr>
        <w:spacing w:before="0"/>
      </w:pPr>
      <w:r>
        <w:rPr>
          <w:b w:val="0"/>
        </w:rPr>
        <w:t>• A trackball is an input device.</w:t>
      </w:r>
    </w:p>
    <w:p>
      <w:pPr>
        <w:spacing w:before="0"/>
      </w:pPr>
      <w:r>
        <w:rPr>
          <w:b w:val="0"/>
        </w:rPr>
        <w:t>• Keyboard: The keyboard consists of a set of central-keys to control the movement of the cursor and the screen.</w:t>
      </w:r>
    </w:p>
    <w:p>
      <w:pPr>
        <w:spacing w:before="0"/>
      </w:pPr>
      <w:r>
        <w:rPr>
          <w:b w:val="0"/>
        </w:rPr>
        <w:t>• This statement is false.</w:t>
      </w:r>
    </w:p>
    <w:p>
      <w:pPr>
        <w:spacing w:before="0"/>
      </w:pPr>
      <w:r>
        <w:rPr>
          <w:b w:val="0"/>
        </w:rPr>
        <w:t>• The keyboard typically has arrow keys, function keys, and possibly other dedicated keys for cursor control, but it does not have a set of central-keys specifically labeled as "central-keys".</w:t>
      </w:r>
    </w:p>
    <w:p>
      <w:pPr>
        <w:spacing w:before="0"/>
      </w:pPr>
      <w:r>
        <w:rPr>
          <w:b w:val="0"/>
        </w:rPr>
      </w:r>
    </w:p>
    <w:p>
      <w:pPr>
        <w:spacing w:after="100" w:line="360" w:lineRule="auto" w:before="0"/>
      </w:pPr>
      <w:r>
        <w:rPr>
          <w:b w:val="0"/>
        </w:rPr>
        <w:t>142. A set of overlapping divisions in the main memory are called ?</w:t>
      </w:r>
    </w:p>
    <w:p>
      <w:pPr>
        <w:spacing w:before="0"/>
      </w:pPr>
      <w:r>
        <w:rPr>
          <w:b w:val="0"/>
        </w:rPr>
      </w:r>
    </w:p>
    <w:p>
      <w:pPr>
        <w:spacing w:after="100" w:before="0"/>
      </w:pPr>
      <w:r>
        <w:rPr>
          <w:b w:val="0"/>
        </w:rPr>
        <w:t>A. Partitions</w:t>
      </w:r>
    </w:p>
    <w:p>
      <w:pPr>
        <w:spacing w:after="100" w:before="0"/>
      </w:pPr>
      <w:r>
        <w:rPr>
          <w:b w:val="0"/>
        </w:rPr>
        <w:t>B. Blocks</w:t>
      </w:r>
    </w:p>
    <w:p>
      <w:pPr>
        <w:spacing w:after="100" w:before="0"/>
      </w:pPr>
      <w:r>
        <w:rPr>
          <w:b w:val="0"/>
        </w:rPr>
        <w:t>C. Divisions</w:t>
      </w:r>
    </w:p>
    <w:p>
      <w:pPr>
        <w:spacing w:after="100" w:before="0"/>
      </w:pPr>
      <w:r>
        <w:rPr>
          <w:b w:val="0"/>
        </w:rPr>
        <w:t>D. Modules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Partitions. Key Points Additional Information</w:t>
      </w:r>
    </w:p>
    <w:p>
      <w:pPr>
        <w:spacing w:before="0"/>
      </w:pPr>
      <w:r>
        <w:rPr>
          <w:b w:val="0"/>
        </w:rPr>
        <w:t>• A set of overlapping divisions in the main memory are called partitions.</w:t>
      </w:r>
    </w:p>
    <w:p>
      <w:pPr>
        <w:spacing w:before="0"/>
      </w:pPr>
      <w:r>
        <w:rPr>
          <w:b w:val="0"/>
        </w:rPr>
        <w:t>• Blocks:- In computing, a block is also called a physical record, and it is a sequence of bytes or bits, usually containing some whole number of records, having a maximum length, a block size. Data thus structured are said to be blocked.</w:t>
      </w:r>
    </w:p>
    <w:p>
      <w:pPr>
        <w:spacing w:before="0"/>
      </w:pPr>
      <w:r>
        <w:rPr>
          <w:b w:val="0"/>
        </w:rPr>
        <w:t>• Modules:- The OS module in Python provides functions for interacting with the operating system.</w:t>
      </w:r>
    </w:p>
    <w:p>
      <w:pPr>
        <w:spacing w:before="0"/>
      </w:pPr>
      <w:r>
        <w:rPr>
          <w:b w:val="0"/>
        </w:rPr>
        <w:t>• OS comes under Python's standard utility modules.</w:t>
      </w:r>
    </w:p>
    <w:p>
      <w:pPr>
        <w:spacing w:before="0"/>
      </w:pPr>
      <w:r>
        <w:rPr>
          <w:b w:val="0"/>
        </w:rPr>
        <w:t>• This module provides a portable way of using operating system-dependent functionality.</w:t>
      </w:r>
    </w:p>
    <w:p>
      <w:pPr>
        <w:spacing w:before="0"/>
      </w:pPr>
      <w:r>
        <w:rPr>
          <w:b w:val="0"/>
        </w:rPr>
        <w:t>• The *os* and *os. path* modules include many functions to interact with the file system.</w:t>
      </w:r>
    </w:p>
    <w:p>
      <w:pPr>
        <w:spacing w:before="0"/>
      </w:pPr>
      <w:r>
        <w:rPr>
          <w:b w:val="0"/>
        </w:rPr>
      </w:r>
    </w:p>
    <w:p>
      <w:pPr>
        <w:spacing w:after="100" w:line="360" w:lineRule="auto" w:before="0"/>
      </w:pPr>
      <w:r>
        <w:rPr>
          <w:b w:val="0"/>
        </w:rPr>
        <w:t>143. What programs interact with the Kernel?</w:t>
      </w:r>
    </w:p>
    <w:p>
      <w:pPr>
        <w:spacing w:before="0"/>
      </w:pPr>
      <w:r>
        <w:rPr>
          <w:b w:val="0"/>
        </w:rPr>
      </w:r>
    </w:p>
    <w:p>
      <w:pPr>
        <w:spacing w:after="100" w:before="0"/>
      </w:pPr>
      <w:r>
        <w:rPr>
          <w:b w:val="0"/>
        </w:rPr>
        <w:t>A. Assembler</w:t>
      </w:r>
    </w:p>
    <w:p>
      <w:pPr>
        <w:spacing w:after="100" w:before="0"/>
      </w:pPr>
      <w:r>
        <w:rPr>
          <w:b w:val="0"/>
        </w:rPr>
        <w:t>B. Hard drive</w:t>
      </w:r>
    </w:p>
    <w:p>
      <w:pPr>
        <w:spacing w:after="100" w:before="0"/>
      </w:pPr>
      <w:r>
        <w:rPr>
          <w:b w:val="0"/>
        </w:rPr>
        <w:t>C. Protocol</w:t>
      </w:r>
    </w:p>
    <w:p>
      <w:pPr>
        <w:spacing w:after="100" w:before="0"/>
      </w:pPr>
      <w:r>
        <w:rPr>
          <w:b w:val="0"/>
        </w:rPr>
        <w:t>D. Shell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Shell. Key Points Additional Information</w:t>
      </w:r>
    </w:p>
    <w:p>
      <w:pPr>
        <w:spacing w:before="0"/>
      </w:pPr>
      <w:r>
        <w:rPr>
          <w:b w:val="0"/>
        </w:rPr>
        <w:t>• The Shell is a user interface that provides access to various services of the operating system kernel.</w:t>
      </w:r>
    </w:p>
    <w:p>
      <w:pPr>
        <w:spacing w:before="0"/>
      </w:pPr>
      <w:r>
        <w:rPr>
          <w:b w:val="0"/>
        </w:rPr>
        <w:t>• It interprets user commands and acts as an intermediary between the user and the kernel.</w:t>
      </w:r>
    </w:p>
    <w:p>
      <w:pPr>
        <w:spacing w:before="0"/>
      </w:pPr>
      <w:r>
        <w:rPr>
          <w:b w:val="0"/>
        </w:rPr>
        <w:t>• Examples of shells include bash, sh, and csh in Unix-like operating systems.</w:t>
      </w:r>
    </w:p>
    <w:p>
      <w:pPr>
        <w:spacing w:before="0"/>
      </w:pPr>
      <w:r>
        <w:rPr>
          <w:b w:val="0"/>
        </w:rPr>
        <w:t>• Assembler: An assembler is a tool that converts assembly language code into machine code. It does not interact with the kernel directly.</w:t>
      </w:r>
    </w:p>
    <w:p>
      <w:pPr>
        <w:spacing w:before="0"/>
      </w:pPr>
      <w:r>
        <w:rPr>
          <w:b w:val="0"/>
        </w:rPr>
        <w:t>• Hard drive: A hard drive is a storage device used to store data. It does not interact with the kernel directly but is managed by the kernel.</w:t>
      </w:r>
    </w:p>
    <w:p>
      <w:pPr>
        <w:spacing w:before="0"/>
      </w:pPr>
      <w:r>
        <w:rPr>
          <w:b w:val="0"/>
        </w:rPr>
        <w:t>• Protocol: A protocol is a set of rules for data communication between devices. It does not interact with the kernel directly.</w:t>
      </w:r>
    </w:p>
    <w:p>
      <w:pPr>
        <w:spacing w:before="0"/>
      </w:pPr>
      <w:r>
        <w:rPr>
          <w:b w:val="0"/>
        </w:rPr>
      </w:r>
    </w:p>
    <w:p>
      <w:pPr>
        <w:spacing w:after="100" w:line="360" w:lineRule="auto" w:before="0"/>
      </w:pPr>
      <w:r>
        <w:rPr>
          <w:b w:val="0"/>
        </w:rPr>
        <w:t>144. In MS Excel 2021, which of the following function combines the two arrays vertically?</w:t>
      </w:r>
    </w:p>
    <w:p>
      <w:pPr>
        <w:spacing w:before="0"/>
      </w:pPr>
      <w:r>
        <w:rPr>
          <w:b w:val="0"/>
        </w:rPr>
      </w:r>
    </w:p>
    <w:p>
      <w:pPr>
        <w:spacing w:after="100" w:before="0"/>
      </w:pPr>
      <w:r>
        <w:rPr>
          <w:b w:val="0"/>
        </w:rPr>
        <w:t>A. HSTACK</w:t>
      </w:r>
    </w:p>
    <w:p>
      <w:pPr>
        <w:spacing w:after="100" w:before="0"/>
      </w:pPr>
      <w:r>
        <w:rPr>
          <w:b w:val="0"/>
        </w:rPr>
        <w:t>B. VSTACK</w:t>
      </w:r>
    </w:p>
    <w:p>
      <w:pPr>
        <w:spacing w:after="100" w:before="0"/>
      </w:pPr>
      <w:r>
        <w:rPr>
          <w:b w:val="0"/>
        </w:rPr>
        <w:t>C. ARRANGE</w:t>
      </w:r>
    </w:p>
    <w:p>
      <w:pPr>
        <w:spacing w:after="100" w:before="0"/>
      </w:pPr>
      <w:r>
        <w:rPr>
          <w:b w:val="0"/>
        </w:rPr>
        <w:t>D. STACK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MS Excel 2021, the VSTACK function is used to combine two arrays vertically. This function stacks multiple arrays into a single array by adding rows from each array sequentially.</w:t>
      </w:r>
    </w:p>
    <w:p>
      <w:pPr>
        <w:spacing w:before="0"/>
      </w:pPr>
      <w:r>
        <w:rPr>
          <w:b w:val="0"/>
        </w:rPr>
      </w:r>
    </w:p>
    <w:p>
      <w:pPr>
        <w:spacing w:after="100" w:line="360" w:lineRule="auto" w:before="0"/>
      </w:pPr>
      <w:r>
        <w:rPr>
          <w:b w:val="0"/>
        </w:rPr>
        <w:t>145. What does the COUNTA function do in Excel?</w:t>
      </w:r>
    </w:p>
    <w:p>
      <w:pPr>
        <w:spacing w:before="0"/>
      </w:pPr>
      <w:r>
        <w:rPr>
          <w:b w:val="0"/>
        </w:rPr>
      </w:r>
    </w:p>
    <w:p>
      <w:pPr>
        <w:spacing w:after="100" w:before="0"/>
      </w:pPr>
      <w:r>
        <w:rPr>
          <w:b w:val="0"/>
        </w:rPr>
        <w:t>A. Counts the number of values in a range</w:t>
      </w:r>
    </w:p>
    <w:p>
      <w:pPr>
        <w:spacing w:after="100" w:before="0"/>
      </w:pPr>
      <w:r>
        <w:rPr>
          <w:b w:val="0"/>
        </w:rPr>
        <w:t>B. Counts the number of cells that are not empty in a range</w:t>
      </w:r>
    </w:p>
    <w:p>
      <w:pPr>
        <w:spacing w:after="100" w:before="0"/>
      </w:pPr>
      <w:r>
        <w:rPr>
          <w:b w:val="0"/>
        </w:rPr>
        <w:t>C. Counts all cells containing numbers</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COUNTA function in Excel counts the number of cells that are not empty within a specified range. This includes cells containing numbers, text, logical values, error values, and empty text strings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