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8 * 9 # 3 = 51 and 12 * 6 # 4 = 72, then 13 * 11 # 6 = ?</w:t>
      </w:r>
    </w:p>
    <w:p>
      <w:pPr>
        <w:spacing w:before="0"/>
      </w:pPr>
      <w:r>
        <w:rPr>
          <w:b w:val="0"/>
        </w:rPr>
      </w:r>
    </w:p>
    <w:p>
      <w:pPr>
        <w:spacing w:after="100" w:before="0"/>
      </w:pPr>
      <w:r>
        <w:rPr>
          <w:b w:val="0"/>
        </w:rPr>
        <w:t>A. 156</w:t>
      </w:r>
    </w:p>
    <w:p>
      <w:pPr>
        <w:spacing w:after="100" w:before="0"/>
      </w:pPr>
      <w:r>
        <w:rPr>
          <w:b w:val="0"/>
        </w:rPr>
        <w:t>B. 128</w:t>
      </w:r>
    </w:p>
    <w:p>
      <w:pPr>
        <w:spacing w:after="100" w:before="0"/>
      </w:pPr>
      <w:r>
        <w:rPr>
          <w:b w:val="0"/>
        </w:rPr>
        <w:t>C. 136</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Meaning * + # × Based on this information, the answers for the equation can be obtained. (8 + 9) × 3 = 51, (12 + 6) × 4 = 72 Similarly, (13 + 11) × 6 = 144 Hence, ‘144’ is the correct answer.</w:t>
      </w:r>
    </w:p>
    <w:p>
      <w:pPr>
        <w:spacing w:before="0"/>
      </w:pPr>
      <w:r>
        <w:rPr>
          <w:b w:val="0"/>
        </w:rPr>
      </w:r>
    </w:p>
    <w:p>
      <w:pPr>
        <w:spacing w:after="100" w:line="360" w:lineRule="auto" w:before="0"/>
      </w:pPr>
      <w:r>
        <w:rPr>
          <w:b w:val="0"/>
        </w:rPr>
        <w:t>2. In a certain code language, 'peanuts are salt' is written as 'tu pi ro', 'men are handsome' is written as 'no so pi' and 'handsome is smart' is written as 'so pa la'. What is the code for 'men' in that code language?</w:t>
      </w:r>
    </w:p>
    <w:p>
      <w:pPr>
        <w:spacing w:before="0"/>
      </w:pPr>
      <w:r>
        <w:rPr>
          <w:b w:val="0"/>
        </w:rPr>
      </w:r>
    </w:p>
    <w:p>
      <w:pPr>
        <w:spacing w:after="100" w:before="0"/>
      </w:pPr>
      <w:r>
        <w:rPr>
          <w:b w:val="0"/>
        </w:rPr>
        <w:t>A. pi</w:t>
      </w:r>
    </w:p>
    <w:p>
      <w:pPr>
        <w:spacing w:after="100" w:before="0"/>
      </w:pPr>
      <w:r>
        <w:rPr>
          <w:b w:val="0"/>
        </w:rPr>
        <w:t>B. fo</w:t>
      </w:r>
    </w:p>
    <w:p>
      <w:pPr>
        <w:spacing w:after="100" w:before="0"/>
      </w:pPr>
      <w:r>
        <w:rPr>
          <w:b w:val="0"/>
        </w:rPr>
        <w:t>C. ro</w:t>
      </w:r>
    </w:p>
    <w:p>
      <w:pPr>
        <w:spacing w:after="100" w:before="0"/>
      </w:pPr>
      <w:r>
        <w:rPr>
          <w:b w:val="0"/>
        </w:rPr>
        <w:t>D. no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 is coded as ‘pi’, ‘handsome’ is coded as ‘so’. Hence, ‘men’ is coded as ‘no’ in that code language.</w:t>
      </w:r>
    </w:p>
    <w:p>
      <w:pPr>
        <w:spacing w:before="0"/>
      </w:pPr>
      <w:r>
        <w:rPr>
          <w:b w:val="0"/>
        </w:rPr>
      </w:r>
    </w:p>
    <w:p>
      <w:pPr>
        <w:spacing w:after="100" w:line="360" w:lineRule="auto" w:before="0"/>
      </w:pPr>
      <w:r>
        <w:rPr>
          <w:b w:val="0"/>
        </w:rPr>
        <w:t>3. In the following question, select the related number from the given alternatives. 144 : 16 ∷ 225 : ?</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144 : 16 → 144/16 = 9 Similarly, → 225/? = 9 → ? = 225/9 = 25 Hence, “25” is the correct answer.</w:t>
      </w:r>
    </w:p>
    <w:p>
      <w:pPr>
        <w:spacing w:before="0"/>
      </w:pPr>
      <w:r>
        <w:rPr>
          <w:b w:val="0"/>
        </w:rPr>
      </w:r>
    </w:p>
    <w:p>
      <w:pPr>
        <w:spacing w:after="100" w:line="360" w:lineRule="auto" w:before="0"/>
      </w:pPr>
      <w:r>
        <w:rPr>
          <w:b w:val="0"/>
        </w:rPr>
        <w:t>4. How many pairs of letters are there in the word “CONSCIENCE” that have the same number of letters between them in the word (in both forward and backward directions), as they have in the English alphabetical series?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CONSCIENCE The given word can be represented as follows: Thus, there are 4 such pairs → Forward: CE; Backward: NO, CE, EI. Hence, 4 is the correct answer.</w:t>
      </w:r>
    </w:p>
    <w:p>
      <w:pPr>
        <w:spacing w:before="0"/>
      </w:pPr>
      <w:r>
        <w:rPr>
          <w:b w:val="0"/>
        </w:rPr>
      </w:r>
    </w:p>
    <w:p>
      <w:pPr>
        <w:spacing w:after="100" w:line="360" w:lineRule="auto" w:before="0"/>
      </w:pPr>
      <w:r>
        <w:rPr>
          <w:b w:val="0"/>
        </w:rPr>
        <w:t>5. Consider the given statement to be true and decide which of the following courses of action logically follow(s) from the statement. Statements: The manufacturing companies in Tamil Nadu are facing acute power shortage. Course of Action: 1. Government should take steps to solve the power crisis. 2. Government should shut down manufacturing companies to save power.</w:t>
      </w:r>
    </w:p>
    <w:p>
      <w:pPr>
        <w:spacing w:before="0"/>
      </w:pPr>
      <w:r>
        <w:rPr>
          <w:b w:val="0"/>
        </w:rPr>
      </w:r>
    </w:p>
    <w:p>
      <w:pPr>
        <w:spacing w:after="100" w:before="0"/>
      </w:pPr>
      <w:r>
        <w:rPr>
          <w:b w:val="0"/>
        </w:rPr>
        <w:t>A. Only 2 follows.</w:t>
      </w:r>
    </w:p>
    <w:p>
      <w:pPr>
        <w:spacing w:after="100" w:before="0"/>
      </w:pPr>
      <w:r>
        <w:rPr>
          <w:b w:val="0"/>
        </w:rPr>
        <w:t>B. Neither 1 nor 2 follows</w:t>
      </w:r>
    </w:p>
    <w:p>
      <w:pPr>
        <w:spacing w:after="100" w:before="0"/>
      </w:pPr>
      <w:r>
        <w:rPr>
          <w:b w:val="0"/>
        </w:rPr>
        <w:t>C. Both 1 and 2 follow</w:t>
      </w:r>
    </w:p>
    <w:p>
      <w:pPr>
        <w:spacing w:after="100" w:before="0"/>
      </w:pPr>
      <w:r>
        <w:rPr>
          <w:b w:val="0"/>
        </w:rPr>
        <w:t>D. Only 1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the job of the government to solve the industrial power crisis when manufacturing companies are facing the electricity crunch. Shutting down the companies to save the power is not the solution as it will stop the industrial growth of the state. Hence only the 1st course of action is correct.</w:t>
      </w:r>
    </w:p>
    <w:p>
      <w:pPr>
        <w:spacing w:before="0"/>
      </w:pPr>
      <w:r>
        <w:rPr>
          <w:b w:val="0"/>
        </w:rPr>
      </w:r>
    </w:p>
    <w:p>
      <w:pPr>
        <w:spacing w:after="100" w:line="360" w:lineRule="auto" w:before="0"/>
      </w:pPr>
      <w:r>
        <w:rPr>
          <w:b w:val="0"/>
        </w:rPr>
        <w:t>6. Two statements are given followed by three conclusions numbered I, II and III. Assuming the statements to be true, even if they seem to be at variance with commonly known facts, decide which of the conclusions logically follow(s) from the statements. Statements: Some cars are vehicles. No vehicle is a four-wheeler. Conclusions: I. No car is a four-wheeler. II. All four-wheelers are cars. III. Some vehicles are cars.</w:t>
      </w:r>
    </w:p>
    <w:p>
      <w:pPr>
        <w:spacing w:before="0"/>
      </w:pPr>
      <w:r>
        <w:rPr>
          <w:b w:val="0"/>
        </w:rPr>
      </w:r>
    </w:p>
    <w:p>
      <w:pPr>
        <w:spacing w:after="100" w:before="0"/>
      </w:pPr>
      <w:r>
        <w:rPr>
          <w:b w:val="0"/>
        </w:rPr>
        <w:t>A. All conclusions follow</w:t>
      </w:r>
    </w:p>
    <w:p>
      <w:pPr>
        <w:spacing w:after="100" w:before="0"/>
      </w:pPr>
      <w:r>
        <w:rPr>
          <w:b w:val="0"/>
        </w:rPr>
        <w:t>B. Only conclusions I and II follow</w:t>
      </w:r>
    </w:p>
    <w:p>
      <w:pPr>
        <w:spacing w:after="100" w:before="0"/>
      </w:pPr>
      <w:r>
        <w:rPr>
          <w:b w:val="0"/>
        </w:rPr>
        <w:t>C. Only conclusion I follows</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No car is a four-wheeler → False as it is possible but not definite. II. All four-wheelers are cars → False as it is possible but not definite. III. Some vehicles are cars → True as some cars are vehicles. Hence, only conclusion III follows.</w:t>
      </w:r>
    </w:p>
    <w:p>
      <w:pPr>
        <w:spacing w:before="0"/>
      </w:pPr>
      <w:r>
        <w:rPr>
          <w:b w:val="0"/>
        </w:rPr>
      </w:r>
    </w:p>
    <w:p>
      <w:pPr>
        <w:spacing w:after="100" w:line="360" w:lineRule="auto" w:before="0"/>
      </w:pPr>
      <w:r>
        <w:rPr>
          <w:b w:val="0"/>
        </w:rPr>
        <w:t>7. An address is given below which has been reproduced against the four alternatives. Of them, three have some mistakes or the other, while one is exactly the same. Select the option which is exactly the same as the given address. Shri. Lalji Hariram Patel H. No. 485, Police Chowk, Vapi, Surat, Gujraat - 423809</w:t>
      </w:r>
    </w:p>
    <w:p>
      <w:pPr>
        <w:spacing w:before="0"/>
      </w:pPr>
      <w:r>
        <w:rPr>
          <w:b w:val="0"/>
        </w:rPr>
      </w:r>
    </w:p>
    <w:p>
      <w:pPr>
        <w:spacing w:after="100" w:before="0"/>
      </w:pPr>
      <w:r>
        <w:rPr>
          <w:b w:val="0"/>
        </w:rPr>
        <w:t>A. Shri. Lalji Hariram Patil H. No. 485, Police Chowk, Vapi, Surat, Gujraat - 423809</w:t>
      </w:r>
    </w:p>
    <w:p>
      <w:pPr>
        <w:spacing w:after="100" w:before="0"/>
      </w:pPr>
      <w:r>
        <w:rPr>
          <w:b w:val="0"/>
        </w:rPr>
        <w:t>B. Shri. Lalji Hariram Patel H. No. 485, Police Chowk, Vapi, Surat, Gujraat - 423809</w:t>
      </w:r>
    </w:p>
    <w:p>
      <w:pPr>
        <w:spacing w:after="100" w:before="0"/>
      </w:pPr>
      <w:r>
        <w:rPr>
          <w:b w:val="0"/>
        </w:rPr>
        <w:t>C. Shri. Lalji Hariram Patel H. No. 485, Police Chouraha, Vapi, Surat, Gujraat - 423809</w:t>
      </w:r>
    </w:p>
    <w:p>
      <w:pPr>
        <w:spacing w:after="100" w:before="0"/>
      </w:pPr>
      <w:r>
        <w:rPr>
          <w:b w:val="0"/>
        </w:rPr>
        <w:t>D. Shri. Lalji Hariram Patel H. No. 485, Police Chowk, Vashi, Surat, Gujraat - 423809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Not correct → "Patil" is given instead of "Patel" Option 2: Correct Option 3: Not correct → "Chouraha" is given instead of "Chowk" Option 4: Not correct →"Vashi" is given instead of "Vapi".</w:t>
      </w:r>
    </w:p>
    <w:p>
      <w:pPr>
        <w:spacing w:before="0"/>
      </w:pPr>
      <w:r>
        <w:rPr>
          <w:b w:val="0"/>
        </w:rPr>
      </w:r>
    </w:p>
    <w:p>
      <w:pPr>
        <w:spacing w:after="100" w:line="360" w:lineRule="auto" w:before="0"/>
      </w:pPr>
      <w:r>
        <w:rPr>
          <w:b w:val="0"/>
        </w:rPr>
        <w:t>8. There are two married couples in a family. % has two children. A is wife of @ who is brother of #. F is daughter of %. U is sister of S, who is son of @. T is son of #, who is a male. How is A is related to %?</w:t>
      </w:r>
    </w:p>
    <w:p>
      <w:pPr>
        <w:spacing w:before="0"/>
      </w:pPr>
      <w:r>
        <w:rPr>
          <w:b w:val="0"/>
        </w:rPr>
      </w:r>
    </w:p>
    <w:p>
      <w:pPr>
        <w:spacing w:after="100" w:before="0"/>
      </w:pPr>
      <w:r>
        <w:rPr>
          <w:b w:val="0"/>
        </w:rPr>
        <w:t>A. Sister</w:t>
      </w:r>
    </w:p>
    <w:p>
      <w:pPr>
        <w:spacing w:after="100" w:before="0"/>
      </w:pPr>
      <w:r>
        <w:rPr>
          <w:b w:val="0"/>
        </w:rPr>
        <w:t>B. Brother</w:t>
      </w:r>
    </w:p>
    <w:p>
      <w:pPr>
        <w:spacing w:after="100" w:before="0"/>
      </w:pPr>
      <w:r>
        <w:rPr>
          <w:b w:val="0"/>
        </w:rPr>
        <w:t>C. Brother in law</w:t>
      </w:r>
    </w:p>
    <w:p>
      <w:pPr>
        <w:spacing w:after="100" w:before="0"/>
      </w:pPr>
      <w:r>
        <w:rPr>
          <w:b w:val="0"/>
        </w:rPr>
        <w:t>D. Sister in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has two children. 2) F is daughter of %. 3) A is wife of @ who is brother of #. 4) U is sister of S who is son of @. 5) T is son of #, who is a male. Since there are two married couples, we get the following tree diagram: Since A is the wife of @ who is the brother of #, A is the sister-in-law of %. Hence, the correct answer is sister-in-law.</w:t>
      </w:r>
    </w:p>
    <w:p>
      <w:pPr>
        <w:spacing w:before="0"/>
      </w:pPr>
      <w:r>
        <w:rPr>
          <w:b w:val="0"/>
        </w:rPr>
      </w:r>
    </w:p>
    <w:p>
      <w:pPr>
        <w:spacing w:after="100" w:line="360" w:lineRule="auto" w:before="0"/>
      </w:pPr>
      <w:r>
        <w:rPr>
          <w:b w:val="0"/>
        </w:rPr>
        <w:t>9. Select the combination of letters that when sequentially placed in the gaps of the given letter series will complete the series. c c _ _ p l o p c _ _ r p l o _ c _ c _ p l _ p c</w:t>
      </w:r>
    </w:p>
    <w:p>
      <w:pPr>
        <w:spacing w:before="0"/>
      </w:pPr>
      <w:r>
        <w:rPr>
          <w:b w:val="0"/>
        </w:rPr>
      </w:r>
    </w:p>
    <w:p>
      <w:pPr>
        <w:spacing w:after="100" w:before="0"/>
      </w:pPr>
      <w:r>
        <w:rPr>
          <w:b w:val="0"/>
        </w:rPr>
        <w:t>A. p r c c p c r r</w:t>
      </w:r>
    </w:p>
    <w:p>
      <w:pPr>
        <w:spacing w:after="100" w:before="0"/>
      </w:pPr>
      <w:r>
        <w:rPr>
          <w:b w:val="0"/>
        </w:rPr>
        <w:t>B. c r p c p r r o</w:t>
      </w:r>
    </w:p>
    <w:p>
      <w:pPr>
        <w:spacing w:after="100" w:before="0"/>
      </w:pPr>
      <w:r>
        <w:rPr>
          <w:b w:val="0"/>
        </w:rPr>
        <w:t>C. c r p c p c r o</w:t>
      </w:r>
    </w:p>
    <w:p>
      <w:pPr>
        <w:spacing w:after="100" w:before="0"/>
      </w:pPr>
      <w:r>
        <w:rPr>
          <w:b w:val="0"/>
        </w:rPr>
        <w:t>D. c r c c p c r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c c c r p l o p / c c c r p l o p / c c c r p l o p c → follows a pattern</w:t>
      </w:r>
    </w:p>
    <w:p>
      <w:pPr>
        <w:spacing w:before="0"/>
      </w:pPr>
      <w:r>
        <w:rPr>
          <w:b w:val="0"/>
        </w:rPr>
      </w:r>
    </w:p>
    <w:p>
      <w:pPr>
        <w:spacing w:after="100" w:line="360" w:lineRule="auto" w:before="0"/>
      </w:pPr>
      <w:r>
        <w:rPr>
          <w:b w:val="0"/>
        </w:rPr>
        <w:t>10. In the question below, which one of the given responses would be a meaningful order of the following words? 1. Stitching 2. Wearing 3. Measuring 4. Cutting 5. Marking</w:t>
      </w:r>
    </w:p>
    <w:p>
      <w:pPr>
        <w:spacing w:before="0"/>
      </w:pPr>
      <w:r>
        <w:rPr>
          <w:b w:val="0"/>
        </w:rPr>
      </w:r>
    </w:p>
    <w:p>
      <w:pPr>
        <w:spacing w:after="100" w:before="0"/>
      </w:pPr>
      <w:r>
        <w:rPr>
          <w:b w:val="0"/>
        </w:rPr>
        <w:t>A. 3, 1, 4, 5, 2</w:t>
      </w:r>
    </w:p>
    <w:p>
      <w:pPr>
        <w:spacing w:after="100" w:before="0"/>
      </w:pPr>
      <w:r>
        <w:rPr>
          <w:b w:val="0"/>
        </w:rPr>
        <w:t>B. 3, 4, 2, 1, 5</w:t>
      </w:r>
    </w:p>
    <w:p>
      <w:pPr>
        <w:spacing w:after="100" w:before="0"/>
      </w:pPr>
      <w:r>
        <w:rPr>
          <w:b w:val="0"/>
        </w:rPr>
        <w:t>C. 3, 2, 1, 4, 5</w:t>
      </w:r>
    </w:p>
    <w:p>
      <w:pPr>
        <w:spacing w:after="100" w:before="0"/>
      </w:pPr>
      <w:r>
        <w:rPr>
          <w:b w:val="0"/>
        </w:rPr>
        <w:t>D. 3, 5, 4, 1,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logical order of stitching a cloth and wearing it as follows: 3. Measuring 5. Marking 4. Cutting 1. Stitching 2. Wearing Hence, "3, 5, 4, 1, 2" is the correct answer.</w:t>
      </w:r>
    </w:p>
    <w:p>
      <w:pPr>
        <w:spacing w:before="0"/>
      </w:pPr>
      <w:r>
        <w:rPr>
          <w:b w:val="0"/>
        </w:rPr>
      </w:r>
    </w:p>
    <w:p>
      <w:pPr>
        <w:spacing w:after="100" w:line="360" w:lineRule="auto" w:before="0"/>
      </w:pPr>
      <w:r>
        <w:rPr>
          <w:b w:val="0"/>
        </w:rPr>
        <w:t>11. If M is in the south of B and B is in the west of N, then in which direction is N from M?</w:t>
      </w:r>
    </w:p>
    <w:p>
      <w:pPr>
        <w:spacing w:before="0"/>
      </w:pPr>
      <w:r>
        <w:rPr>
          <w:b w:val="0"/>
        </w:rPr>
      </w:r>
    </w:p>
    <w:p>
      <w:pPr>
        <w:spacing w:after="100" w:before="0"/>
      </w:pPr>
      <w:r>
        <w:rPr>
          <w:b w:val="0"/>
        </w:rPr>
        <w:t>A. South-East</w:t>
      </w:r>
    </w:p>
    <w:p>
      <w:pPr>
        <w:spacing w:after="100" w:before="0"/>
      </w:pPr>
      <w:r>
        <w:rPr>
          <w:b w:val="0"/>
        </w:rPr>
        <w:t>B. North</w:t>
      </w:r>
    </w:p>
    <w:p>
      <w:pPr>
        <w:spacing w:after="100" w:before="0"/>
      </w:pPr>
      <w:r>
        <w:rPr>
          <w:b w:val="0"/>
        </w:rPr>
        <w:t>C. North-East</w:t>
      </w:r>
    </w:p>
    <w:p>
      <w:pPr>
        <w:spacing w:after="100" w:before="0"/>
      </w:pPr>
      <w:r>
        <w:rPr>
          <w:b w:val="0"/>
        </w:rPr>
        <w:t>D.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Representing the given information on NESW diagram: From figure, N is in the North-East direction from M. Hence, "North-East" is the correct answer.</w:t>
      </w:r>
    </w:p>
    <w:p>
      <w:pPr>
        <w:spacing w:before="0"/>
      </w:pPr>
      <w:r>
        <w:rPr>
          <w:b w:val="0"/>
        </w:rPr>
      </w:r>
    </w:p>
    <w:p>
      <w:pPr>
        <w:spacing w:after="100" w:line="360" w:lineRule="auto" w:before="0"/>
      </w:pPr>
      <w:r>
        <w:rPr>
          <w:b w:val="0"/>
        </w:rPr>
        <w:t>12. Which two signs should be interchanged to make the given equation correct? 108 ÷ 2 * 10 + 70 – 10 = 480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108 ÷ 2 * 10 + 70 – 10 = 480 Calculation: Checking each options calculation. (1) Option 1: + and – ⇒108 ÷ 2 * 10 + 70 – 10 = 480 + and – is interchanged: ⇒108 ÷ 2 * 10 - 70 + 10 ⇒108 ÷ 2 * 10 - 70 + 10 ⇒54*10 - 70 + 10 ⇒540 - 70 + 10 ⇒540 - 60 ⇒480 (2) Option 2: ÷ and * ⇒108 * 2 ÷ 10 + 70 – 10 = 480 ÷ and * is interchanged: ⇒108 * 2 ÷10 + 70 – 10 ⇒108 *5 + 70 – 10 ⇒540 + 70 – 10 ⇒610 - 10 ⇒600 (3) Option 3: + and * ⇒108 + 2 ÷ 10 * 70 – 10 = 480 + and * is interchanged: ⇒108 + 2 ÷10 * 70 – 10 ⇒108 +5* 70 – 10 ⇒108 +14 – 10 ⇒122 - 10 ⇒112 (4) Option 4: ÷ and – ⇒108 + 2 - 10 * 70 ÷ 10 = 480 ÷ and – is interchanged: ⇒108 + 2 - 10 * 70 ÷ 10 ⇒108 + 2 - 10 *7 ⇒108 + 2 - 70 ⇒110 - 70 ⇒40 Hence, two signs that should be interchanged to make the given equation correct is '+ and –'.</w:t>
      </w:r>
    </w:p>
    <w:p>
      <w:pPr>
        <w:spacing w:before="0"/>
      </w:pPr>
      <w:r>
        <w:rPr>
          <w:b w:val="0"/>
        </w:rPr>
      </w:r>
    </w:p>
    <w:p>
      <w:pPr>
        <w:spacing w:after="100" w:line="360" w:lineRule="auto" w:before="0"/>
      </w:pPr>
      <w:r>
        <w:rPr>
          <w:b w:val="0"/>
        </w:rPr>
        <w:t>13. Find the next term in the series given below. 124, 148, 196, 268, 364, ?</w:t>
      </w:r>
    </w:p>
    <w:p>
      <w:pPr>
        <w:spacing w:before="0"/>
      </w:pPr>
      <w:r>
        <w:rPr>
          <w:b w:val="0"/>
        </w:rPr>
      </w:r>
    </w:p>
    <w:p>
      <w:pPr>
        <w:spacing w:after="100" w:before="0"/>
      </w:pPr>
      <w:r>
        <w:rPr>
          <w:b w:val="0"/>
        </w:rPr>
        <w:t>A. 484</w:t>
      </w:r>
    </w:p>
    <w:p>
      <w:pPr>
        <w:spacing w:after="100" w:before="0"/>
      </w:pPr>
      <w:r>
        <w:rPr>
          <w:b w:val="0"/>
        </w:rPr>
        <w:t>B. 584</w:t>
      </w:r>
    </w:p>
    <w:p>
      <w:pPr>
        <w:spacing w:after="100" w:before="0"/>
      </w:pPr>
      <w:r>
        <w:rPr>
          <w:b w:val="0"/>
        </w:rPr>
        <w:t>C. 464</w:t>
      </w:r>
    </w:p>
    <w:p>
      <w:pPr>
        <w:spacing w:after="100" w:before="0"/>
      </w:pPr>
      <w:r>
        <w:rPr>
          <w:b w:val="0"/>
        </w:rPr>
        <w:t>D. 268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BEH is related to GJM in a certain way based on the English alphabetical order. In the same way, FOT is related to KTY. To which of the following is LIN related following the same logic?</w:t>
      </w:r>
    </w:p>
    <w:p>
      <w:pPr>
        <w:spacing w:before="0"/>
      </w:pPr>
      <w:r>
        <w:rPr>
          <w:b w:val="0"/>
        </w:rPr>
      </w:r>
    </w:p>
    <w:p>
      <w:pPr>
        <w:spacing w:after="100" w:before="0"/>
      </w:pPr>
      <w:r>
        <w:rPr>
          <w:b w:val="0"/>
        </w:rPr>
        <w:t>A. NAT</w:t>
      </w:r>
    </w:p>
    <w:p>
      <w:pPr>
        <w:spacing w:after="100" w:before="0"/>
      </w:pPr>
      <w:r>
        <w:rPr>
          <w:b w:val="0"/>
        </w:rPr>
        <w:t>B. OLQ</w:t>
      </w:r>
    </w:p>
    <w:p>
      <w:pPr>
        <w:spacing w:after="100" w:before="0"/>
      </w:pPr>
      <w:r>
        <w:rPr>
          <w:b w:val="0"/>
        </w:rPr>
        <w:t>C. IFK</w:t>
      </w:r>
    </w:p>
    <w:p>
      <w:pPr>
        <w:spacing w:after="100" w:before="0"/>
      </w:pPr>
      <w:r>
        <w:rPr>
          <w:b w:val="0"/>
        </w:rPr>
        <w:t>D. QNS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'BEH is related to GJM' For, 'FOT is related to KTY' Similarly, for 'LIN' So, 'LIN' will be related to 'QNS' Hence, the correct answer is "Option 4".</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All rings are bangles. Some bangles are anklets. No anklet is a pendant. Conclusions: (I) All rings being anklets is a possibility. (II) All bangles can never be pendants.</w:t>
      </w:r>
    </w:p>
    <w:p>
      <w:pPr>
        <w:spacing w:before="0"/>
      </w:pPr>
      <w:r>
        <w:rPr>
          <w:b w:val="0"/>
        </w:rPr>
      </w:r>
    </w:p>
    <w:p>
      <w:pPr>
        <w:spacing w:after="100" w:before="0"/>
      </w:pPr>
      <w:r>
        <w:rPr>
          <w:b w:val="0"/>
        </w:rPr>
        <w:t>A. Only conclusion II follows</w:t>
      </w:r>
    </w:p>
    <w:p>
      <w:pPr>
        <w:spacing w:after="100" w:before="0"/>
      </w:pPr>
      <w:r>
        <w:rPr>
          <w:b w:val="0"/>
        </w:rPr>
        <w:t>B. None of the conclusions follow</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rings being anklets is a possibility → Follow (As all rings are bangles and some bangles are anklets. As whole rings comes in bangles which have some common part with anklets, therefore rings beings can be a possibility.) II. All bangles can never be pendants → Follow (As some bangles are anklets and no anklet is a pendant. As some part of bangles is common with anklets which can not be pendant, therefore all bangles can not be pendants is true) ∴ Here, Both conclusions I and II follow.</w:t>
      </w:r>
    </w:p>
    <w:p>
      <w:pPr>
        <w:spacing w:before="0"/>
      </w:pPr>
      <w:r>
        <w:rPr>
          <w:b w:val="0"/>
        </w:rPr>
      </w:r>
    </w:p>
    <w:p>
      <w:pPr>
        <w:spacing w:after="100" w:line="360" w:lineRule="auto" w:before="0"/>
      </w:pPr>
      <w:r>
        <w:rPr>
          <w:b w:val="0"/>
        </w:rPr>
        <w:t>16. From the given alternatives, select the best answer which has the same relationship as in the 1st pair. Fungi : Decomposer :: Plant : ?</w:t>
      </w:r>
    </w:p>
    <w:p>
      <w:pPr>
        <w:spacing w:before="0"/>
      </w:pPr>
      <w:r>
        <w:rPr>
          <w:b w:val="0"/>
        </w:rPr>
      </w:r>
    </w:p>
    <w:p>
      <w:pPr>
        <w:spacing w:after="100" w:before="0"/>
      </w:pPr>
      <w:r>
        <w:rPr>
          <w:b w:val="0"/>
        </w:rPr>
        <w:t>A. Consumer</w:t>
      </w:r>
    </w:p>
    <w:p>
      <w:pPr>
        <w:spacing w:after="100" w:before="0"/>
      </w:pPr>
      <w:r>
        <w:rPr>
          <w:b w:val="0"/>
        </w:rPr>
        <w:t>B. Producer</w:t>
      </w:r>
    </w:p>
    <w:p>
      <w:pPr>
        <w:spacing w:after="100" w:before="0"/>
      </w:pPr>
      <w:r>
        <w:rPr>
          <w:b w:val="0"/>
        </w:rPr>
        <w:t>C. Scavenger</w:t>
      </w:r>
    </w:p>
    <w:p>
      <w:pPr>
        <w:spacing w:after="100" w:before="0"/>
      </w:pPr>
      <w:r>
        <w:rPr>
          <w:b w:val="0"/>
        </w:rPr>
        <w:t>D. Decomposer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Fungi are decomposers. Similarly, Plants are producers. Hence, “Producer” is the correct answer.</w:t>
      </w:r>
    </w:p>
    <w:p>
      <w:pPr>
        <w:spacing w:before="0"/>
      </w:pPr>
      <w:r>
        <w:rPr>
          <w:b w:val="0"/>
        </w:rPr>
      </w:r>
    </w:p>
    <w:p>
      <w:pPr>
        <w:spacing w:after="100" w:line="360" w:lineRule="auto" w:before="0"/>
      </w:pPr>
      <w:r>
        <w:rPr>
          <w:b w:val="0"/>
        </w:rPr>
        <w:t>17.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3241-5732</w:t>
      </w:r>
    </w:p>
    <w:p>
      <w:pPr>
        <w:spacing w:after="100" w:before="0"/>
      </w:pPr>
      <w:r>
        <w:rPr>
          <w:b w:val="0"/>
        </w:rPr>
        <w:t>B. 2354-4835</w:t>
      </w:r>
    </w:p>
    <w:p>
      <w:pPr>
        <w:spacing w:after="100" w:before="0"/>
      </w:pPr>
      <w:r>
        <w:rPr>
          <w:b w:val="0"/>
        </w:rPr>
        <w:t>C. 1326-3807</w:t>
      </w:r>
    </w:p>
    <w:p>
      <w:pPr>
        <w:spacing w:after="100" w:before="0"/>
      </w:pPr>
      <w:r>
        <w:rPr>
          <w:b w:val="0"/>
        </w:rPr>
        <w:t>D. 2345-4826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3241-5732 → 3241 - 5732 = -2491. (odd one)</w:t>
      </w:r>
    </w:p>
    <w:p>
      <w:pPr>
        <w:spacing w:before="0"/>
      </w:pPr>
      <w:r>
        <w:rPr>
          <w:b w:val="0"/>
        </w:rPr>
      </w:r>
    </w:p>
    <w:p>
      <w:pPr>
        <w:spacing w:after="100" w:line="360" w:lineRule="auto" w:before="0"/>
      </w:pPr>
      <w:r>
        <w:rPr>
          <w:b w:val="0"/>
        </w:rPr>
        <w:t>18. Refer to the given number and symbol series and answer the question that follows. Counting to be done from left to right only. (Left) $ 1 &amp; 8 4 7 £ * 5 3 @ 2 % 9 + Ω 6 # (Right) How many such numbers are there, each of which is immediately preceded by a number and also immediately followed by another number?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Condition: Number - Number - Number (Left) $ 1 &amp; 8 4 7 £ * 5 3 @ 2 % 9 + Ω 6 # (Right) Here, only one pair which follow the logic " 8 4 7 ".</w:t>
      </w:r>
    </w:p>
    <w:p>
      <w:pPr>
        <w:spacing w:before="0"/>
      </w:pPr>
      <w:r>
        <w:rPr>
          <w:b w:val="0"/>
        </w:rPr>
      </w:r>
    </w:p>
    <w:p>
      <w:pPr>
        <w:spacing w:after="100" w:line="360" w:lineRule="auto" w:before="0"/>
      </w:pPr>
      <w:r>
        <w:rPr>
          <w:b w:val="0"/>
        </w:rPr>
        <w:t>19. A vendor packed 96 eggs into three boxes: X, Y and Z. There are twice as many eggs in the Z box as there are in the X box, and twice as many in the X and Y boxes combined as there are in the Z box. How many eggs did he pack in the Y box?</w:t>
      </w:r>
    </w:p>
    <w:p>
      <w:pPr>
        <w:spacing w:before="0"/>
      </w:pPr>
      <w:r>
        <w:rPr>
          <w:b w:val="0"/>
        </w:rPr>
      </w:r>
    </w:p>
    <w:p>
      <w:pPr>
        <w:spacing w:after="100" w:before="0"/>
      </w:pPr>
      <w:r>
        <w:rPr>
          <w:b w:val="0"/>
        </w:rPr>
        <w:t>A. 40</w:t>
      </w:r>
    </w:p>
    <w:p>
      <w:pPr>
        <w:spacing w:after="100" w:before="0"/>
      </w:pPr>
      <w:r>
        <w:rPr>
          <w:b w:val="0"/>
        </w:rPr>
        <w:t>B. 48</w:t>
      </w:r>
    </w:p>
    <w:p>
      <w:pPr>
        <w:spacing w:after="100" w:before="0"/>
      </w:pPr>
      <w:r>
        <w:rPr>
          <w:b w:val="0"/>
        </w:rPr>
        <w:t>C. 56</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question: X + Y + Z = 96 -------(1) and, Z = 2X ----------(2) and, X + Y = 2Z --------(3) Put value of Z in equation (1) and (3) X + Y + Z = 96 2Z + Z = 96 3Z = 96 Z = 32 Put the value of Z in equation (2) Z = 2X 2X = 32 X = 16 Put the value of X and Z in Equation 1 X + Y + Z = 96 16 + Y + 32 = 96 Y + 48 = 96 Y = 48 Hence, "48" is the correct answer.</w:t>
      </w:r>
    </w:p>
    <w:p>
      <w:pPr>
        <w:spacing w:before="0"/>
      </w:pPr>
      <w:r>
        <w:rPr>
          <w:b w:val="0"/>
        </w:rPr>
      </w:r>
    </w:p>
    <w:p>
      <w:pPr>
        <w:spacing w:after="100" w:line="360" w:lineRule="auto" w:before="0"/>
      </w:pPr>
      <w:r>
        <w:rPr>
          <w:b w:val="0"/>
        </w:rPr>
        <w:t>20. Directions: A statement is given followed by two inferences I and II. You have to consider the statement to be true even if it seems to be at variance from commonly known facts. You have to decide which of the given inferences, if any, follow from the given statement. Statement: The government has announced compensation for the family members of the labours killed in the mining accident. Inferences:I. The government has enough funds to provide compensations. II. The compensation is enough for the family of the victims live off their lives comfortably without having to earn ever.</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fact that the government is offering compensations implies that it has enough funds to do so. Thus, I is definitely correct. However, from the given statement, II cannot be inferred as compensations are given so that the families of the victims can get over the economical loss due to the death of the latter by finding a new source of livelihood. It is not meant to last as long as the family members live. They will definitely have to earn.</w:t>
      </w:r>
    </w:p>
    <w:p>
      <w:pPr>
        <w:spacing w:before="0"/>
      </w:pPr>
      <w:r>
        <w:rPr>
          <w:b w:val="0"/>
        </w:rPr>
      </w:r>
    </w:p>
    <w:p>
      <w:pPr>
        <w:spacing w:after="100" w:line="360" w:lineRule="auto" w:before="0"/>
      </w:pPr>
      <w:r>
        <w:rPr>
          <w:b w:val="0"/>
        </w:rPr>
        <w:t>21. Look at the five numbers below: 134, 242, 947, 326, 293 if the position of the first and the third digit of a number is interchanged then what will be the difference between the highest and the lowest number in the new series.</w:t>
      </w:r>
    </w:p>
    <w:p>
      <w:pPr>
        <w:spacing w:before="0"/>
      </w:pPr>
      <w:r>
        <w:rPr>
          <w:b w:val="0"/>
        </w:rPr>
      </w:r>
    </w:p>
    <w:p>
      <w:pPr>
        <w:spacing w:after="100" w:before="0"/>
      </w:pPr>
      <w:r>
        <w:rPr>
          <w:b w:val="0"/>
        </w:rPr>
        <w:t>A. 678</w:t>
      </w:r>
    </w:p>
    <w:p>
      <w:pPr>
        <w:spacing w:after="100" w:before="0"/>
      </w:pPr>
      <w:r>
        <w:rPr>
          <w:b w:val="0"/>
        </w:rPr>
        <w:t>B. 768</w:t>
      </w:r>
    </w:p>
    <w:p>
      <w:pPr>
        <w:spacing w:after="100" w:before="0"/>
      </w:pPr>
      <w:r>
        <w:rPr>
          <w:b w:val="0"/>
        </w:rPr>
        <w:t>C. 507</w:t>
      </w:r>
    </w:p>
    <w:p>
      <w:pPr>
        <w:spacing w:after="100" w:before="0"/>
      </w:pPr>
      <w:r>
        <w:rPr>
          <w:b w:val="0"/>
        </w:rPr>
        <w:t>D. 686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numbers are: 134, 242, 947, 326, 293 Now after changing the first and the third digits of the number the new number formed will be: 431, 242, 749, 623, 392. Now the highest number is 749. While the lowest number is 242. The difference will be: → 749 - 242 → 507 As it can be seen that the obtained number is "507". Therefore, the correct answer will be "Option 3: 507".</w:t>
      </w:r>
    </w:p>
    <w:p>
      <w:pPr>
        <w:spacing w:before="0"/>
      </w:pPr>
      <w:r>
        <w:rPr>
          <w:b w:val="0"/>
        </w:rPr>
      </w:r>
    </w:p>
    <w:p>
      <w:pPr>
        <w:spacing w:after="100" w:line="360" w:lineRule="auto" w:before="0"/>
      </w:pPr>
      <w:r>
        <w:rPr>
          <w:b w:val="0"/>
        </w:rPr>
        <w:t>22. Match the following:- Column I Column II 1. Brihadeswara Temple a. Odisha 2. Dilwara Temple b. Tamil Nadu 3. Lingraja Temple c. Karnataka 4. Hampi Group Moments d. Rajasthan</w:t>
      </w:r>
    </w:p>
    <w:p>
      <w:pPr>
        <w:spacing w:before="0"/>
      </w:pPr>
      <w:r>
        <w:rPr>
          <w:b w:val="0"/>
        </w:rPr>
      </w:r>
    </w:p>
    <w:p>
      <w:pPr>
        <w:spacing w:after="100" w:before="0"/>
      </w:pPr>
      <w:r>
        <w:rPr>
          <w:b w:val="0"/>
        </w:rPr>
        <w:t>A. 1 – c, 2 – d, 3 – a, 4 – b</w:t>
      </w:r>
    </w:p>
    <w:p>
      <w:pPr>
        <w:spacing w:after="100" w:before="0"/>
      </w:pPr>
      <w:r>
        <w:rPr>
          <w:b w:val="0"/>
        </w:rPr>
        <w:t>B. 1 – a, 2 – c, 3 – d, 4 – b</w:t>
      </w:r>
    </w:p>
    <w:p>
      <w:pPr>
        <w:spacing w:after="100" w:before="0"/>
      </w:pPr>
      <w:r>
        <w:rPr>
          <w:b w:val="0"/>
        </w:rPr>
        <w:t>C. 1 – b, 2 – d, 3 – a, 4 – c</w:t>
      </w:r>
    </w:p>
    <w:p>
      <w:pPr>
        <w:spacing w:after="100" w:before="0"/>
      </w:pPr>
      <w:r>
        <w:rPr>
          <w:b w:val="0"/>
        </w:rPr>
        <w:t>D. 1 – b, 2 – a, 3 – d, 4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Brihadeswara Temple Brihadishvara Temple, also called Rajarajesvaram is a Hindu temple dedicated to Shiva located in Thanjavur, Tamil Nadu. 2. Dilwara Temple The Dilwara Temples is located about two kilometers from Mount Abu, Rajasthan's only hill station. 3. Lingraja Temple Lingaraja Temple is a Hindu temple dedicated to Shiva. It is one of the oldest temples in Bhubaneswar, the capital of Odisha. 4. Hampi Group Moments Hampi Group Moments is a UNESCO World Heritage Site located in east-central Karnataka, India.</w:t>
      </w:r>
    </w:p>
    <w:p>
      <w:pPr>
        <w:spacing w:before="0"/>
      </w:pPr>
      <w:r>
        <w:rPr>
          <w:b w:val="0"/>
        </w:rPr>
      </w:r>
    </w:p>
    <w:p>
      <w:pPr>
        <w:spacing w:after="100" w:line="360" w:lineRule="auto" w:before="0"/>
      </w:pPr>
      <w:r>
        <w:rPr>
          <w:b w:val="0"/>
        </w:rPr>
        <w:t>23. Who was the first Indian to win an individual medal in Olympics?</w:t>
      </w:r>
    </w:p>
    <w:p>
      <w:pPr>
        <w:spacing w:before="0"/>
      </w:pPr>
      <w:r>
        <w:rPr>
          <w:b w:val="0"/>
        </w:rPr>
      </w:r>
    </w:p>
    <w:p>
      <w:pPr>
        <w:spacing w:after="100" w:before="0"/>
      </w:pPr>
      <w:r>
        <w:rPr>
          <w:b w:val="0"/>
        </w:rPr>
        <w:t>A. Milkha Singh</w:t>
      </w:r>
    </w:p>
    <w:p>
      <w:pPr>
        <w:spacing w:after="100" w:before="0"/>
      </w:pPr>
      <w:r>
        <w:rPr>
          <w:b w:val="0"/>
        </w:rPr>
        <w:t>B. Karnam Malleshwari</w:t>
      </w:r>
    </w:p>
    <w:p>
      <w:pPr>
        <w:spacing w:after="100" w:before="0"/>
      </w:pPr>
      <w:r>
        <w:rPr>
          <w:b w:val="0"/>
        </w:rPr>
        <w:t>C. P. T. Usha</w:t>
      </w:r>
    </w:p>
    <w:p>
      <w:pPr>
        <w:spacing w:after="100" w:before="0"/>
      </w:pPr>
      <w:r>
        <w:rPr>
          <w:b w:val="0"/>
        </w:rPr>
        <w:t>D. K. D. Jadhav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 D Jadhav. Key Points</w:t>
      </w:r>
    </w:p>
    <w:p>
      <w:pPr>
        <w:spacing w:before="0"/>
      </w:pPr>
      <w:r>
        <w:rPr>
          <w:b w:val="0"/>
        </w:rPr>
        <w:t>• K D Jadhav was an Indian wrestler. He won a bronze medal in the Summer Olympics in 1952.</w:t>
      </w:r>
    </w:p>
    <w:p>
      <w:pPr>
        <w:spacing w:before="0"/>
      </w:pPr>
      <w:r>
        <w:rPr>
          <w:b w:val="0"/>
        </w:rPr>
        <w:t>• He was awarded the Arjuna Award posthumously in 2001.</w:t>
      </w:r>
    </w:p>
    <w:p>
      <w:pPr>
        <w:spacing w:before="0"/>
      </w:pPr>
      <w:r>
        <w:rPr>
          <w:b w:val="0"/>
        </w:rPr>
        <w:t>• Milkha Singh is an Indian athlete. He is known as 'The Flying Sikh'.</w:t>
      </w:r>
    </w:p>
    <w:p>
      <w:pPr>
        <w:spacing w:before="0"/>
      </w:pPr>
      <w:r>
        <w:rPr>
          <w:b w:val="0"/>
        </w:rPr>
        <w:t>• He won four Gold medals in Asian games.</w:t>
      </w:r>
    </w:p>
    <w:p>
      <w:pPr>
        <w:spacing w:before="0"/>
      </w:pPr>
      <w:r>
        <w:rPr>
          <w:b w:val="0"/>
        </w:rPr>
        <w:t>• Karnam Malleshwari is an Indian weightlifter. She was the first Indian woman to win a medal at the Olympics.</w:t>
      </w:r>
    </w:p>
    <w:p>
      <w:pPr>
        <w:spacing w:before="0"/>
      </w:pPr>
      <w:r>
        <w:rPr>
          <w:b w:val="0"/>
        </w:rPr>
        <w:t>• She was awarded the Rajiv Gandhi Khel Ratna award.</w:t>
      </w:r>
    </w:p>
    <w:p>
      <w:pPr>
        <w:spacing w:before="0"/>
      </w:pPr>
      <w:r>
        <w:rPr>
          <w:b w:val="0"/>
        </w:rPr>
        <w:t>• P.T Usha is one the most successful athlete , also known as 'The Golden Girl'. She won 4 gold medals in the Asian Games.</w:t>
      </w:r>
    </w:p>
    <w:p>
      <w:pPr>
        <w:spacing w:before="0"/>
      </w:pPr>
      <w:r>
        <w:rPr>
          <w:b w:val="0"/>
        </w:rPr>
      </w:r>
    </w:p>
    <w:p>
      <w:pPr>
        <w:spacing w:after="100" w:line="360" w:lineRule="auto" w:before="0"/>
      </w:pPr>
      <w:r>
        <w:rPr>
          <w:b w:val="0"/>
        </w:rPr>
        <w:t>24. A person appointed as a judge of the Supreme Court, before entering upon his Office, has to make and subscribe an oath or affirmation before</w:t>
      </w:r>
    </w:p>
    <w:p>
      <w:pPr>
        <w:spacing w:before="0"/>
      </w:pPr>
      <w:r>
        <w:rPr>
          <w:b w:val="0"/>
        </w:rPr>
      </w:r>
    </w:p>
    <w:p>
      <w:pPr>
        <w:spacing w:after="100" w:before="0"/>
      </w:pPr>
      <w:r>
        <w:rPr>
          <w:b w:val="0"/>
        </w:rPr>
        <w:t>A. Vice President</w:t>
      </w:r>
    </w:p>
    <w:p>
      <w:pPr>
        <w:spacing w:after="100" w:before="0"/>
      </w:pPr>
      <w:r>
        <w:rPr>
          <w:b w:val="0"/>
        </w:rPr>
        <w:t>B. President, or some person appointed by him</w:t>
      </w:r>
    </w:p>
    <w:p>
      <w:pPr>
        <w:spacing w:after="100" w:before="0"/>
      </w:pPr>
      <w:r>
        <w:rPr>
          <w:b w:val="0"/>
        </w:rPr>
        <w:t>C. Chief Justice of India</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person appointed as a judge of the Supreme Court must make and subscribe an oath or affirmation before the President or someone appointed by the President. In this oath, the judge swears to uphold the Constitution, sovereignty, integrity of India, and perform duties without fear, favor, or ill-will.</w:t>
      </w:r>
    </w:p>
    <w:p>
      <w:pPr>
        <w:spacing w:before="0"/>
      </w:pPr>
      <w:r>
        <w:rPr>
          <w:b w:val="0"/>
        </w:rPr>
      </w:r>
    </w:p>
    <w:p>
      <w:pPr>
        <w:spacing w:after="100" w:line="360" w:lineRule="auto" w:before="0"/>
      </w:pPr>
      <w:r>
        <w:rPr>
          <w:b w:val="0"/>
        </w:rPr>
        <w:t>25. Which ruler of the Slave Dynasty shifted his capital from Lahore to Delhi?</w:t>
      </w:r>
    </w:p>
    <w:p>
      <w:pPr>
        <w:spacing w:before="0"/>
      </w:pPr>
      <w:r>
        <w:rPr>
          <w:b w:val="0"/>
        </w:rPr>
      </w:r>
    </w:p>
    <w:p>
      <w:pPr>
        <w:spacing w:after="100" w:before="0"/>
      </w:pPr>
      <w:r>
        <w:rPr>
          <w:b w:val="0"/>
        </w:rPr>
        <w:t>A. Iltutmish</w:t>
      </w:r>
    </w:p>
    <w:p>
      <w:pPr>
        <w:spacing w:after="100" w:before="0"/>
      </w:pPr>
      <w:r>
        <w:rPr>
          <w:b w:val="0"/>
        </w:rPr>
        <w:t>B. Razia Sultana</w:t>
      </w:r>
    </w:p>
    <w:p>
      <w:pPr>
        <w:spacing w:after="100" w:before="0"/>
      </w:pPr>
      <w:r>
        <w:rPr>
          <w:b w:val="0"/>
        </w:rPr>
        <w:t>C. Aram Shah</w:t>
      </w:r>
    </w:p>
    <w:p>
      <w:pPr>
        <w:spacing w:after="100" w:before="0"/>
      </w:pPr>
      <w:r>
        <w:rPr>
          <w:b w:val="0"/>
        </w:rPr>
        <w:t>D. Ghiyas ud din Balban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Iltutmish, a ruler of the Slave Dynasty, shifted his capital from Lahore to Delhi. This decision was strategically significant for consolidating power, as Delhi offered better administrative control and security advantages compared to Lahore during his reign.</w:t>
      </w:r>
    </w:p>
    <w:p>
      <w:pPr>
        <w:spacing w:before="0"/>
      </w:pPr>
      <w:r>
        <w:rPr>
          <w:b w:val="0"/>
        </w:rPr>
      </w:r>
    </w:p>
    <w:p>
      <w:pPr>
        <w:spacing w:after="100" w:line="360" w:lineRule="auto" w:before="0"/>
      </w:pPr>
      <w:r>
        <w:rPr>
          <w:b w:val="0"/>
        </w:rPr>
        <w:t>26. Which of the following book was not written by Dr. APJ. Abdul Kalam?</w:t>
      </w:r>
    </w:p>
    <w:p>
      <w:pPr>
        <w:spacing w:before="0"/>
      </w:pPr>
      <w:r>
        <w:rPr>
          <w:b w:val="0"/>
        </w:rPr>
      </w:r>
    </w:p>
    <w:p>
      <w:pPr>
        <w:spacing w:after="100" w:before="0"/>
      </w:pPr>
      <w:r>
        <w:rPr>
          <w:b w:val="0"/>
        </w:rPr>
        <w:t>A. The luminous spark</w:t>
      </w:r>
    </w:p>
    <w:p>
      <w:pPr>
        <w:spacing w:after="100" w:before="0"/>
      </w:pPr>
      <w:r>
        <w:rPr>
          <w:b w:val="0"/>
        </w:rPr>
        <w:t>B. Mission India</w:t>
      </w:r>
    </w:p>
    <w:p>
      <w:pPr>
        <w:spacing w:after="100" w:before="0"/>
      </w:pPr>
      <w:r>
        <w:rPr>
          <w:b w:val="0"/>
        </w:rPr>
        <w:t>C. Development as freedom</w:t>
      </w:r>
    </w:p>
    <w:p>
      <w:pPr>
        <w:spacing w:after="100" w:before="0"/>
      </w:pPr>
      <w:r>
        <w:rPr>
          <w:b w:val="0"/>
        </w:rPr>
        <w:t>D. India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Development as Freedom was written by Amartya Sen, not Dr. APJ Abdul Kalam. While The Luminous Spark, Mission India, and India 2020 are authored by Dr. Kalam, this particular book focuses on economic and social development, aligning with Sen’s expertise in welfare economics.</w:t>
      </w:r>
    </w:p>
    <w:p>
      <w:pPr>
        <w:spacing w:before="0"/>
      </w:pPr>
      <w:r>
        <w:rPr>
          <w:b w:val="0"/>
        </w:rPr>
      </w:r>
    </w:p>
    <w:p>
      <w:pPr>
        <w:spacing w:after="100" w:line="360" w:lineRule="auto" w:before="0"/>
      </w:pPr>
      <w:r>
        <w:rPr>
          <w:b w:val="0"/>
        </w:rPr>
        <w:t>27. Match the pairs: Schedule of the Indian Constitution Provision 1) Fourth Schedule a) Forms of Oaths 2) Tenth Schedule b) Provisions relating to the emoluments, allowances 3) Second Schedule c) Disqualification of the members of Parliament and State Legislatures 4) Third Schedule d) Allocation of seats in the Rajya Sabha</w:t>
      </w:r>
    </w:p>
    <w:p>
      <w:pPr>
        <w:spacing w:before="0"/>
      </w:pPr>
      <w:r>
        <w:rPr>
          <w:b w:val="0"/>
        </w:rPr>
      </w:r>
    </w:p>
    <w:p>
      <w:pPr>
        <w:spacing w:after="100" w:before="0"/>
      </w:pPr>
      <w:r>
        <w:rPr>
          <w:b w:val="0"/>
        </w:rPr>
        <w:t>A. 1-a, 2-b, 3,c, 4-d</w:t>
      </w:r>
    </w:p>
    <w:p>
      <w:pPr>
        <w:spacing w:after="100" w:before="0"/>
      </w:pPr>
      <w:r>
        <w:rPr>
          <w:b w:val="0"/>
        </w:rPr>
        <w:t>B. 1 - d, 2 - c, 3 - a, 4 - b</w:t>
      </w:r>
    </w:p>
    <w:p>
      <w:pPr>
        <w:spacing w:after="100" w:before="0"/>
      </w:pPr>
      <w:r>
        <w:rPr>
          <w:b w:val="0"/>
        </w:rPr>
        <w:t>C. 1 - a, 2 - c, 3 - b, 4 - d</w:t>
      </w:r>
    </w:p>
    <w:p>
      <w:pPr>
        <w:spacing w:after="100" w:before="0"/>
      </w:pPr>
      <w:r>
        <w:rPr>
          <w:b w:val="0"/>
        </w:rPr>
        <w:t>D. 1 - d, 2 - c, 3 - b, 4 -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 d, 2 - c, 3 - b, 4 - a. Key Points</w:t>
      </w:r>
    </w:p>
    <w:p>
      <w:pPr>
        <w:spacing w:before="0"/>
      </w:pPr>
      <w:r>
        <w:rPr>
          <w:b w:val="0"/>
        </w:rPr>
        <w:t>• Schedules of Indian Constitution:</w:t>
      </w:r>
    </w:p>
    <w:p>
      <w:pPr>
        <w:spacing w:before="0"/>
      </w:pPr>
      <w:r>
        <w:rPr>
          <w:b w:val="0"/>
        </w:rPr>
        <w:t>• Schedule Number Subject Matter First Schedule Names of the States and Union Territories with their territorial jurisdiction. Second Schedule Provisions relating to the emoluments, allowances, privileges. Third Schedule Forms of Oaths or Affirmations. Fourth Schedule Allocation of seats in the Rajya Sabha to the states and the union territories. Fifth Schedule Provisions relating to the administration and control of scheduled areas and scheduled tribes. Sixth Schedule Provisions relating to the administration of tribal areas in the states of Assam, Meghalaya, Tripura and Mizoram. Seventh Schedule Division of powers between the Union and the States in terms of List I (Union List), List II (State List) and List III (Concurrent List). Eighth Schedule Languages recognized by the Constitution. Ninth Schedule Acts and Regulations of the state legislatures dealing with land reforms and the abolition of the zamindari system and of the Parliament dealing with other matters. Tenth Schedule Provisions relating to disqualification of the members of Parliament and State Legislatures on the ground of defection. Eleventh Schedule Specifies the powers, authority and responsibilities of Panchayats. Twelfth Schedule Schedule Specifies the powers, authority and responsibilities of Municipalities.</w:t>
      </w:r>
    </w:p>
    <w:p>
      <w:pPr>
        <w:spacing w:before="0"/>
      </w:pPr>
      <w:r>
        <w:rPr>
          <w:b w:val="0"/>
        </w:rPr>
      </w:r>
    </w:p>
    <w:p>
      <w:pPr>
        <w:spacing w:after="100" w:line="360" w:lineRule="auto" w:before="0"/>
      </w:pPr>
      <w:r>
        <w:rPr>
          <w:b w:val="0"/>
        </w:rPr>
        <w:t>28. Which of the following is a common misconception regarding the Olympic rings?</w:t>
      </w:r>
    </w:p>
    <w:p>
      <w:pPr>
        <w:spacing w:before="0"/>
      </w:pPr>
      <w:r>
        <w:rPr>
          <w:b w:val="0"/>
        </w:rPr>
      </w:r>
    </w:p>
    <w:p>
      <w:pPr>
        <w:spacing w:after="100" w:before="0"/>
      </w:pPr>
      <w:r>
        <w:rPr>
          <w:b w:val="0"/>
        </w:rPr>
        <w:t>A. America</w:t>
      </w:r>
    </w:p>
    <w:p>
      <w:pPr>
        <w:spacing w:after="100" w:before="0"/>
      </w:pPr>
      <w:r>
        <w:rPr>
          <w:b w:val="0"/>
        </w:rPr>
        <w:t>B. Africa</w:t>
      </w:r>
    </w:p>
    <w:p>
      <w:pPr>
        <w:spacing w:after="100" w:before="0"/>
      </w:pPr>
      <w:r>
        <w:rPr>
          <w:b w:val="0"/>
        </w:rPr>
        <w:t>C. Asia</w:t>
      </w:r>
    </w:p>
    <w:p>
      <w:pPr>
        <w:spacing w:after="100" w:before="0"/>
      </w:pPr>
      <w:r>
        <w:rPr>
          <w:b w:val="0"/>
        </w:rPr>
        <w:t>D. Europe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Olympic Charter does not assign specific colors to specific continents; the rings represent the union of the five continents and the meeting of athletes from throughout the world.</w:t>
      </w:r>
    </w:p>
    <w:p>
      <w:pPr>
        <w:spacing w:before="0"/>
      </w:pPr>
      <w:r>
        <w:rPr>
          <w:b w:val="0"/>
        </w:rPr>
      </w:r>
    </w:p>
    <w:p>
      <w:pPr>
        <w:spacing w:after="100" w:line="360" w:lineRule="auto" w:before="0"/>
      </w:pPr>
      <w:r>
        <w:rPr>
          <w:b w:val="0"/>
        </w:rPr>
        <w:t>29. Which of the following is NOT the correct match?</w:t>
      </w:r>
    </w:p>
    <w:p>
      <w:pPr>
        <w:spacing w:before="0"/>
      </w:pPr>
      <w:r>
        <w:rPr>
          <w:b w:val="0"/>
        </w:rPr>
      </w:r>
    </w:p>
    <w:p>
      <w:pPr>
        <w:spacing w:after="100" w:before="0"/>
      </w:pPr>
      <w:r>
        <w:rPr>
          <w:b w:val="0"/>
        </w:rPr>
        <w:t>A. The acid present in tomato – Formic acid</w:t>
      </w:r>
    </w:p>
    <w:p>
      <w:pPr>
        <w:spacing w:after="100" w:before="0"/>
      </w:pPr>
      <w:r>
        <w:rPr>
          <w:b w:val="0"/>
        </w:rPr>
        <w:t>B. The acid present in orange – citric acid</w:t>
      </w:r>
    </w:p>
    <w:p>
      <w:pPr>
        <w:spacing w:after="100" w:before="0"/>
      </w:pPr>
      <w:r>
        <w:rPr>
          <w:b w:val="0"/>
        </w:rPr>
        <w:t>C. The acid present in grapes – Tartaric acid</w:t>
      </w:r>
    </w:p>
    <w:p>
      <w:pPr>
        <w:spacing w:after="100" w:before="0"/>
      </w:pPr>
      <w:r>
        <w:rPr>
          <w:b w:val="0"/>
        </w:rPr>
        <w:t>D. The acid present in rancid butter – Butyric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Tomatoes contain a combination of citric acid, malic acid, ascorbic acid, and oxalic acid, but not formic acid. Oxalic acid is a naturally occurring compound found in many plants, including tomatoes. Other natural sources of acid include vinegar, tamarind/grapes, sour milk, lemon, ant sting, and rancid butter. The content of oxalic acid in tomatoes is about 50 mg per 100 g serving. Option 1 is the correct answer.</w:t>
      </w:r>
    </w:p>
    <w:p>
      <w:pPr>
        <w:spacing w:before="0"/>
      </w:pPr>
      <w:r>
        <w:rPr>
          <w:b w:val="0"/>
        </w:rPr>
      </w:r>
    </w:p>
    <w:p>
      <w:pPr>
        <w:spacing w:after="100" w:line="360" w:lineRule="auto" w:before="0"/>
      </w:pPr>
      <w:r>
        <w:rPr>
          <w:b w:val="0"/>
        </w:rPr>
        <w:t>30. Konkani, Manipuri, and Nepali languages were included in the eighth schedule of the Indian Constitution in which year?</w:t>
      </w:r>
    </w:p>
    <w:p>
      <w:pPr>
        <w:spacing w:before="0"/>
      </w:pPr>
      <w:r>
        <w:rPr>
          <w:b w:val="0"/>
        </w:rPr>
      </w:r>
    </w:p>
    <w:p>
      <w:pPr>
        <w:spacing w:after="100" w:before="0"/>
      </w:pPr>
      <w:r>
        <w:rPr>
          <w:b w:val="0"/>
        </w:rPr>
        <w:t>A. 1947</w:t>
      </w:r>
    </w:p>
    <w:p>
      <w:pPr>
        <w:spacing w:after="100" w:before="0"/>
      </w:pPr>
      <w:r>
        <w:rPr>
          <w:b w:val="0"/>
        </w:rPr>
        <w:t>B. 1992</w:t>
      </w:r>
    </w:p>
    <w:p>
      <w:pPr>
        <w:spacing w:after="100" w:before="0"/>
      </w:pPr>
      <w:r>
        <w:rPr>
          <w:b w:val="0"/>
        </w:rPr>
        <w:t>C. 1950</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1992Key Points Additional Information</w:t>
      </w:r>
    </w:p>
    <w:p>
      <w:pPr>
        <w:spacing w:before="0"/>
      </w:pPr>
      <w:r>
        <w:rPr>
          <w:b w:val="0"/>
        </w:rPr>
        <w:t>• Konkani, Manipuri, and Nepali languages were included in the eighth schedule of the Indian Constitution in 1992.</w:t>
      </w:r>
    </w:p>
    <w:p>
      <w:pPr>
        <w:spacing w:before="0"/>
      </w:pPr>
      <w:r>
        <w:rPr>
          <w:b w:val="0"/>
        </w:rPr>
        <w:t>• The inclusion was facilitated by the 71st Amendment of the Constitution of India.</w:t>
      </w:r>
    </w:p>
    <w:p>
      <w:pPr>
        <w:spacing w:before="0"/>
      </w:pPr>
      <w:r>
        <w:rPr>
          <w:b w:val="0"/>
        </w:rPr>
        <w:t>• As of the last update, the Eighth Schedule of the Indian Constitution lists 22 languages.</w:t>
      </w:r>
    </w:p>
    <w:p>
      <w:pPr>
        <w:spacing w:before="0"/>
      </w:pPr>
      <w:r>
        <w:rPr>
          <w:b w:val="0"/>
        </w:rPr>
        <w:t>• The Eighth Schedule languages are recognized for their cultural heritage and entitled to representation on the Official Language Commission.</w:t>
      </w:r>
    </w:p>
    <w:p>
      <w:pPr>
        <w:spacing w:before="0"/>
      </w:pPr>
      <w:r>
        <w:rPr>
          <w:b w:val="0"/>
        </w:rPr>
        <w:t>• These languages are also eligible for various government schemes promoting linguistic diversity.</w:t>
      </w:r>
    </w:p>
    <w:p>
      <w:pPr>
        <w:spacing w:before="0"/>
      </w:pPr>
      <w:r>
        <w:rPr>
          <w:b w:val="0"/>
        </w:rPr>
        <w:t>• The Eighth Schedule to the Constitution of India lists the official languages of the Republic of India.</w:t>
      </w:r>
    </w:p>
    <w:p>
      <w:pPr>
        <w:spacing w:before="0"/>
      </w:pPr>
      <w:r>
        <w:rPr>
          <w:b w:val="0"/>
        </w:rPr>
        <w:t>• Originally, the Constitution of India recognized 14 languages under the Eighth Schedule.</w:t>
      </w:r>
    </w:p>
    <w:p>
      <w:pPr>
        <w:spacing w:before="0"/>
      </w:pPr>
      <w:r>
        <w:rPr>
          <w:b w:val="0"/>
        </w:rPr>
        <w:t>• Over the years, languages have been added, reflecting the linguistic diversity and cultural heritage of India.</w:t>
      </w:r>
    </w:p>
    <w:p>
      <w:pPr>
        <w:spacing w:before="0"/>
      </w:pPr>
      <w:r>
        <w:rPr>
          <w:b w:val="0"/>
        </w:rPr>
        <w:t>• The purpose of the Eighth Schedule is to promote the development of these languages and encourage their use in governmental and educational domains.</w:t>
      </w:r>
    </w:p>
    <w:p>
      <w:pPr>
        <w:spacing w:before="0"/>
      </w:pPr>
      <w:r>
        <w:rPr>
          <w:b w:val="0"/>
        </w:rPr>
      </w:r>
    </w:p>
    <w:p>
      <w:pPr>
        <w:spacing w:after="100" w:line="360" w:lineRule="auto" w:before="0"/>
      </w:pPr>
      <w:r>
        <w:rPr>
          <w:b w:val="0"/>
        </w:rPr>
        <w:t>31. Who among the following reformed and restricted the Iqta system?</w:t>
      </w:r>
    </w:p>
    <w:p>
      <w:pPr>
        <w:spacing w:before="0"/>
      </w:pPr>
      <w:r>
        <w:rPr>
          <w:b w:val="0"/>
        </w:rPr>
      </w:r>
    </w:p>
    <w:p>
      <w:pPr>
        <w:spacing w:after="100" w:before="0"/>
      </w:pPr>
      <w:r>
        <w:rPr>
          <w:b w:val="0"/>
        </w:rPr>
        <w:t>A. Iltutmish</w:t>
      </w:r>
    </w:p>
    <w:p>
      <w:pPr>
        <w:spacing w:after="100" w:before="0"/>
      </w:pPr>
      <w:r>
        <w:rPr>
          <w:b w:val="0"/>
        </w:rPr>
        <w:t>B. Alauddin Khilji</w:t>
      </w:r>
    </w:p>
    <w:p>
      <w:pPr>
        <w:spacing w:after="100" w:before="0"/>
      </w:pPr>
      <w:r>
        <w:rPr>
          <w:b w:val="0"/>
        </w:rPr>
        <w:t>C. Qutbuddin Aibak</w:t>
      </w:r>
    </w:p>
    <w:p>
      <w:pPr>
        <w:spacing w:after="100" w:before="0"/>
      </w:pPr>
      <w:r>
        <w:rPr>
          <w:b w:val="0"/>
        </w:rPr>
        <w:t>D. Balban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Alauddin Khilji reformed and restricted the Iqta system by converting many Iqtas into Khalisa land.</w:t>
      </w:r>
    </w:p>
    <w:p>
      <w:pPr>
        <w:spacing w:before="0"/>
      </w:pPr>
      <w:r>
        <w:rPr>
          <w:b w:val="0"/>
        </w:rPr>
      </w:r>
    </w:p>
    <w:p>
      <w:pPr>
        <w:spacing w:after="100" w:line="360" w:lineRule="auto" w:before="0"/>
      </w:pPr>
      <w:r>
        <w:rPr>
          <w:b w:val="0"/>
        </w:rPr>
        <w:t>32. Which movement became popular in Andhra Pradesh under the name 'Vande Mataram Andolan'?</w:t>
      </w:r>
    </w:p>
    <w:p>
      <w:pPr>
        <w:spacing w:before="0"/>
      </w:pPr>
      <w:r>
        <w:rPr>
          <w:b w:val="0"/>
        </w:rPr>
      </w:r>
    </w:p>
    <w:p>
      <w:pPr>
        <w:spacing w:after="100" w:before="0"/>
      </w:pPr>
      <w:r>
        <w:rPr>
          <w:b w:val="0"/>
        </w:rPr>
        <w:t>A. Swadeshi Movement</w:t>
      </w:r>
    </w:p>
    <w:p>
      <w:pPr>
        <w:spacing w:after="100" w:before="0"/>
      </w:pPr>
      <w:r>
        <w:rPr>
          <w:b w:val="0"/>
        </w:rPr>
        <w:t>B. Quit India Movement</w:t>
      </w:r>
    </w:p>
    <w:p>
      <w:pPr>
        <w:spacing w:after="100" w:before="0"/>
      </w:pPr>
      <w:r>
        <w:rPr>
          <w:b w:val="0"/>
        </w:rPr>
        <w:t>C. Civil Disobedience Movement</w:t>
      </w:r>
    </w:p>
    <w:p>
      <w:pPr>
        <w:spacing w:after="100" w:before="0"/>
      </w:pPr>
      <w:r>
        <w:rPr>
          <w:b w:val="0"/>
        </w:rPr>
        <w:t>D. Khilafat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Swadeshi Movement. Key Points Additional Information</w:t>
      </w:r>
    </w:p>
    <w:p>
      <w:pPr>
        <w:spacing w:before="0"/>
      </w:pPr>
      <w:r>
        <w:rPr>
          <w:b w:val="0"/>
        </w:rPr>
        <w:t>• The Swadeshi movement was part of the Indian independence movement and contributed to the development of Indian nationalism.</w:t>
      </w:r>
    </w:p>
    <w:p>
      <w:pPr>
        <w:spacing w:before="0"/>
      </w:pPr>
      <w:r>
        <w:rPr>
          <w:b w:val="0"/>
        </w:rPr>
        <w:t>• The movement, begun in 1906 by Indian nationals opposed to the Partition of Bengal, was one of the most successful movements against British rule.</w:t>
      </w:r>
    </w:p>
    <w:p>
      <w:pPr>
        <w:spacing w:before="0"/>
      </w:pPr>
      <w:r>
        <w:rPr>
          <w:b w:val="0"/>
        </w:rPr>
        <w:t>• Swadeshi was a focus of Mahatma Gandhi, who described it as the soul of swaraj (self-rule).</w:t>
      </w:r>
    </w:p>
    <w:p>
      <w:pPr>
        <w:spacing w:before="0"/>
      </w:pPr>
      <w:r>
        <w:rPr>
          <w:b w:val="0"/>
        </w:rPr>
        <w:t>• It was the most significant movement in Bengal and was known as the Vande Mataram movement in Andhra Pradesh. Hence option 1 is correct.</w:t>
      </w:r>
    </w:p>
    <w:p>
      <w:pPr>
        <w:spacing w:before="0"/>
      </w:pPr>
      <w:r>
        <w:rPr>
          <w:b w:val="0"/>
        </w:rPr>
        <w:t>• The movement ended in 1911.</w:t>
      </w:r>
    </w:p>
    <w:p>
      <w:pPr>
        <w:spacing w:before="0"/>
      </w:pPr>
      <w:r>
        <w:rPr>
          <w:b w:val="0"/>
        </w:rPr>
        <w:t>• Quit India Movement The causes for the launch of the Quit India Movement were:</w:t>
      </w:r>
    </w:p>
    <w:p>
      <w:pPr>
        <w:spacing w:before="0"/>
      </w:pPr>
      <w:r>
        <w:rPr>
          <w:b w:val="0"/>
        </w:rPr>
        <w:t>• The failure of the Cripp’s Mission was an eye-opener for the nationalist.</w:t>
      </w:r>
    </w:p>
    <w:p>
      <w:pPr>
        <w:spacing w:before="0"/>
      </w:pPr>
      <w:r>
        <w:rPr>
          <w:b w:val="0"/>
        </w:rPr>
        <w:t>• The news of Allied reverses in World War &amp; British withdrawal from South-East Asia &amp; Burma leaving local people at the mercy of Japanese.</w:t>
      </w:r>
    </w:p>
    <w:p>
      <w:pPr>
        <w:spacing w:before="0"/>
      </w:pPr>
      <w:r>
        <w:rPr>
          <w:b w:val="0"/>
        </w:rPr>
        <w:t>• Quit India resolution was passed on 8th August 1942 at Bombay.</w:t>
      </w:r>
    </w:p>
    <w:p>
      <w:pPr>
        <w:spacing w:before="0"/>
      </w:pPr>
      <w:r>
        <w:rPr>
          <w:b w:val="0"/>
        </w:rPr>
        <w:t>• Gandhi &amp; all the leaders of the Congress working committee were arrested in the early hours of August 9, 1942.</w:t>
      </w:r>
    </w:p>
    <w:p>
      <w:pPr>
        <w:spacing w:before="0"/>
      </w:pPr>
      <w:r>
        <w:rPr>
          <w:b w:val="0"/>
        </w:rPr>
        <w:t>• Usha Metha ran an illegal radio station whose broadcasting station was often changed to avoid Police arrest.</w:t>
      </w:r>
    </w:p>
    <w:p>
      <w:pPr>
        <w:spacing w:before="0"/>
      </w:pPr>
      <w:r>
        <w:rPr>
          <w:b w:val="0"/>
        </w:rPr>
        <w:t>• Rajagopalachari &amp; Communists opposed the Quit India Movement.</w:t>
      </w:r>
    </w:p>
    <w:p>
      <w:pPr>
        <w:spacing w:before="0"/>
      </w:pPr>
      <w:r>
        <w:rPr>
          <w:b w:val="0"/>
        </w:rPr>
        <w:t>• Civil Disobedience Movement (CDM) Phase I In 1929 at Lahore Session, Congress made the “Purna Swaraj” or complete independence as the aim of the Congress. On 31st January 1930, Gandhi gave his ultimatum to Lord Irwin with his 11 point demand.</w:t>
      </w:r>
    </w:p>
    <w:p>
      <w:pPr>
        <w:spacing w:before="0"/>
      </w:pPr>
      <w:r>
        <w:rPr>
          <w:b w:val="0"/>
        </w:rPr>
        <w:t>• Gandhi asked Irwin either to accept the 11 point demands else the Congress will launch Civil Disobedience. The demands were ignored by the British government.</w:t>
      </w:r>
    </w:p>
    <w:p>
      <w:pPr>
        <w:spacing w:before="0"/>
      </w:pPr>
      <w:r>
        <w:rPr>
          <w:b w:val="0"/>
        </w:rPr>
        <w:t>• Thus Gandhi launched the Civil Disobedience Movement with the Dandi march. It was started from Sabarmati to Dandi. Gandhiji along with his 78 followers broke the Salt Act.</w:t>
      </w:r>
    </w:p>
    <w:p>
      <w:pPr>
        <w:spacing w:before="0"/>
      </w:pPr>
      <w:r>
        <w:rPr>
          <w:b w:val="0"/>
        </w:rPr>
        <w:t>• Gandhi Irwin Pact (1931) The two (government represented by Irwin &amp; INC by Gandhiji) signed a pact on March 5, 1931.</w:t>
      </w:r>
    </w:p>
    <w:p>
      <w:pPr>
        <w:spacing w:before="0"/>
      </w:pPr>
      <w:r>
        <w:rPr>
          <w:b w:val="0"/>
        </w:rPr>
        <w:t>• In this, the INC called off the civil disobedience movement &amp; agreed to join the second round table conference</w:t>
      </w:r>
    </w:p>
    <w:p>
      <w:pPr>
        <w:spacing w:before="0"/>
      </w:pPr>
      <w:r>
        <w:rPr>
          <w:b w:val="0"/>
        </w:rPr>
        <w:t>• The government on its part released the political prisoners &amp; conceded the right to make salt for consumption for villages along the coast.</w:t>
      </w:r>
    </w:p>
    <w:p>
      <w:pPr>
        <w:spacing w:before="0"/>
      </w:pPr>
      <w:r>
        <w:rPr>
          <w:b w:val="0"/>
        </w:rPr>
        <w:t>• Civil Disobedience Movement Phase II After the failure of the Second Round Table Conference, the working committee of the Congress resumed the Civil Disobedience movement.</w:t>
      </w:r>
    </w:p>
    <w:p>
      <w:pPr>
        <w:spacing w:before="0"/>
      </w:pPr>
      <w:r>
        <w:rPr>
          <w:b w:val="0"/>
        </w:rPr>
        <w:t>• Khilafat Movement (1919-20) Muslims were agitated by the treatment done with Turkey by the British in the treaty of Severus that followed the First World War.</w:t>
      </w:r>
    </w:p>
    <w:p>
      <w:pPr>
        <w:spacing w:before="0"/>
      </w:pPr>
      <w:r>
        <w:rPr>
          <w:b w:val="0"/>
        </w:rPr>
        <w:t>• Two brothers, Mohd. Ali &amp; Shaukat Ali started this movement.</w:t>
      </w:r>
    </w:p>
    <w:p>
      <w:pPr>
        <w:spacing w:before="0"/>
      </w:pPr>
      <w:r>
        <w:rPr>
          <w:b w:val="0"/>
        </w:rPr>
      </w:r>
    </w:p>
    <w:p>
      <w:pPr>
        <w:spacing w:after="100" w:line="360" w:lineRule="auto" w:before="0"/>
      </w:pPr>
      <w:r>
        <w:rPr>
          <w:b w:val="0"/>
        </w:rPr>
        <w:t>33. Bhavai Dance is originated in________?</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Bihar</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 Important Points</w:t>
      </w:r>
    </w:p>
    <w:p>
      <w:pPr>
        <w:spacing w:before="0"/>
      </w:pPr>
      <w:r>
        <w:rPr>
          <w:b w:val="0"/>
        </w:rPr>
        <w:t>• Bhavai Dance is a famous folk dance of Rajasthan, known for its extraordinary balancing acts and graceful movements. Hence, Rajasthan is the correct answer.</w:t>
      </w:r>
    </w:p>
    <w:p>
      <w:pPr>
        <w:spacing w:before="0"/>
      </w:pPr>
      <w:r>
        <w:rPr>
          <w:b w:val="0"/>
        </w:rPr>
        <w:t>• In this dance, female performers balance multiple earthen pots (matkas) or brass pitchers on their heads while dancing on narrow surfaces such as glass pieces, swords, plates, or the rim of a brass vessel.</w:t>
      </w:r>
    </w:p>
    <w:p>
      <w:pPr>
        <w:spacing w:before="0"/>
      </w:pPr>
      <w:r>
        <w:rPr>
          <w:b w:val="0"/>
        </w:rPr>
        <w:t>• Bhavai is traditionally performed by the Kalbelia, Jat, Meena, Kumhar, and Bhil communities during festivals, fairs, weddings, and cultural events.</w:t>
      </w:r>
    </w:p>
    <w:p>
      <w:pPr>
        <w:spacing w:before="0"/>
      </w:pPr>
      <w:r>
        <w:rPr>
          <w:b w:val="0"/>
        </w:rPr>
        <w:t>• The dance showcases the performer's balance, concentration, agility, and artistic skills, making it one of the most captivating folk dances of India.</w:t>
      </w:r>
    </w:p>
    <w:p>
      <w:pPr>
        <w:spacing w:before="0"/>
      </w:pPr>
      <w:r>
        <w:rPr>
          <w:b w:val="0"/>
        </w:rPr>
        <w:t>• Bhavai is particularly popular in the regions of Udaipur, Chittorgarh, Jodhpur, Banswara, and Jaipur in Rajasthan.</w:t>
      </w:r>
    </w:p>
    <w:p>
      <w:pPr>
        <w:spacing w:before="0"/>
      </w:pPr>
      <w:r>
        <w:rPr>
          <w:b w:val="0"/>
        </w:rPr>
        <w:t>• Gujarat: Famous folk dances include Garba, Dandiya Raas, and Tippani.</w:t>
      </w:r>
    </w:p>
    <w:p>
      <w:pPr>
        <w:spacing w:before="0"/>
      </w:pPr>
      <w:r>
        <w:rPr>
          <w:b w:val="0"/>
        </w:rPr>
        <w:t>• Garba is performed during the festival of Navratri.</w:t>
      </w:r>
    </w:p>
    <w:p>
      <w:pPr>
        <w:spacing w:before="0"/>
      </w:pPr>
      <w:r>
        <w:rPr>
          <w:b w:val="0"/>
        </w:rPr>
        <w:t>• Bihar: Major folk dances include Jat-Jatin, Bidesia, Jhijhiya, and Domkach.</w:t>
      </w:r>
    </w:p>
    <w:p>
      <w:pPr>
        <w:spacing w:before="0"/>
      </w:pPr>
      <w:r>
        <w:rPr>
          <w:b w:val="0"/>
        </w:rPr>
        <w:t>• These dances reflect the state's rural and cultural traditions.</w:t>
      </w:r>
    </w:p>
    <w:p>
      <w:pPr>
        <w:spacing w:before="0"/>
      </w:pPr>
      <w:r>
        <w:rPr>
          <w:b w:val="0"/>
        </w:rPr>
        <w:t>• Himachal Pradesh: Popular folk dances include Nati, Chham, and Kayang.</w:t>
      </w:r>
    </w:p>
    <w:p>
      <w:pPr>
        <w:spacing w:before="0"/>
      </w:pPr>
      <w:r>
        <w:rPr>
          <w:b w:val="0"/>
        </w:rPr>
        <w:t>• Nati is recognized as one of the largest folk dance forms in the world.</w:t>
      </w:r>
    </w:p>
    <w:p>
      <w:pPr>
        <w:spacing w:before="0"/>
      </w:pPr>
      <w:r>
        <w:rPr>
          <w:b w:val="0"/>
        </w:rPr>
        <w:t>• Rajasthan is renowned for several folk dances such as Ghoomar, Kalbelia, Bhavai, Terah Taali, and Kachhi Ghodi.</w:t>
      </w:r>
    </w:p>
    <w:p>
      <w:pPr>
        <w:spacing w:before="0"/>
      </w:pPr>
      <w:r>
        <w:rPr>
          <w:b w:val="0"/>
        </w:rPr>
        <w:t>• Many Rajasthani folk dances are accompanied by traditional musical instruments such as the Sarangi, Dholak, Nagara, and Algoza.</w:t>
      </w:r>
    </w:p>
    <w:p>
      <w:pPr>
        <w:spacing w:before="0"/>
      </w:pPr>
      <w:r>
        <w:rPr>
          <w:b w:val="0"/>
        </w:rPr>
        <w:t>• Bhavai Dance is a symbol of the rich folk heritage of Rajasthan.</w:t>
      </w:r>
    </w:p>
    <w:p>
      <w:pPr>
        <w:spacing w:before="0"/>
      </w:pPr>
      <w:r>
        <w:rPr>
          <w:b w:val="0"/>
        </w:rPr>
        <w:t>• The dance is famous for balancing 7 to 11 or more pots on the performer's head while executing difficult movements.</w:t>
      </w:r>
    </w:p>
    <w:p>
      <w:pPr>
        <w:spacing w:before="0"/>
      </w:pPr>
      <w:r>
        <w:rPr>
          <w:b w:val="0"/>
        </w:rPr>
        <w:t>• Ghoomar and Kalbelia are other internationally recognized folk dances of Rajasthan.</w:t>
      </w:r>
    </w:p>
    <w:p>
      <w:pPr>
        <w:spacing w:before="0"/>
      </w:pPr>
      <w:r>
        <w:rPr>
          <w:b w:val="0"/>
        </w:rPr>
        <w:t>• Kalbelia Dance was inscribed on the UNESCO Representative List of the Intangible Cultural Heritage of Humanity in 2010.</w:t>
      </w:r>
    </w:p>
    <w:p>
      <w:pPr>
        <w:spacing w:before="0"/>
      </w:pPr>
      <w:r>
        <w:rPr>
          <w:b w:val="0"/>
        </w:rPr>
      </w:r>
    </w:p>
    <w:p>
      <w:pPr>
        <w:spacing w:after="100" w:line="360" w:lineRule="auto" w:before="0"/>
      </w:pPr>
      <w:r>
        <w:rPr>
          <w:b w:val="0"/>
        </w:rPr>
        <w:t>34. Arrange the following social movements in chronological order of their emergence: I. Tebhaga Movement II. Self-Respect Movement III. Khilafat Movement IV. Telangana Peasant Uprising</w:t>
      </w:r>
    </w:p>
    <w:p>
      <w:pPr>
        <w:spacing w:before="0"/>
      </w:pPr>
      <w:r>
        <w:rPr>
          <w:b w:val="0"/>
        </w:rPr>
      </w:r>
    </w:p>
    <w:p>
      <w:pPr>
        <w:spacing w:after="100" w:before="0"/>
      </w:pPr>
      <w:r>
        <w:rPr>
          <w:b w:val="0"/>
        </w:rPr>
        <w:t>A. III, I, IV, II</w:t>
      </w:r>
    </w:p>
    <w:p>
      <w:pPr>
        <w:spacing w:after="100" w:before="0"/>
      </w:pPr>
      <w:r>
        <w:rPr>
          <w:b w:val="0"/>
        </w:rPr>
        <w:t>B. IV, I, III, II</w:t>
      </w:r>
    </w:p>
    <w:p>
      <w:pPr>
        <w:spacing w:after="100" w:before="0"/>
      </w:pPr>
      <w:r>
        <w:rPr>
          <w:b w:val="0"/>
        </w:rPr>
        <w:t>C. III, II, IV, I</w:t>
      </w:r>
    </w:p>
    <w:p>
      <w:pPr>
        <w:spacing w:after="100" w:before="0"/>
      </w:pPr>
      <w:r>
        <w:rPr>
          <w:b w:val="0"/>
        </w:rPr>
        <w:t>D. III, IV, I,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chronological order of the social movements is Khilafat Movement, Self-Respect Movement, Telangana Peasant Uprising, and Tebhaga Movement. These movements emerged at different times in Indian history, addressing various socio-political and economic issues, such as communal unity, caste inequality, and agrarian struggles, showcasing the diversity and depth of India's social and political landscape.</w:t>
      </w:r>
    </w:p>
    <w:p>
      <w:pPr>
        <w:spacing w:before="0"/>
      </w:pPr>
      <w:r>
        <w:rPr>
          <w:b w:val="0"/>
        </w:rPr>
      </w:r>
    </w:p>
    <w:p>
      <w:pPr>
        <w:spacing w:after="100" w:line="360" w:lineRule="auto" w:before="0"/>
      </w:pPr>
      <w:r>
        <w:rPr>
          <w:b w:val="0"/>
        </w:rPr>
        <w:t>35. Consider the statements about the Ryotwari system: Statement A: The Ryotwari system created a direct relationship with the individual farmers for revenue collection. Statement B: The Ryotwari system primarily utilized the village headman to collect revenue.</w:t>
      </w:r>
    </w:p>
    <w:p>
      <w:pPr>
        <w:spacing w:before="0"/>
      </w:pPr>
      <w:r>
        <w:rPr>
          <w:b w:val="0"/>
        </w:rPr>
      </w:r>
    </w:p>
    <w:p>
      <w:pPr>
        <w:spacing w:after="100" w:before="0"/>
      </w:pPr>
      <w:r>
        <w:rPr>
          <w:b w:val="0"/>
        </w:rPr>
        <w:t>A. Statement A is true, but Statement B is false.</w:t>
      </w:r>
    </w:p>
    <w:p>
      <w:pPr>
        <w:spacing w:after="100" w:before="0"/>
      </w:pPr>
      <w:r>
        <w:rPr>
          <w:b w:val="0"/>
        </w:rPr>
        <w:t>B. Statement A is false, but Statement B is true.</w:t>
      </w:r>
    </w:p>
    <w:p>
      <w:pPr>
        <w:spacing w:after="100" w:before="0"/>
      </w:pPr>
      <w:r>
        <w:rPr>
          <w:b w:val="0"/>
        </w:rPr>
        <w:t>C. Both Statement A and Statement B are true.</w:t>
      </w:r>
    </w:p>
    <w:p>
      <w:pPr>
        <w:spacing w:after="100" w:before="0"/>
      </w:pPr>
      <w:r>
        <w:rPr>
          <w:b w:val="0"/>
        </w:rPr>
        <w:t>D. Both Statement A and Statement B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Statement A is true, but Statement B is false. Key Points Additional Information</w:t>
      </w:r>
    </w:p>
    <w:p>
      <w:pPr>
        <w:spacing w:before="0"/>
      </w:pPr>
      <w:r>
        <w:rPr>
          <w:b w:val="0"/>
        </w:rPr>
        <w:t>• Statement A: The Ryotwari system created a direct relationship with the individual farmers for revenue collection. The Ryotwari system was introduced by the British East India Company in parts of India such as Madras (now Tamil Nadu) and Bombay (now Mumbai).</w:t>
      </w:r>
    </w:p>
    <w:p>
      <w:pPr>
        <w:spacing w:before="0"/>
      </w:pPr>
      <w:r>
        <w:rPr>
          <w:b w:val="0"/>
        </w:rPr>
        <w:t>• Under this system, the government dealt directly with the peasant (or ryot) for the collection of land revenue.</w:t>
      </w:r>
    </w:p>
    <w:p>
      <w:pPr>
        <w:spacing w:before="0"/>
      </w:pPr>
      <w:r>
        <w:rPr>
          <w:b w:val="0"/>
        </w:rPr>
        <w:t>• Each farmer was responsible for paying taxes directly to the government based on the land they owned or cultivated.</w:t>
      </w:r>
    </w:p>
    <w:p>
      <w:pPr>
        <w:spacing w:before="0"/>
      </w:pPr>
      <w:r>
        <w:rPr>
          <w:b w:val="0"/>
        </w:rPr>
        <w:t>• This system aimed to eliminate the role of intermediaries, thereby providing a direct link between the government and the individual farmers.</w:t>
      </w:r>
    </w:p>
    <w:p>
      <w:pPr>
        <w:spacing w:before="0"/>
      </w:pPr>
      <w:r>
        <w:rPr>
          <w:b w:val="0"/>
        </w:rPr>
        <w:t>• Statement B: The Ryotwari system primarily utilized the village headman to collect revenue. In contrast, the Ryotwari system did not primarily rely on the village headman for revenue collection.</w:t>
      </w:r>
    </w:p>
    <w:p>
      <w:pPr>
        <w:spacing w:before="0"/>
      </w:pPr>
      <w:r>
        <w:rPr>
          <w:b w:val="0"/>
        </w:rPr>
        <w:t>• The government's direct interaction with individual farmers was a key characteristic of the Ryotwari system.</w:t>
      </w:r>
    </w:p>
    <w:p>
      <w:pPr>
        <w:spacing w:before="0"/>
      </w:pPr>
      <w:r>
        <w:rPr>
          <w:b w:val="0"/>
        </w:rPr>
        <w:t>• Revenue was assessed on the cultivable land each farmer held, and farmers paid taxes directly to the government, bypassing any village intermediaries.</w:t>
      </w:r>
    </w:p>
    <w:p>
      <w:pPr>
        <w:spacing w:before="0"/>
      </w:pPr>
      <w:r>
        <w:rPr>
          <w:b w:val="0"/>
        </w:rPr>
        <w:t>• Ryotwari System Introduced in the early 19th century by Thomas Munro and Captain Alexander Read.</w:t>
      </w:r>
    </w:p>
    <w:p>
      <w:pPr>
        <w:spacing w:before="0"/>
      </w:pPr>
      <w:r>
        <w:rPr>
          <w:b w:val="0"/>
        </w:rPr>
        <w:t>• It was different from the Zamindari system, which involved landlords or zamindars as intermediaries.</w:t>
      </w:r>
    </w:p>
    <w:p>
      <w:pPr>
        <w:spacing w:before="0"/>
      </w:pPr>
      <w:r>
        <w:rPr>
          <w:b w:val="0"/>
        </w:rPr>
        <w:t>• Focused on making the peasant the direct owner of the land, responsible for paying taxes and maintaining land records.</w:t>
      </w:r>
    </w:p>
    <w:p>
      <w:pPr>
        <w:spacing w:before="0"/>
      </w:pPr>
      <w:r>
        <w:rPr>
          <w:b w:val="0"/>
        </w:rPr>
        <w:t>• Zamindari System The Zamindari system involved revenue collection through landlords or zamindars who collected taxes from peasants on behalf of the government.</w:t>
      </w:r>
    </w:p>
    <w:p>
      <w:pPr>
        <w:spacing w:before="0"/>
      </w:pPr>
      <w:r>
        <w:rPr>
          <w:b w:val="0"/>
        </w:rPr>
        <w:t>• The Zamindars played a vital role as intermediaries between the government and the farmers.</w:t>
      </w:r>
    </w:p>
    <w:p>
      <w:pPr>
        <w:spacing w:before="0"/>
      </w:pPr>
      <w:r>
        <w:rPr>
          <w:b w:val="0"/>
        </w:rPr>
        <w:t>• Mahalwari System Another land revenue system introduced by the British, which involved revenue collection at the village level, often through the village headman or chiefs.</w:t>
      </w:r>
    </w:p>
    <w:p>
      <w:pPr>
        <w:spacing w:before="0"/>
      </w:pPr>
      <w:r>
        <w:rPr>
          <w:b w:val="0"/>
        </w:rPr>
        <w:t>• Revenue was assessed collectively on a village or mahal (an administrative unit).</w:t>
      </w:r>
    </w:p>
    <w:p>
      <w:pPr>
        <w:spacing w:before="0"/>
      </w:pPr>
      <w:r>
        <w:rPr>
          <w:b w:val="0"/>
        </w:rPr>
      </w:r>
    </w:p>
    <w:p>
      <w:pPr>
        <w:spacing w:after="100" w:line="360" w:lineRule="auto" w:before="0"/>
      </w:pPr>
      <w:r>
        <w:rPr>
          <w:b w:val="0"/>
        </w:rPr>
        <w:t>36. Who has been appointed as the new Chairman of the Central Board of Indirect Taxes and Customs (CBIC)? (Dec 2025)</w:t>
      </w:r>
    </w:p>
    <w:p>
      <w:pPr>
        <w:spacing w:before="0"/>
      </w:pPr>
      <w:r>
        <w:rPr>
          <w:b w:val="0"/>
        </w:rPr>
      </w:r>
    </w:p>
    <w:p>
      <w:pPr>
        <w:spacing w:after="100" w:before="0"/>
      </w:pPr>
      <w:r>
        <w:rPr>
          <w:b w:val="0"/>
        </w:rPr>
        <w:t>A. Sanjay Kumar Agarwal</w:t>
      </w:r>
    </w:p>
    <w:p>
      <w:pPr>
        <w:spacing w:after="100" w:before="0"/>
      </w:pPr>
      <w:r>
        <w:rPr>
          <w:b w:val="0"/>
        </w:rPr>
        <w:t>B. Vivek Chaturvedi</w:t>
      </w:r>
    </w:p>
    <w:p>
      <w:pPr>
        <w:spacing w:after="100" w:before="0"/>
      </w:pPr>
      <w:r>
        <w:rPr>
          <w:b w:val="0"/>
        </w:rPr>
        <w:t>C. M. Ajit Kumar</w:t>
      </w:r>
    </w:p>
    <w:p>
      <w:pPr>
        <w:spacing w:after="100" w:before="0"/>
      </w:pPr>
      <w:r>
        <w:rPr>
          <w:b w:val="0"/>
        </w:rPr>
        <w:t>D. Pranab Kumar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Vivek Chaturvedi. In News Key Points Additional Information</w:t>
      </w:r>
    </w:p>
    <w:p>
      <w:pPr>
        <w:spacing w:before="0"/>
      </w:pPr>
      <w:r>
        <w:rPr>
          <w:b w:val="0"/>
        </w:rPr>
        <w:t>• The Government of India has appointed Vivek Chaturvedi, a 1990-batch IRS (Customs &amp; Indirect Taxes) officer, as the new Chairman of the Central Board of Indirect Taxes and Customs (CBIC).</w:t>
      </w:r>
    </w:p>
    <w:p>
      <w:pPr>
        <w:spacing w:before="0"/>
      </w:pPr>
      <w:r>
        <w:rPr>
          <w:b w:val="0"/>
        </w:rPr>
        <w:t>• His appointment was approved by the Appointments Committee of the Cabinet (ACC).</w:t>
      </w:r>
    </w:p>
    <w:p>
      <w:pPr>
        <w:spacing w:before="0"/>
      </w:pPr>
      <w:r>
        <w:rPr>
          <w:b w:val="0"/>
        </w:rPr>
        <w:t>• Vivek Chaturvedi has more than 30 years of experience in indirect taxes, policy formulation, compliance, and institutional leadership.</w:t>
      </w:r>
    </w:p>
    <w:p>
      <w:pPr>
        <w:spacing w:before="0"/>
      </w:pPr>
      <w:r>
        <w:rPr>
          <w:b w:val="0"/>
        </w:rPr>
        <w:t>• Before joining CBIC as Member, he served as Principal Director General of Vigilance and Chief Vigilance Officer.</w:t>
      </w:r>
    </w:p>
    <w:p>
      <w:pPr>
        <w:spacing w:before="0"/>
      </w:pPr>
      <w:r>
        <w:rPr>
          <w:b w:val="0"/>
        </w:rPr>
        <w:t>• He succeeds Sanjay Kumar Agarwal, a 1988-batch IRS officer who retired on 28 November 2025.</w:t>
      </w:r>
    </w:p>
    <w:p>
      <w:pPr>
        <w:spacing w:before="0"/>
      </w:pPr>
      <w:r>
        <w:rPr>
          <w:b w:val="0"/>
        </w:rPr>
        <w:t>• About Vivek Chaturvedi 1990-batch IRS officer (Customs &amp; Indirect Taxes).</w:t>
      </w:r>
    </w:p>
    <w:p>
      <w:pPr>
        <w:spacing w:before="0"/>
      </w:pPr>
      <w:r>
        <w:rPr>
          <w:b w:val="0"/>
        </w:rPr>
        <w:t>• Known for strengthening internal vigilance, transparency, and administrative discipline.</w:t>
      </w:r>
    </w:p>
    <w:p>
      <w:pPr>
        <w:spacing w:before="0"/>
      </w:pPr>
      <w:r>
        <w:rPr>
          <w:b w:val="0"/>
        </w:rPr>
        <w:t>• Led reforms in internal controls and compliance during his Vigilance tenure.</w:t>
      </w:r>
    </w:p>
    <w:p>
      <w:pPr>
        <w:spacing w:before="0"/>
      </w:pPr>
      <w:r>
        <w:rPr>
          <w:b w:val="0"/>
        </w:rPr>
        <w:t>• Role of CBIC Chairman Heads India’s indirect tax administration, including GST, customs, and central excise.</w:t>
      </w:r>
    </w:p>
    <w:p>
      <w:pPr>
        <w:spacing w:before="0"/>
      </w:pPr>
      <w:r>
        <w:rPr>
          <w:b w:val="0"/>
        </w:rPr>
        <w:t>• Oversees policy implementation, compliance, enforcement, and taxpayer services.</w:t>
      </w:r>
    </w:p>
    <w:p>
      <w:pPr>
        <w:spacing w:before="0"/>
      </w:pPr>
      <w:r>
        <w:rPr>
          <w:b w:val="0"/>
        </w:rPr>
        <w:t>• About Former Chairman Sanjay Kumar Agarwal 1988-batch IRS officer.</w:t>
      </w:r>
    </w:p>
    <w:p>
      <w:pPr>
        <w:spacing w:before="0"/>
      </w:pPr>
      <w:r>
        <w:rPr>
          <w:b w:val="0"/>
        </w:rPr>
        <w:t>• Retired on 28 November 2025 after completing his term.</w:t>
      </w:r>
    </w:p>
    <w:p>
      <w:pPr>
        <w:spacing w:before="0"/>
      </w:pPr>
      <w:r>
        <w:rPr>
          <w:b w:val="0"/>
        </w:rPr>
        <w:t>• Contributed to strengthening GST systems and improving customs processes.</w:t>
      </w:r>
    </w:p>
    <w:p>
      <w:pPr>
        <w:spacing w:before="0"/>
      </w:pPr>
      <w:r>
        <w:rPr>
          <w:b w:val="0"/>
        </w:rPr>
        <w:t>• Institutional Context CBIC operates under the Department of Revenue, Ministry of Finance.</w:t>
      </w:r>
    </w:p>
    <w:p>
      <w:pPr>
        <w:spacing w:before="0"/>
      </w:pPr>
      <w:r>
        <w:rPr>
          <w:b w:val="0"/>
        </w:rPr>
        <w:t>• Plays a central role in tax policy, trade facilitation, and revenue generation.</w:t>
      </w:r>
    </w:p>
    <w:p>
      <w:pPr>
        <w:spacing w:before="0"/>
      </w:pPr>
      <w:r>
        <w:rPr>
          <w:b w:val="0"/>
        </w:rPr>
      </w:r>
    </w:p>
    <w:p>
      <w:pPr>
        <w:spacing w:after="100" w:line="360" w:lineRule="auto" w:before="0"/>
      </w:pPr>
      <w:r>
        <w:rPr>
          <w:b w:val="0"/>
        </w:rPr>
        <w:t>37. Natyashastra, which is also known as ‘Bible of music’ was compiled by</w:t>
      </w:r>
    </w:p>
    <w:p>
      <w:pPr>
        <w:spacing w:before="0"/>
      </w:pPr>
      <w:r>
        <w:rPr>
          <w:b w:val="0"/>
        </w:rPr>
      </w:r>
    </w:p>
    <w:p>
      <w:pPr>
        <w:spacing w:after="100" w:before="0"/>
      </w:pPr>
      <w:r>
        <w:rPr>
          <w:b w:val="0"/>
        </w:rPr>
        <w:t>A. Bharat muni</w:t>
      </w:r>
    </w:p>
    <w:p>
      <w:pPr>
        <w:spacing w:after="100" w:before="0"/>
      </w:pPr>
      <w:r>
        <w:rPr>
          <w:b w:val="0"/>
        </w:rPr>
        <w:t>B. Vishwamitra</w:t>
      </w:r>
    </w:p>
    <w:p>
      <w:pPr>
        <w:spacing w:after="100" w:before="0"/>
      </w:pPr>
      <w:r>
        <w:rPr>
          <w:b w:val="0"/>
        </w:rPr>
        <w:t>C. Sage Kapila</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 muni. Key Points Additional Information</w:t>
      </w:r>
    </w:p>
    <w:p>
      <w:pPr>
        <w:spacing w:before="0"/>
      </w:pPr>
      <w:r>
        <w:rPr>
          <w:b w:val="0"/>
        </w:rPr>
        <w:t>• Natyashastra was compiled by Bharat muni.</w:t>
      </w:r>
    </w:p>
    <w:p>
      <w:pPr>
        <w:spacing w:before="0"/>
      </w:pPr>
      <w:r>
        <w:rPr>
          <w:b w:val="0"/>
        </w:rPr>
        <w:t>• Natyashastra also called Bharata Natyashastra, detailed treatise, and a handbook on dramatic art that deals with all aspects of classical Sanskrit theatre.</w:t>
      </w:r>
    </w:p>
    <w:p>
      <w:pPr>
        <w:spacing w:before="0"/>
      </w:pPr>
      <w:r>
        <w:rPr>
          <w:b w:val="0"/>
        </w:rPr>
        <w:t>• It is believed to have been written by the mythic Brahman sage and priest Bharata.</w:t>
      </w:r>
    </w:p>
    <w:p>
      <w:pPr>
        <w:spacing w:before="0"/>
      </w:pPr>
      <w:r>
        <w:rPr>
          <w:b w:val="0"/>
        </w:rPr>
        <w:t>• Uttar Pradesh is a very famous land due to its great musicians and saints.</w:t>
      </w:r>
    </w:p>
    <w:p>
      <w:pPr>
        <w:spacing w:before="0"/>
      </w:pPr>
      <w:r>
        <w:rPr>
          <w:b w:val="0"/>
        </w:rPr>
        <w:t>• Uttar Pradesh is known as a land of music, dance and drama.</w:t>
      </w:r>
    </w:p>
    <w:p>
      <w:pPr>
        <w:spacing w:before="0"/>
      </w:pPr>
      <w:r>
        <w:rPr>
          <w:b w:val="0"/>
        </w:rPr>
        <w:t>• It has many musical gharanas like:- Agra Gharana, Rampur Gharana, Lucknow Gharana are some examples.</w:t>
      </w:r>
    </w:p>
    <w:p>
      <w:pPr>
        <w:spacing w:before="0"/>
      </w:pPr>
      <w:r>
        <w:rPr>
          <w:b w:val="0"/>
        </w:rPr>
        <w:t>• The oldest evidence of the development of music in Uttar Pradesh can be traced back to the post-Vedic Samaveda.</w:t>
      </w:r>
    </w:p>
    <w:p>
      <w:pPr>
        <w:spacing w:before="0"/>
      </w:pPr>
      <w:r>
        <w:rPr>
          <w:b w:val="0"/>
        </w:rPr>
        <w:t>• The music of Uttar Pradesh was greatly developed during the 6th to 12th century.</w:t>
      </w:r>
    </w:p>
    <w:p>
      <w:pPr>
        <w:spacing w:before="0"/>
      </w:pPr>
      <w:r>
        <w:rPr>
          <w:b w:val="0"/>
        </w:rPr>
      </w:r>
    </w:p>
    <w:p>
      <w:pPr>
        <w:spacing w:after="100" w:line="360" w:lineRule="auto" w:before="0"/>
      </w:pPr>
      <w:r>
        <w:rPr>
          <w:b w:val="0"/>
        </w:rPr>
        <w:t>38. Makaravilakku festival is celebrated at the sacred grove of Lord Ayyappa in:</w:t>
      </w:r>
    </w:p>
    <w:p>
      <w:pPr>
        <w:spacing w:before="0"/>
      </w:pPr>
      <w:r>
        <w:rPr>
          <w:b w:val="0"/>
        </w:rPr>
      </w:r>
    </w:p>
    <w:p>
      <w:pPr>
        <w:spacing w:after="100" w:before="0"/>
      </w:pPr>
      <w:r>
        <w:rPr>
          <w:b w:val="0"/>
        </w:rPr>
        <w:t>A. Telangana</w:t>
      </w:r>
    </w:p>
    <w:p>
      <w:pPr>
        <w:spacing w:after="100" w:before="0"/>
      </w:pPr>
      <w:r>
        <w:rPr>
          <w:b w:val="0"/>
        </w:rPr>
        <w:t>B. Kerala</w:t>
      </w:r>
    </w:p>
    <w:p>
      <w:pPr>
        <w:spacing w:after="100" w:before="0"/>
      </w:pPr>
      <w:r>
        <w:rPr>
          <w:b w:val="0"/>
        </w:rPr>
        <w:t>C. Andhra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 State Festival Haryana Teej Punjab Baisakhi Andhra Pradesh Ugadi Arunachal Pradesh Pakke Paga Hornbill Karnataka Kittur Assam Me-Dam-Me-Phi New Delhi International Mango Festival Ladakh Losar Maharashtra Elephanta Festival Tamil Nadu Aadiperukku Telangana Bathukamma Tripura Garia Puja Mizoram Chapchar Kut Manipur Sangai and Shirui Lily</w:t>
      </w:r>
    </w:p>
    <w:p>
      <w:pPr>
        <w:spacing w:before="0"/>
      </w:pPr>
      <w:r>
        <w:rPr>
          <w:b w:val="0"/>
        </w:rPr>
        <w:t>• Makaravilakku is an annual festival held on Makar Sankranti in the Kerala state. Makaravilakku is an annual festival held on Makara Sankranti at the Sabarimala Ayyappa temple in Kerala. Makara Jyothi is a star that appears in the sky on Makara Samkramam, when the Sun moves from dhanu Rasi (Sagittarius) to Makaram Rasi (Capricorn) on the first day of the Malayalam month of Makaram, January 14 (Makara Sankranti) this year.</w:t>
      </w:r>
    </w:p>
    <w:p>
      <w:pPr>
        <w:spacing w:before="0"/>
      </w:pPr>
      <w:r>
        <w:rPr>
          <w:b w:val="0"/>
        </w:rPr>
        <w:t>• Onam is the most important and popular festival in Kerala. Celebrated with much pomp and fervor, Onam is a harvest festival.</w:t>
      </w:r>
    </w:p>
    <w:p>
      <w:pPr>
        <w:spacing w:before="0"/>
      </w:pPr>
      <w:r>
        <w:rPr>
          <w:b w:val="0"/>
        </w:rPr>
        <w:t>• Important festivals:</w:t>
      </w:r>
    </w:p>
    <w:p>
      <w:pPr>
        <w:spacing w:before="0"/>
      </w:pPr>
      <w:r>
        <w:rPr>
          <w:b w:val="0"/>
        </w:rPr>
      </w:r>
    </w:p>
    <w:p>
      <w:pPr>
        <w:spacing w:after="100" w:line="360" w:lineRule="auto" w:before="0"/>
      </w:pPr>
      <w:r>
        <w:rPr>
          <w:b w:val="0"/>
        </w:rPr>
        <w:t>39. ______ is a food component that provides energy, while __________ helps in building and repairing body cells.</w:t>
      </w:r>
    </w:p>
    <w:p>
      <w:pPr>
        <w:spacing w:before="0"/>
      </w:pPr>
      <w:r>
        <w:rPr>
          <w:b w:val="0"/>
        </w:rPr>
      </w:r>
    </w:p>
    <w:p>
      <w:pPr>
        <w:spacing w:after="100" w:before="0"/>
      </w:pPr>
      <w:r>
        <w:rPr>
          <w:b w:val="0"/>
        </w:rPr>
        <w:t>A. Fats, Carbohydrates</w:t>
      </w:r>
    </w:p>
    <w:p>
      <w:pPr>
        <w:spacing w:after="100" w:before="0"/>
      </w:pPr>
      <w:r>
        <w:rPr>
          <w:b w:val="0"/>
        </w:rPr>
        <w:t>B. Carbohydrates, Proteins</w:t>
      </w:r>
    </w:p>
    <w:p>
      <w:pPr>
        <w:spacing w:after="100" w:before="0"/>
      </w:pPr>
      <w:r>
        <w:rPr>
          <w:b w:val="0"/>
        </w:rPr>
        <w:t>C. Proteins, Fats</w:t>
      </w:r>
    </w:p>
    <w:p>
      <w:pPr>
        <w:spacing w:after="100" w:before="0"/>
      </w:pPr>
      <w:r>
        <w:rPr>
          <w:b w:val="0"/>
        </w:rPr>
        <w:t>D. Fats, Vitamins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Carbohydrates, Proteins. Key Points Additional Information</w:t>
      </w:r>
    </w:p>
    <w:p>
      <w:pPr>
        <w:spacing w:before="0"/>
      </w:pPr>
      <w:r>
        <w:rPr>
          <w:b w:val="0"/>
        </w:rPr>
        <w:t>• Carbohydrates are the primary source of energy for the body. They are broken down into glucose, which is used by the body to produce energy for various activities.</w:t>
      </w:r>
    </w:p>
    <w:p>
      <w:pPr>
        <w:spacing w:before="0"/>
      </w:pPr>
      <w:r>
        <w:rPr>
          <w:b w:val="0"/>
        </w:rPr>
        <w:t>• They are found in foods such as rice, bread, pasta, potatoes, fruits, and vegetables.</w:t>
      </w:r>
    </w:p>
    <w:p>
      <w:pPr>
        <w:spacing w:before="0"/>
      </w:pPr>
      <w:r>
        <w:rPr>
          <w:b w:val="0"/>
        </w:rPr>
        <w:t>• Proteins, on the other hand, are responsible for the growth, repair, and maintenance of body tissues. They are essential for the formation of enzymes, hormones, and other body chemicals.</w:t>
      </w:r>
    </w:p>
    <w:p>
      <w:pPr>
        <w:spacing w:before="0"/>
      </w:pPr>
      <w:r>
        <w:rPr>
          <w:b w:val="0"/>
        </w:rPr>
        <w:t>• Proteins are found in foods like meat, fish, eggs, dairy products, beans, and legumes.</w:t>
      </w:r>
    </w:p>
    <w:p>
      <w:pPr>
        <w:spacing w:before="0"/>
      </w:pPr>
      <w:r>
        <w:rPr>
          <w:b w:val="0"/>
        </w:rPr>
        <w:t>• The combination of carbohydrates and proteins ensures that the body is supplied with energy and has the necessary components for cellular repair and growth.</w:t>
      </w:r>
    </w:p>
    <w:p>
      <w:pPr>
        <w:spacing w:before="0"/>
      </w:pPr>
      <w:r>
        <w:rPr>
          <w:b w:val="0"/>
        </w:rPr>
        <w:t>• Both macronutrients play critical roles in maintaining overall health and well-being.</w:t>
      </w:r>
    </w:p>
    <w:p>
      <w:pPr>
        <w:spacing w:before="0"/>
      </w:pPr>
      <w:r>
        <w:rPr>
          <w:b w:val="0"/>
        </w:rPr>
        <w:t>• Fats, Carbohydrates Fats are a dense source of energy and provide essential fatty acids that the body cannot produce on its own. However, they are not primarily involved in building or repairing body cells.</w:t>
      </w:r>
    </w:p>
    <w:p>
      <w:pPr>
        <w:spacing w:before="0"/>
      </w:pPr>
      <w:r>
        <w:rPr>
          <w:b w:val="0"/>
        </w:rPr>
        <w:t>• Carbohydrates, as explained earlier, are the main energy providers for the body.</w:t>
      </w:r>
    </w:p>
    <w:p>
      <w:pPr>
        <w:spacing w:before="0"/>
      </w:pPr>
      <w:r>
        <w:rPr>
          <w:b w:val="0"/>
        </w:rPr>
        <w:t>• Proteins, Fats While proteins are essential for building and repairing body cells, fats primarily serve as a secondary energy source and are not involved in cellular repair or growth to the same extent as proteins.</w:t>
      </w:r>
    </w:p>
    <w:p>
      <w:pPr>
        <w:spacing w:before="0"/>
      </w:pPr>
      <w:r>
        <w:rPr>
          <w:b w:val="0"/>
        </w:rPr>
        <w:t>• Fats, Vitamins Fats provide energy and help in the absorption of fat-soluble vitamins like A, D, E, and K, but they are not a primary energy source like carbohydrates.</w:t>
      </w:r>
    </w:p>
    <w:p>
      <w:pPr>
        <w:spacing w:before="0"/>
      </w:pPr>
      <w:r>
        <w:rPr>
          <w:b w:val="0"/>
        </w:rPr>
        <w:t>• Vitamins do not provide energy but are essential for various metabolic processes and maintaining good health.</w:t>
      </w:r>
    </w:p>
    <w:p>
      <w:pPr>
        <w:spacing w:before="0"/>
      </w:pPr>
      <w:r>
        <w:rPr>
          <w:b w:val="0"/>
        </w:rPr>
      </w:r>
    </w:p>
    <w:p>
      <w:pPr>
        <w:spacing w:after="100" w:line="360" w:lineRule="auto" w:before="0"/>
      </w:pPr>
      <w:r>
        <w:rPr>
          <w:b w:val="0"/>
        </w:rPr>
        <w:t>40. Assertion: Physical changes can be reversed, but chemical changes cannot. Reason: In a physical change, no new substances are formed, and the original material can often be restored.</w:t>
      </w:r>
    </w:p>
    <w:p>
      <w:pPr>
        <w:spacing w:before="0"/>
      </w:pPr>
      <w:r>
        <w:rPr>
          <w:b w:val="0"/>
        </w:rPr>
      </w:r>
    </w:p>
    <w:p>
      <w:pPr>
        <w:spacing w:after="100" w:before="0"/>
      </w:pPr>
      <w:r>
        <w:rPr>
          <w:b w:val="0"/>
        </w:rPr>
        <w:t>A. Both Assertion and Reason are correct, and Reason is the correct explanation for Assertion.</w:t>
      </w:r>
    </w:p>
    <w:p>
      <w:pPr>
        <w:spacing w:after="100" w:before="0"/>
      </w:pPr>
      <w:r>
        <w:rPr>
          <w:b w:val="0"/>
        </w:rPr>
        <w:t>B. Both Assertion and Reason are correct, but Reason is not the correct explanation for Assertion.</w:t>
      </w:r>
    </w:p>
    <w:p>
      <w:pPr>
        <w:spacing w:after="100" w:before="0"/>
      </w:pPr>
      <w:r>
        <w:rPr>
          <w:b w:val="0"/>
        </w:rPr>
        <w:t>C. Assertion is correct, but Reason is incorrect.</w:t>
      </w:r>
    </w:p>
    <w:p>
      <w:pPr>
        <w:spacing w:after="100" w:before="0"/>
      </w:pPr>
      <w:r>
        <w:rPr>
          <w:b w:val="0"/>
        </w:rPr>
        <w:t>D. Assertion is incorrect, but Reason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Assertion and Reason are correct, and Reason is the correct explanation for Assertion.. Key Points Additional Information</w:t>
      </w:r>
    </w:p>
    <w:p>
      <w:pPr>
        <w:spacing w:before="0"/>
      </w:pPr>
      <w:r>
        <w:rPr>
          <w:b w:val="0"/>
        </w:rPr>
        <w:t>• Physical changes can often be reversed because they do not alter the chemical structure of a substance (e.g., melting ice).</w:t>
      </w:r>
    </w:p>
    <w:p>
      <w:pPr>
        <w:spacing w:before="0"/>
      </w:pPr>
      <w:r>
        <w:rPr>
          <w:b w:val="0"/>
        </w:rPr>
        <w:t>• Chemical changes result in the formation of new substances with different chemical properties, making them generally irreversible (e.g., burning paper).</w:t>
      </w:r>
    </w:p>
    <w:p>
      <w:pPr>
        <w:spacing w:before="0"/>
      </w:pPr>
      <w:r>
        <w:rPr>
          <w:b w:val="0"/>
        </w:rPr>
        <w:t>• In a physical change, the substance retains its original identity, as no new substances are formed.</w:t>
      </w:r>
    </w:p>
    <w:p>
      <w:pPr>
        <w:spacing w:before="0"/>
      </w:pPr>
      <w:r>
        <w:rPr>
          <w:b w:val="0"/>
        </w:rPr>
        <w:t>• The reason provided correctly explains the assertion, as the reversibility of physical changes is tied to the fact that no new chemical bonds are formed or broken.</w:t>
      </w:r>
    </w:p>
    <w:p>
      <w:pPr>
        <w:spacing w:before="0"/>
      </w:pPr>
      <w:r>
        <w:rPr>
          <w:b w:val="0"/>
        </w:rPr>
        <w:t>• The concept aligns with fundamental principles of chemistry, distinguishing physical and chemical changes based on molecular transformations.</w:t>
      </w:r>
    </w:p>
    <w:p>
      <w:pPr>
        <w:spacing w:before="0"/>
      </w:pPr>
      <w:r>
        <w:rPr>
          <w:b w:val="0"/>
        </w:rPr>
        <w:t>• Physical Changes: Examples include melting, boiling, freezing, condensation, and dissolving.</w:t>
      </w:r>
    </w:p>
    <w:p>
      <w:pPr>
        <w:spacing w:before="0"/>
      </w:pPr>
      <w:r>
        <w:rPr>
          <w:b w:val="0"/>
        </w:rPr>
        <w:t>• Physical changes are often reversible as no chemical composition is altered.</w:t>
      </w:r>
    </w:p>
    <w:p>
      <w:pPr>
        <w:spacing w:before="0"/>
      </w:pPr>
      <w:r>
        <w:rPr>
          <w:b w:val="0"/>
        </w:rPr>
        <w:t>• They involve changes in state, shape, or size.</w:t>
      </w:r>
    </w:p>
    <w:p>
      <w:pPr>
        <w:spacing w:before="0"/>
      </w:pPr>
      <w:r>
        <w:rPr>
          <w:b w:val="0"/>
        </w:rPr>
        <w:t>• Chemical Changes: Examples include rusting of iron, digestion of food, and combustion of wood.</w:t>
      </w:r>
    </w:p>
    <w:p>
      <w:pPr>
        <w:spacing w:before="0"/>
      </w:pPr>
      <w:r>
        <w:rPr>
          <w:b w:val="0"/>
        </w:rPr>
        <w:t>• Chemical changes involve breaking and forming new chemical bonds, resulting in new substances.</w:t>
      </w:r>
    </w:p>
    <w:p>
      <w:pPr>
        <w:spacing w:before="0"/>
      </w:pPr>
      <w:r>
        <w:rPr>
          <w:b w:val="0"/>
        </w:rPr>
        <w:t>• These changes are generally irreversible under normal conditions.</w:t>
      </w:r>
    </w:p>
    <w:p>
      <w:pPr>
        <w:spacing w:before="0"/>
      </w:pPr>
      <w:r>
        <w:rPr>
          <w:b w:val="0"/>
        </w:rPr>
        <w:t>• Indicators of Chemical Changes: Color change, gas production, temperature change, and formation of precipitate are key indicators.</w:t>
      </w:r>
    </w:p>
    <w:p>
      <w:pPr>
        <w:spacing w:before="0"/>
      </w:pPr>
      <w:r>
        <w:rPr>
          <w:b w:val="0"/>
        </w:rPr>
        <w:t>• Energy is often absorbed or released in the form of heat, light, or sound.</w:t>
      </w:r>
    </w:p>
    <w:p>
      <w:pPr>
        <w:spacing w:before="0"/>
      </w:pPr>
      <w:r>
        <w:rPr>
          <w:b w:val="0"/>
        </w:rPr>
        <w:t>• Reversibility in Physical vs. Chemical Changes: While most physical changes are reversible, some, like breaking glass, may be irreversible practically.</w:t>
      </w:r>
    </w:p>
    <w:p>
      <w:pPr>
        <w:spacing w:before="0"/>
      </w:pPr>
      <w:r>
        <w:rPr>
          <w:b w:val="0"/>
        </w:rPr>
        <w:t>• Chemical changes are usually irreversible because they involve new substances with different molecular structures.</w:t>
      </w:r>
    </w:p>
    <w:p>
      <w:pPr>
        <w:spacing w:before="0"/>
      </w:pPr>
      <w:r>
        <w:rPr>
          <w:b w:val="0"/>
        </w:rPr>
      </w:r>
    </w:p>
    <w:p>
      <w:pPr>
        <w:spacing w:after="100" w:line="360" w:lineRule="auto" w:before="0"/>
      </w:pPr>
      <w:r>
        <w:rPr>
          <w:b w:val="0"/>
        </w:rPr>
        <w:t>41. Who was the world’s oldest Olympic champion who passed away at the age of 101 in October 2025?</w:t>
      </w:r>
    </w:p>
    <w:p>
      <w:pPr>
        <w:spacing w:before="0"/>
      </w:pPr>
      <w:r>
        <w:rPr>
          <w:b w:val="0"/>
        </w:rPr>
      </w:r>
    </w:p>
    <w:p>
      <w:pPr>
        <w:spacing w:after="100" w:before="0"/>
      </w:pPr>
      <w:r>
        <w:rPr>
          <w:b w:val="0"/>
        </w:rPr>
        <w:t>A. Charles Coste</w:t>
      </w:r>
    </w:p>
    <w:p>
      <w:pPr>
        <w:spacing w:after="100" w:before="0"/>
      </w:pPr>
      <w:r>
        <w:rPr>
          <w:b w:val="0"/>
        </w:rPr>
        <w:t>B. Serge Blusson</w:t>
      </w:r>
    </w:p>
    <w:p>
      <w:pPr>
        <w:spacing w:after="100" w:before="0"/>
      </w:pPr>
      <w:r>
        <w:rPr>
          <w:b w:val="0"/>
        </w:rPr>
        <w:t>C. Pierre Adam</w:t>
      </w:r>
    </w:p>
    <w:p>
      <w:pPr>
        <w:spacing w:after="100" w:before="0"/>
      </w:pPr>
      <w:r>
        <w:rPr>
          <w:b w:val="0"/>
        </w:rPr>
        <w:t>D. Fernand Decanali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highlights the passing of Charles Coste, the world's oldest Olympic champion, at 101. A gold medalist in the 1948 London Olympics, Coste also carried the Olympic torch in Paris 2024. Born in 1924, he became the oldest Olympic champion after Ágnes Keleti’s death in January 2025.</w:t>
      </w:r>
    </w:p>
    <w:p>
      <w:pPr>
        <w:spacing w:before="0"/>
      </w:pPr>
      <w:r>
        <w:rPr>
          <w:b w:val="0"/>
        </w:rPr>
      </w:r>
    </w:p>
    <w:p>
      <w:pPr>
        <w:spacing w:after="100" w:line="360" w:lineRule="auto" w:before="0"/>
      </w:pPr>
      <w:r>
        <w:rPr>
          <w:b w:val="0"/>
        </w:rPr>
        <w:t>42. The Operation Hawkeye Strike was recently in the news. Which country conducted the operation, and which country was targeted?</w:t>
      </w:r>
    </w:p>
    <w:p>
      <w:pPr>
        <w:spacing w:before="0"/>
      </w:pPr>
      <w:r>
        <w:rPr>
          <w:b w:val="0"/>
        </w:rPr>
      </w:r>
    </w:p>
    <w:p>
      <w:pPr>
        <w:spacing w:after="100" w:before="0"/>
      </w:pPr>
      <w:r>
        <w:rPr>
          <w:b w:val="0"/>
        </w:rPr>
        <w:t>A. United States – Syria</w:t>
      </w:r>
    </w:p>
    <w:p>
      <w:pPr>
        <w:spacing w:after="100" w:before="0"/>
      </w:pPr>
      <w:r>
        <w:rPr>
          <w:b w:val="0"/>
        </w:rPr>
        <w:t>B. Israel – Iran</w:t>
      </w:r>
    </w:p>
    <w:p>
      <w:pPr>
        <w:spacing w:after="100" w:before="0"/>
      </w:pPr>
      <w:r>
        <w:rPr>
          <w:b w:val="0"/>
        </w:rPr>
        <w:t>C. United States – Iran</w:t>
      </w:r>
    </w:p>
    <w:p>
      <w:pPr>
        <w:spacing w:after="100" w:before="0"/>
      </w:pPr>
      <w:r>
        <w:rPr>
          <w:b w:val="0"/>
        </w:rPr>
        <w:t>D. Israel – Syria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United States – Syria. In News Key Points Additional Information</w:t>
      </w:r>
    </w:p>
    <w:p>
      <w:pPr>
        <w:spacing w:before="0"/>
      </w:pPr>
      <w:r>
        <w:rPr>
          <w:b w:val="0"/>
        </w:rPr>
        <w:t>• U.S. Central Command (CENTCOM) launched Operation Hawkeye Strike against ISIS targets.</w:t>
      </w:r>
    </w:p>
    <w:p>
      <w:pPr>
        <w:spacing w:before="0"/>
      </w:pPr>
      <w:r>
        <w:rPr>
          <w:b w:val="0"/>
        </w:rPr>
        <w:t>• The operation was carried out on December 19, 2025.</w:t>
      </w:r>
    </w:p>
    <w:p>
      <w:pPr>
        <w:spacing w:before="0"/>
      </w:pPr>
      <w:r>
        <w:rPr>
          <w:b w:val="0"/>
        </w:rPr>
        <w:t>• Operation Hawkeye Strike was conducted by the United States through CENTCOM.</w:t>
      </w:r>
    </w:p>
    <w:p>
      <w:pPr>
        <w:spacing w:before="0"/>
      </w:pPr>
      <w:r>
        <w:rPr>
          <w:b w:val="0"/>
        </w:rPr>
        <w:t>• The operation targeted ISIS infrastructure in central Syria.</w:t>
      </w:r>
    </w:p>
    <w:p>
      <w:pPr>
        <w:spacing w:before="0"/>
      </w:pPr>
      <w:r>
        <w:rPr>
          <w:b w:val="0"/>
        </w:rPr>
        <w:t>• More than 70 ISIS targets were struck using fighter jets, attack helicopters and artillery.</w:t>
      </w:r>
    </w:p>
    <w:p>
      <w:pPr>
        <w:spacing w:before="0"/>
      </w:pPr>
      <w:r>
        <w:rPr>
          <w:b w:val="0"/>
        </w:rPr>
        <w:t>• Over 100 precision-guided munitions were used during the operation.</w:t>
      </w:r>
    </w:p>
    <w:p>
      <w:pPr>
        <w:spacing w:before="0"/>
      </w:pPr>
      <w:r>
        <w:rPr>
          <w:b w:val="0"/>
        </w:rPr>
        <w:t>• U.S. Central Command (CENTCOM) is responsible for U.S. military operations in the Middle East.</w:t>
      </w:r>
    </w:p>
    <w:p>
      <w:pPr>
        <w:spacing w:before="0"/>
      </w:pPr>
      <w:r>
        <w:rPr>
          <w:b w:val="0"/>
        </w:rPr>
        <w:t>• The Jordanian Armed Forces supported the operation with fighter aircraft.</w:t>
      </w:r>
    </w:p>
    <w:p>
      <w:pPr>
        <w:spacing w:before="0"/>
      </w:pPr>
      <w:r>
        <w:rPr>
          <w:b w:val="0"/>
        </w:rPr>
        <w:t>• The strikes followed an earlier attack on U.S. and partner forces.</w:t>
      </w:r>
    </w:p>
    <w:p>
      <w:pPr>
        <w:spacing w:before="0"/>
      </w:pPr>
      <w:r>
        <w:rPr>
          <w:b w:val="0"/>
        </w:rPr>
        <w:t>• The operation aimed to degrade ISIS’s ability to plan and inspire terrorist attacks.</w:t>
      </w:r>
    </w:p>
    <w:p>
      <w:pPr>
        <w:spacing w:before="0"/>
      </w:pPr>
      <w:r>
        <w:rPr>
          <w:b w:val="0"/>
        </w:rPr>
      </w:r>
    </w:p>
    <w:p>
      <w:pPr>
        <w:spacing w:after="100" w:line="360" w:lineRule="auto" w:before="0"/>
      </w:pPr>
      <w:r>
        <w:rPr>
          <w:b w:val="0"/>
        </w:rPr>
        <w:t>43. Sijada and Paibos system were started by which Delhi Sultan?</w:t>
      </w:r>
    </w:p>
    <w:p>
      <w:pPr>
        <w:spacing w:before="0"/>
      </w:pPr>
      <w:r>
        <w:rPr>
          <w:b w:val="0"/>
        </w:rPr>
      </w:r>
    </w:p>
    <w:p>
      <w:pPr>
        <w:spacing w:after="100" w:before="0"/>
      </w:pPr>
      <w:r>
        <w:rPr>
          <w:b w:val="0"/>
        </w:rPr>
        <w:t>A. Qutub-Ud-din Aibak</w:t>
      </w:r>
    </w:p>
    <w:p>
      <w:pPr>
        <w:spacing w:after="100" w:before="0"/>
      </w:pPr>
      <w:r>
        <w:rPr>
          <w:b w:val="0"/>
        </w:rPr>
        <w:t>B. Ghiyasuddin Balban</w:t>
      </w:r>
    </w:p>
    <w:p>
      <w:pPr>
        <w:spacing w:after="100" w:before="0"/>
      </w:pPr>
      <w:r>
        <w:rPr>
          <w:b w:val="0"/>
        </w:rPr>
        <w:t>C. Alauddin Khilji</w:t>
      </w:r>
    </w:p>
    <w:p>
      <w:pPr>
        <w:spacing w:after="100" w:before="0"/>
      </w:pPr>
      <w:r>
        <w:rPr>
          <w:b w:val="0"/>
        </w:rPr>
        <w:t>D. Muhammad Bin Tughlaq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Ghiyasuddin Balban. Key Points Additional Information</w:t>
      </w:r>
    </w:p>
    <w:p>
      <w:pPr>
        <w:spacing w:before="0"/>
      </w:pPr>
      <w:r>
        <w:rPr>
          <w:b w:val="0"/>
        </w:rPr>
        <w:t>• Ghiyasuddin Balban introduced rigorous court discipline and new customs such as Sijada (prostration) and Paibos (kissing the Sultan’s feet).</w:t>
      </w:r>
    </w:p>
    <w:p>
      <w:pPr>
        <w:spacing w:before="0"/>
      </w:pPr>
      <w:r>
        <w:rPr>
          <w:b w:val="0"/>
        </w:rPr>
        <w:t>• To prove his superiority over the nobles.</w:t>
      </w:r>
    </w:p>
    <w:p>
      <w:pPr>
        <w:spacing w:before="0"/>
      </w:pPr>
      <w:r>
        <w:rPr>
          <w:b w:val="0"/>
        </w:rPr>
        <w:t>• In order to impress the people with the strength and awe of his government, Balban maintained a magnificent court and also introduced the Persian festival of Nauroz.</w:t>
      </w:r>
    </w:p>
    <w:p>
      <w:pPr>
        <w:spacing w:before="0"/>
      </w:pPr>
      <w:r>
        <w:rPr>
          <w:b w:val="0"/>
        </w:rPr>
        <w:t>• He refused to laugh and joke in the court and even gave up drinking wine so that no one may see him in a non-serious mood.</w:t>
      </w:r>
    </w:p>
    <w:p>
      <w:pPr>
        <w:spacing w:before="0"/>
      </w:pPr>
      <w:r>
        <w:rPr>
          <w:b w:val="0"/>
        </w:rPr>
        <w:t>• Ghiyasuddin Balban (1266-1287) He was also known as Bahauddin.</w:t>
      </w:r>
    </w:p>
    <w:p>
      <w:pPr>
        <w:spacing w:before="0"/>
      </w:pPr>
      <w:r>
        <w:rPr>
          <w:b w:val="0"/>
        </w:rPr>
        <w:t>• He was one of the main architects of the Delhi Sultanate.</w:t>
      </w:r>
    </w:p>
    <w:p>
      <w:pPr>
        <w:spacing w:before="0"/>
      </w:pPr>
      <w:r>
        <w:rPr>
          <w:b w:val="0"/>
        </w:rPr>
        <w:t>• According to him, the Sultan was God’s shadow on earth (Zil-i-Ilahi) and the recipient of divine grace (Nibyabat-i-Khudai).</w:t>
      </w:r>
    </w:p>
    <w:p>
      <w:pPr>
        <w:spacing w:before="0"/>
      </w:pPr>
      <w:r>
        <w:rPr>
          <w:b w:val="0"/>
        </w:rPr>
        <w:t>• He introduced the Persian festival Nawrouz.</w:t>
      </w:r>
    </w:p>
    <w:p>
      <w:pPr>
        <w:spacing w:before="0"/>
      </w:pPr>
      <w:r>
        <w:rPr>
          <w:b w:val="0"/>
        </w:rPr>
        <w:t>• Called himself Nasir-amir-ul-momin (Caliph’s right-hand man).</w:t>
      </w:r>
    </w:p>
    <w:p>
      <w:pPr>
        <w:spacing w:before="0"/>
      </w:pPr>
      <w:r>
        <w:rPr>
          <w:b w:val="0"/>
        </w:rPr>
        <w:t>• He separated Diwan-i-wizarat (Finance Department) from the Diwan-i-Arz (Military Department).</w:t>
      </w:r>
    </w:p>
    <w:p>
      <w:pPr>
        <w:spacing w:before="0"/>
      </w:pPr>
      <w:r>
        <w:rPr>
          <w:b w:val="0"/>
        </w:rPr>
      </w:r>
    </w:p>
    <w:p>
      <w:pPr>
        <w:spacing w:after="100" w:line="360" w:lineRule="auto" w:before="0"/>
      </w:pPr>
      <w:r>
        <w:rPr>
          <w:b w:val="0"/>
        </w:rPr>
        <w:t>44. Which of the following Fundamental Rights CANNOT be suspended even when 'Emergency' is declared in the country?</w:t>
      </w:r>
    </w:p>
    <w:p>
      <w:pPr>
        <w:spacing w:before="0"/>
      </w:pPr>
      <w:r>
        <w:rPr>
          <w:b w:val="0"/>
        </w:rPr>
      </w:r>
    </w:p>
    <w:p>
      <w:pPr>
        <w:spacing w:after="100" w:before="0"/>
      </w:pPr>
      <w:r>
        <w:rPr>
          <w:b w:val="0"/>
        </w:rPr>
        <w:t>A. Articles 22 and 23</w:t>
      </w:r>
    </w:p>
    <w:p>
      <w:pPr>
        <w:spacing w:after="100" w:before="0"/>
      </w:pPr>
      <w:r>
        <w:rPr>
          <w:b w:val="0"/>
        </w:rPr>
        <w:t>B. Articles 20 and 21</w:t>
      </w:r>
    </w:p>
    <w:p>
      <w:pPr>
        <w:spacing w:after="100" w:before="0"/>
      </w:pPr>
      <w:r>
        <w:rPr>
          <w:b w:val="0"/>
        </w:rPr>
        <w:t>C. Articles 19 and 20</w:t>
      </w:r>
    </w:p>
    <w:p>
      <w:pPr>
        <w:spacing w:after="100" w:before="0"/>
      </w:pPr>
      <w:r>
        <w:rPr>
          <w:b w:val="0"/>
        </w:rPr>
        <w:t>D. Articles 21 and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a National Emergency, fundamental rights like Article 20 and 21 cannot be eliminated, ensuring protection against arbitrary arrest and detention, and the right to personal liberty. Article 19 guarantees six fundamental freedoms to all citizens, while Article 22 and 23 prohibit forced labor. Citizens can move any court for their enforcement.</w:t>
      </w:r>
    </w:p>
    <w:p>
      <w:pPr>
        <w:spacing w:before="0"/>
      </w:pPr>
      <w:r>
        <w:rPr>
          <w:b w:val="0"/>
        </w:rPr>
      </w:r>
    </w:p>
    <w:p>
      <w:pPr>
        <w:spacing w:after="100" w:line="360" w:lineRule="auto" w:before="0"/>
      </w:pPr>
      <w:r>
        <w:rPr>
          <w:b w:val="0"/>
        </w:rPr>
        <w:t>45. Which of the following pair of ancient travellers and their visit during the reign of the ruler is correct? I. Fa-Hien - Harshavardhana II. Hiuen-Tsang - Chandragupta II</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Neither I nor II. Key Points</w:t>
      </w:r>
    </w:p>
    <w:p>
      <w:pPr>
        <w:spacing w:before="0"/>
      </w:pPr>
      <w:r>
        <w:rPr>
          <w:b w:val="0"/>
        </w:rPr>
        <w:t>• Fa-Hien Fa-Hien who is also known as Fahein was a Chinese Buddhist devotee.</w:t>
      </w:r>
    </w:p>
    <w:p>
      <w:pPr>
        <w:spacing w:before="0"/>
      </w:pPr>
      <w:r>
        <w:rPr>
          <w:b w:val="0"/>
        </w:rPr>
        <w:t>• He travelled to India during the term of Chandragupta-II.</w:t>
      </w:r>
    </w:p>
    <w:p>
      <w:pPr>
        <w:spacing w:before="0"/>
      </w:pPr>
      <w:r>
        <w:rPr>
          <w:b w:val="0"/>
        </w:rPr>
        <w:t>• He is also renowned for his pilgrimage to Lumbini, the birthplace of Gautama Buddha (modern Nepal).</w:t>
      </w:r>
    </w:p>
    <w:p>
      <w:pPr>
        <w:spacing w:before="0"/>
      </w:pPr>
      <w:r>
        <w:rPr>
          <w:b w:val="0"/>
        </w:rPr>
        <w:t>• His primary aim was to visit Buddhist religious places and to take with him copies of Buddhist religious texts.</w:t>
      </w:r>
    </w:p>
    <w:p>
      <w:pPr>
        <w:spacing w:before="0"/>
      </w:pPr>
      <w:r>
        <w:rPr>
          <w:b w:val="0"/>
        </w:rPr>
        <w:t>• Out of the six years that he remained in India he spent three years at Pataliputra, the capital of the Gupta Empire.</w:t>
      </w:r>
    </w:p>
    <w:p>
      <w:pPr>
        <w:spacing w:before="0"/>
      </w:pPr>
      <w:r>
        <w:rPr>
          <w:b w:val="0"/>
        </w:rPr>
        <w:t>• Whatever he saw during his stay he has mentioned in his book FO-KO-KI.</w:t>
      </w:r>
    </w:p>
    <w:p>
      <w:pPr>
        <w:spacing w:before="0"/>
      </w:pPr>
      <w:r>
        <w:rPr>
          <w:b w:val="0"/>
        </w:rPr>
        <w:t>• There is no doubt that the main aim of this account was to collect information about Buddhism but we also gain an insight into the social life and the culture and civilisation of those times.</w:t>
      </w:r>
    </w:p>
    <w:p>
      <w:pPr>
        <w:spacing w:before="0"/>
      </w:pPr>
      <w:r>
        <w:rPr>
          <w:b w:val="0"/>
        </w:rPr>
        <w:t>• Hiuen Tsang: A Chinese Buddhist monk, scholar, traveller, and translator who travelled to India in the seventh century.</w:t>
      </w:r>
    </w:p>
    <w:p>
      <w:pPr>
        <w:spacing w:before="0"/>
      </w:pPr>
      <w:r>
        <w:rPr>
          <w:b w:val="0"/>
        </w:rPr>
        <w:t>• He described the interaction between Chinese Buddhism and Indian Buddhism during the early Tang dynasty.</w:t>
      </w:r>
    </w:p>
    <w:p>
      <w:pPr>
        <w:spacing w:before="0"/>
      </w:pPr>
      <w:r>
        <w:rPr>
          <w:b w:val="0"/>
        </w:rPr>
        <w:t>• He became famous for his seventeen-year overland journey to India.</w:t>
      </w:r>
    </w:p>
    <w:p>
      <w:pPr>
        <w:spacing w:before="0"/>
      </w:pPr>
      <w:r>
        <w:rPr>
          <w:b w:val="0"/>
        </w:rPr>
        <w:t>• He visited India during the reign of Harshavardhan who came to admire him for his deep devotion towards Buddhism.</w:t>
      </w:r>
    </w:p>
    <w:p>
      <w:pPr>
        <w:spacing w:before="0"/>
      </w:pPr>
      <w:r>
        <w:rPr>
          <w:b w:val="0"/>
        </w:rPr>
      </w:r>
    </w:p>
    <w:p>
      <w:pPr>
        <w:spacing w:after="100" w:line="360" w:lineRule="auto" w:before="0"/>
      </w:pPr>
      <w:r>
        <w:rPr>
          <w:b w:val="0"/>
        </w:rPr>
        <w:t>46. Indian cricketer Rohit Sharma has been conferred with which Padma award in 2026?</w:t>
      </w:r>
    </w:p>
    <w:p>
      <w:pPr>
        <w:spacing w:before="0"/>
      </w:pPr>
      <w:r>
        <w:rPr>
          <w:b w:val="0"/>
        </w:rPr>
      </w:r>
    </w:p>
    <w:p>
      <w:pPr>
        <w:spacing w:after="100" w:before="0"/>
      </w:pPr>
      <w:r>
        <w:rPr>
          <w:b w:val="0"/>
        </w:rPr>
        <w:t>A. Padma Vibhushan</w:t>
      </w:r>
    </w:p>
    <w:p>
      <w:pPr>
        <w:spacing w:after="100" w:before="0"/>
      </w:pPr>
      <w:r>
        <w:rPr>
          <w:b w:val="0"/>
        </w:rPr>
        <w:t>B. Padma Bhushan</w:t>
      </w:r>
    </w:p>
    <w:p>
      <w:pPr>
        <w:spacing w:after="100" w:before="0"/>
      </w:pPr>
      <w:r>
        <w:rPr>
          <w:b w:val="0"/>
        </w:rPr>
        <w:t>C. Padma Shri</w:t>
      </w:r>
    </w:p>
    <w:p>
      <w:pPr>
        <w:spacing w:after="100" w:before="0"/>
      </w:pPr>
      <w:r>
        <w:rPr>
          <w:b w:val="0"/>
        </w:rPr>
        <w:t>D. Arjuna Award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Shri. In News Key Points Additional Information 🏅 Padma Awards 2026 – Complete List of Awardees: 🟣 Padma Vibhushan (5) 🔵 Padma Bhushan (13) 🟢 Padma Shri (113) in Art: 🟢 Padma Shri (113) in Literature &amp; Education: 🟢 Padma Shri (113) in Medicine: 🟢 Padma Shri (113) in Science &amp; Engineering: 🟢 Padma Shri (113) in Social Work: 🟢 Padma Shri (113) in Sports: 🟢 Padma Shri (113) in Public Affairs and Trade &amp; Industry: 🟢 Padma Shri: Others (Agriculture/Archaeology/Spiritualism/Broadcast)</w:t>
      </w:r>
    </w:p>
    <w:p>
      <w:pPr>
        <w:spacing w:before="0"/>
      </w:pPr>
      <w:r>
        <w:rPr>
          <w:b w:val="0"/>
        </w:rPr>
        <w:t>• Cricketer Rohit Sharma has been conferred with the Padma Shri award for 2026.</w:t>
      </w:r>
    </w:p>
    <w:p>
      <w:pPr>
        <w:spacing w:before="0"/>
      </w:pPr>
      <w:r>
        <w:rPr>
          <w:b w:val="0"/>
        </w:rPr>
        <w:t>• Rohit Sharma received the Padma Shri in the field of Sports.</w:t>
      </w:r>
    </w:p>
    <w:p>
      <w:pPr>
        <w:spacing w:before="0"/>
      </w:pPr>
      <w:r>
        <w:rPr>
          <w:b w:val="0"/>
        </w:rPr>
        <w:t>• He represents the state of Maharashtra.</w:t>
      </w:r>
    </w:p>
    <w:p>
      <w:pPr>
        <w:spacing w:before="0"/>
      </w:pPr>
      <w:r>
        <w:rPr>
          <w:b w:val="0"/>
        </w:rPr>
        <w:t>• Other cricketers like Harmanpreet Kaur Bhullar also received the Padma Shri this year.</w:t>
      </w:r>
    </w:p>
    <w:p>
      <w:pPr>
        <w:spacing w:before="0"/>
      </w:pPr>
      <w:r>
        <w:rPr>
          <w:b w:val="0"/>
        </w:rPr>
        <w:t>• The President of India has approved the conferment of 131 Padma awards for the year 2026.</w:t>
      </w:r>
    </w:p>
    <w:p>
      <w:pPr>
        <w:spacing w:before="0"/>
      </w:pPr>
      <w:r>
        <w:rPr>
          <w:b w:val="0"/>
        </w:rPr>
        <w:t>• Padma Vibhushan: 5</w:t>
      </w:r>
    </w:p>
    <w:p>
      <w:pPr>
        <w:spacing w:before="0"/>
      </w:pPr>
      <w:r>
        <w:rPr>
          <w:b w:val="0"/>
        </w:rPr>
        <w:t>• Padma Bhushan: 13</w:t>
      </w:r>
    </w:p>
    <w:p>
      <w:pPr>
        <w:spacing w:before="0"/>
      </w:pPr>
      <w:r>
        <w:rPr>
          <w:b w:val="0"/>
        </w:rPr>
        <w:t>• Padma Shri: 113</w:t>
      </w:r>
    </w:p>
    <w:p>
      <w:pPr>
        <w:spacing w:before="0"/>
      </w:pPr>
      <w:r>
        <w:rPr>
          <w:b w:val="0"/>
        </w:rPr>
        <w:t>• Women Awardees: 19</w:t>
      </w:r>
    </w:p>
    <w:p>
      <w:pPr>
        <w:spacing w:before="0"/>
      </w:pPr>
      <w:r>
        <w:rPr>
          <w:b w:val="0"/>
        </w:rPr>
        <w:t>• Posthumous Awards: 16</w:t>
      </w:r>
    </w:p>
    <w:p>
      <w:pPr>
        <w:spacing w:before="0"/>
      </w:pPr>
      <w:r>
        <w:rPr>
          <w:b w:val="0"/>
        </w:rPr>
        <w:t>• Foreigners/NRI/PIO/OCI: 6</w:t>
      </w:r>
    </w:p>
    <w:p>
      <w:pPr>
        <w:spacing w:before="0"/>
      </w:pPr>
      <w:r>
        <w:rPr>
          <w:b w:val="0"/>
        </w:rPr>
        <w:t>• These honours recognise exceptional service across diverse fields such as art, social work, public affairs, and medicine.</w:t>
      </w:r>
    </w:p>
    <w:p>
      <w:pPr>
        <w:spacing w:before="0"/>
      </w:pPr>
      <w:r>
        <w:rPr>
          <w:b w:val="0"/>
        </w:rPr>
        <w:t>• Dharmendra Singh Deol (Posthumous) – Art – Maharashtra</w:t>
      </w:r>
    </w:p>
    <w:p>
      <w:pPr>
        <w:spacing w:before="0"/>
      </w:pPr>
      <w:r>
        <w:rPr>
          <w:b w:val="0"/>
        </w:rPr>
        <w:t>• K. T. Thomas – Public Affairs – Kerala</w:t>
      </w:r>
    </w:p>
    <w:p>
      <w:pPr>
        <w:spacing w:before="0"/>
      </w:pPr>
      <w:r>
        <w:rPr>
          <w:b w:val="0"/>
        </w:rPr>
        <w:t>• N. Rajam – Art – Uttar Pradesh</w:t>
      </w:r>
    </w:p>
    <w:p>
      <w:pPr>
        <w:spacing w:before="0"/>
      </w:pPr>
      <w:r>
        <w:rPr>
          <w:b w:val="0"/>
        </w:rPr>
        <w:t>• P. Narayanan – Literature &amp; Education – Kerala</w:t>
      </w:r>
    </w:p>
    <w:p>
      <w:pPr>
        <w:spacing w:before="0"/>
      </w:pPr>
      <w:r>
        <w:rPr>
          <w:b w:val="0"/>
        </w:rPr>
        <w:t>• V. S. Achuthanandhan (Posthumous) – Public Affairs – Kerala</w:t>
      </w:r>
    </w:p>
    <w:p>
      <w:pPr>
        <w:spacing w:before="0"/>
      </w:pPr>
      <w:r>
        <w:rPr>
          <w:b w:val="0"/>
        </w:rPr>
        <w:t>• Alka Yagnik – Art – Maharashtra</w:t>
      </w:r>
    </w:p>
    <w:p>
      <w:pPr>
        <w:spacing w:before="0"/>
      </w:pPr>
      <w:r>
        <w:rPr>
          <w:b w:val="0"/>
        </w:rPr>
        <w:t>• Bhagat Singh Koshyari – Public Affairs – Uttarakhand</w:t>
      </w:r>
    </w:p>
    <w:p>
      <w:pPr>
        <w:spacing w:before="0"/>
      </w:pPr>
      <w:r>
        <w:rPr>
          <w:b w:val="0"/>
        </w:rPr>
        <w:t>• Kallipatti Ramasamy Palaniswamy – Medicine – Tamil Nadu</w:t>
      </w:r>
    </w:p>
    <w:p>
      <w:pPr>
        <w:spacing w:before="0"/>
      </w:pPr>
      <w:r>
        <w:rPr>
          <w:b w:val="0"/>
        </w:rPr>
        <w:t>• Mammootty – Art – Kerala</w:t>
      </w:r>
    </w:p>
    <w:p>
      <w:pPr>
        <w:spacing w:before="0"/>
      </w:pPr>
      <w:r>
        <w:rPr>
          <w:b w:val="0"/>
        </w:rPr>
        <w:t>• Nori Dattatreyudu – Medicine – USA</w:t>
      </w:r>
    </w:p>
    <w:p>
      <w:pPr>
        <w:spacing w:before="0"/>
      </w:pPr>
      <w:r>
        <w:rPr>
          <w:b w:val="0"/>
        </w:rPr>
        <w:t>• Piyush Pandey (Posthumous) – Art – Maharashtra</w:t>
      </w:r>
    </w:p>
    <w:p>
      <w:pPr>
        <w:spacing w:before="0"/>
      </w:pPr>
      <w:r>
        <w:rPr>
          <w:b w:val="0"/>
        </w:rPr>
        <w:t>• S. K. M. Maeilanandhan – Social Work – Tamil Nadu</w:t>
      </w:r>
    </w:p>
    <w:p>
      <w:pPr>
        <w:spacing w:before="0"/>
      </w:pPr>
      <w:r>
        <w:rPr>
          <w:b w:val="0"/>
        </w:rPr>
        <w:t>• Shatavadhani R. Ganesh – Art – KarnatakaShibu Soren (Posthumous) – Public Affairs – Jharkhand</w:t>
      </w:r>
    </w:p>
    <w:p>
      <w:pPr>
        <w:spacing w:before="0"/>
      </w:pPr>
      <w:r>
        <w:rPr>
          <w:b w:val="0"/>
        </w:rPr>
        <w:t>• Uday Kotak – Trade &amp; Industry – Maharashtra</w:t>
      </w:r>
    </w:p>
    <w:p>
      <w:pPr>
        <w:spacing w:before="0"/>
      </w:pPr>
      <w:r>
        <w:rPr>
          <w:b w:val="0"/>
        </w:rPr>
        <w:t>• V. K. Malhotra (Posthumous) – Public Affairs – Delhi</w:t>
      </w:r>
    </w:p>
    <w:p>
      <w:pPr>
        <w:spacing w:before="0"/>
      </w:pPr>
      <w:r>
        <w:rPr>
          <w:b w:val="0"/>
        </w:rPr>
        <w:t>• Vellappally Natesan – Public Affairs – Kerala</w:t>
      </w:r>
    </w:p>
    <w:p>
      <w:pPr>
        <w:spacing w:before="0"/>
      </w:pPr>
      <w:r>
        <w:rPr>
          <w:b w:val="0"/>
        </w:rPr>
        <w:t>• Vijay Amritraj – Sports – USA</w:t>
      </w:r>
    </w:p>
    <w:p>
      <w:pPr>
        <w:spacing w:before="0"/>
      </w:pPr>
      <w:r>
        <w:rPr>
          <w:b w:val="0"/>
        </w:rPr>
        <w:t>• Anil Kumar Rastogi – Uttar Pradesh</w:t>
      </w:r>
    </w:p>
    <w:p>
      <w:pPr>
        <w:spacing w:before="0"/>
      </w:pPr>
      <w:r>
        <w:rPr>
          <w:b w:val="0"/>
        </w:rPr>
        <w:t>• Arvind Vaidya – Gujarat</w:t>
      </w:r>
    </w:p>
    <w:p>
      <w:pPr>
        <w:spacing w:before="0"/>
      </w:pPr>
      <w:r>
        <w:rPr>
          <w:b w:val="0"/>
        </w:rPr>
        <w:t>• Bharat Singh Bharti – Bihar</w:t>
      </w:r>
    </w:p>
    <w:p>
      <w:pPr>
        <w:spacing w:before="0"/>
      </w:pPr>
      <w:r>
        <w:rPr>
          <w:b w:val="0"/>
        </w:rPr>
        <w:t>• Bhiklya Ladakya Dhinda – Maharashtra</w:t>
      </w:r>
    </w:p>
    <w:p>
      <w:pPr>
        <w:spacing w:before="0"/>
      </w:pPr>
      <w:r>
        <w:rPr>
          <w:b w:val="0"/>
        </w:rPr>
        <w:t>• Bishwa Bandhu (Posthumous) – Bihar</w:t>
      </w:r>
    </w:p>
    <w:p>
      <w:pPr>
        <w:spacing w:before="0"/>
      </w:pPr>
      <w:r>
        <w:rPr>
          <w:b w:val="0"/>
        </w:rPr>
        <w:t>• Chiranji Lal Yadav – Uttar Pradesh</w:t>
      </w:r>
    </w:p>
    <w:p>
      <w:pPr>
        <w:spacing w:before="0"/>
      </w:pPr>
      <w:r>
        <w:rPr>
          <w:b w:val="0"/>
        </w:rPr>
        <w:t>• Deepika Reddy – Telangana</w:t>
      </w:r>
    </w:p>
    <w:p>
      <w:pPr>
        <w:spacing w:before="0"/>
      </w:pPr>
      <w:r>
        <w:rPr>
          <w:b w:val="0"/>
        </w:rPr>
        <w:t>• Dharmiklal Chunilal Pandya – Gujarat</w:t>
      </w:r>
    </w:p>
    <w:p>
      <w:pPr>
        <w:spacing w:before="0"/>
      </w:pPr>
      <w:r>
        <w:rPr>
          <w:b w:val="0"/>
        </w:rPr>
        <w:t>• Gadde Babu Rajendra Prasad – Andhra Pradesh</w:t>
      </w:r>
    </w:p>
    <w:p>
      <w:pPr>
        <w:spacing w:before="0"/>
      </w:pPr>
      <w:r>
        <w:rPr>
          <w:b w:val="0"/>
        </w:rPr>
        <w:t>• Gafruddin Mewati Jogi – Rajasthan</w:t>
      </w:r>
    </w:p>
    <w:p>
      <w:pPr>
        <w:spacing w:before="0"/>
      </w:pPr>
      <w:r>
        <w:rPr>
          <w:b w:val="0"/>
        </w:rPr>
        <w:t>• Garimella Balakrishna Prasad (Posthumous) – Andhra Pradesh</w:t>
      </w:r>
    </w:p>
    <w:p>
      <w:pPr>
        <w:spacing w:before="0"/>
      </w:pPr>
      <w:r>
        <w:rPr>
          <w:b w:val="0"/>
        </w:rPr>
        <w:t>• Gayatri Balasubramanian &amp; Ranjani Balasubramanian (Duo) – Tamil Nadu</w:t>
      </w:r>
    </w:p>
    <w:p>
      <w:pPr>
        <w:spacing w:before="0"/>
      </w:pPr>
      <w:r>
        <w:rPr>
          <w:b w:val="0"/>
        </w:rPr>
        <w:t>• Hari Madhab Mukhopadhyay (Posthumous) – West Bengal</w:t>
      </w:r>
    </w:p>
    <w:p>
      <w:pPr>
        <w:spacing w:before="0"/>
      </w:pPr>
      <w:r>
        <w:rPr>
          <w:b w:val="0"/>
        </w:rPr>
        <w:t>• Haricharan Saikia – Assam</w:t>
      </w:r>
    </w:p>
    <w:p>
      <w:pPr>
        <w:spacing w:before="0"/>
      </w:pPr>
      <w:r>
        <w:rPr>
          <w:b w:val="0"/>
        </w:rPr>
        <w:t>• Jyotish Debnath – West Bengal</w:t>
      </w:r>
    </w:p>
    <w:p>
      <w:pPr>
        <w:spacing w:before="0"/>
      </w:pPr>
      <w:r>
        <w:rPr>
          <w:b w:val="0"/>
        </w:rPr>
        <w:t>• Kalamandalam Vimala Menon – Kerala</w:t>
      </w:r>
    </w:p>
    <w:p>
      <w:pPr>
        <w:spacing w:before="0"/>
      </w:pPr>
      <w:r>
        <w:rPr>
          <w:b w:val="0"/>
        </w:rPr>
        <w:t>• Khem Raj Sundriyal – Haryana</w:t>
      </w:r>
    </w:p>
    <w:p>
      <w:pPr>
        <w:spacing w:before="0"/>
      </w:pPr>
      <w:r>
        <w:rPr>
          <w:b w:val="0"/>
        </w:rPr>
        <w:t>• Kumar Bose – West Bengal</w:t>
      </w:r>
    </w:p>
    <w:p>
      <w:pPr>
        <w:spacing w:before="0"/>
      </w:pPr>
      <w:r>
        <w:rPr>
          <w:b w:val="0"/>
        </w:rPr>
        <w:t>• Lars-Christian Koch – Germany</w:t>
      </w:r>
    </w:p>
    <w:p>
      <w:pPr>
        <w:spacing w:before="0"/>
      </w:pPr>
      <w:r>
        <w:rPr>
          <w:b w:val="0"/>
        </w:rPr>
        <w:t>• Madhavan Ranganathan – Maharashtra</w:t>
      </w:r>
    </w:p>
    <w:p>
      <w:pPr>
        <w:spacing w:before="0"/>
      </w:pPr>
      <w:r>
        <w:rPr>
          <w:b w:val="0"/>
        </w:rPr>
        <w:t>• Maganti Murali Mohan – Andhra Pradesh</w:t>
      </w:r>
    </w:p>
    <w:p>
      <w:pPr>
        <w:spacing w:before="0"/>
      </w:pPr>
      <w:r>
        <w:rPr>
          <w:b w:val="0"/>
        </w:rPr>
        <w:t>• Mir Hajibhai Kasambhai – Gujarat</w:t>
      </w:r>
    </w:p>
    <w:p>
      <w:pPr>
        <w:spacing w:before="0"/>
      </w:pPr>
      <w:r>
        <w:rPr>
          <w:b w:val="0"/>
        </w:rPr>
        <w:t>• Nuruddin Ahmed – Assam</w:t>
      </w:r>
    </w:p>
    <w:p>
      <w:pPr>
        <w:spacing w:before="0"/>
      </w:pPr>
      <w:r>
        <w:rPr>
          <w:b w:val="0"/>
        </w:rPr>
        <w:t>• Othuvaar Thiruthani Swaminathan – Tamil Nadu</w:t>
      </w:r>
    </w:p>
    <w:p>
      <w:pPr>
        <w:spacing w:before="0"/>
      </w:pPr>
      <w:r>
        <w:rPr>
          <w:b w:val="0"/>
        </w:rPr>
        <w:t>• Pokhila Lekthepi – Assam</w:t>
      </w:r>
    </w:p>
    <w:p>
      <w:pPr>
        <w:spacing w:before="0"/>
      </w:pPr>
      <w:r>
        <w:rPr>
          <w:b w:val="0"/>
        </w:rPr>
        <w:t>• Prosenjit Chatterjee – West Bengal</w:t>
      </w:r>
    </w:p>
    <w:p>
      <w:pPr>
        <w:spacing w:before="0"/>
      </w:pPr>
      <w:r>
        <w:rPr>
          <w:b w:val="0"/>
        </w:rPr>
        <w:t>• R. Krishnan (Posthumous) – Tamil Nadu</w:t>
      </w:r>
    </w:p>
    <w:p>
      <w:pPr>
        <w:spacing w:before="0"/>
      </w:pPr>
      <w:r>
        <w:rPr>
          <w:b w:val="0"/>
        </w:rPr>
        <w:t>• Raghuveer Tukaram Khedkar – Maharashtra</w:t>
      </w:r>
    </w:p>
    <w:p>
      <w:pPr>
        <w:spacing w:before="0"/>
      </w:pPr>
      <w:r>
        <w:rPr>
          <w:b w:val="0"/>
        </w:rPr>
        <w:t>• Rajastapathi Kaliappa Goundar – Tamil Nadu</w:t>
      </w:r>
    </w:p>
    <w:p>
      <w:pPr>
        <w:spacing w:before="0"/>
      </w:pPr>
      <w:r>
        <w:rPr>
          <w:b w:val="0"/>
        </w:rPr>
        <w:t>• Sangyusang S. Pongener – Nagaland</w:t>
      </w:r>
    </w:p>
    <w:p>
      <w:pPr>
        <w:spacing w:before="0"/>
      </w:pPr>
      <w:r>
        <w:rPr>
          <w:b w:val="0"/>
        </w:rPr>
        <w:t>• Sarat Kumar Patra – Odisha</w:t>
      </w:r>
    </w:p>
    <w:p>
      <w:pPr>
        <w:spacing w:before="0"/>
      </w:pPr>
      <w:r>
        <w:rPr>
          <w:b w:val="0"/>
        </w:rPr>
        <w:t>• Satish Shah (Posthumous) – Maharashtra</w:t>
      </w:r>
    </w:p>
    <w:p>
      <w:pPr>
        <w:spacing w:before="0"/>
      </w:pPr>
      <w:r>
        <w:rPr>
          <w:b w:val="0"/>
        </w:rPr>
        <w:t>• Simanchal Patro – Odisha</w:t>
      </w:r>
    </w:p>
    <w:p>
      <w:pPr>
        <w:spacing w:before="0"/>
      </w:pPr>
      <w:r>
        <w:rPr>
          <w:b w:val="0"/>
        </w:rPr>
        <w:t>• Taga Ram Bheel – Rajasthan</w:t>
      </w:r>
    </w:p>
    <w:p>
      <w:pPr>
        <w:spacing w:before="0"/>
      </w:pPr>
      <w:r>
        <w:rPr>
          <w:b w:val="0"/>
        </w:rPr>
        <w:t>• Tarun Bhattacharya – West Bengal</w:t>
      </w:r>
    </w:p>
    <w:p>
      <w:pPr>
        <w:spacing w:before="0"/>
      </w:pPr>
      <w:r>
        <w:rPr>
          <w:b w:val="0"/>
        </w:rPr>
        <w:t>• Thiruvaarur Bakthavathsalam – Tamil Nadu</w:t>
      </w:r>
    </w:p>
    <w:p>
      <w:pPr>
        <w:spacing w:before="0"/>
      </w:pPr>
      <w:r>
        <w:rPr>
          <w:b w:val="0"/>
        </w:rPr>
        <w:t>• Tripti Mukherjee – West Bengal</w:t>
      </w:r>
    </w:p>
    <w:p>
      <w:pPr>
        <w:spacing w:before="0"/>
      </w:pPr>
      <w:r>
        <w:rPr>
          <w:b w:val="0"/>
        </w:rPr>
        <w:t>• Yumnam Jatra Singh (Posthumous) – Manipur</w:t>
      </w:r>
    </w:p>
    <w:p>
      <w:pPr>
        <w:spacing w:before="0"/>
      </w:pPr>
      <w:r>
        <w:rPr>
          <w:b w:val="0"/>
        </w:rPr>
        <w:t>• Asok Kumar Haldar – West Bengal</w:t>
      </w:r>
    </w:p>
    <w:p>
      <w:pPr>
        <w:spacing w:before="0"/>
      </w:pPr>
      <w:r>
        <w:rPr>
          <w:b w:val="0"/>
        </w:rPr>
        <w:t>• Charan Hembram – Odisha</w:t>
      </w:r>
    </w:p>
    <w:p>
      <w:pPr>
        <w:spacing w:before="0"/>
      </w:pPr>
      <w:r>
        <w:rPr>
          <w:b w:val="0"/>
        </w:rPr>
        <w:t>• Gambir Singh Yonzone – West Bengal</w:t>
      </w:r>
    </w:p>
    <w:p>
      <w:pPr>
        <w:spacing w:before="0"/>
      </w:pPr>
      <w:r>
        <w:rPr>
          <w:b w:val="0"/>
        </w:rPr>
        <w:t>• Kailash Chandra Pant – Madhya Pradesh</w:t>
      </w:r>
    </w:p>
    <w:p>
      <w:pPr>
        <w:spacing w:before="0"/>
      </w:pPr>
      <w:r>
        <w:rPr>
          <w:b w:val="0"/>
        </w:rPr>
        <w:t>• Mahendra Kumar Mishra – Odisha</w:t>
      </w:r>
    </w:p>
    <w:p>
      <w:pPr>
        <w:spacing w:before="0"/>
      </w:pPr>
      <w:r>
        <w:rPr>
          <w:b w:val="0"/>
        </w:rPr>
        <w:t>• Mahendra Nath Roy – West Bengal</w:t>
      </w:r>
    </w:p>
    <w:p>
      <w:pPr>
        <w:spacing w:before="0"/>
      </w:pPr>
      <w:r>
        <w:rPr>
          <w:b w:val="0"/>
        </w:rPr>
        <w:t>• Mamidala Jagadesh Kumar – Delhi</w:t>
      </w:r>
    </w:p>
    <w:p>
      <w:pPr>
        <w:spacing w:before="0"/>
      </w:pPr>
      <w:r>
        <w:rPr>
          <w:b w:val="0"/>
        </w:rPr>
        <w:t>• Mangala Kapoor – Uttar Pradesh</w:t>
      </w:r>
    </w:p>
    <w:p>
      <w:pPr>
        <w:spacing w:before="0"/>
      </w:pPr>
      <w:r>
        <w:rPr>
          <w:b w:val="0"/>
        </w:rPr>
        <w:t>• Naresh Chandra Dev Varma – Tripura</w:t>
      </w:r>
    </w:p>
    <w:p>
      <w:pPr>
        <w:spacing w:before="0"/>
      </w:pPr>
      <w:r>
        <w:rPr>
          <w:b w:val="0"/>
        </w:rPr>
        <w:t>• Prabhakar Basavprabhu Kore – Karnataka</w:t>
      </w:r>
    </w:p>
    <w:p>
      <w:pPr>
        <w:spacing w:before="0"/>
      </w:pPr>
      <w:r>
        <w:rPr>
          <w:b w:val="0"/>
        </w:rPr>
        <w:t>• Ratilal Borisagar – Gujarat</w:t>
      </w:r>
    </w:p>
    <w:p>
      <w:pPr>
        <w:spacing w:before="0"/>
      </w:pPr>
      <w:r>
        <w:rPr>
          <w:b w:val="0"/>
        </w:rPr>
        <w:t>• Rabilal Tudu – West Bengal</w:t>
      </w:r>
    </w:p>
    <w:p>
      <w:pPr>
        <w:spacing w:before="0"/>
      </w:pPr>
      <w:r>
        <w:rPr>
          <w:b w:val="0"/>
        </w:rPr>
        <w:t>• Shafi Shauq – Jammu &amp; Kashmir</w:t>
      </w:r>
    </w:p>
    <w:p>
      <w:pPr>
        <w:spacing w:before="0"/>
      </w:pPr>
      <w:r>
        <w:rPr>
          <w:b w:val="0"/>
        </w:rPr>
        <w:t>• Shashi Shekhar Vempati – Karnataka</w:t>
      </w:r>
    </w:p>
    <w:p>
      <w:pPr>
        <w:spacing w:before="0"/>
      </w:pPr>
      <w:r>
        <w:rPr>
          <w:b w:val="0"/>
        </w:rPr>
        <w:t>• Sivasankari – Tamil Nadu</w:t>
      </w:r>
    </w:p>
    <w:p>
      <w:pPr>
        <w:spacing w:before="0"/>
      </w:pPr>
      <w:r>
        <w:rPr>
          <w:b w:val="0"/>
        </w:rPr>
        <w:t>• Vempaty Kutumba Sastry – Andhra Pradesh</w:t>
      </w:r>
    </w:p>
    <w:p>
      <w:pPr>
        <w:spacing w:before="0"/>
      </w:pPr>
      <w:r>
        <w:rPr>
          <w:b w:val="0"/>
        </w:rPr>
        <w:t>• Liudmila Viktorovna Khokhlova – Russia</w:t>
      </w:r>
    </w:p>
    <w:p>
      <w:pPr>
        <w:spacing w:before="0"/>
      </w:pPr>
      <w:r>
        <w:rPr>
          <w:b w:val="0"/>
        </w:rPr>
        <w:t>• Armida Fernandez – Maharashtra</w:t>
      </w:r>
    </w:p>
    <w:p>
      <w:pPr>
        <w:spacing w:before="0"/>
      </w:pPr>
      <w:r>
        <w:rPr>
          <w:b w:val="0"/>
        </w:rPr>
        <w:t>• Guduru Venkat Rao – Telangana</w:t>
      </w:r>
    </w:p>
    <w:p>
      <w:pPr>
        <w:spacing w:before="0"/>
      </w:pPr>
      <w:r>
        <w:rPr>
          <w:b w:val="0"/>
        </w:rPr>
        <w:t>• H. V. Hande – Tamil Nadu</w:t>
      </w:r>
    </w:p>
    <w:p>
      <w:pPr>
        <w:spacing w:before="0"/>
      </w:pPr>
      <w:r>
        <w:rPr>
          <w:b w:val="0"/>
        </w:rPr>
        <w:t>• Kewal Krishan Thakral – Uttar Pradesh</w:t>
      </w:r>
    </w:p>
    <w:p>
      <w:pPr>
        <w:spacing w:before="0"/>
      </w:pPr>
      <w:r>
        <w:rPr>
          <w:b w:val="0"/>
        </w:rPr>
        <w:t>• Padma Gurmet – Ladakh</w:t>
      </w:r>
    </w:p>
    <w:p>
      <w:pPr>
        <w:spacing w:before="0"/>
      </w:pPr>
      <w:r>
        <w:rPr>
          <w:b w:val="0"/>
        </w:rPr>
        <w:t>• Palkonda Vijay Anand Reddy – Telangana</w:t>
      </w:r>
    </w:p>
    <w:p>
      <w:pPr>
        <w:spacing w:before="0"/>
      </w:pPr>
      <w:r>
        <w:rPr>
          <w:b w:val="0"/>
        </w:rPr>
        <w:t>• Prateek Sharma – USA</w:t>
      </w:r>
    </w:p>
    <w:p>
      <w:pPr>
        <w:spacing w:before="0"/>
      </w:pPr>
      <w:r>
        <w:rPr>
          <w:b w:val="0"/>
        </w:rPr>
        <w:t>• Punniamurthy Natesan – Tamil Nadu</w:t>
      </w:r>
    </w:p>
    <w:p>
      <w:pPr>
        <w:spacing w:before="0"/>
      </w:pPr>
      <w:r>
        <w:rPr>
          <w:b w:val="0"/>
        </w:rPr>
        <w:t>• Rajendra Prasad – Uttar Pradesh</w:t>
      </w:r>
    </w:p>
    <w:p>
      <w:pPr>
        <w:spacing w:before="0"/>
      </w:pPr>
      <w:r>
        <w:rPr>
          <w:b w:val="0"/>
        </w:rPr>
        <w:t>• Ramchandra Godbole &amp; Suneeta Godbole (Duo) – Chhattisgarh</w:t>
      </w:r>
    </w:p>
    <w:p>
      <w:pPr>
        <w:spacing w:before="0"/>
      </w:pPr>
      <w:r>
        <w:rPr>
          <w:b w:val="0"/>
        </w:rPr>
        <w:t>• Saroj Mandal – West Bengal</w:t>
      </w:r>
    </w:p>
    <w:p>
      <w:pPr>
        <w:spacing w:before="0"/>
      </w:pPr>
      <w:r>
        <w:rPr>
          <w:b w:val="0"/>
        </w:rPr>
        <w:t>• Shyam Sundar – Uttar Pradesh</w:t>
      </w:r>
    </w:p>
    <w:p>
      <w:pPr>
        <w:spacing w:before="0"/>
      </w:pPr>
      <w:r>
        <w:rPr>
          <w:b w:val="0"/>
        </w:rPr>
        <w:t>• Suresh Hanagavadi – Karnataka</w:t>
      </w:r>
    </w:p>
    <w:p>
      <w:pPr>
        <w:spacing w:before="0"/>
      </w:pPr>
      <w:r>
        <w:rPr>
          <w:b w:val="0"/>
        </w:rPr>
        <w:t>• AE Muthunayagam – Kerala</w:t>
      </w:r>
    </w:p>
    <w:p>
      <w:pPr>
        <w:spacing w:before="0"/>
      </w:pPr>
      <w:r>
        <w:rPr>
          <w:b w:val="0"/>
        </w:rPr>
        <w:t>• Ashok Kumar Singh – Uttar Pradesh</w:t>
      </w:r>
    </w:p>
    <w:p>
      <w:pPr>
        <w:spacing w:before="0"/>
      </w:pPr>
      <w:r>
        <w:rPr>
          <w:b w:val="0"/>
        </w:rPr>
        <w:t>• Chandramouli Gaddamanugu – Telangana</w:t>
      </w:r>
    </w:p>
    <w:p>
      <w:pPr>
        <w:spacing w:before="0"/>
      </w:pPr>
      <w:r>
        <w:rPr>
          <w:b w:val="0"/>
        </w:rPr>
        <w:t>• Gopal Ji Trivedi – Bihar</w:t>
      </w:r>
    </w:p>
    <w:p>
      <w:pPr>
        <w:spacing w:before="0"/>
      </w:pPr>
      <w:r>
        <w:rPr>
          <w:b w:val="0"/>
        </w:rPr>
        <w:t>• Juzer Vasi – Maharashtra</w:t>
      </w:r>
    </w:p>
    <w:p>
      <w:pPr>
        <w:spacing w:before="0"/>
      </w:pPr>
      <w:r>
        <w:rPr>
          <w:b w:val="0"/>
        </w:rPr>
        <w:t>• K. Ramasamy – Tamil Nadu</w:t>
      </w:r>
    </w:p>
    <w:p>
      <w:pPr>
        <w:spacing w:before="0"/>
      </w:pPr>
      <w:r>
        <w:rPr>
          <w:b w:val="0"/>
        </w:rPr>
        <w:t>• Krishnamurty Balasubramanian – Telangana</w:t>
      </w:r>
    </w:p>
    <w:p>
      <w:pPr>
        <w:spacing w:before="0"/>
      </w:pPr>
      <w:r>
        <w:rPr>
          <w:b w:val="0"/>
        </w:rPr>
        <w:t>• Kumarasamy Thangaraj – Telangana</w:t>
      </w:r>
    </w:p>
    <w:p>
      <w:pPr>
        <w:spacing w:before="0"/>
      </w:pPr>
      <w:r>
        <w:rPr>
          <w:b w:val="0"/>
        </w:rPr>
        <w:t>• Prem Lal Gautam – Himachal Pradesh</w:t>
      </w:r>
    </w:p>
    <w:p>
      <w:pPr>
        <w:spacing w:before="0"/>
      </w:pPr>
      <w:r>
        <w:rPr>
          <w:b w:val="0"/>
        </w:rPr>
        <w:t>• Shubha Venkatesha Iyengar – Karnataka</w:t>
      </w:r>
    </w:p>
    <w:p>
      <w:pPr>
        <w:spacing w:before="0"/>
      </w:pPr>
      <w:r>
        <w:rPr>
          <w:b w:val="0"/>
        </w:rPr>
        <w:t>• Veezhinathan Kamakoti – Tamil Nadu</w:t>
      </w:r>
    </w:p>
    <w:p>
      <w:pPr>
        <w:spacing w:before="0"/>
      </w:pPr>
      <w:r>
        <w:rPr>
          <w:b w:val="0"/>
        </w:rPr>
        <w:t>• Anke Gowda M – Karnataka</w:t>
      </w:r>
    </w:p>
    <w:p>
      <w:pPr>
        <w:spacing w:before="0"/>
      </w:pPr>
      <w:r>
        <w:rPr>
          <w:b w:val="0"/>
        </w:rPr>
        <w:t>• Brij Lal Bhat – Jammu &amp; Kashmir</w:t>
      </w:r>
    </w:p>
    <w:p>
      <w:pPr>
        <w:spacing w:before="0"/>
      </w:pPr>
      <w:r>
        <w:rPr>
          <w:b w:val="0"/>
        </w:rPr>
        <w:t>• Budhri Tati – Chhattisgarh</w:t>
      </w:r>
    </w:p>
    <w:p>
      <w:pPr>
        <w:spacing w:before="0"/>
      </w:pPr>
      <w:r>
        <w:rPr>
          <w:b w:val="0"/>
        </w:rPr>
        <w:t>• Hally War – Meghalaya</w:t>
      </w:r>
    </w:p>
    <w:p>
      <w:pPr>
        <w:spacing w:before="0"/>
      </w:pPr>
      <w:r>
        <w:rPr>
          <w:b w:val="0"/>
        </w:rPr>
        <w:t>• Inderjit Singh Sidhu – Chandigarh</w:t>
      </w:r>
    </w:p>
    <w:p>
      <w:pPr>
        <w:spacing w:before="0"/>
      </w:pPr>
      <w:r>
        <w:rPr>
          <w:b w:val="0"/>
        </w:rPr>
        <w:t>• Janardan Bapurao Bothe – Maharashtra</w:t>
      </w:r>
    </w:p>
    <w:p>
      <w:pPr>
        <w:spacing w:before="0"/>
      </w:pPr>
      <w:r>
        <w:rPr>
          <w:b w:val="0"/>
        </w:rPr>
        <w:t>• Kollakal Devaki Amma G – Kerala</w:t>
      </w:r>
    </w:p>
    <w:p>
      <w:pPr>
        <w:spacing w:before="0"/>
      </w:pPr>
      <w:r>
        <w:rPr>
          <w:b w:val="0"/>
        </w:rPr>
        <w:t>• Mohan Nagar – Madhya Pradesh</w:t>
      </w:r>
    </w:p>
    <w:p>
      <w:pPr>
        <w:spacing w:before="0"/>
      </w:pPr>
      <w:r>
        <w:rPr>
          <w:b w:val="0"/>
        </w:rPr>
        <w:t>• Nilesh Vinodchandra Mandlewala – Gujarat</w:t>
      </w:r>
    </w:p>
    <w:p>
      <w:pPr>
        <w:spacing w:before="0"/>
      </w:pPr>
      <w:r>
        <w:rPr>
          <w:b w:val="0"/>
        </w:rPr>
        <w:t>• S. G. Susheelamma – Karnataka</w:t>
      </w:r>
    </w:p>
    <w:p>
      <w:pPr>
        <w:spacing w:before="0"/>
      </w:pPr>
      <w:r>
        <w:rPr>
          <w:b w:val="0"/>
        </w:rPr>
        <w:t>• Swami Brahmdev – Rajasthan</w:t>
      </w:r>
    </w:p>
    <w:p>
      <w:pPr>
        <w:spacing w:before="0"/>
      </w:pPr>
      <w:r>
        <w:rPr>
          <w:b w:val="0"/>
        </w:rPr>
        <w:t>• Techi Gubin – Arunachal Pradesh</w:t>
      </w:r>
    </w:p>
    <w:p>
      <w:pPr>
        <w:spacing w:before="0"/>
      </w:pPr>
      <w:r>
        <w:rPr>
          <w:b w:val="0"/>
        </w:rPr>
        <w:t>• Baldev Singh – Punjab</w:t>
      </w:r>
    </w:p>
    <w:p>
      <w:pPr>
        <w:spacing w:before="0"/>
      </w:pPr>
      <w:r>
        <w:rPr>
          <w:b w:val="0"/>
        </w:rPr>
        <w:t>• Bhagwandas Raikwar – Madhya Pradesh</w:t>
      </w:r>
    </w:p>
    <w:p>
      <w:pPr>
        <w:spacing w:before="0"/>
      </w:pPr>
      <w:r>
        <w:rPr>
          <w:b w:val="0"/>
        </w:rPr>
        <w:t>• Harmanpreet Kaur Bhullar – Punjab</w:t>
      </w:r>
    </w:p>
    <w:p>
      <w:pPr>
        <w:spacing w:before="0"/>
      </w:pPr>
      <w:r>
        <w:rPr>
          <w:b w:val="0"/>
        </w:rPr>
        <w:t>• K. Pajanivel – Puducherry</w:t>
      </w:r>
    </w:p>
    <w:p>
      <w:pPr>
        <w:spacing w:before="0"/>
      </w:pPr>
      <w:r>
        <w:rPr>
          <w:b w:val="0"/>
        </w:rPr>
        <w:t>• Praveen Kumar – Uttar Pradesh</w:t>
      </w:r>
    </w:p>
    <w:p>
      <w:pPr>
        <w:spacing w:before="0"/>
      </w:pPr>
      <w:r>
        <w:rPr>
          <w:b w:val="0"/>
        </w:rPr>
        <w:t>• Rohit Sharma – Maharashtra</w:t>
      </w:r>
    </w:p>
    <w:p>
      <w:pPr>
        <w:spacing w:before="0"/>
      </w:pPr>
      <w:r>
        <w:rPr>
          <w:b w:val="0"/>
        </w:rPr>
        <w:t>• Savita Punia – Haryana</w:t>
      </w:r>
    </w:p>
    <w:p>
      <w:pPr>
        <w:spacing w:before="0"/>
      </w:pPr>
      <w:r>
        <w:rPr>
          <w:b w:val="0"/>
        </w:rPr>
        <w:t>• Vladimer Mestvirishvili (Posthumous) – Georgia</w:t>
      </w:r>
    </w:p>
    <w:p>
      <w:pPr>
        <w:spacing w:before="0"/>
      </w:pPr>
      <w:r>
        <w:rPr>
          <w:b w:val="0"/>
        </w:rPr>
        <w:t>• Public Affairs / Civil Service:</w:t>
      </w:r>
    </w:p>
    <w:p>
      <w:pPr>
        <w:spacing w:before="0"/>
      </w:pPr>
      <w:r>
        <w:rPr>
          <w:b w:val="0"/>
        </w:rPr>
        <w:t>• Kabindra Purkayastha (Posthumous) – Assam</w:t>
      </w:r>
    </w:p>
    <w:p>
      <w:pPr>
        <w:spacing w:before="0"/>
      </w:pPr>
      <w:r>
        <w:rPr>
          <w:b w:val="0"/>
        </w:rPr>
        <w:t>• K. Vijay Kumar – Tamil Nadu (Civil Service)</w:t>
      </w:r>
    </w:p>
    <w:p>
      <w:pPr>
        <w:spacing w:before="0"/>
      </w:pPr>
      <w:r>
        <w:rPr>
          <w:b w:val="0"/>
        </w:rPr>
        <w:t>• R. V. S. Mani – Delhi (Civil Service)</w:t>
      </w:r>
    </w:p>
    <w:p>
      <w:pPr>
        <w:spacing w:before="0"/>
      </w:pPr>
      <w:r>
        <w:rPr>
          <w:b w:val="0"/>
        </w:rPr>
        <w:t>• Trade &amp; Industry:</w:t>
      </w:r>
    </w:p>
    <w:p>
      <w:pPr>
        <w:spacing w:before="0"/>
      </w:pPr>
      <w:r>
        <w:rPr>
          <w:b w:val="0"/>
        </w:rPr>
        <w:t>• Ashok Khade – Maharashtra</w:t>
      </w:r>
    </w:p>
    <w:p>
      <w:pPr>
        <w:spacing w:before="0"/>
      </w:pPr>
      <w:r>
        <w:rPr>
          <w:b w:val="0"/>
        </w:rPr>
        <w:t>• Satyanarayan Nuwal – Maharashtra</w:t>
      </w:r>
    </w:p>
    <w:p>
      <w:pPr>
        <w:spacing w:before="0"/>
      </w:pPr>
      <w:r>
        <w:rPr>
          <w:b w:val="0"/>
        </w:rPr>
        <w:t>• T. T. Jagannathan (Posthumous) – Karnataka</w:t>
      </w:r>
    </w:p>
    <w:p>
      <w:pPr>
        <w:spacing w:before="0"/>
      </w:pPr>
      <w:r>
        <w:rPr>
          <w:b w:val="0"/>
        </w:rPr>
        <w:t>• Buddha Rashmi Mani – Archaeology – Uttar Pradesh</w:t>
      </w:r>
    </w:p>
    <w:p>
      <w:pPr>
        <w:spacing w:before="0"/>
      </w:pPr>
      <w:r>
        <w:rPr>
          <w:b w:val="0"/>
        </w:rPr>
        <w:t>• Jogesh Deuri – Agriculture – Assam</w:t>
      </w:r>
    </w:p>
    <w:p>
      <w:pPr>
        <w:spacing w:before="0"/>
      </w:pPr>
      <w:r>
        <w:rPr>
          <w:b w:val="0"/>
        </w:rPr>
        <w:t>• Narayan Vyas – Archaeology – Madhya Pradesh</w:t>
      </w:r>
    </w:p>
    <w:p>
      <w:pPr>
        <w:spacing w:before="0"/>
      </w:pPr>
      <w:r>
        <w:rPr>
          <w:b w:val="0"/>
        </w:rPr>
        <w:t>• Raghupat Singh (Posthumous) – Agriculture – Uttar Pradesh</w:t>
      </w:r>
    </w:p>
    <w:p>
      <w:pPr>
        <w:spacing w:before="0"/>
      </w:pPr>
      <w:r>
        <w:rPr>
          <w:b w:val="0"/>
        </w:rPr>
        <w:t>• Rama Reddy Mamidi (Posthumous) – Animal Husbandry – Telangana</w:t>
      </w:r>
    </w:p>
    <w:p>
      <w:pPr>
        <w:spacing w:before="0"/>
      </w:pPr>
      <w:r>
        <w:rPr>
          <w:b w:val="0"/>
        </w:rPr>
        <w:t>• Ramamurthy Sreedher – Radio Broadcasting – Delhi</w:t>
      </w:r>
    </w:p>
    <w:p>
      <w:pPr>
        <w:spacing w:before="0"/>
      </w:pPr>
      <w:r>
        <w:rPr>
          <w:b w:val="0"/>
        </w:rPr>
        <w:t>• Niranjan Dass – Spiritualism – Punjab</w:t>
      </w:r>
    </w:p>
    <w:p>
      <w:pPr>
        <w:spacing w:before="0"/>
      </w:pPr>
      <w:r>
        <w:rPr>
          <w:b w:val="0"/>
        </w:rPr>
        <w:t>• Shrirang Devaba Lad – Agriculture – Maharashtra</w:t>
      </w:r>
    </w:p>
    <w:p>
      <w:pPr>
        <w:spacing w:before="0"/>
      </w:pPr>
      <w:r>
        <w:rPr>
          <w:b w:val="0"/>
        </w:rPr>
      </w:r>
    </w:p>
    <w:p>
      <w:pPr>
        <w:spacing w:after="100" w:line="360" w:lineRule="auto" w:before="0"/>
      </w:pPr>
      <w:r>
        <w:rPr>
          <w:b w:val="0"/>
        </w:rPr>
        <w:t>47. The average height of 4 men is 167 cm. The average height of 5 women is 152 cm. The average height of 3 boys is 100 cm. Find the average height of all these 12 members.</w:t>
      </w:r>
    </w:p>
    <w:p>
      <w:pPr>
        <w:spacing w:before="0"/>
      </w:pPr>
      <w:r>
        <w:rPr>
          <w:b w:val="0"/>
        </w:rPr>
      </w:r>
    </w:p>
    <w:p>
      <w:pPr>
        <w:spacing w:after="100" w:before="0"/>
      </w:pPr>
      <w:r>
        <w:rPr>
          <w:b w:val="0"/>
        </w:rPr>
        <w:t>A. 132 cm</w:t>
      </w:r>
    </w:p>
    <w:p>
      <w:pPr>
        <w:spacing w:after="100" w:before="0"/>
      </w:pPr>
      <w:r>
        <w:rPr>
          <w:b w:val="0"/>
        </w:rPr>
        <w:t>B. 144 cm</w:t>
      </w:r>
    </w:p>
    <w:p>
      <w:pPr>
        <w:spacing w:after="100" w:before="0"/>
      </w:pPr>
      <w:r>
        <w:rPr>
          <w:b w:val="0"/>
        </w:rPr>
        <w:t>C. 139 cm</w:t>
      </w:r>
    </w:p>
    <w:p>
      <w:pPr>
        <w:spacing w:after="100" w:before="0"/>
      </w:pPr>
      <w:r>
        <w:rPr>
          <w:b w:val="0"/>
        </w:rPr>
        <w:t>D. 148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TrickLet the assumed average height be 150 cm.Net deviation = 4 × 17 + 5 × 2 + 3 × (−50)Net deviation = 68 + 10 − 150 = −72 cmAverage deviation = −72 ÷ 12 = −6 cmActual average = 150 − 6 = 144 cm∴ The correct answer is 144 cm.Alternate MethodGiven:Number of men = 4, Average height of men = 167 cmNumber of women = 5, Average height of women = 152 cmNumber of boys = 3, Average height of boys = 100 cmTotal members = 4 + 5 + 3 = 12Formula Used:Combined Average = (n1x1 + n2x2 + n3x3) ÷ (n1 + n2 + n3)167 cmMen (4)152 cmWomen (5)100 cmBoys (3)Average = 144 cmCalculations:⇒ Total sum of men's heights = 4 × 167 = 668 cm⇒ Total sum of women's heights = 5 × 152 = 760 cm⇒ Total sum of boys' heights = 3 × 100 = 300 cm⇒ Total height of all 12 members = 668 + 760 + 300 = 1728 cm⇒ Average height = 1728 ÷ 12 = 144 cm∴ The correct answer is 144 cm.Additional InformationWeighted AverageWhen different groups have varying quantities, the combined average is their weighted sum divided by the total count: Combined Average = (n1A1 + n2A2 + ...) ÷ (n1 + n2 + ...)Deviation MethodAn assumed average is taken, and deviations of all values from it are calculated. The real average is the assumed average plus the mean of all net deviations.Properties of AveragesIf every value in a given set is increased, decreased, multiplied, or divided by a constant 'k', the average of the set will also undergo the exact same operation with 'k'.</w:t>
      </w:r>
    </w:p>
    <w:p>
      <w:pPr>
        <w:spacing w:before="0"/>
      </w:pPr>
      <w:r>
        <w:rPr>
          <w:b w:val="0"/>
        </w:rPr>
      </w:r>
    </w:p>
    <w:p>
      <w:pPr>
        <w:spacing w:after="100" w:line="360" w:lineRule="auto" w:before="0"/>
      </w:pPr>
      <w:r>
        <w:rPr>
          <w:b w:val="0"/>
        </w:rPr>
        <w:t>48. The L.C.M. of two prime numbers, x and y (x &gt; y) is 161. Then the value of (x - y) is:</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L.C.M. of two distinct prime numbers is exactly equal to their product. Product of primes x and y = 161. By finding prime factors, 161 = 23 × 7. Since x &gt; y, we directly assign x = 23 and y = 7. Therefore, x − y = 23 − 7 = 16. ∴ The correct answer is 16. Alternate Method Given: LCM of two prime numbers x and y = 161 x &gt; y Concept Used: For any two distinct prime numbers, their Least Common Multiple (LCM) is equal to their product, as they do not share any common factors other than 1. Calculations: ⇒ LCM(x, y) = x × y = 161 ⇒ Prime factorization of 161 = 7 × 23 ⇒ Since x and y are prime numbers and x &gt; y: ⇒ x = 23 ⇒ y = 7 ⇒ We need to find the value of (x − y): ⇒ x − y = 23 − 7 ⇒ x − y = 16 ∴ The correct answer is 16. Additional Information LCM of Prime Numbers The Least Common Multiple (LCM) of two or more prime numbers is always equal to their product, since they have no common factors other than 1. HCF of Prime Numbers The Highest Common Factor (HCF) of any two distinct prime numbers is always 1. Co-Prime Numbers Two numbers are said to be co-prime if their HCF is 1. All pairs of distinct prime numbers are co-prime by definition, but composite numbers can also form co-prime pairs (e.g., 8 and 15).</w:t>
      </w:r>
    </w:p>
    <w:p>
      <w:pPr>
        <w:spacing w:before="0"/>
      </w:pPr>
      <w:r>
        <w:rPr>
          <w:b w:val="0"/>
        </w:rPr>
      </w:r>
    </w:p>
    <w:p>
      <w:pPr>
        <w:spacing w:after="100" w:line="360" w:lineRule="auto" w:before="0"/>
      </w:pPr>
      <w:r>
        <w:rPr>
          <w:b w:val="0"/>
        </w:rPr>
        <w:t>49. The simple interest on a sum of Rs. 8,000 at a certain rate per cent per annum for 3 years is Rs. 3,600. What will be the amount (in Rs.) of the same sum after 2 years at the same rate, if the interest is compounded 8-monthly?</w:t>
      </w:r>
    </w:p>
    <w:p>
      <w:pPr>
        <w:spacing w:before="0"/>
      </w:pPr>
      <w:r>
        <w:rPr>
          <w:b w:val="0"/>
        </w:rPr>
      </w:r>
    </w:p>
    <w:p>
      <w:pPr>
        <w:spacing w:after="100" w:before="0"/>
      </w:pPr>
      <w:r>
        <w:rPr>
          <w:b w:val="0"/>
        </w:rPr>
        <w:t>A. 10,580</w:t>
      </w:r>
    </w:p>
    <w:p>
      <w:pPr>
        <w:spacing w:after="100" w:before="0"/>
      </w:pPr>
      <w:r>
        <w:rPr>
          <w:b w:val="0"/>
        </w:rPr>
        <w:t>B. 10,648</w:t>
      </w:r>
    </w:p>
    <w:p>
      <w:pPr>
        <w:spacing w:after="100" w:before="0"/>
      </w:pPr>
      <w:r>
        <w:rPr>
          <w:b w:val="0"/>
        </w:rPr>
        <w:t>C. 11,239</w:t>
      </w:r>
    </w:p>
    <w:p>
      <w:pPr>
        <w:spacing w:after="100" w:before="0"/>
      </w:pPr>
      <w:r>
        <w:rPr>
          <w:b w:val="0"/>
        </w:rPr>
        <w:t>D. 10,450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(R) = (SI × 100) ÷ (P × T) = (3600 × 100) ÷ (8000 × 3) = 15% p.a. For 8-monthly compounding, cycle rate = 15% × (8 ÷ 12) = 10% per 8 months. Total time of 2 years = 24 months, which gives 24 ÷ 8 = 3 compounding cycles. Amount after 3 cycles at 10% growth = 8000 × (11/10)3 Amount = 8000 × 1.331 = 10648. ∴ The correct answer is ₹10,648. Alternate Method Given: Principal (P) = ₹8000 Simple Interest (SI) = ₹3600 Time for SI (T) = 3 years Formula Used: Simple Interest = (P × R × T) ÷ 100 Compound Amount (A) = P(1 + R/100)n Calculations: ⇒ SI = (P × R × T) ÷ 100 ⇒ 3600 = (8000 × R × 3) ÷ 100 ⇒ 3600 = 240 × R ⇒ R = 15% per annum ⇒ The rate for an 8-monthly period = 15% × (8 ÷ 12) = 10% ⇒ Time duration = 2 years = 24 months ⇒ Number of 8-monthly cycles (n) = 24 ÷ 8 = 3 ⇒ Total Amount = P(1 + R/100)n ⇒ Total Amount = 8000 × (1 + 10/100)3 ⇒ Total Amount = 8000 × (11/10) × (11/10) × (11/10) ⇒ Total Amount = 8000 × (1331 ÷ 1000) ⇒ Total Amount = 8 × 1331 = 10648 ∴ The correct answer is ₹10,648. Additional Information Effective Compounding Rate When interest is compounded k-monthly, the applicable rate per cycle becomes R% × (k ÷ 12) and total cycles become Total Months ÷ k. Compound vs Simple Interest Difference For 2 years, CI − SI = P(R/100)2. For 3 years, CI − SI = P(R/100)2 × (3 + R/100). Compounding Frequencies If compounded Half-yearly: Rate is halved, time cycles are doubled. If Quarterly: Rate becomes one-fourth, time cycles become four times.</w:t>
      </w:r>
    </w:p>
    <w:p>
      <w:pPr>
        <w:spacing w:before="0"/>
      </w:pPr>
      <w:r>
        <w:rPr>
          <w:b w:val="0"/>
        </w:rPr>
      </w:r>
    </w:p>
    <w:p>
      <w:pPr>
        <w:spacing w:after="100" w:line="360" w:lineRule="auto" w:before="0"/>
      </w:pPr>
      <w:r>
        <w:rPr>
          <w:b w:val="0"/>
        </w:rPr>
        <w:t>50. A sphere passes through the eight corners of a cube of side 14 cm. Find the volume (in cm3) of the sphere. Take π = 22/7</w:t>
      </w:r>
    </w:p>
    <w:p>
      <w:pPr>
        <w:spacing w:before="0"/>
      </w:pPr>
      <w:r>
        <w:rPr>
          <w:b w:val="0"/>
        </w:rPr>
      </w:r>
    </w:p>
    <w:p>
      <w:pPr>
        <w:spacing w:after="100" w:before="0"/>
      </w:pPr>
      <w:r>
        <w:rPr>
          <w:b w:val="0"/>
        </w:rPr>
        <w:t>A. 4312√(3)</w:t>
      </w:r>
    </w:p>
    <w:p>
      <w:pPr>
        <w:spacing w:after="100" w:before="0"/>
      </w:pPr>
      <w:r>
        <w:rPr>
          <w:b w:val="0"/>
        </w:rPr>
        <w:t>B. 4012√(3)</w:t>
      </w:r>
    </w:p>
    <w:p>
      <w:pPr>
        <w:spacing w:after="100" w:before="0"/>
      </w:pPr>
      <w:r>
        <w:rPr>
          <w:b w:val="0"/>
        </w:rPr>
        <w:t>C. 4312√(2)</w:t>
      </w:r>
    </w:p>
    <w:p>
      <w:pPr>
        <w:spacing w:after="100" w:before="0"/>
      </w:pPr>
      <w:r>
        <w:rPr>
          <w:b w:val="0"/>
        </w:rPr>
        <w:t>D. 4012√(2)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sphere circumscribing a cube, its diameter is equal to the body diagonal of the cube. Diameter = a√3 = 14√3 cm ⇒ Radius (r) = 7√3 cm. Volume of the sphere = (4/3) × π × r3 Volume = (4/3) × (22/7) × (7√3)3 = 4312√3 cm3. ∴ The correct answer is 4312√3 cm3. Alternate Method Given: Side of the cube (a) = 14 cm Formula Used: Diameter of a circumscribed sphere (D) = Body diagonal of the cube = a√3 Volume of a sphere = (4/3)πr3 Calculations: ⇒ Diameter of the sphere (D) = 14√3 cm ⇒ Radius of the sphere (r) = D ÷ 2 = 7√3 cm ⇒ Volume of the sphere = (4/3) × (22/7) × (7√3)3 ⇒ Volume = (4/3) × (22/7) × (343 × 3√3) ⇒ Volume = 4 × 22 × 49 × √3 ⇒ Volume = 88 × 49 × √3 ⇒ Volume = 4312√3 cm3 ∴ The correct answer is 4312√3 cm3. Additional Information Sphere Circumscribing a Cube The sphere passes through all eight vertices of the cube. Its diameter is equal to the body diagonal: D = a√3. Sphere Inscribed in a Cube The sphere touches all six faces of the cube. Its diameter is equal to the side length of the cube: D = a. Key Mensuration Formulas Total Surface Area of a Cube = 6a2 | Total Surface Area of a Sphere = 4πr2.</w:t>
      </w:r>
    </w:p>
    <w:p>
      <w:pPr>
        <w:spacing w:before="0"/>
      </w:pPr>
      <w:r>
        <w:rPr>
          <w:b w:val="0"/>
        </w:rPr>
      </w:r>
    </w:p>
    <w:p>
      <w:pPr>
        <w:spacing w:after="100" w:line="360" w:lineRule="auto" w:before="0"/>
      </w:pPr>
      <w:r>
        <w:rPr>
          <w:b w:val="0"/>
        </w:rPr>
        <w:t>51. ABCD is a parallelogram, AB = 14 cm, BC = 18 cm and AC = 16 cm. Find the length of the other diagonal?</w:t>
      </w:r>
    </w:p>
    <w:p>
      <w:pPr>
        <w:spacing w:before="0"/>
      </w:pPr>
      <w:r>
        <w:rPr>
          <w:b w:val="0"/>
        </w:rPr>
      </w:r>
    </w:p>
    <w:p>
      <w:pPr>
        <w:spacing w:after="100" w:before="0"/>
      </w:pPr>
      <w:r>
        <w:rPr>
          <w:b w:val="0"/>
        </w:rPr>
        <w:t>A. 32 cm</w:t>
      </w:r>
    </w:p>
    <w:p>
      <w:pPr>
        <w:spacing w:after="100" w:before="0"/>
      </w:pPr>
      <w:r>
        <w:rPr>
          <w:b w:val="0"/>
        </w:rPr>
        <w:t>B. 28 cm</w:t>
      </w:r>
    </w:p>
    <w:p>
      <w:pPr>
        <w:spacing w:after="100" w:before="0"/>
      </w:pPr>
      <w:r>
        <w:rPr>
          <w:b w:val="0"/>
        </w:rPr>
        <w:t>C. 26 cm</w:t>
      </w:r>
    </w:p>
    <w:p>
      <w:pPr>
        <w:spacing w:after="100" w:before="0"/>
      </w:pPr>
      <w:r>
        <w:rPr>
          <w:b w:val="0"/>
        </w:rPr>
        <w:t>D. 30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ABCD is a parallelogram, ⇒AC2 + BD2 = 2 (AB2 + BC2) ⇒ (16)2 + BD2 = 2 {(14)2 + (18)2} ⇒ 256 + BD2 = 2 {196 + 324} ⇒ BD2 = 1040 - 256 = 784 ⇒ BD = 28 cm</w:t>
      </w:r>
    </w:p>
    <w:p>
      <w:pPr>
        <w:spacing w:before="0"/>
      </w:pPr>
      <w:r>
        <w:rPr>
          <w:b w:val="0"/>
        </w:rPr>
      </w:r>
    </w:p>
    <w:p>
      <w:pPr>
        <w:spacing w:after="100" w:line="360" w:lineRule="auto" w:before="0"/>
      </w:pPr>
      <w:r>
        <w:rPr>
          <w:b w:val="0"/>
        </w:rPr>
        <w:t>52. In a 100-m race, A beats B by 20 m and B beats C by 5 m. In the same race, A beats C by:</w:t>
      </w:r>
    </w:p>
    <w:p>
      <w:pPr>
        <w:spacing w:before="0"/>
      </w:pPr>
      <w:r>
        <w:rPr>
          <w:b w:val="0"/>
        </w:rPr>
      </w:r>
    </w:p>
    <w:p>
      <w:pPr>
        <w:spacing w:after="100" w:before="0"/>
      </w:pPr>
      <w:r>
        <w:rPr>
          <w:b w:val="0"/>
        </w:rPr>
        <w:t>A. 26 m</w:t>
      </w:r>
    </w:p>
    <w:p>
      <w:pPr>
        <w:spacing w:after="100" w:before="0"/>
      </w:pPr>
      <w:r>
        <w:rPr>
          <w:b w:val="0"/>
        </w:rPr>
        <w:t>B. 22 m</w:t>
      </w:r>
    </w:p>
    <w:p>
      <w:pPr>
        <w:spacing w:after="100" w:before="0"/>
      </w:pPr>
      <w:r>
        <w:rPr>
          <w:b w:val="0"/>
        </w:rPr>
        <w:t>C. 25 m</w:t>
      </w:r>
    </w:p>
    <w:p>
      <w:pPr>
        <w:spacing w:after="100" w:before="0"/>
      </w:pPr>
      <w:r>
        <w:rPr>
          <w:b w:val="0"/>
        </w:rPr>
        <w:t>D. 24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beats B by 20 m in a 100 m race, B beats C by 5 m in a 100 m race. Distance travelled by B when A beats B by 20 m = 80 m, Distance travelled by C when B beats C by 5 m = 95 m. Ratio of speeds of A and B = 100 : 80 = 5 : 4, Ratio of speeds of B and C = 100 : 95 = 20 : 19. Combining ratios: A : B : C = 25 : 20 : 19, When A travels 100 m, C travels 76 m. Therefore, A beats C by 24 m.</w:t>
      </w:r>
    </w:p>
    <w:p>
      <w:pPr>
        <w:spacing w:before="0"/>
      </w:pPr>
      <w:r>
        <w:rPr>
          <w:b w:val="0"/>
        </w:rPr>
      </w:r>
    </w:p>
    <w:p>
      <w:pPr>
        <w:spacing w:after="100" w:line="360" w:lineRule="auto" w:before="0"/>
      </w:pPr>
      <w:r>
        <w:rPr>
          <w:b w:val="0"/>
        </w:rPr>
        <w:t>53. The image of the point (3, 4) in x-axis has the coordinates</w:t>
      </w:r>
    </w:p>
    <w:p>
      <w:pPr>
        <w:spacing w:before="0"/>
      </w:pPr>
      <w:r>
        <w:rPr>
          <w:b w:val="0"/>
        </w:rPr>
      </w:r>
    </w:p>
    <w:p>
      <w:pPr>
        <w:spacing w:after="100" w:before="0"/>
      </w:pPr>
      <w:r>
        <w:rPr>
          <w:b w:val="0"/>
        </w:rPr>
        <w:t>A. (-3, 4)</w:t>
      </w:r>
    </w:p>
    <w:p>
      <w:pPr>
        <w:spacing w:after="100" w:before="0"/>
      </w:pPr>
      <w:r>
        <w:rPr>
          <w:b w:val="0"/>
        </w:rPr>
        <w:t>B. (3, -4)</w:t>
      </w:r>
    </w:p>
    <w:p>
      <w:pPr>
        <w:spacing w:after="100" w:before="0"/>
      </w:pPr>
      <w:r>
        <w:rPr>
          <w:b w:val="0"/>
        </w:rPr>
        <w:t>C. (-3, -4)</w:t>
      </w:r>
    </w:p>
    <w:p>
      <w:pPr>
        <w:spacing w:after="100" w:before="0"/>
      </w:pPr>
      <w:r>
        <w:rPr>
          <w:b w:val="0"/>
        </w:rPr>
        <w:t>D.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find the reflection of the point along the x-axis, the abscissa remains constant. So, the reflection of point (3, 4) along the x-axis is (3, -4).</w:t>
      </w:r>
    </w:p>
    <w:p>
      <w:pPr>
        <w:spacing w:before="0"/>
      </w:pPr>
      <w:r>
        <w:rPr>
          <w:b w:val="0"/>
        </w:rPr>
      </w:r>
    </w:p>
    <w:p>
      <w:pPr>
        <w:spacing w:after="100" w:line="360" w:lineRule="auto" w:before="0"/>
      </w:pPr>
      <w:r>
        <w:rPr>
          <w:b w:val="0"/>
        </w:rPr>
        <w:t>54. Find the compound interest on Rs. 3,00,000, compounded half-yearly, for 2(1/2) years at the rate of 20% per annum.</w:t>
      </w:r>
    </w:p>
    <w:p>
      <w:pPr>
        <w:spacing w:before="0"/>
      </w:pPr>
      <w:r>
        <w:rPr>
          <w:b w:val="0"/>
        </w:rPr>
      </w:r>
    </w:p>
    <w:p>
      <w:pPr>
        <w:spacing w:after="100" w:before="0"/>
      </w:pPr>
      <w:r>
        <w:rPr>
          <w:b w:val="0"/>
        </w:rPr>
        <w:t>A. Rs. 1,62,156</w:t>
      </w:r>
    </w:p>
    <w:p>
      <w:pPr>
        <w:spacing w:after="100" w:before="0"/>
      </w:pPr>
      <w:r>
        <w:rPr>
          <w:b w:val="0"/>
        </w:rPr>
        <w:t>B. Rs. 1,83,153</w:t>
      </w:r>
    </w:p>
    <w:p>
      <w:pPr>
        <w:spacing w:after="100" w:before="0"/>
      </w:pPr>
      <w:r>
        <w:rPr>
          <w:b w:val="0"/>
        </w:rPr>
        <w:t>C. Rs. 1,92,156</w:t>
      </w:r>
    </w:p>
    <w:p>
      <w:pPr>
        <w:spacing w:after="100" w:before="0"/>
      </w:pPr>
      <w:r>
        <w:rPr>
          <w:b w:val="0"/>
        </w:rPr>
        <w:t>D. Rs. 1,73,153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Half-yearly rate = 20% ÷ 2 = 10% (1/10) and Time = 2.5 × 2 = 5 cycles. For 5 cycles, P = 105 = 100000 units, A = 115 = 161051 units. Compound Interest (CI) = 161051 − 100000 = 61051 units. Since P = 100000 units = Rs. 3,00,000, Total CI = 61051 × 3 = Rs. 1,83,153. ∴ The correct answer is Rs. 1,83,153. Alternate Method Given: ⇒ Principal (P) = Rs. 3,00,000 ⇒ Rate of interest (R) = 20% per annum ⇒ Time (T) = 2.5 years Formula Used: ⇒ A = P(1 + R/100)n Calculations: ⇒ Since interest is compounded half-yearly, Rate = 20% ÷ 2 = 10% ⇒ Number of conversion periods (n) = 2.5 × 2 = 5 ⇒ A = 3,00,000 × (1 + 10/100)5 ⇒ A = 3,00,000 × (11/10)5 ⇒ A = 3,00,000 × (161051 / 100000) ⇒ A = 3 × 161051 = 4,83,153 ⇒ Compound Interest (CI) = A − P ⇒ CI = 4,83,153 − 3,00,000 = 1,83,153 ∴ The correct answer is Rs. 1,83,153. Additional Information Half-yearly Compounding When interest is compounded half-yearly, the given annual rate is divided by 2, and the total time period in years is multiplied by 2. Quarterly Compounding When interest is compounded quarterly, the given annual rate is divided by 4, and the time period is multiplied by 4. Successive Multiplication Factor Amount can be directly calculated using successive multiplying factors based on rate fractions. For a 10% rate, the multiplying factor is 11/10 per cycle.</w:t>
      </w:r>
    </w:p>
    <w:p>
      <w:pPr>
        <w:spacing w:before="0"/>
      </w:pPr>
      <w:r>
        <w:rPr>
          <w:b w:val="0"/>
        </w:rPr>
      </w:r>
    </w:p>
    <w:p>
      <w:pPr>
        <w:spacing w:after="100" w:line="360" w:lineRule="auto" w:before="0"/>
      </w:pPr>
      <w:r>
        <w:rPr>
          <w:b w:val="0"/>
        </w:rPr>
        <w:t>55. Find the mean proportional of 6 and 54.</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mean proportional of two numbers a and b is directly given by √(a × b). Given numbers are 6 and 54. Mean proportional = √(6 × 54) Mean proportional = √324 = 18 ∴ The correct answer is 18. Alternate Method Given: Two numbers: 6 and 54 Formula Used: If x is the mean proportional between a and b, then a : x :: x : b, which implies x2 = a × b. Calculation: ⇒ Let the mean proportional be x. ⇒ 6 / x = x / 54 ⇒ x2 = 6 × 54 ⇒ x2 = 324 ⇒ x = √324 ⇒ x = 18 ∴ The correct answer is 18. Additional Information Third Proportional If c is the third proportional to a and b, then a : b :: b : c ⇒ c = b2 ÷ a. Fourth Proportional If d is the fourth proportional to a, b and c, then a : b :: c : d ⇒ d = (b × c) ÷ a. Duplicate Ratio The duplicate ratio of a : b is given as a2 : b2.</w:t>
      </w:r>
    </w:p>
    <w:p>
      <w:pPr>
        <w:spacing w:before="0"/>
      </w:pPr>
      <w:r>
        <w:rPr>
          <w:b w:val="0"/>
        </w:rPr>
      </w:r>
    </w:p>
    <w:p>
      <w:pPr>
        <w:spacing w:after="100" w:line="360" w:lineRule="auto" w:before="0"/>
      </w:pPr>
      <w:r>
        <w:rPr>
          <w:b w:val="0"/>
        </w:rPr>
        <w:t>56. The lengths of one side and a diagonal of a rectangle are 63 cm and 65 cm, respectively. What is the perimeter (in cm) of a square whose area is one-seventh of that of the rectangle?</w:t>
      </w:r>
    </w:p>
    <w:p>
      <w:pPr>
        <w:spacing w:before="0"/>
      </w:pPr>
      <w:r>
        <w:rPr>
          <w:b w:val="0"/>
        </w:rPr>
      </w:r>
    </w:p>
    <w:p>
      <w:pPr>
        <w:spacing w:after="100" w:before="0"/>
      </w:pPr>
      <w:r>
        <w:rPr>
          <w:b w:val="0"/>
        </w:rPr>
        <w:t>A. 36</w:t>
      </w:r>
    </w:p>
    <w:p>
      <w:pPr>
        <w:spacing w:after="100" w:before="0"/>
      </w:pPr>
      <w:r>
        <w:rPr>
          <w:b w:val="0"/>
        </w:rPr>
        <w:t>B. 48</w:t>
      </w:r>
    </w:p>
    <w:p>
      <w:pPr>
        <w:spacing w:after="100" w:before="0"/>
      </w:pPr>
      <w:r>
        <w:rPr>
          <w:b w:val="0"/>
        </w:rPr>
        <w:t>C. 24</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Pythagorean triplet (16, 63, 65), the width of the rectangle is 16 cm. Area of the square = (Area of rectangle) ÷ 7 = (63 × 16) ÷ 7 Area of the square = 9 × 16 = 144 cm2. Side of the square = √144 = 12 cm. Perimeter of the square = 4 × 12 = 48 cm. ∴ The correct answer is 48 cm. Alternate Method Given: Length of one side of the rectangle (l) = 63 cm Length of the diagonal (d) = 65 cm Formula Used: Pythagoras theorem: d2 = l2 + w2 Area of rectangle = l × w Area of square = a2 Perimeter of square = 4 × a Calculations: ⇒ w = √(652 − 632) ⇒ w = √[(65 − 63) × (65 + 63)] ⇒ w = √(2 × 128) = √256 = 16 cm ⇒ Area of the rectangle = 63 × 16 = 1008 cm2 ⇒ Area of the square = 1008 ÷ 7 = 144 cm2 ⇒ Side of the square (a) = √144 = 12 cm ⇒ Perimeter of the square = 4 × 12 = 48 cm ∴ The correct answer is 48 cm. Additional Information Pythagoras Theorem &amp; Triplets In any right-angled triangle, the square of the hypotenuse is equal to the sum of the squares of the other two sides (a2 + b2 = c2). Common triplets like (16, 63, 65) or (5, 12, 13) frequently appear in exams and greatly save computation time if memorised. Rectangle Properties A rectangle has opposite sides equal and parallel. The area is Length × Width. The perimeter is 2 × (Length + Width). The length of the diagonal is √(Length2 + Width2). Square Properties A square is a special rectangle with all four sides equal. The area is Side2. The perimeter is 4 × Side. The length of its diagonal is Side × √2.</w:t>
      </w:r>
    </w:p>
    <w:p>
      <w:pPr>
        <w:spacing w:before="0"/>
      </w:pPr>
      <w:r>
        <w:rPr>
          <w:b w:val="0"/>
        </w:rPr>
      </w:r>
    </w:p>
    <w:p>
      <w:pPr>
        <w:spacing w:after="100" w:line="360" w:lineRule="auto" w:before="0"/>
      </w:pPr>
      <w:r>
        <w:rPr>
          <w:b w:val="0"/>
        </w:rPr>
        <w:t>57. A person travels equal distances at speeds of 3 km/h, 4 km/h, 7 km/h and 12km/h, and takes a total of 680 minutes. What is the total distance (in km) travelled?</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50</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each equal distance segment be the LCM of speeds (3, 4, 7, 12) = 84 km. Assumed total time for 4 × 84 km = (84/3) + (84/4) + (84/7) + (84/12) = 28 + 21 + 12 + 7 = 68 hours. Actual total time given = 680 minutes = 680 ÷ 60 = 68/6 hours. Distance multiplier = Actual Time ÷ Assumed Time = (68/6) ÷ 68 = 1/6. Total distance = Assumed Total Distance × Multiplier = (4 × 84) × (1/6) = 336 ÷ 6 = 56 km. ∴ The correct answer is 56 km. Alternate Method Given: Speeds of the four equal segments = 3 km/h, 4 km/h, 7 km/h, and 12 km/h. Total time taken = 680 minutes = 680/60 hours = 34/3 hours. Formula Used: Time = Distance ÷ Speed Total Distance = 4 × Distance of one segment Calculation: Let the equal distance traveled at each speed be d km. ⇒ Total distance = 4d km. ⇒ Total time = (d/3) + (d/4) + (d/7) + (d/12) ⇒ LCM of 3, 4, 7, and 12 is 84. ⇒ Total time = (28d + 21d + 12d + 7d) ÷ 84 ⇒ Total time = 68d / 84 = 17d / 21 hours According to the problem, the total time is 34/3 hours. ⇒ 17d / 21 = 34 / 3 ⇒ d = (34 × 21) ÷ (17 × 3) ⇒ d = 2 × 7 = 14 km. ⇒ Total distance = 4d = 4 × 14 = 56 km. ∴ The correct answer is 56 km. Additional Information Average Speed for n Equal Distances If an object covers n equal distances at speeds S1, S2, ... Sn, the average speed is given by the harmonic mean: Average Speed = n ÷ (1/S1 + 1/S2 + ... + 1/Sn). General Average Speed Formula For unequal distances or times, the average speed is strictly the ratio of total distance covered to the total time taken: Average Speed = Total Distance ÷ Total Time. Relative Speed Concept When two bodies move in the same direction, their relative speed is the difference of their individual speeds (S1 − S2). If moving in opposite directions, it is the sum of their speeds (S1 + S2).</w:t>
      </w:r>
    </w:p>
    <w:p>
      <w:pPr>
        <w:spacing w:before="0"/>
      </w:pPr>
      <w:r>
        <w:rPr>
          <w:b w:val="0"/>
        </w:rPr>
      </w:r>
    </w:p>
    <w:p>
      <w:pPr>
        <w:spacing w:after="100" w:line="360" w:lineRule="auto" w:before="0"/>
      </w:pPr>
      <w:r>
        <w:rPr>
          <w:b w:val="0"/>
        </w:rPr>
        <w:t>58. 2 trains start traveling simultaneously from 2 stations 200 km apart and are moving in opposite directions to cross each other at a distance of 110 km from one station. What is the ratio of their speeds?</w:t>
      </w:r>
    </w:p>
    <w:p>
      <w:pPr>
        <w:spacing w:before="0"/>
      </w:pPr>
      <w:r>
        <w:rPr>
          <w:b w:val="0"/>
        </w:rPr>
      </w:r>
    </w:p>
    <w:p>
      <w:pPr>
        <w:spacing w:after="100" w:before="0"/>
      </w:pPr>
      <w:r>
        <w:rPr>
          <w:b w:val="0"/>
        </w:rPr>
        <w:t>A. 11 ∶ 9</w:t>
      </w:r>
    </w:p>
    <w:p>
      <w:pPr>
        <w:spacing w:after="100" w:before="0"/>
      </w:pPr>
      <w:r>
        <w:rPr>
          <w:b w:val="0"/>
        </w:rPr>
        <w:t>B. 13 ∶ 9</w:t>
      </w:r>
    </w:p>
    <w:p>
      <w:pPr>
        <w:spacing w:after="100" w:before="0"/>
      </w:pPr>
      <w:r>
        <w:rPr>
          <w:b w:val="0"/>
        </w:rPr>
        <w:t>C. 17 ∶ 9</w:t>
      </w:r>
    </w:p>
    <w:p>
      <w:pPr>
        <w:spacing w:after="100" w:before="0"/>
      </w:pPr>
      <w:r>
        <w:rPr>
          <w:b w:val="0"/>
        </w:rPr>
        <w:t>D. 21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 Distance, Intersection point P: 110 km from A &amp; 90 km from B. Ratio of Distance = 110:90 = 11:9, ∴ Ratio of Speed = 11:9.</w:t>
      </w:r>
    </w:p>
    <w:p>
      <w:pPr>
        <w:spacing w:before="0"/>
      </w:pPr>
      <w:r>
        <w:rPr>
          <w:b w:val="0"/>
        </w:rPr>
      </w:r>
    </w:p>
    <w:p>
      <w:pPr>
        <w:spacing w:after="100" w:line="360" w:lineRule="auto" w:before="0"/>
      </w:pPr>
      <w:r>
        <w:rPr>
          <w:b w:val="0"/>
        </w:rPr>
        <w:t>59. If a+ b + c = 5, a2 + b2 + c2 = 27. and a3 + b3 + c3 = 125 then 4abc =?</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combined identity: a3 + b3 + c3 − 3abc = (a + b + c)/2 × [3(a2 + b2 + c2) − (a + b + c)2] ⇒ 125 − 3abc = 5/2 × [3(27) − 52] ⇒ 125 − 3abc = 5/2 × [81 − 25] = 5/2 × 56 = 140 ⇒ 3abc = 125 − 140 = −15 ⇒ abc = −5 ⇒ 4abc = 4 × (−5) = −20 ∴ The correct answer is -20. Alternate Method Given: a + b + c = 5 a2 + b2 + c2 = 27 a3 + b3 + c3 = 125 Formula Used: (a + b + c)2 = a2 + b2 + c2 + 2(ab + bc + ca) a3 + b3 + c3 − 3abc = (a + b + c)(a2 + b2 + c2 − (ab + bc + ca)) Calculations: ⇒ First, we find the value of (ab + bc + ca): ⇒ 52 = 27 + 2(ab + bc + ca) ⇒ 25 = 27 + 2(ab + bc + ca) ⇒ 2(ab + bc + ca) = 25 − 27 = −2 ⇒ ab + bc + ca = −1 ⇒ Now, substitute all values in the second formula: ⇒ 125 − 3abc = 5 × (27 − (−1)) ⇒ 125 − 3abc = 5 × (27 + 1) ⇒ 125 − 3abc = 5 × 28 ⇒ 125 − 3abc = 140 ⇒ 3abc = 125 − 140 ⇒ 3abc = −15 ⇒ abc = −5 ⇒ We need to find the value of 4abc: ⇒ 4abc = 4 × (−5) = −20 ∴ The correct answer is -20. Additional Information Standard Algebraic Identity a3 + b3 + c3 − 3abc = (a + b + c)(a2 + b2 + c2 − ab − bc − ca) Conditional Identity If a + b + c = 0, then a3 + b3 + c3 = 3abc. Alternate Form a3 + b3 + c3 − 3abc = 1/2 × (a + b + c)[(a − b)2 + (b − c)2 + (c − a)2] Square of Trinomial (a + b + c)2 = a2 + b2 + c2 + 2(ab + bc + ca)</w:t>
      </w:r>
    </w:p>
    <w:p>
      <w:pPr>
        <w:spacing w:before="0"/>
      </w:pPr>
      <w:r>
        <w:rPr>
          <w:b w:val="0"/>
        </w:rPr>
      </w:r>
    </w:p>
    <w:p>
      <w:pPr>
        <w:spacing w:after="100" w:line="360" w:lineRule="auto" w:before="0"/>
      </w:pPr>
      <w:r>
        <w:rPr>
          <w:b w:val="0"/>
        </w:rPr>
        <w:t>60. Ritika purchased 'x' kg wheat at Rs.30/kg and sold 8 kg of this at Rs. 'x' per kg and remaining at Rs. 45/kg. Overall profit percent earned is 10%, then what quantity of wheat Ritika sold at Rs. 45/kg?</w:t>
      </w:r>
    </w:p>
    <w:p>
      <w:pPr>
        <w:spacing w:before="0"/>
      </w:pPr>
      <w:r>
        <w:rPr>
          <w:b w:val="0"/>
        </w:rPr>
      </w:r>
    </w:p>
    <w:p>
      <w:pPr>
        <w:spacing w:after="100" w:before="0"/>
      </w:pPr>
      <w:r>
        <w:rPr>
          <w:b w:val="0"/>
        </w:rPr>
        <w:t>A. 18 kg</w:t>
      </w:r>
    </w:p>
    <w:p>
      <w:pPr>
        <w:spacing w:after="100" w:before="0"/>
      </w:pPr>
      <w:r>
        <w:rPr>
          <w:b w:val="0"/>
        </w:rPr>
        <w:t>B. 16 kg</w:t>
      </w:r>
    </w:p>
    <w:p>
      <w:pPr>
        <w:spacing w:after="100" w:before="0"/>
      </w:pPr>
      <w:r>
        <w:rPr>
          <w:b w:val="0"/>
        </w:rPr>
        <w:t>C. 10 kg</w:t>
      </w:r>
    </w:p>
    <w:p>
      <w:pPr>
        <w:spacing w:after="100" w:before="0"/>
      </w:pPr>
      <w:r>
        <w:rPr>
          <w:b w:val="0"/>
        </w:rPr>
        <w:t>D. 14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remaining wheat = (x - 8) × 45 = 45x - 360 Total selling price = SP = 8x + 45x - 360 = 53x - 360 Overall profit is 10%, 30x × 110/100 = 33x. 33x =53x - 360 ⇒ 18 Quantity of wheat sold at Rs. 45 per kg = (x - 8) = 18 - 8 = 10 kg Ritika sold 10 kg of wheat at Rs. 45 per kg.</w:t>
      </w:r>
    </w:p>
    <w:p>
      <w:pPr>
        <w:spacing w:before="0"/>
      </w:pPr>
      <w:r>
        <w:rPr>
          <w:b w:val="0"/>
        </w:rPr>
      </w:r>
    </w:p>
    <w:p>
      <w:pPr>
        <w:spacing w:after="100" w:line="360" w:lineRule="auto" w:before="0"/>
      </w:pPr>
      <w:r>
        <w:rPr>
          <w:b w:val="0"/>
        </w:rPr>
        <w:t>61. If (x^2-1/x)=8, then what is the value of (x^6-1/x^3)= ?</w:t>
      </w:r>
    </w:p>
    <w:p>
      <w:pPr>
        <w:spacing w:before="0"/>
      </w:pPr>
      <w:r>
        <w:rPr>
          <w:b w:val="0"/>
        </w:rPr>
      </w:r>
    </w:p>
    <w:p>
      <w:pPr>
        <w:spacing w:after="100" w:before="0"/>
      </w:pPr>
      <w:r>
        <w:rPr>
          <w:b w:val="0"/>
        </w:rPr>
        <w:t>A. 496</w:t>
      </w:r>
    </w:p>
    <w:p>
      <w:pPr>
        <w:spacing w:after="100" w:before="0"/>
      </w:pPr>
      <w:r>
        <w:rPr>
          <w:b w:val="0"/>
        </w:rPr>
        <w:t>B. 536</w:t>
      </w:r>
    </w:p>
    <w:p>
      <w:pPr>
        <w:spacing w:after="100" w:before="0"/>
      </w:pPr>
      <w:r>
        <w:rPr>
          <w:b w:val="0"/>
        </w:rPr>
        <w:t>C. 512</w:t>
      </w:r>
    </w:p>
    <w:p>
      <w:pPr>
        <w:spacing w:after="100" w:before="0"/>
      </w:pPr>
      <w:r>
        <w:rPr>
          <w:b w:val="0"/>
        </w:rPr>
        <w:t>D. 488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(x^2-1/x)=8 Formula used: If (x - (1/x)) = k, then (x3 - (1/x^3)) = k3 + 3k Calculation: ⇒ (x^2/x) - (1/x) = 8 ⇒ x - (1/x) = 8 ⇒ (x^6-1/x^3) = x^3 - (1/x^3) ⇒ x3 - (1/x^3) = 83 + 3 × 8 ⇒ 512 + 24 ⇒ 536 ∴ The correct answer is option (2).</w:t>
      </w:r>
    </w:p>
    <w:p>
      <w:pPr>
        <w:spacing w:before="0"/>
      </w:pPr>
      <w:r>
        <w:rPr>
          <w:b w:val="0"/>
        </w:rPr>
      </w:r>
    </w:p>
    <w:p>
      <w:pPr>
        <w:spacing w:after="100" w:line="360" w:lineRule="auto" w:before="0"/>
      </w:pPr>
      <w:r>
        <w:rPr>
          <w:b w:val="0"/>
        </w:rPr>
        <w:t>62. L's income is 125 percent of M's income and L's expenditure is 120 percent of M's expenditure. If L's income is 180 percent of M's expenditure, then what is the respective ratio of L's savings and M's savings?</w:t>
      </w:r>
    </w:p>
    <w:p>
      <w:pPr>
        <w:spacing w:before="0"/>
      </w:pPr>
      <w:r>
        <w:rPr>
          <w:b w:val="0"/>
        </w:rPr>
      </w:r>
    </w:p>
    <w:p>
      <w:pPr>
        <w:spacing w:after="100" w:before="0"/>
      </w:pPr>
      <w:r>
        <w:rPr>
          <w:b w:val="0"/>
        </w:rPr>
        <w:t>A. 17 ∶ 23</w:t>
      </w:r>
    </w:p>
    <w:p>
      <w:pPr>
        <w:spacing w:after="100" w:before="0"/>
      </w:pPr>
      <w:r>
        <w:rPr>
          <w:b w:val="0"/>
        </w:rPr>
        <w:t>B. 12 ∶ 5</w:t>
      </w:r>
    </w:p>
    <w:p>
      <w:pPr>
        <w:spacing w:after="100" w:before="0"/>
      </w:pPr>
      <w:r>
        <w:rPr>
          <w:b w:val="0"/>
        </w:rPr>
        <w:t>C. 15 ∶ 11</w:t>
      </w:r>
    </w:p>
    <w:p>
      <w:pPr>
        <w:spacing w:after="100" w:before="0"/>
      </w:pPr>
      <w:r>
        <w:rPr>
          <w:b w:val="0"/>
        </w:rPr>
        <w:t>D. 5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M's Expenditure = 100 units. L's Income = 180% of 100 = 180 units. L's Expenditure = 120% of 100 = 120 units → L's Savings = 180 − 120 = 60 units. M's Income = (180 × 100) ÷ 125 = 144 units → M's Savings = 144 − 100 = 44 units. Ratio of Savings (L : M) = 60 : 44 = 15 : 11. ∴ The correct answer is 15 : 11. Alternate Method Given: L's Income = 125% of M's Income L's Expenditure = 120% of M's Expenditure L's Income = 180% of M's Expenditure Formula Used: Income = Expenditure + Savings ⇒ Savings = Income − Expenditure Calculations: ⇒ Let M's Expenditure = 100 units ⇒ L's Income = 180% of M's Expenditure = (180 ÷ 100) × 100 = 180 units ⇒ L's Expenditure = 120% of M's Expenditure = (120 ÷ 100) × 100 = 120 units ⇒ L's Income = 125% of M's Income ⇒ M's Income = L's Income × (100 ÷ 125) = 180 × (4 ÷ 5) = 144 units ⇒ L's Savings = L's Income − L's Expenditure = 180 − 120 = 60 units ⇒ M's Savings = M's Income − M's Expenditure = 144 − 100 = 44 units ⇒ Respective ratio of L's savings and M's savings = 60 : 44 ⇒ Ratio = 15 : 11 ∴ The correct answer is 15 : 11. Additional Information Income, Expenditure &amp; Savings The fundamental equation is: Income = Expenditure + Savings. If you assume a base value like 100 for one variable, you can easily derive others through basic percentage relations. Percentage to Fraction Conversion Converting percentages to fractions drastically speeds up calculations. For example, 125% = 5/4, 120% = 6/5, and 180% = 9/5. Ratio Simplification A ratio remains unchanged when both of its terms are multiplied or divided by the same non-zero number. It is always best to express ratios in their simplest fractional form before selecting an option.</w:t>
      </w:r>
    </w:p>
    <w:p>
      <w:pPr>
        <w:spacing w:before="0"/>
      </w:pPr>
      <w:r>
        <w:rPr>
          <w:b w:val="0"/>
        </w:rPr>
      </w:r>
    </w:p>
    <w:p>
      <w:pPr>
        <w:spacing w:after="100" w:line="360" w:lineRule="auto" w:before="0"/>
      </w:pPr>
      <w:r>
        <w:rPr>
          <w:b w:val="0"/>
        </w:rPr>
        <w:t>63. The ratio of length to breadth of a rectangular field is 10 : 3. The cost of putting fence around it at Rs. 12 per metre is Rs. 6240. The area (in m2) of the field is:</w:t>
      </w:r>
    </w:p>
    <w:p>
      <w:pPr>
        <w:spacing w:before="0"/>
      </w:pPr>
      <w:r>
        <w:rPr>
          <w:b w:val="0"/>
        </w:rPr>
      </w:r>
    </w:p>
    <w:p>
      <w:pPr>
        <w:spacing w:after="100" w:before="0"/>
      </w:pPr>
      <w:r>
        <w:rPr>
          <w:b w:val="0"/>
        </w:rPr>
        <w:t>A. 3000</w:t>
      </w:r>
    </w:p>
    <w:p>
      <w:pPr>
        <w:spacing w:after="100" w:before="0"/>
      </w:pPr>
      <w:r>
        <w:rPr>
          <w:b w:val="0"/>
        </w:rPr>
        <w:t>B. 6000</w:t>
      </w:r>
    </w:p>
    <w:p>
      <w:pPr>
        <w:spacing w:after="100" w:before="0"/>
      </w:pPr>
      <w:r>
        <w:rPr>
          <w:b w:val="0"/>
        </w:rPr>
        <w:t>C. 9000</w:t>
      </w:r>
    </w:p>
    <w:p>
      <w:pPr>
        <w:spacing w:after="100" w:before="0"/>
      </w:pPr>
      <w:r>
        <w:rPr>
          <w:b w:val="0"/>
        </w:rPr>
        <w:t>D. 12000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Perimeter = Total Cost ÷ Rate = 6240 ÷ 12 = 520 m ⇒ Semi-perimeter = 260 m. Given L : B = 10 : 3, sum of ratio parts = 13 units. 13 units = 260 m ⇒ 1 unit = 20 m. Area = 10 units × 3 units = 30 × (20)2 = 12000 m2. ∴ The correct answer is 12000 m2. Alternate Method Given: Ratio of length to breadth = 10 : 3 Total cost of fencing = Rs. 6240 Rate of fencing = Rs. 12 per metre Formula Used: Perimeter = Total Cost ÷ Rate per metre Perimeter of a rectangle = 2 × (Length + Breadth) Area = Length × Breadth Calculations: ⇒ Perimeter of the rectangular field = 6240 ÷ 12 = 520 m ⇒ Let the length be 10x and breadth be 3x. ⇒ 2 × (10x + 3x) = 520 ⇒ 2 × 13x = 520 ⇒ 26x = 520 ⇒ x = 520 ÷ 26 = 20 ⇒ Length = 10 × 20 = 200 m ⇒ Breadth = 3 × 20 = 60 m ⇒ Area of the field = 200 × 60 = 12000 m2 ∴ The correct answer is 12000 m2. Additional Information Perimeter of a Rectangle The total boundary length of a rectangle. Formula: P = 2 × (L + B), where L is length and B is breadth. Area of a Rectangle The 2D space enclosed within the boundary of the rectangle. Formula: Area = L × B. Fencing Concept Fencing is always done along the outer boundary (perimeter) of a given shape. Therefore, Total Cost = Perimeter × Rate of fencing per unit length.</w:t>
      </w:r>
    </w:p>
    <w:p>
      <w:pPr>
        <w:spacing w:before="0"/>
      </w:pPr>
      <w:r>
        <w:rPr>
          <w:b w:val="0"/>
        </w:rPr>
      </w:r>
    </w:p>
    <w:p>
      <w:pPr>
        <w:spacing w:after="100" w:line="360" w:lineRule="auto" w:before="0"/>
      </w:pPr>
      <w:r>
        <w:rPr>
          <w:b w:val="0"/>
        </w:rPr>
        <w:t>64. A and B can complete a work in 6 days. B and C can complete the same work in 10 days. A, B and C together can complete the same work in 5 days. In how many days can A and C complete the same work?</w:t>
      </w:r>
    </w:p>
    <w:p>
      <w:pPr>
        <w:spacing w:before="0"/>
      </w:pPr>
      <w:r>
        <w:rPr>
          <w:b w:val="0"/>
        </w:rPr>
      </w:r>
    </w:p>
    <w:p>
      <w:pPr>
        <w:spacing w:after="100" w:before="0"/>
      </w:pPr>
      <w:r>
        <w:rPr>
          <w:b w:val="0"/>
        </w:rPr>
        <w:t>A. 8(1/2) days</w:t>
      </w:r>
    </w:p>
    <w:p>
      <w:pPr>
        <w:spacing w:after="100" w:before="0"/>
      </w:pPr>
      <w:r>
        <w:rPr>
          <w:b w:val="0"/>
        </w:rPr>
        <w:t>B. 8 days</w:t>
      </w:r>
    </w:p>
    <w:p>
      <w:pPr>
        <w:spacing w:after="100" w:before="0"/>
      </w:pPr>
      <w:r>
        <w:rPr>
          <w:b w:val="0"/>
        </w:rPr>
        <w:t>C. 7 days</w:t>
      </w:r>
    </w:p>
    <w:p>
      <w:pPr>
        <w:spacing w:after="100" w:before="0"/>
      </w:pPr>
      <w:r>
        <w:rPr>
          <w:b w:val="0"/>
        </w:rPr>
        <w:t>D. 7(1/2)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LCM(6, 10, 5) = 30 units. Efficiency of (A + B) = 5, (B + C) = 3, and (A + B + C) = 6. Efficiency of A = (A + B + C) − (B + C) = 6 − 3 = 3 units/day. Efficiency of C = (A + B + C) − (A + B) = 6 − 5 = 1 unit/day. Time for (A + C) = Total Work ÷ Efficiency(A + C) = 30 ÷ (3 + 1) = 7.5 days. ∴ The correct answer is 7½ days. Alternate Method Given: Time taken by A and B together = 6 days Time taken by B and C together = 10 days Time taken by A, B, and C together = 5 days Formula Used: Total Work = Efficiency × Time Person Days Total Work Efficiency A + B 6 30 5 B + C 10 3 A + B + C 5 6 Calculations: ⇒ Efficiency of A = Efficiency of (A + B + C) − Efficiency of (B + C) ⇒ Efficiency of A = 6 − 3 = 3 units/day ⇒ Efficiency of C = Efficiency of (A + B + C) − Efficiency of (A + B) ⇒ Efficiency of C = 6 − 5 = 1 unit/day ⇒ Combined Efficiency of (A + C) = 3 + 1 = 4 units/day ⇒ Time taken by (A + C) = Total Work ÷ Combined Efficiency ⇒ Time = 30 ÷ 4 = 15/2 = 7.5 days ∴ The correct answer is 7½ days. Additional Information Pipes &amp; Cisterns Conceptually identical to Time &amp; Work. The only difference is an emptying pipe (leak) acts as negative efficiency, while a filling pipe acts as positive efficiency. Alternate Day Work For people working on alternate days, calculate the combined work done in one complete cycle to approach the total work, then find the remaining single days. Work &amp; Wages Wages are directly distributed in proportion to the amount of total work completed by each individual, not by the time spent working.</w:t>
      </w:r>
    </w:p>
    <w:p>
      <w:pPr>
        <w:spacing w:before="0"/>
      </w:pPr>
      <w:r>
        <w:rPr>
          <w:b w:val="0"/>
        </w:rPr>
      </w:r>
    </w:p>
    <w:p>
      <w:pPr>
        <w:spacing w:after="100" w:line="360" w:lineRule="auto" w:before="0"/>
      </w:pPr>
      <w:r>
        <w:rPr>
          <w:b w:val="0"/>
        </w:rPr>
        <w:t>65. What is the average of eight smallest even natural numbers which are NOT divisible by 3?</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first 8 even natural numbers not divisible by 3 are: 2, 4, 8, 10, 14, 16, 20, 22. The consecutive gaps between them are 2, 4, 2, 4, 2, 4, 2, which forms a perfectly symmetric sequence. For any symmetrically distributed series, Average = (First Term + Last Term) ÷ 2 ⇒ Average = (2 + 22) ÷ 2 = 12 ∴ The correct answer is 12. Alternate Method Given: We need to find the average of the first eight even natural numbers which are not divisible by 3. Formula Used: Average = (Sum of all observations) ÷ (Total number of observations) Avg = 12 +2 +4 +2 +4 +2 +4 +2 2 4 8 10 14 16 20 22 Symmetric sequence → Average is exactly at the midpoint Calculations: ⇒ The series of even natural numbers is: 2, 4, 6, 8, 10, 12, 14, 16, 18, 20, 22, 24... ⇒ By removing the numbers divisible by 3 (i.e., 6, 12, 18...), we get the required series. ⇒ The first 8 numbers are: 2, 4, 8, 10, 14, 16, 20, 22 ⇒ Sum = 2 + 4 + 8 + 10 + 14 + 16 + 20 + 22 ⇒ Sum = 96 ⇒ Average = 96 ÷ 8 = 12 ∴ The correct answer is 12. Additional Information Average of an Arithmetic Progression For any sequence in an Arithmetic Progression, the average is simply the middle term or calculated as (First Term + Last Term) ÷ 2. Average of Symmetric Sequences If a sequence has symmetrically distributed gaps reading exactly the same from left-to-right as right-to-left, its average is also the mean of any two equidistant terms from the ends. Sum of First 'n' Even Numbers The sum of the first 'n' consecutive even numbers is given by n(n + 1), making their direct average equal to (n + 1).</w:t>
      </w:r>
    </w:p>
    <w:p>
      <w:pPr>
        <w:spacing w:before="0"/>
      </w:pPr>
      <w:r>
        <w:rPr>
          <w:b w:val="0"/>
        </w:rPr>
      </w:r>
    </w:p>
    <w:p>
      <w:pPr>
        <w:spacing w:after="100" w:line="360" w:lineRule="auto" w:before="0"/>
      </w:pPr>
      <w:r>
        <w:rPr>
          <w:b w:val="0"/>
        </w:rPr>
        <w:t>66. A divisor is 15 times the quotient and 3 times the remainder. If the quotient is 12, what is the dividend?</w:t>
      </w:r>
    </w:p>
    <w:p>
      <w:pPr>
        <w:spacing w:before="0"/>
      </w:pPr>
      <w:r>
        <w:rPr>
          <w:b w:val="0"/>
        </w:rPr>
      </w:r>
    </w:p>
    <w:p>
      <w:pPr>
        <w:spacing w:after="100" w:before="0"/>
      </w:pPr>
      <w:r>
        <w:rPr>
          <w:b w:val="0"/>
        </w:rPr>
        <w:t>A. 2200</w:t>
      </w:r>
    </w:p>
    <w:p>
      <w:pPr>
        <w:spacing w:after="100" w:before="0"/>
      </w:pPr>
      <w:r>
        <w:rPr>
          <w:b w:val="0"/>
        </w:rPr>
        <w:t>B. 2220</w:t>
      </w:r>
    </w:p>
    <w:p>
      <w:pPr>
        <w:spacing w:after="100" w:before="0"/>
      </w:pPr>
      <w:r>
        <w:rPr>
          <w:b w:val="0"/>
        </w:rPr>
        <w:t>C. 2230</w:t>
      </w:r>
    </w:p>
    <w:p>
      <w:pPr>
        <w:spacing w:after="100" w:before="0"/>
      </w:pPr>
      <w:r>
        <w:rPr>
          <w:b w:val="0"/>
        </w:rPr>
        <w:t>D. 2210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Divident = Divisor x Quotient + Remainder Divisor = 15 times the quotient ⇒Divisor = 15 × 12 = 180 ⇒ Divisor = 3 times the remainder Remainder = 1803 = 60 Now, divident = 180 × 12 + 60 ⇒ Divident = 2160 + 60 = 2220.</w:t>
      </w:r>
    </w:p>
    <w:p>
      <w:pPr>
        <w:spacing w:before="0"/>
      </w:pPr>
      <w:r>
        <w:rPr>
          <w:b w:val="0"/>
        </w:rPr>
      </w:r>
    </w:p>
    <w:p>
      <w:pPr>
        <w:spacing w:after="100" w:line="360" w:lineRule="auto" w:before="0"/>
      </w:pPr>
      <w:r>
        <w:rPr>
          <w:b w:val="0"/>
        </w:rPr>
        <w:t>67. Vishal decided to donate 12% of his salary to the PM Relief Fund. On the day of donation, he changed his mind and donated Rs. 4,200, which was 70% of what he had decided to donate earlier. His monthly salary is:</w:t>
      </w:r>
    </w:p>
    <w:p>
      <w:pPr>
        <w:spacing w:before="0"/>
      </w:pPr>
      <w:r>
        <w:rPr>
          <w:b w:val="0"/>
        </w:rPr>
      </w:r>
    </w:p>
    <w:p>
      <w:pPr>
        <w:spacing w:after="100" w:before="0"/>
      </w:pPr>
      <w:r>
        <w:rPr>
          <w:b w:val="0"/>
        </w:rPr>
        <w:t>A. Rs. 48,000</w:t>
      </w:r>
    </w:p>
    <w:p>
      <w:pPr>
        <w:spacing w:after="100" w:before="0"/>
      </w:pPr>
      <w:r>
        <w:rPr>
          <w:b w:val="0"/>
        </w:rPr>
        <w:t>B. Rs. 50,000</w:t>
      </w:r>
    </w:p>
    <w:p>
      <w:pPr>
        <w:spacing w:after="100" w:before="0"/>
      </w:pPr>
      <w:r>
        <w:rPr>
          <w:b w:val="0"/>
        </w:rPr>
        <w:t>C. Rs. 52000</w:t>
      </w:r>
    </w:p>
    <w:p>
      <w:pPr>
        <w:spacing w:after="100" w:before="0"/>
      </w:pPr>
      <w:r>
        <w:rPr>
          <w:b w:val="0"/>
        </w:rPr>
        <w:t>D. Rs. 60,000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His actual donation should be 4200 × (100/70) ⇒ Rs. 6000 Salary × (12/100) = 6000 ⇒ Salary = 6000 × (100/12) ⇒ Salary = 50000</w:t>
      </w:r>
    </w:p>
    <w:p>
      <w:pPr>
        <w:spacing w:before="0"/>
      </w:pPr>
      <w:r>
        <w:rPr>
          <w:b w:val="0"/>
        </w:rPr>
      </w:r>
    </w:p>
    <w:p>
      <w:pPr>
        <w:spacing w:after="100" w:line="360" w:lineRule="auto" w:before="0"/>
      </w:pPr>
      <w:r>
        <w:rPr>
          <w:b w:val="0"/>
        </w:rPr>
        <w:t>68. If 6cotθ = 5, then find the value of (6cos θ + sinθ /6cos θ - 4 sinθ).</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Divide the numerator and the denominator of the given expression by sinθ. The expression (6cosθ + sinθ) ÷ (6cosθ − 4sinθ) becomes (6cotθ + 1) ÷ (6cotθ − 4). Substitute the given value 6cotθ = 5 directly into the simplified expression. ⇒ (5 + 1) ÷ (5 − 4) ⇒ 6 ÷ 1 = 6 ∴ The correct answer is 6. Alternate Method Given: 6cotθ = 5 Formula Used: cotθ = cosθ ÷ sinθ Calculations: ⇒ cotθ = 5 ÷ 6 ⇒ cosθ ÷ sinθ = 5 ÷ 6 Since the degree of the given trigonometric expression is homogeneous (equal degrees in both numerator and denominator), we can directly substitute the ratio values by taking cosθ = 5k and sinθ = 6k. Given expression: (6cosθ + sinθ) ÷ (6cosθ − 4sinθ) ⇒ [(6 × 5k) + 6k] ÷ [(6 × 5k) − (4 × 6k)] ⇒ (30k + 6k) ÷ (30k − 24k) ⇒ 36k ÷ 6k ⇒ 6 ∴ The correct answer is 6. Additional Information Ratio Substitution in Trigonometry When evaluating an expression with equal degrees of sine and cosine in the numerator and denominator, direct ratio values can be substituted instead of calculating the exact fundamental trigonometric values. Key Trigonometric Ratios tanθ = sinθ ÷ cosθ | cotθ = cosθ ÷ sinθ Pythagorean Identities sin2θ + cos2θ = 1 | 1 + tan2θ = sec2θ | 1 + cot2θ = cosec2θ</w:t>
      </w:r>
    </w:p>
    <w:p>
      <w:pPr>
        <w:spacing w:before="0"/>
      </w:pPr>
      <w:r>
        <w:rPr>
          <w:b w:val="0"/>
        </w:rPr>
      </w:r>
    </w:p>
    <w:p>
      <w:pPr>
        <w:spacing w:after="100" w:line="360" w:lineRule="auto" w:before="0"/>
      </w:pPr>
      <w:r>
        <w:rPr>
          <w:b w:val="0"/>
        </w:rPr>
        <w:t>69. The height of a cone is 30 cm. A small cone is cut off at the top by a plane parallel to its base. If its volume is (1/27) of the volume of the given cone, then what is the height of the frustum of the cone ?</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18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cone cut by a plane parallel to its base, the volume ratio of the new upper cone to the original cone is the cube of their height ratio: Volume ratio = (Height ratio)3. Given the volume ratio is 1 : 27, taking the cube root gives the height ratio as 1 : 3. Height of the small cone = 1/3 of the total height = 30 ÷ 3 = 10 cm. Height of the frustum = Total height − Small cone height = 30 − 10 = 20 cm. ∴ The correct answer is 20 cm. Alternate Method Given: Total height of the given cone (H) = 30 cm Volume of the small cone (v) = 1 ÷ 27 × Volume of the given cone (V) Formula Used: When a cone is cut by a plane parallel to the base, the small cone formed is similar to the original cone. Ratio of volumes = (Ratio of corresponding heights)3 Calculations: ⇒ Volume of small cone (v) ÷ Volume of given cone (V) = 1 ÷ 27 ⇒ (Height of small cone ÷ Total height)3 = 1 ÷ 27 ⇒ (h ÷ 30)3 = (1 ÷ 3)3 ⇒ h ÷ 30 = 1 ÷ 3 ⇒ h = 30 ÷ 3 ⇒ h = 10 cm ⇒ Height of the frustum = Total height − Height of the small cone ⇒ Height of the frustum = 30 − 10 = 20 cm ∴ The correct answer is 20 cm. Additional Information Volume of a Cone The volume of a cone with base radius 'r' and height 'h' is given by: V = (1 ÷ 3) × π × r2 × h Volume of a Frustum For a frustum with height 'h' and base radii 'R' and 'r', the volume is: V = (1 ÷ 3) × π × h × (R2 + r2 + R × r) Similarity Property of Cones When a cone is cut by a plane parallel to its base, the upper section forms a cone similar to the original. The ratio of their volumes is the cube of the ratio of their corresponding heights or radii.</w:t>
      </w:r>
    </w:p>
    <w:p>
      <w:pPr>
        <w:spacing w:before="0"/>
      </w:pPr>
      <w:r>
        <w:rPr>
          <w:b w:val="0"/>
        </w:rPr>
      </w:r>
    </w:p>
    <w:p>
      <w:pPr>
        <w:spacing w:after="100" w:line="360" w:lineRule="auto" w:before="0"/>
      </w:pPr>
      <w:r>
        <w:rPr>
          <w:b w:val="0"/>
        </w:rPr>
        <w:t>70. Ramesh bought 10 cycles for Rs. 500 each. He spent Rs. 2000 on the repair of all cycles. He sold five of them for Rs. 750 each and the remaining for Rs. 550 each. Then, the total gain or loss% is</w:t>
      </w:r>
    </w:p>
    <w:p>
      <w:pPr>
        <w:spacing w:before="0"/>
      </w:pPr>
      <w:r>
        <w:rPr>
          <w:b w:val="0"/>
        </w:rPr>
      </w:r>
    </w:p>
    <w:p>
      <w:pPr>
        <w:spacing w:after="100" w:before="0"/>
      </w:pPr>
      <w:r>
        <w:rPr>
          <w:b w:val="0"/>
        </w:rPr>
        <w:t>A. Gain of 8(1/3)\%</w:t>
      </w:r>
    </w:p>
    <w:p>
      <w:pPr>
        <w:spacing w:after="100" w:before="0"/>
      </w:pPr>
      <w:r>
        <w:rPr>
          <w:b w:val="0"/>
        </w:rPr>
        <w:t>B. Loss of 8(1/3)\%</w:t>
      </w:r>
    </w:p>
    <w:p>
      <w:pPr>
        <w:spacing w:after="100" w:before="0"/>
      </w:pPr>
      <w:r>
        <w:rPr>
          <w:b w:val="0"/>
        </w:rPr>
        <w:t>C. Gain of 7(2/3)\%</w:t>
      </w:r>
    </w:p>
    <w:p>
      <w:pPr>
        <w:spacing w:after="100" w:before="0"/>
      </w:pPr>
      <w:r>
        <w:rPr>
          <w:b w:val="0"/>
        </w:rPr>
        <w:t>D. Loss of 7(1/7)\%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CP = (10 × 500) + 2000 = Rs. 7000 Total SP = (5 × 750) + (5 × 550) = 3750 + 2750 = Rs. 6500 Loss = CP − SP = 7000 − 6500 = Rs. 500 Loss% = (500 ÷ 7000) × 100 = 50 ÷ 7 = 71/7% ∴ The correct answer is Loss of 71/7%. Alternate Method Given: Number of cycles = 10 Buying price of each cycle = Rs. 500 Total repair cost = Rs. 2000 Selling price of 5 cycles = Rs. 750 each Selling price of remaining 5 cycles = Rs. 550 each Formula Used: Total Cost Price (CP) = Initial Purchase Price + Overhead Costs Loss = Total CP − Total SP Loss% = (Loss ÷ Total CP) × 100 Calculations: ⇒ Initial cost of 10 cycles = 10 × 500 = Rs. 5000 ⇒ Total CP = Initial cost + Repair cost = 5000 + 2000 = Rs. 7000 ⇒ Total SP = (5 × 750) + (5 × 550) ⇒ Total SP = 3750 + 2750 = Rs. 6500 ⇒ Since Total CP is greater than Total SP, there is a loss in the transaction. ⇒ Loss = 7000 − 6500 = Rs. 500 ⇒ Loss% = (500 ÷ 7000) × 100 ⇒ Loss% = 50 ÷ 7 = 71/7% ∴ The correct answer is Loss of 71/7%. Additional Information Total Cost Price (Effective CP) When additional expenses like transportation, repairs, or taxes are incurred, they are termed overhead charges. These are always added to the base buying price to calculate the final or effective Cost Price before determining profit or loss. Profit and Loss Percentage Profit or loss is always calculated as a percentage of the total Cost Price, not the Selling Price. The core formulas are: Profit% = (Profit ÷ CP) × 100 and Loss% = (Loss ÷ CP) × 100. Combined Selling Price If parts of a whole stock are sold at different price points, the overall profit or loss is determined by summing all individual Selling Prices to find the total SP, and comparing it against the total CP.</w:t>
      </w:r>
    </w:p>
    <w:p>
      <w:pPr>
        <w:spacing w:before="0"/>
      </w:pPr>
      <w:r>
        <w:rPr>
          <w:b w:val="0"/>
        </w:rPr>
      </w:r>
    </w:p>
    <w:p>
      <w:pPr>
        <w:spacing w:after="100" w:line="360" w:lineRule="auto" w:before="0"/>
      </w:pPr>
      <w:r>
        <w:rPr>
          <w:b w:val="0"/>
        </w:rPr>
        <w:t>71. If x and y are respectively the supplement and complement of an angle 60°, then value of (x + y) is equal to :</w:t>
      </w:r>
    </w:p>
    <w:p>
      <w:pPr>
        <w:spacing w:before="0"/>
      </w:pPr>
      <w:r>
        <w:rPr>
          <w:b w:val="0"/>
        </w:rPr>
      </w:r>
    </w:p>
    <w:p>
      <w:pPr>
        <w:spacing w:after="100" w:before="0"/>
      </w:pPr>
      <w:r>
        <w:rPr>
          <w:b w:val="0"/>
        </w:rPr>
        <w:t>A. 120°</w:t>
      </w:r>
    </w:p>
    <w:p>
      <w:pPr>
        <w:spacing w:after="100" w:before="0"/>
      </w:pPr>
      <w:r>
        <w:rPr>
          <w:b w:val="0"/>
        </w:rPr>
        <w:t>B. 135°</w:t>
      </w:r>
    </w:p>
    <w:p>
      <w:pPr>
        <w:spacing w:after="100" w:before="0"/>
      </w:pPr>
      <w:r>
        <w:rPr>
          <w:b w:val="0"/>
        </w:rPr>
        <w:t>C. 145°</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is complement to 60°, which means, x + 60 = 90 ⇒ x = 30° y is supplement to 60°, which means, y + 60 = 180 ⇒ y = 120° The value of (x + y) = (30 + 120) = 150°</w:t>
      </w:r>
    </w:p>
    <w:p>
      <w:pPr>
        <w:spacing w:before="0"/>
      </w:pPr>
      <w:r>
        <w:rPr>
          <w:b w:val="0"/>
        </w:rPr>
      </w:r>
    </w:p>
    <w:p>
      <w:pPr>
        <w:spacing w:after="100" w:line="360" w:lineRule="auto" w:before="0"/>
      </w:pPr>
      <w:r>
        <w:rPr>
          <w:b w:val="0"/>
        </w:rPr>
        <w:t>72. In the following question, a sentence has been given in Direct/Indirect speech. Out of the four alternatives suggested, select the one which best expresses the same sentence in Indirect/Direct speech. Buddha said to Gotmi,” Every human being in life is just like the flickering lights.</w:t>
      </w:r>
    </w:p>
    <w:p>
      <w:pPr>
        <w:spacing w:before="0"/>
      </w:pPr>
      <w:r>
        <w:rPr>
          <w:b w:val="0"/>
        </w:rPr>
      </w:r>
    </w:p>
    <w:p>
      <w:pPr>
        <w:spacing w:after="100" w:before="0"/>
      </w:pPr>
      <w:r>
        <w:rPr>
          <w:b w:val="0"/>
        </w:rPr>
        <w:t>A. Buddha said to Gotmi that every human being in life is just like the flickering lights.</w:t>
      </w:r>
    </w:p>
    <w:p>
      <w:pPr>
        <w:spacing w:after="100" w:before="0"/>
      </w:pPr>
      <w:r>
        <w:rPr>
          <w:b w:val="0"/>
        </w:rPr>
        <w:t>B. Buddha told Gotmi that every human being in life is just like the flickering lights.</w:t>
      </w:r>
    </w:p>
    <w:p>
      <w:pPr>
        <w:spacing w:after="100" w:before="0"/>
      </w:pPr>
      <w:r>
        <w:rPr>
          <w:b w:val="0"/>
        </w:rPr>
        <w:t>C. Buddha told Gotmi every human being in life is just like the flickering lights.</w:t>
      </w:r>
    </w:p>
    <w:p>
      <w:pPr>
        <w:spacing w:after="100" w:before="0"/>
      </w:pPr>
      <w:r>
        <w:rPr>
          <w:b w:val="0"/>
        </w:rPr>
        <w:t>D. Buddha told Gotmi that every human being in the life was just like the flickering lights.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Buddha told Gotmi that every human being in life is just like the flickering lights. Key Points Important Points</w:t>
      </w:r>
    </w:p>
    <w:p>
      <w:pPr>
        <w:spacing w:before="0"/>
      </w:pPr>
      <w:r>
        <w:rPr>
          <w:b w:val="0"/>
        </w:rPr>
        <w:t>• This is an assertive statement with universal truth.</w:t>
      </w:r>
    </w:p>
    <w:p>
      <w:pPr>
        <w:spacing w:before="0"/>
      </w:pPr>
      <w:r>
        <w:rPr>
          <w:b w:val="0"/>
        </w:rPr>
        <w:t>• It will be changed into Indirect speech as under: ‘Said to’ will be changed into told.</w:t>
      </w:r>
    </w:p>
    <w:p>
      <w:pPr>
        <w:spacing w:before="0"/>
      </w:pPr>
      <w:r>
        <w:rPr>
          <w:b w:val="0"/>
        </w:rPr>
        <w:t>• Comma and inverted commas will be removed.</w:t>
      </w:r>
    </w:p>
    <w:p>
      <w:pPr>
        <w:spacing w:before="0"/>
      </w:pPr>
      <w:r>
        <w:rPr>
          <w:b w:val="0"/>
        </w:rPr>
        <w:t>• The conjunction ‘that’ will be used.</w:t>
      </w:r>
    </w:p>
    <w:p>
      <w:pPr>
        <w:spacing w:before="0"/>
      </w:pPr>
      <w:r>
        <w:rPr>
          <w:b w:val="0"/>
        </w:rPr>
        <w:t>• There will be no change in the verb.</w:t>
      </w:r>
    </w:p>
    <w:p>
      <w:pPr>
        <w:spacing w:before="0"/>
      </w:pPr>
      <w:r>
        <w:rPr>
          <w:b w:val="0"/>
        </w:rPr>
        <w:t>• The universal truth is a truth which is accepted by everyone to be true and can’t be changed.</w:t>
      </w:r>
    </w:p>
    <w:p>
      <w:pPr>
        <w:spacing w:before="0"/>
      </w:pPr>
      <w:r>
        <w:rPr>
          <w:b w:val="0"/>
        </w:rPr>
        <w:t>• If the sentence is Universal truth, there is no change in the verb.</w:t>
      </w:r>
    </w:p>
    <w:p>
      <w:pPr>
        <w:spacing w:before="0"/>
      </w:pPr>
      <w:r>
        <w:rPr>
          <w:b w:val="0"/>
        </w:rPr>
        <w:t>• Eventually, we will get the final sentence: "Buddha told Gotmi that every human being in life is just like the flickering lights."</w:t>
      </w:r>
    </w:p>
    <w:p>
      <w:pPr>
        <w:spacing w:before="0"/>
      </w:pPr>
      <w:r>
        <w:rPr>
          <w:b w:val="0"/>
        </w:rPr>
      </w:r>
    </w:p>
    <w:p>
      <w:pPr>
        <w:spacing w:after="100" w:line="360" w:lineRule="auto" w:before="0"/>
      </w:pPr>
      <w:r>
        <w:rPr>
          <w:b w:val="0"/>
        </w:rPr>
        <w:t>73. Choose the correct option to explain the idioms / phrases : To brush up :</w:t>
      </w:r>
    </w:p>
    <w:p>
      <w:pPr>
        <w:spacing w:before="0"/>
      </w:pPr>
      <w:r>
        <w:rPr>
          <w:b w:val="0"/>
        </w:rPr>
      </w:r>
    </w:p>
    <w:p>
      <w:pPr>
        <w:spacing w:after="100" w:before="0"/>
      </w:pPr>
      <w:r>
        <w:rPr>
          <w:b w:val="0"/>
        </w:rPr>
        <w:t>A. to remove dust</w:t>
      </w:r>
    </w:p>
    <w:p>
      <w:pPr>
        <w:spacing w:after="100" w:before="0"/>
      </w:pPr>
      <w:r>
        <w:rPr>
          <w:b w:val="0"/>
        </w:rPr>
        <w:t>B. to wash with soap</w:t>
      </w:r>
    </w:p>
    <w:p>
      <w:pPr>
        <w:spacing w:after="100" w:before="0"/>
      </w:pPr>
      <w:r>
        <w:rPr>
          <w:b w:val="0"/>
        </w:rPr>
        <w:t>C. to hide</w:t>
      </w:r>
    </w:p>
    <w:p>
      <w:pPr>
        <w:spacing w:after="100" w:before="0"/>
      </w:pPr>
      <w:r>
        <w:rPr>
          <w:b w:val="0"/>
        </w:rPr>
        <w:t>D. to renew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renew.' Key Points Hence, the correct answer is Option 4.</w:t>
      </w:r>
    </w:p>
    <w:p>
      <w:pPr>
        <w:spacing w:before="0"/>
      </w:pPr>
      <w:r>
        <w:rPr>
          <w:b w:val="0"/>
        </w:rPr>
        <w:t>• In its idiomatic denotation 'to brush up' means to improve one's existing knowledge or skill in a particular area; or renew one's knowledge/ skill in something. For example, 'I must brush up my English before I go abroad.'</w:t>
      </w:r>
    </w:p>
    <w:p>
      <w:pPr>
        <w:spacing w:before="0"/>
      </w:pPr>
      <w:r>
        <w:rPr>
          <w:b w:val="0"/>
        </w:rPr>
        <w:t>• So, the option that best matches the given idiomatic expression is to renew.</w:t>
      </w:r>
    </w:p>
    <w:p>
      <w:pPr>
        <w:spacing w:before="0"/>
      </w:pPr>
      <w:r>
        <w:rPr>
          <w:b w:val="0"/>
        </w:rPr>
      </w:r>
    </w:p>
    <w:p>
      <w:pPr>
        <w:spacing w:after="100" w:line="360" w:lineRule="auto" w:before="0"/>
      </w:pPr>
      <w:r>
        <w:rPr>
          <w:b w:val="0"/>
        </w:rPr>
        <w:t>74. Select the most appropriate ANTONYM of the given word. Prosperity</w:t>
      </w:r>
    </w:p>
    <w:p>
      <w:pPr>
        <w:spacing w:before="0"/>
      </w:pPr>
      <w:r>
        <w:rPr>
          <w:b w:val="0"/>
        </w:rPr>
      </w:r>
    </w:p>
    <w:p>
      <w:pPr>
        <w:spacing w:after="100" w:before="0"/>
      </w:pPr>
      <w:r>
        <w:rPr>
          <w:b w:val="0"/>
        </w:rPr>
        <w:t>A. Money</w:t>
      </w:r>
    </w:p>
    <w:p>
      <w:pPr>
        <w:spacing w:after="100" w:before="0"/>
      </w:pPr>
      <w:r>
        <w:rPr>
          <w:b w:val="0"/>
        </w:rPr>
        <w:t>B. Gradual</w:t>
      </w:r>
    </w:p>
    <w:p>
      <w:pPr>
        <w:spacing w:after="100" w:before="0"/>
      </w:pPr>
      <w:r>
        <w:rPr>
          <w:b w:val="0"/>
        </w:rPr>
        <w:t>C. Wealth</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"Failure". Key Points Hence, the correct answer is "Option 4". Additional Information</w:t>
      </w:r>
    </w:p>
    <w:p>
      <w:pPr>
        <w:spacing w:before="0"/>
      </w:pPr>
      <w:r>
        <w:rPr>
          <w:b w:val="0"/>
        </w:rPr>
        <w:t>• The term "Prosperity" refers to a state of being successful, especially in relation to wealth, affluence, or flourishing conditions.</w:t>
      </w:r>
    </w:p>
    <w:p>
      <w:pPr>
        <w:spacing w:before="0"/>
      </w:pPr>
      <w:r>
        <w:rPr>
          <w:b w:val="0"/>
        </w:rPr>
        <w:t>• So, for its antonym, we need to find a word that indicates the opposite meaning.</w:t>
      </w:r>
    </w:p>
    <w:p>
      <w:pPr>
        <w:spacing w:before="0"/>
      </w:pPr>
      <w:r>
        <w:rPr>
          <w:b w:val="0"/>
        </w:rPr>
        <w:t>• "Failure" refers to lack of success or the state of not achieving the intended goal.</w:t>
      </w:r>
    </w:p>
    <w:p>
      <w:pPr>
        <w:spacing w:before="0"/>
      </w:pPr>
      <w:r>
        <w:rPr>
          <w:b w:val="0"/>
        </w:rPr>
        <w:t>• This could refer to many areas, including the areas that prosperity covers (such as wealth and plenty).</w:t>
      </w:r>
    </w:p>
    <w:p>
      <w:pPr>
        <w:spacing w:before="0"/>
      </w:pPr>
      <w:r>
        <w:rPr>
          <w:b w:val="0"/>
        </w:rPr>
        <w:t>• Therefore, it can be taken as the antonym of prosperity as it denotes lack or absence of success.</w:t>
      </w:r>
    </w:p>
    <w:p>
      <w:pPr>
        <w:spacing w:before="0"/>
      </w:pPr>
      <w:r>
        <w:rPr>
          <w:b w:val="0"/>
        </w:rPr>
        <w:t>• "Money" - This refers to a type of currency or financial resource. It doesn't convey the opposite of prosperity but is rather a part of prosperity.</w:t>
      </w:r>
    </w:p>
    <w:p>
      <w:pPr>
        <w:spacing w:before="0"/>
      </w:pPr>
      <w:r>
        <w:rPr>
          <w:b w:val="0"/>
        </w:rPr>
        <w:t>• "Gradual" - This term describes a process that happens slowly; in small stages, or degrees. It doesn't represent the opposite of prosperity.</w:t>
      </w:r>
    </w:p>
    <w:p>
      <w:pPr>
        <w:spacing w:before="0"/>
      </w:pPr>
      <w:r>
        <w:rPr>
          <w:b w:val="0"/>
        </w:rPr>
        <w:t>• "Wealth" - This term is synonymous with prosperity, as they both represent having a large amount of valuable material possessions or resources.</w:t>
      </w:r>
    </w:p>
    <w:p>
      <w:pPr>
        <w:spacing w:before="0"/>
      </w:pPr>
      <w:r>
        <w:rPr>
          <w:b w:val="0"/>
        </w:rPr>
      </w:r>
    </w:p>
    <w:p>
      <w:pPr>
        <w:spacing w:after="100" w:line="360" w:lineRule="auto" w:before="0"/>
      </w:pPr>
      <w:r>
        <w:rPr>
          <w:b w:val="0"/>
        </w:rPr>
        <w:t>75. Select the most appropriate ANTONYM of the word given in the bracket to fill in the blank. He carried his method into every detail of life and lived on his earnings with extreme ______ (frugality).</w:t>
      </w:r>
    </w:p>
    <w:p>
      <w:pPr>
        <w:spacing w:before="0"/>
      </w:pPr>
      <w:r>
        <w:rPr>
          <w:b w:val="0"/>
        </w:rPr>
      </w:r>
    </w:p>
    <w:p>
      <w:pPr>
        <w:spacing w:after="100" w:before="0"/>
      </w:pPr>
      <w:r>
        <w:rPr>
          <w:b w:val="0"/>
        </w:rPr>
        <w:t>A. luxury</w:t>
      </w:r>
    </w:p>
    <w:p>
      <w:pPr>
        <w:spacing w:after="100" w:before="0"/>
      </w:pPr>
      <w:r>
        <w:rPr>
          <w:b w:val="0"/>
        </w:rPr>
        <w:t>B. spare</w:t>
      </w:r>
    </w:p>
    <w:p>
      <w:pPr>
        <w:spacing w:after="100" w:before="0"/>
      </w:pPr>
      <w:r>
        <w:rPr>
          <w:b w:val="0"/>
        </w:rPr>
        <w:t>C. assist</w:t>
      </w:r>
    </w:p>
    <w:p>
      <w:pPr>
        <w:spacing w:after="100" w:before="0"/>
      </w:pPr>
      <w:r>
        <w:rPr>
          <w:b w:val="0"/>
        </w:rPr>
        <w:t>D. 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luxury' Key Points Therefore, the correct answer is 'Option 1: luxury' Additional Information</w:t>
      </w:r>
    </w:p>
    <w:p>
      <w:pPr>
        <w:spacing w:before="0"/>
      </w:pPr>
      <w:r>
        <w:rPr>
          <w:b w:val="0"/>
        </w:rPr>
        <w:t>• 'Frugality' (मितव्ययिता) refers to the quality of being economical with money or food; simplicity and cost-effectiveness.</w:t>
      </w:r>
    </w:p>
    <w:p>
      <w:pPr>
        <w:spacing w:before="0"/>
      </w:pPr>
      <w:r>
        <w:rPr>
          <w:b w:val="0"/>
        </w:rPr>
        <w:t>• For example: "Living in frugality often leads to significant savings."</w:t>
      </w:r>
    </w:p>
    <w:p>
      <w:pPr>
        <w:spacing w:before="0"/>
      </w:pPr>
      <w:r>
        <w:rPr>
          <w:b w:val="0"/>
        </w:rPr>
        <w:t>• 'Luxury' (आईश्वर्य), the correct antonym, signifies an indulgence in expensive or comfortable items or lifestyle.</w:t>
      </w:r>
    </w:p>
    <w:p>
      <w:pPr>
        <w:spacing w:before="0"/>
      </w:pPr>
      <w:r>
        <w:rPr>
          <w:b w:val="0"/>
        </w:rPr>
        <w:t>• For example: "He lived a life of luxury after winning the lottery."</w:t>
      </w:r>
    </w:p>
    <w:p>
      <w:pPr>
        <w:spacing w:before="0"/>
      </w:pPr>
      <w:r>
        <w:rPr>
          <w:b w:val="0"/>
        </w:rPr>
        <w:t>• 'Spare' (बचत/अतिरिक्त) often refers to additional to what is required for ordinary use.</w:t>
      </w:r>
    </w:p>
    <w:p>
      <w:pPr>
        <w:spacing w:before="0"/>
      </w:pPr>
      <w:r>
        <w:rPr>
          <w:b w:val="0"/>
        </w:rPr>
        <w:t>• 'Assist' (सहायता) means to help someone, often in the achievement of a task.</w:t>
      </w:r>
    </w:p>
    <w:p>
      <w:pPr>
        <w:spacing w:before="0"/>
      </w:pPr>
      <w:r>
        <w:rPr>
          <w:b w:val="0"/>
        </w:rPr>
        <w:t>• 'Ease' (आराम) could refer to a state of being comfortable or free from stress or worry.</w:t>
      </w:r>
    </w:p>
    <w:p>
      <w:pPr>
        <w:spacing w:before="0"/>
      </w:pPr>
      <w:r>
        <w:rPr>
          <w:b w:val="0"/>
        </w:rPr>
      </w:r>
    </w:p>
    <w:p>
      <w:pPr>
        <w:spacing w:after="100" w:line="360" w:lineRule="auto" w:before="0"/>
      </w:pPr>
      <w:r>
        <w:rPr>
          <w:b w:val="0"/>
        </w:rPr>
        <w:t>76. Select the most appropriate meaning of the given idiom. Bite your tongue.</w:t>
      </w:r>
    </w:p>
    <w:p>
      <w:pPr>
        <w:spacing w:before="0"/>
      </w:pPr>
      <w:r>
        <w:rPr>
          <w:b w:val="0"/>
        </w:rPr>
      </w:r>
    </w:p>
    <w:p>
      <w:pPr>
        <w:spacing w:after="100" w:before="0"/>
      </w:pPr>
      <w:r>
        <w:rPr>
          <w:b w:val="0"/>
        </w:rPr>
        <w:t>A. To cry loudly</w:t>
      </w:r>
    </w:p>
    <w:p>
      <w:pPr>
        <w:spacing w:after="100" w:before="0"/>
      </w:pPr>
      <w:r>
        <w:rPr>
          <w:b w:val="0"/>
        </w:rPr>
        <w:t>B. to suffer from pain</w:t>
      </w:r>
    </w:p>
    <w:p>
      <w:pPr>
        <w:spacing w:after="100" w:before="0"/>
      </w:pPr>
      <w:r>
        <w:rPr>
          <w:b w:val="0"/>
        </w:rPr>
        <w:t>C. To avoid talking</w:t>
      </w:r>
    </w:p>
    <w:p>
      <w:pPr>
        <w:spacing w:after="100" w:before="0"/>
      </w:pPr>
      <w:r>
        <w:rPr>
          <w:b w:val="0"/>
        </w:rPr>
        <w:t>D. To feel hungry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avoid talking'. Key Points Hence the correct option is 'Option 3'. Additional Information</w:t>
      </w:r>
    </w:p>
    <w:p>
      <w:pPr>
        <w:spacing w:before="0"/>
      </w:pPr>
      <w:r>
        <w:rPr>
          <w:b w:val="0"/>
        </w:rPr>
        <w:t>• The idiom 'Bite your tongue' refers to 'To avoid talking'. Example- I know you want to yell at him, but you'll just have to bite your tongue.</w:t>
      </w:r>
    </w:p>
    <w:p>
      <w:pPr>
        <w:spacing w:before="0"/>
      </w:pPr>
      <w:r>
        <w:rPr>
          <w:b w:val="0"/>
        </w:rPr>
        <w:t>• This idiom is used in a situation where we have to express the meaning of avoiding talking.</w:t>
      </w:r>
    </w:p>
    <w:p>
      <w:pPr>
        <w:spacing w:before="0"/>
      </w:pPr>
      <w:r>
        <w:rPr>
          <w:b w:val="0"/>
        </w:rPr>
        <w:t>• Option 1 refers to crying loudly and it is completely different in meaning.</w:t>
      </w:r>
    </w:p>
    <w:p>
      <w:pPr>
        <w:spacing w:before="0"/>
      </w:pPr>
      <w:r>
        <w:rPr>
          <w:b w:val="0"/>
        </w:rPr>
        <w:t>• Option 2 refers to suffering from pain and it is completely different in meaning.</w:t>
      </w:r>
    </w:p>
    <w:p>
      <w:pPr>
        <w:spacing w:before="0"/>
      </w:pPr>
      <w:r>
        <w:rPr>
          <w:b w:val="0"/>
        </w:rPr>
        <w:t>• Option 4 refers to feeling hungry and it is completely different in meaning.</w:t>
      </w:r>
    </w:p>
    <w:p>
      <w:pPr>
        <w:spacing w:before="0"/>
      </w:pPr>
      <w:r>
        <w:rPr>
          <w:b w:val="0"/>
        </w:rPr>
      </w:r>
    </w:p>
    <w:p>
      <w:pPr>
        <w:spacing w:after="100" w:line="360" w:lineRule="auto" w:before="0"/>
      </w:pPr>
      <w:r>
        <w:rPr>
          <w:b w:val="0"/>
        </w:rPr>
        <w:t>77. Select the most appropriate option that can substitute the underlined word in the given sentence. The recent cloudburst completely dismantled the village and its people.</w:t>
      </w:r>
    </w:p>
    <w:p>
      <w:pPr>
        <w:spacing w:before="0"/>
      </w:pPr>
      <w:r>
        <w:rPr>
          <w:b w:val="0"/>
        </w:rPr>
      </w:r>
    </w:p>
    <w:p>
      <w:pPr>
        <w:spacing w:after="100" w:before="0"/>
      </w:pPr>
      <w:r>
        <w:rPr>
          <w:b w:val="0"/>
        </w:rPr>
        <w:t>A. took after</w:t>
      </w:r>
    </w:p>
    <w:p>
      <w:pPr>
        <w:spacing w:after="100" w:before="0"/>
      </w:pPr>
      <w:r>
        <w:rPr>
          <w:b w:val="0"/>
        </w:rPr>
        <w:t>B. took back</w:t>
      </w:r>
    </w:p>
    <w:p>
      <w:pPr>
        <w:spacing w:after="100" w:before="0"/>
      </w:pPr>
      <w:r>
        <w:rPr>
          <w:b w:val="0"/>
        </w:rPr>
        <w:t>C. took apart</w:t>
      </w:r>
    </w:p>
    <w:p>
      <w:pPr>
        <w:spacing w:after="100" w:before="0"/>
      </w:pPr>
      <w:r>
        <w:rPr>
          <w:b w:val="0"/>
        </w:rPr>
        <w:t>D. took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took apart. "Took apart" is a phrasal verb meaning to disassemble or destroy, which appropriately substitutes "dismantled" in the context of a cloudburst destroying a village.</w:t>
      </w:r>
    </w:p>
    <w:p>
      <w:pPr>
        <w:spacing w:before="0"/>
      </w:pPr>
      <w:r>
        <w:rPr>
          <w:b w:val="0"/>
        </w:rPr>
      </w:r>
    </w:p>
    <w:p>
      <w:pPr>
        <w:spacing w:after="100" w:line="360" w:lineRule="auto" w:before="0"/>
      </w:pPr>
      <w:r>
        <w:rPr>
          <w:b w:val="0"/>
        </w:rPr>
        <w:t>78.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The police are working hard (a) / until they are able to (b) / arrest the culprits.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B. Correct Sentence: "The police are working hard before they are able to arrest the culprits." Additional Information</w:t>
      </w:r>
    </w:p>
    <w:p>
      <w:pPr>
        <w:spacing w:before="0"/>
      </w:pPr>
      <w:r>
        <w:rPr>
          <w:b w:val="0"/>
        </w:rPr>
        <w:t>• The primary issue in the sentence is the incorrect preposition "until."</w:t>
      </w:r>
    </w:p>
    <w:p>
      <w:pPr>
        <w:spacing w:before="0"/>
      </w:pPr>
      <w:r>
        <w:rPr>
          <w:b w:val="0"/>
        </w:rPr>
        <w:t>• The correct preposition should be "before."</w:t>
      </w:r>
    </w:p>
    <w:p>
      <w:pPr>
        <w:spacing w:before="0"/>
      </w:pPr>
      <w:r>
        <w:rPr>
          <w:b w:val="0"/>
        </w:rPr>
        <w:t>• The correct phrase should be "before they are able to," ensuring grammatical correctness and clarity.</w:t>
      </w:r>
    </w:p>
    <w:p>
      <w:pPr>
        <w:spacing w:before="0"/>
      </w:pPr>
      <w:r>
        <w:rPr>
          <w:b w:val="0"/>
        </w:rPr>
        <w:t>• Thus, the error is located in part B of the sentence.</w:t>
      </w:r>
    </w:p>
    <w:p>
      <w:pPr>
        <w:spacing w:before="0"/>
      </w:pPr>
      <w:r>
        <w:rPr>
          <w:b w:val="0"/>
        </w:rPr>
        <w:t>• A: "The police are working hard," – This part of the sentence is grammatically correct and does not require any changes.</w:t>
      </w:r>
    </w:p>
    <w:p>
      <w:pPr>
        <w:spacing w:before="0"/>
      </w:pPr>
      <w:r>
        <w:rPr>
          <w:b w:val="0"/>
        </w:rPr>
        <w:t>• C: "arrest the culprits." – This part of the sentence is grammatically correct and does not require any changes.</w:t>
      </w:r>
    </w:p>
    <w:p>
      <w:pPr>
        <w:spacing w:before="0"/>
      </w:pPr>
      <w:r>
        <w:rPr>
          <w:b w:val="0"/>
        </w:rPr>
      </w:r>
    </w:p>
    <w:p>
      <w:pPr>
        <w:spacing w:after="100" w:line="360" w:lineRule="auto" w:before="0"/>
      </w:pPr>
      <w:r>
        <w:rPr>
          <w:b w:val="0"/>
        </w:rPr>
        <w:t>79. Directions: In questions given below, a part of the sentence is italicised and underlined. Below are given alternatives to the italicised part which may improve the sentence. Choose the correct alternative. In case no improvement is needed, Option 'D' is the answer. The easiest of the thing to do is to ask the address from the postman.</w:t>
      </w:r>
    </w:p>
    <w:p>
      <w:pPr>
        <w:spacing w:before="0"/>
      </w:pPr>
      <w:r>
        <w:rPr>
          <w:b w:val="0"/>
        </w:rPr>
      </w:r>
    </w:p>
    <w:p>
      <w:pPr>
        <w:spacing w:after="100" w:before="0"/>
      </w:pPr>
      <w:r>
        <w:rPr>
          <w:b w:val="0"/>
        </w:rPr>
        <w:t>A. of the things to do</w:t>
      </w:r>
    </w:p>
    <w:p>
      <w:pPr>
        <w:spacing w:after="100" w:before="0"/>
      </w:pPr>
      <w:r>
        <w:rPr>
          <w:b w:val="0"/>
        </w:rPr>
        <w:t>B. things to do</w:t>
      </w:r>
    </w:p>
    <w:p>
      <w:pPr>
        <w:spacing w:after="100" w:before="0"/>
      </w:pPr>
      <w:r>
        <w:rPr>
          <w:b w:val="0"/>
        </w:rPr>
        <w:t>C. thing to be done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the things to do . Key Points Correct Sentence: The easiest of the things to do is to ask the address from the postman.</w:t>
      </w:r>
    </w:p>
    <w:p>
      <w:pPr>
        <w:spacing w:before="0"/>
      </w:pPr>
      <w:r>
        <w:rPr>
          <w:b w:val="0"/>
        </w:rPr>
        <w:t>• 'One of/only one of' is always followed by a noun/pronoun in the plural form and a verb in the singular form.</w:t>
      </w:r>
    </w:p>
    <w:p>
      <w:pPr>
        <w:spacing w:before="0"/>
      </w:pPr>
      <w:r>
        <w:rPr>
          <w:b w:val="0"/>
        </w:rPr>
        <w:t>• Example: One of my friends are a dancer.</w:t>
      </w:r>
    </w:p>
    <w:p>
      <w:pPr>
        <w:spacing w:before="0"/>
      </w:pPr>
      <w:r>
        <w:rPr>
          <w:b w:val="0"/>
        </w:rPr>
        <w:t>• One of my friends is a dancer.</w:t>
      </w:r>
    </w:p>
    <w:p>
      <w:pPr>
        <w:spacing w:before="0"/>
      </w:pPr>
      <w:r>
        <w:rPr>
          <w:b w:val="0"/>
        </w:rPr>
        <w:t>• As a thing is being selected out of many, 'of the things to do ' will be used in the underlined part of the given question.</w:t>
      </w:r>
    </w:p>
    <w:p>
      <w:pPr>
        <w:spacing w:before="0"/>
      </w:pPr>
      <w:r>
        <w:rPr>
          <w:b w:val="0"/>
        </w:rPr>
        <w:t>• If a subject and a verb are joined by a relative pronoun, the verb will agree with the antecedent to the relative pronoun.</w:t>
      </w:r>
    </w:p>
    <w:p>
      <w:pPr>
        <w:spacing w:before="0"/>
      </w:pPr>
      <w:r>
        <w:rPr>
          <w:b w:val="0"/>
        </w:rPr>
        <w:t>• Example: He is one of those men who trust everybody whom he socializes with.</w:t>
      </w:r>
    </w:p>
    <w:p>
      <w:pPr>
        <w:spacing w:before="0"/>
      </w:pPr>
      <w:r>
        <w:rPr>
          <w:b w:val="0"/>
        </w:rPr>
      </w:r>
    </w:p>
    <w:p>
      <w:pPr>
        <w:spacing w:after="100" w:line="360" w:lineRule="auto" w:before="0"/>
      </w:pPr>
      <w:r>
        <w:rPr>
          <w:b w:val="0"/>
        </w:rPr>
        <w:t>80. Directions: Given below are four jumbled sentences. Select the option that gives their correct order. A: They cannot synthesise food. B: How do they survive and from where do they derive nutrition? C: There are some plants that do not have chlorophyll. D: Like humans and animals such plants depend on the food produced by other plants.</w:t>
      </w:r>
    </w:p>
    <w:p>
      <w:pPr>
        <w:spacing w:before="0"/>
      </w:pPr>
      <w:r>
        <w:rPr>
          <w:b w:val="0"/>
        </w:rPr>
      </w:r>
    </w:p>
    <w:p>
      <w:pPr>
        <w:spacing w:after="100" w:before="0"/>
      </w:pPr>
      <w:r>
        <w:rPr>
          <w:b w:val="0"/>
        </w:rPr>
        <w:t>A. CABD</w:t>
      </w:r>
    </w:p>
    <w:p>
      <w:pPr>
        <w:spacing w:after="100" w:before="0"/>
      </w:pPr>
      <w:r>
        <w:rPr>
          <w:b w:val="0"/>
        </w:rPr>
        <w:t>B. ABCD</w:t>
      </w:r>
    </w:p>
    <w:p>
      <w:pPr>
        <w:spacing w:after="100" w:before="0"/>
      </w:pPr>
      <w:r>
        <w:rPr>
          <w:b w:val="0"/>
        </w:rPr>
        <w:t>C. DBCA</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for the given sentences is 'CABD'. Key Points Correct Sequence: CABD</w:t>
      </w:r>
    </w:p>
    <w:p>
      <w:pPr>
        <w:spacing w:before="0"/>
      </w:pPr>
      <w:r>
        <w:rPr>
          <w:b w:val="0"/>
        </w:rPr>
        <w:t>• Sentence C comes first as it introduces the main concern of the paragraph, i.e., plants that don't have chlorophyll.</w:t>
      </w:r>
    </w:p>
    <w:p>
      <w:pPr>
        <w:spacing w:before="0"/>
      </w:pPr>
      <w:r>
        <w:rPr>
          <w:b w:val="0"/>
        </w:rPr>
        <w:t>• Sentence A follows C as it tells that the plants that don't have chlorophyll can't synthesise food.</w:t>
      </w:r>
    </w:p>
    <w:p>
      <w:pPr>
        <w:spacing w:before="0"/>
      </w:pPr>
      <w:r>
        <w:rPr>
          <w:b w:val="0"/>
        </w:rPr>
        <w:t>• Sentence B follows A as it asks that how and from where these plants get their nutrition.</w:t>
      </w:r>
    </w:p>
    <w:p>
      <w:pPr>
        <w:spacing w:before="0"/>
      </w:pPr>
      <w:r>
        <w:rPr>
          <w:b w:val="0"/>
        </w:rPr>
        <w:t>• Sentence D follows B as it answers the question asked in B.</w:t>
      </w:r>
    </w:p>
    <w:p>
      <w:pPr>
        <w:spacing w:before="0"/>
      </w:pPr>
      <w:r>
        <w:rPr>
          <w:b w:val="0"/>
        </w:rPr>
        <w:t>• Thus, the sequence becomes: C: There are some plants that do not have chlorophyll.</w:t>
      </w:r>
    </w:p>
    <w:p>
      <w:pPr>
        <w:spacing w:before="0"/>
      </w:pPr>
      <w:r>
        <w:rPr>
          <w:b w:val="0"/>
        </w:rPr>
        <w:t>• A: They cannot synthesise food.</w:t>
      </w:r>
    </w:p>
    <w:p>
      <w:pPr>
        <w:spacing w:before="0"/>
      </w:pPr>
      <w:r>
        <w:rPr>
          <w:b w:val="0"/>
        </w:rPr>
        <w:t>• B: How do they survive, and from where do they derive nutrition?</w:t>
      </w:r>
    </w:p>
    <w:p>
      <w:pPr>
        <w:spacing w:before="0"/>
      </w:pPr>
      <w:r>
        <w:rPr>
          <w:b w:val="0"/>
        </w:rPr>
        <w:t>• D: Like humans and animals, such plants depend on the food produced by other plants.</w:t>
      </w:r>
    </w:p>
    <w:p>
      <w:pPr>
        <w:spacing w:before="0"/>
      </w:pPr>
      <w:r>
        <w:rPr>
          <w:b w:val="0"/>
        </w:rPr>
      </w:r>
    </w:p>
    <w:p>
      <w:pPr>
        <w:spacing w:after="100" w:line="360" w:lineRule="auto" w:before="0"/>
      </w:pPr>
      <w:r>
        <w:rPr>
          <w:b w:val="0"/>
        </w:rPr>
        <w:t>81. Sentences of a paragraph are given below in jumbled order. Arrange the sentences in the right order to form a meaningful and coherent paragraph. (A) Children being very young and immature do not understand the way of thinking of their parents. (B) It is not only because of the gap in age, but also because of the way parents react to a particular situation. (C) Additionally in many cases, the parents, even if they are matured, do not empathize with the changing values and thinking pattern of the modern world. (D) Generation gap is generally seen in the family between parents and their children.</w:t>
      </w:r>
    </w:p>
    <w:p>
      <w:pPr>
        <w:spacing w:before="0"/>
      </w:pPr>
      <w:r>
        <w:rPr>
          <w:b w:val="0"/>
        </w:rPr>
      </w:r>
    </w:p>
    <w:p>
      <w:pPr>
        <w:spacing w:after="100" w:before="0"/>
      </w:pPr>
      <w:r>
        <w:rPr>
          <w:b w:val="0"/>
        </w:rPr>
        <w:t>A. CDAB</w:t>
      </w:r>
    </w:p>
    <w:p>
      <w:pPr>
        <w:spacing w:after="100" w:before="0"/>
      </w:pPr>
      <w:r>
        <w:rPr>
          <w:b w:val="0"/>
        </w:rPr>
        <w:t>B. DBAC</w:t>
      </w:r>
    </w:p>
    <w:p>
      <w:pPr>
        <w:spacing w:after="100" w:before="0"/>
      </w:pPr>
      <w:r>
        <w:rPr>
          <w:b w:val="0"/>
        </w:rPr>
        <w:t>C. ABDC</w:t>
      </w:r>
    </w:p>
    <w:p>
      <w:pPr>
        <w:spacing w:after="100" w:before="0"/>
      </w:pPr>
      <w:r>
        <w:rPr>
          <w:b w:val="0"/>
        </w:rPr>
        <w:t>D. BCDA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2 i.e. DBAC. So, the correct paragraph is : (D) Generation gap is generally seen in the family between parents and their children. (B) It is not only because of the gap in age, but also because of the way parents react to a particular situation. (A) Children being very young and immature do not understand the way of thinking of their parents.(C) Additionally in many cases, the parents, even if they are matured, do not empathize with the changing values and thinking pattern of the modern world.</w:t>
      </w:r>
    </w:p>
    <w:p>
      <w:pPr>
        <w:spacing w:before="0"/>
      </w:pPr>
      <w:r>
        <w:rPr>
          <w:b w:val="0"/>
        </w:rPr>
        <w:t>• Sentence D is the independent sentenceand it introduces the topic of the passage which is related to generation gap.</w:t>
      </w:r>
    </w:p>
    <w:p>
      <w:pPr>
        <w:spacing w:before="0"/>
      </w:pPr>
      <w:r>
        <w:rPr>
          <w:b w:val="0"/>
        </w:rPr>
        <w:t>• So, sentence D is the first sentence after rearrangement.</w:t>
      </w:r>
    </w:p>
    <w:p>
      <w:pPr>
        <w:spacing w:before="0"/>
      </w:pPr>
      <w:r>
        <w:rPr>
          <w:b w:val="0"/>
        </w:rPr>
        <w:t>• Sentence B points out what causes this issue. So, the second sentence is B to maintain continuity. Hence, B follows D.</w:t>
      </w:r>
    </w:p>
    <w:p>
      <w:pPr>
        <w:spacing w:before="0"/>
      </w:pPr>
      <w:r>
        <w:rPr>
          <w:b w:val="0"/>
        </w:rPr>
        <w:t>• Sentence A points out the issue children have while sentence C points out the issues parents have.</w:t>
      </w:r>
    </w:p>
    <w:p>
      <w:pPr>
        <w:spacing w:before="0"/>
      </w:pPr>
      <w:r>
        <w:rPr>
          <w:b w:val="0"/>
        </w:rPr>
        <w:t>• But sentence C begins with the word additionally implying that the issue parents have is in addition to something.</w:t>
      </w:r>
    </w:p>
    <w:p>
      <w:pPr>
        <w:spacing w:before="0"/>
      </w:pPr>
      <w:r>
        <w:rPr>
          <w:b w:val="0"/>
        </w:rPr>
        <w:t>• So, sentence A comes in the third position while sentence C is the concluding sentence.</w:t>
      </w:r>
    </w:p>
    <w:p>
      <w:pPr>
        <w:spacing w:before="0"/>
      </w:pPr>
      <w:r>
        <w:rPr>
          <w:b w:val="0"/>
        </w:rPr>
      </w:r>
    </w:p>
    <w:p>
      <w:pPr>
        <w:spacing w:after="100" w:line="360" w:lineRule="auto" w:before="0"/>
      </w:pPr>
      <w:r>
        <w:rPr>
          <w:b w:val="0"/>
        </w:rPr>
        <w:t>82. In the following question select from among the four alternatives, the word nearest in meaning to the word given in capitals. SURGE</w:t>
      </w:r>
    </w:p>
    <w:p>
      <w:pPr>
        <w:spacing w:before="0"/>
      </w:pPr>
      <w:r>
        <w:rPr>
          <w:b w:val="0"/>
        </w:rPr>
      </w:r>
    </w:p>
    <w:p>
      <w:pPr>
        <w:spacing w:after="100" w:before="0"/>
      </w:pPr>
      <w:r>
        <w:rPr>
          <w:b w:val="0"/>
        </w:rPr>
        <w:t>A. effuse</w:t>
      </w:r>
    </w:p>
    <w:p>
      <w:pPr>
        <w:spacing w:after="100" w:before="0"/>
      </w:pPr>
      <w:r>
        <w:rPr>
          <w:b w:val="0"/>
        </w:rPr>
        <w:t>B. gush</w:t>
      </w:r>
    </w:p>
    <w:p>
      <w:pPr>
        <w:spacing w:after="100" w:before="0"/>
      </w:pPr>
      <w:r>
        <w:rPr>
          <w:b w:val="0"/>
        </w:rPr>
        <w:t>C. profuse</w:t>
      </w:r>
    </w:p>
    <w:p>
      <w:pPr>
        <w:spacing w:after="100" w:before="0"/>
      </w:pPr>
      <w:r>
        <w:rPr>
          <w:b w:val="0"/>
        </w:rPr>
        <w:t>D. liberal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'gush'. Key Points</w:t>
      </w:r>
    </w:p>
    <w:p>
      <w:pPr>
        <w:spacing w:before="0"/>
      </w:pPr>
      <w:r>
        <w:rPr>
          <w:b w:val="0"/>
        </w:rPr>
        <w:t>• Surge means a sudden powerful forward or upward movement, especially by a crowd or by a natural force such as the tide. Example: The flooding was caused by tidal surges.</w:t>
      </w:r>
    </w:p>
    <w:p>
      <w:pPr>
        <w:spacing w:before="0"/>
      </w:pPr>
      <w:r>
        <w:rPr>
          <w:b w:val="0"/>
        </w:rPr>
        <w:t>• The meanings of the given options are as follows: effuse - give off (a liquid, light, smell, or quality) Example: The hall effuses warmth and hospitality.</w:t>
      </w:r>
    </w:p>
    <w:p>
      <w:pPr>
        <w:spacing w:before="0"/>
      </w:pPr>
      <w:r>
        <w:rPr>
          <w:b w:val="0"/>
        </w:rPr>
        <w:t>• gush - (of a liquid) flow out of something in a rapid and plentiful stream Example: A supertanker continues to gush oil off the coast of Spain.</w:t>
      </w:r>
    </w:p>
    <w:p>
      <w:pPr>
        <w:spacing w:before="0"/>
      </w:pPr>
      <w:r>
        <w:rPr>
          <w:b w:val="0"/>
        </w:rPr>
        <w:t>• profuse - (especially of something offered or discharged) very plentiful; abundant Example: The flowers were so profuse that they could be seen from space.</w:t>
      </w:r>
    </w:p>
    <w:p>
      <w:pPr>
        <w:spacing w:before="0"/>
      </w:pPr>
      <w:r>
        <w:rPr>
          <w:b w:val="0"/>
        </w:rPr>
        <w:t>• liberal - willing to respect or accept behaviour or opinions different from one's own; open to new ideas Example: They favour liberal free-market policies.</w:t>
      </w:r>
    </w:p>
    <w:p>
      <w:pPr>
        <w:spacing w:before="0"/>
      </w:pPr>
      <w:r>
        <w:rPr>
          <w:b w:val="0"/>
        </w:rPr>
        <w:t>• From the above meanings it is evident that gush is the word nearest in meaning to the word surge.</w:t>
      </w:r>
    </w:p>
    <w:p>
      <w:pPr>
        <w:spacing w:before="0"/>
      </w:pPr>
      <w:r>
        <w:rPr>
          <w:b w:val="0"/>
        </w:rPr>
        <w:t>• Hence, option 2 is the correct answer.</w:t>
      </w:r>
    </w:p>
    <w:p>
      <w:pPr>
        <w:spacing w:before="0"/>
      </w:pPr>
      <w:r>
        <w:rPr>
          <w:b w:val="0"/>
        </w:rPr>
      </w:r>
    </w:p>
    <w:p>
      <w:pPr>
        <w:spacing w:after="100" w:line="360" w:lineRule="auto" w:before="0"/>
      </w:pPr>
      <w:r>
        <w:rPr>
          <w:b w:val="0"/>
        </w:rPr>
        <w:t>83. A person who always believes that good things will happen. (Give one word substitute for this sentence)</w:t>
      </w:r>
    </w:p>
    <w:p>
      <w:pPr>
        <w:spacing w:before="0"/>
      </w:pPr>
      <w:r>
        <w:rPr>
          <w:b w:val="0"/>
        </w:rPr>
      </w:r>
    </w:p>
    <w:p>
      <w:pPr>
        <w:spacing w:after="100" w:before="0"/>
      </w:pPr>
      <w:r>
        <w:rPr>
          <w:b w:val="0"/>
        </w:rPr>
        <w:t>A. Misogynist</w:t>
      </w:r>
    </w:p>
    <w:p>
      <w:pPr>
        <w:spacing w:after="100" w:before="0"/>
      </w:pPr>
      <w:r>
        <w:rPr>
          <w:b w:val="0"/>
        </w:rPr>
        <w:t>B. Optimist</w:t>
      </w:r>
    </w:p>
    <w:p>
      <w:pPr>
        <w:spacing w:after="100" w:before="0"/>
      </w:pPr>
      <w:r>
        <w:rPr>
          <w:b w:val="0"/>
        </w:rPr>
        <w:t>C. Philanthropist</w:t>
      </w:r>
    </w:p>
    <w:p>
      <w:pPr>
        <w:spacing w:after="100" w:before="0"/>
      </w:pPr>
      <w:r>
        <w:rPr>
          <w:b w:val="0"/>
        </w:rPr>
        <w:t>D. Pessimist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Optimist. It refers to a person who is hopeful and confident about the future. The meanings of the rest of the words are: Misogynist: A person who dislikes or is prejudiced against women; Philanthropist: A person who promotes the welfare of others through charity; Pessimist: A person who tends to see the worst aspect of things.</w:t>
      </w:r>
    </w:p>
    <w:p>
      <w:pPr>
        <w:spacing w:before="0"/>
      </w:pPr>
      <w:r>
        <w:rPr>
          <w:b w:val="0"/>
        </w:rPr>
      </w:r>
    </w:p>
    <w:p>
      <w:pPr>
        <w:spacing w:after="100" w:line="360" w:lineRule="auto" w:before="0"/>
      </w:pPr>
      <w:r>
        <w:rPr>
          <w:b w:val="0"/>
        </w:rPr>
        <w:t>84. Select the most appropriate option to fill in the blanks. Nowhere _________ it state that the company is filing for bankruptcy.</w:t>
      </w:r>
    </w:p>
    <w:p>
      <w:pPr>
        <w:spacing w:before="0"/>
      </w:pPr>
      <w:r>
        <w:rPr>
          <w:b w:val="0"/>
        </w:rPr>
      </w:r>
    </w:p>
    <w:p>
      <w:pPr>
        <w:spacing w:after="100" w:before="0"/>
      </w:pPr>
      <w:r>
        <w:rPr>
          <w:b w:val="0"/>
        </w:rPr>
        <w:t>A. would</w:t>
      </w:r>
    </w:p>
    <w:p>
      <w:pPr>
        <w:spacing w:after="100" w:before="0"/>
      </w:pPr>
      <w:r>
        <w:rPr>
          <w:b w:val="0"/>
        </w:rPr>
        <w:t>B. do</w:t>
      </w:r>
    </w:p>
    <w:p>
      <w:pPr>
        <w:spacing w:after="100" w:before="0"/>
      </w:pPr>
      <w:r>
        <w:rPr>
          <w:b w:val="0"/>
        </w:rPr>
        <w:t>C. does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'Does'. Key Points Therefore, the correct answer is 'Option 3'. Additional Information</w:t>
      </w:r>
    </w:p>
    <w:p>
      <w:pPr>
        <w:spacing w:before="0"/>
      </w:pPr>
      <w:r>
        <w:rPr>
          <w:b w:val="0"/>
        </w:rPr>
        <w:t>• When using 'nowhere' at the beginning of a sentence, it is common to use an inverted word order. The verb comes before the subject.</w:t>
      </w:r>
    </w:p>
    <w:p>
      <w:pPr>
        <w:spacing w:before="0"/>
      </w:pPr>
      <w:r>
        <w:rPr>
          <w:b w:val="0"/>
        </w:rPr>
        <w:t>• The verb 'does' should be used to fit with the singular subject 'it' and maintain tense consistency.</w:t>
      </w:r>
    </w:p>
    <w:p>
      <w:pPr>
        <w:spacing w:before="0"/>
      </w:pPr>
      <w:r>
        <w:rPr>
          <w:b w:val="0"/>
        </w:rPr>
        <w:t>• The phrasing should therefore be "Nowhere does it state..." indicating that there is no place in the document where it states that the company is filing for bankruptcy.</w:t>
      </w:r>
    </w:p>
    <w:p>
      <w:pPr>
        <w:spacing w:before="0"/>
      </w:pPr>
      <w:r>
        <w:rPr>
          <w:b w:val="0"/>
        </w:rPr>
        <w:t>• Correct Sentence: Nowhere does it state that the company is filing for bankruptcy.</w:t>
      </w:r>
    </w:p>
    <w:p>
      <w:pPr>
        <w:spacing w:before="0"/>
      </w:pPr>
      <w:r>
        <w:rPr>
          <w:b w:val="0"/>
        </w:rPr>
        <w:t>• 'Option 1' (would) may be used in a hypothetical or conditional sentence, which is not the context here.</w:t>
      </w:r>
    </w:p>
    <w:p>
      <w:pPr>
        <w:spacing w:before="0"/>
      </w:pPr>
      <w:r>
        <w:rPr>
          <w:b w:val="0"/>
        </w:rPr>
        <w:t>• 'Option 2' (do) doesn't agree with the singular subject 'it'.</w:t>
      </w:r>
    </w:p>
    <w:p>
      <w:pPr>
        <w:spacing w:before="0"/>
      </w:pPr>
      <w:r>
        <w:rPr>
          <w:b w:val="0"/>
        </w:rPr>
        <w:t>• 'Option 4' (have) does not agree with the singular subject 'it' and does not provide an appropriate meaning in this context.</w:t>
      </w:r>
    </w:p>
    <w:p>
      <w:pPr>
        <w:spacing w:before="0"/>
      </w:pPr>
      <w:r>
        <w:rPr>
          <w:b w:val="0"/>
        </w:rPr>
      </w:r>
    </w:p>
    <w:p>
      <w:pPr>
        <w:spacing w:after="100" w:line="360" w:lineRule="auto" w:before="0"/>
      </w:pPr>
      <w:r>
        <w:rPr>
          <w:b w:val="0"/>
        </w:rPr>
        <w:t>85. Convert the following sentence from passive to active voice: "The critically acclaimed movie was seen and enthusiastically appreciated by millions worldwide."</w:t>
      </w:r>
    </w:p>
    <w:p>
      <w:pPr>
        <w:spacing w:before="0"/>
      </w:pPr>
      <w:r>
        <w:rPr>
          <w:b w:val="0"/>
        </w:rPr>
      </w:r>
    </w:p>
    <w:p>
      <w:pPr>
        <w:spacing w:after="100" w:before="0"/>
      </w:pPr>
      <w:r>
        <w:rPr>
          <w:b w:val="0"/>
        </w:rPr>
        <w:t>A. Millions worldwide saw and enthusiastically appreciated the critically acclaimed movie.</w:t>
      </w:r>
    </w:p>
    <w:p>
      <w:pPr>
        <w:spacing w:after="100" w:before="0"/>
      </w:pPr>
      <w:r>
        <w:rPr>
          <w:b w:val="0"/>
        </w:rPr>
        <w:t>B. The critically acclaimed movie was saw and enthusiastically appreciating by millions worldwide.</w:t>
      </w:r>
    </w:p>
    <w:p>
      <w:pPr>
        <w:spacing w:after="100" w:before="0"/>
      </w:pPr>
      <w:r>
        <w:rPr>
          <w:b w:val="0"/>
        </w:rPr>
        <w:t>C. Millions worldwide has seen and enthusiastically appreciated the critically acclaimed movie.</w:t>
      </w:r>
    </w:p>
    <w:p>
      <w:pPr>
        <w:spacing w:after="100" w:before="0"/>
      </w:pPr>
      <w:r>
        <w:rPr>
          <w:b w:val="0"/>
        </w:rPr>
        <w:t>D. Millions worldwide sees and enthusiastically appreciates the critically acclaimed movie.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'Millions worldwide saw and enthusiastically appreciated the critically acclaimed movie.' Key Points Therefore, the correct answer is- Millions worldwide saw and enthusiastically appreciated the critically acclaimed movie. Additional Information</w:t>
      </w:r>
    </w:p>
    <w:p>
      <w:pPr>
        <w:spacing w:before="0"/>
      </w:pPr>
      <w:r>
        <w:rPr>
          <w:b w:val="0"/>
        </w:rPr>
        <w:t>• The sentence is in the simple past tense in the passive voice.</w:t>
      </w:r>
    </w:p>
    <w:p>
      <w:pPr>
        <w:spacing w:before="0"/>
      </w:pPr>
      <w:r>
        <w:rPr>
          <w:b w:val="0"/>
        </w:rPr>
        <w:t>• The subject in the active voice should be the doer of the action.</w:t>
      </w:r>
    </w:p>
    <w:p>
      <w:pPr>
        <w:spacing w:before="0"/>
      </w:pPr>
      <w:r>
        <w:rPr>
          <w:b w:val="0"/>
        </w:rPr>
        <w:t>• The verbs 'seen' and 'appreciated' should be in the same tense (past simple).</w:t>
      </w:r>
    </w:p>
    <w:p>
      <w:pPr>
        <w:spacing w:before="0"/>
      </w:pPr>
      <w:r>
        <w:rPr>
          <w:b w:val="0"/>
        </w:rPr>
        <w:t>• The structure of the sentence in active voice is subject + verb + object.</w:t>
      </w:r>
    </w:p>
    <w:p>
      <w:pPr>
        <w:spacing w:before="0"/>
      </w:pPr>
      <w:r>
        <w:rPr>
          <w:b w:val="0"/>
        </w:rPr>
        <w:t>• Option 2: The sentence construction is incorrect, it doesn't make sense.</w:t>
      </w:r>
    </w:p>
    <w:p>
      <w:pPr>
        <w:spacing w:before="0"/>
      </w:pPr>
      <w:r>
        <w:rPr>
          <w:b w:val="0"/>
        </w:rPr>
        <w:t>• Option 3: Uses the present perfect tense “has seen”, which does not match the original tense.</w:t>
      </w:r>
    </w:p>
    <w:p>
      <w:pPr>
        <w:spacing w:before="0"/>
      </w:pPr>
      <w:r>
        <w:rPr>
          <w:b w:val="0"/>
        </w:rPr>
        <w:t>• Option 4: The verbs are in the present simple tense, which does not correspond to the past tense of the original sentence.</w:t>
      </w:r>
    </w:p>
    <w:p>
      <w:pPr>
        <w:spacing w:before="0"/>
      </w:pPr>
      <w:r>
        <w:rPr>
          <w:b w:val="0"/>
        </w:rPr>
      </w:r>
    </w:p>
    <w:p>
      <w:pPr>
        <w:spacing w:after="100" w:line="360" w:lineRule="auto" w:before="0"/>
      </w:pPr>
      <w:r>
        <w:rPr>
          <w:b w:val="0"/>
        </w:rPr>
        <w:t>86. Find the part of the given sentence that has an error in it. If there is no error, choose 'No error'. You will certain pay for what you have done to your mother.</w:t>
      </w:r>
    </w:p>
    <w:p>
      <w:pPr>
        <w:spacing w:before="0"/>
      </w:pPr>
      <w:r>
        <w:rPr>
          <w:b w:val="0"/>
        </w:rPr>
      </w:r>
    </w:p>
    <w:p>
      <w:pPr>
        <w:spacing w:after="100" w:before="0"/>
      </w:pPr>
      <w:r>
        <w:rPr>
          <w:b w:val="0"/>
        </w:rPr>
        <w:t>A. done to your mother.</w:t>
      </w:r>
    </w:p>
    <w:p>
      <w:pPr>
        <w:spacing w:after="100" w:before="0"/>
      </w:pPr>
      <w:r>
        <w:rPr>
          <w:b w:val="0"/>
        </w:rPr>
        <w:t>B. No error</w:t>
      </w:r>
    </w:p>
    <w:p>
      <w:pPr>
        <w:spacing w:after="100" w:before="0"/>
      </w:pPr>
      <w:r>
        <w:rPr>
          <w:b w:val="0"/>
        </w:rPr>
        <w:t>C. pay for what you have</w:t>
      </w:r>
    </w:p>
    <w:p>
      <w:pPr>
        <w:spacing w:after="100" w:before="0"/>
      </w:pPr>
      <w:r>
        <w:rPr>
          <w:b w:val="0"/>
        </w:rPr>
        <w:t>D. You will certain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word "certain" is incorrectly used. It should be "certainly" to maintain proper grammar and sentence structure, as an adverb is required.</w:t>
      </w:r>
    </w:p>
    <w:p>
      <w:pPr>
        <w:spacing w:before="0"/>
      </w:pPr>
      <w:r>
        <w:rPr>
          <w:b w:val="0"/>
        </w:rPr>
      </w:r>
    </w:p>
    <w:p>
      <w:pPr>
        <w:spacing w:after="100" w:line="360" w:lineRule="auto" w:before="0"/>
      </w:pPr>
      <w:r>
        <w:rPr>
          <w:b w:val="0"/>
        </w:rPr>
        <w:t>87. Find the most appropriate option for the given blank space which can make the given sentence grammatically and contextually correct. He made several _______ suggestions.</w:t>
      </w:r>
    </w:p>
    <w:p>
      <w:pPr>
        <w:spacing w:before="0"/>
      </w:pPr>
      <w:r>
        <w:rPr>
          <w:b w:val="0"/>
        </w:rPr>
      </w:r>
    </w:p>
    <w:p>
      <w:pPr>
        <w:spacing w:after="100" w:before="0"/>
      </w:pPr>
      <w:r>
        <w:rPr>
          <w:b w:val="0"/>
        </w:rPr>
        <w:t>A. helpful</w:t>
      </w:r>
    </w:p>
    <w:p>
      <w:pPr>
        <w:spacing w:after="100" w:before="0"/>
      </w:pPr>
      <w:r>
        <w:rPr>
          <w:b w:val="0"/>
        </w:rPr>
        <w:t>B. carefully</w:t>
      </w:r>
    </w:p>
    <w:p>
      <w:pPr>
        <w:spacing w:after="100" w:before="0"/>
      </w:pPr>
      <w:r>
        <w:rPr>
          <w:b w:val="0"/>
        </w:rPr>
        <w:t>C. cleverly</w:t>
      </w:r>
    </w:p>
    <w:p>
      <w:pPr>
        <w:spacing w:after="100" w:before="0"/>
      </w:pPr>
      <w:r>
        <w:rPr>
          <w:b w:val="0"/>
        </w:rPr>
        <w:t>D. contest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helpful . Key Points Correct sentence: He made several helpful suggestions. Additional Information</w:t>
      </w:r>
    </w:p>
    <w:p>
      <w:pPr>
        <w:spacing w:before="0"/>
      </w:pPr>
      <w:r>
        <w:rPr>
          <w:b w:val="0"/>
        </w:rPr>
        <w:t>• The given sentence is a statement about suggestions made by someone, describing the nature of these suggestions.</w:t>
      </w:r>
    </w:p>
    <w:p>
      <w:pPr>
        <w:spacing w:before="0"/>
      </w:pPr>
      <w:r>
        <w:rPr>
          <w:b w:val="0"/>
        </w:rPr>
        <w:t>• The blank should be filled with an adjective that appropriately describes the suggestions in a positive manner.</w:t>
      </w:r>
    </w:p>
    <w:p>
      <w:pPr>
        <w:spacing w:before="0"/>
      </w:pPr>
      <w:r>
        <w:rPr>
          <w:b w:val="0"/>
        </w:rPr>
        <w:t>• Among the options provided, "helpful" is the only adjective that fits contextually and grammatically with the noun "suggestions".</w:t>
      </w:r>
    </w:p>
    <w:p>
      <w:pPr>
        <w:spacing w:before="0"/>
      </w:pPr>
      <w:r>
        <w:rPr>
          <w:b w:val="0"/>
        </w:rPr>
        <w:t>• Adjective Usage: Adjectives are words that describe or modify nouns.</w:t>
      </w:r>
    </w:p>
    <w:p>
      <w:pPr>
        <w:spacing w:before="0"/>
      </w:pPr>
      <w:r>
        <w:rPr>
          <w:b w:val="0"/>
        </w:rPr>
        <w:t>• In this sentence, the adjective "helpful" is used to describe the noun "suggestions".</w:t>
      </w:r>
    </w:p>
    <w:p>
      <w:pPr>
        <w:spacing w:before="0"/>
      </w:pPr>
      <w:r>
        <w:rPr>
          <w:b w:val="0"/>
        </w:rPr>
        <w:t>• Other Options: "carefully" and "cleverly" are adverbs and cannot be used to modify the noun "suggestions".</w:t>
      </w:r>
    </w:p>
    <w:p>
      <w:pPr>
        <w:spacing w:before="0"/>
      </w:pPr>
      <w:r>
        <w:rPr>
          <w:b w:val="0"/>
        </w:rPr>
        <w:t>• "contest" is a noun and does not fit contextually or grammatically in this sentence.</w:t>
      </w:r>
    </w:p>
    <w:p>
      <w:pPr>
        <w:spacing w:before="0"/>
      </w:pPr>
      <w:r>
        <w:rPr>
          <w:b w:val="0"/>
        </w:rPr>
      </w:r>
    </w:p>
    <w:p>
      <w:pPr>
        <w:spacing w:after="100" w:line="360" w:lineRule="auto" w:before="0"/>
      </w:pPr>
      <w:r>
        <w:rPr>
          <w:b w:val="0"/>
        </w:rPr>
        <w:t>88. Directions: Each item in this section consists of a sentence with an underlined word followed by four words/groups of words. Select the option that is nearest in meaning to the underlined word and mark your response on the Answer Sheet accordingly. The climate conference had a "diverse" range of participants from different countries and backgrounds.</w:t>
      </w:r>
    </w:p>
    <w:p>
      <w:pPr>
        <w:spacing w:before="0"/>
      </w:pPr>
      <w:r>
        <w:rPr>
          <w:b w:val="0"/>
        </w:rPr>
      </w:r>
    </w:p>
    <w:p>
      <w:pPr>
        <w:spacing w:after="100" w:before="0"/>
      </w:pPr>
      <w:r>
        <w:rPr>
          <w:b w:val="0"/>
        </w:rPr>
        <w:t>A. similar</w:t>
      </w:r>
    </w:p>
    <w:p>
      <w:pPr>
        <w:spacing w:after="100" w:before="0"/>
      </w:pPr>
      <w:r>
        <w:rPr>
          <w:b w:val="0"/>
        </w:rPr>
        <w:t>B. uniform</w:t>
      </w:r>
    </w:p>
    <w:p>
      <w:pPr>
        <w:spacing w:after="100" w:before="0"/>
      </w:pPr>
      <w:r>
        <w:rPr>
          <w:b w:val="0"/>
        </w:rPr>
        <w:t>C. varied</w:t>
      </w:r>
    </w:p>
    <w:p>
      <w:pPr>
        <w:spacing w:after="100" w:before="0"/>
      </w:pPr>
      <w:r>
        <w:rPr>
          <w:b w:val="0"/>
        </w:rPr>
        <w:t>D.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Varied. Key Points Therefore, the correct answer is: Varied. Additional Information Here are the other options explained along with their Hindi meanings and example sentences:</w:t>
      </w:r>
    </w:p>
    <w:p>
      <w:pPr>
        <w:spacing w:before="0"/>
      </w:pPr>
      <w:r>
        <w:rPr>
          <w:b w:val="0"/>
        </w:rPr>
        <w:t>• The word "diverse" implies a range that includes many different types or kinds; it suggests variety and a mix of elements. (विविध) Example: The festival celebrated the diverse cultures of the city, featuring music, food, and art from around the world.</w:t>
      </w:r>
    </w:p>
    <w:p>
      <w:pPr>
        <w:spacing w:before="0"/>
      </w:pPr>
      <w:r>
        <w:rPr>
          <w:b w:val="0"/>
        </w:rPr>
        <w:t>• "Varied" also refers to something that is characterized by variety, encompassing a number of different types or kinds; it is synonymous with diverse. (विभिन्न) Example: Her interests are varied, including everything from astronomy to zoology.</w:t>
      </w:r>
    </w:p>
    <w:p>
      <w:pPr>
        <w:spacing w:before="0"/>
      </w:pPr>
      <w:r>
        <w:rPr>
          <w:b w:val="0"/>
        </w:rPr>
        <w:t>• Hence, we can infer that the synonym for 'diverse' is 'varied'.</w:t>
      </w:r>
    </w:p>
    <w:p>
      <w:pPr>
        <w:spacing w:before="0"/>
      </w:pPr>
      <w:r>
        <w:rPr>
          <w:b w:val="0"/>
        </w:rPr>
        <w:t>• Similar (समान): Bearing a resemblance or having qualities in common. Example: The two brothers are very similar in appearance but have quite different personalities.</w:t>
      </w:r>
    </w:p>
    <w:p>
      <w:pPr>
        <w:spacing w:before="0"/>
      </w:pPr>
      <w:r>
        <w:rPr>
          <w:b w:val="0"/>
        </w:rPr>
        <w:t>• Uniform (एकसमान ): Remaining the same in all cases and at all times; unchanging in form or character. Example: The company requires all employees to wear a uniform to promote a professional image.</w:t>
      </w:r>
    </w:p>
    <w:p>
      <w:pPr>
        <w:spacing w:before="0"/>
      </w:pPr>
      <w:r>
        <w:rPr>
          <w:b w:val="0"/>
        </w:rPr>
        <w:t>• Limited (सीमित): Restricted in size, amount, or extent; few, small, or short. Example: They only have a limited amount of time to complete the project.</w:t>
      </w:r>
    </w:p>
    <w:p>
      <w:pPr>
        <w:spacing w:before="0"/>
      </w:pPr>
      <w:r>
        <w:rPr>
          <w:b w:val="0"/>
        </w:rPr>
      </w:r>
    </w:p>
    <w:p>
      <w:pPr>
        <w:spacing w:after="100" w:line="360" w:lineRule="auto" w:before="0"/>
      </w:pPr>
      <w:r>
        <w:rPr>
          <w:b w:val="0"/>
        </w:rPr>
        <w:t>89. Directions: In the following items, a sentence is given with a blank space that is required to be filled with a phrasal verb. Select the most appropriate response from the options provided and mark your response accordingly. The committee decided to ___ the proposal</w:t>
      </w:r>
    </w:p>
    <w:p>
      <w:pPr>
        <w:spacing w:before="0"/>
      </w:pPr>
      <w:r>
        <w:rPr>
          <w:b w:val="0"/>
        </w:rPr>
      </w:r>
    </w:p>
    <w:p>
      <w:pPr>
        <w:spacing w:after="100" w:before="0"/>
      </w:pPr>
      <w:r>
        <w:rPr>
          <w:b w:val="0"/>
        </w:rPr>
        <w:t>A. turn over</w:t>
      </w:r>
    </w:p>
    <w:p>
      <w:pPr>
        <w:spacing w:after="100" w:before="0"/>
      </w:pPr>
      <w:r>
        <w:rPr>
          <w:b w:val="0"/>
        </w:rPr>
        <w:t>B. turn down</w:t>
      </w:r>
    </w:p>
    <w:p>
      <w:pPr>
        <w:spacing w:after="100" w:before="0"/>
      </w:pPr>
      <w:r>
        <w:rPr>
          <w:b w:val="0"/>
        </w:rPr>
        <w:t>C. turn in</w:t>
      </w:r>
    </w:p>
    <w:p>
      <w:pPr>
        <w:spacing w:after="100" w:before="0"/>
      </w:pPr>
      <w:r>
        <w:rPr>
          <w:b w:val="0"/>
        </w:rPr>
        <w:t>D. turn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turn down. Key Points Therefore, the correct answer is- turn down. Additional Information</w:t>
      </w:r>
    </w:p>
    <w:p>
      <w:pPr>
        <w:spacing w:before="0"/>
      </w:pPr>
      <w:r>
        <w:rPr>
          <w:b w:val="0"/>
        </w:rPr>
        <w:t>• The committee decided to reject or not accept the proposal.</w:t>
      </w:r>
    </w:p>
    <w:p>
      <w:pPr>
        <w:spacing w:before="0"/>
      </w:pPr>
      <w:r>
        <w:rPr>
          <w:b w:val="0"/>
        </w:rPr>
        <w:t>• The phrasal verb "turn down" (अस्वीकार करना) means to reject or refuse something.</w:t>
      </w:r>
    </w:p>
    <w:p>
      <w:pPr>
        <w:spacing w:before="0"/>
      </w:pPr>
      <w:r>
        <w:rPr>
          <w:b w:val="0"/>
        </w:rPr>
        <w:t>• The other options "turn over," "turn in," and "turn out" do not fit the context of rejecting a proposal.</w:t>
      </w:r>
    </w:p>
    <w:p>
      <w:pPr>
        <w:spacing w:before="0"/>
      </w:pPr>
      <w:r>
        <w:rPr>
          <w:b w:val="0"/>
        </w:rPr>
        <w:t>• Understanding the meaning of "turn down" helps to clarify that the committee rejected the proposal.</w:t>
      </w:r>
    </w:p>
    <w:p>
      <w:pPr>
        <w:spacing w:before="0"/>
      </w:pPr>
      <w:r>
        <w:rPr>
          <w:b w:val="0"/>
        </w:rPr>
        <w:t>• Turn over (पलटना) means to change position or to flip something.</w:t>
      </w:r>
    </w:p>
    <w:p>
      <w:pPr>
        <w:spacing w:before="0"/>
      </w:pPr>
      <w:r>
        <w:rPr>
          <w:b w:val="0"/>
        </w:rPr>
        <w:t>• Turn in (जमा करना) means to submit or hand in something.</w:t>
      </w:r>
    </w:p>
    <w:p>
      <w:pPr>
        <w:spacing w:before="0"/>
      </w:pPr>
      <w:r>
        <w:rPr>
          <w:b w:val="0"/>
        </w:rPr>
        <w:t>• Turn out (उत्पन्न होना) means to result or to attend an event.</w:t>
      </w:r>
    </w:p>
    <w:p>
      <w:pPr>
        <w:spacing w:before="0"/>
      </w:pPr>
      <w:r>
        <w:rPr>
          <w:b w:val="0"/>
        </w:rPr>
      </w:r>
    </w:p>
    <w:p>
      <w:pPr>
        <w:spacing w:after="100" w:line="360" w:lineRule="auto" w:before="0"/>
      </w:pPr>
      <w:r>
        <w:rPr>
          <w:b w:val="0"/>
        </w:rPr>
        <w:t>90. Direction: Select the option that can be used as a one-word substitute for the given group of words/phrase. The ability to use both, right and left hands with equal expertise</w:t>
      </w:r>
    </w:p>
    <w:p>
      <w:pPr>
        <w:spacing w:before="0"/>
      </w:pPr>
      <w:r>
        <w:rPr>
          <w:b w:val="0"/>
        </w:rPr>
      </w:r>
    </w:p>
    <w:p>
      <w:pPr>
        <w:spacing w:after="100" w:before="0"/>
      </w:pPr>
      <w:r>
        <w:rPr>
          <w:b w:val="0"/>
        </w:rPr>
        <w:t>A. Ambivalence</w:t>
      </w:r>
    </w:p>
    <w:p>
      <w:pPr>
        <w:spacing w:after="100" w:before="0"/>
      </w:pPr>
      <w:r>
        <w:rPr>
          <w:b w:val="0"/>
        </w:rPr>
        <w:t>B. Ambidexterity</w:t>
      </w:r>
    </w:p>
    <w:p>
      <w:pPr>
        <w:spacing w:after="100" w:before="0"/>
      </w:pPr>
      <w:r>
        <w:rPr>
          <w:b w:val="0"/>
        </w:rPr>
        <w:t>C. Ambiparous</w:t>
      </w:r>
    </w:p>
    <w:p>
      <w:pPr>
        <w:spacing w:after="100" w:before="0"/>
      </w:pPr>
      <w:r>
        <w:rPr>
          <w:b w:val="0"/>
        </w:rPr>
        <w:t>D. Sinistrality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Ambidexterity means the ability to use both hands with equal skill. Example: The ambidexterity of the pianist allowed him to play complex pieces with ease using both hands.</w:t>
      </w:r>
    </w:p>
    <w:p>
      <w:pPr>
        <w:spacing w:before="0"/>
      </w:pPr>
      <w:r>
        <w:rPr>
          <w:b w:val="0"/>
        </w:rPr>
      </w:r>
    </w:p>
    <w:p>
      <w:pPr>
        <w:spacing w:after="100" w:line="360" w:lineRule="auto" w:before="0"/>
      </w:pPr>
      <w:r>
        <w:rPr>
          <w:b w:val="0"/>
        </w:rPr>
        <w:t>91. What is the main idea of the passage?</w:t>
      </w:r>
    </w:p>
    <w:p>
      <w:pPr>
        <w:spacing w:before="0"/>
      </w:pPr>
      <w:r>
        <w:rPr>
          <w:b w:val="0"/>
        </w:rPr>
      </w:r>
    </w:p>
    <w:p>
      <w:pPr>
        <w:spacing w:after="100" w:before="0"/>
      </w:pPr>
      <w:r>
        <w:rPr>
          <w:b w:val="0"/>
        </w:rPr>
        <w:t>A. The breakdown in the flow of information can be understood by distinguishing between echo chambers and epistemic bubbles, which operate differently and require different solutions.</w:t>
      </w:r>
    </w:p>
    <w:p>
      <w:pPr>
        <w:spacing w:after="100" w:before="0"/>
      </w:pPr>
      <w:r>
        <w:rPr>
          <w:b w:val="0"/>
        </w:rPr>
        <w:t>B. Echo chambers and epistemic bubbles are the same phenomenon.</w:t>
      </w:r>
    </w:p>
    <w:p>
      <w:pPr>
        <w:spacing w:after="100" w:before="0"/>
      </w:pPr>
      <w:r>
        <w:rPr>
          <w:b w:val="0"/>
        </w:rPr>
        <w:t>C. People no longer care about truth at all.</w:t>
      </w:r>
    </w:p>
    <w:p>
      <w:pPr>
        <w:spacing w:after="100" w:before="0"/>
      </w:pPr>
      <w:r>
        <w:rPr>
          <w:b w:val="0"/>
        </w:rPr>
        <w:t>D. Social media is the only cause of misinformation.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main idea of the passage is Option 1. Additional Information</w:t>
      </w:r>
    </w:p>
    <w:p>
      <w:pPr>
        <w:spacing w:before="0"/>
      </w:pPr>
      <w:r>
        <w:rPr>
          <w:b w:val="0"/>
        </w:rPr>
        <w:t>• A) The passage explains the differences between echo chambers and epistemic bubbles. This can be inferred from the passage. The passage outlines how echo chambers actively discredit outside voices while epistemic bubbles simply omit them.</w:t>
      </w:r>
    </w:p>
    <w:p>
      <w:pPr>
        <w:spacing w:before="0"/>
      </w:pPr>
      <w:r>
        <w:rPr>
          <w:b w:val="0"/>
        </w:rPr>
        <w:t>• B) The passage suggests that understanding these differences is crucial to addressing the issues they create. This is explicitly stated in the passage, as it mentions that they require very different modes of intervention.</w:t>
      </w:r>
    </w:p>
    <w:p>
      <w:pPr>
        <w:spacing w:before="0"/>
      </w:pPr>
      <w:r>
        <w:rPr>
          <w:b w:val="0"/>
        </w:rPr>
        <w:t>• Option 2: Incorrect because the passage clearly delineates the differences between echo chambers and epistemic bubbles.</w:t>
      </w:r>
    </w:p>
    <w:p>
      <w:pPr>
        <w:spacing w:before="0"/>
      </w:pPr>
      <w:r>
        <w:rPr>
          <w:b w:val="0"/>
        </w:rPr>
        <w:t>• Option 3: Incorrect because, while the passage mentions concerns about truth, it focuses more on the structures of information flow.</w:t>
      </w:r>
    </w:p>
    <w:p>
      <w:pPr>
        <w:spacing w:before="0"/>
      </w:pPr>
      <w:r>
        <w:rPr>
          <w:b w:val="0"/>
        </w:rPr>
        <w:t>• Option 4: Incorrect because the passage does not claim that social media is the only cause of misinformation.</w:t>
      </w:r>
    </w:p>
    <w:p>
      <w:pPr>
        <w:spacing w:before="0"/>
      </w:pPr>
      <w:r>
        <w:rPr>
          <w:b w:val="0"/>
        </w:rPr>
      </w:r>
    </w:p>
    <w:p>
      <w:pPr>
        <w:spacing w:after="100" w:line="360" w:lineRule="auto" w:before="0"/>
      </w:pPr>
      <w:r>
        <w:rPr>
          <w:b w:val="0"/>
        </w:rPr>
        <w:t>92. What is the tone of the passage?</w:t>
      </w:r>
    </w:p>
    <w:p>
      <w:pPr>
        <w:spacing w:before="0"/>
      </w:pPr>
      <w:r>
        <w:rPr>
          <w:b w:val="0"/>
        </w:rPr>
      </w:r>
    </w:p>
    <w:p>
      <w:pPr>
        <w:spacing w:after="100" w:before="0"/>
      </w:pPr>
      <w:r>
        <w:rPr>
          <w:b w:val="0"/>
        </w:rPr>
        <w:t>A. Analytical and explanatory</w:t>
      </w:r>
    </w:p>
    <w:p>
      <w:pPr>
        <w:spacing w:after="100" w:before="0"/>
      </w:pPr>
      <w:r>
        <w:rPr>
          <w:b w:val="0"/>
        </w:rPr>
        <w:t>B. Humorous and casual</w:t>
      </w:r>
    </w:p>
    <w:p>
      <w:pPr>
        <w:spacing w:after="100" w:before="0"/>
      </w:pPr>
      <w:r>
        <w:rPr>
          <w:b w:val="0"/>
        </w:rPr>
        <w:t>C. Aggressive and confrontational</w:t>
      </w:r>
    </w:p>
    <w:p>
      <w:pPr>
        <w:spacing w:after="100" w:before="0"/>
      </w:pPr>
      <w:r>
        <w:rPr>
          <w:b w:val="0"/>
        </w:rPr>
        <w:t>D. Indifferent and detached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of the passage is Option 1: Analytical and explanatory. Additional Information</w:t>
      </w:r>
    </w:p>
    <w:p>
      <w:pPr>
        <w:spacing w:before="0"/>
      </w:pPr>
      <w:r>
        <w:rPr>
          <w:b w:val="0"/>
        </w:rPr>
        <w:t>• A) The passage carefully analyzes and explains the concepts of echo chambers and epistemic bubbles. This can be inferred from the way the author breaks down the definitions and mechanisms of each phenomenon.</w:t>
      </w:r>
    </w:p>
    <w:p>
      <w:pPr>
        <w:spacing w:before="0"/>
      </w:pPr>
      <w:r>
        <w:rPr>
          <w:b w:val="0"/>
        </w:rPr>
        <w:t>• B) The tone is scholarly and detailed, focusing on providing a clear understanding of the differences and implications. The author uses precise language and provides examples to support the analysis.</w:t>
      </w:r>
    </w:p>
    <w:p>
      <w:pPr>
        <w:spacing w:before="0"/>
      </w:pPr>
      <w:r>
        <w:rPr>
          <w:b w:val="0"/>
        </w:rPr>
        <w:t>• Option 2: Incorrect because the passage is not written in a humorous or casual tone.</w:t>
      </w:r>
    </w:p>
    <w:p>
      <w:pPr>
        <w:spacing w:before="0"/>
      </w:pPr>
      <w:r>
        <w:rPr>
          <w:b w:val="0"/>
        </w:rPr>
        <w:t>• Option 3: Incorrect because the passage is not aggressive or confrontational; it is measured and explanatory.</w:t>
      </w:r>
    </w:p>
    <w:p>
      <w:pPr>
        <w:spacing w:before="0"/>
      </w:pPr>
      <w:r>
        <w:rPr>
          <w:b w:val="0"/>
        </w:rPr>
        <w:t>• Option 4: Incorrect because the passage is neither indifferent nor detached; it is invested in explaining the concepts clearly.</w:t>
      </w:r>
    </w:p>
    <w:p>
      <w:pPr>
        <w:spacing w:before="0"/>
      </w:pPr>
      <w:r>
        <w:rPr>
          <w:b w:val="0"/>
        </w:rPr>
      </w:r>
    </w:p>
    <w:p>
      <w:pPr>
        <w:spacing w:after="100" w:line="360" w:lineRule="auto" w:before="0"/>
      </w:pPr>
      <w:r>
        <w:rPr>
          <w:b w:val="0"/>
        </w:rPr>
        <w:t>93. According to the passage, what is the key difference between an epistemic bubble and an echo chamber?</w:t>
      </w:r>
    </w:p>
    <w:p>
      <w:pPr>
        <w:spacing w:before="0"/>
      </w:pPr>
      <w:r>
        <w:rPr>
          <w:b w:val="0"/>
        </w:rPr>
      </w:r>
    </w:p>
    <w:p>
      <w:pPr>
        <w:spacing w:after="100" w:before="0"/>
      </w:pPr>
      <w:r>
        <w:rPr>
          <w:b w:val="0"/>
        </w:rPr>
        <w:t>A. Bubbles are intentional, chambers are accidental.</w:t>
      </w:r>
    </w:p>
    <w:p>
      <w:pPr>
        <w:spacing w:after="100" w:before="0"/>
      </w:pPr>
      <w:r>
        <w:rPr>
          <w:b w:val="0"/>
        </w:rPr>
        <w:t>B. Echo chambers omit voices, bubbles discredit them.</w:t>
      </w:r>
    </w:p>
    <w:p>
      <w:pPr>
        <w:spacing w:after="100" w:before="0"/>
      </w:pPr>
      <w:r>
        <w:rPr>
          <w:b w:val="0"/>
        </w:rPr>
        <w:t>C. Bubbles omit contrary voices, echo chambers actively discredit and distrust them.</w:t>
      </w:r>
    </w:p>
    <w:p>
      <w:pPr>
        <w:spacing w:after="100" w:before="0"/>
      </w:pPr>
      <w:r>
        <w:rPr>
          <w:b w:val="0"/>
        </w:rPr>
        <w:t>D. There is no difference.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key difference is Option 3: Bubbles omit contrary voices, echo chambers actively discredit and distrust them. Additional Information</w:t>
      </w:r>
    </w:p>
    <w:p>
      <w:pPr>
        <w:spacing w:before="0"/>
      </w:pPr>
      <w:r>
        <w:rPr>
          <w:b w:val="0"/>
        </w:rPr>
        <w:t>• A) The passage clearly states that an epistemic bubble merely omits contrary voices, whereas an echo chamber actively discredits and distrusts them. "An epistemic bubble is when you don’t hear people from the other side. An echo chamber is what happens when you don’t trust people from the other side." This directly supports that Option 3 is correct.</w:t>
      </w:r>
    </w:p>
    <w:p>
      <w:pPr>
        <w:spacing w:before="0"/>
      </w:pPr>
      <w:r>
        <w:rPr>
          <w:b w:val="0"/>
        </w:rPr>
        <w:t>• Option 1: Incorrect because the passage does not state that bubbles are intentional and chambers are accidental.</w:t>
      </w:r>
    </w:p>
    <w:p>
      <w:pPr>
        <w:spacing w:before="0"/>
      </w:pPr>
      <w:r>
        <w:rPr>
          <w:b w:val="0"/>
        </w:rPr>
        <w:t>• Option 2: Incorrect because it reverses the definitions given in the passage.</w:t>
      </w:r>
    </w:p>
    <w:p>
      <w:pPr>
        <w:spacing w:before="0"/>
      </w:pPr>
      <w:r>
        <w:rPr>
          <w:b w:val="0"/>
        </w:rPr>
        <w:t>• Option 4: Incorrect because the passage clearly outlines the differences between the two.</w:t>
      </w:r>
    </w:p>
    <w:p>
      <w:pPr>
        <w:spacing w:before="0"/>
      </w:pPr>
      <w:r>
        <w:rPr>
          <w:b w:val="0"/>
        </w:rPr>
      </w:r>
    </w:p>
    <w:p>
      <w:pPr>
        <w:spacing w:after="100" w:line="360" w:lineRule="auto" w:before="0"/>
      </w:pPr>
      <w:r>
        <w:rPr>
          <w:b w:val="0"/>
        </w:rPr>
        <w:t>94. What can be concluded about breaking the influence of echo chambers?</w:t>
      </w:r>
    </w:p>
    <w:p>
      <w:pPr>
        <w:spacing w:before="0"/>
      </w:pPr>
      <w:r>
        <w:rPr>
          <w:b w:val="0"/>
        </w:rPr>
      </w:r>
    </w:p>
    <w:p>
      <w:pPr>
        <w:spacing w:after="100" w:before="0"/>
      </w:pPr>
      <w:r>
        <w:rPr>
          <w:b w:val="0"/>
        </w:rPr>
        <w:t>A. It is best done by confronting members with more facts.</w:t>
      </w:r>
    </w:p>
    <w:p>
      <w:pPr>
        <w:spacing w:after="100" w:before="0"/>
      </w:pPr>
      <w:r>
        <w:rPr>
          <w:b w:val="0"/>
        </w:rPr>
        <w:t>B. It requires rebuilding trust rather than just presenting facts.</w:t>
      </w:r>
    </w:p>
    <w:p>
      <w:pPr>
        <w:spacing w:after="100" w:before="0"/>
      </w:pPr>
      <w:r>
        <w:rPr>
          <w:b w:val="0"/>
        </w:rPr>
        <w:t>C. It is impossible to break echo chambers.</w:t>
      </w:r>
    </w:p>
    <w:p>
      <w:pPr>
        <w:spacing w:after="100" w:before="0"/>
      </w:pPr>
      <w:r>
        <w:rPr>
          <w:b w:val="0"/>
        </w:rPr>
        <w:t>D. It happens naturally over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breaking the influence of echo chambers requires rebuilding trust rather than just presenting facts. Additional Information</w:t>
      </w:r>
    </w:p>
    <w:p>
      <w:pPr>
        <w:spacing w:before="0"/>
      </w:pPr>
      <w:r>
        <w:rPr>
          <w:b w:val="0"/>
        </w:rPr>
        <w:t>• A) The passage suggests that breaking the influence of echo chambers involves rebuilding trust rather than merely presenting facts. "Echo chambers are what happens when you don’t trust people from the other side." Thus, addressing the lack of trust is crucial to breaking their influence, supporting Option 2.</w:t>
      </w:r>
    </w:p>
    <w:p>
      <w:pPr>
        <w:spacing w:before="0"/>
      </w:pPr>
      <w:r>
        <w:rPr>
          <w:b w:val="0"/>
        </w:rPr>
        <w:t>• Option 1: Incorrect because the passage implies that confronting with more facts alone is insufficient due to the lack of trust in echo chambers.</w:t>
      </w:r>
    </w:p>
    <w:p>
      <w:pPr>
        <w:spacing w:before="0"/>
      </w:pPr>
      <w:r>
        <w:rPr>
          <w:b w:val="0"/>
        </w:rPr>
        <w:t>• Option 3: Incorrect because the passage does not state that it is impossible to break echo chambers.</w:t>
      </w:r>
    </w:p>
    <w:p>
      <w:pPr>
        <w:spacing w:before="0"/>
      </w:pPr>
      <w:r>
        <w:rPr>
          <w:b w:val="0"/>
        </w:rPr>
        <w:t>• Option 4: Incorrect because the passage does not suggest that echo chambers break naturally over time.</w:t>
      </w:r>
    </w:p>
    <w:p>
      <w:pPr>
        <w:spacing w:before="0"/>
      </w:pPr>
      <w:r>
        <w:rPr>
          <w:b w:val="0"/>
        </w:rPr>
      </w:r>
    </w:p>
    <w:p>
      <w:pPr>
        <w:spacing w:after="100" w:line="360" w:lineRule="auto" w:before="0"/>
      </w:pPr>
      <w:r>
        <w:rPr>
          <w:b w:val="0"/>
        </w:rPr>
        <w:t>95. What is the closest synonym for “alienating” as used in the passage.</w:t>
      </w:r>
    </w:p>
    <w:p>
      <w:pPr>
        <w:spacing w:before="0"/>
      </w:pPr>
      <w:r>
        <w:rPr>
          <w:b w:val="0"/>
        </w:rPr>
      </w:r>
    </w:p>
    <w:p>
      <w:pPr>
        <w:spacing w:after="100" w:before="0"/>
      </w:pPr>
      <w:r>
        <w:rPr>
          <w:b w:val="0"/>
        </w:rPr>
        <w:t>A. Welcoming</w:t>
      </w:r>
    </w:p>
    <w:p>
      <w:pPr>
        <w:spacing w:after="100" w:before="0"/>
      </w:pPr>
      <w:r>
        <w:rPr>
          <w:b w:val="0"/>
        </w:rPr>
        <w:t>B. Isolating</w:t>
      </w:r>
    </w:p>
    <w:p>
      <w:pPr>
        <w:spacing w:after="100" w:before="0"/>
      </w:pPr>
      <w:r>
        <w:rPr>
          <w:b w:val="0"/>
        </w:rPr>
        <w:t>C. Entertaining</w:t>
      </w:r>
    </w:p>
    <w:p>
      <w:pPr>
        <w:spacing w:after="100" w:before="0"/>
      </w:pPr>
      <w:r>
        <w:rPr>
          <w:b w:val="0"/>
        </w:rPr>
        <w:t>D. Supporting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Isolating i.e. 'Isolating'. Key Points Therefore, the correct answer is: Isolating. Additional Information Here are the other options explained along with their Hindi meanings and example sentences:</w:t>
      </w:r>
    </w:p>
    <w:p>
      <w:pPr>
        <w:spacing w:before="0"/>
      </w:pPr>
      <w:r>
        <w:rPr>
          <w:b w:val="0"/>
        </w:rPr>
        <w:t>• The word "alienating" means causing someone to feel isolated or estranged. (अलग-थलग करना) Example: His unfriendly attitude was alienating his coworkers.</w:t>
      </w:r>
    </w:p>
    <w:p>
      <w:pPr>
        <w:spacing w:before="0"/>
      </w:pPr>
      <w:r>
        <w:rPr>
          <w:b w:val="0"/>
        </w:rPr>
        <w:t>• "Isolating" means causing a person or place to be or remain alone or apart from others. (अलगाव) Example: The long winter was isolating for the residents of the remote village.</w:t>
      </w:r>
    </w:p>
    <w:p>
      <w:pPr>
        <w:spacing w:before="0"/>
      </w:pPr>
      <w:r>
        <w:rPr>
          <w:b w:val="0"/>
        </w:rPr>
        <w:t>• CopyCopy</w:t>
      </w:r>
    </w:p>
    <w:p>
      <w:pPr>
        <w:spacing w:before="0"/>
      </w:pPr>
      <w:r>
        <w:rPr>
          <w:b w:val="0"/>
        </w:rPr>
        <w:t>• Welcoming (स्वागत): Friendly or making you feel welcome. Example: The host was very welcoming to all her guests.</w:t>
      </w:r>
    </w:p>
    <w:p>
      <w:pPr>
        <w:spacing w:before="0"/>
      </w:pPr>
      <w:r>
        <w:rPr>
          <w:b w:val="0"/>
        </w:rPr>
        <w:t>• Entertaining (मनोरंजक): Providing amusement or enjoyment. Example: The movie was very entertaining and kept the audience engaged.</w:t>
      </w:r>
    </w:p>
    <w:p>
      <w:pPr>
        <w:spacing w:before="0"/>
      </w:pPr>
      <w:r>
        <w:rPr>
          <w:b w:val="0"/>
        </w:rPr>
        <w:t>• Supporting (समर्थन करना): Providing assistance or backing. Example: Her friends were very supporting during her difficult times.</w:t>
      </w:r>
    </w:p>
    <w:p>
      <w:pPr>
        <w:spacing w:before="0"/>
      </w:pPr>
      <w:r>
        <w:rPr>
          <w:b w:val="0"/>
        </w:rPr>
      </w:r>
    </w:p>
    <w:p>
      <w:pPr>
        <w:spacing w:after="100" w:line="360" w:lineRule="auto" w:before="0"/>
      </w:pPr>
      <w:r>
        <w:rPr>
          <w:b w:val="0"/>
        </w:rPr>
        <w:t>96. Answer the correctly spelt word from question.</w:t>
      </w:r>
    </w:p>
    <w:p>
      <w:pPr>
        <w:spacing w:before="0"/>
      </w:pPr>
      <w:r>
        <w:rPr>
          <w:b w:val="0"/>
        </w:rPr>
      </w:r>
    </w:p>
    <w:p>
      <w:pPr>
        <w:spacing w:after="100" w:before="0"/>
      </w:pPr>
      <w:r>
        <w:rPr>
          <w:b w:val="0"/>
        </w:rPr>
        <w:t>A. Hindrance</w:t>
      </w:r>
    </w:p>
    <w:p>
      <w:pPr>
        <w:spacing w:after="100" w:before="0"/>
      </w:pPr>
      <w:r>
        <w:rPr>
          <w:b w:val="0"/>
        </w:rPr>
        <w:t>B. Hinderrance</w:t>
      </w:r>
    </w:p>
    <w:p>
      <w:pPr>
        <w:spacing w:after="100" w:before="0"/>
      </w:pPr>
      <w:r>
        <w:rPr>
          <w:b w:val="0"/>
        </w:rPr>
        <w:t>C. Hinderence</w:t>
      </w:r>
    </w:p>
    <w:p>
      <w:pPr>
        <w:spacing w:after="100" w:before="0"/>
      </w:pPr>
      <w:r>
        <w:rPr>
          <w:b w:val="0"/>
        </w:rPr>
        <w:t>D. Hindrence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Hindrance. Key Points Therefore, the correct answer is: Hindrance. Additional Information Here are the other options explained along with their Hindi meanings and example sentences:</w:t>
      </w:r>
    </w:p>
    <w:p>
      <w:pPr>
        <w:spacing w:before="0"/>
      </w:pPr>
      <w:r>
        <w:rPr>
          <w:b w:val="0"/>
        </w:rPr>
        <w:t>• The word "hindrance" means something that provides resistance, delay, or obstruction to something or someone. (बाधा) Example: Heavy traffic is a major hindrance to getting to work on time.</w:t>
      </w:r>
    </w:p>
    <w:p>
      <w:pPr>
        <w:spacing w:before="0"/>
      </w:pPr>
      <w:r>
        <w:rPr>
          <w:b w:val="0"/>
        </w:rPr>
        <w:t>• "Hindrance" is correctly spelled and means an obstacle or barrier. (बाधा) Example: The lack of funding was a significant hindrance to the project's progress.</w:t>
      </w:r>
    </w:p>
    <w:p>
      <w:pPr>
        <w:spacing w:before="0"/>
      </w:pPr>
      <w:r>
        <w:rPr>
          <w:b w:val="0"/>
        </w:rPr>
        <w:t>• Hinderrance (बाधा): This is an incorrect spelling of the word "hindrance".</w:t>
      </w:r>
    </w:p>
    <w:p>
      <w:pPr>
        <w:spacing w:before="0"/>
      </w:pPr>
      <w:r>
        <w:rPr>
          <w:b w:val="0"/>
        </w:rPr>
        <w:t>• Hinderence (बाधा): This is also an incorrect spelling of the word "hindrance".</w:t>
      </w:r>
    </w:p>
    <w:p>
      <w:pPr>
        <w:spacing w:before="0"/>
      </w:pPr>
      <w:r>
        <w:rPr>
          <w:b w:val="0"/>
        </w:rPr>
        <w:t>• Hindrence (बाधा): This is another incorrect spelling of the word "hindrance".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