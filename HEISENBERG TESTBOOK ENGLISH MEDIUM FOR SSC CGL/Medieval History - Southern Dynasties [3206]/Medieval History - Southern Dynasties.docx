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craftspersons of Bidar were so famed for their inlay work in ______.</w:t>
      </w:r>
    </w:p>
    <w:p>
      <w:pPr>
        <w:spacing w:before="0"/>
      </w:pPr>
      <w:r>
        <w:rPr>
          <w:b w:val="0"/>
        </w:rPr>
      </w:r>
    </w:p>
    <w:p>
      <w:pPr>
        <w:spacing w:after="100" w:before="0"/>
      </w:pPr>
      <w:r>
        <w:rPr>
          <w:b w:val="0"/>
        </w:rPr>
        <w:t>A. Gold and Bronze</w:t>
      </w:r>
    </w:p>
    <w:p>
      <w:pPr>
        <w:spacing w:after="100" w:before="0"/>
      </w:pPr>
      <w:r>
        <w:rPr>
          <w:b w:val="0"/>
        </w:rPr>
        <w:t>B. Bronze and Silver</w:t>
      </w:r>
    </w:p>
    <w:p>
      <w:pPr>
        <w:spacing w:after="100" w:before="0"/>
      </w:pPr>
      <w:r>
        <w:rPr>
          <w:b w:val="0"/>
        </w:rPr>
        <w:t>C. Gold and Copper</w:t>
      </w:r>
    </w:p>
    <w:p>
      <w:pPr>
        <w:spacing w:after="100" w:before="0"/>
      </w:pPr>
      <w:r>
        <w:rPr>
          <w:b w:val="0"/>
        </w:rPr>
        <w:t>D. Copper and Silver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craftspersons of Bidar are renowned for their inlay work in copper and silver, not gold and bronze, bronze and silver, gold and copper, or any other combination. Bidar is located in the Indian state of Karnataka and its artisans are known as Bidri because of their expertise in the aforementioned materials.</w:t>
      </w:r>
    </w:p>
    <w:p>
      <w:pPr>
        <w:spacing w:before="0"/>
      </w:pPr>
      <w:r>
        <w:rPr>
          <w:b w:val="0"/>
        </w:rPr>
      </w:r>
    </w:p>
    <w:p>
      <w:pPr>
        <w:spacing w:after="100" w:line="360" w:lineRule="auto" w:before="0"/>
      </w:pPr>
      <w:r>
        <w:rPr>
          <w:b w:val="0"/>
        </w:rPr>
        <w:t>2. Imadshahi family was known for the foundation of which state?</w:t>
      </w:r>
    </w:p>
    <w:p>
      <w:pPr>
        <w:spacing w:before="0"/>
      </w:pPr>
      <w:r>
        <w:rPr>
          <w:b w:val="0"/>
        </w:rPr>
      </w:r>
    </w:p>
    <w:p>
      <w:pPr>
        <w:spacing w:after="100" w:before="0"/>
      </w:pPr>
      <w:r>
        <w:rPr>
          <w:b w:val="0"/>
        </w:rPr>
        <w:t>A. Berar</w:t>
      </w:r>
    </w:p>
    <w:p>
      <w:pPr>
        <w:spacing w:after="100" w:before="0"/>
      </w:pPr>
      <w:r>
        <w:rPr>
          <w:b w:val="0"/>
        </w:rPr>
        <w:t>B. Bidar</w:t>
      </w:r>
    </w:p>
    <w:p>
      <w:pPr>
        <w:spacing w:after="100" w:before="0"/>
      </w:pPr>
      <w:r>
        <w:rPr>
          <w:b w:val="0"/>
        </w:rPr>
        <w:t>C. Ahmednagar</w:t>
      </w:r>
    </w:p>
    <w:p>
      <w:pPr>
        <w:spacing w:after="100" w:before="0"/>
      </w:pPr>
      <w:r>
        <w:rPr>
          <w:b w:val="0"/>
        </w:rPr>
        <w:t>D. Golkonda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Berar. Key Points Additional Information</w:t>
      </w:r>
    </w:p>
    <w:p>
      <w:pPr>
        <w:spacing w:before="0"/>
      </w:pPr>
      <w:r>
        <w:rPr>
          <w:b w:val="0"/>
        </w:rPr>
        <w:t>• Berar Sultanate:- It was one of the Deccan sultanates, which was founded by an Indian Muslim.</w:t>
      </w:r>
    </w:p>
    <w:p>
      <w:pPr>
        <w:spacing w:before="0"/>
      </w:pPr>
      <w:r>
        <w:rPr>
          <w:b w:val="0"/>
        </w:rPr>
        <w:t>• It was established in 1490 following the disintegration of the Bahmani Sultanate.</w:t>
      </w:r>
    </w:p>
    <w:p>
      <w:pPr>
        <w:spacing w:before="0"/>
      </w:pPr>
      <w:r>
        <w:rPr>
          <w:b w:val="0"/>
        </w:rPr>
        <w:t>• The Imadshahi family ruled Berar for over a century, until it was conquered by the Mughal Empire in 1595. (Hence option 1 is correct)</w:t>
      </w:r>
    </w:p>
    <w:p>
      <w:pPr>
        <w:spacing w:before="0"/>
      </w:pPr>
      <w:r>
        <w:rPr>
          <w:b w:val="0"/>
        </w:rPr>
        <w:t>• Bidar Sultanate:- It is also known as the Barid Shahi dynasty, and was one of the Deccan sultanates of late medieval southern India.</w:t>
      </w:r>
    </w:p>
    <w:p>
      <w:pPr>
        <w:spacing w:before="0"/>
      </w:pPr>
      <w:r>
        <w:rPr>
          <w:b w:val="0"/>
        </w:rPr>
        <w:t>• The sultanate emerged under the rule of Qasim Barid I in 1492 and leadership passed to his sons.</w:t>
      </w:r>
    </w:p>
    <w:p>
      <w:pPr>
        <w:spacing w:before="0"/>
      </w:pPr>
      <w:r>
        <w:rPr>
          <w:b w:val="0"/>
        </w:rPr>
        <w:t>• Ahmednagar Sultanate:- It was also known as the Nizam Shahi Sultanate.</w:t>
      </w:r>
    </w:p>
    <w:p>
      <w:pPr>
        <w:spacing w:before="0"/>
      </w:pPr>
      <w:r>
        <w:rPr>
          <w:b w:val="0"/>
        </w:rPr>
        <w:t>• It was a late medieval Indian Muslim kingdom located in the northwestern Deccan, between the sultanates of Gujarat and Bijapur, ruled by the Nizam Shahi or Bahri dynasty.</w:t>
      </w:r>
    </w:p>
    <w:p>
      <w:pPr>
        <w:spacing w:before="0"/>
      </w:pPr>
      <w:r>
        <w:rPr>
          <w:b w:val="0"/>
        </w:rPr>
        <w:t>• Golconda Sultanate:- It is also known as the Qutb Shahi dynasty.</w:t>
      </w:r>
    </w:p>
    <w:p>
      <w:pPr>
        <w:spacing w:before="0"/>
      </w:pPr>
      <w:r>
        <w:rPr>
          <w:b w:val="0"/>
        </w:rPr>
        <w:t>• It was a medieval South Indian Muslim sultanate founded in 1518.</w:t>
      </w:r>
    </w:p>
    <w:p>
      <w:pPr>
        <w:spacing w:before="0"/>
      </w:pPr>
      <w:r>
        <w:rPr>
          <w:b w:val="0"/>
        </w:rPr>
        <w:t>• It is located near the city of Hyderabad in the present-day state of Telangana, India.</w:t>
      </w:r>
    </w:p>
    <w:p>
      <w:pPr>
        <w:spacing w:before="0"/>
      </w:pPr>
      <w:r>
        <w:rPr>
          <w:b w:val="0"/>
        </w:rPr>
      </w:r>
    </w:p>
    <w:p>
      <w:pPr>
        <w:spacing w:after="100" w:line="360" w:lineRule="auto" w:before="0"/>
      </w:pPr>
      <w:r>
        <w:rPr>
          <w:b w:val="0"/>
        </w:rPr>
        <w:t>3. Who among the following was the founder of the Bahmani Sultanate, who took the title of Bahman Shah after his accession to the throne?</w:t>
      </w:r>
    </w:p>
    <w:p>
      <w:pPr>
        <w:spacing w:before="0"/>
      </w:pPr>
      <w:r>
        <w:rPr>
          <w:b w:val="0"/>
        </w:rPr>
      </w:r>
    </w:p>
    <w:p>
      <w:pPr>
        <w:spacing w:after="100" w:before="0"/>
      </w:pPr>
      <w:r>
        <w:rPr>
          <w:b w:val="0"/>
        </w:rPr>
        <w:t>A. Muhammad Shah</w:t>
      </w:r>
    </w:p>
    <w:p>
      <w:pPr>
        <w:spacing w:after="100" w:before="0"/>
      </w:pPr>
      <w:r>
        <w:rPr>
          <w:b w:val="0"/>
        </w:rPr>
        <w:t>B. Ghiyas ud din Tahmatan Shah</w:t>
      </w:r>
    </w:p>
    <w:p>
      <w:pPr>
        <w:spacing w:after="100" w:before="0"/>
      </w:pPr>
      <w:r>
        <w:rPr>
          <w:b w:val="0"/>
        </w:rPr>
        <w:t>C. Daud Shah</w:t>
      </w:r>
    </w:p>
    <w:p>
      <w:pPr>
        <w:spacing w:after="100" w:before="0"/>
      </w:pPr>
      <w:r>
        <w:rPr>
          <w:b w:val="0"/>
        </w:rPr>
        <w:t>D. Alauddin Hasan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Alauddin Hasan. Key Points Additional Information</w:t>
      </w:r>
    </w:p>
    <w:p>
      <w:pPr>
        <w:spacing w:before="0"/>
      </w:pPr>
      <w:r>
        <w:rPr>
          <w:b w:val="0"/>
        </w:rPr>
        <w:t>• The Bahmani kingdom was established by Alauddin Bahman Shah in 1347 AD.</w:t>
      </w:r>
    </w:p>
    <w:p>
      <w:pPr>
        <w:spacing w:before="0"/>
      </w:pPr>
      <w:r>
        <w:rPr>
          <w:b w:val="0"/>
        </w:rPr>
        <w:t>• He was also known as Hasan Gangu.</w:t>
      </w:r>
    </w:p>
    <w:p>
      <w:pPr>
        <w:spacing w:before="0"/>
      </w:pPr>
      <w:r>
        <w:rPr>
          <w:b w:val="0"/>
        </w:rPr>
        <w:t>• It was the first independent Muslim kingdom in South India.</w:t>
      </w:r>
    </w:p>
    <w:p>
      <w:pPr>
        <w:spacing w:before="0"/>
      </w:pPr>
      <w:r>
        <w:rPr>
          <w:b w:val="0"/>
        </w:rPr>
        <w:t>• He was a Turkish officer of Devagiri.</w:t>
      </w:r>
    </w:p>
    <w:p>
      <w:pPr>
        <w:spacing w:before="0"/>
      </w:pPr>
      <w:r>
        <w:rPr>
          <w:b w:val="0"/>
        </w:rPr>
        <w:t>• The Kingdom included the areas of Deccan up to river Krishna and the capital of this kingdom was Gulbarga.</w:t>
      </w:r>
    </w:p>
    <w:p>
      <w:pPr>
        <w:spacing w:before="0"/>
      </w:pPr>
      <w:r>
        <w:rPr>
          <w:b w:val="0"/>
        </w:rPr>
        <w:t>• The rulers of this dynasty gave special emphasis on education.</w:t>
      </w:r>
    </w:p>
    <w:p>
      <w:pPr>
        <w:spacing w:before="0"/>
      </w:pPr>
      <w:r>
        <w:rPr>
          <w:b w:val="0"/>
        </w:rPr>
        <w:t>• They encouraged Persian and Arabic learning and during this period Urdu flourished.</w:t>
      </w:r>
    </w:p>
    <w:p>
      <w:pPr>
        <w:spacing w:before="0"/>
      </w:pPr>
      <w:r>
        <w:rPr>
          <w:b w:val="0"/>
        </w:rPr>
        <w:t>• They build several Madrasa, mosques, and libraries.</w:t>
      </w:r>
    </w:p>
    <w:p>
      <w:pPr>
        <w:spacing w:before="0"/>
      </w:pPr>
      <w:r>
        <w:rPr>
          <w:b w:val="0"/>
        </w:rPr>
        <w:t>• The famous monuments built by them are Jama Masjid at Gulbarga, Golconda Fort, Gol Gumbaz at Bijapur, and Madarsa of Mohammed Gawan.</w:t>
      </w:r>
    </w:p>
    <w:p>
      <w:pPr>
        <w:spacing w:before="0"/>
      </w:pPr>
      <w:r>
        <w:rPr>
          <w:b w:val="0"/>
        </w:rPr>
        <w:t>• The rulers of this dynasty were buried in A beautiful tomb complex known as Bahmani tombs.</w:t>
      </w:r>
    </w:p>
    <w:p>
      <w:pPr>
        <w:spacing w:before="0"/>
      </w:pPr>
      <w:r>
        <w:rPr>
          <w:b w:val="0"/>
        </w:rPr>
        <w:t>• In 1463 A.D. Muhammad Shah lll became the Sultan at the age of nine</w:t>
      </w:r>
    </w:p>
    <w:p>
      <w:pPr>
        <w:spacing w:before="0"/>
      </w:pPr>
      <w:r>
        <w:rPr>
          <w:b w:val="0"/>
        </w:rPr>
        <w:t>• Muhammad Gawan became the regent of the infant ruler.</w:t>
      </w:r>
    </w:p>
    <w:p>
      <w:pPr>
        <w:spacing w:before="0"/>
      </w:pPr>
      <w:r>
        <w:rPr>
          <w:b w:val="0"/>
        </w:rPr>
        <w:t>• Under Muhammad Gawan’s able leadership the Bahmani kingdom became very powerful.</w:t>
      </w:r>
    </w:p>
    <w:p>
      <w:pPr>
        <w:spacing w:before="0"/>
      </w:pPr>
      <w:r>
        <w:rPr>
          <w:b w:val="0"/>
        </w:rPr>
        <w:t>• Muhammad Gawan improved the administration, systematized finances, encouraged public education, reformed the revenue system, disciplined the army, and eliminated corruption.</w:t>
      </w:r>
    </w:p>
    <w:p>
      <w:pPr>
        <w:spacing w:before="0"/>
      </w:pPr>
      <w:r>
        <w:rPr>
          <w:b w:val="0"/>
        </w:rPr>
      </w:r>
    </w:p>
    <w:p>
      <w:pPr>
        <w:spacing w:after="100" w:line="360" w:lineRule="auto" w:before="0"/>
      </w:pPr>
      <w:r>
        <w:rPr>
          <w:b w:val="0"/>
        </w:rPr>
        <w:t>4. Valabhi, a city of ancient India was the capital of the _______ dynasty from the 5th to 8th Century CE.</w:t>
      </w:r>
    </w:p>
    <w:p>
      <w:pPr>
        <w:spacing w:before="0"/>
      </w:pPr>
      <w:r>
        <w:rPr>
          <w:b w:val="0"/>
        </w:rPr>
      </w:r>
    </w:p>
    <w:p>
      <w:pPr>
        <w:spacing w:after="100" w:before="0"/>
      </w:pPr>
      <w:r>
        <w:rPr>
          <w:b w:val="0"/>
        </w:rPr>
        <w:t>A. Maitraka</w:t>
      </w:r>
    </w:p>
    <w:p>
      <w:pPr>
        <w:spacing w:after="100" w:before="0"/>
      </w:pPr>
      <w:r>
        <w:rPr>
          <w:b w:val="0"/>
        </w:rPr>
        <w:t>B. Chalukya</w:t>
      </w:r>
    </w:p>
    <w:p>
      <w:pPr>
        <w:spacing w:after="100" w:before="0"/>
      </w:pPr>
      <w:r>
        <w:rPr>
          <w:b w:val="0"/>
        </w:rPr>
        <w:t>C. Pallava</w:t>
      </w:r>
    </w:p>
    <w:p>
      <w:pPr>
        <w:spacing w:after="100" w:before="0"/>
      </w:pPr>
      <w:r>
        <w:rPr>
          <w:b w:val="0"/>
        </w:rPr>
        <w:t>D. Vakataka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Maitraka dynasty ruled the western part of India, particularly present-day Gujarat, from the 5th to 8th century CE, with Valabhi as its capital. Valabhi was a prominent cultural and educational hub, known for its Buddhist monasteries and Jain temples. The dynasty, founded by Senapati Bhatarka, a former Gupta Empire military governor, significantly contributed to the cultural and religious development of the region. The Maitrakas, patrons of Buddhism and Jainism, saw their dynasty's decline in the mid-8th century due to Arab invasions and internal conflicts.</w:t>
      </w:r>
    </w:p>
    <w:p>
      <w:pPr>
        <w:spacing w:before="0"/>
      </w:pPr>
      <w:r>
        <w:rPr>
          <w:b w:val="0"/>
        </w:rPr>
      </w:r>
    </w:p>
    <w:p>
      <w:pPr>
        <w:spacing w:after="100" w:line="360" w:lineRule="auto" w:before="0"/>
      </w:pPr>
      <w:r>
        <w:rPr>
          <w:b w:val="0"/>
        </w:rPr>
        <w:t>5. In which of the following battles did Muhammad of Ghor defeat Jayachandra of Gahadavala dynasty in 1194 AD?</w:t>
      </w:r>
    </w:p>
    <w:p>
      <w:pPr>
        <w:spacing w:before="0"/>
      </w:pPr>
      <w:r>
        <w:rPr>
          <w:b w:val="0"/>
        </w:rPr>
      </w:r>
    </w:p>
    <w:p>
      <w:pPr>
        <w:spacing w:after="100" w:before="0"/>
      </w:pPr>
      <w:r>
        <w:rPr>
          <w:b w:val="0"/>
        </w:rPr>
        <w:t>A. First battle of Tarain</w:t>
      </w:r>
    </w:p>
    <w:p>
      <w:pPr>
        <w:spacing w:after="100" w:before="0"/>
      </w:pPr>
      <w:r>
        <w:rPr>
          <w:b w:val="0"/>
        </w:rPr>
        <w:t>B. Battle of Chandawar</w:t>
      </w:r>
    </w:p>
    <w:p>
      <w:pPr>
        <w:spacing w:after="100" w:before="0"/>
      </w:pPr>
      <w:r>
        <w:rPr>
          <w:b w:val="0"/>
        </w:rPr>
        <w:t>C. Battle of Anhilwara</w:t>
      </w:r>
    </w:p>
    <w:p>
      <w:pPr>
        <w:spacing w:after="100" w:before="0"/>
      </w:pPr>
      <w:r>
        <w:rPr>
          <w:b w:val="0"/>
        </w:rPr>
        <w:t>D. Second battle of Tarain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Battle of Chandawar in 1194 AD marked Muhammad of Ghor's victory over Jayachandra of the Gahadavala dynasty, weakening the dynasty and paving the way for further Muslim expansion in Northern India. The Gahadavalas, ruling parts of Uttar Pradesh and Bihar, were known for resisting Muslim invasions. Other key battles include the First and Second Battles of Tarain (1191, 1192), where Prithviraj Chauhan faced Muhammad of Ghor, and the Battle of Anhilwara (1178), where Mularaja II resisted Ghor's advances.</w:t>
      </w:r>
    </w:p>
    <w:p>
      <w:pPr>
        <w:spacing w:before="0"/>
      </w:pPr>
      <w:r>
        <w:rPr>
          <w:b w:val="0"/>
        </w:rPr>
      </w:r>
    </w:p>
    <w:p>
      <w:pPr>
        <w:spacing w:after="100" w:line="360" w:lineRule="auto" w:before="0"/>
      </w:pPr>
      <w:r>
        <w:rPr>
          <w:b w:val="0"/>
        </w:rPr>
        <w:t>6. Which of the following is a work on statecraft written by Krishnadevaraya?</w:t>
      </w:r>
    </w:p>
    <w:p>
      <w:pPr>
        <w:spacing w:before="0"/>
      </w:pPr>
      <w:r>
        <w:rPr>
          <w:b w:val="0"/>
        </w:rPr>
      </w:r>
    </w:p>
    <w:p>
      <w:pPr>
        <w:spacing w:after="100" w:before="0"/>
      </w:pPr>
      <w:r>
        <w:rPr>
          <w:b w:val="0"/>
        </w:rPr>
        <w:t>A. Amuktamalyada</w:t>
      </w:r>
    </w:p>
    <w:p>
      <w:pPr>
        <w:spacing w:after="100" w:before="0"/>
      </w:pPr>
      <w:r>
        <w:rPr>
          <w:b w:val="0"/>
        </w:rPr>
        <w:t>B. Tolkappiyam</w:t>
      </w:r>
    </w:p>
    <w:p>
      <w:pPr>
        <w:spacing w:after="100" w:before="0"/>
      </w:pPr>
      <w:r>
        <w:rPr>
          <w:b w:val="0"/>
        </w:rPr>
        <w:t>C. Karpuramanjari</w:t>
      </w:r>
    </w:p>
    <w:p>
      <w:pPr>
        <w:spacing w:after="100" w:before="0"/>
      </w:pPr>
      <w:r>
        <w:rPr>
          <w:b w:val="0"/>
        </w:rPr>
        <w:t>D. Kadambari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Amuktamalyada. Key Points Additional Information</w:t>
      </w:r>
    </w:p>
    <w:p>
      <w:pPr>
        <w:spacing w:before="0"/>
      </w:pPr>
      <w:r>
        <w:rPr>
          <w:b w:val="0"/>
        </w:rPr>
        <w:t>• Krishnadevaraya, the most famous ruler of Vijayanagara, composed a work on statecraft in Telugu known as the Amuktamalyada. About traders he wrote : A king should improve the harbors of his country and so encourage its commerce that horses, elephants, precious gems, sandalwood, pearls, and other articles are freely imported.</w:t>
      </w:r>
    </w:p>
    <w:p>
      <w:pPr>
        <w:spacing w:before="0"/>
      </w:pPr>
      <w:r>
        <w:rPr>
          <w:b w:val="0"/>
        </w:rPr>
        <w:t>• He should sailors who land in his country on account of storms, illness and exhaustion are looked after in a suitable manner.</w:t>
      </w:r>
    </w:p>
    <w:p>
      <w:pPr>
        <w:spacing w:before="0"/>
      </w:pPr>
      <w:r>
        <w:rPr>
          <w:b w:val="0"/>
        </w:rPr>
        <w:t>• Amuktamalyada describes the story of the wedding of the Hindu Lord Ranganayaka an avatar of Vishnu and Goda Devi aka Andal the Tamil Alvar poet and daughter of Periyalvar, at Srirangam.</w:t>
      </w:r>
    </w:p>
    <w:p>
      <w:pPr>
        <w:spacing w:before="0"/>
      </w:pPr>
      <w:r>
        <w:rPr>
          <w:b w:val="0"/>
        </w:rPr>
        <w:t>• Krishnadevaraya was the king of the Vijayanagara Empire reigning between 1509–1530.</w:t>
      </w:r>
    </w:p>
    <w:p>
      <w:pPr>
        <w:spacing w:before="0"/>
      </w:pPr>
      <w:r>
        <w:rPr>
          <w:b w:val="0"/>
        </w:rPr>
        <w:t>• He was the third ruler of the Tuluva Dynasty and presided over the Vijayanagara empire at its zenith.</w:t>
      </w:r>
    </w:p>
    <w:p>
      <w:pPr>
        <w:spacing w:before="0"/>
      </w:pPr>
      <w:r>
        <w:rPr>
          <w:b w:val="0"/>
        </w:rPr>
        <w:t>• Krishnadevaraya built huge irrigation tanks and reservoirs for harvesting rainwater.</w:t>
      </w:r>
    </w:p>
    <w:p>
      <w:pPr>
        <w:spacing w:before="0"/>
      </w:pPr>
      <w:r>
        <w:rPr>
          <w:b w:val="0"/>
        </w:rPr>
        <w:t>• He distributed the wealth he gained in wars to all major temples of South India for the purpose of constructing temple gateways (gopura), called 'Rayagopuram,' in his honour.</w:t>
      </w:r>
    </w:p>
    <w:p>
      <w:pPr>
        <w:spacing w:before="0"/>
      </w:pPr>
      <w:r>
        <w:rPr>
          <w:b w:val="0"/>
        </w:rPr>
        <w:t>• Vijayanagara Empire: Vijayanagara or “city of victory” was the name of both a city and an empire.</w:t>
      </w:r>
    </w:p>
    <w:p>
      <w:pPr>
        <w:spacing w:before="0"/>
      </w:pPr>
      <w:r>
        <w:rPr>
          <w:b w:val="0"/>
        </w:rPr>
        <w:t>• The empire was founded in the fourteenth century (1336 AD) by Harihara and Bukka of the Sangama dynasty.</w:t>
      </w:r>
    </w:p>
    <w:p>
      <w:pPr>
        <w:spacing w:before="0"/>
      </w:pPr>
      <w:r>
        <w:rPr>
          <w:b w:val="0"/>
        </w:rPr>
        <w:t>• They made Hampi the capital city.</w:t>
      </w:r>
    </w:p>
    <w:p>
      <w:pPr>
        <w:spacing w:before="0"/>
      </w:pPr>
      <w:r>
        <w:rPr>
          <w:b w:val="0"/>
        </w:rPr>
        <w:t>• In 1986, Hampi was declared a World Heritage site by UNESCO.</w:t>
      </w:r>
    </w:p>
    <w:p>
      <w:pPr>
        <w:spacing w:before="0"/>
      </w:pPr>
      <w:r>
        <w:rPr>
          <w:b w:val="0"/>
        </w:rPr>
      </w:r>
    </w:p>
    <w:p>
      <w:pPr>
        <w:spacing w:after="100" w:line="360" w:lineRule="auto" w:before="0"/>
      </w:pPr>
      <w:r>
        <w:rPr>
          <w:b w:val="0"/>
        </w:rPr>
        <w:t>7. The Anantraj Sagar Tank was built by the ______ rulers.</w:t>
      </w:r>
    </w:p>
    <w:p>
      <w:pPr>
        <w:spacing w:before="0"/>
      </w:pPr>
      <w:r>
        <w:rPr>
          <w:b w:val="0"/>
        </w:rPr>
      </w:r>
    </w:p>
    <w:p>
      <w:pPr>
        <w:spacing w:after="100" w:before="0"/>
      </w:pPr>
      <w:r>
        <w:rPr>
          <w:b w:val="0"/>
        </w:rPr>
        <w:t>A. Vijayanagara</w:t>
      </w:r>
    </w:p>
    <w:p>
      <w:pPr>
        <w:spacing w:after="100" w:before="0"/>
      </w:pPr>
      <w:r>
        <w:rPr>
          <w:b w:val="0"/>
        </w:rPr>
        <w:t>B. Maratha</w:t>
      </w:r>
    </w:p>
    <w:p>
      <w:pPr>
        <w:spacing w:after="100" w:before="0"/>
      </w:pPr>
      <w:r>
        <w:rPr>
          <w:b w:val="0"/>
        </w:rPr>
        <w:t>C. Pala</w:t>
      </w:r>
    </w:p>
    <w:p>
      <w:pPr>
        <w:spacing w:after="100" w:before="0"/>
      </w:pPr>
      <w:r>
        <w:rPr>
          <w:b w:val="0"/>
        </w:rPr>
        <w:t>D. Chola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Anantraj Sagar Tank was constructed by the Vijayanagara rulers (1336-1546 A.D.) who were keen on building storage tanks. They issued gold, silver, and copper coins, had major port cities, and demarcated land boundaries. They also issued thousands of inscriptions in various languages and played a significant role in protecting Hindu culture in South India.</w:t>
      </w:r>
    </w:p>
    <w:p>
      <w:pPr>
        <w:spacing w:before="0"/>
      </w:pPr>
      <w:r>
        <w:rPr>
          <w:b w:val="0"/>
        </w:rPr>
      </w:r>
    </w:p>
    <w:p>
      <w:pPr>
        <w:spacing w:after="100" w:line="360" w:lineRule="auto" w:before="0"/>
      </w:pPr>
      <w:r>
        <w:rPr>
          <w:b w:val="0"/>
        </w:rPr>
        <w:t>8. Harihara and Bukka established an independent state in Karnataka and established the capital city Vijayanagar on the banks of river _____________ in 1336.</w:t>
      </w:r>
    </w:p>
    <w:p>
      <w:pPr>
        <w:spacing w:before="0"/>
      </w:pPr>
      <w:r>
        <w:rPr>
          <w:b w:val="0"/>
        </w:rPr>
      </w:r>
    </w:p>
    <w:p>
      <w:pPr>
        <w:spacing w:after="100" w:before="0"/>
      </w:pPr>
      <w:r>
        <w:rPr>
          <w:b w:val="0"/>
        </w:rPr>
        <w:t>A. Betwa</w:t>
      </w:r>
    </w:p>
    <w:p>
      <w:pPr>
        <w:spacing w:after="100" w:before="0"/>
      </w:pPr>
      <w:r>
        <w:rPr>
          <w:b w:val="0"/>
        </w:rPr>
        <w:t>B. Tungabhadra</w:t>
      </w:r>
    </w:p>
    <w:p>
      <w:pPr>
        <w:spacing w:after="100" w:before="0"/>
      </w:pPr>
      <w:r>
        <w:rPr>
          <w:b w:val="0"/>
        </w:rPr>
        <w:t>C. Mahanadi</w:t>
      </w:r>
    </w:p>
    <w:p>
      <w:pPr>
        <w:spacing w:after="100" w:before="0"/>
      </w:pPr>
      <w:r>
        <w:rPr>
          <w:b w:val="0"/>
        </w:rPr>
        <w:t>D. Tapi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Harihara and Bukka established Vijayanagar state in Karnataka in 1336, with its capital city on the banks of the Tungabhadra River. Option 2 is the correct answer. The Tungabhadra River's majority journey is in Karnataka. Betwa is a tributary of the Yamuna, Mahanadi is a significant river in East Central India, and Tapi is a river in central India that flows west into the Arabian Sea.</w:t>
      </w:r>
    </w:p>
    <w:p>
      <w:pPr>
        <w:spacing w:before="0"/>
      </w:pPr>
      <w:r>
        <w:rPr>
          <w:b w:val="0"/>
        </w:rPr>
      </w:r>
    </w:p>
    <w:p>
      <w:pPr>
        <w:spacing w:after="100" w:line="360" w:lineRule="auto" w:before="0"/>
      </w:pPr>
      <w:r>
        <w:rPr>
          <w:b w:val="0"/>
        </w:rPr>
        <w:t>9. Vijayanagara emperor Krishnadeva Raya founded a suburban township near Vijayanagara called Nagalapuram in the name of his ______________.</w:t>
      </w:r>
    </w:p>
    <w:p>
      <w:pPr>
        <w:spacing w:before="0"/>
      </w:pPr>
      <w:r>
        <w:rPr>
          <w:b w:val="0"/>
        </w:rPr>
      </w:r>
    </w:p>
    <w:p>
      <w:pPr>
        <w:spacing w:after="100" w:before="0"/>
      </w:pPr>
      <w:r>
        <w:rPr>
          <w:b w:val="0"/>
        </w:rPr>
        <w:t>A. father</w:t>
      </w:r>
    </w:p>
    <w:p>
      <w:pPr>
        <w:spacing w:after="100" w:before="0"/>
      </w:pPr>
      <w:r>
        <w:rPr>
          <w:b w:val="0"/>
        </w:rPr>
        <w:t>B. teacher</w:t>
      </w:r>
    </w:p>
    <w:p>
      <w:pPr>
        <w:spacing w:after="100" w:before="0"/>
      </w:pPr>
      <w:r>
        <w:rPr>
          <w:b w:val="0"/>
        </w:rPr>
        <w:t>C. sister</w:t>
      </w:r>
    </w:p>
    <w:p>
      <w:pPr>
        <w:spacing w:after="100" w:before="0"/>
      </w:pPr>
      <w:r>
        <w:rPr>
          <w:b w:val="0"/>
        </w:rPr>
        <w:t>D. 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Nagalapuram was founded by Krishnadeva Raya in memory of his mother Nagala Devi. Nagalapuram was a suburban township located near Vijayanagara, the capital of the Vijayanagara Empire.</w:t>
      </w:r>
    </w:p>
    <w:p>
      <w:pPr>
        <w:spacing w:before="0"/>
      </w:pPr>
      <w:r>
        <w:rPr>
          <w:b w:val="0"/>
        </w:rPr>
      </w:r>
    </w:p>
    <w:p>
      <w:pPr>
        <w:spacing w:after="100" w:line="360" w:lineRule="auto" w:before="0"/>
      </w:pPr>
      <w:r>
        <w:rPr>
          <w:b w:val="0"/>
        </w:rPr>
        <w:t>10. Which of the following systems of the Delhi sultanate influenced the Bahmani and Vijayanagar kingdoms?</w:t>
      </w:r>
    </w:p>
    <w:p>
      <w:pPr>
        <w:spacing w:before="0"/>
      </w:pPr>
      <w:r>
        <w:rPr>
          <w:b w:val="0"/>
        </w:rPr>
      </w:r>
    </w:p>
    <w:p>
      <w:pPr>
        <w:spacing w:after="100" w:before="0"/>
      </w:pPr>
      <w:r>
        <w:rPr>
          <w:b w:val="0"/>
        </w:rPr>
        <w:t>A. Walis</w:t>
      </w:r>
    </w:p>
    <w:p>
      <w:pPr>
        <w:spacing w:after="100" w:before="0"/>
      </w:pPr>
      <w:r>
        <w:rPr>
          <w:b w:val="0"/>
        </w:rPr>
        <w:t>B. Cahalgani</w:t>
      </w:r>
    </w:p>
    <w:p>
      <w:pPr>
        <w:spacing w:after="100" w:before="0"/>
      </w:pPr>
      <w:r>
        <w:rPr>
          <w:b w:val="0"/>
        </w:rPr>
        <w:t>C. Bitikchi</w:t>
      </w:r>
    </w:p>
    <w:p>
      <w:pPr>
        <w:spacing w:after="100" w:before="0"/>
      </w:pPr>
      <w:r>
        <w:rPr>
          <w:b w:val="0"/>
        </w:rPr>
        <w:t>D. Iqtadari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Iqtadari system of the Delhi Sultanate influenced the Bahmani and Vijayanagara kingdoms. While not directly part of the Sultanate, both adopted similar revenue collection practices. Iqtadars controlled territories for revenue, aiding efficient administration and revenue collection in these kingdoms.</w:t>
      </w:r>
    </w:p>
    <w:p>
      <w:pPr>
        <w:spacing w:before="0"/>
      </w:pPr>
      <w:r>
        <w:rPr>
          <w:b w:val="0"/>
        </w:rPr>
      </w:r>
    </w:p>
    <w:p>
      <w:pPr>
        <w:spacing w:after="100" w:line="360" w:lineRule="auto" w:before="0"/>
      </w:pPr>
      <w:r>
        <w:rPr>
          <w:b w:val="0"/>
        </w:rPr>
        <w:t>11. Abdur Razzaq, an envoy from Persia came to Vijaynagar during the reign of whose rule?</w:t>
      </w:r>
    </w:p>
    <w:p>
      <w:pPr>
        <w:spacing w:before="0"/>
      </w:pPr>
      <w:r>
        <w:rPr>
          <w:b w:val="0"/>
        </w:rPr>
      </w:r>
    </w:p>
    <w:p>
      <w:pPr>
        <w:spacing w:after="100" w:before="0"/>
      </w:pPr>
      <w:r>
        <w:rPr>
          <w:b w:val="0"/>
        </w:rPr>
        <w:t>A. Bukka I</w:t>
      </w:r>
    </w:p>
    <w:p>
      <w:pPr>
        <w:spacing w:after="100" w:before="0"/>
      </w:pPr>
      <w:r>
        <w:rPr>
          <w:b w:val="0"/>
        </w:rPr>
        <w:t>B. Harihar II</w:t>
      </w:r>
    </w:p>
    <w:p>
      <w:pPr>
        <w:spacing w:after="100" w:before="0"/>
      </w:pPr>
      <w:r>
        <w:rPr>
          <w:b w:val="0"/>
        </w:rPr>
        <w:t>C. Deva Raya I</w:t>
      </w:r>
    </w:p>
    <w:p>
      <w:pPr>
        <w:spacing w:after="100" w:before="0"/>
      </w:pPr>
      <w:r>
        <w:rPr>
          <w:b w:val="0"/>
        </w:rPr>
        <w:t>D. Deva Raya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Abdur Razzaq, an envoy from Persia came to Vijaynagar during the reign of Deva Raya II rule. He was a great Iranian scholar who came to India in the 15th century.</w:t>
      </w:r>
    </w:p>
    <w:p>
      <w:pPr>
        <w:spacing w:before="0"/>
      </w:pPr>
      <w:r>
        <w:rPr>
          <w:b w:val="0"/>
        </w:rPr>
      </w:r>
    </w:p>
    <w:p>
      <w:pPr>
        <w:spacing w:after="100" w:line="360" w:lineRule="auto" w:before="0"/>
      </w:pPr>
      <w:r>
        <w:rPr>
          <w:b w:val="0"/>
        </w:rPr>
        <w:t>12. The local communities of merchants were known as ________ in the Vijayanagara empire.</w:t>
      </w:r>
    </w:p>
    <w:p>
      <w:pPr>
        <w:spacing w:before="0"/>
      </w:pPr>
      <w:r>
        <w:rPr>
          <w:b w:val="0"/>
        </w:rPr>
      </w:r>
    </w:p>
    <w:p>
      <w:pPr>
        <w:spacing w:after="100" w:before="0"/>
      </w:pPr>
      <w:r>
        <w:rPr>
          <w:b w:val="0"/>
        </w:rPr>
        <w:t>A. Rachavarus</w:t>
      </w:r>
    </w:p>
    <w:p>
      <w:pPr>
        <w:spacing w:after="100" w:before="0"/>
      </w:pPr>
      <w:r>
        <w:rPr>
          <w:b w:val="0"/>
        </w:rPr>
        <w:t>B. Narapattis</w:t>
      </w:r>
    </w:p>
    <w:p>
      <w:pPr>
        <w:spacing w:after="100" w:before="0"/>
      </w:pPr>
      <w:r>
        <w:rPr>
          <w:b w:val="0"/>
        </w:rPr>
        <w:t>C. Kudirai Chettis</w:t>
      </w:r>
    </w:p>
    <w:p>
      <w:pPr>
        <w:spacing w:after="100" w:before="0"/>
      </w:pPr>
      <w:r>
        <w:rPr>
          <w:b w:val="0"/>
        </w:rPr>
        <w:t>D. Gajapattis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local communities of merchants in the Vijayanagara empire were known as Kudirai Chettis. Kudirai Chettis were mainly involved in the trade of horses. They were considered an important part of the trading community in the empire.</w:t>
      </w:r>
    </w:p>
    <w:p>
      <w:pPr>
        <w:spacing w:before="0"/>
      </w:pPr>
      <w:r>
        <w:rPr>
          <w:b w:val="0"/>
        </w:rPr>
      </w:r>
    </w:p>
    <w:p>
      <w:pPr>
        <w:spacing w:after="100" w:line="360" w:lineRule="auto" w:before="0"/>
      </w:pPr>
      <w:r>
        <w:rPr>
          <w:b w:val="0"/>
        </w:rPr>
        <w:t>13. Krishnadeva Raya composed a work on __________ in Telugu known as the Amuktamalyada.</w:t>
      </w:r>
    </w:p>
    <w:p>
      <w:pPr>
        <w:spacing w:before="0"/>
      </w:pPr>
      <w:r>
        <w:rPr>
          <w:b w:val="0"/>
        </w:rPr>
      </w:r>
    </w:p>
    <w:p>
      <w:pPr>
        <w:spacing w:after="100" w:before="0"/>
      </w:pPr>
      <w:r>
        <w:rPr>
          <w:b w:val="0"/>
        </w:rPr>
        <w:t>A. statecraft</w:t>
      </w:r>
    </w:p>
    <w:p>
      <w:pPr>
        <w:spacing w:after="100" w:before="0"/>
      </w:pPr>
      <w:r>
        <w:rPr>
          <w:b w:val="0"/>
        </w:rPr>
        <w:t>B. dance</w:t>
      </w:r>
    </w:p>
    <w:p>
      <w:pPr>
        <w:spacing w:after="100" w:before="0"/>
      </w:pPr>
      <w:r>
        <w:rPr>
          <w:b w:val="0"/>
        </w:rPr>
        <w:t>C. medicine</w:t>
      </w:r>
    </w:p>
    <w:p>
      <w:pPr>
        <w:spacing w:after="100" w:before="0"/>
      </w:pPr>
      <w:r>
        <w:rPr>
          <w:b w:val="0"/>
        </w:rPr>
        <w:t>D. music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statecraft. Krishnadeva Raya was a ruler of the Vijayanagara Empire, and he was known for his administrative skills and patronage of arts and literature. Amuktamalyada is a Telugu composition that describes the story of the wedding of Lord Vishnu and Andal, a devotee of Vishnu. The work also includes advice on statecraft and governance.</w:t>
      </w:r>
    </w:p>
    <w:p>
      <w:pPr>
        <w:spacing w:before="0"/>
      </w:pPr>
      <w:r>
        <w:rPr>
          <w:b w:val="0"/>
        </w:rPr>
      </w:r>
    </w:p>
    <w:p>
      <w:pPr>
        <w:spacing w:after="100" w:line="360" w:lineRule="auto" w:before="0"/>
      </w:pPr>
      <w:r>
        <w:rPr>
          <w:b w:val="0"/>
        </w:rPr>
        <w:t>14. Which of the following cities was sacked by victorious armies after the battle of Talikota?</w:t>
      </w:r>
    </w:p>
    <w:p>
      <w:pPr>
        <w:spacing w:before="0"/>
      </w:pPr>
      <w:r>
        <w:rPr>
          <w:b w:val="0"/>
        </w:rPr>
      </w:r>
    </w:p>
    <w:p>
      <w:pPr>
        <w:spacing w:after="100" w:before="0"/>
      </w:pPr>
      <w:r>
        <w:rPr>
          <w:b w:val="0"/>
        </w:rPr>
        <w:t>A. Vijayanagar</w:t>
      </w:r>
    </w:p>
    <w:p>
      <w:pPr>
        <w:spacing w:after="100" w:before="0"/>
      </w:pPr>
      <w:r>
        <w:rPr>
          <w:b w:val="0"/>
        </w:rPr>
        <w:t>B. Ahmadnagar</w:t>
      </w:r>
    </w:p>
    <w:p>
      <w:pPr>
        <w:spacing w:after="100" w:before="0"/>
      </w:pPr>
      <w:r>
        <w:rPr>
          <w:b w:val="0"/>
        </w:rPr>
        <w:t>C. Bijapur</w:t>
      </w:r>
    </w:p>
    <w:p>
      <w:pPr>
        <w:spacing w:after="100" w:before="0"/>
      </w:pPr>
      <w:r>
        <w:rPr>
          <w:b w:val="0"/>
        </w:rPr>
        <w:t>D. Golconda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battle of Talikota was fought between the Vijayanagara Empire and the Deccan Sultanates in 1565. The victorious armies of the Deccan Sultanates, comprising of Bijapur, Ahmadnagar, Bidar, and Golconda, sacked the city of Vijayanagar after winning the battle.</w:t>
      </w:r>
    </w:p>
    <w:p>
      <w:pPr>
        <w:spacing w:before="0"/>
      </w:pPr>
      <w:r>
        <w:rPr>
          <w:b w:val="0"/>
        </w:rPr>
      </w:r>
    </w:p>
    <w:p>
      <w:pPr>
        <w:spacing w:after="100" w:line="360" w:lineRule="auto" w:before="0"/>
      </w:pPr>
      <w:r>
        <w:rPr>
          <w:b w:val="0"/>
        </w:rPr>
        <w:t>15. The 'Pattanulkars' migrated from the Gujarat region to the Vijayanagar state. They were _________.</w:t>
      </w:r>
    </w:p>
    <w:p>
      <w:pPr>
        <w:spacing w:before="0"/>
      </w:pPr>
      <w:r>
        <w:rPr>
          <w:b w:val="0"/>
        </w:rPr>
      </w:r>
    </w:p>
    <w:p>
      <w:pPr>
        <w:spacing w:after="100" w:before="0"/>
      </w:pPr>
      <w:r>
        <w:rPr>
          <w:b w:val="0"/>
        </w:rPr>
        <w:t>A. goldsmiths</w:t>
      </w:r>
    </w:p>
    <w:p>
      <w:pPr>
        <w:spacing w:after="100" w:before="0"/>
      </w:pPr>
      <w:r>
        <w:rPr>
          <w:b w:val="0"/>
        </w:rPr>
        <w:t>B. cotton traders</w:t>
      </w:r>
    </w:p>
    <w:p>
      <w:pPr>
        <w:spacing w:after="100" w:before="0"/>
      </w:pPr>
      <w:r>
        <w:rPr>
          <w:b w:val="0"/>
        </w:rPr>
        <w:t>C. silk weavers</w:t>
      </w:r>
    </w:p>
    <w:p>
      <w:pPr>
        <w:spacing w:after="100" w:before="0"/>
      </w:pPr>
      <w:r>
        <w:rPr>
          <w:b w:val="0"/>
        </w:rPr>
        <w:t>D. diamond makers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Pattanulkars were silk weavers who migrated from Gujarat to the Vijayanagar state. The Pattanulkars were known for their expertise in silk weaving and were highly sought after by the rulers of the Vijayanagar state.</w:t>
      </w:r>
    </w:p>
    <w:p>
      <w:pPr>
        <w:spacing w:before="0"/>
      </w:pPr>
      <w:r>
        <w:rPr>
          <w:b w:val="0"/>
        </w:rPr>
      </w:r>
    </w:p>
    <w:p>
      <w:pPr>
        <w:spacing w:after="100" w:line="360" w:lineRule="auto" w:before="0"/>
      </w:pPr>
      <w:r>
        <w:rPr>
          <w:b w:val="0"/>
        </w:rPr>
        <w:t>16. The Amara-Nayakas were ______ in Vijayanagara Empire.</w:t>
      </w:r>
    </w:p>
    <w:p>
      <w:pPr>
        <w:spacing w:before="0"/>
      </w:pPr>
      <w:r>
        <w:rPr>
          <w:b w:val="0"/>
        </w:rPr>
      </w:r>
    </w:p>
    <w:p>
      <w:pPr>
        <w:spacing w:after="100" w:before="0"/>
      </w:pPr>
      <w:r>
        <w:rPr>
          <w:b w:val="0"/>
        </w:rPr>
        <w:t>A. forced labourers</w:t>
      </w:r>
    </w:p>
    <w:p>
      <w:pPr>
        <w:spacing w:after="100" w:before="0"/>
      </w:pPr>
      <w:r>
        <w:rPr>
          <w:b w:val="0"/>
        </w:rPr>
        <w:t>B. finance officers</w:t>
      </w:r>
    </w:p>
    <w:p>
      <w:pPr>
        <w:spacing w:after="100" w:before="0"/>
      </w:pPr>
      <w:r>
        <w:rPr>
          <w:b w:val="0"/>
        </w:rPr>
        <w:t>C. ordinary peasants</w:t>
      </w:r>
    </w:p>
    <w:p>
      <w:pPr>
        <w:spacing w:after="100" w:before="0"/>
      </w:pPr>
      <w:r>
        <w:rPr>
          <w:b w:val="0"/>
        </w:rPr>
        <w:t>D. military commanders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Amara-Nayakas were military commanders in the Vijayanagara Empire.They were appointed to govern and protect various regions of the empire.</w:t>
      </w:r>
    </w:p>
    <w:p>
      <w:pPr>
        <w:spacing w:before="0"/>
      </w:pPr>
      <w:r>
        <w:rPr>
          <w:b w:val="0"/>
        </w:rPr>
      </w:r>
    </w:p>
    <w:p>
      <w:pPr>
        <w:spacing w:after="100" w:line="360" w:lineRule="auto" w:before="0"/>
      </w:pPr>
      <w:r>
        <w:rPr>
          <w:b w:val="0"/>
        </w:rPr>
        <w:t>17. Who was the founder of the Bahmani Sultanate?</w:t>
      </w:r>
    </w:p>
    <w:p>
      <w:pPr>
        <w:spacing w:before="0"/>
      </w:pPr>
      <w:r>
        <w:rPr>
          <w:b w:val="0"/>
        </w:rPr>
      </w:r>
    </w:p>
    <w:p>
      <w:pPr>
        <w:spacing w:after="100" w:before="0"/>
      </w:pPr>
      <w:r>
        <w:rPr>
          <w:b w:val="0"/>
        </w:rPr>
        <w:t>A. Feroz Shah Bahmani</w:t>
      </w:r>
    </w:p>
    <w:p>
      <w:pPr>
        <w:spacing w:after="100" w:before="0"/>
      </w:pPr>
      <w:r>
        <w:rPr>
          <w:b w:val="0"/>
        </w:rPr>
        <w:t>B. Muhammad Bin Tughlaq</w:t>
      </w:r>
    </w:p>
    <w:p>
      <w:pPr>
        <w:spacing w:after="100" w:before="0"/>
      </w:pPr>
      <w:r>
        <w:rPr>
          <w:b w:val="0"/>
        </w:rPr>
        <w:t>C. Muhammad Shah</w:t>
      </w:r>
    </w:p>
    <w:p>
      <w:pPr>
        <w:spacing w:after="100" w:before="0"/>
      </w:pPr>
      <w:r>
        <w:rPr>
          <w:b w:val="0"/>
        </w:rPr>
        <w:t>D. Alauddin Hasan Bahman Shah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Alauddin Hasan Bahman Shah founded the Bahmani Sultanate in 1347 in the Deccan region of South India after serving as a commander under the Delhi Sultanate. The Sultanate, known for its cultural and architectural advancements, initially had its capital at Gulbarga, later shifting to Bidar.</w:t>
      </w:r>
    </w:p>
    <w:p>
      <w:pPr>
        <w:spacing w:before="0"/>
      </w:pPr>
      <w:r>
        <w:rPr>
          <w:b w:val="0"/>
        </w:rPr>
      </w:r>
    </w:p>
    <w:p>
      <w:pPr>
        <w:spacing w:after="100" w:line="360" w:lineRule="auto" w:before="0"/>
      </w:pPr>
      <w:r>
        <w:rPr>
          <w:b w:val="0"/>
        </w:rPr>
        <w:t>18. Who was the Nawab of Bhopal that ruled from 1868 to 1901?</w:t>
      </w:r>
    </w:p>
    <w:p>
      <w:pPr>
        <w:spacing w:before="0"/>
      </w:pPr>
      <w:r>
        <w:rPr>
          <w:b w:val="0"/>
        </w:rPr>
      </w:r>
    </w:p>
    <w:p>
      <w:pPr>
        <w:spacing w:after="100" w:before="0"/>
      </w:pPr>
      <w:r>
        <w:rPr>
          <w:b w:val="0"/>
        </w:rPr>
        <w:t>A. Sultan Kaikhusrau Jahan Begum</w:t>
      </w:r>
    </w:p>
    <w:p>
      <w:pPr>
        <w:spacing w:after="100" w:before="0"/>
      </w:pPr>
      <w:r>
        <w:rPr>
          <w:b w:val="0"/>
        </w:rPr>
        <w:t>B. Sikander Jahan Begum</w:t>
      </w:r>
    </w:p>
    <w:p>
      <w:pPr>
        <w:spacing w:after="100" w:before="0"/>
      </w:pPr>
      <w:r>
        <w:rPr>
          <w:b w:val="0"/>
        </w:rPr>
        <w:t>C. Shah Jahan Begum</w:t>
      </w:r>
    </w:p>
    <w:p>
      <w:pPr>
        <w:spacing w:after="100" w:before="0"/>
      </w:pPr>
      <w:r>
        <w:rPr>
          <w:b w:val="0"/>
        </w:rPr>
        <w:t>D. Begum Sajida Sultan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Shah Jahan Begum. Key Points Additional Information</w:t>
      </w:r>
    </w:p>
    <w:p>
      <w:pPr>
        <w:spacing w:before="0"/>
      </w:pPr>
      <w:r>
        <w:rPr>
          <w:b w:val="0"/>
        </w:rPr>
        <w:t>• Shah Jahan Begum was the Nawab of Bhopal that ruled from 1868 to 1901.</w:t>
      </w:r>
    </w:p>
    <w:p>
      <w:pPr>
        <w:spacing w:before="0"/>
      </w:pPr>
      <w:r>
        <w:rPr>
          <w:b w:val="0"/>
        </w:rPr>
        <w:t>• Shahjahan Begum was the Begum of Bhopal the ruler of the princely state of Bhopal in central India.</w:t>
      </w:r>
    </w:p>
    <w:p>
      <w:pPr>
        <w:spacing w:before="0"/>
      </w:pPr>
      <w:r>
        <w:rPr>
          <w:b w:val="0"/>
        </w:rPr>
        <w:t>• Born in Islamnagar, near Bhopal, Shahjahan was the only surviving child of Sikandar Begum of Bhopal, sometime Nawab of Bhopal by correct title, and her husband Jahangir Mohammed Khan.</w:t>
      </w:r>
    </w:p>
    <w:p>
      <w:pPr>
        <w:spacing w:before="0"/>
      </w:pPr>
      <w:r>
        <w:rPr>
          <w:b w:val="0"/>
        </w:rPr>
        <w:t>• She was recognized as the eighth ruler of Bhopal in 1844 at the age of six, her mother wielded power as regent during her minority.</w:t>
      </w:r>
    </w:p>
    <w:p>
      <w:pPr>
        <w:spacing w:before="0"/>
      </w:pPr>
      <w:r>
        <w:rPr>
          <w:b w:val="0"/>
        </w:rPr>
        <w:t>• However, in 1860, her mother Sikandar Begum was recognized by the British as ruler of Bhopal in her own right, and Shahjahan was set aside.</w:t>
      </w:r>
    </w:p>
    <w:p>
      <w:pPr>
        <w:spacing w:before="0"/>
      </w:pPr>
      <w:r>
        <w:rPr>
          <w:b w:val="0"/>
        </w:rPr>
        <w:t>• Begum Sikander Jahan: She was trained in the martial arts and fought many battles during her reign (1844-1868).</w:t>
      </w:r>
    </w:p>
    <w:p>
      <w:pPr>
        <w:spacing w:before="0"/>
      </w:pPr>
      <w:r>
        <w:rPr>
          <w:b w:val="0"/>
        </w:rPr>
        <w:t>• During the Indian Rebellion of 1857, she sided with the British and crushed all those who revolted against them.</w:t>
      </w:r>
    </w:p>
    <w:p>
      <w:pPr>
        <w:spacing w:before="0"/>
      </w:pPr>
      <w:r>
        <w:rPr>
          <w:b w:val="0"/>
        </w:rPr>
      </w:r>
    </w:p>
    <w:p>
      <w:pPr>
        <w:spacing w:after="100" w:line="360" w:lineRule="auto" w:before="0"/>
      </w:pPr>
      <w:r>
        <w:rPr>
          <w:b w:val="0"/>
        </w:rPr>
        <w:t>19. Who among the following is the author of the epic story 'Manu Charitra'?</w:t>
      </w:r>
    </w:p>
    <w:p>
      <w:pPr>
        <w:spacing w:before="0"/>
      </w:pPr>
      <w:r>
        <w:rPr>
          <w:b w:val="0"/>
        </w:rPr>
      </w:r>
    </w:p>
    <w:p>
      <w:pPr>
        <w:spacing w:after="100" w:before="0"/>
      </w:pPr>
      <w:r>
        <w:rPr>
          <w:b w:val="0"/>
        </w:rPr>
        <w:t>A. Ponna</w:t>
      </w:r>
    </w:p>
    <w:p>
      <w:pPr>
        <w:spacing w:after="100" w:before="0"/>
      </w:pPr>
      <w:r>
        <w:rPr>
          <w:b w:val="0"/>
        </w:rPr>
        <w:t>B. Allasani Peddana</w:t>
      </w:r>
    </w:p>
    <w:p>
      <w:pPr>
        <w:spacing w:after="100" w:before="0"/>
      </w:pPr>
      <w:r>
        <w:rPr>
          <w:b w:val="0"/>
        </w:rPr>
        <w:t>C. Bāṇabhaṭṭa</w:t>
      </w:r>
    </w:p>
    <w:p>
      <w:pPr>
        <w:spacing w:after="100" w:before="0"/>
      </w:pPr>
      <w:r>
        <w:rPr>
          <w:b w:val="0"/>
        </w:rPr>
        <w:t>D. Chand Bardai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Allasani Peddana. Key Points Additional Information</w:t>
      </w:r>
    </w:p>
    <w:p>
      <w:pPr>
        <w:spacing w:before="0"/>
      </w:pPr>
      <w:r>
        <w:rPr>
          <w:b w:val="0"/>
        </w:rPr>
        <w:t>• Allasani Peddana is the author of the epic story 'Manu Charitra'. 'Manu Charitra' by the early sixteenth-century poet Allasani Peddana, is the definitive literary monument of Telugu civilization and a powerful embodiment of the imperial culture of Vijayanagara, the last of the great premodern south Indian states.</w:t>
      </w:r>
    </w:p>
    <w:p>
      <w:pPr>
        <w:spacing w:before="0"/>
      </w:pPr>
      <w:r>
        <w:rPr>
          <w:b w:val="0"/>
        </w:rPr>
        <w:t>• Manu Charitra (The Story of Manu): It is the story of Sarvochisha Manu, who ruled the last cosmic age and who serves as the prototype for the first human being here.</w:t>
      </w:r>
    </w:p>
    <w:p>
      <w:pPr>
        <w:spacing w:before="0"/>
      </w:pPr>
      <w:r>
        <w:rPr>
          <w:b w:val="0"/>
        </w:rPr>
        <w:t>• Pedana explores the complex workings of the dramatic displacement, imaginative projections that will be required for the birth and formation of Manu.</w:t>
      </w:r>
    </w:p>
    <w:p>
      <w:pPr>
        <w:spacing w:before="0"/>
      </w:pPr>
      <w:r>
        <w:rPr>
          <w:b w:val="0"/>
        </w:rPr>
        <w:t>• The Story of Manu is also a book about kingship and its requirements during the time of Krishnadevaraya, the most powerful of the Vijayanagara rulers, who was a close friend and mentor of the poet.</w:t>
      </w:r>
    </w:p>
    <w:p>
      <w:pPr>
        <w:spacing w:before="0"/>
      </w:pPr>
      <w:r>
        <w:rPr>
          <w:b w:val="0"/>
        </w:rPr>
        <w:t>• The Story of Manu, presented in the Telugu script with the first translation in any language, is a true masterpiece of early modern South Indian literature.</w:t>
      </w:r>
    </w:p>
    <w:p>
      <w:pPr>
        <w:spacing w:before="0"/>
      </w:pPr>
      <w:r>
        <w:rPr>
          <w:b w:val="0"/>
        </w:rPr>
        <w:t>• Ponna Works: Jinaksharamale, Bhuvanaika-Ramabhyudaya, Shantipurana</w:t>
      </w:r>
    </w:p>
    <w:p>
      <w:pPr>
        <w:spacing w:before="0"/>
      </w:pPr>
      <w:r>
        <w:rPr>
          <w:b w:val="0"/>
        </w:rPr>
        <w:t>• Bāṇabhaṭṭa Works: Harshacharita, Kadambari</w:t>
      </w:r>
    </w:p>
    <w:p>
      <w:pPr>
        <w:spacing w:before="0"/>
      </w:pPr>
      <w:r>
        <w:rPr>
          <w:b w:val="0"/>
        </w:rPr>
        <w:t>• Chand Bardai: Books: Prithviraj Raso</w:t>
      </w:r>
    </w:p>
    <w:p>
      <w:pPr>
        <w:spacing w:before="0"/>
      </w:pPr>
      <w:r>
        <w:rPr>
          <w:b w:val="0"/>
        </w:rPr>
      </w:r>
    </w:p>
    <w:p>
      <w:pPr>
        <w:spacing w:after="100" w:line="360" w:lineRule="auto" w:before="0"/>
      </w:pPr>
      <w:r>
        <w:rPr>
          <w:b w:val="0"/>
        </w:rPr>
        <w:t>20. ______ was the capital city of the Vijaynagar Empire.</w:t>
      </w:r>
    </w:p>
    <w:p>
      <w:pPr>
        <w:spacing w:before="0"/>
      </w:pPr>
      <w:r>
        <w:rPr>
          <w:b w:val="0"/>
        </w:rPr>
      </w:r>
    </w:p>
    <w:p>
      <w:pPr>
        <w:spacing w:after="100" w:before="0"/>
      </w:pPr>
      <w:r>
        <w:rPr>
          <w:b w:val="0"/>
        </w:rPr>
        <w:t>A. Magadha</w:t>
      </w:r>
    </w:p>
    <w:p>
      <w:pPr>
        <w:spacing w:after="100" w:before="0"/>
      </w:pPr>
      <w:r>
        <w:rPr>
          <w:b w:val="0"/>
        </w:rPr>
        <w:t>B. Kanchi</w:t>
      </w:r>
    </w:p>
    <w:p>
      <w:pPr>
        <w:spacing w:after="100" w:before="0"/>
      </w:pPr>
      <w:r>
        <w:rPr>
          <w:b w:val="0"/>
        </w:rPr>
        <w:t>C. Hampi</w:t>
      </w:r>
    </w:p>
    <w:p>
      <w:pPr>
        <w:spacing w:after="100" w:before="0"/>
      </w:pPr>
      <w:r>
        <w:rPr>
          <w:b w:val="0"/>
        </w:rPr>
        <w:t>D. Kalyani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Hampi was the capital city of the Vijayanagara Empire. It was located in northern Karnataka and served as the capital in the 14th century. Hampi is a famous pilgrimage centre for the Hindu and Jain religions and is situated on the banks of the Tungabhadra River.</w:t>
      </w:r>
    </w:p>
    <w:p>
      <w:pPr>
        <w:spacing w:before="0"/>
      </w:pPr>
      <w:r>
        <w:rPr>
          <w:b w:val="0"/>
        </w:rPr>
      </w:r>
    </w:p>
    <w:p>
      <w:pPr>
        <w:spacing w:after="100" w:line="360" w:lineRule="auto" w:before="0"/>
      </w:pPr>
      <w:r>
        <w:rPr>
          <w:b w:val="0"/>
        </w:rPr>
        <w:t>21. Who was the Sultan of Delhi at the time of the establishment of Vijayanagara Empire?</w:t>
      </w:r>
    </w:p>
    <w:p>
      <w:pPr>
        <w:spacing w:before="0"/>
      </w:pPr>
      <w:r>
        <w:rPr>
          <w:b w:val="0"/>
        </w:rPr>
      </w:r>
    </w:p>
    <w:p>
      <w:pPr>
        <w:spacing w:after="100" w:before="0"/>
      </w:pPr>
      <w:r>
        <w:rPr>
          <w:b w:val="0"/>
        </w:rPr>
        <w:t>A. Nasiruddin Mahmud</w:t>
      </w:r>
    </w:p>
    <w:p>
      <w:pPr>
        <w:spacing w:after="100" w:before="0"/>
      </w:pPr>
      <w:r>
        <w:rPr>
          <w:b w:val="0"/>
        </w:rPr>
        <w:t>B. Iltutmish</w:t>
      </w:r>
    </w:p>
    <w:p>
      <w:pPr>
        <w:spacing w:after="100" w:before="0"/>
      </w:pPr>
      <w:r>
        <w:rPr>
          <w:b w:val="0"/>
        </w:rPr>
        <w:t>C. Mohammad bin Tughlaq</w:t>
      </w:r>
    </w:p>
    <w:p>
      <w:pPr>
        <w:spacing w:after="100" w:before="0"/>
      </w:pPr>
      <w:r>
        <w:rPr>
          <w:b w:val="0"/>
        </w:rPr>
        <w:t>D. Alauddin Khilji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Mohammad bin Tughlaq Key Points Additional Information</w:t>
      </w:r>
    </w:p>
    <w:p>
      <w:pPr>
        <w:spacing w:before="0"/>
      </w:pPr>
      <w:r>
        <w:rPr>
          <w:b w:val="0"/>
        </w:rPr>
        <w:t>• Muhammad bin Tughluq:- He was the second sultan of the Tughlaq dynasty.</w:t>
      </w:r>
    </w:p>
    <w:p>
      <w:pPr>
        <w:spacing w:before="0"/>
      </w:pPr>
      <w:r>
        <w:rPr>
          <w:b w:val="0"/>
        </w:rPr>
        <w:t>• He was a brilliant and ambitious ruler, but he was also controversial and his reforms were largely unsuccessful.</w:t>
      </w:r>
    </w:p>
    <w:p>
      <w:pPr>
        <w:spacing w:before="0"/>
      </w:pPr>
      <w:r>
        <w:rPr>
          <w:b w:val="0"/>
        </w:rPr>
        <w:t>• Tughluq was a well-educated man with a wide range of interests, including medicine, astronomy, logic, and philosophy.</w:t>
      </w:r>
    </w:p>
    <w:p>
      <w:pPr>
        <w:spacing w:before="0"/>
      </w:pPr>
      <w:r>
        <w:rPr>
          <w:b w:val="0"/>
        </w:rPr>
        <w:t>• He was also a skilled linguist, speaking Persian, Hindavi, Arabic, Sanskrit, and Turkish.</w:t>
      </w:r>
    </w:p>
    <w:p>
      <w:pPr>
        <w:spacing w:before="0"/>
      </w:pPr>
      <w:r>
        <w:rPr>
          <w:b w:val="0"/>
        </w:rPr>
        <w:t>• The Sultan of Delhi at the time of the establishment of the Vijayanagara Empire was Muhammad bin Tughluq.</w:t>
      </w:r>
    </w:p>
    <w:p>
      <w:pPr>
        <w:spacing w:before="0"/>
      </w:pPr>
      <w:r>
        <w:rPr>
          <w:b w:val="0"/>
        </w:rPr>
        <w:t>• Vijayanagara Empire:- The establishment of the Vijayanagara Empire was one of the most significant events in the history of South India.</w:t>
      </w:r>
    </w:p>
    <w:p>
      <w:pPr>
        <w:spacing w:before="0"/>
      </w:pPr>
      <w:r>
        <w:rPr>
          <w:b w:val="0"/>
        </w:rPr>
        <w:t>• The empire reached its peak under Krishnadevaraya (1509-1529 CE), who was a powerful and benevolent ruler.</w:t>
      </w:r>
    </w:p>
    <w:p>
      <w:pPr>
        <w:spacing w:before="0"/>
      </w:pPr>
      <w:r>
        <w:rPr>
          <w:b w:val="0"/>
        </w:rPr>
        <w:t>• The Vijayanagara Empire played a major role in promoting trade and culture in South India.</w:t>
      </w:r>
    </w:p>
    <w:p>
      <w:pPr>
        <w:spacing w:before="0"/>
      </w:pPr>
      <w:r>
        <w:rPr>
          <w:b w:val="0"/>
        </w:rPr>
        <w:t>• Nasiruddin Mahmud:- He was the grandson of Iltutmish and the eighth sultan of the Mamluk dynasty.</w:t>
      </w:r>
    </w:p>
    <w:p>
      <w:pPr>
        <w:spacing w:before="0"/>
      </w:pPr>
      <w:r>
        <w:rPr>
          <w:b w:val="0"/>
        </w:rPr>
        <w:t>• He was a pious and scholarly ruler, but he was also weak and indecisive.</w:t>
      </w:r>
    </w:p>
    <w:p>
      <w:pPr>
        <w:spacing w:before="0"/>
      </w:pPr>
      <w:r>
        <w:rPr>
          <w:b w:val="0"/>
        </w:rPr>
        <w:t>• As a result, he was unable to control his nobles, and the kingdom was plagued by rebellions and instability during his reign.</w:t>
      </w:r>
    </w:p>
    <w:p>
      <w:pPr>
        <w:spacing w:before="0"/>
      </w:pPr>
      <w:r>
        <w:rPr>
          <w:b w:val="0"/>
        </w:rPr>
        <w:t>• Iltutmish:- He was the third sultan of the Mamluk dynasty.</w:t>
      </w:r>
    </w:p>
    <w:p>
      <w:pPr>
        <w:spacing w:before="0"/>
      </w:pPr>
      <w:r>
        <w:rPr>
          <w:b w:val="0"/>
        </w:rPr>
        <w:t>• He was a powerful and capable ruler who consolidated the power of the dynasty and established a strong central administration.</w:t>
      </w:r>
    </w:p>
    <w:p>
      <w:pPr>
        <w:spacing w:before="0"/>
      </w:pPr>
      <w:r>
        <w:rPr>
          <w:b w:val="0"/>
        </w:rPr>
        <w:t>• He also introduced the silver tanka as the currency of the Delhi Sultanate.</w:t>
      </w:r>
    </w:p>
    <w:p>
      <w:pPr>
        <w:spacing w:before="0"/>
      </w:pPr>
      <w:r>
        <w:rPr>
          <w:b w:val="0"/>
        </w:rPr>
        <w:t>• Alauddin Khilji:- He was the second sultan of the Khalji dynasty.</w:t>
      </w:r>
    </w:p>
    <w:p>
      <w:pPr>
        <w:spacing w:before="0"/>
      </w:pPr>
      <w:r>
        <w:rPr>
          <w:b w:val="0"/>
        </w:rPr>
        <w:t>• He was one of the most powerful and successful rulers of the Delhi Sultanate.</w:t>
      </w:r>
    </w:p>
    <w:p>
      <w:pPr>
        <w:spacing w:before="0"/>
      </w:pPr>
      <w:r>
        <w:rPr>
          <w:b w:val="0"/>
        </w:rPr>
        <w:t>• He expanded the territory of the sultanate and defeated the Mongols in several invasions.</w:t>
      </w:r>
    </w:p>
    <w:p>
      <w:pPr>
        <w:spacing w:before="0"/>
      </w:pPr>
      <w:r>
        <w:rPr>
          <w:b w:val="0"/>
        </w:rPr>
        <w:t>• He also introduced a number of economic and administrative reforms.</w:t>
      </w:r>
    </w:p>
    <w:p>
      <w:pPr>
        <w:spacing w:before="0"/>
      </w:pPr>
      <w:r>
        <w:rPr>
          <w:b w:val="0"/>
        </w:rPr>
      </w:r>
    </w:p>
    <w:p>
      <w:pPr>
        <w:spacing w:after="100" w:line="360" w:lineRule="auto" w:before="0"/>
      </w:pPr>
      <w:r>
        <w:rPr>
          <w:b w:val="0"/>
        </w:rPr>
        <w:t>22. Krishnadeva Raya, the most famous ruler of the Vijayanagara Empire, belonged to which dynasty?</w:t>
      </w:r>
    </w:p>
    <w:p>
      <w:pPr>
        <w:spacing w:before="0"/>
      </w:pPr>
      <w:r>
        <w:rPr>
          <w:b w:val="0"/>
        </w:rPr>
      </w:r>
    </w:p>
    <w:p>
      <w:pPr>
        <w:spacing w:after="100" w:before="0"/>
      </w:pPr>
      <w:r>
        <w:rPr>
          <w:b w:val="0"/>
        </w:rPr>
        <w:t>A. Aravidu</w:t>
      </w:r>
    </w:p>
    <w:p>
      <w:pPr>
        <w:spacing w:after="100" w:before="0"/>
      </w:pPr>
      <w:r>
        <w:rPr>
          <w:b w:val="0"/>
        </w:rPr>
        <w:t>B. saluva</w:t>
      </w:r>
    </w:p>
    <w:p>
      <w:pPr>
        <w:spacing w:after="100" w:before="0"/>
      </w:pPr>
      <w:r>
        <w:rPr>
          <w:b w:val="0"/>
        </w:rPr>
        <w:t>C. Tuluva</w:t>
      </w:r>
    </w:p>
    <w:p>
      <w:pPr>
        <w:spacing w:after="100" w:before="0"/>
      </w:pPr>
      <w:r>
        <w:rPr>
          <w:b w:val="0"/>
        </w:rPr>
        <w:t>D. Sangama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Tuluva Dynasty, the third ruling lineage of the Vijayanagara Empire, derives its lineage from Tuluva Narasa Nayaka, a formidable warlord hailing from the Tulu-speaking region in the west.</w:t>
      </w:r>
    </w:p>
    <w:p>
      <w:pPr>
        <w:spacing w:before="0"/>
      </w:pPr>
      <w:r>
        <w:rPr>
          <w:b w:val="0"/>
        </w:rPr>
      </w:r>
    </w:p>
    <w:p>
      <w:pPr>
        <w:spacing w:after="100" w:line="360" w:lineRule="auto" w:before="0"/>
      </w:pPr>
      <w:r>
        <w:rPr>
          <w:b w:val="0"/>
        </w:rPr>
        <w:t>23. Who was the founder of the City of Hyderabad?</w:t>
      </w:r>
    </w:p>
    <w:p>
      <w:pPr>
        <w:spacing w:before="0"/>
      </w:pPr>
      <w:r>
        <w:rPr>
          <w:b w:val="0"/>
        </w:rPr>
      </w:r>
    </w:p>
    <w:p>
      <w:pPr>
        <w:spacing w:after="100" w:before="0"/>
      </w:pPr>
      <w:r>
        <w:rPr>
          <w:b w:val="0"/>
        </w:rPr>
        <w:t>A. Nasir Jung</w:t>
      </w:r>
    </w:p>
    <w:p>
      <w:pPr>
        <w:spacing w:after="100" w:before="0"/>
      </w:pPr>
      <w:r>
        <w:rPr>
          <w:b w:val="0"/>
        </w:rPr>
        <w:t>B. Sekhabat Jung</w:t>
      </w:r>
    </w:p>
    <w:p>
      <w:pPr>
        <w:spacing w:after="100" w:before="0"/>
      </w:pPr>
      <w:r>
        <w:rPr>
          <w:b w:val="0"/>
        </w:rPr>
        <w:t>C. Muhammad Quli Quṭb Shah</w:t>
      </w:r>
    </w:p>
    <w:p>
      <w:pPr>
        <w:spacing w:after="100" w:before="0"/>
      </w:pPr>
      <w:r>
        <w:rPr>
          <w:b w:val="0"/>
        </w:rPr>
        <w:t>D. Salabat Jung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In 1591 Muhammad Quli Qutb Shah built a new city called Hyderabad on the east bank of the Musi River.</w:t>
      </w:r>
    </w:p>
    <w:p>
      <w:pPr>
        <w:spacing w:before="0"/>
      </w:pPr>
      <w:r>
        <w:rPr>
          <w:b w:val="0"/>
        </w:rPr>
        <w:t>• He was an able administrator and his reign is considered one of the high points of the Qutb Shahi dynasty.</w:t>
      </w:r>
    </w:p>
    <w:p>
      <w:pPr>
        <w:spacing w:before="0"/>
      </w:pPr>
      <w:r>
        <w:rPr>
          <w:b w:val="0"/>
        </w:rPr>
      </w:r>
    </w:p>
    <w:p>
      <w:pPr>
        <w:spacing w:after="100" w:line="360" w:lineRule="auto" w:before="0"/>
      </w:pPr>
      <w:r>
        <w:rPr>
          <w:b w:val="0"/>
        </w:rPr>
        <w:t>24. Which of the following was the capital of Pallavas?</w:t>
      </w:r>
    </w:p>
    <w:p>
      <w:pPr>
        <w:spacing w:before="0"/>
      </w:pPr>
      <w:r>
        <w:rPr>
          <w:b w:val="0"/>
        </w:rPr>
      </w:r>
    </w:p>
    <w:p>
      <w:pPr>
        <w:spacing w:after="100" w:before="0"/>
      </w:pPr>
      <w:r>
        <w:rPr>
          <w:b w:val="0"/>
        </w:rPr>
        <w:t>A. Aihole</w:t>
      </w:r>
    </w:p>
    <w:p>
      <w:pPr>
        <w:spacing w:after="100" w:before="0"/>
      </w:pPr>
      <w:r>
        <w:rPr>
          <w:b w:val="0"/>
        </w:rPr>
        <w:t>B. Puhar</w:t>
      </w:r>
    </w:p>
    <w:p>
      <w:pPr>
        <w:spacing w:after="100" w:before="0"/>
      </w:pPr>
      <w:r>
        <w:rPr>
          <w:b w:val="0"/>
        </w:rPr>
        <w:t>C. Raichur Doab</w:t>
      </w:r>
    </w:p>
    <w:p>
      <w:pPr>
        <w:spacing w:after="100" w:before="0"/>
      </w:pPr>
      <w:r>
        <w:rPr>
          <w:b w:val="0"/>
        </w:rPr>
        <w:t>D. Kanchipuram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capital of Pallavas was at Kanchipuram. It was an important cultural, religious, and political center during the Pallava dynasty's reign. The Pallavas left a significant architectural and artistic legacy in Kanchipuram, including impressive temples and sculptures that are still admired today.</w:t>
      </w:r>
    </w:p>
    <w:p>
      <w:pPr>
        <w:spacing w:before="0"/>
      </w:pPr>
      <w:r>
        <w:rPr>
          <w:b w:val="0"/>
        </w:rPr>
      </w:r>
    </w:p>
    <w:p>
      <w:pPr>
        <w:spacing w:after="100" w:line="360" w:lineRule="auto" w:before="0"/>
      </w:pPr>
      <w:r>
        <w:rPr>
          <w:b w:val="0"/>
        </w:rPr>
        <w:t>25. Who founded the Tuluva dynasty of Vijayanagara Empire?</w:t>
      </w:r>
    </w:p>
    <w:p>
      <w:pPr>
        <w:spacing w:before="0"/>
      </w:pPr>
      <w:r>
        <w:rPr>
          <w:b w:val="0"/>
        </w:rPr>
      </w:r>
    </w:p>
    <w:p>
      <w:pPr>
        <w:spacing w:after="100" w:before="0"/>
      </w:pPr>
      <w:r>
        <w:rPr>
          <w:b w:val="0"/>
        </w:rPr>
        <w:t>A. Krishnadev Rai</w:t>
      </w:r>
    </w:p>
    <w:p>
      <w:pPr>
        <w:spacing w:after="100" w:before="0"/>
      </w:pPr>
      <w:r>
        <w:rPr>
          <w:b w:val="0"/>
        </w:rPr>
        <w:t>B. Narasa Nayaka</w:t>
      </w:r>
    </w:p>
    <w:p>
      <w:pPr>
        <w:spacing w:after="100" w:before="0"/>
      </w:pPr>
      <w:r>
        <w:rPr>
          <w:b w:val="0"/>
        </w:rPr>
        <w:t>C. Dev Rai I</w:t>
      </w:r>
    </w:p>
    <w:p>
      <w:pPr>
        <w:spacing w:after="100" w:before="0"/>
      </w:pPr>
      <w:r>
        <w:rPr>
          <w:b w:val="0"/>
        </w:rPr>
        <w:t>D. Achyut Dev Rai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Narasa Nayaka Key Points Additional Information</w:t>
      </w:r>
    </w:p>
    <w:p>
      <w:pPr>
        <w:spacing w:before="0"/>
      </w:pPr>
      <w:r>
        <w:rPr>
          <w:b w:val="0"/>
        </w:rPr>
        <w:t>• Vijayanagara Empire:- It was founded in 1336 AD by Harihara and Bukka, who were brothers and served as generals in the army of the Kakatiya dynasty.</w:t>
      </w:r>
    </w:p>
    <w:p>
      <w:pPr>
        <w:spacing w:before="0"/>
      </w:pPr>
      <w:r>
        <w:rPr>
          <w:b w:val="0"/>
        </w:rPr>
        <w:t>• Tuluv dynasty:- It was a later dynasty that ruled the Vijayanagara Empire from 1491 to 1570 AD</w:t>
      </w:r>
    </w:p>
    <w:p>
      <w:pPr>
        <w:spacing w:before="0"/>
      </w:pPr>
      <w:r>
        <w:rPr>
          <w:b w:val="0"/>
        </w:rPr>
        <w:t>• Narasa Nayaka</w:t>
      </w:r>
    </w:p>
    <w:p>
      <w:pPr>
        <w:spacing w:before="0"/>
      </w:pPr>
      <w:r>
        <w:rPr>
          <w:b w:val="0"/>
        </w:rPr>
        <w:t>• Tuluva Narasa Nayaka was an Indian general and later an Imperial Regent who founded the Tuluva dynasty of the Vijayanagara Empire. He was the father of the Emperors Viranarasimha Raya, Krishnadevaraya and Achyuta Deva Raya</w:t>
      </w:r>
    </w:p>
    <w:p>
      <w:pPr>
        <w:spacing w:before="0"/>
      </w:pPr>
      <w:r>
        <w:rPr>
          <w:b w:val="0"/>
        </w:rPr>
        <w:t>• Krishnadevaraya:- He was the most famous king of the Tuluv dynasty and is known for his military conquests, patronage of the arts and literature, and his administration reforms.</w:t>
      </w:r>
    </w:p>
    <w:p>
      <w:pPr>
        <w:spacing w:before="0"/>
      </w:pPr>
      <w:r>
        <w:rPr>
          <w:b w:val="0"/>
        </w:rPr>
        <w:t>• Deva Raya I:- He was also a ruler of the Vijayanagara Empire before the Tuluv dynasty and belonged to the Sangama dynasty.</w:t>
      </w:r>
    </w:p>
    <w:p>
      <w:pPr>
        <w:spacing w:before="0"/>
      </w:pPr>
      <w:r>
        <w:rPr>
          <w:b w:val="0"/>
        </w:rPr>
        <w:t>• Achyuta Deva Raya:- He was the successor of Krishnadevaraya and ruled the Vijayanagara Empire from 1529 to 1542 AD.</w:t>
      </w:r>
    </w:p>
    <w:p>
      <w:pPr>
        <w:spacing w:before="0"/>
      </w:pPr>
      <w:r>
        <w:rPr>
          <w:b w:val="0"/>
        </w:rPr>
      </w:r>
    </w:p>
    <w:p>
      <w:pPr>
        <w:spacing w:after="100" w:line="360" w:lineRule="auto" w:before="0"/>
      </w:pPr>
      <w:r>
        <w:rPr>
          <w:b w:val="0"/>
        </w:rPr>
        <w:t>26. Who among the following rulers invaded Malaya to liberate their trade with China?</w:t>
      </w:r>
    </w:p>
    <w:p>
      <w:pPr>
        <w:spacing w:before="0"/>
      </w:pPr>
      <w:r>
        <w:rPr>
          <w:b w:val="0"/>
        </w:rPr>
      </w:r>
    </w:p>
    <w:p>
      <w:pPr>
        <w:spacing w:after="100" w:before="0"/>
      </w:pPr>
      <w:r>
        <w:rPr>
          <w:b w:val="0"/>
        </w:rPr>
        <w:t>A. Pallava</w:t>
      </w:r>
    </w:p>
    <w:p>
      <w:pPr>
        <w:spacing w:after="100" w:before="0"/>
      </w:pPr>
      <w:r>
        <w:rPr>
          <w:b w:val="0"/>
        </w:rPr>
        <w:t>B. Chola</w:t>
      </w:r>
    </w:p>
    <w:p>
      <w:pPr>
        <w:spacing w:after="100" w:before="0"/>
      </w:pPr>
      <w:r>
        <w:rPr>
          <w:b w:val="0"/>
        </w:rPr>
        <w:t>C. Chalukya</w:t>
      </w:r>
    </w:p>
    <w:p>
      <w:pPr>
        <w:spacing w:after="100" w:before="0"/>
      </w:pPr>
      <w:r>
        <w:rPr>
          <w:b w:val="0"/>
        </w:rPr>
        <w:t>D. Rashtrakuta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Chola. Key Points Additional Information</w:t>
      </w:r>
    </w:p>
    <w:p>
      <w:pPr>
        <w:spacing w:before="0"/>
      </w:pPr>
      <w:r>
        <w:rPr>
          <w:b w:val="0"/>
        </w:rPr>
        <w:t>• Chola:- The ruler who invaded Malaya to liberate their trade with China was the Chola dynasty.</w:t>
      </w:r>
    </w:p>
    <w:p>
      <w:pPr>
        <w:spacing w:before="0"/>
      </w:pPr>
      <w:r>
        <w:rPr>
          <w:b w:val="0"/>
        </w:rPr>
        <w:t>• The Cholas were a powerful dynasty that ruled over a large part of South India from the 9th to the 13th century.</w:t>
      </w:r>
    </w:p>
    <w:p>
      <w:pPr>
        <w:spacing w:before="0"/>
      </w:pPr>
      <w:r>
        <w:rPr>
          <w:b w:val="0"/>
        </w:rPr>
        <w:t>• The Cholas were known for their naval power and trade with Southeast Asia, particularly with China.</w:t>
      </w:r>
    </w:p>
    <w:p>
      <w:pPr>
        <w:spacing w:before="0"/>
      </w:pPr>
      <w:r>
        <w:rPr>
          <w:b w:val="0"/>
        </w:rPr>
        <w:t>• The Cholas invaded Malaya (modern-day Malaysia) in the 11th century to establish a trade relationship with China, which was being blocked by the Srivijaya empire that controlled the Strait of Malacca.</w:t>
      </w:r>
    </w:p>
    <w:p>
      <w:pPr>
        <w:spacing w:before="0"/>
      </w:pPr>
      <w:r>
        <w:rPr>
          <w:b w:val="0"/>
        </w:rPr>
        <w:t>• Pallava dynasty:- The Pallava dynasty ruled over parts of South India from the 3rd to the 9th century and were known for their patronage of art and architecture, particularly the rock-cut temples at Mamallapuram.</w:t>
      </w:r>
    </w:p>
    <w:p>
      <w:pPr>
        <w:spacing w:before="0"/>
      </w:pPr>
      <w:r>
        <w:rPr>
          <w:b w:val="0"/>
        </w:rPr>
        <w:t>• Chalukya dynasty:- The Chalukya dynasty ruled over parts of South and Central India from the 6th to the 12th century and were known for their architectural achievements, particularly the temples at Aihole and Pattadakal.</w:t>
      </w:r>
    </w:p>
    <w:p>
      <w:pPr>
        <w:spacing w:before="0"/>
      </w:pPr>
      <w:r>
        <w:rPr>
          <w:b w:val="0"/>
        </w:rPr>
        <w:t>• Rashtrakuta dynasty:- The Rashtrakuta dynasty ruled over parts of Central and Southern India from the 8th to the 10th century and were known for their patronage of art and literature, particularly the Jain literature of the Kannada language.</w:t>
      </w:r>
    </w:p>
    <w:p>
      <w:pPr>
        <w:spacing w:before="0"/>
      </w:pPr>
      <w:r>
        <w:rPr>
          <w:b w:val="0"/>
        </w:rPr>
      </w:r>
    </w:p>
    <w:p>
      <w:pPr>
        <w:spacing w:after="100" w:line="360" w:lineRule="auto" w:before="0"/>
      </w:pPr>
      <w:r>
        <w:rPr>
          <w:b w:val="0"/>
        </w:rPr>
        <w:t>27. The Pala Dynasty rulers were primarily patrons of which religion?</w:t>
      </w:r>
    </w:p>
    <w:p>
      <w:pPr>
        <w:spacing w:before="0"/>
      </w:pPr>
      <w:r>
        <w:rPr>
          <w:b w:val="0"/>
        </w:rPr>
      </w:r>
    </w:p>
    <w:p>
      <w:pPr>
        <w:spacing w:after="100" w:before="0"/>
      </w:pPr>
      <w:r>
        <w:rPr>
          <w:b w:val="0"/>
        </w:rPr>
        <w:t>A. Buddhist</w:t>
      </w:r>
    </w:p>
    <w:p>
      <w:pPr>
        <w:spacing w:after="100" w:before="0"/>
      </w:pPr>
      <w:r>
        <w:rPr>
          <w:b w:val="0"/>
        </w:rPr>
        <w:t>B. Jain</w:t>
      </w:r>
    </w:p>
    <w:p>
      <w:pPr>
        <w:spacing w:after="100" w:before="0"/>
      </w:pPr>
      <w:r>
        <w:rPr>
          <w:b w:val="0"/>
        </w:rPr>
        <w:t>C. Hindu</w:t>
      </w:r>
    </w:p>
    <w:p>
      <w:pPr>
        <w:spacing w:after="100" w:before="0"/>
      </w:pPr>
      <w:r>
        <w:rPr>
          <w:b w:val="0"/>
        </w:rPr>
        <w:t>D. Islam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Pala Dynasty rulers were primarily patrons of Buddhism. This is evident from the numerous Buddhist monasteries and temples that were built during their reign, as well as the patronage they extended to Buddhist scholars and monks.</w:t>
      </w:r>
    </w:p>
    <w:p>
      <w:pPr>
        <w:spacing w:before="0"/>
      </w:pPr>
      <w:r>
        <w:rPr>
          <w:b w:val="0"/>
        </w:rPr>
      </w:r>
    </w:p>
    <w:p>
      <w:pPr>
        <w:spacing w:after="100" w:line="360" w:lineRule="auto" w:before="0"/>
      </w:pPr>
      <w:r>
        <w:rPr>
          <w:b w:val="0"/>
        </w:rPr>
        <w:t>28. The founders of the Vijayanagara Empire were the feudatories of which of the following dynasties?</w:t>
      </w:r>
    </w:p>
    <w:p>
      <w:pPr>
        <w:spacing w:before="0"/>
      </w:pPr>
      <w:r>
        <w:rPr>
          <w:b w:val="0"/>
        </w:rPr>
      </w:r>
    </w:p>
    <w:p>
      <w:pPr>
        <w:spacing w:after="100" w:before="0"/>
      </w:pPr>
      <w:r>
        <w:rPr>
          <w:b w:val="0"/>
        </w:rPr>
        <w:t>A. Hoysala</w:t>
      </w:r>
    </w:p>
    <w:p>
      <w:pPr>
        <w:spacing w:after="100" w:before="0"/>
      </w:pPr>
      <w:r>
        <w:rPr>
          <w:b w:val="0"/>
        </w:rPr>
        <w:t>B. Pandya</w:t>
      </w:r>
    </w:p>
    <w:p>
      <w:pPr>
        <w:spacing w:after="100" w:before="0"/>
      </w:pPr>
      <w:r>
        <w:rPr>
          <w:b w:val="0"/>
        </w:rPr>
        <w:t>C. Kakatiya</w:t>
      </w:r>
    </w:p>
    <w:p>
      <w:pPr>
        <w:spacing w:after="100" w:before="0"/>
      </w:pPr>
      <w:r>
        <w:rPr>
          <w:b w:val="0"/>
        </w:rPr>
        <w:t>D. Chola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founders of the Vijayanagara Empire were the feudatories Kakatiya dynasty. Before establishing the Vijayanagara Empire in 1336, Harihara and Bukka, who were initially feudatories of the Kakatiyas of Warangal, served in administrative roles for both the Kakatiya and Kampili kingdoms.</w:t>
      </w:r>
    </w:p>
    <w:p>
      <w:pPr>
        <w:spacing w:before="0"/>
      </w:pPr>
      <w:r>
        <w:rPr>
          <w:b w:val="0"/>
        </w:rPr>
      </w:r>
    </w:p>
    <w:p>
      <w:pPr>
        <w:spacing w:after="100" w:line="360" w:lineRule="auto" w:before="0"/>
      </w:pPr>
      <w:r>
        <w:rPr>
          <w:b w:val="0"/>
        </w:rPr>
        <w:t>29. The Bidar Fort of Karnataka is irregularly ______ in shape.</w:t>
      </w:r>
    </w:p>
    <w:p>
      <w:pPr>
        <w:spacing w:before="0"/>
      </w:pPr>
      <w:r>
        <w:rPr>
          <w:b w:val="0"/>
        </w:rPr>
      </w:r>
    </w:p>
    <w:p>
      <w:pPr>
        <w:spacing w:after="100" w:before="0"/>
      </w:pPr>
      <w:r>
        <w:rPr>
          <w:b w:val="0"/>
        </w:rPr>
        <w:t>A. rhomboid</w:t>
      </w:r>
    </w:p>
    <w:p>
      <w:pPr>
        <w:spacing w:after="100" w:before="0"/>
      </w:pPr>
      <w:r>
        <w:rPr>
          <w:b w:val="0"/>
        </w:rPr>
        <w:t>B. circular</w:t>
      </w:r>
    </w:p>
    <w:p>
      <w:pPr>
        <w:spacing w:after="100" w:before="0"/>
      </w:pPr>
      <w:r>
        <w:rPr>
          <w:b w:val="0"/>
        </w:rPr>
        <w:t>C. rectangular</w:t>
      </w:r>
    </w:p>
    <w:p>
      <w:pPr>
        <w:spacing w:after="100" w:before="0"/>
      </w:pPr>
      <w:r>
        <w:rPr>
          <w:b w:val="0"/>
        </w:rPr>
        <w:t>D. square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asks about the shape of Bidar Fort in Karnataka. The fort, built by Sultan Ahmad Shah Wali Bahmani, has an irregular rhomboid shape. It features Persian and indigenous architecture, with notable structures like mosques, palaces, and gateways, reflecting the region's rich cultural and historical significance under the Bahmani Sultanate.</w:t>
      </w:r>
    </w:p>
    <w:p>
      <w:pPr>
        <w:spacing w:before="0"/>
      </w:pPr>
      <w:r>
        <w:rPr>
          <w:b w:val="0"/>
        </w:rPr>
      </w:r>
    </w:p>
    <w:p>
      <w:pPr>
        <w:spacing w:after="100" w:line="360" w:lineRule="auto" w:before="0"/>
      </w:pPr>
      <w:r>
        <w:rPr>
          <w:b w:val="0"/>
        </w:rPr>
        <w:t>30. Gulbarga and Bidar style of architecture was patronised by which of the following dynasties?</w:t>
      </w:r>
    </w:p>
    <w:p>
      <w:pPr>
        <w:spacing w:before="0"/>
      </w:pPr>
      <w:r>
        <w:rPr>
          <w:b w:val="0"/>
        </w:rPr>
      </w:r>
    </w:p>
    <w:p>
      <w:pPr>
        <w:spacing w:after="100" w:before="0"/>
      </w:pPr>
      <w:r>
        <w:rPr>
          <w:b w:val="0"/>
        </w:rPr>
        <w:t>A. Maratha dynasty</w:t>
      </w:r>
    </w:p>
    <w:p>
      <w:pPr>
        <w:spacing w:after="100" w:before="0"/>
      </w:pPr>
      <w:r>
        <w:rPr>
          <w:b w:val="0"/>
        </w:rPr>
        <w:t>B. Nanda dynasty</w:t>
      </w:r>
    </w:p>
    <w:p>
      <w:pPr>
        <w:spacing w:after="100" w:before="0"/>
      </w:pPr>
      <w:r>
        <w:rPr>
          <w:b w:val="0"/>
        </w:rPr>
        <w:t>C. Tuluva dynasty</w:t>
      </w:r>
    </w:p>
    <w:p>
      <w:pPr>
        <w:spacing w:after="100" w:before="0"/>
      </w:pPr>
      <w:r>
        <w:rPr>
          <w:b w:val="0"/>
        </w:rPr>
        <w:t>D. Bahmani dynasty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identifies the dynasty that patronized Gulbarga and Bidar architecture. The Bahmani dynasty, a medieval Muslim kingdom in South India, significantly influenced regional architecture through Persian culture. Notable contributions include Gulbarga’s Jama Masjid and Bidar’s Madrasa of Mahmud Gawan, showcasing Persian, Turkish, and local styles with domes, arches, and intricate tile work.</w:t>
      </w:r>
    </w:p>
    <w:p>
      <w:pPr>
        <w:spacing w:before="0"/>
      </w:pPr>
      <w:r>
        <w:rPr>
          <w:b w:val="0"/>
        </w:rPr>
      </w:r>
    </w:p>
    <w:p>
      <w:pPr>
        <w:spacing w:after="100" w:line="360" w:lineRule="auto" w:before="0"/>
      </w:pPr>
      <w:r>
        <w:rPr>
          <w:b w:val="0"/>
        </w:rPr>
        <w:t>31. Bahmani Monuments at Gulbarga, Karnataka represent ________ style of architecture.</w:t>
      </w:r>
    </w:p>
    <w:p>
      <w:pPr>
        <w:spacing w:before="0"/>
      </w:pPr>
      <w:r>
        <w:rPr>
          <w:b w:val="0"/>
        </w:rPr>
      </w:r>
    </w:p>
    <w:p>
      <w:pPr>
        <w:spacing w:after="100" w:before="0"/>
      </w:pPr>
      <w:r>
        <w:rPr>
          <w:b w:val="0"/>
        </w:rPr>
        <w:t>A. Deccan</w:t>
      </w:r>
    </w:p>
    <w:p>
      <w:pPr>
        <w:spacing w:after="100" w:before="0"/>
      </w:pPr>
      <w:r>
        <w:rPr>
          <w:b w:val="0"/>
        </w:rPr>
        <w:t>B. Mameluke</w:t>
      </w:r>
    </w:p>
    <w:p>
      <w:pPr>
        <w:spacing w:after="100" w:before="0"/>
      </w:pPr>
      <w:r>
        <w:rPr>
          <w:b w:val="0"/>
        </w:rPr>
        <w:t>C. Sikh</w:t>
      </w:r>
    </w:p>
    <w:p>
      <w:pPr>
        <w:spacing w:after="100" w:before="0"/>
      </w:pPr>
      <w:r>
        <w:rPr>
          <w:b w:val="0"/>
        </w:rPr>
        <w:t>D. Nagara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Bahmani monuments at Gulbarga, Karnataka, predominantly represent the Deccan style of architecture. The Deccan style was prominent during the period of the Bahmani Sultanate which existed from 1347 to 1527 in the Deccan region. This architectural style incorporates elements from Persian and local Deccan architecture, illustrating the diverse influences of that era.</w:t>
      </w:r>
    </w:p>
    <w:p>
      <w:pPr>
        <w:spacing w:before="0"/>
      </w:pPr>
      <w:r>
        <w:rPr>
          <w:b w:val="0"/>
        </w:rPr>
      </w:r>
    </w:p>
    <w:p>
      <w:pPr>
        <w:spacing w:after="100" w:line="360" w:lineRule="auto" w:before="0"/>
      </w:pPr>
      <w:r>
        <w:rPr>
          <w:b w:val="0"/>
        </w:rPr>
        <w:t>32. Which of the following cities became the capital of Bahamani sultanate immediately after its foundation?</w:t>
      </w:r>
    </w:p>
    <w:p>
      <w:pPr>
        <w:spacing w:before="0"/>
      </w:pPr>
      <w:r>
        <w:rPr>
          <w:b w:val="0"/>
        </w:rPr>
      </w:r>
    </w:p>
    <w:p>
      <w:pPr>
        <w:spacing w:after="100" w:before="0"/>
      </w:pPr>
      <w:r>
        <w:rPr>
          <w:b w:val="0"/>
        </w:rPr>
        <w:t>A. Devagiri</w:t>
      </w:r>
    </w:p>
    <w:p>
      <w:pPr>
        <w:spacing w:after="100" w:before="0"/>
      </w:pPr>
      <w:r>
        <w:rPr>
          <w:b w:val="0"/>
        </w:rPr>
        <w:t>B. Daulatabad</w:t>
      </w:r>
    </w:p>
    <w:p>
      <w:pPr>
        <w:spacing w:after="100" w:before="0"/>
      </w:pPr>
      <w:r>
        <w:rPr>
          <w:b w:val="0"/>
        </w:rPr>
        <w:t>C. Ahsanabad</w:t>
      </w:r>
    </w:p>
    <w:p>
      <w:pPr>
        <w:spacing w:after="100" w:before="0"/>
      </w:pPr>
      <w:r>
        <w:rPr>
          <w:b w:val="0"/>
        </w:rPr>
        <w:t>D. Berar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Ahsanabad. Key Points</w:t>
      </w:r>
    </w:p>
    <w:p>
      <w:pPr>
        <w:spacing w:before="0"/>
      </w:pPr>
      <w:r>
        <w:rPr>
          <w:b w:val="0"/>
        </w:rPr>
        <w:t>• Ahsanabad(also known as Gulbarga) became the capital of the Bahamani sultanate immediately after its foundation.</w:t>
      </w:r>
    </w:p>
    <w:p>
      <w:pPr>
        <w:spacing w:before="0"/>
      </w:pPr>
      <w:r>
        <w:rPr>
          <w:b w:val="0"/>
        </w:rPr>
        <w:t>• The Bahmani Sultanate was a Muslim state of the Deccan Plateau in southern India between 1347 and 1527.</w:t>
      </w:r>
    </w:p>
    <w:p>
      <w:pPr>
        <w:spacing w:before="0"/>
      </w:pPr>
      <w:r>
        <w:rPr>
          <w:b w:val="0"/>
        </w:rPr>
        <w:t>• This kingdom occupied the Northern area Deccan region to the river Krishna.</w:t>
      </w:r>
    </w:p>
    <w:p>
      <w:pPr>
        <w:spacing w:before="0"/>
      </w:pPr>
      <w:r>
        <w:rPr>
          <w:b w:val="0"/>
        </w:rPr>
        <w:t>• The Bahmani capital was Ahsanabad (Gulbarga) between 1347 and 1425 later on it became Muhammadabad (Bidar).</w:t>
      </w:r>
    </w:p>
    <w:p>
      <w:pPr>
        <w:spacing w:before="0"/>
      </w:pPr>
      <w:r>
        <w:rPr>
          <w:b w:val="0"/>
        </w:rPr>
        <w:t>• The sultanate reached the zenith of its power during the reign of Mahmud Gawan.</w:t>
      </w:r>
    </w:p>
    <w:p>
      <w:pPr>
        <w:spacing w:before="0"/>
      </w:pPr>
      <w:r>
        <w:rPr>
          <w:b w:val="0"/>
        </w:rPr>
      </w:r>
    </w:p>
    <w:p>
      <w:pPr>
        <w:spacing w:after="100" w:line="360" w:lineRule="auto" w:before="0"/>
      </w:pPr>
      <w:r>
        <w:rPr>
          <w:b w:val="0"/>
        </w:rPr>
        <w:t>33. Rani Rudrama Devi was a famous ruler of the ______ dynasty.</w:t>
      </w:r>
    </w:p>
    <w:p>
      <w:pPr>
        <w:spacing w:before="0"/>
      </w:pPr>
      <w:r>
        <w:rPr>
          <w:b w:val="0"/>
        </w:rPr>
      </w:r>
    </w:p>
    <w:p>
      <w:pPr>
        <w:spacing w:after="100" w:before="0"/>
      </w:pPr>
      <w:r>
        <w:rPr>
          <w:b w:val="0"/>
        </w:rPr>
        <w:t>A. Pandya</w:t>
      </w:r>
    </w:p>
    <w:p>
      <w:pPr>
        <w:spacing w:after="100" w:before="0"/>
      </w:pPr>
      <w:r>
        <w:rPr>
          <w:b w:val="0"/>
        </w:rPr>
        <w:t>B. Kakatiya</w:t>
      </w:r>
    </w:p>
    <w:p>
      <w:pPr>
        <w:spacing w:after="100" w:before="0"/>
      </w:pPr>
      <w:r>
        <w:rPr>
          <w:b w:val="0"/>
        </w:rPr>
        <w:t>C. Chola</w:t>
      </w:r>
    </w:p>
    <w:p>
      <w:pPr>
        <w:spacing w:after="100" w:before="0"/>
      </w:pPr>
      <w:r>
        <w:rPr>
          <w:b w:val="0"/>
        </w:rPr>
        <w:t>D. Chera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Kakatiya. Key Points Additional Information</w:t>
      </w:r>
    </w:p>
    <w:p>
      <w:pPr>
        <w:spacing w:before="0"/>
      </w:pPr>
      <w:r>
        <w:rPr>
          <w:b w:val="0"/>
        </w:rPr>
        <w:t>• Rani Rudrama Devi (1263-1289 AD) was one of the Kakatiya dynasty's most powerful rulers.</w:t>
      </w:r>
    </w:p>
    <w:p>
      <w:pPr>
        <w:spacing w:before="0"/>
      </w:pPr>
      <w:r>
        <w:rPr>
          <w:b w:val="0"/>
        </w:rPr>
        <w:t>• She was born as Rudramba to King Ganapati Deva, who ruled Warangal, the capital of the Kakatiya kingdom that had swayed over the entire Andhra Pradesh during the 13th century. The most powerful ruler of this Kakatiya kingdom was Ganapatideva, and he ruled for almost 63 years.</w:t>
      </w:r>
    </w:p>
    <w:p>
      <w:pPr>
        <w:spacing w:before="0"/>
      </w:pPr>
      <w:r>
        <w:rPr>
          <w:b w:val="0"/>
        </w:rPr>
        <w:t>• The Kakatiya Dynasty ruled over the present-day Telangana region from 1150 to 1323 CE, with Orugallu (later Warangal) as its capital.</w:t>
      </w:r>
    </w:p>
    <w:p>
      <w:pPr>
        <w:spacing w:before="0"/>
      </w:pPr>
      <w:r>
        <w:rPr>
          <w:b w:val="0"/>
        </w:rPr>
        <w:t>• Pandya dynasty The Pandya dynasty, commonly known as the Pandyas of Madurai, was an ancient South Indian dynasty that was one of Tamilakam's three main kingdoms, the other two being the Cholas and the Cheras.</w:t>
      </w:r>
    </w:p>
    <w:p>
      <w:pPr>
        <w:spacing w:before="0"/>
      </w:pPr>
      <w:r>
        <w:rPr>
          <w:b w:val="0"/>
        </w:rPr>
        <w:t>• After defeating the Kalabras in the 6th century AD, a King named Kadungon formed the first Pandyan empire. Nedunjeliyan was a powerful ruler of the Pandya Dynasty. He won a battle against the northern Aryan army.</w:t>
      </w:r>
    </w:p>
    <w:p>
      <w:pPr>
        <w:spacing w:before="0"/>
      </w:pPr>
      <w:r>
        <w:rPr>
          <w:b w:val="0"/>
        </w:rPr>
        <w:t>• Ch ola Dynasty The Chola kingdom known as Cholamandalam was situated to the northeast of the Pandya Kingdom between the Pennar and Vellar rivers.</w:t>
      </w:r>
    </w:p>
    <w:p>
      <w:pPr>
        <w:spacing w:before="0"/>
      </w:pPr>
      <w:r>
        <w:rPr>
          <w:b w:val="0"/>
        </w:rPr>
        <w:t>• The Chola kingdom corresponded to the modern Tanjore and Tiruchirappalli districts.</w:t>
      </w:r>
    </w:p>
    <w:p>
      <w:pPr>
        <w:spacing w:before="0"/>
      </w:pPr>
      <w:r>
        <w:rPr>
          <w:b w:val="0"/>
        </w:rPr>
        <w:t>• The earliest known Chola king was Elara who conquered Srilanka and ruled over it for nearly 50 years.Their greatest king was Karikala (man with charred leg) who founded Puhar (Kaveripatnam) and constructed a 160km embankment along the Kaveri river with the help of 12,000 Srilankan slaves.</w:t>
      </w:r>
    </w:p>
    <w:p>
      <w:pPr>
        <w:spacing w:before="0"/>
      </w:pPr>
      <w:r>
        <w:rPr>
          <w:b w:val="0"/>
        </w:rPr>
        <w:t>• Chera Dynasty The Chera dynasty was one of the most important dynasties in Kerala's early history, as well as areas of Tamil Nadu in southern India.</w:t>
      </w:r>
    </w:p>
    <w:p>
      <w:pPr>
        <w:spacing w:before="0"/>
      </w:pPr>
      <w:r>
        <w:rPr>
          <w:b w:val="0"/>
        </w:rPr>
        <w:t>• The founder of the Chera dynasty was Uthiyan Cheralathan also called Udiyangeral.</w:t>
      </w:r>
    </w:p>
    <w:p>
      <w:pPr>
        <w:spacing w:before="0"/>
      </w:pPr>
      <w:r>
        <w:rPr>
          <w:b w:val="0"/>
        </w:rPr>
        <w:t>• The greatest of Chera kings, however, was Senguttuvan or Red Chera. It is said that he invaded the north and even crossed the Ganges.</w:t>
      </w:r>
    </w:p>
    <w:p>
      <w:pPr>
        <w:spacing w:before="0"/>
      </w:pPr>
      <w:r>
        <w:rPr>
          <w:b w:val="0"/>
        </w:rPr>
        <w:t>• He was also the founder of the Pattini cult related to the worship of the Goddess of chastity - Kannagi.</w:t>
      </w:r>
    </w:p>
    <w:p>
      <w:pPr>
        <w:spacing w:before="0"/>
      </w:pPr>
      <w:r>
        <w:rPr>
          <w:b w:val="0"/>
        </w:rPr>
        <w:t>• The capital of Cheras was Vanjji.</w:t>
      </w:r>
    </w:p>
    <w:p>
      <w:pPr>
        <w:spacing w:before="0"/>
      </w:pPr>
      <w:r>
        <w:rPr>
          <w:b w:val="0"/>
        </w:rPr>
      </w:r>
    </w:p>
    <w:p>
      <w:pPr>
        <w:spacing w:after="100" w:line="360" w:lineRule="auto" w:before="0"/>
      </w:pPr>
      <w:r>
        <w:rPr>
          <w:b w:val="0"/>
        </w:rPr>
        <w:t>34. Which of the following forts was built by the Kakatiya dynasty?</w:t>
      </w:r>
    </w:p>
    <w:p>
      <w:pPr>
        <w:spacing w:before="0"/>
      </w:pPr>
      <w:r>
        <w:rPr>
          <w:b w:val="0"/>
        </w:rPr>
      </w:r>
    </w:p>
    <w:p>
      <w:pPr>
        <w:spacing w:after="100" w:before="0"/>
      </w:pPr>
      <w:r>
        <w:rPr>
          <w:b w:val="0"/>
        </w:rPr>
        <w:t>A. Panhala</w:t>
      </w:r>
    </w:p>
    <w:p>
      <w:pPr>
        <w:spacing w:after="100" w:before="0"/>
      </w:pPr>
      <w:r>
        <w:rPr>
          <w:b w:val="0"/>
        </w:rPr>
        <w:t>B. Raigad</w:t>
      </w:r>
    </w:p>
    <w:p>
      <w:pPr>
        <w:spacing w:after="100" w:before="0"/>
      </w:pPr>
      <w:r>
        <w:rPr>
          <w:b w:val="0"/>
        </w:rPr>
        <w:t>C. Neemrana</w:t>
      </w:r>
    </w:p>
    <w:p>
      <w:pPr>
        <w:spacing w:after="100" w:before="0"/>
      </w:pPr>
      <w:r>
        <w:rPr>
          <w:b w:val="0"/>
        </w:rPr>
        <w:t>D. Golconda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focuses on identifying the fort built by the Kakatiya dynasty. Golconda Fort, constructed in the 13th century, symbolizes their legacy. The Kakatiyas ruled Warangal and nearby regions, worshipped goddess Kakati and Lord Shiva, with rulers like Ganapathi Deva and Rudramadevi expanding their influence over the eastern Deccan.</w:t>
      </w:r>
    </w:p>
    <w:p>
      <w:pPr>
        <w:spacing w:before="0"/>
      </w:pPr>
      <w:r>
        <w:rPr>
          <w:b w:val="0"/>
        </w:rPr>
      </w:r>
    </w:p>
    <w:p>
      <w:pPr>
        <w:spacing w:after="100" w:line="360" w:lineRule="auto" w:before="0"/>
      </w:pPr>
      <w:r>
        <w:rPr>
          <w:b w:val="0"/>
        </w:rPr>
        <w:t>35. Which of the following personalities had the key role in fighting against the British East India Company in the Battle of Porto Novo?</w:t>
      </w:r>
    </w:p>
    <w:p>
      <w:pPr>
        <w:spacing w:before="0"/>
      </w:pPr>
      <w:r>
        <w:rPr>
          <w:b w:val="0"/>
        </w:rPr>
      </w:r>
    </w:p>
    <w:p>
      <w:pPr>
        <w:spacing w:after="100" w:before="0"/>
      </w:pPr>
      <w:r>
        <w:rPr>
          <w:b w:val="0"/>
        </w:rPr>
        <w:t>A. Hyder Ali</w:t>
      </w:r>
    </w:p>
    <w:p>
      <w:pPr>
        <w:spacing w:after="100" w:before="0"/>
      </w:pPr>
      <w:r>
        <w:rPr>
          <w:b w:val="0"/>
        </w:rPr>
        <w:t>B. Maharaja Ranjit Singh</w:t>
      </w:r>
    </w:p>
    <w:p>
      <w:pPr>
        <w:spacing w:after="100" w:before="0"/>
      </w:pPr>
      <w:r>
        <w:rPr>
          <w:b w:val="0"/>
        </w:rPr>
        <w:t>C. Alamgir-II</w:t>
      </w:r>
    </w:p>
    <w:p>
      <w:pPr>
        <w:spacing w:after="100" w:before="0"/>
      </w:pPr>
      <w:r>
        <w:rPr>
          <w:b w:val="0"/>
        </w:rPr>
        <w:t>D. Gopala Nayaker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highlights Hyder Ali's pivotal role in resisting the British at the Battle of Porto Novo during the Second Anglo-Mysore War. Known for his military strategies, Hyder Ali delayed British advances and modernized his army. Other options, including Maharaja Ranjit Singh and Alamgir-II, were unrelated to this southern India conflict.</w:t>
      </w:r>
    </w:p>
    <w:p>
      <w:pPr>
        <w:spacing w:before="0"/>
      </w:pPr>
      <w:r>
        <w:rPr>
          <w:b w:val="0"/>
        </w:rPr>
      </w:r>
    </w:p>
    <w:p>
      <w:pPr>
        <w:spacing w:after="100" w:line="360" w:lineRule="auto" w:before="0"/>
      </w:pPr>
      <w:r>
        <w:rPr>
          <w:b w:val="0"/>
        </w:rPr>
        <w:t>36. Which battle led to the destruction of the Vijayanagara empire?</w:t>
      </w:r>
    </w:p>
    <w:p>
      <w:pPr>
        <w:spacing w:before="0"/>
      </w:pPr>
      <w:r>
        <w:rPr>
          <w:b w:val="0"/>
        </w:rPr>
      </w:r>
    </w:p>
    <w:p>
      <w:pPr>
        <w:spacing w:after="100" w:before="0"/>
      </w:pPr>
      <w:r>
        <w:rPr>
          <w:b w:val="0"/>
        </w:rPr>
        <w:t>A. Battle of Raichur</w:t>
      </w:r>
    </w:p>
    <w:p>
      <w:pPr>
        <w:spacing w:after="100" w:before="0"/>
      </w:pPr>
      <w:r>
        <w:rPr>
          <w:b w:val="0"/>
        </w:rPr>
        <w:t>B. Battle of Haldighati</w:t>
      </w:r>
    </w:p>
    <w:p>
      <w:pPr>
        <w:spacing w:after="100" w:before="0"/>
      </w:pPr>
      <w:r>
        <w:rPr>
          <w:b w:val="0"/>
        </w:rPr>
        <w:t>C. Battle of Talikota</w:t>
      </w:r>
    </w:p>
    <w:p>
      <w:pPr>
        <w:spacing w:after="100" w:before="0"/>
      </w:pPr>
      <w:r>
        <w:rPr>
          <w:b w:val="0"/>
        </w:rPr>
        <w:t>D. Battle of Arcot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Battle of Talikota (1565) led to the downfall of the Vijayanagara Empire after its defeat against the Deccan sultanates. Vijayanagara, founded in 1336 by Harihara and Bukka, witnessed four ruling dynasties: Sangama, Saluva, Tuluva, and Aravidu. Krishnadeva Raya was a prominent ruler, and Sri Ranga III was its last ruler.</w:t>
      </w:r>
    </w:p>
    <w:p>
      <w:pPr>
        <w:spacing w:before="0"/>
      </w:pPr>
      <w:r>
        <w:rPr>
          <w:b w:val="0"/>
        </w:rPr>
      </w:r>
    </w:p>
    <w:p>
      <w:pPr>
        <w:spacing w:after="100" w:line="360" w:lineRule="auto" w:before="0"/>
      </w:pPr>
      <w:r>
        <w:rPr>
          <w:b w:val="0"/>
        </w:rPr>
        <w:t>37. Who among the following founded the Saluva dynasty of Vijayanagara empire?</w:t>
      </w:r>
    </w:p>
    <w:p>
      <w:pPr>
        <w:spacing w:before="0"/>
      </w:pPr>
      <w:r>
        <w:rPr>
          <w:b w:val="0"/>
        </w:rPr>
      </w:r>
    </w:p>
    <w:p>
      <w:pPr>
        <w:spacing w:after="100" w:before="0"/>
      </w:pPr>
      <w:r>
        <w:rPr>
          <w:b w:val="0"/>
        </w:rPr>
        <w:t>A. Rama Deva Raya</w:t>
      </w:r>
    </w:p>
    <w:p>
      <w:pPr>
        <w:spacing w:after="100" w:before="0"/>
      </w:pPr>
      <w:r>
        <w:rPr>
          <w:b w:val="0"/>
        </w:rPr>
        <w:t>B. Narasimha Deva Raya</w:t>
      </w:r>
    </w:p>
    <w:p>
      <w:pPr>
        <w:spacing w:after="100" w:before="0"/>
      </w:pPr>
      <w:r>
        <w:rPr>
          <w:b w:val="0"/>
        </w:rPr>
        <w:t>C. Bukka Raya I</w:t>
      </w:r>
    </w:p>
    <w:p>
      <w:pPr>
        <w:spacing w:after="100" w:before="0"/>
      </w:pPr>
      <w:r>
        <w:rPr>
          <w:b w:val="0"/>
        </w:rPr>
        <w:t>D. Krishnadeva Raya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Narasimha Deva Raya founded the Saluva dynasty of the Vijayanagara Empire in the late 15th century. He played a crucial role in stabilizing the empire during internal conflicts and external threats. The Saluva dynasty succeeded the Sangama dynasty and marked a period of transition and consolidation.</w:t>
      </w:r>
    </w:p>
    <w:p>
      <w:pPr>
        <w:spacing w:before="0"/>
      </w:pPr>
      <w:r>
        <w:rPr>
          <w:b w:val="0"/>
        </w:rPr>
      </w:r>
    </w:p>
    <w:p>
      <w:pPr>
        <w:spacing w:after="100" w:line="360" w:lineRule="auto" w:before="0"/>
      </w:pPr>
      <w:r>
        <w:rPr>
          <w:b w:val="0"/>
        </w:rPr>
        <w:t>38. The capital of Sangam kingdom ‘Pandyas’ was _____.</w:t>
      </w:r>
    </w:p>
    <w:p>
      <w:pPr>
        <w:spacing w:before="0"/>
      </w:pPr>
      <w:r>
        <w:rPr>
          <w:b w:val="0"/>
        </w:rPr>
      </w:r>
    </w:p>
    <w:p>
      <w:pPr>
        <w:spacing w:after="100" w:before="0"/>
      </w:pPr>
      <w:r>
        <w:rPr>
          <w:b w:val="0"/>
        </w:rPr>
        <w:t>A. Thiruvarur</w:t>
      </w:r>
    </w:p>
    <w:p>
      <w:pPr>
        <w:spacing w:after="100" w:before="0"/>
      </w:pPr>
      <w:r>
        <w:rPr>
          <w:b w:val="0"/>
        </w:rPr>
        <w:t>B. Kaveripattanam</w:t>
      </w:r>
    </w:p>
    <w:p>
      <w:pPr>
        <w:spacing w:after="100" w:before="0"/>
      </w:pPr>
      <w:r>
        <w:rPr>
          <w:b w:val="0"/>
        </w:rPr>
        <w:t>C. Nagapattinam</w:t>
      </w:r>
    </w:p>
    <w:p>
      <w:pPr>
        <w:spacing w:after="100" w:before="0"/>
      </w:pPr>
      <w:r>
        <w:rPr>
          <w:b w:val="0"/>
        </w:rPr>
        <w:t>D. Madurai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asks about the capital of the Pandya kingdom during the Sangam period. Madurai, known as "Koodal Maanagar," was the cultural and administrative center of the Pandyas. Renowned for Tamil literature, arts, and temples, Madurai played a vital role in South Indian history. Other options hold historical significance but weren't capitals.</w:t>
      </w:r>
    </w:p>
    <w:p>
      <w:pPr>
        <w:spacing w:before="0"/>
      </w:pPr>
      <w:r>
        <w:rPr>
          <w:b w:val="0"/>
        </w:rPr>
      </w:r>
    </w:p>
    <w:p>
      <w:pPr>
        <w:spacing w:after="100" w:line="360" w:lineRule="auto" w:before="0"/>
      </w:pPr>
      <w:r>
        <w:rPr>
          <w:b w:val="0"/>
        </w:rPr>
        <w:t>39. Pulakesin I was the founder of ______ dynasty of South India.</w:t>
      </w:r>
    </w:p>
    <w:p>
      <w:pPr>
        <w:spacing w:before="0"/>
      </w:pPr>
      <w:r>
        <w:rPr>
          <w:b w:val="0"/>
        </w:rPr>
      </w:r>
    </w:p>
    <w:p>
      <w:pPr>
        <w:spacing w:after="100" w:before="0"/>
      </w:pPr>
      <w:r>
        <w:rPr>
          <w:b w:val="0"/>
        </w:rPr>
        <w:t>A. Chera</w:t>
      </w:r>
    </w:p>
    <w:p>
      <w:pPr>
        <w:spacing w:after="100" w:before="0"/>
      </w:pPr>
      <w:r>
        <w:rPr>
          <w:b w:val="0"/>
        </w:rPr>
        <w:t>B. Pandya</w:t>
      </w:r>
    </w:p>
    <w:p>
      <w:pPr>
        <w:spacing w:after="100" w:before="0"/>
      </w:pPr>
      <w:r>
        <w:rPr>
          <w:b w:val="0"/>
        </w:rPr>
        <w:t>C. Chalukya</w:t>
      </w:r>
    </w:p>
    <w:p>
      <w:pPr>
        <w:spacing w:after="100" w:before="0"/>
      </w:pPr>
      <w:r>
        <w:rPr>
          <w:b w:val="0"/>
        </w:rPr>
        <w:t>D. Chola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Pulakeshin I was a famous ruler of the Chalukya dynasty who expanded their kingdom to cover most of the Deccan region. The three ancient Tamil dynasties, Chera, Chola, and Pandya, were in constant struggle with each other but were eventually restored by the Pandyas and the Pallavas. The Cholas emerged as a great power in the 9th century.</w:t>
      </w:r>
    </w:p>
    <w:p>
      <w:pPr>
        <w:spacing w:before="0"/>
      </w:pPr>
      <w:r>
        <w:rPr>
          <w:b w:val="0"/>
        </w:rPr>
      </w:r>
    </w:p>
    <w:p>
      <w:pPr>
        <w:spacing w:after="100" w:line="360" w:lineRule="auto" w:before="0"/>
      </w:pPr>
      <w:r>
        <w:rPr>
          <w:b w:val="0"/>
        </w:rPr>
        <w:t>40. ______ was the capital of Chalukya dynasty.</w:t>
      </w:r>
    </w:p>
    <w:p>
      <w:pPr>
        <w:spacing w:before="0"/>
      </w:pPr>
      <w:r>
        <w:rPr>
          <w:b w:val="0"/>
        </w:rPr>
      </w:r>
    </w:p>
    <w:p>
      <w:pPr>
        <w:spacing w:after="100" w:before="0"/>
      </w:pPr>
      <w:r>
        <w:rPr>
          <w:b w:val="0"/>
        </w:rPr>
        <w:t>A. Badami</w:t>
      </w:r>
    </w:p>
    <w:p>
      <w:pPr>
        <w:spacing w:after="100" w:before="0"/>
      </w:pPr>
      <w:r>
        <w:rPr>
          <w:b w:val="0"/>
        </w:rPr>
        <w:t>B. Kanchepuram</w:t>
      </w:r>
    </w:p>
    <w:p>
      <w:pPr>
        <w:spacing w:after="100" w:before="0"/>
      </w:pPr>
      <w:r>
        <w:rPr>
          <w:b w:val="0"/>
        </w:rPr>
        <w:t>C. Pataliputra</w:t>
      </w:r>
    </w:p>
    <w:p>
      <w:pPr>
        <w:spacing w:after="100" w:before="0"/>
      </w:pPr>
      <w:r>
        <w:rPr>
          <w:b w:val="0"/>
        </w:rPr>
        <w:t>D. Rajgir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capital of the Chalukya dynasty was Badami, located in Karnataka. They ruled from mid-6th century and declined after the death of their greatest king, Pulakesin II in 642 AD. Jayasimha was the first ruler, while Pulakesin I founded the empire and performed Ashwamedha. Kanchipuram was the capital of the Pallava dynasty, which ruled over parts of southern India from 275 CE to 897 CE.</w:t>
      </w:r>
    </w:p>
    <w:p>
      <w:pPr>
        <w:spacing w:before="0"/>
      </w:pPr>
      <w:r>
        <w:rPr>
          <w:b w:val="0"/>
        </w:rPr>
      </w:r>
    </w:p>
    <w:p>
      <w:pPr>
        <w:spacing w:after="100" w:line="360" w:lineRule="auto" w:before="0"/>
      </w:pPr>
      <w:r>
        <w:rPr>
          <w:b w:val="0"/>
        </w:rPr>
        <w:t>41. ‘Amuktamalyada’, a Telugu work, is composed by which of the following rulers?</w:t>
      </w:r>
    </w:p>
    <w:p>
      <w:pPr>
        <w:spacing w:before="0"/>
      </w:pPr>
      <w:r>
        <w:rPr>
          <w:b w:val="0"/>
        </w:rPr>
      </w:r>
    </w:p>
    <w:p>
      <w:pPr>
        <w:spacing w:after="100" w:before="0"/>
      </w:pPr>
      <w:r>
        <w:rPr>
          <w:b w:val="0"/>
        </w:rPr>
        <w:t>A. Sadasiva Raya</w:t>
      </w:r>
    </w:p>
    <w:p>
      <w:pPr>
        <w:spacing w:after="100" w:before="0"/>
      </w:pPr>
      <w:r>
        <w:rPr>
          <w:b w:val="0"/>
        </w:rPr>
        <w:t>B. Krishnadevaraya</w:t>
      </w:r>
    </w:p>
    <w:p>
      <w:pPr>
        <w:spacing w:after="100" w:before="0"/>
      </w:pPr>
      <w:r>
        <w:rPr>
          <w:b w:val="0"/>
        </w:rPr>
        <w:t>C. Vira Narasimha Raya</w:t>
      </w:r>
    </w:p>
    <w:p>
      <w:pPr>
        <w:spacing w:after="100" w:before="0"/>
      </w:pPr>
      <w:r>
        <w:rPr>
          <w:b w:val="0"/>
        </w:rPr>
        <w:t>D. Achyuta Deva Raya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Krishnadevaraya. Key Points Additional Information</w:t>
      </w:r>
    </w:p>
    <w:p>
      <w:pPr>
        <w:spacing w:before="0"/>
      </w:pPr>
      <w:r>
        <w:rPr>
          <w:b w:val="0"/>
        </w:rPr>
        <w:t>• Krishnadeva Raya wrote Amuktamalyada.</w:t>
      </w:r>
    </w:p>
    <w:p>
      <w:pPr>
        <w:spacing w:before="0"/>
      </w:pPr>
      <w:r>
        <w:rPr>
          <w:b w:val="0"/>
        </w:rPr>
        <w:t>• Āmuktamālyada is an epic Telugu poem.</w:t>
      </w:r>
    </w:p>
    <w:p>
      <w:pPr>
        <w:spacing w:before="0"/>
      </w:pPr>
      <w:r>
        <w:rPr>
          <w:b w:val="0"/>
        </w:rPr>
        <w:t>• It means "One who offered the garland after wearing it themselves".</w:t>
      </w:r>
    </w:p>
    <w:p>
      <w:pPr>
        <w:spacing w:before="0"/>
      </w:pPr>
      <w:r>
        <w:rPr>
          <w:b w:val="0"/>
        </w:rPr>
        <w:t>• The poem describes the story of the wedding of the Hindu Lord Ranganayaka an avatar of Vishnu and Goda Devi, the Tamil Alvar, poet and daughter of Periyalvar.</w:t>
      </w:r>
    </w:p>
    <w:p>
      <w:pPr>
        <w:spacing w:before="0"/>
      </w:pPr>
      <w:r>
        <w:rPr>
          <w:b w:val="0"/>
        </w:rPr>
        <w:t>• Krishnadevaraya He was the third ruler of the Tuluva Dynasty.</w:t>
      </w:r>
    </w:p>
    <w:p>
      <w:pPr>
        <w:spacing w:before="0"/>
      </w:pPr>
      <w:r>
        <w:rPr>
          <w:b w:val="0"/>
        </w:rPr>
        <w:t>• He is also known as Andhra Bhoja and Kannada Rajya Ramana.</w:t>
      </w:r>
    </w:p>
    <w:p>
      <w:pPr>
        <w:spacing w:before="0"/>
      </w:pPr>
      <w:r>
        <w:rPr>
          <w:b w:val="0"/>
        </w:rPr>
        <w:t>• He built the Vithalaswamy Temple and Hazar Rama Temple in the Hoysala style of architecture.</w:t>
      </w:r>
    </w:p>
    <w:p>
      <w:pPr>
        <w:spacing w:before="0"/>
      </w:pPr>
      <w:r>
        <w:rPr>
          <w:b w:val="0"/>
        </w:rPr>
        <w:t>• He served many travelers such as Domingo Paes, Barbosa, and Friar Luis, the ambassador of Portuguese Governor, Albuquerque.</w:t>
      </w:r>
    </w:p>
    <w:p>
      <w:pPr>
        <w:spacing w:before="0"/>
      </w:pPr>
      <w:r>
        <w:rPr>
          <w:b w:val="0"/>
        </w:rPr>
        <w:t>• His period was known as the golden age of Telugu literature.</w:t>
      </w:r>
    </w:p>
    <w:p>
      <w:pPr>
        <w:spacing w:before="0"/>
      </w:pPr>
      <w:r>
        <w:rPr>
          <w:b w:val="0"/>
        </w:rPr>
        <w:t>• Sadasiva Raya: Sadasiva Raya was a ruler of the Vijayanagara Empire during the 16th century.</w:t>
      </w:r>
    </w:p>
    <w:p>
      <w:pPr>
        <w:spacing w:before="0"/>
      </w:pPr>
      <w:r>
        <w:rPr>
          <w:b w:val="0"/>
        </w:rPr>
        <w:t>• His reign faced challenges, including internal conflicts and external threats.</w:t>
      </w:r>
    </w:p>
    <w:p>
      <w:pPr>
        <w:spacing w:before="0"/>
      </w:pPr>
      <w:r>
        <w:rPr>
          <w:b w:val="0"/>
        </w:rPr>
        <w:t>• While he contributed to the administration, there is no significant literary work attributed to him.</w:t>
      </w:r>
    </w:p>
    <w:p>
      <w:pPr>
        <w:spacing w:before="0"/>
      </w:pPr>
      <w:r>
        <w:rPr>
          <w:b w:val="0"/>
        </w:rPr>
        <w:t>• Vira Narasimha Raya: Vira Narasimha Raya was an earlier ruler of the Vijayanagara Empire (reigned from 1503 to 1509).</w:t>
      </w:r>
    </w:p>
    <w:p>
      <w:pPr>
        <w:spacing w:before="0"/>
      </w:pPr>
      <w:r>
        <w:rPr>
          <w:b w:val="0"/>
        </w:rPr>
        <w:t>• His reign saw territorial expansion and consolidation of power, but he did not directly contribute to literature.</w:t>
      </w:r>
    </w:p>
    <w:p>
      <w:pPr>
        <w:spacing w:before="0"/>
      </w:pPr>
      <w:r>
        <w:rPr>
          <w:b w:val="0"/>
        </w:rPr>
        <w:t>• Achyuta Deva Raya: Achyuta Deva Raya succeeded Krishnadevaraya as the ruler of the Vijayanagara Empire (reigned from 1529 to 1542).</w:t>
      </w:r>
    </w:p>
    <w:p>
      <w:pPr>
        <w:spacing w:before="0"/>
      </w:pPr>
      <w:r>
        <w:rPr>
          <w:b w:val="0"/>
        </w:rPr>
        <w:t>• Like his predecessors, he continued to support arts and culture, but no major literary work is attributed to him.</w:t>
      </w:r>
    </w:p>
    <w:p>
      <w:pPr>
        <w:spacing w:before="0"/>
      </w:pPr>
      <w:r>
        <w:rPr>
          <w:b w:val="0"/>
        </w:rPr>
      </w:r>
    </w:p>
    <w:p>
      <w:pPr>
        <w:spacing w:after="100" w:line="360" w:lineRule="auto" w:before="0"/>
      </w:pPr>
      <w:r>
        <w:rPr>
          <w:b w:val="0"/>
        </w:rPr>
        <w:t>42. Which of the following kings of Tuluva dynasty assumed the title of ‘Yavanarajya Sthapanacharya’?</w:t>
      </w:r>
    </w:p>
    <w:p>
      <w:pPr>
        <w:spacing w:before="0"/>
      </w:pPr>
      <w:r>
        <w:rPr>
          <w:b w:val="0"/>
        </w:rPr>
      </w:r>
    </w:p>
    <w:p>
      <w:pPr>
        <w:spacing w:after="100" w:before="0"/>
      </w:pPr>
      <w:r>
        <w:rPr>
          <w:b w:val="0"/>
        </w:rPr>
        <w:t>A. Sadasiva Raya</w:t>
      </w:r>
    </w:p>
    <w:p>
      <w:pPr>
        <w:spacing w:after="100" w:before="0"/>
      </w:pPr>
      <w:r>
        <w:rPr>
          <w:b w:val="0"/>
        </w:rPr>
        <w:t>B. Achyuta Deva Raya</w:t>
      </w:r>
    </w:p>
    <w:p>
      <w:pPr>
        <w:spacing w:after="100" w:before="0"/>
      </w:pPr>
      <w:r>
        <w:rPr>
          <w:b w:val="0"/>
        </w:rPr>
        <w:t>C. Krishnadevaraya</w:t>
      </w:r>
    </w:p>
    <w:p>
      <w:pPr>
        <w:spacing w:after="100" w:before="0"/>
      </w:pPr>
      <w:r>
        <w:rPr>
          <w:b w:val="0"/>
        </w:rPr>
        <w:t>D. Rama Raya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Krishnadevaraya, a prominent king of the Tuluva dynasty, ruled the Vijayanagara Empire from 1509 to 1529. He assumed the title 'Yavanarajya Sthapanacharya' for establishing control over territories previously held by foreigners. Known for his military prowess, administrative skills, and patronage of arts and literature, his reign is considered the golden age of the Vijayanagara Empire</w:t>
      </w:r>
    </w:p>
    <w:p>
      <w:pPr>
        <w:spacing w:before="0"/>
      </w:pPr>
      <w:r>
        <w:rPr>
          <w:b w:val="0"/>
        </w:rPr>
      </w:r>
    </w:p>
    <w:p>
      <w:pPr>
        <w:spacing w:after="100" w:line="360" w:lineRule="auto" w:before="0"/>
      </w:pPr>
      <w:r>
        <w:rPr>
          <w:b w:val="0"/>
        </w:rPr>
        <w:t>43. Which of the following did NOT emerge as a result of disintegration of the Bahmani kingdom during the 16th century?</w:t>
      </w:r>
    </w:p>
    <w:p>
      <w:pPr>
        <w:spacing w:before="0"/>
      </w:pPr>
      <w:r>
        <w:rPr>
          <w:b w:val="0"/>
        </w:rPr>
      </w:r>
    </w:p>
    <w:p>
      <w:pPr>
        <w:spacing w:after="100" w:before="0"/>
      </w:pPr>
      <w:r>
        <w:rPr>
          <w:b w:val="0"/>
        </w:rPr>
        <w:t>A. Ahmadnagar</w:t>
      </w:r>
    </w:p>
    <w:p>
      <w:pPr>
        <w:spacing w:after="100" w:before="0"/>
      </w:pPr>
      <w:r>
        <w:rPr>
          <w:b w:val="0"/>
        </w:rPr>
        <w:t>B. Gaur</w:t>
      </w:r>
    </w:p>
    <w:p>
      <w:pPr>
        <w:spacing w:after="100" w:before="0"/>
      </w:pPr>
      <w:r>
        <w:rPr>
          <w:b w:val="0"/>
        </w:rPr>
        <w:t>C. Golconda</w:t>
      </w:r>
    </w:p>
    <w:p>
      <w:pPr>
        <w:spacing w:after="100" w:before="0"/>
      </w:pPr>
      <w:r>
        <w:rPr>
          <w:b w:val="0"/>
        </w:rPr>
        <w:t>D. Bidar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Gaur did not emerge as a result of the disintegration of the Bahmani kingdom during the 16th century; instead, it was a prominent city in the Bengal region, known for its historical significance far from the Deccan where the Bahmani kingdom was located. In contrast, Ahmadnagar, Golconda, &amp; Bidar were among the five successor states that formed from the fragmentation of the Bahmani Sultanate, showcasing the division &amp; realignment of territories in the Deccan region of India.</w:t>
      </w:r>
    </w:p>
    <w:p>
      <w:pPr>
        <w:spacing w:before="0"/>
      </w:pPr>
      <w:r>
        <w:rPr>
          <w:b w:val="0"/>
        </w:rPr>
      </w:r>
    </w:p>
    <w:p>
      <w:pPr>
        <w:spacing w:after="100" w:line="360" w:lineRule="auto" w:before="0"/>
      </w:pPr>
      <w:r>
        <w:rPr>
          <w:b w:val="0"/>
        </w:rPr>
        <w:t>44. Who among the following Bahmani sultan was noted for cruelty and hence got the title as ‘Zalim’?</w:t>
      </w:r>
    </w:p>
    <w:p>
      <w:pPr>
        <w:spacing w:before="0"/>
      </w:pPr>
      <w:r>
        <w:rPr>
          <w:b w:val="0"/>
        </w:rPr>
      </w:r>
    </w:p>
    <w:p>
      <w:pPr>
        <w:spacing w:after="100" w:before="0"/>
      </w:pPr>
      <w:r>
        <w:rPr>
          <w:b w:val="0"/>
        </w:rPr>
        <w:t>A. Humayun Shah</w:t>
      </w:r>
    </w:p>
    <w:p>
      <w:pPr>
        <w:spacing w:after="100" w:before="0"/>
      </w:pPr>
      <w:r>
        <w:rPr>
          <w:b w:val="0"/>
        </w:rPr>
        <w:t>B. Firuz Shah</w:t>
      </w:r>
    </w:p>
    <w:p>
      <w:pPr>
        <w:spacing w:after="100" w:before="0"/>
      </w:pPr>
      <w:r>
        <w:rPr>
          <w:b w:val="0"/>
        </w:rPr>
        <w:t>C. Mujahid Shah</w:t>
      </w:r>
    </w:p>
    <w:p>
      <w:pPr>
        <w:spacing w:after="100" w:before="0"/>
      </w:pPr>
      <w:r>
        <w:rPr>
          <w:b w:val="0"/>
        </w:rPr>
        <w:t>D. Ahmad Shah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Humayun Shah, noted for his cruelty, earned the title 'Zalim.' He ruled the Bahmani Kingdom from 1458 to 1461 CE and was known for his harsh temperament. He appointed Khwaja Mahmud Gawan as Prime Minister.</w:t>
      </w:r>
    </w:p>
    <w:p>
      <w:pPr>
        <w:spacing w:before="0"/>
      </w:pPr>
      <w:r>
        <w:rPr>
          <w:b w:val="0"/>
        </w:rPr>
      </w:r>
    </w:p>
    <w:p>
      <w:pPr>
        <w:spacing w:after="100" w:line="360" w:lineRule="auto" w:before="0"/>
      </w:pPr>
      <w:r>
        <w:rPr>
          <w:b w:val="0"/>
        </w:rPr>
        <w:t>45. Which Bahmani ruler granted the title of 'Chief of the Merchants' or Malikut-Tujjar to Mahmud Gawan?</w:t>
      </w:r>
    </w:p>
    <w:p>
      <w:pPr>
        <w:spacing w:before="0"/>
      </w:pPr>
      <w:r>
        <w:rPr>
          <w:b w:val="0"/>
        </w:rPr>
      </w:r>
    </w:p>
    <w:p>
      <w:pPr>
        <w:spacing w:after="100" w:before="0"/>
      </w:pPr>
      <w:r>
        <w:rPr>
          <w:b w:val="0"/>
        </w:rPr>
        <w:t>A. Humayun Shah</w:t>
      </w:r>
    </w:p>
    <w:p>
      <w:pPr>
        <w:spacing w:after="100" w:before="0"/>
      </w:pPr>
      <w:r>
        <w:rPr>
          <w:b w:val="0"/>
        </w:rPr>
        <w:t>B. Alauddin Hasan Bahman Shah</w:t>
      </w:r>
    </w:p>
    <w:p>
      <w:pPr>
        <w:spacing w:after="100" w:before="0"/>
      </w:pPr>
      <w:r>
        <w:rPr>
          <w:b w:val="0"/>
        </w:rPr>
        <w:t>C. Muhammmad Shah</w:t>
      </w:r>
    </w:p>
    <w:p>
      <w:pPr>
        <w:spacing w:after="100" w:before="0"/>
      </w:pPr>
      <w:r>
        <w:rPr>
          <w:b w:val="0"/>
        </w:rPr>
        <w:t>D. Feroz Shah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Mahmud Gawan was granted the title of ;Chief of the Merchants; or Malikut-Tujjar by the Bahmani ruler, Humayun Shah. He was an important personality in the Bahamani kingdom and under his leadership, the kingdom reached its peak.</w:t>
      </w:r>
    </w:p>
    <w:p>
      <w:pPr>
        <w:spacing w:before="0"/>
      </w:pPr>
      <w:r>
        <w:rPr>
          <w:b w:val="0"/>
        </w:rPr>
      </w:r>
    </w:p>
    <w:p>
      <w:pPr>
        <w:spacing w:after="100" w:line="360" w:lineRule="auto" w:before="0"/>
      </w:pPr>
      <w:r>
        <w:rPr>
          <w:b w:val="0"/>
        </w:rPr>
        <w:t>46. Shore temple of Mamallapuram was built by:</w:t>
      </w:r>
    </w:p>
    <w:p>
      <w:pPr>
        <w:spacing w:before="0"/>
      </w:pPr>
      <w:r>
        <w:rPr>
          <w:b w:val="0"/>
        </w:rPr>
      </w:r>
    </w:p>
    <w:p>
      <w:pPr>
        <w:spacing w:after="100" w:before="0"/>
      </w:pPr>
      <w:r>
        <w:rPr>
          <w:b w:val="0"/>
        </w:rPr>
        <w:t>A. Pallavas</w:t>
      </w:r>
    </w:p>
    <w:p>
      <w:pPr>
        <w:spacing w:after="100" w:before="0"/>
      </w:pPr>
      <w:r>
        <w:rPr>
          <w:b w:val="0"/>
        </w:rPr>
        <w:t>B. Chalukayas</w:t>
      </w:r>
    </w:p>
    <w:p>
      <w:pPr>
        <w:spacing w:after="100" w:before="0"/>
      </w:pPr>
      <w:r>
        <w:rPr>
          <w:b w:val="0"/>
        </w:rPr>
        <w:t>C. Nagas</w:t>
      </w:r>
    </w:p>
    <w:p>
      <w:pPr>
        <w:spacing w:after="100" w:before="0"/>
      </w:pPr>
      <w:r>
        <w:rPr>
          <w:b w:val="0"/>
        </w:rPr>
        <w:t>D. Cholas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Pallavas. Key Points Shore temple of Mamallapuram:- Additional Information Chalukya dynasty:- Nagas:- Chola dynasty:-</w:t>
      </w:r>
    </w:p>
    <w:p>
      <w:pPr>
        <w:spacing w:before="0"/>
      </w:pPr>
      <w:r>
        <w:rPr>
          <w:b w:val="0"/>
        </w:rPr>
        <w:t>• It is a majestic granite monument located in Mamallapuram, India, stands as a testament to the architectural brilliance of the Pallava dynasty.</w:t>
      </w:r>
    </w:p>
    <w:p>
      <w:pPr>
        <w:spacing w:before="0"/>
      </w:pPr>
      <w:r>
        <w:rPr>
          <w:b w:val="0"/>
        </w:rPr>
        <w:t>• Constructed during the 8th century AD, the temple is a UNESCO World Heritage Site and a captivating example of Dravidian architecture.</w:t>
      </w:r>
    </w:p>
    <w:p>
      <w:pPr>
        <w:spacing w:before="0"/>
      </w:pPr>
      <w:r>
        <w:rPr>
          <w:b w:val="0"/>
        </w:rPr>
        <w:t>• The Shore Temple's grandeur lies in its intricate carvings, towering structures, and harmonious blend of religious and secular themes.</w:t>
      </w:r>
    </w:p>
    <w:p>
      <w:pPr>
        <w:spacing w:before="0"/>
      </w:pPr>
      <w:r>
        <w:rPr>
          <w:b w:val="0"/>
        </w:rPr>
        <w:t>• The temple complex consists of three shrines, each dedicated to a Hindu deity: the main shrine to Shiva, a shrine to Vishnu, and a shrine to the goddess Durga.</w:t>
      </w:r>
    </w:p>
    <w:p>
      <w:pPr>
        <w:spacing w:before="0"/>
      </w:pPr>
      <w:r>
        <w:rPr>
          <w:b w:val="0"/>
        </w:rPr>
        <w:t>• It ruled over parts of southern India from the 6th to the 12th centuries AD.</w:t>
      </w:r>
    </w:p>
    <w:p>
      <w:pPr>
        <w:spacing w:before="0"/>
      </w:pPr>
      <w:r>
        <w:rPr>
          <w:b w:val="0"/>
        </w:rPr>
        <w:t>• They were known for their architectural achievements, including the Badami Chalukya style, characterized by intricate carvings and sculptures.</w:t>
      </w:r>
    </w:p>
    <w:p>
      <w:pPr>
        <w:spacing w:before="0"/>
      </w:pPr>
      <w:r>
        <w:rPr>
          <w:b w:val="0"/>
        </w:rPr>
        <w:t>• They also made significant contributions to literature and patronized scholars and poets.</w:t>
      </w:r>
    </w:p>
    <w:p>
      <w:pPr>
        <w:spacing w:before="0"/>
      </w:pPr>
      <w:r>
        <w:rPr>
          <w:b w:val="0"/>
        </w:rPr>
        <w:t>• These were a diverse group of tribes that ruled over parts of northern and central India from the 3rd century BC to the 14th century AD.</w:t>
      </w:r>
    </w:p>
    <w:p>
      <w:pPr>
        <w:spacing w:before="0"/>
      </w:pPr>
      <w:r>
        <w:rPr>
          <w:b w:val="0"/>
        </w:rPr>
        <w:t>• They were known for their distinctive sculptural style, characterized by serpent motifs and stylized human figures.</w:t>
      </w:r>
    </w:p>
    <w:p>
      <w:pPr>
        <w:spacing w:before="0"/>
      </w:pPr>
      <w:r>
        <w:rPr>
          <w:b w:val="0"/>
        </w:rPr>
        <w:t>• They also played a significant role in the development of Buddhism in India.</w:t>
      </w:r>
    </w:p>
    <w:p>
      <w:pPr>
        <w:spacing w:before="0"/>
      </w:pPr>
      <w:r>
        <w:rPr>
          <w:b w:val="0"/>
        </w:rPr>
        <w:t>• They ruled over parts of southern India from the 9th to the 13th centuries AD.</w:t>
      </w:r>
    </w:p>
    <w:p>
      <w:pPr>
        <w:spacing w:before="0"/>
      </w:pPr>
      <w:r>
        <w:rPr>
          <w:b w:val="0"/>
        </w:rPr>
        <w:t>• They were a powerful maritime empire that controlled trade routes and established colonies in Southeast Asia.</w:t>
      </w:r>
    </w:p>
    <w:p>
      <w:pPr>
        <w:spacing w:before="0"/>
      </w:pPr>
      <w:r>
        <w:rPr>
          <w:b w:val="0"/>
        </w:rPr>
        <w:t>• They were also known for their architectural achievements, including the Brihadeeswarar Temple in Thanjavur and the Chola bronze sculptures.</w:t>
      </w:r>
    </w:p>
    <w:p>
      <w:pPr>
        <w:spacing w:before="0"/>
      </w:pPr>
      <w:r>
        <w:rPr>
          <w:b w:val="0"/>
        </w:rPr>
      </w:r>
    </w:p>
    <w:p>
      <w:pPr>
        <w:spacing w:after="100" w:line="360" w:lineRule="auto" w:before="0"/>
      </w:pPr>
      <w:r>
        <w:rPr>
          <w:b w:val="0"/>
        </w:rPr>
        <w:t>47. The Vijayanagar kingdom was established by _________ in 1336.</w:t>
      </w:r>
    </w:p>
    <w:p>
      <w:pPr>
        <w:spacing w:before="0"/>
      </w:pPr>
      <w:r>
        <w:rPr>
          <w:b w:val="0"/>
        </w:rPr>
      </w:r>
    </w:p>
    <w:p>
      <w:pPr>
        <w:spacing w:after="100" w:before="0"/>
      </w:pPr>
      <w:r>
        <w:rPr>
          <w:b w:val="0"/>
        </w:rPr>
        <w:t>A. Venkata II</w:t>
      </w:r>
    </w:p>
    <w:p>
      <w:pPr>
        <w:spacing w:after="100" w:before="0"/>
      </w:pPr>
      <w:r>
        <w:rPr>
          <w:b w:val="0"/>
        </w:rPr>
        <w:t>B. Devaraya II</w:t>
      </w:r>
    </w:p>
    <w:p>
      <w:pPr>
        <w:spacing w:after="100" w:before="0"/>
      </w:pPr>
      <w:r>
        <w:rPr>
          <w:b w:val="0"/>
        </w:rPr>
        <w:t>C. Krishnadevaraya</w:t>
      </w:r>
    </w:p>
    <w:p>
      <w:pPr>
        <w:spacing w:after="100" w:before="0"/>
      </w:pPr>
      <w:r>
        <w:rPr>
          <w:b w:val="0"/>
        </w:rPr>
        <w:t>D. Harihara and Bukka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Vijayanagar kingdom was established by Harihara and Bukka in 1336.</w:t>
      </w:r>
    </w:p>
    <w:p>
      <w:pPr>
        <w:spacing w:before="0"/>
      </w:pPr>
      <w:r>
        <w:rPr>
          <w:b w:val="0"/>
        </w:rPr>
      </w:r>
    </w:p>
    <w:p>
      <w:pPr>
        <w:spacing w:after="100" w:line="360" w:lineRule="auto" w:before="0"/>
      </w:pPr>
      <w:r>
        <w:rPr>
          <w:b w:val="0"/>
        </w:rPr>
        <w:t>48. Which of the following kings of Vijayanagara took the title of ‘establisher of the Yavana kingdom’?</w:t>
      </w:r>
    </w:p>
    <w:p>
      <w:pPr>
        <w:spacing w:before="0"/>
      </w:pPr>
      <w:r>
        <w:rPr>
          <w:b w:val="0"/>
        </w:rPr>
      </w:r>
    </w:p>
    <w:p>
      <w:pPr>
        <w:spacing w:after="100" w:before="0"/>
      </w:pPr>
      <w:r>
        <w:rPr>
          <w:b w:val="0"/>
        </w:rPr>
        <w:t>A. Krishna Deva Raya</w:t>
      </w:r>
    </w:p>
    <w:p>
      <w:pPr>
        <w:spacing w:after="100" w:before="0"/>
      </w:pPr>
      <w:r>
        <w:rPr>
          <w:b w:val="0"/>
        </w:rPr>
        <w:t>B. Vira Narasimha Raya</w:t>
      </w:r>
    </w:p>
    <w:p>
      <w:pPr>
        <w:spacing w:after="100" w:before="0"/>
      </w:pPr>
      <w:r>
        <w:rPr>
          <w:b w:val="0"/>
        </w:rPr>
        <w:t>C. Achyuta Deva Raya</w:t>
      </w:r>
    </w:p>
    <w:p>
      <w:pPr>
        <w:spacing w:after="100" w:before="0"/>
      </w:pPr>
      <w:r>
        <w:rPr>
          <w:b w:val="0"/>
        </w:rPr>
        <w:t>D. Sada Siva Raya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Krishna Deva Raya was a prominent ruler of the Vijayanagara Empire, reigning from 1509 to 1529. Known for his military, administrative, and cultural achievements, he took the title of 'establisher of the Yavana kingdom' following successful campaigns against the Deccan Sultanates. His rule marked the zenith of the Vijayanagara Empire, making it a significant power in South India. Krishna Deva Raya was also a patron of art and literature, contributing to the region's cultural development. The Vijayanagara Empire, established in 1336, is renowned for its art, architecture, and cultural heritage, particularly during Krishna Deva Raya's reign.</w:t>
      </w:r>
    </w:p>
    <w:p>
      <w:pPr>
        <w:spacing w:before="0"/>
      </w:pPr>
      <w:r>
        <w:rPr>
          <w:b w:val="0"/>
        </w:rPr>
      </w:r>
    </w:p>
    <w:p>
      <w:pPr>
        <w:spacing w:after="100" w:line="360" w:lineRule="auto" w:before="0"/>
      </w:pPr>
      <w:r>
        <w:rPr>
          <w:b w:val="0"/>
        </w:rPr>
        <w:t>49. Maitrak dynasty was founded in which part of India?</w:t>
      </w:r>
    </w:p>
    <w:p>
      <w:pPr>
        <w:spacing w:before="0"/>
      </w:pPr>
      <w:r>
        <w:rPr>
          <w:b w:val="0"/>
        </w:rPr>
      </w:r>
    </w:p>
    <w:p>
      <w:pPr>
        <w:spacing w:after="100" w:before="0"/>
      </w:pPr>
      <w:r>
        <w:rPr>
          <w:b w:val="0"/>
        </w:rPr>
        <w:t>A. Northern</w:t>
      </w:r>
    </w:p>
    <w:p>
      <w:pPr>
        <w:spacing w:after="100" w:before="0"/>
      </w:pPr>
      <w:r>
        <w:rPr>
          <w:b w:val="0"/>
        </w:rPr>
        <w:t>B. Western</w:t>
      </w:r>
    </w:p>
    <w:p>
      <w:pPr>
        <w:spacing w:after="100" w:before="0"/>
      </w:pPr>
      <w:r>
        <w:rPr>
          <w:b w:val="0"/>
        </w:rPr>
        <w:t>C. Eastern</w:t>
      </w:r>
    </w:p>
    <w:p>
      <w:pPr>
        <w:spacing w:after="100" w:before="0"/>
      </w:pPr>
      <w:r>
        <w:rPr>
          <w:b w:val="0"/>
        </w:rPr>
        <w:t>D. Southern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Maitrak dynasty was founded in Western India, primarily ruling Gujarat with Vallabhi as its capital. Established by Senapati Bhatarka in the late 5th century, it contributed significantly to art, culture, and learning. Vallabhi University became a prominent center for Buddhist and Jain studies. The dynasty ended due to Arab invasions.</w:t>
      </w:r>
    </w:p>
    <w:p>
      <w:pPr>
        <w:spacing w:before="0"/>
      </w:pPr>
      <w:r>
        <w:rPr>
          <w:b w:val="0"/>
        </w:rPr>
      </w:r>
    </w:p>
    <w:p>
      <w:pPr>
        <w:spacing w:after="100" w:line="360" w:lineRule="auto" w:before="0"/>
      </w:pPr>
      <w:r>
        <w:rPr>
          <w:b w:val="0"/>
        </w:rPr>
        <w:t>50. Which dynasty did not have its capital in South India?</w:t>
      </w:r>
    </w:p>
    <w:p>
      <w:pPr>
        <w:spacing w:before="0"/>
      </w:pPr>
      <w:r>
        <w:rPr>
          <w:b w:val="0"/>
        </w:rPr>
      </w:r>
    </w:p>
    <w:p>
      <w:pPr>
        <w:spacing w:after="100" w:before="0"/>
      </w:pPr>
      <w:r>
        <w:rPr>
          <w:b w:val="0"/>
        </w:rPr>
        <w:t>A. Chola</w:t>
      </w:r>
    </w:p>
    <w:p>
      <w:pPr>
        <w:spacing w:after="100" w:before="0"/>
      </w:pPr>
      <w:r>
        <w:rPr>
          <w:b w:val="0"/>
        </w:rPr>
        <w:t>B. Chera</w:t>
      </w:r>
    </w:p>
    <w:p>
      <w:pPr>
        <w:spacing w:after="100" w:before="0"/>
      </w:pPr>
      <w:r>
        <w:rPr>
          <w:b w:val="0"/>
        </w:rPr>
        <w:t>C. Pallava</w:t>
      </w:r>
    </w:p>
    <w:p>
      <w:pPr>
        <w:spacing w:after="100" w:before="0"/>
      </w:pPr>
      <w:r>
        <w:rPr>
          <w:b w:val="0"/>
        </w:rPr>
        <w:t>D. Pala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Pala.</w:t>
      </w:r>
    </w:p>
    <w:p>
      <w:pPr>
        <w:spacing w:before="0"/>
      </w:pPr>
      <w:r>
        <w:rPr>
          <w:b w:val="0"/>
        </w:rPr>
        <w:t>• Uraiyur is an area of Tiruchirapalli in Tamil Nadu, India. It was the capital of the early Cholas.</w:t>
      </w:r>
    </w:p>
    <w:p>
      <w:pPr>
        <w:spacing w:before="0"/>
      </w:pPr>
      <w:r>
        <w:rPr>
          <w:b w:val="0"/>
        </w:rPr>
        <w:t>• Cheras were an ancient Dravidian dynasty of Tamil origin. The location of the Chera capital is generally assumed to be at modern Karur.</w:t>
      </w:r>
    </w:p>
    <w:p>
      <w:pPr>
        <w:spacing w:before="0"/>
      </w:pPr>
      <w:r>
        <w:rPr>
          <w:b w:val="0"/>
        </w:rPr>
        <w:t>• The capital of Pallavas was Kanchipuram. Kanchipuram, also known as Kanchi, is an ancient city in southern India’s Tamil Nadu state.</w:t>
      </w:r>
    </w:p>
    <w:p>
      <w:pPr>
        <w:spacing w:before="0"/>
      </w:pPr>
      <w:r>
        <w:rPr>
          <w:b w:val="0"/>
        </w:rPr>
        <w:t>• The Pala Dynasty originated in the region of Bengal. Hence it is not a South Indian dynasty.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