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known as the Flying Sikh of India?</w:t>
      </w:r>
    </w:p>
    <w:p>
      <w:pPr>
        <w:spacing w:before="0"/>
      </w:pPr>
      <w:r>
        <w:rPr>
          <w:b w:val="0"/>
        </w:rPr>
      </w:r>
    </w:p>
    <w:p>
      <w:pPr>
        <w:spacing w:after="100" w:before="0"/>
      </w:pPr>
      <w:r>
        <w:rPr>
          <w:b w:val="0"/>
        </w:rPr>
        <w:t>A. Mohinder Singh</w:t>
      </w:r>
    </w:p>
    <w:p>
      <w:pPr>
        <w:spacing w:after="100" w:before="0"/>
      </w:pPr>
      <w:r>
        <w:rPr>
          <w:b w:val="0"/>
        </w:rPr>
        <w:t>B. Ajit Pal Singh</w:t>
      </w:r>
    </w:p>
    <w:p>
      <w:pPr>
        <w:spacing w:after="100" w:before="0"/>
      </w:pPr>
      <w:r>
        <w:rPr>
          <w:b w:val="0"/>
        </w:rPr>
        <w:t>C. Joginder Singh</w:t>
      </w:r>
    </w:p>
    <w:p>
      <w:pPr>
        <w:spacing w:after="100" w:before="0"/>
      </w:pPr>
      <w:r>
        <w:rPr>
          <w:b w:val="0"/>
        </w:rPr>
        <w:t>D. Milkha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 is a former Indian track and field sprinter who had been introduced to the sport while serving in the Indian Army. He was the only Indian athlete to win an individual athletics gold medal at a Commonwealth Games until Krishna Poonia at the 2010 Commonwealth Games won the gold medal for the discus.In recognition of his sporting achievements, he was awarded the Padma Shri, India's fourth-highest civilian honor.</w:t>
      </w:r>
    </w:p>
    <w:p>
      <w:pPr>
        <w:spacing w:before="0"/>
      </w:pPr>
      <w:r>
        <w:rPr>
          <w:b w:val="0"/>
        </w:rPr>
      </w:r>
    </w:p>
    <w:p>
      <w:pPr>
        <w:spacing w:after="100" w:line="360" w:lineRule="auto" w:before="0"/>
      </w:pPr>
      <w:r>
        <w:rPr>
          <w:b w:val="0"/>
        </w:rPr>
        <w:t>2. Whom among the following players is associated with Javelin throw?</w:t>
      </w:r>
    </w:p>
    <w:p>
      <w:pPr>
        <w:spacing w:before="0"/>
      </w:pPr>
      <w:r>
        <w:rPr>
          <w:b w:val="0"/>
        </w:rPr>
      </w:r>
    </w:p>
    <w:p>
      <w:pPr>
        <w:spacing w:after="100" w:before="0"/>
      </w:pPr>
      <w:r>
        <w:rPr>
          <w:b w:val="0"/>
        </w:rPr>
        <w:t>A. Neeraj Chopra</w:t>
      </w:r>
    </w:p>
    <w:p>
      <w:pPr>
        <w:spacing w:after="100" w:before="0"/>
      </w:pPr>
      <w:r>
        <w:rPr>
          <w:b w:val="0"/>
        </w:rPr>
        <w:t>B. Pankaj Advani</w:t>
      </w:r>
    </w:p>
    <w:p>
      <w:pPr>
        <w:spacing w:after="100" w:before="0"/>
      </w:pPr>
      <w:r>
        <w:rPr>
          <w:b w:val="0"/>
        </w:rPr>
        <w:t>C. Saurabh Chaudhary</w:t>
      </w:r>
    </w:p>
    <w:p>
      <w:pPr>
        <w:spacing w:after="100" w:before="0"/>
      </w:pPr>
      <w:r>
        <w:rPr>
          <w:b w:val="0"/>
        </w:rPr>
        <w:t>D. Manika Batra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Neeraj Chopra is an Indian athlete who specializes in the javelin throw and is the current national record holder in the event.</w:t>
      </w:r>
    </w:p>
    <w:p>
      <w:pPr>
        <w:spacing w:before="0"/>
      </w:pPr>
      <w:r>
        <w:rPr>
          <w:b w:val="0"/>
        </w:rPr>
      </w:r>
    </w:p>
    <w:p>
      <w:pPr>
        <w:spacing w:after="100" w:line="360" w:lineRule="auto" w:before="0"/>
      </w:pPr>
      <w:r>
        <w:rPr>
          <w:b w:val="0"/>
        </w:rPr>
        <w:t>3. Which sport is played by the Indian sportsperson Jasprit Bumrah?</w:t>
      </w:r>
    </w:p>
    <w:p>
      <w:pPr>
        <w:spacing w:before="0"/>
      </w:pPr>
      <w:r>
        <w:rPr>
          <w:b w:val="0"/>
        </w:rPr>
      </w:r>
    </w:p>
    <w:p>
      <w:pPr>
        <w:spacing w:after="100" w:before="0"/>
      </w:pPr>
      <w:r>
        <w:rPr>
          <w:b w:val="0"/>
        </w:rPr>
        <w:t>A. Hockey</w:t>
      </w:r>
    </w:p>
    <w:p>
      <w:pPr>
        <w:spacing w:after="100" w:before="0"/>
      </w:pPr>
      <w:r>
        <w:rPr>
          <w:b w:val="0"/>
        </w:rPr>
        <w:t>B. Cricket</w:t>
      </w:r>
    </w:p>
    <w:p>
      <w:pPr>
        <w:spacing w:after="100" w:before="0"/>
      </w:pPr>
      <w:r>
        <w:rPr>
          <w:b w:val="0"/>
        </w:rPr>
        <w:t>C. Volleyball</w:t>
      </w:r>
    </w:p>
    <w:p>
      <w:pPr>
        <w:spacing w:after="100" w:before="0"/>
      </w:pPr>
      <w:r>
        <w:rPr>
          <w:b w:val="0"/>
        </w:rPr>
        <w:t>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Cricket is a sport with a rich history, with the first official test match played in 1877 between Australia and England. The International Cricket Council (ICC), founded in 1909 and headquartered in Dubai, is the governing body of the sport. Key cricket terms include Maiden Over, Follow-on, and Bowled, among others. Important trophies in cricket include the Moinuddaula Gold Cup, C.K. Naidu Trophy, and Ranjit Trophy. The Board of Control for Cricket in India (BCCI) was established in 1928. The first One Day International match was played in 1971, and the first World Cup took place in 1975.</w:t>
      </w:r>
    </w:p>
    <w:p>
      <w:pPr>
        <w:spacing w:before="0"/>
      </w:pPr>
      <w:r>
        <w:rPr>
          <w:b w:val="0"/>
        </w:rPr>
      </w:r>
    </w:p>
    <w:p>
      <w:pPr>
        <w:spacing w:after="100" w:line="360" w:lineRule="auto" w:before="0"/>
      </w:pPr>
      <w:r>
        <w:rPr>
          <w:b w:val="0"/>
        </w:rPr>
        <w:t>4. Lionel Messi is a famous player of ______ sport.</w:t>
      </w:r>
    </w:p>
    <w:p>
      <w:pPr>
        <w:spacing w:before="0"/>
      </w:pPr>
      <w:r>
        <w:rPr>
          <w:b w:val="0"/>
        </w:rPr>
      </w:r>
    </w:p>
    <w:p>
      <w:pPr>
        <w:spacing w:after="100" w:before="0"/>
      </w:pPr>
      <w:r>
        <w:rPr>
          <w:b w:val="0"/>
        </w:rPr>
        <w:t>A. Basketball</w:t>
      </w:r>
    </w:p>
    <w:p>
      <w:pPr>
        <w:spacing w:after="100" w:before="0"/>
      </w:pPr>
      <w:r>
        <w:rPr>
          <w:b w:val="0"/>
        </w:rPr>
        <w:t>B. Football</w:t>
      </w:r>
    </w:p>
    <w:p>
      <w:pPr>
        <w:spacing w:after="100" w:before="0"/>
      </w:pPr>
      <w:r>
        <w:rPr>
          <w:b w:val="0"/>
        </w:rPr>
        <w:t>C. Badminton</w:t>
      </w:r>
    </w:p>
    <w:p>
      <w:pPr>
        <w:spacing w:after="100" w:before="0"/>
      </w:pPr>
      <w:r>
        <w:rPr>
          <w:b w:val="0"/>
        </w:rPr>
        <w:t>D.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Football. Key Points Additional Information</w:t>
      </w:r>
    </w:p>
    <w:p>
      <w:pPr>
        <w:spacing w:before="0"/>
      </w:pPr>
      <w:r>
        <w:rPr>
          <w:b w:val="0"/>
        </w:rPr>
        <w:t>• Football: Messi started his football career with FC Barcelona's youth academy, La Masia, and spent over two decades at FC Barcelona before transferring to PSG in 2021. He's won numerous awards including the FIFA World Player of the Year (Ballon d'Or) multiple times.</w:t>
      </w:r>
    </w:p>
    <w:p>
      <w:pPr>
        <w:spacing w:before="0"/>
      </w:pPr>
      <w:r>
        <w:rPr>
          <w:b w:val="0"/>
        </w:rPr>
        <w:t>• Basketball: Notable players in this sport include Michael Jordan, LeBron James, and Kobe Bryant.</w:t>
      </w:r>
    </w:p>
    <w:p>
      <w:pPr>
        <w:spacing w:before="0"/>
      </w:pPr>
      <w:r>
        <w:rPr>
          <w:b w:val="0"/>
        </w:rPr>
        <w:t>• Badminton: Some famous names in this sport include P. V. Sindhu, Lin Dan, and Lee Chong Wei.</w:t>
      </w:r>
    </w:p>
    <w:p>
      <w:pPr>
        <w:spacing w:before="0"/>
      </w:pPr>
      <w:r>
        <w:rPr>
          <w:b w:val="0"/>
        </w:rPr>
        <w:t>• Cricket: Cricket is a popular sport particularly in countries like India, Australia, and England. Famous cricketers include Sachin Tendulkar, Virat Kohli, and Sir Don Bradman.</w:t>
      </w:r>
    </w:p>
    <w:p>
      <w:pPr>
        <w:spacing w:before="0"/>
      </w:pPr>
      <w:r>
        <w:rPr>
          <w:b w:val="0"/>
        </w:rPr>
        <w:t>• Basketball: This is a team sport where two teams, usually of five players each, try to score points by throwing a ball through the top of a basketball hoop.</w:t>
      </w:r>
    </w:p>
    <w:p>
      <w:pPr>
        <w:spacing w:before="0"/>
      </w:pPr>
      <w:r>
        <w:rPr>
          <w:b w:val="0"/>
        </w:rPr>
        <w:t>• It's a major sport globally but especially popular in the United States, where the National Basketball Association (NBA) is a premier professional league.</w:t>
      </w:r>
    </w:p>
    <w:p>
      <w:pPr>
        <w:spacing w:before="0"/>
      </w:pPr>
      <w:r>
        <w:rPr>
          <w:b w:val="0"/>
        </w:rPr>
        <w:t>• Football (Soccer): Known as soccer in the United States and Canada, football is considered the most popular sport in the world.</w:t>
      </w:r>
    </w:p>
    <w:p>
      <w:pPr>
        <w:spacing w:before="0"/>
      </w:pPr>
      <w:r>
        <w:rPr>
          <w:b w:val="0"/>
        </w:rPr>
        <w:t>• The game originated in England and is governed internationally by the Fédération Internationale de Football Association (FIFA).</w:t>
      </w:r>
    </w:p>
    <w:p>
      <w:pPr>
        <w:spacing w:before="0"/>
      </w:pPr>
      <w:r>
        <w:rPr>
          <w:b w:val="0"/>
        </w:rPr>
        <w:t>• Badminton: This is a racket sport where players hit a shuttlecock across a net.</w:t>
      </w:r>
    </w:p>
    <w:p>
      <w:pPr>
        <w:spacing w:before="0"/>
      </w:pPr>
      <w:r>
        <w:rPr>
          <w:b w:val="0"/>
        </w:rPr>
        <w:t>• It can be played in singles or doubles.</w:t>
      </w:r>
    </w:p>
    <w:p>
      <w:pPr>
        <w:spacing w:before="0"/>
      </w:pPr>
      <w:r>
        <w:rPr>
          <w:b w:val="0"/>
        </w:rPr>
        <w:t>• The objective is to land the shuttlecock within the opposing court's boundaries, and a point is scored when the shuttlecock is not returned by the opponent.</w:t>
      </w:r>
    </w:p>
    <w:p>
      <w:pPr>
        <w:spacing w:before="0"/>
      </w:pPr>
      <w:r>
        <w:rPr>
          <w:b w:val="0"/>
        </w:rPr>
        <w:t>• Cricket: A bat-and-ball game that originated in south-east England, cricket is particularly popular in countries of the British Commonwealth.</w:t>
      </w:r>
    </w:p>
    <w:p>
      <w:pPr>
        <w:spacing w:before="0"/>
      </w:pPr>
      <w:r>
        <w:rPr>
          <w:b w:val="0"/>
        </w:rPr>
        <w:t>• It is played between two teams of eleven players each.</w:t>
      </w:r>
    </w:p>
    <w:p>
      <w:pPr>
        <w:spacing w:before="0"/>
      </w:pPr>
      <w:r>
        <w:rPr>
          <w:b w:val="0"/>
        </w:rPr>
      </w:r>
    </w:p>
    <w:p>
      <w:pPr>
        <w:spacing w:after="100" w:line="360" w:lineRule="auto" w:before="0"/>
      </w:pPr>
      <w:r>
        <w:rPr>
          <w:b w:val="0"/>
        </w:rPr>
        <w:t>5. Major Dhyan Chand was famous for which sport?</w:t>
      </w:r>
    </w:p>
    <w:p>
      <w:pPr>
        <w:spacing w:before="0"/>
      </w:pPr>
      <w:r>
        <w:rPr>
          <w:b w:val="0"/>
        </w:rPr>
      </w:r>
    </w:p>
    <w:p>
      <w:pPr>
        <w:spacing w:after="100" w:before="0"/>
      </w:pPr>
      <w:r>
        <w:rPr>
          <w:b w:val="0"/>
        </w:rPr>
        <w:t>A. Polo</w:t>
      </w:r>
    </w:p>
    <w:p>
      <w:pPr>
        <w:spacing w:after="100" w:before="0"/>
      </w:pPr>
      <w:r>
        <w:rPr>
          <w:b w:val="0"/>
        </w:rPr>
        <w:t>B. Field hockey</w:t>
      </w:r>
    </w:p>
    <w:p>
      <w:pPr>
        <w:spacing w:after="100" w:before="0"/>
      </w:pPr>
      <w:r>
        <w:rPr>
          <w:b w:val="0"/>
        </w:rPr>
        <w:t>C. Football</w:t>
      </w:r>
    </w:p>
    <w:p>
      <w:pPr>
        <w:spacing w:after="100" w:before="0"/>
      </w:pPr>
      <w:r>
        <w:rPr>
          <w:b w:val="0"/>
        </w:rPr>
        <w:t>D. Volleyball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Major Dhyan Chand was a famous Indian field hockey player who played for India from 1926 to 1948. He is regarded as one of the greatest hockey players of all time and has won three Olympic gold medals in 1928, 1932, and 1936.</w:t>
      </w:r>
    </w:p>
    <w:p>
      <w:pPr>
        <w:spacing w:before="0"/>
      </w:pPr>
      <w:r>
        <w:rPr>
          <w:b w:val="0"/>
        </w:rPr>
      </w:r>
    </w:p>
    <w:p>
      <w:pPr>
        <w:spacing w:after="100" w:line="360" w:lineRule="auto" w:before="0"/>
      </w:pPr>
      <w:r>
        <w:rPr>
          <w:b w:val="0"/>
        </w:rPr>
        <w:t>6. Who among the following Indian cricketers is also known as 'Master Blaster'?</w:t>
      </w:r>
    </w:p>
    <w:p>
      <w:pPr>
        <w:spacing w:before="0"/>
      </w:pPr>
      <w:r>
        <w:rPr>
          <w:b w:val="0"/>
        </w:rPr>
      </w:r>
    </w:p>
    <w:p>
      <w:pPr>
        <w:spacing w:after="100" w:before="0"/>
      </w:pPr>
      <w:r>
        <w:rPr>
          <w:b w:val="0"/>
        </w:rPr>
        <w:t>A. Sachin Tendulkar</w:t>
      </w:r>
    </w:p>
    <w:p>
      <w:pPr>
        <w:spacing w:after="100" w:before="0"/>
      </w:pPr>
      <w:r>
        <w:rPr>
          <w:b w:val="0"/>
        </w:rPr>
        <w:t>B. Rahul Dravid</w:t>
      </w:r>
    </w:p>
    <w:p>
      <w:pPr>
        <w:spacing w:after="100" w:before="0"/>
      </w:pPr>
      <w:r>
        <w:rPr>
          <w:b w:val="0"/>
        </w:rPr>
        <w:t>C. Mahendra Singh Dhoni</w:t>
      </w:r>
    </w:p>
    <w:p>
      <w:pPr>
        <w:spacing w:after="100" w:before="0"/>
      </w:pPr>
      <w:r>
        <w:rPr>
          <w:b w:val="0"/>
        </w:rPr>
        <w:t>D. Kapil Dev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Sachin Ramesh Tendulkar is an Indian former international cricketer who captained the Indian national team. He is regarded as one of the greatest batsmen in the history of cricket. Fans call him ‘The Little Master,’ ‘The Bradman of Modern Era,’ ‘The God of Cricket’ and ‘The Master Blaster.’</w:t>
      </w:r>
    </w:p>
    <w:p>
      <w:pPr>
        <w:spacing w:before="0"/>
      </w:pPr>
      <w:r>
        <w:rPr>
          <w:b w:val="0"/>
        </w:rPr>
      </w:r>
    </w:p>
    <w:p>
      <w:pPr>
        <w:spacing w:after="100" w:line="360" w:lineRule="auto" w:before="0"/>
      </w:pPr>
      <w:r>
        <w:rPr>
          <w:b w:val="0"/>
        </w:rPr>
        <w:t>7. Mary Kom was the first Indian woman to win a gold medal at the Asian Games in 2014. In which of the following sports does she represent India?</w:t>
      </w:r>
    </w:p>
    <w:p>
      <w:pPr>
        <w:spacing w:before="0"/>
      </w:pPr>
      <w:r>
        <w:rPr>
          <w:b w:val="0"/>
        </w:rPr>
      </w:r>
    </w:p>
    <w:p>
      <w:pPr>
        <w:spacing w:after="100" w:before="0"/>
      </w:pPr>
      <w:r>
        <w:rPr>
          <w:b w:val="0"/>
        </w:rPr>
        <w:t>A. Swimming</w:t>
      </w:r>
    </w:p>
    <w:p>
      <w:pPr>
        <w:spacing w:after="100" w:before="0"/>
      </w:pPr>
      <w:r>
        <w:rPr>
          <w:b w:val="0"/>
        </w:rPr>
        <w:t>B. Wrestling</w:t>
      </w:r>
    </w:p>
    <w:p>
      <w:pPr>
        <w:spacing w:after="100" w:before="0"/>
      </w:pPr>
      <w:r>
        <w:rPr>
          <w:b w:val="0"/>
        </w:rPr>
        <w:t>C. Badminton</w:t>
      </w:r>
    </w:p>
    <w:p>
      <w:pPr>
        <w:spacing w:after="100" w:before="0"/>
      </w:pPr>
      <w:r>
        <w:rPr>
          <w:b w:val="0"/>
        </w:rPr>
        <w:t>D. Boxing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"Boxing". Important Points Additional Information</w:t>
      </w:r>
    </w:p>
    <w:p>
      <w:pPr>
        <w:spacing w:before="0"/>
      </w:pPr>
      <w:r>
        <w:rPr>
          <w:b w:val="0"/>
        </w:rPr>
        <w:t>• Mary Kom is an Indian boxer from the northeast state of Manipur.</w:t>
      </w:r>
    </w:p>
    <w:p>
      <w:pPr>
        <w:spacing w:before="0"/>
      </w:pPr>
      <w:r>
        <w:rPr>
          <w:b w:val="0"/>
        </w:rPr>
        <w:t>• She is also known as MC Mary Kom or Magnificent Mary.</w:t>
      </w:r>
    </w:p>
    <w:p>
      <w:pPr>
        <w:spacing w:before="0"/>
      </w:pPr>
      <w:r>
        <w:rPr>
          <w:b w:val="0"/>
        </w:rPr>
        <w:t>• Mary Kom is famed as a five-time World Boxing Champion and the only boxer to win a medal in every one of the six world championships.</w:t>
      </w:r>
    </w:p>
    <w:p>
      <w:pPr>
        <w:spacing w:before="0"/>
      </w:pPr>
      <w:r>
        <w:rPr>
          <w:b w:val="0"/>
        </w:rPr>
        <w:t>• In the 2012 Olympics, she became the first Indian women boxer to qualify and win a bronze medal in the 51 kg flyweight category of Boxing.</w:t>
      </w:r>
    </w:p>
    <w:p>
      <w:pPr>
        <w:spacing w:before="0"/>
      </w:pPr>
      <w:r>
        <w:rPr>
          <w:b w:val="0"/>
        </w:rPr>
        <w:t>• She is currently ranked as Number 4 in the Flyweight category of AIBA World Women’s Ranking.</w:t>
      </w:r>
    </w:p>
    <w:p>
      <w:pPr>
        <w:spacing w:before="0"/>
      </w:pPr>
      <w:r>
        <w:rPr>
          <w:b w:val="0"/>
        </w:rPr>
        <w:t>• In 2003, Mary Kom won a gold medal in the 46 kg weight class at the Asian Women’s Boxing Championship in India and in 2004 she won a gold medal at the Women’s Boxing World Cup in Norway.</w:t>
      </w:r>
    </w:p>
    <w:p>
      <w:pPr>
        <w:spacing w:before="0"/>
      </w:pPr>
      <w:r>
        <w:rPr>
          <w:b w:val="0"/>
        </w:rPr>
        <w:t>• In 2005, she again won a gold medal at the Asian Women’s Boxing Championship in Taiwan and the AIBA Women’s World Boxing Championship in Russia both in the 46 kg weight class. In 2006, she won a gold medal at the Venus Women’s Box Cup in Denmark and won gold again at the AIBA Women’s World Boxing Championship in India.</w:t>
      </w:r>
    </w:p>
    <w:p>
      <w:pPr>
        <w:spacing w:before="0"/>
      </w:pPr>
      <w:r>
        <w:rPr>
          <w:b w:val="0"/>
        </w:rPr>
        <w:t>• In the 2014 Asian Games, she won a gold medal and created history for India.</w:t>
      </w:r>
    </w:p>
    <w:p>
      <w:pPr>
        <w:spacing w:before="0"/>
      </w:pPr>
      <w:r>
        <w:rPr>
          <w:b w:val="0"/>
        </w:rPr>
        <w:t>• She won the gold in the women’s flyweight (48-52 kg) division which was her first gold medal in the Asian Games.</w:t>
      </w:r>
    </w:p>
    <w:p>
      <w:pPr>
        <w:spacing w:before="0"/>
      </w:pPr>
      <w:r>
        <w:rPr>
          <w:b w:val="0"/>
        </w:rPr>
        <w:t>• Awards and recognitions: Arjuna Award (Boxing) in 2003</w:t>
      </w:r>
    </w:p>
    <w:p>
      <w:pPr>
        <w:spacing w:before="0"/>
      </w:pPr>
      <w:r>
        <w:rPr>
          <w:b w:val="0"/>
        </w:rPr>
        <w:t>• Padma Shree (Sports) in 2006</w:t>
      </w:r>
    </w:p>
    <w:p>
      <w:pPr>
        <w:spacing w:before="0"/>
      </w:pPr>
      <w:r>
        <w:rPr>
          <w:b w:val="0"/>
        </w:rPr>
        <w:t>• ‘Magnificent Mary’, AIBA in 2008</w:t>
      </w:r>
    </w:p>
    <w:p>
      <w:pPr>
        <w:spacing w:before="0"/>
      </w:pPr>
      <w:r>
        <w:rPr>
          <w:b w:val="0"/>
        </w:rPr>
        <w:t>• Rajiv Gandhi Khel Ratna award in 2009</w:t>
      </w:r>
    </w:p>
    <w:p>
      <w:pPr>
        <w:spacing w:before="0"/>
      </w:pPr>
      <w:r>
        <w:rPr>
          <w:b w:val="0"/>
        </w:rPr>
        <w:t>• International Boxing Association’s Ambassador for Women’s Boxing in 2009</w:t>
      </w:r>
    </w:p>
    <w:p>
      <w:pPr>
        <w:spacing w:before="0"/>
      </w:pPr>
      <w:r>
        <w:rPr>
          <w:b w:val="0"/>
        </w:rPr>
        <w:t>• Sportswoman of the year, Sahara Sports Award in 2010</w:t>
      </w:r>
    </w:p>
    <w:p>
      <w:pPr>
        <w:spacing w:before="0"/>
      </w:pPr>
      <w:r>
        <w:rPr>
          <w:b w:val="0"/>
        </w:rPr>
      </w:r>
    </w:p>
    <w:p>
      <w:pPr>
        <w:spacing w:after="100" w:line="360" w:lineRule="auto" w:before="0"/>
      </w:pPr>
      <w:r>
        <w:rPr>
          <w:b w:val="0"/>
        </w:rPr>
        <w:t>8. Which famous Indian sportsman is nicknamed as 'Captain Cool'?</w:t>
      </w:r>
    </w:p>
    <w:p>
      <w:pPr>
        <w:spacing w:before="0"/>
      </w:pPr>
      <w:r>
        <w:rPr>
          <w:b w:val="0"/>
        </w:rPr>
      </w:r>
    </w:p>
    <w:p>
      <w:pPr>
        <w:spacing w:after="100" w:before="0"/>
      </w:pPr>
      <w:r>
        <w:rPr>
          <w:b w:val="0"/>
        </w:rPr>
        <w:t>A. Milkha Singh</w:t>
      </w:r>
    </w:p>
    <w:p>
      <w:pPr>
        <w:spacing w:after="100" w:before="0"/>
      </w:pPr>
      <w:r>
        <w:rPr>
          <w:b w:val="0"/>
        </w:rPr>
        <w:t>B. Major Dhyan Chand</w:t>
      </w:r>
    </w:p>
    <w:p>
      <w:pPr>
        <w:spacing w:after="100" w:before="0"/>
      </w:pPr>
      <w:r>
        <w:rPr>
          <w:b w:val="0"/>
        </w:rPr>
        <w:t>C. Rohit Sharma</w:t>
      </w:r>
    </w:p>
    <w:p>
      <w:pPr>
        <w:spacing w:after="100" w:before="0"/>
      </w:pPr>
      <w:r>
        <w:rPr>
          <w:b w:val="0"/>
        </w:rPr>
        <w:t>D. Mahendra Singh Dhoni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Mahendra Singh Dhoni. Key Points Additional Information Milkha Singh Major Dhyan Chand</w:t>
      </w:r>
    </w:p>
    <w:p>
      <w:pPr>
        <w:spacing w:before="0"/>
      </w:pPr>
      <w:r>
        <w:rPr>
          <w:b w:val="0"/>
        </w:rPr>
        <w:t>• Mahendra Singh Dhoni Indian sportsperson is known as 'Captain Cool'.</w:t>
      </w:r>
    </w:p>
    <w:p>
      <w:pPr>
        <w:spacing w:before="0"/>
      </w:pPr>
      <w:r>
        <w:rPr>
          <w:b w:val="0"/>
        </w:rPr>
        <w:t>• MS Dhoni played his ODI debut series at the age of 23.</w:t>
      </w:r>
    </w:p>
    <w:p>
      <w:pPr>
        <w:spacing w:before="0"/>
      </w:pPr>
      <w:r>
        <w:rPr>
          <w:b w:val="0"/>
        </w:rPr>
        <w:t>• At the young age of 26, MS Dhoni led India to a win in the Inaugural ICC T20 World Cup 2007.</w:t>
      </w:r>
    </w:p>
    <w:p>
      <w:pPr>
        <w:spacing w:before="0"/>
      </w:pPr>
      <w:r>
        <w:rPr>
          <w:b w:val="0"/>
        </w:rPr>
        <w:t>• Four years later, MS Dhoni led India to its 2nd ODI World Cup Win.</w:t>
      </w:r>
    </w:p>
    <w:p>
      <w:pPr>
        <w:spacing w:before="0"/>
      </w:pPr>
      <w:r>
        <w:rPr>
          <w:b w:val="0"/>
        </w:rPr>
        <w:t>• At the age of 33, MS Dhoni won his last ICC Tournament as a Captain of the Indian Cricket Team which was ICC Champions Trophy 2013.</w:t>
      </w:r>
    </w:p>
    <w:p>
      <w:pPr>
        <w:spacing w:before="0"/>
      </w:pPr>
      <w:r>
        <w:rPr>
          <w:b w:val="0"/>
        </w:rPr>
        <w:t>• MS Dhoni played his last international match for India on 9 July 2019.</w:t>
      </w:r>
    </w:p>
    <w:p>
      <w:pPr>
        <w:spacing w:before="0"/>
      </w:pPr>
      <w:r>
        <w:rPr>
          <w:b w:val="0"/>
        </w:rPr>
        <w:t>• Milkha Singh is known as Flying Sikh.</w:t>
      </w:r>
    </w:p>
    <w:p>
      <w:pPr>
        <w:spacing w:before="0"/>
      </w:pPr>
      <w:r>
        <w:rPr>
          <w:b w:val="0"/>
        </w:rPr>
        <w:t>• He was the only Indian athlete to win an individual athletics gold medal at a Commonwealth Games until Krishna Poonia won the discus gold medal at the 2010 Commonwealth Games.</w:t>
      </w:r>
    </w:p>
    <w:p>
      <w:pPr>
        <w:spacing w:before="0"/>
      </w:pPr>
      <w:r>
        <w:rPr>
          <w:b w:val="0"/>
        </w:rPr>
        <w:t>• He also won gold medals in the 1958 and 1962 Asian Games.</w:t>
      </w:r>
    </w:p>
    <w:p>
      <w:pPr>
        <w:spacing w:before="0"/>
      </w:pPr>
      <w:r>
        <w:rPr>
          <w:b w:val="0"/>
        </w:rPr>
        <w:t>• Major Dhyan Chand (29 August 1905 – 3 December 1979) was an Indian field hockey player widely regarded as the greatest in the history of the sport.</w:t>
      </w:r>
    </w:p>
    <w:p>
      <w:pPr>
        <w:spacing w:before="0"/>
      </w:pPr>
      <w:r>
        <w:rPr>
          <w:b w:val="0"/>
        </w:rPr>
        <w:t>• He was known for his extraordinary goal-scoring feats, in addition to earning three Olympic gold medals, in 1928, 1932, and 1936, during an era where India dominated field hockey.</w:t>
      </w:r>
    </w:p>
    <w:p>
      <w:pPr>
        <w:spacing w:before="0"/>
      </w:pPr>
      <w:r>
        <w:rPr>
          <w:b w:val="0"/>
        </w:rPr>
        <w:t>• Known as The Wizard or The Magician of hockey for his superb ball control.</w:t>
      </w:r>
    </w:p>
    <w:p>
      <w:pPr>
        <w:spacing w:before="0"/>
      </w:pPr>
      <w:r>
        <w:rPr>
          <w:b w:val="0"/>
        </w:rPr>
        <w:t>• The Government of India awarded Chand India's third highest civilian honor of Padma Bhushan in 1956.</w:t>
      </w:r>
    </w:p>
    <w:p>
      <w:pPr>
        <w:spacing w:before="0"/>
      </w:pPr>
      <w:r>
        <w:rPr>
          <w:b w:val="0"/>
        </w:rPr>
      </w:r>
    </w:p>
    <w:p>
      <w:pPr>
        <w:spacing w:after="100" w:line="360" w:lineRule="auto" w:before="0"/>
      </w:pPr>
      <w:r>
        <w:rPr>
          <w:b w:val="0"/>
        </w:rPr>
        <w:t>9. ________ is India’s first wicket keeper to have taken 300 catches.</w:t>
      </w:r>
    </w:p>
    <w:p>
      <w:pPr>
        <w:spacing w:before="0"/>
      </w:pPr>
      <w:r>
        <w:rPr>
          <w:b w:val="0"/>
        </w:rPr>
      </w:r>
    </w:p>
    <w:p>
      <w:pPr>
        <w:spacing w:after="100" w:before="0"/>
      </w:pPr>
      <w:r>
        <w:rPr>
          <w:b w:val="0"/>
        </w:rPr>
        <w:t>A. MS Dhoni</w:t>
      </w:r>
    </w:p>
    <w:p>
      <w:pPr>
        <w:spacing w:after="100" w:before="0"/>
      </w:pPr>
      <w:r>
        <w:rPr>
          <w:b w:val="0"/>
        </w:rPr>
        <w:t>B. Virender Sehwag</w:t>
      </w:r>
    </w:p>
    <w:p>
      <w:pPr>
        <w:spacing w:after="100" w:before="0"/>
      </w:pPr>
      <w:r>
        <w:rPr>
          <w:b w:val="0"/>
        </w:rPr>
        <w:t>C. Suresh Raina</w:t>
      </w:r>
    </w:p>
    <w:p>
      <w:pPr>
        <w:spacing w:after="100" w:before="0"/>
      </w:pPr>
      <w:r>
        <w:rPr>
          <w:b w:val="0"/>
        </w:rPr>
        <w:t>D. Sourav Ganguly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MS Dhoni. Key Points Additional Information</w:t>
      </w:r>
    </w:p>
    <w:p>
      <w:pPr>
        <w:spacing w:before="0"/>
      </w:pPr>
      <w:r>
        <w:rPr>
          <w:b w:val="0"/>
        </w:rPr>
        <w:t>• M S Dhoni is an Indian Cricket player. He is India’s first wicketkeeper to have taken 300 catches.</w:t>
      </w:r>
    </w:p>
    <w:p>
      <w:pPr>
        <w:spacing w:before="0"/>
      </w:pPr>
      <w:r>
        <w:rPr>
          <w:b w:val="0"/>
        </w:rPr>
        <w:t>• India won the first edition of the 2007 ICC World Twenty20 under his captaincy.</w:t>
      </w:r>
    </w:p>
    <w:p>
      <w:pPr>
        <w:spacing w:before="0"/>
      </w:pPr>
      <w:r>
        <w:rPr>
          <w:b w:val="0"/>
        </w:rPr>
        <w:t>• He captained the Indian cricket team that won the 2011 Cricket World Cup.</w:t>
      </w:r>
    </w:p>
    <w:p>
      <w:pPr>
        <w:spacing w:before="0"/>
      </w:pPr>
      <w:r>
        <w:rPr>
          <w:b w:val="0"/>
        </w:rPr>
        <w:t>• Second Indian cricketer after Kapil Dev to conferred the honorary rank of Lieutenant Colonel in the Indian Territorial Army.</w:t>
      </w:r>
    </w:p>
    <w:p>
      <w:pPr>
        <w:spacing w:before="0"/>
      </w:pPr>
      <w:r>
        <w:rPr>
          <w:b w:val="0"/>
        </w:rPr>
        <w:t>• Awarded the Rajiv Gandhi Khel Ratna award in 2007.</w:t>
      </w:r>
    </w:p>
    <w:p>
      <w:pPr>
        <w:spacing w:before="0"/>
      </w:pPr>
      <w:r>
        <w:rPr>
          <w:b w:val="0"/>
        </w:rPr>
        <w:t>• First Indian and fifth overall to hit 200 sixes in One-day internationals.</w:t>
      </w:r>
    </w:p>
    <w:p>
      <w:pPr>
        <w:spacing w:before="0"/>
      </w:pPr>
      <w:r>
        <w:rPr>
          <w:b w:val="0"/>
        </w:rPr>
        <w:t>• Only keeper to pass 100 stumping in One-day internationals.</w:t>
      </w:r>
    </w:p>
    <w:p>
      <w:pPr>
        <w:spacing w:before="0"/>
      </w:pPr>
      <w:r>
        <w:rPr>
          <w:b w:val="0"/>
        </w:rPr>
        <w:t>• Biopic: M.S. Dhoni: The Untold Story.</w:t>
      </w:r>
    </w:p>
    <w:p>
      <w:pPr>
        <w:spacing w:before="0"/>
      </w:pPr>
      <w:r>
        <w:rPr>
          <w:b w:val="0"/>
        </w:rPr>
        <w:t>• Suresh Raina is an Indian international cricketer. He is the first Indian batsman to hit a century in all three formats of international cricket.</w:t>
      </w:r>
    </w:p>
    <w:p>
      <w:pPr>
        <w:spacing w:before="0"/>
      </w:pPr>
      <w:r>
        <w:rPr>
          <w:b w:val="0"/>
        </w:rPr>
        <w:t>• The first batsman to score 5000 runs in the IPL.</w:t>
      </w:r>
    </w:p>
    <w:p>
      <w:pPr>
        <w:spacing w:before="0"/>
      </w:pPr>
      <w:r>
        <w:rPr>
          <w:b w:val="0"/>
        </w:rPr>
        <w:t>• Virender Sehwag is a former Indian cricketer. First Indian to be honoured as the Wisden Leading Cricketer in the World in 2008.</w:t>
      </w:r>
    </w:p>
    <w:p>
      <w:pPr>
        <w:spacing w:before="0"/>
      </w:pPr>
      <w:r>
        <w:rPr>
          <w:b w:val="0"/>
        </w:rPr>
        <w:t>• He scored the highest individual score by an Indian batsman in Test cricket.</w:t>
      </w:r>
    </w:p>
    <w:p>
      <w:pPr>
        <w:spacing w:before="0"/>
      </w:pPr>
      <w:r>
        <w:rPr>
          <w:b w:val="0"/>
        </w:rPr>
        <w:t>• Currently serving as a member of the Anti Doping Appeal Panel of National Anti Doping Agency.</w:t>
      </w:r>
    </w:p>
    <w:p>
      <w:pPr>
        <w:spacing w:before="0"/>
      </w:pPr>
      <w:r>
        <w:rPr>
          <w:b w:val="0"/>
        </w:rPr>
        <w:t>• Sourav Ganguly is a former national cricket team captain of India. Nickname: God of the Off Side.</w:t>
      </w:r>
    </w:p>
    <w:p>
      <w:pPr>
        <w:spacing w:before="0"/>
      </w:pPr>
      <w:r>
        <w:rPr>
          <w:b w:val="0"/>
        </w:rPr>
        <w:t>• Roger Binny is the president of the Board of Control for Cricket in India.</w:t>
      </w:r>
    </w:p>
    <w:p>
      <w:pPr>
        <w:spacing w:before="0"/>
      </w:pPr>
      <w:r>
        <w:rPr>
          <w:b w:val="0"/>
        </w:rPr>
      </w:r>
    </w:p>
    <w:p>
      <w:pPr>
        <w:spacing w:after="100" w:line="360" w:lineRule="auto" w:before="0"/>
      </w:pPr>
      <w:r>
        <w:rPr>
          <w:b w:val="0"/>
        </w:rPr>
        <w:t>10. Who among the following is/was a famous track and field sprinter of India?</w:t>
      </w:r>
    </w:p>
    <w:p>
      <w:pPr>
        <w:spacing w:before="0"/>
      </w:pPr>
      <w:r>
        <w:rPr>
          <w:b w:val="0"/>
        </w:rPr>
      </w:r>
    </w:p>
    <w:p>
      <w:pPr>
        <w:spacing w:after="100" w:before="0"/>
      </w:pPr>
      <w:r>
        <w:rPr>
          <w:b w:val="0"/>
        </w:rPr>
        <w:t>A. Major Dhyan Chand</w:t>
      </w:r>
    </w:p>
    <w:p>
      <w:pPr>
        <w:spacing w:after="100" w:before="0"/>
      </w:pPr>
      <w:r>
        <w:rPr>
          <w:b w:val="0"/>
        </w:rPr>
        <w:t>B. T. C. Yohannan</w:t>
      </w:r>
    </w:p>
    <w:p>
      <w:pPr>
        <w:spacing w:after="100" w:before="0"/>
      </w:pPr>
      <w:r>
        <w:rPr>
          <w:b w:val="0"/>
        </w:rPr>
        <w:t>C. Mahesh Bhupathi</w:t>
      </w:r>
    </w:p>
    <w:p>
      <w:pPr>
        <w:spacing w:after="100" w:before="0"/>
      </w:pPr>
      <w:r>
        <w:rPr>
          <w:b w:val="0"/>
        </w:rPr>
        <w:t>D. Milkha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Milkha Singh was a famous track and field sprinter of India. He was also known as "The Flying Sikh" and represented India in the 1956 Olympics, 1960 Olympics, and 1964 Olympics.</w:t>
      </w:r>
    </w:p>
    <w:p>
      <w:pPr>
        <w:spacing w:before="0"/>
      </w:pPr>
      <w:r>
        <w:rPr>
          <w:b w:val="0"/>
        </w:rPr>
      </w:r>
    </w:p>
    <w:p>
      <w:pPr>
        <w:spacing w:after="100" w:line="360" w:lineRule="auto" w:before="0"/>
      </w:pPr>
      <w:r>
        <w:rPr>
          <w:b w:val="0"/>
        </w:rPr>
        <w:t>11. Viswanathan Anand, Pentala Harikrishna and Vidit Gujrathi are associated with the game of ______.</w:t>
      </w:r>
    </w:p>
    <w:p>
      <w:pPr>
        <w:spacing w:before="0"/>
      </w:pPr>
      <w:r>
        <w:rPr>
          <w:b w:val="0"/>
        </w:rPr>
      </w:r>
    </w:p>
    <w:p>
      <w:pPr>
        <w:spacing w:after="100" w:before="0"/>
      </w:pPr>
      <w:r>
        <w:rPr>
          <w:b w:val="0"/>
        </w:rPr>
        <w:t>A. chess</w:t>
      </w:r>
    </w:p>
    <w:p>
      <w:pPr>
        <w:spacing w:after="100" w:before="0"/>
      </w:pPr>
      <w:r>
        <w:rPr>
          <w:b w:val="0"/>
        </w:rPr>
        <w:t>B. cricket</w:t>
      </w:r>
    </w:p>
    <w:p>
      <w:pPr>
        <w:spacing w:after="100" w:before="0"/>
      </w:pPr>
      <w:r>
        <w:rPr>
          <w:b w:val="0"/>
        </w:rPr>
        <w:t>C. kabaddi</w:t>
      </w:r>
    </w:p>
    <w:p>
      <w:pPr>
        <w:spacing w:after="100" w:before="0"/>
      </w:pPr>
      <w:r>
        <w:rPr>
          <w:b w:val="0"/>
        </w:rPr>
        <w:t>D. football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Chess. Key Points</w:t>
      </w:r>
    </w:p>
    <w:p>
      <w:pPr>
        <w:spacing w:before="0"/>
      </w:pPr>
      <w:r>
        <w:rPr>
          <w:b w:val="0"/>
        </w:rPr>
        <w:t>• Viswanathan Anand is the first Indian chess grandmaster in 1988 and a former world chess champion. At the age of 15, Anand became the youngest Indian to win the title of International Master (IM) 1984.</w:t>
      </w:r>
    </w:p>
    <w:p>
      <w:pPr>
        <w:spacing w:before="0"/>
      </w:pPr>
      <w:r>
        <w:rPr>
          <w:b w:val="0"/>
        </w:rPr>
        <w:t>• Anand won his first National Chess Championship in 1986.</w:t>
      </w:r>
    </w:p>
    <w:p>
      <w:pPr>
        <w:spacing w:before="0"/>
      </w:pPr>
      <w:r>
        <w:rPr>
          <w:b w:val="0"/>
        </w:rPr>
        <w:t>• The title of Grandmaster was awarded to ‘Vishy’ in 1988.</w:t>
      </w:r>
    </w:p>
    <w:p>
      <w:pPr>
        <w:spacing w:before="0"/>
      </w:pPr>
      <w:r>
        <w:rPr>
          <w:b w:val="0"/>
        </w:rPr>
        <w:t>• He won the Chess Oscar six times.</w:t>
      </w:r>
    </w:p>
    <w:p>
      <w:pPr>
        <w:spacing w:before="0"/>
      </w:pPr>
      <w:r>
        <w:rPr>
          <w:b w:val="0"/>
        </w:rPr>
        <w:t>• He won the Fédération Internationale des Échecs (FIDE; international chess federation) world championship in 2000, 2007, 2008, 2010, and 2012.</w:t>
      </w:r>
    </w:p>
    <w:p>
      <w:pPr>
        <w:spacing w:before="0"/>
      </w:pPr>
      <w:r>
        <w:rPr>
          <w:b w:val="0"/>
        </w:rPr>
        <w:t>• Pentala Harikrishna is an Indian chess player. He became the youngest grandmaster from India. He was Commonwealth Champion in 2001, World Junior Champion in 2004, and Asian Individual Champion in 2011.</w:t>
      </w:r>
    </w:p>
    <w:p>
      <w:pPr>
        <w:spacing w:before="0"/>
      </w:pPr>
      <w:r>
        <w:rPr>
          <w:b w:val="0"/>
        </w:rPr>
        <w:t>• Vidit Gujrathi is an Indian chess player. He attained the title of Grandmaster in January 2013.</w:t>
      </w:r>
    </w:p>
    <w:p>
      <w:pPr>
        <w:spacing w:before="0"/>
      </w:pPr>
      <w:r>
        <w:rPr>
          <w:b w:val="0"/>
        </w:rPr>
      </w:r>
    </w:p>
    <w:p>
      <w:pPr>
        <w:spacing w:after="100" w:line="360" w:lineRule="auto" w:before="0"/>
      </w:pPr>
      <w:r>
        <w:rPr>
          <w:b w:val="0"/>
        </w:rPr>
        <w:t>12. In which sport, Bajrang Punia won a gold medal at the Commonwealth Games 2022?</w:t>
      </w:r>
    </w:p>
    <w:p>
      <w:pPr>
        <w:spacing w:before="0"/>
      </w:pPr>
      <w:r>
        <w:rPr>
          <w:b w:val="0"/>
        </w:rPr>
      </w:r>
    </w:p>
    <w:p>
      <w:pPr>
        <w:spacing w:after="100" w:before="0"/>
      </w:pPr>
      <w:r>
        <w:rPr>
          <w:b w:val="0"/>
        </w:rPr>
        <w:t>A. Weightlifting</w:t>
      </w:r>
    </w:p>
    <w:p>
      <w:pPr>
        <w:spacing w:after="100" w:before="0"/>
      </w:pPr>
      <w:r>
        <w:rPr>
          <w:b w:val="0"/>
        </w:rPr>
        <w:t>B. Wrestling</w:t>
      </w:r>
    </w:p>
    <w:p>
      <w:pPr>
        <w:spacing w:after="100" w:before="0"/>
      </w:pPr>
      <w:r>
        <w:rPr>
          <w:b w:val="0"/>
        </w:rPr>
        <w:t>C. Boxing</w:t>
      </w:r>
    </w:p>
    <w:p>
      <w:pPr>
        <w:spacing w:after="100" w:before="0"/>
      </w:pPr>
      <w:r>
        <w:rPr>
          <w:b w:val="0"/>
        </w:rPr>
        <w:t>D. Javelin Throw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Wrestling. Key Points Additional Information</w:t>
      </w:r>
    </w:p>
    <w:p>
      <w:pPr>
        <w:spacing w:before="0"/>
      </w:pPr>
      <w:r>
        <w:rPr>
          <w:b w:val="0"/>
        </w:rPr>
        <w:t>• Bajrang Punia has won his 3rd Commonwealth Games medal and his second successive Gold medal in the men’s 65kg category.</w:t>
      </w:r>
    </w:p>
    <w:p>
      <w:pPr>
        <w:spacing w:before="0"/>
      </w:pPr>
      <w:r>
        <w:rPr>
          <w:b w:val="0"/>
        </w:rPr>
        <w:t>• The Tokyo Olympics bronze medallist beat Lachlan McNeil of Canada in the final (9-2).</w:t>
      </w:r>
    </w:p>
    <w:p>
      <w:pPr>
        <w:spacing w:before="0"/>
      </w:pPr>
      <w:r>
        <w:rPr>
          <w:b w:val="0"/>
        </w:rPr>
        <w:t>• He had won silver in his maiden CWG in 2014 and then bettered the colour four years ago in Gold Cost by winning a gold.</w:t>
      </w:r>
    </w:p>
    <w:p>
      <w:pPr>
        <w:spacing w:before="0"/>
      </w:pPr>
      <w:r>
        <w:rPr>
          <w:b w:val="0"/>
        </w:rPr>
        <w:t>• The Commonwealth Games often referred to as the Friendly Games, is an international multi-sport event.</w:t>
      </w:r>
    </w:p>
    <w:p>
      <w:pPr>
        <w:spacing w:before="0"/>
      </w:pPr>
      <w:r>
        <w:rPr>
          <w:b w:val="0"/>
        </w:rPr>
        <w:t>• It involves athletes from the Commonwealth of Nations.</w:t>
      </w:r>
    </w:p>
    <w:p>
      <w:pPr>
        <w:spacing w:before="0"/>
      </w:pPr>
      <w:r>
        <w:rPr>
          <w:b w:val="0"/>
        </w:rPr>
        <w:t>• The event was first held in 1930, and, with the exception of 1942 and 1946, has taken place every four years since then.</w:t>
      </w:r>
    </w:p>
    <w:p>
      <w:pPr>
        <w:spacing w:before="0"/>
      </w:pPr>
      <w:r>
        <w:rPr>
          <w:b w:val="0"/>
        </w:rPr>
        <w:t>• The 2022 Commonwealth Games took place at the Alexander Stadium in Birmingham, England, from 28 July to 8 August 2022.</w:t>
      </w:r>
    </w:p>
    <w:p>
      <w:pPr>
        <w:spacing w:before="0"/>
      </w:pPr>
      <w:r>
        <w:rPr>
          <w:b w:val="0"/>
        </w:rPr>
        <w:t>• Perry the Bull is Birmingham 2022's official mascot.</w:t>
      </w:r>
    </w:p>
    <w:p>
      <w:pPr>
        <w:spacing w:before="0"/>
      </w:pPr>
      <w:r>
        <w:rPr>
          <w:b w:val="0"/>
        </w:rPr>
        <w:t>• Indian men's hockey team captain Manpreet Singh &amp; shuttler PV Sindhu were India's flag-bearers for the opening ceremony of the Commonwealth Games (CWG) 2022.</w:t>
      </w:r>
    </w:p>
    <w:p>
      <w:pPr>
        <w:spacing w:before="0"/>
      </w:pPr>
      <w:r>
        <w:rPr>
          <w:b w:val="0"/>
        </w:rPr>
      </w:r>
    </w:p>
    <w:p>
      <w:pPr>
        <w:spacing w:after="100" w:line="360" w:lineRule="auto" w:before="0"/>
      </w:pPr>
      <w:r>
        <w:rPr>
          <w:b w:val="0"/>
        </w:rPr>
        <w:t>13. Who among the following is the first Indian woman cricketer to play 200 One Day International (ODI) matches?</w:t>
      </w:r>
    </w:p>
    <w:p>
      <w:pPr>
        <w:spacing w:before="0"/>
      </w:pPr>
      <w:r>
        <w:rPr>
          <w:b w:val="0"/>
        </w:rPr>
      </w:r>
    </w:p>
    <w:p>
      <w:pPr>
        <w:spacing w:after="100" w:before="0"/>
      </w:pPr>
      <w:r>
        <w:rPr>
          <w:b w:val="0"/>
        </w:rPr>
        <w:t>A. Anuja Patil</w:t>
      </w:r>
    </w:p>
    <w:p>
      <w:pPr>
        <w:spacing w:after="100" w:before="0"/>
      </w:pPr>
      <w:r>
        <w:rPr>
          <w:b w:val="0"/>
        </w:rPr>
        <w:t>B. Mithali Raj</w:t>
      </w:r>
    </w:p>
    <w:p>
      <w:pPr>
        <w:spacing w:after="100" w:before="0"/>
      </w:pPr>
      <w:r>
        <w:rPr>
          <w:b w:val="0"/>
        </w:rPr>
        <w:t>C. Poonam Yadav</w:t>
      </w:r>
    </w:p>
    <w:p>
      <w:pPr>
        <w:spacing w:after="100" w:before="0"/>
      </w:pPr>
      <w:r>
        <w:rPr>
          <w:b w:val="0"/>
        </w:rPr>
        <w:t>D. Deepti Sharma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Mithali Raj is the 1st Indian woman cricketer to play 200 One Day International Matches. She is also the 1st and only woman cricketer to participate in the 6 World Cup.</w:t>
      </w:r>
    </w:p>
    <w:p>
      <w:pPr>
        <w:spacing w:before="0"/>
      </w:pPr>
      <w:r>
        <w:rPr>
          <w:b w:val="0"/>
        </w:rPr>
      </w:r>
    </w:p>
    <w:p>
      <w:pPr>
        <w:spacing w:after="100" w:line="360" w:lineRule="auto" w:before="0"/>
      </w:pPr>
      <w:r>
        <w:rPr>
          <w:b w:val="0"/>
        </w:rPr>
        <w:t>14. Who was the first Indian woman to win an Olympic medal?</w:t>
      </w:r>
    </w:p>
    <w:p>
      <w:pPr>
        <w:spacing w:before="0"/>
      </w:pPr>
      <w:r>
        <w:rPr>
          <w:b w:val="0"/>
        </w:rPr>
      </w:r>
    </w:p>
    <w:p>
      <w:pPr>
        <w:spacing w:after="100" w:before="0"/>
      </w:pPr>
      <w:r>
        <w:rPr>
          <w:b w:val="0"/>
        </w:rPr>
        <w:t>A. Neelamshetty Appanna</w:t>
      </w:r>
    </w:p>
    <w:p>
      <w:pPr>
        <w:spacing w:after="100" w:before="0"/>
      </w:pPr>
      <w:r>
        <w:rPr>
          <w:b w:val="0"/>
        </w:rPr>
        <w:t>B. Karnam Malleswari</w:t>
      </w:r>
    </w:p>
    <w:p>
      <w:pPr>
        <w:spacing w:after="100" w:before="0"/>
      </w:pPr>
      <w:r>
        <w:rPr>
          <w:b w:val="0"/>
        </w:rPr>
        <w:t>C. Saina Nehwal</w:t>
      </w:r>
    </w:p>
    <w:p>
      <w:pPr>
        <w:spacing w:after="100" w:before="0"/>
      </w:pPr>
      <w:r>
        <w:rPr>
          <w:b w:val="0"/>
        </w:rPr>
        <w:t>D. Sakshi Malik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Karnam Malleswari won India's first Olympic medal for women in weightlifting at the 2000 Sydney Olympics. Malleswari is a gold medalist in World Championships and Asian Games and has received several awards.</w:t>
      </w:r>
    </w:p>
    <w:p>
      <w:pPr>
        <w:spacing w:before="0"/>
      </w:pPr>
      <w:r>
        <w:rPr>
          <w:b w:val="0"/>
        </w:rPr>
      </w:r>
    </w:p>
    <w:p>
      <w:pPr>
        <w:spacing w:after="100" w:line="360" w:lineRule="auto" w:before="0"/>
      </w:pPr>
      <w:r>
        <w:rPr>
          <w:b w:val="0"/>
        </w:rPr>
        <w:t>15. Vinesh Phogat is an ace Indian ______.</w:t>
      </w:r>
    </w:p>
    <w:p>
      <w:pPr>
        <w:spacing w:before="0"/>
      </w:pPr>
      <w:r>
        <w:rPr>
          <w:b w:val="0"/>
        </w:rPr>
      </w:r>
    </w:p>
    <w:p>
      <w:pPr>
        <w:spacing w:after="100" w:before="0"/>
      </w:pPr>
      <w:r>
        <w:rPr>
          <w:b w:val="0"/>
        </w:rPr>
        <w:t>A. Boxer</w:t>
      </w:r>
    </w:p>
    <w:p>
      <w:pPr>
        <w:spacing w:after="100" w:before="0"/>
      </w:pPr>
      <w:r>
        <w:rPr>
          <w:b w:val="0"/>
        </w:rPr>
        <w:t>B. Sprinter</w:t>
      </w:r>
    </w:p>
    <w:p>
      <w:pPr>
        <w:spacing w:after="100" w:before="0"/>
      </w:pPr>
      <w:r>
        <w:rPr>
          <w:b w:val="0"/>
        </w:rPr>
        <w:t>C. Wrestler</w:t>
      </w:r>
    </w:p>
    <w:p>
      <w:pPr>
        <w:spacing w:after="100" w:before="0"/>
      </w:pPr>
      <w:r>
        <w:rPr>
          <w:b w:val="0"/>
        </w:rPr>
        <w:t>D. Sumo Wrestler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Wrestler. Important Points Some important sportspersons associated with the game: Player Sports Neeraj Chopra Athletics Subedar Jinson Johnson Athletics Hima Das Athletics Nelakurthi Sikki Reddy Badminton Subedar Satish Kumar Boxing Smriti Mandhana Cricket Shubhankar Sharma Golf Manpreet Singh Hockey Rahi Sarnobat Shooting Ankur Mittal Shooting Shreyasi Singh Shooting Manika Batra Table Tennis G. Sathiyan Table Tennis Rohan Bopanna Tennis Sumit Wrestling Pooja Kadian Wushu Ankur Dhama Para-Athletics Manoj Sarkar Para-Badminton</w:t>
      </w:r>
    </w:p>
    <w:p>
      <w:pPr>
        <w:spacing w:before="0"/>
      </w:pPr>
      <w:r>
        <w:rPr>
          <w:b w:val="0"/>
        </w:rPr>
        <w:t>• Vinesh Phogat is an Indian wrestler who comes from a successful background of wrestling with her cousins Geeta Phogat and Babita Kumari, both international wrestlers and Commonwealth Games medalists as well.</w:t>
      </w:r>
    </w:p>
    <w:p>
      <w:pPr>
        <w:spacing w:before="0"/>
      </w:pPr>
      <w:r>
        <w:rPr>
          <w:b w:val="0"/>
        </w:rPr>
      </w:r>
    </w:p>
    <w:p>
      <w:pPr>
        <w:spacing w:after="100" w:line="360" w:lineRule="auto" w:before="0"/>
      </w:pPr>
      <w:r>
        <w:rPr>
          <w:b w:val="0"/>
        </w:rPr>
        <w:t>16. Who was the captain of the Indian hockey men's team at Olympic 2020?</w:t>
      </w:r>
    </w:p>
    <w:p>
      <w:pPr>
        <w:spacing w:before="0"/>
      </w:pPr>
      <w:r>
        <w:rPr>
          <w:b w:val="0"/>
        </w:rPr>
      </w:r>
    </w:p>
    <w:p>
      <w:pPr>
        <w:spacing w:after="100" w:before="0"/>
      </w:pPr>
      <w:r>
        <w:rPr>
          <w:b w:val="0"/>
        </w:rPr>
        <w:t>A. Manpreet Singh</w:t>
      </w:r>
    </w:p>
    <w:p>
      <w:pPr>
        <w:spacing w:after="100" w:before="0"/>
      </w:pPr>
      <w:r>
        <w:rPr>
          <w:b w:val="0"/>
        </w:rPr>
        <w:t>B. Amit Rohidas</w:t>
      </w:r>
    </w:p>
    <w:p>
      <w:pPr>
        <w:spacing w:after="100" w:before="0"/>
      </w:pPr>
      <w:r>
        <w:rPr>
          <w:b w:val="0"/>
        </w:rPr>
        <w:t>C. Sreejesh Ravindran</w:t>
      </w:r>
    </w:p>
    <w:p>
      <w:pPr>
        <w:spacing w:after="100" w:before="0"/>
      </w:pPr>
      <w:r>
        <w:rPr>
          <w:b w:val="0"/>
        </w:rPr>
        <w:t>D. Krishan B Pathak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Manpreet Singh was the captain of the Indian hockey men's team at the Olympic 2020. He led the team to win the bronze medal at the tournament. He is a halfback for the team and has been playing for India since 2012. In 2014, he was also voted as Asia's Junior Player of the Year. Amit Rohidas is the vice-captain of the Indian national team and a defender. Sreejesh Ravindran is a former captain of the Indian national team and a goalkeeper. Krishan B Pathak serves as the team's goalie for the national squad.</w:t>
      </w:r>
    </w:p>
    <w:p>
      <w:pPr>
        <w:spacing w:before="0"/>
      </w:pPr>
      <w:r>
        <w:rPr>
          <w:b w:val="0"/>
        </w:rPr>
      </w:r>
    </w:p>
    <w:p>
      <w:pPr>
        <w:spacing w:after="100" w:line="360" w:lineRule="auto" w:before="0"/>
      </w:pPr>
      <w:r>
        <w:rPr>
          <w:b w:val="0"/>
        </w:rPr>
        <w:t>17. Hima Das is an Indian ______.</w:t>
      </w:r>
    </w:p>
    <w:p>
      <w:pPr>
        <w:spacing w:before="0"/>
      </w:pPr>
      <w:r>
        <w:rPr>
          <w:b w:val="0"/>
        </w:rPr>
      </w:r>
    </w:p>
    <w:p>
      <w:pPr>
        <w:spacing w:after="100" w:before="0"/>
      </w:pPr>
      <w:r>
        <w:rPr>
          <w:b w:val="0"/>
        </w:rPr>
        <w:t>A. swimmer</w:t>
      </w:r>
    </w:p>
    <w:p>
      <w:pPr>
        <w:spacing w:after="100" w:before="0"/>
      </w:pPr>
      <w:r>
        <w:rPr>
          <w:b w:val="0"/>
        </w:rPr>
        <w:t>B. cricketer</w:t>
      </w:r>
    </w:p>
    <w:p>
      <w:pPr>
        <w:spacing w:after="100" w:before="0"/>
      </w:pPr>
      <w:r>
        <w:rPr>
          <w:b w:val="0"/>
        </w:rPr>
        <w:t>C. boxer</w:t>
      </w:r>
    </w:p>
    <w:p>
      <w:pPr>
        <w:spacing w:after="100" w:before="0"/>
      </w:pPr>
      <w:r>
        <w:rPr>
          <w:b w:val="0"/>
        </w:rPr>
        <w:t>D. sprinter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Sprinter. Key Points Additional Information Sports Personalities Swimmer Cricketer Boxer</w:t>
      </w:r>
    </w:p>
    <w:p>
      <w:pPr>
        <w:spacing w:before="0"/>
      </w:pPr>
      <w:r>
        <w:rPr>
          <w:b w:val="0"/>
        </w:rPr>
        <w:t>• Hima Das is an Indian sprinter.</w:t>
      </w:r>
    </w:p>
    <w:p>
      <w:pPr>
        <w:spacing w:before="0"/>
      </w:pPr>
      <w:r>
        <w:rPr>
          <w:b w:val="0"/>
        </w:rPr>
        <w:t>• Hima Das is an Indian sprinter from the state of Assam.</w:t>
      </w:r>
    </w:p>
    <w:p>
      <w:pPr>
        <w:spacing w:before="0"/>
      </w:pPr>
      <w:r>
        <w:rPr>
          <w:b w:val="0"/>
        </w:rPr>
        <w:t>• Hima Das became the first Indian woman indeed the first-ever Indian athlete to win a gold medal in any format of a global track event at IAAF World U20 Championships when she clocked a speed of 51.46 seconds.</w:t>
      </w:r>
    </w:p>
    <w:p>
      <w:pPr>
        <w:spacing w:before="0"/>
      </w:pPr>
      <w:r>
        <w:rPr>
          <w:b w:val="0"/>
        </w:rPr>
        <w:t>• The list of Hima Das’ records in July 2019: July 2, 2019: Hima Das bagged 200m gold in Poznan Athletics Grand Prix in Poland in 23.65 seconds.</w:t>
      </w:r>
    </w:p>
    <w:p>
      <w:pPr>
        <w:spacing w:before="0"/>
      </w:pPr>
      <w:r>
        <w:rPr>
          <w:b w:val="0"/>
        </w:rPr>
        <w:t>• July 7, 2019: Hima Das won 200m gold at the Kutno Athletics Meet in Poland in 23.97 seconds.</w:t>
      </w:r>
    </w:p>
    <w:p>
      <w:pPr>
        <w:spacing w:before="0"/>
      </w:pPr>
      <w:r>
        <w:rPr>
          <w:b w:val="0"/>
        </w:rPr>
        <w:t>• July 13, 2019: Das won 200m gold at the Kladno Athletics Meet in the Czech Republic in 23.43 seconds.</w:t>
      </w:r>
    </w:p>
    <w:p>
      <w:pPr>
        <w:spacing w:before="0"/>
      </w:pPr>
      <w:r>
        <w:rPr>
          <w:b w:val="0"/>
        </w:rPr>
        <w:t>• July 17, 2019: Das won a gold medal in the 200m race at Tabor Athletics Meet Czech Republic in 23.25 seconds.</w:t>
      </w:r>
    </w:p>
    <w:p>
      <w:pPr>
        <w:spacing w:before="0"/>
      </w:pPr>
      <w:r>
        <w:rPr>
          <w:b w:val="0"/>
        </w:rPr>
        <w:t>• July 20, 2019: Das won a gold medal in the 400-meter event in Nove Mesto, Czech Republic, in 52.09 seconds.</w:t>
      </w:r>
    </w:p>
    <w:p>
      <w:pPr>
        <w:spacing w:before="0"/>
      </w:pPr>
      <w:r>
        <w:rPr>
          <w:b w:val="0"/>
        </w:rPr>
        <w:t>• Maana Patel.</w:t>
      </w:r>
    </w:p>
    <w:p>
      <w:pPr>
        <w:spacing w:before="0"/>
      </w:pPr>
      <w:r>
        <w:rPr>
          <w:b w:val="0"/>
        </w:rPr>
        <w:t>• Shivani Kataria.</w:t>
      </w:r>
    </w:p>
    <w:p>
      <w:pPr>
        <w:spacing w:before="0"/>
      </w:pPr>
      <w:r>
        <w:rPr>
          <w:b w:val="0"/>
        </w:rPr>
        <w:t>• Nisha Millet.</w:t>
      </w:r>
    </w:p>
    <w:p>
      <w:pPr>
        <w:spacing w:before="0"/>
      </w:pPr>
      <w:r>
        <w:rPr>
          <w:b w:val="0"/>
        </w:rPr>
        <w:t>• Shikha Tandon.</w:t>
      </w:r>
    </w:p>
    <w:p>
      <w:pPr>
        <w:spacing w:before="0"/>
      </w:pPr>
      <w:r>
        <w:rPr>
          <w:b w:val="0"/>
        </w:rPr>
        <w:t>• Mithali Raj.</w:t>
      </w:r>
    </w:p>
    <w:p>
      <w:pPr>
        <w:spacing w:before="0"/>
      </w:pPr>
      <w:r>
        <w:rPr>
          <w:b w:val="0"/>
        </w:rPr>
        <w:t>• Poonam Yadav.</w:t>
      </w:r>
    </w:p>
    <w:p>
      <w:pPr>
        <w:spacing w:before="0"/>
      </w:pPr>
      <w:r>
        <w:rPr>
          <w:b w:val="0"/>
        </w:rPr>
        <w:t>• Shikha Pandey.</w:t>
      </w:r>
    </w:p>
    <w:p>
      <w:pPr>
        <w:spacing w:before="0"/>
      </w:pPr>
      <w:r>
        <w:rPr>
          <w:b w:val="0"/>
        </w:rPr>
        <w:t>• Mary Kom.</w:t>
      </w:r>
    </w:p>
    <w:p>
      <w:pPr>
        <w:spacing w:before="0"/>
      </w:pPr>
      <w:r>
        <w:rPr>
          <w:b w:val="0"/>
        </w:rPr>
        <w:t>• Pooja Rani.</w:t>
      </w:r>
    </w:p>
    <w:p>
      <w:pPr>
        <w:spacing w:before="0"/>
      </w:pPr>
      <w:r>
        <w:rPr>
          <w:b w:val="0"/>
        </w:rPr>
        <w:t>• Simranjit Kaur.</w:t>
      </w:r>
    </w:p>
    <w:p>
      <w:pPr>
        <w:spacing w:before="0"/>
      </w:pPr>
      <w:r>
        <w:rPr>
          <w:b w:val="0"/>
        </w:rPr>
        <w:t>• Lovlina Borgohain.</w:t>
      </w:r>
    </w:p>
    <w:p>
      <w:pPr>
        <w:spacing w:before="0"/>
      </w:pPr>
      <w:r>
        <w:rPr>
          <w:b w:val="0"/>
        </w:rPr>
      </w:r>
    </w:p>
    <w:p>
      <w:pPr>
        <w:spacing w:after="100" w:line="360" w:lineRule="auto" w:before="0"/>
      </w:pPr>
      <w:r>
        <w:rPr>
          <w:b w:val="0"/>
        </w:rPr>
        <w:t>18. Which among the following Indian Olympians is associated with wrestling sport?</w:t>
      </w:r>
    </w:p>
    <w:p>
      <w:pPr>
        <w:spacing w:before="0"/>
      </w:pPr>
      <w:r>
        <w:rPr>
          <w:b w:val="0"/>
        </w:rPr>
      </w:r>
    </w:p>
    <w:p>
      <w:pPr>
        <w:spacing w:after="100" w:before="0"/>
      </w:pPr>
      <w:r>
        <w:rPr>
          <w:b w:val="0"/>
        </w:rPr>
        <w:t>A. Neeraj Chopra</w:t>
      </w:r>
    </w:p>
    <w:p>
      <w:pPr>
        <w:spacing w:after="100" w:before="0"/>
      </w:pPr>
      <w:r>
        <w:rPr>
          <w:b w:val="0"/>
        </w:rPr>
        <w:t>B. Abhinav Bindra</w:t>
      </w:r>
    </w:p>
    <w:p>
      <w:pPr>
        <w:spacing w:after="100" w:before="0"/>
      </w:pPr>
      <w:r>
        <w:rPr>
          <w:b w:val="0"/>
        </w:rPr>
        <w:t>C. Aditi Ashok</w:t>
      </w:r>
    </w:p>
    <w:p>
      <w:pPr>
        <w:spacing w:after="100" w:before="0"/>
      </w:pPr>
      <w:r>
        <w:rPr>
          <w:b w:val="0"/>
        </w:rPr>
        <w:t>D. Sakshi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Sakshi Malik won a bronze medal in wrestling at the 2016 Rio Olympics. Wrestling is a popular sport in India and has a rich history.</w:t>
      </w:r>
    </w:p>
    <w:p>
      <w:pPr>
        <w:spacing w:before="0"/>
      </w:pPr>
      <w:r>
        <w:rPr>
          <w:b w:val="0"/>
        </w:rPr>
      </w:r>
    </w:p>
    <w:p>
      <w:pPr>
        <w:spacing w:after="100" w:line="360" w:lineRule="auto" w:before="0"/>
      </w:pPr>
      <w:r>
        <w:rPr>
          <w:b w:val="0"/>
        </w:rPr>
        <w:t>19. Saikhom Mirabai Chanu received the Padma Shri award in 2018, for ________</w:t>
      </w:r>
    </w:p>
    <w:p>
      <w:pPr>
        <w:spacing w:before="0"/>
      </w:pPr>
      <w:r>
        <w:rPr>
          <w:b w:val="0"/>
        </w:rPr>
      </w:r>
    </w:p>
    <w:p>
      <w:pPr>
        <w:spacing w:after="100" w:before="0"/>
      </w:pPr>
      <w:r>
        <w:rPr>
          <w:b w:val="0"/>
        </w:rPr>
        <w:t>A. athletics</w:t>
      </w:r>
    </w:p>
    <w:p>
      <w:pPr>
        <w:spacing w:after="100" w:before="0"/>
      </w:pPr>
      <w:r>
        <w:rPr>
          <w:b w:val="0"/>
        </w:rPr>
        <w:t>B. weight lifting</w:t>
      </w:r>
    </w:p>
    <w:p>
      <w:pPr>
        <w:spacing w:after="100" w:before="0"/>
      </w:pPr>
      <w:r>
        <w:rPr>
          <w:b w:val="0"/>
        </w:rPr>
        <w:t>C. wrestling</w:t>
      </w:r>
    </w:p>
    <w:p>
      <w:pPr>
        <w:spacing w:after="100" w:before="0"/>
      </w:pPr>
      <w:r>
        <w:rPr>
          <w:b w:val="0"/>
        </w:rPr>
        <w:t>D.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weight lifting.</w:t>
      </w:r>
    </w:p>
    <w:p>
      <w:pPr>
        <w:spacing w:before="0"/>
      </w:pPr>
      <w:r>
        <w:rPr>
          <w:b w:val="0"/>
        </w:rPr>
        <w:t>• Saikhom Mirabai Chanu: Mirabai Chanu is an Indian weight lifter from Manipur.</w:t>
      </w:r>
    </w:p>
    <w:p>
      <w:pPr>
        <w:spacing w:before="0"/>
      </w:pPr>
      <w:r>
        <w:rPr>
          <w:b w:val="0"/>
        </w:rPr>
        <w:t>• She was the only second Indian after Karnam Malleswari to win a gold medal at the World Weightlifting Championships.</w:t>
      </w:r>
    </w:p>
    <w:p>
      <w:pPr>
        <w:spacing w:before="0"/>
      </w:pPr>
      <w:r>
        <w:rPr>
          <w:b w:val="0"/>
        </w:rPr>
        <w:t>• She won the gold medal in women's 48 kg category at the 2017 World Championship being held in Anaheim, USA.</w:t>
      </w:r>
    </w:p>
    <w:p>
      <w:pPr>
        <w:spacing w:before="0"/>
      </w:pPr>
      <w:r>
        <w:rPr>
          <w:b w:val="0"/>
        </w:rPr>
        <w:t>• She received the Padma Shri award in 2018 and also received the Rajiv Gandhi Khel Ratna award in 2018.</w:t>
      </w:r>
    </w:p>
    <w:p>
      <w:pPr>
        <w:spacing w:before="0"/>
      </w:pPr>
      <w:r>
        <w:rPr>
          <w:b w:val="0"/>
        </w:rPr>
      </w:r>
    </w:p>
    <w:p>
      <w:pPr>
        <w:spacing w:after="100" w:line="360" w:lineRule="auto" w:before="0"/>
      </w:pPr>
      <w:r>
        <w:rPr>
          <w:b w:val="0"/>
        </w:rPr>
        <w:t>20. Which of the following pair of sports persons - sports associated with is correct? I. Shefali Verma - Cricket II. Sushil Kumar - Wrestling</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pair of sports persons and their associated sports are correct. Shefali Verma is an Indian cricketer who has achieved notable milestones, including being the youngest cricketer to play in a Women's Twenty20 International match for India and representing India in all three formats of international cricket at a young age. Sushil Kumar is a former Indian wrestler and two-time Olympic medalist, having won medals in the Men's Freestyle Lightweight and 66 kg events in the 2008 and 2012 Olympics, respectively, and a medal in the Men's freestyle 74 kg event at the 2018 Commonwealth Games.</w:t>
      </w:r>
    </w:p>
    <w:p>
      <w:pPr>
        <w:spacing w:before="0"/>
      </w:pPr>
      <w:r>
        <w:rPr>
          <w:b w:val="0"/>
        </w:rPr>
      </w:r>
    </w:p>
    <w:p>
      <w:pPr>
        <w:spacing w:after="100" w:line="360" w:lineRule="auto" w:before="0"/>
      </w:pPr>
      <w:r>
        <w:rPr>
          <w:b w:val="0"/>
        </w:rPr>
        <w:t>21. Mirabai Chanu was selected as BBC Indian Sportswoman of the Year 2022. She is related to which sport?</w:t>
      </w:r>
    </w:p>
    <w:p>
      <w:pPr>
        <w:spacing w:before="0"/>
      </w:pPr>
      <w:r>
        <w:rPr>
          <w:b w:val="0"/>
        </w:rPr>
      </w:r>
    </w:p>
    <w:p>
      <w:pPr>
        <w:spacing w:after="100" w:before="0"/>
      </w:pPr>
      <w:r>
        <w:rPr>
          <w:b w:val="0"/>
        </w:rPr>
        <w:t>A. Discus throw</w:t>
      </w:r>
    </w:p>
    <w:p>
      <w:pPr>
        <w:spacing w:after="100" w:before="0"/>
      </w:pPr>
      <w:r>
        <w:rPr>
          <w:b w:val="0"/>
        </w:rPr>
        <w:t>B. Javelin throw</w:t>
      </w:r>
    </w:p>
    <w:p>
      <w:pPr>
        <w:spacing w:after="100" w:before="0"/>
      </w:pPr>
      <w:r>
        <w:rPr>
          <w:b w:val="0"/>
        </w:rPr>
        <w:t>C. Boxing</w:t>
      </w:r>
    </w:p>
    <w:p>
      <w:pPr>
        <w:spacing w:after="100" w:before="0"/>
      </w:pPr>
      <w:r>
        <w:rPr>
          <w:b w:val="0"/>
        </w:rPr>
        <w:t>D. Weightlifting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Weightlifting Key Points Additional Information</w:t>
      </w:r>
    </w:p>
    <w:p>
      <w:pPr>
        <w:spacing w:before="0"/>
      </w:pPr>
      <w:r>
        <w:rPr>
          <w:b w:val="0"/>
        </w:rPr>
        <w:t>• Mirabai Chanu is an Indian weightlifter who has been awarded the BBC Indian Sportswoman of the Year 2022.</w:t>
      </w:r>
    </w:p>
    <w:p>
      <w:pPr>
        <w:spacing w:before="0"/>
      </w:pPr>
      <w:r>
        <w:rPr>
          <w:b w:val="0"/>
        </w:rPr>
        <w:t>• She has brought laurels to India by winning multiple medals in international weightlifting competitions.</w:t>
      </w:r>
    </w:p>
    <w:p>
      <w:pPr>
        <w:spacing w:before="0"/>
      </w:pPr>
      <w:r>
        <w:rPr>
          <w:b w:val="0"/>
        </w:rPr>
        <w:t>• Mirabai Chanu won a silver medal in the Women's 49 kg category at the Tokyo 2020 Olympics.</w:t>
      </w:r>
    </w:p>
    <w:p>
      <w:pPr>
        <w:spacing w:before="0"/>
      </w:pPr>
      <w:r>
        <w:rPr>
          <w:b w:val="0"/>
        </w:rPr>
        <w:t>• She has also been a recipient of prestigious national awards like the Padma Shri and Rajiv Gandhi Khel Ratna.</w:t>
      </w:r>
    </w:p>
    <w:p>
      <w:pPr>
        <w:spacing w:before="0"/>
      </w:pPr>
      <w:r>
        <w:rPr>
          <w:b w:val="0"/>
        </w:rPr>
        <w:t>• Her achievements have made her a prominent figure in the sport of weightlifting in India.</w:t>
      </w:r>
    </w:p>
    <w:p>
      <w:pPr>
        <w:spacing w:before="0"/>
      </w:pPr>
      <w:r>
        <w:rPr>
          <w:b w:val="0"/>
        </w:rPr>
        <w:t>• Weightlifting is a sport where athletes attempt to lift maximum-weight single lifts of a barbell loaded with weight plates.</w:t>
      </w:r>
    </w:p>
    <w:p>
      <w:pPr>
        <w:spacing w:before="0"/>
      </w:pPr>
      <w:r>
        <w:rPr>
          <w:b w:val="0"/>
        </w:rPr>
        <w:t>• The two competition lifts in order are the snatch and the clean and jerk.</w:t>
      </w:r>
    </w:p>
    <w:p>
      <w:pPr>
        <w:spacing w:before="0"/>
      </w:pPr>
      <w:r>
        <w:rPr>
          <w:b w:val="0"/>
        </w:rPr>
        <w:t>• Weightlifting is a major part of the Olympic Games, with various weight categories for both men and women.</w:t>
      </w:r>
    </w:p>
    <w:p>
      <w:pPr>
        <w:spacing w:before="0"/>
      </w:pPr>
      <w:r>
        <w:rPr>
          <w:b w:val="0"/>
        </w:rPr>
        <w:t>• India has a rich history in weightlifting, with several athletes achieving international success over the years.</w:t>
      </w:r>
    </w:p>
    <w:p>
      <w:pPr>
        <w:spacing w:before="0"/>
      </w:pPr>
      <w:r>
        <w:rPr>
          <w:b w:val="0"/>
        </w:rPr>
      </w:r>
    </w:p>
    <w:p>
      <w:pPr>
        <w:spacing w:after="100" w:line="360" w:lineRule="auto" w:before="0"/>
      </w:pPr>
      <w:r>
        <w:rPr>
          <w:b w:val="0"/>
        </w:rPr>
        <w:t>22. Saikhom Mirabai Chanu is an ________</w:t>
      </w:r>
    </w:p>
    <w:p>
      <w:pPr>
        <w:spacing w:before="0"/>
      </w:pPr>
      <w:r>
        <w:rPr>
          <w:b w:val="0"/>
        </w:rPr>
      </w:r>
    </w:p>
    <w:p>
      <w:pPr>
        <w:spacing w:after="100" w:before="0"/>
      </w:pPr>
      <w:r>
        <w:rPr>
          <w:b w:val="0"/>
        </w:rPr>
        <w:t>A. Indian Boxer</w:t>
      </w:r>
    </w:p>
    <w:p>
      <w:pPr>
        <w:spacing w:after="100" w:before="0"/>
      </w:pPr>
      <w:r>
        <w:rPr>
          <w:b w:val="0"/>
        </w:rPr>
        <w:t>B. Indian weightlifter</w:t>
      </w:r>
    </w:p>
    <w:p>
      <w:pPr>
        <w:spacing w:after="100" w:before="0"/>
      </w:pPr>
      <w:r>
        <w:rPr>
          <w:b w:val="0"/>
        </w:rPr>
        <w:t>C. Indian Wrestler</w:t>
      </w:r>
    </w:p>
    <w:p>
      <w:pPr>
        <w:spacing w:after="100" w:before="0"/>
      </w:pPr>
      <w:r>
        <w:rPr>
          <w:b w:val="0"/>
        </w:rPr>
        <w:t>D. Indian cyclist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Saikhom Mirabai Chanu is an Indian weightlifter.She has won the World Championships and multiple medals at the Commonwealth Games.She won India's first medal at the Tokyo Olympics, winning a silver medal in 49kg weightlifting with a total lift of 202 kg.</w:t>
      </w:r>
    </w:p>
    <w:p>
      <w:pPr>
        <w:spacing w:before="0"/>
      </w:pPr>
      <w:r>
        <w:rPr>
          <w:b w:val="0"/>
        </w:rPr>
      </w:r>
    </w:p>
    <w:p>
      <w:pPr>
        <w:spacing w:after="100" w:line="360" w:lineRule="auto" w:before="0"/>
      </w:pPr>
      <w:r>
        <w:rPr>
          <w:b w:val="0"/>
        </w:rPr>
        <w:t>23. Who was the first foreign player to complete 5,000 runs in IPL?</w:t>
      </w:r>
    </w:p>
    <w:p>
      <w:pPr>
        <w:spacing w:before="0"/>
      </w:pPr>
      <w:r>
        <w:rPr>
          <w:b w:val="0"/>
        </w:rPr>
      </w:r>
    </w:p>
    <w:p>
      <w:pPr>
        <w:spacing w:after="100" w:before="0"/>
      </w:pPr>
      <w:r>
        <w:rPr>
          <w:b w:val="0"/>
        </w:rPr>
        <w:t>A. Andrew Tye</w:t>
      </w:r>
    </w:p>
    <w:p>
      <w:pPr>
        <w:spacing w:after="100" w:before="0"/>
      </w:pPr>
      <w:r>
        <w:rPr>
          <w:b w:val="0"/>
        </w:rPr>
        <w:t>B. Dale Steyn</w:t>
      </w:r>
    </w:p>
    <w:p>
      <w:pPr>
        <w:spacing w:after="100" w:before="0"/>
      </w:pPr>
      <w:r>
        <w:rPr>
          <w:b w:val="0"/>
        </w:rPr>
        <w:t>C. Mark Wood</w:t>
      </w:r>
    </w:p>
    <w:p>
      <w:pPr>
        <w:spacing w:after="100" w:before="0"/>
      </w:pPr>
      <w:r>
        <w:rPr>
          <w:b w:val="0"/>
        </w:rPr>
        <w:t>D. David Warner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David Warner. Key Points Additional Information</w:t>
      </w:r>
    </w:p>
    <w:p>
      <w:pPr>
        <w:spacing w:before="0"/>
      </w:pPr>
      <w:r>
        <w:rPr>
          <w:b w:val="0"/>
        </w:rPr>
        <w:t>• David Warner was the first foreign player to complete 5,000 runs in IPL.</w:t>
      </w:r>
    </w:p>
    <w:p>
      <w:pPr>
        <w:spacing w:before="0"/>
      </w:pPr>
      <w:r>
        <w:rPr>
          <w:b w:val="0"/>
        </w:rPr>
        <w:t>• David Warner is an Australian international cricketer and a former captain of the Australian national team in the limited-overs format and also a former test vice-captain.</w:t>
      </w:r>
    </w:p>
    <w:p>
      <w:pPr>
        <w:spacing w:before="0"/>
      </w:pPr>
      <w:r>
        <w:rPr>
          <w:b w:val="0"/>
        </w:rPr>
        <w:t>• Suresh Raina was the first-ever batsman to score 5000 runs in the IPL format. Suresh Raina played for Chennai Super Kings.</w:t>
      </w:r>
    </w:p>
    <w:p>
      <w:pPr>
        <w:spacing w:before="0"/>
      </w:pPr>
      <w:r>
        <w:rPr>
          <w:b w:val="0"/>
        </w:rPr>
        <w:t>• Andrew James Tye is an Australian cricketer who plays One Day Internationals and Twenty20 Internationals for the Australian national cricket team.</w:t>
      </w:r>
    </w:p>
    <w:p>
      <w:pPr>
        <w:spacing w:before="0"/>
      </w:pPr>
      <w:r>
        <w:rPr>
          <w:b w:val="0"/>
        </w:rPr>
        <w:t>• Dale Willem Steyn is a South African former professional cricketer who played for the South African Cricket Team.</w:t>
      </w:r>
    </w:p>
    <w:p>
      <w:pPr>
        <w:spacing w:before="0"/>
      </w:pPr>
      <w:r>
        <w:rPr>
          <w:b w:val="0"/>
        </w:rPr>
        <w:t>• Mark Andrew Wood is an English cricketer who plays internationally for England in all formats.</w:t>
      </w:r>
    </w:p>
    <w:p>
      <w:pPr>
        <w:spacing w:before="0"/>
      </w:pPr>
      <w:r>
        <w:rPr>
          <w:b w:val="0"/>
        </w:rPr>
      </w:r>
    </w:p>
    <w:p>
      <w:pPr>
        <w:spacing w:after="100" w:line="360" w:lineRule="auto" w:before="0"/>
      </w:pPr>
      <w:r>
        <w:rPr>
          <w:b w:val="0"/>
        </w:rPr>
        <w:t>24. _______ is the first Indian woman to swim across the English Channel.</w:t>
      </w:r>
    </w:p>
    <w:p>
      <w:pPr>
        <w:spacing w:before="0"/>
      </w:pPr>
      <w:r>
        <w:rPr>
          <w:b w:val="0"/>
        </w:rPr>
      </w:r>
    </w:p>
    <w:p>
      <w:pPr>
        <w:spacing w:after="100" w:before="0"/>
      </w:pPr>
      <w:r>
        <w:rPr>
          <w:b w:val="0"/>
        </w:rPr>
        <w:t>A. Shivani Kataria</w:t>
      </w:r>
    </w:p>
    <w:p>
      <w:pPr>
        <w:spacing w:after="100" w:before="0"/>
      </w:pPr>
      <w:r>
        <w:rPr>
          <w:b w:val="0"/>
        </w:rPr>
        <w:t>B. Shikha Tandon</w:t>
      </w:r>
    </w:p>
    <w:p>
      <w:pPr>
        <w:spacing w:after="100" w:before="0"/>
      </w:pPr>
      <w:r>
        <w:rPr>
          <w:b w:val="0"/>
        </w:rPr>
        <w:t>C. Sania Mirza</w:t>
      </w:r>
    </w:p>
    <w:p>
      <w:pPr>
        <w:spacing w:after="100" w:before="0"/>
      </w:pPr>
      <w:r>
        <w:rPr>
          <w:b w:val="0"/>
        </w:rPr>
        <w:t>D. Aarti Saha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i.e. Aarti Saha.</w:t>
      </w:r>
    </w:p>
    <w:p>
      <w:pPr>
        <w:spacing w:before="0"/>
      </w:pPr>
      <w:r>
        <w:rPr>
          <w:b w:val="0"/>
        </w:rPr>
        <w:t>• Aarti Saha is the first Indian woman to swim across the English Channel.</w:t>
      </w:r>
    </w:p>
    <w:p>
      <w:pPr>
        <w:spacing w:before="0"/>
      </w:pPr>
      <w:r>
        <w:rPr>
          <w:b w:val="0"/>
        </w:rPr>
        <w:t>• She swam across the English Channel in 1959.</w:t>
      </w:r>
    </w:p>
    <w:p>
      <w:pPr>
        <w:spacing w:before="0"/>
      </w:pPr>
      <w:r>
        <w:rPr>
          <w:b w:val="0"/>
        </w:rPr>
        <w:t>• Mihir Sen was the first Indian man to swim across the English Channel.</w:t>
      </w:r>
    </w:p>
    <w:p>
      <w:pPr>
        <w:spacing w:before="0"/>
      </w:pPr>
      <w:r>
        <w:rPr>
          <w:b w:val="0"/>
        </w:rPr>
        <w:t>• The English Channel separates the southern coast of England from the northern coast of France.</w:t>
      </w:r>
    </w:p>
    <w:p>
      <w:pPr>
        <w:spacing w:before="0"/>
      </w:pPr>
      <w:r>
        <w:rPr>
          <w:b w:val="0"/>
        </w:rPr>
        <w:t>• Shikha Tandon and Shivani Kataria are both Indian swimmers.</w:t>
      </w:r>
    </w:p>
    <w:p>
      <w:pPr>
        <w:spacing w:before="0"/>
      </w:pPr>
      <w:r>
        <w:rPr>
          <w:b w:val="0"/>
        </w:rPr>
      </w:r>
    </w:p>
    <w:p>
      <w:pPr>
        <w:spacing w:after="100" w:line="360" w:lineRule="auto" w:before="0"/>
      </w:pPr>
      <w:r>
        <w:rPr>
          <w:b w:val="0"/>
        </w:rPr>
        <w:t>25. Sakshi Malik won a bronze medal in which of the following sports at the 2016 Summer Olympics?</w:t>
      </w:r>
    </w:p>
    <w:p>
      <w:pPr>
        <w:spacing w:before="0"/>
      </w:pPr>
      <w:r>
        <w:rPr>
          <w:b w:val="0"/>
        </w:rPr>
      </w:r>
    </w:p>
    <w:p>
      <w:pPr>
        <w:spacing w:after="100" w:before="0"/>
      </w:pPr>
      <w:r>
        <w:rPr>
          <w:b w:val="0"/>
        </w:rPr>
        <w:t>A. Wrestling</w:t>
      </w:r>
    </w:p>
    <w:p>
      <w:pPr>
        <w:spacing w:after="100" w:before="0"/>
      </w:pPr>
      <w:r>
        <w:rPr>
          <w:b w:val="0"/>
        </w:rPr>
        <w:t>B. Weightlifting</w:t>
      </w:r>
    </w:p>
    <w:p>
      <w:pPr>
        <w:spacing w:after="100" w:before="0"/>
      </w:pPr>
      <w:r>
        <w:rPr>
          <w:b w:val="0"/>
        </w:rPr>
        <w:t>C. Shooting</w:t>
      </w:r>
    </w:p>
    <w:p>
      <w:pPr>
        <w:spacing w:after="100" w:before="0"/>
      </w:pPr>
      <w:r>
        <w:rPr>
          <w:b w:val="0"/>
        </w:rPr>
        <w:t>D. Boxing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Wrestling. Key Points Sakshi Malik major achievements: Year Game Medal 2018 Commonwealth games Bronze Medal 2016 Olympics Bronze Medal 2014 Commonwealth games Silver Medal 2015 Asian Wrestling Championship Bronze Medal 2017 Commonwealth Wrestling Championship Gold Medal Important Points Indians best women Wrestlers. 1 Vinesh Phogat 2 Babita Kumari 3 Sakshi Malik 4 Kavita Devi Additional Information Sport Players Weightlifting Kunjarani Devi, Karnam Malleswari, Lalita Polley, Bharti Singh, Neelam Setti Laxmi and Saikhom Mirabai. Shooting Abhinav Bindra, Rajyavardhan Singh Rathore, Vijay Kumar, and Anjali Bhagwat. Boxing Mc Mary Kom, Vijender Singh, Laishram Sarita Devi, Devendro Singh, Hawa Singh, and Akhil Kumar.</w:t>
      </w:r>
    </w:p>
    <w:p>
      <w:pPr>
        <w:spacing w:before="0"/>
      </w:pPr>
      <w:r>
        <w:rPr>
          <w:b w:val="0"/>
        </w:rPr>
        <w:t>• Sakshi Malik is an Indian wrestler who won a bronze medal in Wrestling at the 2016 Olympics.</w:t>
      </w:r>
    </w:p>
    <w:p>
      <w:pPr>
        <w:spacing w:before="0"/>
      </w:pPr>
      <w:r>
        <w:rPr>
          <w:b w:val="0"/>
        </w:rPr>
        <w:t>• In the 2014 Commonwealth games, Sakshi Malik won a Silver medal.</w:t>
      </w:r>
    </w:p>
    <w:p>
      <w:pPr>
        <w:spacing w:before="0"/>
      </w:pPr>
      <w:r>
        <w:rPr>
          <w:b w:val="0"/>
        </w:rPr>
        <w:t>• Sakshi Malik first Indian women wrestler to win a medal at the Rio 2016 Olympics.</w:t>
      </w:r>
    </w:p>
    <w:p>
      <w:pPr>
        <w:spacing w:before="0"/>
      </w:pPr>
      <w:r>
        <w:rPr>
          <w:b w:val="0"/>
        </w:rPr>
        <w:t>• In 2016 Sakshi Malik received Rajiv Gandhi Khel Ratna and in 2017 she received the Padma Shri award.</w:t>
      </w:r>
    </w:p>
    <w:p>
      <w:pPr>
        <w:spacing w:before="0"/>
      </w:pPr>
      <w:r>
        <w:rPr>
          <w:b w:val="0"/>
        </w:rPr>
      </w:r>
    </w:p>
    <w:p>
      <w:pPr>
        <w:spacing w:after="100" w:line="360" w:lineRule="auto" w:before="0"/>
      </w:pPr>
      <w:r>
        <w:rPr>
          <w:b w:val="0"/>
        </w:rPr>
        <w:t>26. Deepika Kumari is associated with which sport?</w:t>
      </w:r>
    </w:p>
    <w:p>
      <w:pPr>
        <w:spacing w:before="0"/>
      </w:pPr>
      <w:r>
        <w:rPr>
          <w:b w:val="0"/>
        </w:rPr>
      </w:r>
    </w:p>
    <w:p>
      <w:pPr>
        <w:spacing w:after="100" w:before="0"/>
      </w:pPr>
      <w:r>
        <w:rPr>
          <w:b w:val="0"/>
        </w:rPr>
        <w:t>A. Golf</w:t>
      </w:r>
    </w:p>
    <w:p>
      <w:pPr>
        <w:spacing w:after="100" w:before="0"/>
      </w:pPr>
      <w:r>
        <w:rPr>
          <w:b w:val="0"/>
        </w:rPr>
        <w:t>B. Chess</w:t>
      </w:r>
    </w:p>
    <w:p>
      <w:pPr>
        <w:spacing w:after="100" w:before="0"/>
      </w:pPr>
      <w:r>
        <w:rPr>
          <w:b w:val="0"/>
        </w:rPr>
        <w:t>C. Tennis</w:t>
      </w:r>
    </w:p>
    <w:p>
      <w:pPr>
        <w:spacing w:after="100" w:before="0"/>
      </w:pPr>
      <w:r>
        <w:rPr>
          <w:b w:val="0"/>
        </w:rPr>
        <w:t>D. Archery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Deepika Kumari is an Indian professional archer who has won numerous medals, including a gold medal in the 2010 Commonwealth games. She has also been honored with awards such as the Arjuna Award and the Padma Shri. Other notable Indian sportspeople include golfers Anirban Lahiri and Aditi Ashok, chess player Vishwanathan Anand, and tennis player Sania Mirza.</w:t>
      </w:r>
    </w:p>
    <w:p>
      <w:pPr>
        <w:spacing w:before="0"/>
      </w:pPr>
      <w:r>
        <w:rPr>
          <w:b w:val="0"/>
        </w:rPr>
      </w:r>
    </w:p>
    <w:p>
      <w:pPr>
        <w:spacing w:after="100" w:line="360" w:lineRule="auto" w:before="0"/>
      </w:pPr>
      <w:r>
        <w:rPr>
          <w:b w:val="0"/>
        </w:rPr>
        <w:t>27. Which of the following sports is played by Mithali Raj?</w:t>
      </w:r>
    </w:p>
    <w:p>
      <w:pPr>
        <w:spacing w:before="0"/>
      </w:pPr>
      <w:r>
        <w:rPr>
          <w:b w:val="0"/>
        </w:rPr>
      </w:r>
    </w:p>
    <w:p>
      <w:pPr>
        <w:spacing w:after="100" w:before="0"/>
      </w:pPr>
      <w:r>
        <w:rPr>
          <w:b w:val="0"/>
        </w:rPr>
        <w:t>A. Hockey</w:t>
      </w:r>
    </w:p>
    <w:p>
      <w:pPr>
        <w:spacing w:after="100" w:before="0"/>
      </w:pPr>
      <w:r>
        <w:rPr>
          <w:b w:val="0"/>
        </w:rPr>
        <w:t>B. Volleyball</w:t>
      </w:r>
    </w:p>
    <w:p>
      <w:pPr>
        <w:spacing w:after="100" w:before="0"/>
      </w:pPr>
      <w:r>
        <w:rPr>
          <w:b w:val="0"/>
        </w:rPr>
        <w:t>C. Badminton</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Mithali Raj, India's longest-serving women's cricket captain, is the highest run-scorer in women's international cricket with over 7,000 ODI runs. She became the first woman cricketer to complete 20 years in international cricket in 2019 and led India to two ICC Women's World Cup finals (2005, 2017). Honored with the Arjuna Award (2003) and Padma Shri (2015), Mithali has played a pivotal role in elevating women's cricket in India.</w:t>
      </w:r>
    </w:p>
    <w:p>
      <w:pPr>
        <w:spacing w:before="0"/>
      </w:pPr>
      <w:r>
        <w:rPr>
          <w:b w:val="0"/>
        </w:rPr>
      </w:r>
    </w:p>
    <w:p>
      <w:pPr>
        <w:spacing w:after="100" w:line="360" w:lineRule="auto" w:before="0"/>
      </w:pPr>
      <w:r>
        <w:rPr>
          <w:b w:val="0"/>
        </w:rPr>
        <w:t>28. Who is known as ‘Haryana Hurricane’?</w:t>
      </w:r>
    </w:p>
    <w:p>
      <w:pPr>
        <w:spacing w:before="0"/>
      </w:pPr>
      <w:r>
        <w:rPr>
          <w:b w:val="0"/>
        </w:rPr>
      </w:r>
    </w:p>
    <w:p>
      <w:pPr>
        <w:spacing w:after="100" w:before="0"/>
      </w:pPr>
      <w:r>
        <w:rPr>
          <w:b w:val="0"/>
        </w:rPr>
        <w:t>A. Kapil Dev</w:t>
      </w:r>
    </w:p>
    <w:p>
      <w:pPr>
        <w:spacing w:after="100" w:before="0"/>
      </w:pPr>
      <w:r>
        <w:rPr>
          <w:b w:val="0"/>
        </w:rPr>
        <w:t>B. Yuzvendra Chahal</w:t>
      </w:r>
    </w:p>
    <w:p>
      <w:pPr>
        <w:spacing w:after="100" w:before="0"/>
      </w:pPr>
      <w:r>
        <w:rPr>
          <w:b w:val="0"/>
        </w:rPr>
        <w:t>C. Virendra Sehwag</w:t>
      </w:r>
    </w:p>
    <w:p>
      <w:pPr>
        <w:spacing w:after="100" w:before="0"/>
      </w:pPr>
      <w:r>
        <w:rPr>
          <w:b w:val="0"/>
        </w:rPr>
        <w:t>D. Jogindar Rao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Haryana Hurricane' refers to Kapil Dev, renowned for his exceptional cricketing skills as a fast bowler and hard-hitting batsman. He led India to its first ICC World Cup win in 1983, earning admiration for his match-winning performances. Kapil Dev was inducted into the ICC Cricket Hall of Fame in 2010.</w:t>
      </w:r>
    </w:p>
    <w:p>
      <w:pPr>
        <w:spacing w:before="0"/>
      </w:pPr>
      <w:r>
        <w:rPr>
          <w:b w:val="0"/>
        </w:rPr>
      </w:r>
    </w:p>
    <w:p>
      <w:pPr>
        <w:spacing w:after="100" w:line="360" w:lineRule="auto" w:before="0"/>
      </w:pPr>
      <w:r>
        <w:rPr>
          <w:b w:val="0"/>
        </w:rPr>
        <w:t>29. The first Indian to win the All England Badminton Championship in 1980 ____.</w:t>
      </w:r>
    </w:p>
    <w:p>
      <w:pPr>
        <w:spacing w:before="0"/>
      </w:pPr>
      <w:r>
        <w:rPr>
          <w:b w:val="0"/>
        </w:rPr>
      </w:r>
    </w:p>
    <w:p>
      <w:pPr>
        <w:spacing w:after="100" w:before="0"/>
      </w:pPr>
      <w:r>
        <w:rPr>
          <w:b w:val="0"/>
        </w:rPr>
        <w:t>A. Kiran Bedi</w:t>
      </w:r>
    </w:p>
    <w:p>
      <w:pPr>
        <w:spacing w:after="100" w:before="0"/>
      </w:pPr>
      <w:r>
        <w:rPr>
          <w:b w:val="0"/>
        </w:rPr>
        <w:t>B. Sachin Tendulkar</w:t>
      </w:r>
    </w:p>
    <w:p>
      <w:pPr>
        <w:spacing w:after="100" w:before="0"/>
      </w:pPr>
      <w:r>
        <w:rPr>
          <w:b w:val="0"/>
        </w:rPr>
        <w:t>C. Dhyan Chand</w:t>
      </w:r>
    </w:p>
    <w:p>
      <w:pPr>
        <w:spacing w:after="100" w:before="0"/>
      </w:pPr>
      <w:r>
        <w:rPr>
          <w:b w:val="0"/>
        </w:rPr>
        <w:t>D. Prakash Padukone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Prakash Padukone became the first Indian to win the All England Badminton Championship in 1980, defeating Indonesia's Liem Swie King. He won numerous international titles, earning the Arjuna Award in 1972 and the Padma Shri in 1982. Kiran Bedi was the first woman to join the IPS and introduced significant prison reforms.</w:t>
      </w:r>
    </w:p>
    <w:p>
      <w:pPr>
        <w:spacing w:before="0"/>
      </w:pPr>
      <w:r>
        <w:rPr>
          <w:b w:val="0"/>
        </w:rPr>
      </w:r>
    </w:p>
    <w:p>
      <w:pPr>
        <w:spacing w:after="100" w:line="360" w:lineRule="auto" w:before="0"/>
      </w:pPr>
      <w:r>
        <w:rPr>
          <w:b w:val="0"/>
        </w:rPr>
        <w:t>30. Who among the following is a famous tennis player?</w:t>
      </w:r>
    </w:p>
    <w:p>
      <w:pPr>
        <w:spacing w:before="0"/>
      </w:pPr>
      <w:r>
        <w:rPr>
          <w:b w:val="0"/>
        </w:rPr>
      </w:r>
    </w:p>
    <w:p>
      <w:pPr>
        <w:spacing w:after="100" w:before="0"/>
      </w:pPr>
      <w:r>
        <w:rPr>
          <w:b w:val="0"/>
        </w:rPr>
        <w:t>A. Neeraj Chopra</w:t>
      </w:r>
    </w:p>
    <w:p>
      <w:pPr>
        <w:spacing w:after="100" w:before="0"/>
      </w:pPr>
      <w:r>
        <w:rPr>
          <w:b w:val="0"/>
        </w:rPr>
        <w:t>B. Milkha Singh</w:t>
      </w:r>
    </w:p>
    <w:p>
      <w:pPr>
        <w:spacing w:after="100" w:before="0"/>
      </w:pPr>
      <w:r>
        <w:rPr>
          <w:b w:val="0"/>
        </w:rPr>
        <w:t>C. Mahesh Bhupathi</w:t>
      </w:r>
    </w:p>
    <w:p>
      <w:pPr>
        <w:spacing w:after="100" w:before="0"/>
      </w:pPr>
      <w:r>
        <w:rPr>
          <w:b w:val="0"/>
        </w:rPr>
        <w:t>D. TC Yohannan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Mahesh Bhupathi. He is a former doubles world No. 1 tennis player and the first Indian to win a major tournament. He achieved a career Grand Slam in mixed doubles. Milkha Singh was an Indian track and field sprinter, Neeraj Chopra is a javelin thrower, and TC Yohannan is a former long jumper.</w:t>
      </w:r>
    </w:p>
    <w:p>
      <w:pPr>
        <w:spacing w:before="0"/>
      </w:pPr>
      <w:r>
        <w:rPr>
          <w:b w:val="0"/>
        </w:rPr>
      </w:r>
    </w:p>
    <w:p>
      <w:pPr>
        <w:spacing w:after="100" w:line="360" w:lineRule="auto" w:before="0"/>
      </w:pPr>
      <w:r>
        <w:rPr>
          <w:b w:val="0"/>
        </w:rPr>
        <w:t>31. Who among the following Indian players is also known as ‘Dhing Express’?</w:t>
      </w:r>
    </w:p>
    <w:p>
      <w:pPr>
        <w:spacing w:before="0"/>
      </w:pPr>
      <w:r>
        <w:rPr>
          <w:b w:val="0"/>
        </w:rPr>
      </w:r>
    </w:p>
    <w:p>
      <w:pPr>
        <w:spacing w:after="100" w:before="0"/>
      </w:pPr>
      <w:r>
        <w:rPr>
          <w:b w:val="0"/>
        </w:rPr>
        <w:t>A. Dutee Chand</w:t>
      </w:r>
    </w:p>
    <w:p>
      <w:pPr>
        <w:spacing w:after="100" w:before="0"/>
      </w:pPr>
      <w:r>
        <w:rPr>
          <w:b w:val="0"/>
        </w:rPr>
        <w:t>B. Neeraj Chopra</w:t>
      </w:r>
    </w:p>
    <w:p>
      <w:pPr>
        <w:spacing w:after="100" w:before="0"/>
      </w:pPr>
      <w:r>
        <w:rPr>
          <w:b w:val="0"/>
        </w:rPr>
        <w:t>C. Hima Das</w:t>
      </w:r>
    </w:p>
    <w:p>
      <w:pPr>
        <w:spacing w:after="100" w:before="0"/>
      </w:pPr>
      <w:r>
        <w:rPr>
          <w:b w:val="0"/>
        </w:rPr>
        <w:t>D. PT Usha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Hima Das is known as 'Dhing Express'. She is an Indian sprinter and the first Indian athlete to win a gold medal in any format of a global track event at the IAAF World U20 Championships. She has been conferred with the Arjuna Award and appointed as a Deputy Superintendent of Police of Assam.</w:t>
      </w:r>
    </w:p>
    <w:p>
      <w:pPr>
        <w:spacing w:before="0"/>
      </w:pPr>
      <w:r>
        <w:rPr>
          <w:b w:val="0"/>
        </w:rPr>
      </w:r>
    </w:p>
    <w:p>
      <w:pPr>
        <w:spacing w:after="100" w:line="360" w:lineRule="auto" w:before="0"/>
      </w:pPr>
      <w:r>
        <w:rPr>
          <w:b w:val="0"/>
        </w:rPr>
        <w:t>32. The Indian football player ________ became the second highest scorer in the world as on June 2018.</w:t>
      </w:r>
    </w:p>
    <w:p>
      <w:pPr>
        <w:spacing w:before="0"/>
      </w:pPr>
      <w:r>
        <w:rPr>
          <w:b w:val="0"/>
        </w:rPr>
      </w:r>
    </w:p>
    <w:p>
      <w:pPr>
        <w:spacing w:after="100" w:before="0"/>
      </w:pPr>
      <w:r>
        <w:rPr>
          <w:b w:val="0"/>
        </w:rPr>
        <w:t>A. Gurpreet Singh</w:t>
      </w:r>
    </w:p>
    <w:p>
      <w:pPr>
        <w:spacing w:after="100" w:before="0"/>
      </w:pPr>
      <w:r>
        <w:rPr>
          <w:b w:val="0"/>
        </w:rPr>
        <w:t>B. Sunil Chhetri</w:t>
      </w:r>
    </w:p>
    <w:p>
      <w:pPr>
        <w:spacing w:after="100" w:before="0"/>
      </w:pPr>
      <w:r>
        <w:rPr>
          <w:b w:val="0"/>
        </w:rPr>
        <w:t>C. Bhaichung Bhutia</w:t>
      </w:r>
    </w:p>
    <w:p>
      <w:pPr>
        <w:spacing w:after="100" w:before="0"/>
      </w:pPr>
      <w:r>
        <w:rPr>
          <w:b w:val="0"/>
        </w:rPr>
        <w:t>D. IM Vijayan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Sunil Chhetri.</w:t>
      </w:r>
    </w:p>
    <w:p>
      <w:pPr>
        <w:spacing w:before="0"/>
      </w:pPr>
      <w:r>
        <w:rPr>
          <w:b w:val="0"/>
        </w:rPr>
        <w:t>• Sunil Chhetri is a National football player in India. He is the current captain of the Indian national football team.</w:t>
      </w:r>
    </w:p>
    <w:p>
      <w:pPr>
        <w:spacing w:before="0"/>
      </w:pPr>
      <w:r>
        <w:rPr>
          <w:b w:val="0"/>
        </w:rPr>
        <w:t>• Popularly known as Captain Fantastic.</w:t>
      </w:r>
    </w:p>
    <w:p>
      <w:pPr>
        <w:spacing w:before="0"/>
      </w:pPr>
      <w:r>
        <w:rPr>
          <w:b w:val="0"/>
        </w:rPr>
        <w:t>• Sunil Chhetri became the second-highest scorer in the world in June 2018.</w:t>
      </w:r>
    </w:p>
    <w:p>
      <w:pPr>
        <w:spacing w:before="0"/>
      </w:pPr>
      <w:r>
        <w:rPr>
          <w:b w:val="0"/>
        </w:rPr>
        <w:t>• Cristiano Ronaldo is the highest number of goal scorer in the world.</w:t>
      </w:r>
    </w:p>
    <w:p>
      <w:pPr>
        <w:spacing w:before="0"/>
      </w:pPr>
      <w:r>
        <w:rPr>
          <w:b w:val="0"/>
        </w:rPr>
        <w:t>• Sunil Chhetri is the only Indian to secure a place in the top 10 list of footballers who have scored maximum goals in international football.</w:t>
      </w:r>
    </w:p>
    <w:p>
      <w:pPr>
        <w:spacing w:before="0"/>
      </w:pPr>
      <w:r>
        <w:rPr>
          <w:b w:val="0"/>
        </w:rPr>
        <w:t>• He is the current brand ambassador of the global sports giant PUMA.</w:t>
      </w:r>
    </w:p>
    <w:p>
      <w:pPr>
        <w:spacing w:before="0"/>
      </w:pPr>
      <w:r>
        <w:rPr>
          <w:b w:val="0"/>
        </w:rPr>
        <w:t>• Sunil Chhetri was awarded the first-ever 'Football Ratna' by Football Delhi.</w:t>
      </w:r>
    </w:p>
    <w:p>
      <w:pPr>
        <w:spacing w:before="0"/>
      </w:pPr>
      <w:r>
        <w:rPr>
          <w:b w:val="0"/>
        </w:rPr>
        <w:t>• Honoured with the Arjuna Award in 2011.</w:t>
      </w:r>
    </w:p>
    <w:p>
      <w:pPr>
        <w:spacing w:before="0"/>
      </w:pPr>
      <w:r>
        <w:rPr>
          <w:b w:val="0"/>
        </w:rPr>
        <w:t>• Honoured with the Padma Shri award in 2020.</w:t>
      </w:r>
    </w:p>
    <w:p>
      <w:pPr>
        <w:spacing w:before="0"/>
      </w:pPr>
      <w:r>
        <w:rPr>
          <w:b w:val="0"/>
        </w:rPr>
        <w:t>• Gurpreet Singh is an Indian professional footballer who plays as a goalkeeper.</w:t>
      </w:r>
    </w:p>
    <w:p>
      <w:pPr>
        <w:spacing w:before="0"/>
      </w:pPr>
      <w:r>
        <w:rPr>
          <w:b w:val="0"/>
        </w:rPr>
        <w:t>• Bhaichung Bhutia is a former Indian professional footballer who played as a striker.</w:t>
      </w:r>
    </w:p>
    <w:p>
      <w:pPr>
        <w:spacing w:before="0"/>
      </w:pPr>
      <w:r>
        <w:rPr>
          <w:b w:val="0"/>
        </w:rPr>
        <w:t>• I M Vijayan is a former professional Indian football player and Captain of the National football team.</w:t>
      </w:r>
    </w:p>
    <w:p>
      <w:pPr>
        <w:spacing w:before="0"/>
      </w:pPr>
      <w:r>
        <w:rPr>
          <w:b w:val="0"/>
        </w:rPr>
      </w:r>
    </w:p>
    <w:p>
      <w:pPr>
        <w:spacing w:after="100" w:line="360" w:lineRule="auto" w:before="0"/>
      </w:pPr>
      <w:r>
        <w:rPr>
          <w:b w:val="0"/>
        </w:rPr>
        <w:t>33. Which Indian cricketer is also known as 'The Wall'?</w:t>
      </w:r>
    </w:p>
    <w:p>
      <w:pPr>
        <w:spacing w:before="0"/>
      </w:pPr>
      <w:r>
        <w:rPr>
          <w:b w:val="0"/>
        </w:rPr>
      </w:r>
    </w:p>
    <w:p>
      <w:pPr>
        <w:spacing w:after="100" w:before="0"/>
      </w:pPr>
      <w:r>
        <w:rPr>
          <w:b w:val="0"/>
        </w:rPr>
        <w:t>A. Kapil Dev</w:t>
      </w:r>
    </w:p>
    <w:p>
      <w:pPr>
        <w:spacing w:after="100" w:before="0"/>
      </w:pPr>
      <w:r>
        <w:rPr>
          <w:b w:val="0"/>
        </w:rPr>
        <w:t>B. Rahul Dravid</w:t>
      </w:r>
    </w:p>
    <w:p>
      <w:pPr>
        <w:spacing w:after="100" w:before="0"/>
      </w:pPr>
      <w:r>
        <w:rPr>
          <w:b w:val="0"/>
        </w:rPr>
        <w:t>C. Sachin Tendulkar</w:t>
      </w:r>
    </w:p>
    <w:p>
      <w:pPr>
        <w:spacing w:after="100" w:before="0"/>
      </w:pPr>
      <w:r>
        <w:rPr>
          <w:b w:val="0"/>
        </w:rPr>
        <w:t>D. Mahendra Singh Dhoni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cricketer who is also known as 'The Wall' is Rahul Dravid. Dravid was given this nickname due to his solid and dependable batting style.</w:t>
      </w:r>
    </w:p>
    <w:p>
      <w:pPr>
        <w:spacing w:before="0"/>
      </w:pPr>
      <w:r>
        <w:rPr>
          <w:b w:val="0"/>
        </w:rPr>
      </w:r>
    </w:p>
    <w:p>
      <w:pPr>
        <w:spacing w:after="100" w:line="360" w:lineRule="auto" w:before="0"/>
      </w:pPr>
      <w:r>
        <w:rPr>
          <w:b w:val="0"/>
        </w:rPr>
        <w:t>34. The name of the autobiography of Saina Nehwal is called:</w:t>
      </w:r>
    </w:p>
    <w:p>
      <w:pPr>
        <w:spacing w:before="0"/>
      </w:pPr>
      <w:r>
        <w:rPr>
          <w:b w:val="0"/>
        </w:rPr>
      </w:r>
    </w:p>
    <w:p>
      <w:pPr>
        <w:spacing w:after="100" w:before="0"/>
      </w:pPr>
      <w:r>
        <w:rPr>
          <w:b w:val="0"/>
        </w:rPr>
        <w:t>A. Unbreakable</w:t>
      </w:r>
    </w:p>
    <w:p>
      <w:pPr>
        <w:spacing w:after="100" w:before="0"/>
      </w:pPr>
      <w:r>
        <w:rPr>
          <w:b w:val="0"/>
        </w:rPr>
        <w:t>B. Playing to win, my life on and off court</w:t>
      </w:r>
    </w:p>
    <w:p>
      <w:pPr>
        <w:spacing w:after="100" w:before="0"/>
      </w:pPr>
      <w:r>
        <w:rPr>
          <w:b w:val="0"/>
        </w:rPr>
        <w:t>C. Straight from the heart</w:t>
      </w:r>
    </w:p>
    <w:p>
      <w:pPr>
        <w:spacing w:after="100" w:before="0"/>
      </w:pPr>
      <w:r>
        <w:rPr>
          <w:b w:val="0"/>
        </w:rPr>
        <w:t>D. Playing it my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Saina Nehwal's autobiography, "Playing to win, my life on and off court," published in 2012, provides an in-depth look at her journey, challenges, and achievements, including her bronze medal at the 2012 London Olympics. This inspiring account highlights her dedication and success in badminton.</w:t>
      </w:r>
    </w:p>
    <w:p>
      <w:pPr>
        <w:spacing w:before="0"/>
      </w:pPr>
      <w:r>
        <w:rPr>
          <w:b w:val="0"/>
        </w:rPr>
      </w:r>
    </w:p>
    <w:p>
      <w:pPr>
        <w:spacing w:after="100" w:line="360" w:lineRule="auto" w:before="0"/>
      </w:pPr>
      <w:r>
        <w:rPr>
          <w:b w:val="0"/>
        </w:rPr>
        <w:t>35. Viswanathan Anand was the first recipient of the ______ in 1991-92.</w:t>
      </w:r>
    </w:p>
    <w:p>
      <w:pPr>
        <w:spacing w:before="0"/>
      </w:pPr>
      <w:r>
        <w:rPr>
          <w:b w:val="0"/>
        </w:rPr>
      </w:r>
    </w:p>
    <w:p>
      <w:pPr>
        <w:spacing w:after="100" w:before="0"/>
      </w:pPr>
      <w:r>
        <w:rPr>
          <w:b w:val="0"/>
        </w:rPr>
        <w:t>A. Arjuna Award</w:t>
      </w:r>
    </w:p>
    <w:p>
      <w:pPr>
        <w:spacing w:after="100" w:before="0"/>
      </w:pPr>
      <w:r>
        <w:rPr>
          <w:b w:val="0"/>
        </w:rPr>
        <w:t>B. Rajiv Gandhi Khel Ratna Award</w:t>
      </w:r>
    </w:p>
    <w:p>
      <w:pPr>
        <w:spacing w:after="100" w:before="0"/>
      </w:pPr>
      <w:r>
        <w:rPr>
          <w:b w:val="0"/>
        </w:rPr>
        <w:t>C. Ekalavya Award</w:t>
      </w:r>
    </w:p>
    <w:p>
      <w:pPr>
        <w:spacing w:after="100" w:before="0"/>
      </w:pPr>
      <w:r>
        <w:rPr>
          <w:b w:val="0"/>
        </w:rPr>
        <w:t>D. Dronacharya Award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Viswanathan Anand is an Indian chess player. He won the FIDE World Rapid Chess Championship in 2003 and 2017, and the World Blitz Cup in 2000. He was the first Indian to be conferred with the Rajiv Gandhi Khel Ratna Award in the year 1991-1992.</w:t>
      </w:r>
    </w:p>
    <w:p>
      <w:pPr>
        <w:spacing w:before="0"/>
      </w:pPr>
      <w:r>
        <w:rPr>
          <w:b w:val="0"/>
        </w:rPr>
      </w:r>
    </w:p>
    <w:p>
      <w:pPr>
        <w:spacing w:after="100" w:line="360" w:lineRule="auto" w:before="0"/>
      </w:pPr>
      <w:r>
        <w:rPr>
          <w:b w:val="0"/>
        </w:rPr>
        <w:t>36. Fondly called the ‘Haryana Hurricane’, ______ made his test debut in the year 1978.</w:t>
      </w:r>
    </w:p>
    <w:p>
      <w:pPr>
        <w:spacing w:before="0"/>
      </w:pPr>
      <w:r>
        <w:rPr>
          <w:b w:val="0"/>
        </w:rPr>
      </w:r>
    </w:p>
    <w:p>
      <w:pPr>
        <w:spacing w:after="100" w:before="0"/>
      </w:pPr>
      <w:r>
        <w:rPr>
          <w:b w:val="0"/>
        </w:rPr>
        <w:t>A. Sunil Gavaskar</w:t>
      </w:r>
    </w:p>
    <w:p>
      <w:pPr>
        <w:spacing w:after="100" w:before="0"/>
      </w:pPr>
      <w:r>
        <w:rPr>
          <w:b w:val="0"/>
        </w:rPr>
        <w:t>B. Kapil Dev</w:t>
      </w:r>
    </w:p>
    <w:p>
      <w:pPr>
        <w:spacing w:after="100" w:before="0"/>
      </w:pPr>
      <w:r>
        <w:rPr>
          <w:b w:val="0"/>
        </w:rPr>
        <w:t>C. Ravi Shastri</w:t>
      </w:r>
    </w:p>
    <w:p>
      <w:pPr>
        <w:spacing w:after="100" w:before="0"/>
      </w:pPr>
      <w:r>
        <w:rPr>
          <w:b w:val="0"/>
        </w:rPr>
        <w:t>D. Dilip Vengsarkar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Kapil Dev. Important Points Sunil Gavaskar Ravi Shastri Dilip Vengsarkar</w:t>
      </w:r>
    </w:p>
    <w:p>
      <w:pPr>
        <w:spacing w:before="0"/>
      </w:pPr>
      <w:r>
        <w:rPr>
          <w:b w:val="0"/>
        </w:rPr>
        <w:t>• Kapil Dev Ramlal Nikhanj is a former Indian cricketer. He is known as ‘Haryana Hurricane’.</w:t>
      </w:r>
    </w:p>
    <w:p>
      <w:pPr>
        <w:spacing w:before="0"/>
      </w:pPr>
      <w:r>
        <w:rPr>
          <w:b w:val="0"/>
        </w:rPr>
        <w:t>• He was born on 6 January 1959 in Chandigarh.</w:t>
      </w:r>
    </w:p>
    <w:p>
      <w:pPr>
        <w:spacing w:before="0"/>
      </w:pPr>
      <w:r>
        <w:rPr>
          <w:b w:val="0"/>
        </w:rPr>
        <w:t>• His test debut (cap 142) on 16 October 1978 with Pakistan Team.</w:t>
      </w:r>
    </w:p>
    <w:p>
      <w:pPr>
        <w:spacing w:before="0"/>
      </w:pPr>
      <w:r>
        <w:rPr>
          <w:b w:val="0"/>
        </w:rPr>
        <w:t>• Kapil Dev led the Indian cricket team to their maiden World Cup triumph on June 25, 1983.</w:t>
      </w:r>
    </w:p>
    <w:p>
      <w:pPr>
        <w:spacing w:before="0"/>
      </w:pPr>
      <w:r>
        <w:rPr>
          <w:b w:val="0"/>
        </w:rPr>
        <w:t>• He is an Indian cricket commentator and former cricketer representing India.</w:t>
      </w:r>
    </w:p>
    <w:p>
      <w:pPr>
        <w:spacing w:before="0"/>
      </w:pPr>
      <w:r>
        <w:rPr>
          <w:b w:val="0"/>
        </w:rPr>
        <w:t>• He is also known as "Sunny", "Little Master".</w:t>
      </w:r>
    </w:p>
    <w:p>
      <w:pPr>
        <w:spacing w:before="0"/>
      </w:pPr>
      <w:r>
        <w:rPr>
          <w:b w:val="0"/>
        </w:rPr>
        <w:t>• The Board of Control for Cricket in India (BCCI) named Sunil Gavaskar as the recipient of the Col CK Nayudu Lifetime Achievement Award for Cricket in India in 2012</w:t>
      </w:r>
    </w:p>
    <w:p>
      <w:pPr>
        <w:spacing w:before="0"/>
      </w:pPr>
      <w:r>
        <w:rPr>
          <w:b w:val="0"/>
        </w:rPr>
        <w:t>• Ravi Shastri is former Indian cricket coach, commentator, cricketer, and former head coach of the Indian national cricket team.</w:t>
      </w:r>
    </w:p>
    <w:p>
      <w:pPr>
        <w:spacing w:before="0"/>
      </w:pPr>
      <w:r>
        <w:rPr>
          <w:b w:val="0"/>
        </w:rPr>
        <w:t>• Dilip Balwant Vengsarkar is a former Indian cricketer and a cricket administrator.</w:t>
      </w:r>
    </w:p>
    <w:p>
      <w:pPr>
        <w:spacing w:before="0"/>
      </w:pPr>
      <w:r>
        <w:rPr>
          <w:b w:val="0"/>
        </w:rPr>
        <w:t>• He was also known by the nickname 'Colonel'.</w:t>
      </w:r>
    </w:p>
    <w:p>
      <w:pPr>
        <w:spacing w:before="0"/>
      </w:pPr>
      <w:r>
        <w:rPr>
          <w:b w:val="0"/>
        </w:rPr>
        <w:t>• He has been awarded the Arjuna Award as well as the Wisden Cricket of the Year award for his contribution towards Indian cricket.</w:t>
      </w:r>
    </w:p>
    <w:p>
      <w:pPr>
        <w:spacing w:before="0"/>
      </w:pPr>
      <w:r>
        <w:rPr>
          <w:b w:val="0"/>
        </w:rPr>
      </w:r>
    </w:p>
    <w:p>
      <w:pPr>
        <w:spacing w:after="100" w:line="360" w:lineRule="auto" w:before="0"/>
      </w:pPr>
      <w:r>
        <w:rPr>
          <w:b w:val="0"/>
        </w:rPr>
        <w:t>37. Smriti Mandhana is associated with which of the following sports?</w:t>
      </w:r>
    </w:p>
    <w:p>
      <w:pPr>
        <w:spacing w:before="0"/>
      </w:pPr>
      <w:r>
        <w:rPr>
          <w:b w:val="0"/>
        </w:rPr>
      </w:r>
    </w:p>
    <w:p>
      <w:pPr>
        <w:spacing w:after="100" w:before="0"/>
      </w:pPr>
      <w:r>
        <w:rPr>
          <w:b w:val="0"/>
        </w:rPr>
        <w:t>A. Badminton</w:t>
      </w:r>
    </w:p>
    <w:p>
      <w:pPr>
        <w:spacing w:after="100" w:before="0"/>
      </w:pPr>
      <w:r>
        <w:rPr>
          <w:b w:val="0"/>
        </w:rPr>
        <w:t>B. Hockey</w:t>
      </w:r>
    </w:p>
    <w:p>
      <w:pPr>
        <w:spacing w:after="100" w:before="0"/>
      </w:pPr>
      <w:r>
        <w:rPr>
          <w:b w:val="0"/>
        </w:rPr>
        <w:t>C. Wrestling</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Smriti Mandhana is associated with cricket. She is an aggressive left-handed batter, globally recognized as one of the finest in women's cricket. Mandhana won the ICC Women's Cricketer of the Year in 2018 and actively participates in major tournaments like the ICC World Cup, Women's T20 Challenge, and The Hundred.</w:t>
      </w:r>
    </w:p>
    <w:p>
      <w:pPr>
        <w:spacing w:before="0"/>
      </w:pPr>
      <w:r>
        <w:rPr>
          <w:b w:val="0"/>
        </w:rPr>
      </w:r>
    </w:p>
    <w:p>
      <w:pPr>
        <w:spacing w:after="100" w:line="360" w:lineRule="auto" w:before="0"/>
      </w:pPr>
      <w:r>
        <w:rPr>
          <w:b w:val="0"/>
        </w:rPr>
        <w:t>38. Which of the following players is associated with billiards?</w:t>
      </w:r>
    </w:p>
    <w:p>
      <w:pPr>
        <w:spacing w:before="0"/>
      </w:pPr>
      <w:r>
        <w:rPr>
          <w:b w:val="0"/>
        </w:rPr>
      </w:r>
    </w:p>
    <w:p>
      <w:pPr>
        <w:spacing w:after="100" w:before="0"/>
      </w:pPr>
      <w:r>
        <w:rPr>
          <w:b w:val="0"/>
        </w:rPr>
        <w:t>A. Neeraj Chopra</w:t>
      </w:r>
    </w:p>
    <w:p>
      <w:pPr>
        <w:spacing w:after="100" w:before="0"/>
      </w:pPr>
      <w:r>
        <w:rPr>
          <w:b w:val="0"/>
        </w:rPr>
        <w:t>B. Sankalp Gupta</w:t>
      </w:r>
    </w:p>
    <w:p>
      <w:pPr>
        <w:spacing w:after="100" w:before="0"/>
      </w:pPr>
      <w:r>
        <w:rPr>
          <w:b w:val="0"/>
        </w:rPr>
        <w:t>C. Pankaj Advani</w:t>
      </w:r>
    </w:p>
    <w:p>
      <w:pPr>
        <w:spacing w:after="100" w:before="0"/>
      </w:pPr>
      <w:r>
        <w:rPr>
          <w:b w:val="0"/>
        </w:rPr>
        <w:t>D. Manish Narwal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Pankaj Advani, who is associated with billiards and snooker. He has won the world championship 23 times and the IBSF world snooker championship 15 times. Neeraj Chopra is an Indian track and field athlete, Sankalp Gupta is India's 71st Grandmaster, and Manish Narwal is an Indian Para Pistol Shooter.</w:t>
      </w:r>
    </w:p>
    <w:p>
      <w:pPr>
        <w:spacing w:before="0"/>
      </w:pPr>
      <w:r>
        <w:rPr>
          <w:b w:val="0"/>
        </w:rPr>
      </w:r>
    </w:p>
    <w:p>
      <w:pPr>
        <w:spacing w:after="100" w:line="360" w:lineRule="auto" w:before="0"/>
      </w:pPr>
      <w:r>
        <w:rPr>
          <w:b w:val="0"/>
        </w:rPr>
        <w:t>39. Who among the following is NOT a hockey player?</w:t>
      </w:r>
    </w:p>
    <w:p>
      <w:pPr>
        <w:spacing w:before="0"/>
      </w:pPr>
      <w:r>
        <w:rPr>
          <w:b w:val="0"/>
        </w:rPr>
      </w:r>
    </w:p>
    <w:p>
      <w:pPr>
        <w:spacing w:after="100" w:before="0"/>
      </w:pPr>
      <w:r>
        <w:rPr>
          <w:b w:val="0"/>
        </w:rPr>
        <w:t>A. Ajit Singh</w:t>
      </w:r>
    </w:p>
    <w:p>
      <w:pPr>
        <w:spacing w:after="100" w:before="0"/>
      </w:pPr>
      <w:r>
        <w:rPr>
          <w:b w:val="0"/>
        </w:rPr>
        <w:t>B. Manu Bhaker</w:t>
      </w:r>
    </w:p>
    <w:p>
      <w:pPr>
        <w:spacing w:after="100" w:before="0"/>
      </w:pPr>
      <w:r>
        <w:rPr>
          <w:b w:val="0"/>
        </w:rPr>
        <w:t>C. Deepika Thakur</w:t>
      </w:r>
    </w:p>
    <w:p>
      <w:pPr>
        <w:spacing w:after="100" w:before="0"/>
      </w:pPr>
      <w:r>
        <w:rPr>
          <w:b w:val="0"/>
        </w:rPr>
        <w:t>D. Akashdeep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Manu Bhaker. Key Points Additional Information Important Points Manu Bhaker won two bronze medals at the 2024 Paris Olympics in shooting, making her the first Indian woman to win an Olympic medal in shooting:</w:t>
      </w:r>
    </w:p>
    <w:p>
      <w:pPr>
        <w:spacing w:before="0"/>
      </w:pPr>
      <w:r>
        <w:rPr>
          <w:b w:val="0"/>
        </w:rPr>
        <w:t>• Manu Bhaker is NOT a hockey player.</w:t>
      </w:r>
    </w:p>
    <w:p>
      <w:pPr>
        <w:spacing w:before="0"/>
      </w:pPr>
      <w:r>
        <w:rPr>
          <w:b w:val="0"/>
        </w:rPr>
        <w:t>• Manu Bhaker: She is an Olympian from India who competes in airgun shooting.</w:t>
      </w:r>
    </w:p>
    <w:p>
      <w:pPr>
        <w:spacing w:before="0"/>
      </w:pPr>
      <w:r>
        <w:rPr>
          <w:b w:val="0"/>
        </w:rPr>
        <w:t>• She earned two gold medals for India at the 2018 ISSF World Cup.</w:t>
      </w:r>
    </w:p>
    <w:p>
      <w:pPr>
        <w:spacing w:before="0"/>
      </w:pPr>
      <w:r>
        <w:rPr>
          <w:b w:val="0"/>
        </w:rPr>
        <w:t>• She is the youngest Indian to earn an ISSF World Cup gold medal.</w:t>
      </w:r>
    </w:p>
    <w:p>
      <w:pPr>
        <w:spacing w:before="0"/>
      </w:pPr>
      <w:r>
        <w:rPr>
          <w:b w:val="0"/>
        </w:rPr>
        <w:t>• In her first Commonwealth Games debut, she won the gold medal in the women's 10 m air pistol event at the age of 16.</w:t>
      </w:r>
    </w:p>
    <w:p>
      <w:pPr>
        <w:spacing w:before="0"/>
      </w:pPr>
      <w:r>
        <w:rPr>
          <w:b w:val="0"/>
        </w:rPr>
        <w:t>• She qualified for the finals after scoring 388/400 points in the women's 10m air pistol qualification round at the 2018 Commonwealth Games.</w:t>
      </w:r>
    </w:p>
    <w:p>
      <w:pPr>
        <w:spacing w:before="0"/>
      </w:pPr>
      <w:r>
        <w:rPr>
          <w:b w:val="0"/>
        </w:rPr>
        <w:t>• She won the gold medal in the women's 10m air pistol event at the Gold Coast Commonwealth Games by establishing a new Commonwealth Games record of 240.9 points in the final round.</w:t>
      </w:r>
    </w:p>
    <w:p>
      <w:pPr>
        <w:spacing w:before="0"/>
      </w:pPr>
      <w:r>
        <w:rPr>
          <w:b w:val="0"/>
        </w:rPr>
        <w:t>• The Indian hockey team won a gold medal at the Amsterdam Olympics in 1928 against the Netherlands.</w:t>
      </w:r>
    </w:p>
    <w:p>
      <w:pPr>
        <w:spacing w:before="0"/>
      </w:pPr>
      <w:r>
        <w:rPr>
          <w:b w:val="0"/>
        </w:rPr>
        <w:t>• Jaipal Singh was the captain of the Indian hockey team at that time.</w:t>
      </w:r>
    </w:p>
    <w:p>
      <w:pPr>
        <w:spacing w:before="0"/>
      </w:pPr>
      <w:r>
        <w:rPr>
          <w:b w:val="0"/>
        </w:rPr>
        <w:t>• Dhyanchand scored the highest number of goals (14) at the 1928 Olympics.</w:t>
      </w:r>
    </w:p>
    <w:p>
      <w:pPr>
        <w:spacing w:before="0"/>
      </w:pPr>
      <w:r>
        <w:rPr>
          <w:b w:val="0"/>
        </w:rPr>
        <w:t>• Indian hockey team won the Gold medals in six consecutive Summer Olympics starting in 1928, 32, 36, 48, 52, and 56, and then two times later in 1964 and 1980.</w:t>
      </w:r>
    </w:p>
    <w:p>
      <w:pPr>
        <w:spacing w:before="0"/>
      </w:pPr>
      <w:r>
        <w:rPr>
          <w:b w:val="0"/>
        </w:rPr>
        <w:t>• Indian Hockey Team under the leadership of Manpreet Singh has also qualified for the Tokyo Olympics.</w:t>
      </w:r>
    </w:p>
    <w:p>
      <w:pPr>
        <w:spacing w:before="0"/>
      </w:pPr>
      <w:r>
        <w:rPr>
          <w:b w:val="0"/>
        </w:rPr>
        <w:t>• Deepika Thakur, Akashdeep Singh, and Ajit Singh all are Hockey players.</w:t>
      </w:r>
    </w:p>
    <w:p>
      <w:pPr>
        <w:spacing w:before="0"/>
      </w:pPr>
      <w:r>
        <w:rPr>
          <w:b w:val="0"/>
        </w:rPr>
        <w:t>• Women's 10 metre air pistol: Bhaker's first medal and India's first medal at the 2024 Paris Olympics</w:t>
      </w:r>
    </w:p>
    <w:p>
      <w:pPr>
        <w:spacing w:before="0"/>
      </w:pPr>
      <w:r>
        <w:rPr>
          <w:b w:val="0"/>
        </w:rPr>
        <w:t>• Mixed 10 metre air pistol team event: Bhaker won this bronze medal with Sarabjot Singh, beating the Republic of Korea</w:t>
      </w:r>
    </w:p>
    <w:p>
      <w:pPr>
        <w:spacing w:before="0"/>
      </w:pPr>
      <w:r>
        <w:rPr>
          <w:b w:val="0"/>
        </w:rPr>
        <w:t>• Bhaker was also the flagbearer for India at the closing ceremony of the 2024 Paris Olympics. Her next goal is to win a gold medal at the 2028 LA Olympics</w:t>
      </w:r>
    </w:p>
    <w:p>
      <w:pPr>
        <w:spacing w:before="0"/>
      </w:pPr>
      <w:r>
        <w:rPr>
          <w:b w:val="0"/>
        </w:rPr>
      </w:r>
    </w:p>
    <w:p>
      <w:pPr>
        <w:spacing w:after="100" w:line="360" w:lineRule="auto" w:before="0"/>
      </w:pPr>
      <w:r>
        <w:rPr>
          <w:b w:val="0"/>
        </w:rPr>
        <w:t>40. Who among the following is a professional Indian gymnast?</w:t>
      </w:r>
    </w:p>
    <w:p>
      <w:pPr>
        <w:spacing w:before="0"/>
      </w:pPr>
      <w:r>
        <w:rPr>
          <w:b w:val="0"/>
        </w:rPr>
      </w:r>
    </w:p>
    <w:p>
      <w:pPr>
        <w:spacing w:after="100" w:before="0"/>
      </w:pPr>
      <w:r>
        <w:rPr>
          <w:b w:val="0"/>
        </w:rPr>
        <w:t>A. Dipa Karmakar</w:t>
      </w:r>
    </w:p>
    <w:p>
      <w:pPr>
        <w:spacing w:after="100" w:before="0"/>
      </w:pPr>
      <w:r>
        <w:rPr>
          <w:b w:val="0"/>
        </w:rPr>
        <w:t>B. Yashasvi Jaiswal</w:t>
      </w:r>
    </w:p>
    <w:p>
      <w:pPr>
        <w:spacing w:after="100" w:before="0"/>
      </w:pPr>
      <w:r>
        <w:rPr>
          <w:b w:val="0"/>
        </w:rPr>
        <w:t>C. Ngangom Bala Devi</w:t>
      </w:r>
    </w:p>
    <w:p>
      <w:pPr>
        <w:spacing w:after="100" w:before="0"/>
      </w:pPr>
      <w:r>
        <w:rPr>
          <w:b w:val="0"/>
        </w:rPr>
        <w:t>D. Mary Kom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Dipa Karmakar. Key Points Additional Information</w:t>
      </w:r>
    </w:p>
    <w:p>
      <w:pPr>
        <w:spacing w:before="0"/>
      </w:pPr>
      <w:r>
        <w:rPr>
          <w:b w:val="0"/>
        </w:rPr>
        <w:t>• Dipa Karmakar is a professional Indian gymnast.</w:t>
      </w:r>
    </w:p>
    <w:p>
      <w:pPr>
        <w:spacing w:before="0"/>
      </w:pPr>
      <w:r>
        <w:rPr>
          <w:b w:val="0"/>
        </w:rPr>
        <w:t>• She won a bronze medal at the 2014 Commonwealth Games, Glasgow, and became the first Indian female gymnast to achieve this feat.</w:t>
      </w:r>
    </w:p>
    <w:p>
      <w:pPr>
        <w:spacing w:before="0"/>
      </w:pPr>
      <w:r>
        <w:rPr>
          <w:b w:val="0"/>
        </w:rPr>
        <w:t>• She also won a bronze medal at the Asian Gymnastics Championships.</w:t>
      </w:r>
    </w:p>
    <w:p>
      <w:pPr>
        <w:spacing w:before="0"/>
      </w:pPr>
      <w:r>
        <w:rPr>
          <w:b w:val="0"/>
        </w:rPr>
        <w:t>• She became the first Indian to represent India in gymnastics in the Olympics Games in the year 2016.</w:t>
      </w:r>
    </w:p>
    <w:p>
      <w:pPr>
        <w:spacing w:before="0"/>
      </w:pPr>
      <w:r>
        <w:rPr>
          <w:b w:val="0"/>
        </w:rPr>
        <w:t>• She is also one of the only five women who have successfully landed the Produnova vault</w:t>
      </w:r>
    </w:p>
    <w:p>
      <w:pPr>
        <w:spacing w:before="0"/>
      </w:pPr>
      <w:r>
        <w:rPr>
          <w:b w:val="0"/>
        </w:rPr>
        <w:t>• Yashasvi Jaiswal is an Indian cricketer.</w:t>
      </w:r>
    </w:p>
    <w:p>
      <w:pPr>
        <w:spacing w:before="0"/>
      </w:pPr>
      <w:r>
        <w:rPr>
          <w:b w:val="0"/>
        </w:rPr>
        <w:t>• Ngangom Bala Devi is an Indian women's footballer.</w:t>
      </w:r>
    </w:p>
    <w:p>
      <w:pPr>
        <w:spacing w:before="0"/>
      </w:pPr>
      <w:r>
        <w:rPr>
          <w:b w:val="0"/>
        </w:rPr>
        <w:t>• Mary Kom is an Indian women's boxer.</w:t>
      </w:r>
    </w:p>
    <w:p>
      <w:pPr>
        <w:spacing w:before="0"/>
      </w:pPr>
      <w:r>
        <w:rPr>
          <w:b w:val="0"/>
        </w:rPr>
      </w:r>
    </w:p>
    <w:p>
      <w:pPr>
        <w:spacing w:after="100" w:line="360" w:lineRule="auto" w:before="0"/>
      </w:pPr>
      <w:r>
        <w:rPr>
          <w:b w:val="0"/>
        </w:rPr>
        <w:t>41. R. Praggnanandhaa is related to which game?</w:t>
      </w:r>
    </w:p>
    <w:p>
      <w:pPr>
        <w:spacing w:before="0"/>
      </w:pPr>
      <w:r>
        <w:rPr>
          <w:b w:val="0"/>
        </w:rPr>
      </w:r>
    </w:p>
    <w:p>
      <w:pPr>
        <w:spacing w:after="100" w:before="0"/>
      </w:pPr>
      <w:r>
        <w:rPr>
          <w:b w:val="0"/>
        </w:rPr>
        <w:t>A. Golf</w:t>
      </w:r>
    </w:p>
    <w:p>
      <w:pPr>
        <w:spacing w:after="100" w:before="0"/>
      </w:pPr>
      <w:r>
        <w:rPr>
          <w:b w:val="0"/>
        </w:rPr>
        <w:t>B. Tennis</w:t>
      </w:r>
    </w:p>
    <w:p>
      <w:pPr>
        <w:spacing w:after="100" w:before="0"/>
      </w:pPr>
      <w:r>
        <w:rPr>
          <w:b w:val="0"/>
        </w:rPr>
        <w:t>C. Badminton</w:t>
      </w:r>
    </w:p>
    <w:p>
      <w:pPr>
        <w:spacing w:after="100" w:before="0"/>
      </w:pPr>
      <w:r>
        <w:rPr>
          <w:b w:val="0"/>
        </w:rPr>
        <w:t>D. Chess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Praggnanandhaa is associated with chess, becoming the second youngest chess grandmaster at 12 years, 10 months, and 14 days in 2018. He won the FIDE Open category at the London Chess Classic. India's youngest Grandmaster, he follows legends like Viswanathan Anand, while Abhimanyu Mishra holds the title of the youngest globally.</w:t>
      </w:r>
    </w:p>
    <w:p>
      <w:pPr>
        <w:spacing w:before="0"/>
      </w:pPr>
      <w:r>
        <w:rPr>
          <w:b w:val="0"/>
        </w:rPr>
      </w:r>
    </w:p>
    <w:p>
      <w:pPr>
        <w:spacing w:after="100" w:line="360" w:lineRule="auto" w:before="0"/>
      </w:pPr>
      <w:r>
        <w:rPr>
          <w:b w:val="0"/>
        </w:rPr>
        <w:t>42. ________ took a hat-trick (three wickets) in the first over of the match against Pakistan in 2006, becoming the first and, to date, the only bowler to do so.</w:t>
      </w:r>
    </w:p>
    <w:p>
      <w:pPr>
        <w:spacing w:before="0"/>
      </w:pPr>
      <w:r>
        <w:rPr>
          <w:b w:val="0"/>
        </w:rPr>
      </w:r>
    </w:p>
    <w:p>
      <w:pPr>
        <w:spacing w:after="100" w:before="0"/>
      </w:pPr>
      <w:r>
        <w:rPr>
          <w:b w:val="0"/>
        </w:rPr>
        <w:t>A. Parthiv Patel</w:t>
      </w:r>
    </w:p>
    <w:p>
      <w:pPr>
        <w:spacing w:after="100" w:before="0"/>
      </w:pPr>
      <w:r>
        <w:rPr>
          <w:b w:val="0"/>
        </w:rPr>
        <w:t>B. Rohit Sharma</w:t>
      </w:r>
    </w:p>
    <w:p>
      <w:pPr>
        <w:spacing w:after="100" w:before="0"/>
      </w:pPr>
      <w:r>
        <w:rPr>
          <w:b w:val="0"/>
        </w:rPr>
        <w:t>C. Irfan Pathan</w:t>
      </w:r>
    </w:p>
    <w:p>
      <w:pPr>
        <w:spacing w:after="100" w:before="0"/>
      </w:pPr>
      <w:r>
        <w:rPr>
          <w:b w:val="0"/>
        </w:rPr>
        <w:t>D. Sachin Tendulkar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Irfan Pathan</w:t>
      </w:r>
    </w:p>
    <w:p>
      <w:pPr>
        <w:spacing w:before="0"/>
      </w:pPr>
      <w:r>
        <w:rPr>
          <w:b w:val="0"/>
        </w:rPr>
        <w:t>• Irfan Pathan is the first bowler who takes a hat-trick in the "first over" of the test match.</w:t>
      </w:r>
    </w:p>
    <w:p>
      <w:pPr>
        <w:spacing w:before="0"/>
      </w:pPr>
      <w:r>
        <w:rPr>
          <w:b w:val="0"/>
        </w:rPr>
        <w:t>• Irfan Pathan became the second Indian bowler to take a hat-trick in the test match.</w:t>
      </w:r>
    </w:p>
    <w:p>
      <w:pPr>
        <w:spacing w:before="0"/>
      </w:pPr>
      <w:r>
        <w:rPr>
          <w:b w:val="0"/>
        </w:rPr>
        <w:t>• Irfan Pathan takes this great achievement against Pakistan in the third Test of the three-match series on January 29, 2006.</w:t>
      </w:r>
    </w:p>
    <w:p>
      <w:pPr>
        <w:spacing w:before="0"/>
      </w:pPr>
      <w:r>
        <w:rPr>
          <w:b w:val="0"/>
        </w:rPr>
        <w:t>• Off-spinner Harbhajan Singh is the first Indian bowler to achieve Test hat-trick.</w:t>
      </w:r>
    </w:p>
    <w:p>
      <w:pPr>
        <w:spacing w:before="0"/>
      </w:pPr>
      <w:r>
        <w:rPr>
          <w:b w:val="0"/>
        </w:rPr>
        <w:t>• Jasprit Bumrah became the third Indian bowler who takes a Test hat-trick.</w:t>
      </w:r>
    </w:p>
    <w:p>
      <w:pPr>
        <w:spacing w:before="0"/>
      </w:pPr>
      <w:r>
        <w:rPr>
          <w:b w:val="0"/>
        </w:rPr>
      </w:r>
    </w:p>
    <w:p>
      <w:pPr>
        <w:spacing w:after="100" w:line="360" w:lineRule="auto" w:before="0"/>
      </w:pPr>
      <w:r>
        <w:rPr>
          <w:b w:val="0"/>
        </w:rPr>
        <w:t>43. In December 2022, who among the following was elected as the first woman President of Indian Olympic Association?</w:t>
      </w:r>
    </w:p>
    <w:p>
      <w:pPr>
        <w:spacing w:before="0"/>
      </w:pPr>
      <w:r>
        <w:rPr>
          <w:b w:val="0"/>
        </w:rPr>
      </w:r>
    </w:p>
    <w:p>
      <w:pPr>
        <w:spacing w:after="100" w:before="0"/>
      </w:pPr>
      <w:r>
        <w:rPr>
          <w:b w:val="0"/>
        </w:rPr>
        <w:t>A. PT Usha</w:t>
      </w:r>
    </w:p>
    <w:p>
      <w:pPr>
        <w:spacing w:after="100" w:before="0"/>
      </w:pPr>
      <w:r>
        <w:rPr>
          <w:b w:val="0"/>
        </w:rPr>
        <w:t>B. Rajlaxmi Singh Deo</w:t>
      </w:r>
    </w:p>
    <w:p>
      <w:pPr>
        <w:spacing w:after="100" w:before="0"/>
      </w:pPr>
      <w:r>
        <w:rPr>
          <w:b w:val="0"/>
        </w:rPr>
        <w:t>C. Karnam Malleswari</w:t>
      </w:r>
    </w:p>
    <w:p>
      <w:pPr>
        <w:spacing w:after="100" w:before="0"/>
      </w:pPr>
      <w:r>
        <w:rPr>
          <w:b w:val="0"/>
        </w:rPr>
        <w:t>D. Dola Banarjee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PT Usha was elected as the first woman President of Indian Olympic Association in December 2022. She is a former Indian track and field athlete, who represented India in multiple international events, including the Olympics.</w:t>
      </w:r>
    </w:p>
    <w:p>
      <w:pPr>
        <w:spacing w:before="0"/>
      </w:pPr>
      <w:r>
        <w:rPr>
          <w:b w:val="0"/>
        </w:rPr>
      </w:r>
    </w:p>
    <w:p>
      <w:pPr>
        <w:spacing w:after="100" w:line="360" w:lineRule="auto" w:before="0"/>
      </w:pPr>
      <w:r>
        <w:rPr>
          <w:b w:val="0"/>
        </w:rPr>
        <w:t>44. Who among the following was the founder and the first Chairman and Commissioner of the Indian Premier League (IPL)?</w:t>
      </w:r>
    </w:p>
    <w:p>
      <w:pPr>
        <w:spacing w:before="0"/>
      </w:pPr>
      <w:r>
        <w:rPr>
          <w:b w:val="0"/>
        </w:rPr>
      </w:r>
    </w:p>
    <w:p>
      <w:pPr>
        <w:spacing w:after="100" w:before="0"/>
      </w:pPr>
      <w:r>
        <w:rPr>
          <w:b w:val="0"/>
        </w:rPr>
        <w:t>A. Raj Singh Dungarpur</w:t>
      </w:r>
    </w:p>
    <w:p>
      <w:pPr>
        <w:spacing w:after="100" w:before="0"/>
      </w:pPr>
      <w:r>
        <w:rPr>
          <w:b w:val="0"/>
        </w:rPr>
        <w:t>B. Lalit Modi</w:t>
      </w:r>
    </w:p>
    <w:p>
      <w:pPr>
        <w:spacing w:after="100" w:before="0"/>
      </w:pPr>
      <w:r>
        <w:rPr>
          <w:b w:val="0"/>
        </w:rPr>
        <w:t>C. Jagmohan Dalmiya</w:t>
      </w:r>
    </w:p>
    <w:p>
      <w:pPr>
        <w:spacing w:after="100" w:before="0"/>
      </w:pPr>
      <w:r>
        <w:rPr>
          <w:b w:val="0"/>
        </w:rPr>
        <w:t>D. Sandeep Patil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Lalit Modi. Key Points Important Points Additional Information Persons Important Points Rajeev Shukla He was the former Chairman Indian Premier League. He is the Vice-President of BCCI since the year 2020. Sourav Ganguly He was the former player and captain of the Indian cricket team. He is the chief of BCCI (2020). Ranjib Biswal He was the former Chairman of the Indian Premier League. He was also a former Indian cricket player.</w:t>
      </w:r>
    </w:p>
    <w:p>
      <w:pPr>
        <w:spacing w:before="0"/>
      </w:pPr>
      <w:r>
        <w:rPr>
          <w:b w:val="0"/>
        </w:rPr>
        <w:t>• Lalit Modi was the founder &amp; first Chairman and Commissioner of the Indian Premier League (IPL) and ran the tournament for three years until 2010.</w:t>
      </w:r>
    </w:p>
    <w:p>
      <w:pPr>
        <w:spacing w:before="0"/>
      </w:pPr>
      <w:r>
        <w:rPr>
          <w:b w:val="0"/>
        </w:rPr>
        <w:t>• In 2010 he was announced as the second most powerful person in Indian Sports by Sports Illustrated.</w:t>
      </w:r>
    </w:p>
    <w:p>
      <w:pPr>
        <w:spacing w:before="0"/>
      </w:pPr>
      <w:r>
        <w:rPr>
          <w:b w:val="0"/>
        </w:rPr>
        <w:t>• Brijesh Patel is the present Chairman of the Indian Premier League in the year 2020.</w:t>
      </w:r>
    </w:p>
    <w:p>
      <w:pPr>
        <w:spacing w:before="0"/>
      </w:pPr>
      <w:r>
        <w:rPr>
          <w:b w:val="0"/>
        </w:rPr>
        <w:t>• There have been thirteen seasons of the IPL tournament.</w:t>
      </w:r>
    </w:p>
    <w:p>
      <w:pPr>
        <w:spacing w:before="0"/>
      </w:pPr>
      <w:r>
        <w:rPr>
          <w:b w:val="0"/>
        </w:rPr>
        <w:t>• The 2021 IPL title holders are the Chennai Super Kings.</w:t>
      </w:r>
    </w:p>
    <w:p>
      <w:pPr>
        <w:spacing w:before="0"/>
      </w:pPr>
      <w:r>
        <w:rPr>
          <w:b w:val="0"/>
        </w:rPr>
        <w:t>• The Indian Premier League (IPL) 2022 ended with Gujarat Titans (GT) lifting the trophy by defeating inaugural champions Rajasthan Royals (RR) at the Narendra Modi Stadium, Ahmedabad.</w:t>
      </w:r>
    </w:p>
    <w:p>
      <w:pPr>
        <w:spacing w:before="0"/>
      </w:pPr>
      <w:r>
        <w:rPr>
          <w:b w:val="0"/>
        </w:rPr>
        <w:t>• The Indian Premier League (IPL) 2022, was the 15th edition of the professional Twenty20 cricket league established by the Board of Control for Cricket in India (BCCI).</w:t>
      </w:r>
    </w:p>
    <w:p>
      <w:pPr>
        <w:spacing w:before="0"/>
      </w:pPr>
      <w:r>
        <w:rPr>
          <w:b w:val="0"/>
        </w:rPr>
        <w:t>• The host country for IPl 2022 was India.</w:t>
      </w:r>
    </w:p>
    <w:p>
      <w:pPr>
        <w:spacing w:before="0"/>
      </w:pPr>
      <w:r>
        <w:rPr>
          <w:b w:val="0"/>
        </w:rPr>
        <w:t>• The Orange Cap title winner is Jos Butler (Rajasthan Royals) with Total runs: 863 runs.</w:t>
      </w:r>
    </w:p>
    <w:p>
      <w:pPr>
        <w:spacing w:before="0"/>
      </w:pPr>
      <w:r>
        <w:rPr>
          <w:b w:val="0"/>
        </w:rPr>
        <w:t>• The Purple Cap title winner is Yuzvendra Chahal (Rajasthan Royals) with total 27 Wickets.</w:t>
      </w:r>
    </w:p>
    <w:p>
      <w:pPr>
        <w:spacing w:before="0"/>
      </w:pPr>
      <w:r>
        <w:rPr>
          <w:b w:val="0"/>
        </w:rPr>
        <w:t>• IPL 2022 Sponsorer was TATA.</w:t>
      </w:r>
    </w:p>
    <w:p>
      <w:pPr>
        <w:spacing w:before="0"/>
      </w:pPr>
      <w:r>
        <w:rPr>
          <w:b w:val="0"/>
        </w:rPr>
      </w:r>
    </w:p>
    <w:p>
      <w:pPr>
        <w:spacing w:after="100" w:line="360" w:lineRule="auto" w:before="0"/>
      </w:pPr>
      <w:r>
        <w:rPr>
          <w:b w:val="0"/>
        </w:rPr>
        <w:t>45. Who is the first Indian to have won an individual Olympic gold medal?</w:t>
      </w:r>
    </w:p>
    <w:p>
      <w:pPr>
        <w:spacing w:before="0"/>
      </w:pPr>
      <w:r>
        <w:rPr>
          <w:b w:val="0"/>
        </w:rPr>
      </w:r>
    </w:p>
    <w:p>
      <w:pPr>
        <w:spacing w:after="100" w:before="0"/>
      </w:pPr>
      <w:r>
        <w:rPr>
          <w:b w:val="0"/>
        </w:rPr>
        <w:t>A. Karnam Malleswari</w:t>
      </w:r>
    </w:p>
    <w:p>
      <w:pPr>
        <w:spacing w:after="100" w:before="0"/>
      </w:pPr>
      <w:r>
        <w:rPr>
          <w:b w:val="0"/>
        </w:rPr>
        <w:t>B. Abhinav Bindra</w:t>
      </w:r>
    </w:p>
    <w:p>
      <w:pPr>
        <w:spacing w:after="100" w:before="0"/>
      </w:pPr>
      <w:r>
        <w:rPr>
          <w:b w:val="0"/>
        </w:rPr>
        <w:t>C. Leander Paes</w:t>
      </w:r>
    </w:p>
    <w:p>
      <w:pPr>
        <w:spacing w:after="100" w:before="0"/>
      </w:pPr>
      <w:r>
        <w:rPr>
          <w:b w:val="0"/>
        </w:rPr>
        <w:t>D. PV Sindhu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Abhinav Bindra. Key Points Important Points</w:t>
      </w:r>
    </w:p>
    <w:p>
      <w:pPr>
        <w:spacing w:before="0"/>
      </w:pPr>
      <w:r>
        <w:rPr>
          <w:b w:val="0"/>
        </w:rPr>
        <w:t>• Abhinav Bindra collects the gold medal for India in the men's 10m air rifle shooting competition.</w:t>
      </w:r>
    </w:p>
    <w:p>
      <w:pPr>
        <w:spacing w:before="0"/>
      </w:pPr>
      <w:r>
        <w:rPr>
          <w:b w:val="0"/>
        </w:rPr>
        <w:t>• Bindra captures India's first individual gold medal in Shooting 10m Air Rifle Final Men - Beijing.</w:t>
      </w:r>
    </w:p>
    <w:p>
      <w:pPr>
        <w:spacing w:before="0"/>
      </w:pPr>
      <w:r>
        <w:rPr>
          <w:b w:val="0"/>
        </w:rPr>
        <w:t>• At the Sydney 2000 Olympic Games, weightlifter Karnam Malleswari marked her place in Olympic and Indian sports history.</w:t>
      </w:r>
    </w:p>
    <w:p>
      <w:pPr>
        <w:spacing w:before="0"/>
      </w:pPr>
      <w:r>
        <w:rPr>
          <w:b w:val="0"/>
        </w:rPr>
        <w:t>• She took the bronze medal and became India’s first woman to win an Olympic medal.</w:t>
      </w:r>
    </w:p>
    <w:p>
      <w:pPr>
        <w:spacing w:before="0"/>
      </w:pPr>
      <w:r>
        <w:rPr>
          <w:b w:val="0"/>
        </w:rPr>
        <w:t>• Leander Paes is an Indian tennis player who was one of the most successful doubles players in tennis history, With 8 career Grand Slam doubles titles and 10 career Grand Slam mixed doubles championships.</w:t>
      </w:r>
    </w:p>
    <w:p>
      <w:pPr>
        <w:spacing w:before="0"/>
      </w:pPr>
      <w:r>
        <w:rPr>
          <w:b w:val="0"/>
        </w:rPr>
        <w:t>• In 1996 when he took the men’s singles tennis bronze medal at the Atlanta Olympic Games, he became the first Indian athlete since 1952 to win an individual Olympic medal.</w:t>
      </w:r>
    </w:p>
    <w:p>
      <w:pPr>
        <w:spacing w:before="0"/>
      </w:pPr>
      <w:r>
        <w:rPr>
          <w:b w:val="0"/>
        </w:rPr>
        <w:t>• PV Sindhu defeated He Bing Jiao in straight games to clinch the bronze medal at the Tokyo Games and become the first Indian woman to win two individual Olympic medals.</w:t>
      </w:r>
    </w:p>
    <w:p>
      <w:pPr>
        <w:spacing w:before="0"/>
      </w:pPr>
      <w:r>
        <w:rPr>
          <w:b w:val="0"/>
        </w:rPr>
        <w:t>• After becoming the first Indian female athlete to win a Silver medal at the Olympics in Rio in 2016 PV Sindhu has become only the 2nd Indian athlete after Sushil Kumar to win 2 individual medals at the Games.</w:t>
      </w:r>
    </w:p>
    <w:p>
      <w:pPr>
        <w:spacing w:before="0"/>
      </w:pPr>
      <w:r>
        <w:rPr>
          <w:b w:val="0"/>
        </w:rPr>
        <w:t>• PV Sindhu: Achievements In January 2020, PV Sindhu was awarded the Third-Highest Civilian Award in India- Padma Bhushan.</w:t>
      </w:r>
    </w:p>
    <w:p>
      <w:pPr>
        <w:spacing w:before="0"/>
      </w:pPr>
      <w:r>
        <w:rPr>
          <w:b w:val="0"/>
        </w:rPr>
        <w:t>• In March 2015, Sindhu was awarded the Fourth Highest Civilian Award in India- Padma Shri.</w:t>
      </w:r>
    </w:p>
    <w:p>
      <w:pPr>
        <w:spacing w:before="0"/>
      </w:pPr>
      <w:r>
        <w:rPr>
          <w:b w:val="0"/>
        </w:rPr>
        <w:t>• In August 2016, she was awarded the Highest Sporting Honour of India- Rajiv Gandhi Khel Ratna.</w:t>
      </w:r>
    </w:p>
    <w:p>
      <w:pPr>
        <w:spacing w:before="0"/>
      </w:pPr>
      <w:r>
        <w:rPr>
          <w:b w:val="0"/>
        </w:rPr>
        <w:t>• In September 2013, PV Sindhu was awarded the Arjuna Award for outstanding performance in sports. etc.</w:t>
      </w:r>
    </w:p>
    <w:p>
      <w:pPr>
        <w:spacing w:before="0"/>
      </w:pPr>
      <w:r>
        <w:rPr>
          <w:b w:val="0"/>
        </w:rPr>
      </w:r>
    </w:p>
    <w:p>
      <w:pPr>
        <w:spacing w:after="100" w:line="360" w:lineRule="auto" w:before="0"/>
      </w:pPr>
      <w:r>
        <w:rPr>
          <w:b w:val="0"/>
        </w:rPr>
        <w:t>46. With which of the following sports/games is Rani Rampal associated?</w:t>
      </w:r>
    </w:p>
    <w:p>
      <w:pPr>
        <w:spacing w:before="0"/>
      </w:pPr>
      <w:r>
        <w:rPr>
          <w:b w:val="0"/>
        </w:rPr>
      </w:r>
    </w:p>
    <w:p>
      <w:pPr>
        <w:spacing w:after="100" w:before="0"/>
      </w:pPr>
      <w:r>
        <w:rPr>
          <w:b w:val="0"/>
        </w:rPr>
        <w:t>A. Badminton</w:t>
      </w:r>
    </w:p>
    <w:p>
      <w:pPr>
        <w:spacing w:after="100" w:before="0"/>
      </w:pPr>
      <w:r>
        <w:rPr>
          <w:b w:val="0"/>
        </w:rPr>
        <w:t>B. Cricket</w:t>
      </w:r>
    </w:p>
    <w:p>
      <w:pPr>
        <w:spacing w:after="100" w:before="0"/>
      </w:pPr>
      <w:r>
        <w:rPr>
          <w:b w:val="0"/>
        </w:rPr>
        <w:t>C. Boxing</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w:t>
      </w:r>
    </w:p>
    <w:p>
      <w:pPr>
        <w:spacing w:before="0"/>
      </w:pPr>
      <w:r>
        <w:rPr>
          <w:b w:val="0"/>
        </w:rPr>
        <w:t>• Rani Rampal is a Haryana-based Indian field hockey player.</w:t>
      </w:r>
    </w:p>
    <w:p>
      <w:pPr>
        <w:spacing w:before="0"/>
      </w:pPr>
      <w:r>
        <w:rPr>
          <w:b w:val="0"/>
        </w:rPr>
        <w:t>• She is now the Indian Women's Hockey Team's Captain.</w:t>
      </w:r>
    </w:p>
    <w:p>
      <w:pPr>
        <w:spacing w:before="0"/>
      </w:pPr>
      <w:r>
        <w:rPr>
          <w:b w:val="0"/>
        </w:rPr>
        <w:t>• Rani Rampal, the captain of the Indian women's hockey team, has been named World Games Athlete of the Year 2019, making her the first hockey player to win the prestigious award.</w:t>
      </w:r>
    </w:p>
    <w:p>
      <w:pPr>
        <w:spacing w:before="0"/>
      </w:pPr>
      <w:r>
        <w:rPr>
          <w:b w:val="0"/>
        </w:rPr>
        <w:t>• The Indian government awarded her the Padma Shri in 2020.</w:t>
      </w:r>
    </w:p>
    <w:p>
      <w:pPr>
        <w:spacing w:before="0"/>
      </w:pPr>
      <w:r>
        <w:rPr>
          <w:b w:val="0"/>
        </w:rPr>
        <w:t>• Rani won the Champion's Challenge Tournament in Kazan, Russia in June 2009, scoring four goals in the finals to lead India to victory.</w:t>
      </w:r>
    </w:p>
    <w:p>
      <w:pPr>
        <w:spacing w:before="0"/>
      </w:pPr>
      <w:r>
        <w:rPr>
          <w:b w:val="0"/>
        </w:rPr>
        <w:t>• She was the youngest player in the national team that competed in the 2010 World Cup at the age of 15.</w:t>
      </w:r>
    </w:p>
    <w:p>
      <w:pPr>
        <w:spacing w:before="0"/>
      </w:pPr>
      <w:r>
        <w:rPr>
          <w:b w:val="0"/>
        </w:rPr>
        <w:t>• Neha Goyal (24, Midfielder), Nikki Pradhan (27, Defender), Nisha Warsi (26, Midfielder), and Lalremsiami (21, Forward), are also some famous female hockey players of India.</w:t>
      </w:r>
    </w:p>
    <w:p>
      <w:pPr>
        <w:spacing w:before="0"/>
      </w:pPr>
      <w:r>
        <w:rPr>
          <w:b w:val="0"/>
        </w:rPr>
      </w:r>
    </w:p>
    <w:p>
      <w:pPr>
        <w:spacing w:after="100" w:line="360" w:lineRule="auto" w:before="0"/>
      </w:pPr>
      <w:r>
        <w:rPr>
          <w:b w:val="0"/>
        </w:rPr>
        <w:t>47. Pankaj Advani is associated with which sports?</w:t>
      </w:r>
    </w:p>
    <w:p>
      <w:pPr>
        <w:spacing w:before="0"/>
      </w:pPr>
      <w:r>
        <w:rPr>
          <w:b w:val="0"/>
        </w:rPr>
      </w:r>
    </w:p>
    <w:p>
      <w:pPr>
        <w:spacing w:after="100" w:before="0"/>
      </w:pPr>
      <w:r>
        <w:rPr>
          <w:b w:val="0"/>
        </w:rPr>
        <w:t>A. Golf</w:t>
      </w:r>
    </w:p>
    <w:p>
      <w:pPr>
        <w:spacing w:after="100" w:before="0"/>
      </w:pPr>
      <w:r>
        <w:rPr>
          <w:b w:val="0"/>
        </w:rPr>
        <w:t>B. Billiards</w:t>
      </w:r>
    </w:p>
    <w:p>
      <w:pPr>
        <w:spacing w:after="100" w:before="0"/>
      </w:pPr>
      <w:r>
        <w:rPr>
          <w:b w:val="0"/>
        </w:rPr>
        <w:t>C. Table Tennis</w:t>
      </w:r>
    </w:p>
    <w:p>
      <w:pPr>
        <w:spacing w:after="100" w:before="0"/>
      </w:pPr>
      <w:r>
        <w:rPr>
          <w:b w:val="0"/>
        </w:rPr>
        <w:t>D. Chess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Billiards. Key Points Additional Information Sports Players Archery Atanu Das, Deepika Kumari, Komalika Bari, Tarundeep Rai Athletes P.T. Usha, Ashwini Nachappa, Milkha Singh, Soma Biswas Badminton Pullela Gopichand, Arup Sridhar, Prakash Padukone, Saina Nehwal, P.V. Sindhu, Srikanth Kidambi, Jwala Gutta Boxing Vijendra Singh, Mary Kom, Shiva Thapa, Mohommad Ali Qamar Table Tennis Poulomi Ghatak, Sharath Kamal Achanta, Soumyajit Ghosh. Sathiyan Gnanasekaran, Manika Batra, Ankita Das Swimmers Virdhawal Khade, Sajan Prakash, Bhakti Sharma,Shikha Tandon Hockey Leslie Claudius, Dilip Tirkey, Dhyan Chand, Gagan Ajit Singh, Ritu Rani, Punam Barla Chess Viswanathan Anand, Parimarjan Negi, Rameshbabu Praggnanandhaa Football P.K. Banerjee, Bhaichung Bhutia, Gurpreet Singh Sandhu, Sunil Chhetri Cricket Kiran More, Ajit Wadekar, Jhulan Goswami, Mithali Raj, Harmanpreet Kaur, Shafali Verma, Smriti Mandhana, Deepti Sharma Weightlifting Ragala Venkat Rahul, Mohammed Asdullah, Sukhen Dey, Saikhom Mirabai Chanu, Punam Yadav, Geeta Rani Wrestling Sushil Kumar, Yogeshwar Dutt, Deepak Punia, Bajrang Punia, Jinder Mahal, Sakshi Malik, Vinesh Phogat, Babita Kumari</w:t>
      </w:r>
    </w:p>
    <w:p>
      <w:pPr>
        <w:spacing w:before="0"/>
      </w:pPr>
      <w:r>
        <w:rPr>
          <w:b w:val="0"/>
        </w:rPr>
        <w:t>• Pankaj Arjan Advani is an Indian professional snooker and billiards (pool) player who was born on July 24, 1985.</w:t>
      </w:r>
    </w:p>
    <w:p>
      <w:pPr>
        <w:spacing w:before="0"/>
      </w:pPr>
      <w:r>
        <w:rPr>
          <w:b w:val="0"/>
        </w:rPr>
        <w:t>• He is a 27-time world champion in the International Billiards and Snooker Federation (IBSF).</w:t>
      </w:r>
    </w:p>
    <w:p>
      <w:pPr>
        <w:spacing w:before="0"/>
      </w:pPr>
      <w:r>
        <w:rPr>
          <w:b w:val="0"/>
        </w:rPr>
        <w:t>• He has won eighteen world championships in pool, seventeen IBSF World Billiards Championships, and one World Team Billiards Championship.</w:t>
      </w:r>
    </w:p>
    <w:p>
      <w:pPr>
        <w:spacing w:before="0"/>
      </w:pPr>
      <w:r>
        <w:rPr>
          <w:b w:val="0"/>
        </w:rPr>
        <w:t>• He has the record number of IBSF world championships.</w:t>
      </w:r>
    </w:p>
    <w:p>
      <w:pPr>
        <w:spacing w:before="0"/>
      </w:pPr>
      <w:r>
        <w:rPr>
          <w:b w:val="0"/>
        </w:rPr>
        <w:t>• He became a snooker professional in 2012/2013.</w:t>
      </w:r>
    </w:p>
    <w:p>
      <w:pPr>
        <w:spacing w:before="0"/>
      </w:pPr>
      <w:r>
        <w:rPr>
          <w:b w:val="0"/>
        </w:rPr>
        <w:t>• The Government of India has given Advani multiple accolades in acknowledgment of his accomplishments: the Padma Shri in 2009, the Arjuna Award in 2004, the Major Dhyan Chand Khel Ratna in 2006, and the Padma Bhushan in 2018.</w:t>
      </w:r>
    </w:p>
    <w:p>
      <w:pPr>
        <w:spacing w:before="0"/>
      </w:pPr>
      <w:r>
        <w:rPr>
          <w:b w:val="0"/>
        </w:rPr>
        <w:t>• List of Famous Sports Personalities of India:</w:t>
      </w:r>
    </w:p>
    <w:p>
      <w:pPr>
        <w:spacing w:before="0"/>
      </w:pPr>
      <w:r>
        <w:rPr>
          <w:b w:val="0"/>
        </w:rPr>
      </w:r>
    </w:p>
    <w:p>
      <w:pPr>
        <w:spacing w:after="100" w:line="360" w:lineRule="auto" w:before="0"/>
      </w:pPr>
      <w:r>
        <w:rPr>
          <w:b w:val="0"/>
        </w:rPr>
        <w:t>48. Leander Paes is associated with ________.</w:t>
      </w:r>
    </w:p>
    <w:p>
      <w:pPr>
        <w:spacing w:before="0"/>
      </w:pPr>
      <w:r>
        <w:rPr>
          <w:b w:val="0"/>
        </w:rPr>
      </w:r>
    </w:p>
    <w:p>
      <w:pPr>
        <w:spacing w:after="100" w:before="0"/>
      </w:pPr>
      <w:r>
        <w:rPr>
          <w:b w:val="0"/>
        </w:rPr>
        <w:t>A. Badminton</w:t>
      </w:r>
    </w:p>
    <w:p>
      <w:pPr>
        <w:spacing w:after="100" w:before="0"/>
      </w:pPr>
      <w:r>
        <w:rPr>
          <w:b w:val="0"/>
        </w:rPr>
        <w:t>B. Lawn Tennis</w:t>
      </w:r>
    </w:p>
    <w:p>
      <w:pPr>
        <w:spacing w:after="100" w:before="0"/>
      </w:pPr>
      <w:r>
        <w:rPr>
          <w:b w:val="0"/>
        </w:rPr>
        <w:t>C. Cricket</w:t>
      </w:r>
    </w:p>
    <w:p>
      <w:pPr>
        <w:spacing w:after="100" w:before="0"/>
      </w:pPr>
      <w:r>
        <w:rPr>
          <w:b w:val="0"/>
        </w:rPr>
        <w:t>D. Golf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Leander Paes is a renowned Indian tennis player known for his exceptional skills in doubles and mixed doubles. He has won 18 Grand Slam titles, making him one of the greatest doubles players in tennis history. Paes has represented India in numerous Olympic Games and has significantly promoted tennis in the country. His achievements have brought immense pride to India and inspired many young athletes to pursue tennis professionally. He was awarded the Rajiv Gandhi Khel Ratna in 1996-97, the Padma Shri in 2001, and the Padma Bhushan in 2014 for his contributions to Indian sports.</w:t>
      </w:r>
    </w:p>
    <w:p>
      <w:pPr>
        <w:spacing w:before="0"/>
      </w:pPr>
      <w:r>
        <w:rPr>
          <w:b w:val="0"/>
        </w:rPr>
      </w:r>
    </w:p>
    <w:p>
      <w:pPr>
        <w:spacing w:after="100" w:line="360" w:lineRule="auto" w:before="0"/>
      </w:pPr>
      <w:r>
        <w:rPr>
          <w:b w:val="0"/>
        </w:rPr>
        <w:t>49. In which of the following categories does Indian boxer Lovlina Borgohain play?</w:t>
      </w:r>
    </w:p>
    <w:p>
      <w:pPr>
        <w:spacing w:before="0"/>
      </w:pPr>
      <w:r>
        <w:rPr>
          <w:b w:val="0"/>
        </w:rPr>
      </w:r>
    </w:p>
    <w:p>
      <w:pPr>
        <w:spacing w:after="100" w:before="0"/>
      </w:pPr>
      <w:r>
        <w:rPr>
          <w:b w:val="0"/>
        </w:rPr>
        <w:t>A. 81 kg</w:t>
      </w:r>
    </w:p>
    <w:p>
      <w:pPr>
        <w:spacing w:after="100" w:before="0"/>
      </w:pPr>
      <w:r>
        <w:rPr>
          <w:b w:val="0"/>
        </w:rPr>
        <w:t>B. 69 kg</w:t>
      </w:r>
    </w:p>
    <w:p>
      <w:pPr>
        <w:spacing w:after="100" w:before="0"/>
      </w:pPr>
      <w:r>
        <w:rPr>
          <w:b w:val="0"/>
        </w:rPr>
        <w:t>C. 91 kg</w:t>
      </w:r>
    </w:p>
    <w:p>
      <w:pPr>
        <w:spacing w:after="100" w:before="0"/>
      </w:pPr>
      <w:r>
        <w:rPr>
          <w:b w:val="0"/>
        </w:rPr>
        <w:t>D. 75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69 kg. Key Points Additional Information</w:t>
      </w:r>
    </w:p>
    <w:p>
      <w:pPr>
        <w:spacing w:before="0"/>
      </w:pPr>
      <w:r>
        <w:rPr>
          <w:b w:val="0"/>
        </w:rPr>
        <w:t>• Lovlina Borgohain is an Indian boxer who plays in the 69Kg category.</w:t>
      </w:r>
    </w:p>
    <w:p>
      <w:pPr>
        <w:spacing w:before="0"/>
      </w:pPr>
      <w:r>
        <w:rPr>
          <w:b w:val="0"/>
        </w:rPr>
        <w:t>• She is 23 years old and hails from the Golaghat district of Assam.</w:t>
      </w:r>
    </w:p>
    <w:p>
      <w:pPr>
        <w:spacing w:before="0"/>
      </w:pPr>
      <w:r>
        <w:rPr>
          <w:b w:val="0"/>
        </w:rPr>
        <w:t>• She won a bronze medal in the women's welterweight category at Tokyo Olympics 2021.</w:t>
      </w:r>
    </w:p>
    <w:p>
      <w:pPr>
        <w:spacing w:before="0"/>
      </w:pPr>
      <w:r>
        <w:rPr>
          <w:b w:val="0"/>
        </w:rPr>
        <w:t>• With this win, she became the third boxer to win a medal at the Olympics for India after Vijender Singh and MC Mary Kom's bronze at the 2008 and 2012 Olympics respectively.</w:t>
      </w:r>
    </w:p>
    <w:p>
      <w:pPr>
        <w:spacing w:before="0"/>
      </w:pPr>
      <w:r>
        <w:rPr>
          <w:b w:val="0"/>
        </w:rPr>
        <w:t>• Names of famous Indian Men's Boxers- Dingko Singh</w:t>
      </w:r>
    </w:p>
    <w:p>
      <w:pPr>
        <w:spacing w:before="0"/>
      </w:pPr>
      <w:r>
        <w:rPr>
          <w:b w:val="0"/>
        </w:rPr>
        <w:t>• Shiva Thapa</w:t>
      </w:r>
    </w:p>
    <w:p>
      <w:pPr>
        <w:spacing w:before="0"/>
      </w:pPr>
      <w:r>
        <w:rPr>
          <w:b w:val="0"/>
        </w:rPr>
        <w:t>• Devendro Singh</w:t>
      </w:r>
    </w:p>
    <w:p>
      <w:pPr>
        <w:spacing w:before="0"/>
      </w:pPr>
      <w:r>
        <w:rPr>
          <w:b w:val="0"/>
        </w:rPr>
        <w:t>• Amit Panghal</w:t>
      </w:r>
    </w:p>
    <w:p>
      <w:pPr>
        <w:spacing w:before="0"/>
      </w:pPr>
      <w:r>
        <w:rPr>
          <w:b w:val="0"/>
        </w:rPr>
        <w:t>• Names of famous Indian Women's Boxers- Mary Kom</w:t>
      </w:r>
    </w:p>
    <w:p>
      <w:pPr>
        <w:spacing w:before="0"/>
      </w:pPr>
      <w:r>
        <w:rPr>
          <w:b w:val="0"/>
        </w:rPr>
        <w:t>• Simranjit Kaur</w:t>
      </w:r>
    </w:p>
    <w:p>
      <w:pPr>
        <w:spacing w:before="0"/>
      </w:pPr>
      <w:r>
        <w:rPr>
          <w:b w:val="0"/>
        </w:rPr>
        <w:t>• Pooja Rani</w:t>
      </w:r>
    </w:p>
    <w:p>
      <w:pPr>
        <w:spacing w:before="0"/>
      </w:pPr>
      <w:r>
        <w:rPr>
          <w:b w:val="0"/>
        </w:rPr>
      </w:r>
    </w:p>
    <w:p>
      <w:pPr>
        <w:spacing w:after="100" w:line="360" w:lineRule="auto" w:before="0"/>
      </w:pPr>
      <w:r>
        <w:rPr>
          <w:b w:val="0"/>
        </w:rPr>
        <w:t>50. Magnus Carlsen is famous for which of the following sports?</w:t>
      </w:r>
    </w:p>
    <w:p>
      <w:pPr>
        <w:spacing w:before="0"/>
      </w:pPr>
      <w:r>
        <w:rPr>
          <w:b w:val="0"/>
        </w:rPr>
      </w:r>
    </w:p>
    <w:p>
      <w:pPr>
        <w:spacing w:after="100" w:before="0"/>
      </w:pPr>
      <w:r>
        <w:rPr>
          <w:b w:val="0"/>
        </w:rPr>
        <w:t>A. Tennis</w:t>
      </w:r>
    </w:p>
    <w:p>
      <w:pPr>
        <w:spacing w:after="100" w:before="0"/>
      </w:pPr>
      <w:r>
        <w:rPr>
          <w:b w:val="0"/>
        </w:rPr>
        <w:t>B. Football</w:t>
      </w:r>
    </w:p>
    <w:p>
      <w:pPr>
        <w:spacing w:after="100" w:before="0"/>
      </w:pPr>
      <w:r>
        <w:rPr>
          <w:b w:val="0"/>
        </w:rPr>
        <w:t>C. Carrom</w:t>
      </w:r>
    </w:p>
    <w:p>
      <w:pPr>
        <w:spacing w:after="100" w:before="0"/>
      </w:pPr>
      <w:r>
        <w:rPr>
          <w:b w:val="0"/>
        </w:rPr>
        <w:t>D. Chess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Chess. Key Points Additional Information Important Sports Personalities Sports Personalities Cricket Sachin Tendulkar, Virat Kohli, Don Bradman, M S Dhoni, Kapil Dev, Brian Lara, Viv Richards, Garfield Sobers, Steve Waugh. Football Cristiano Ronaldo, Zinedine Zidane, Lionel Messi, Diego Maradona, Pele, David Beckham, Neymar Jr., Andrés Iniesta. Carrom Maria Irudaya, Chalani Lakmali, Apoorva, Ravivarman Sharmila, Rashmi Kumari, Ilavazhagi, Yashika Rahubaddah. Chess Viswanathan Anand, Garry Kasparov, Fabiano Caruana, Levon Aronian, Koneru Humpy, Pentala Harikrishna, Anatoly Karpov.</w:t>
      </w:r>
    </w:p>
    <w:p>
      <w:pPr>
        <w:spacing w:before="0"/>
      </w:pPr>
      <w:r>
        <w:rPr>
          <w:b w:val="0"/>
        </w:rPr>
        <w:t>• Magnus Carlsen is a famous Chess player. He is a Norwegian chess grandmaster.</w:t>
      </w:r>
    </w:p>
    <w:p>
      <w:pPr>
        <w:spacing w:before="0"/>
      </w:pPr>
      <w:r>
        <w:rPr>
          <w:b w:val="0"/>
        </w:rPr>
        <w:t>• He is the current world blitz champion.</w:t>
      </w:r>
    </w:p>
    <w:p>
      <w:pPr>
        <w:spacing w:before="0"/>
      </w:pPr>
      <w:r>
        <w:rPr>
          <w:b w:val="0"/>
        </w:rPr>
        <w:t>• He is the current World Chess Champion.</w:t>
      </w:r>
    </w:p>
    <w:p>
      <w:pPr>
        <w:spacing w:before="0"/>
      </w:pPr>
      <w:r>
        <w:rPr>
          <w:b w:val="0"/>
        </w:rPr>
        <w:t>• He is the current World Rapid Chess Champion.</w:t>
      </w:r>
    </w:p>
    <w:p>
      <w:pPr>
        <w:spacing w:before="0"/>
      </w:pPr>
      <w:r>
        <w:rPr>
          <w:b w:val="0"/>
        </w:rPr>
        <w:t>• The highest-ranked player in FIDE world rankings.</w:t>
      </w:r>
    </w:p>
    <w:p>
      <w:pPr>
        <w:spacing w:before="0"/>
      </w:pPr>
      <w:r>
        <w:rPr>
          <w:b w:val="0"/>
        </w:rPr>
        <w:t>• The youngest person ever to surpassed a rating of 2800 in FIDE world rankings.</w:t>
      </w:r>
    </w:p>
    <w:p>
      <w:pPr>
        <w:spacing w:before="0"/>
      </w:pPr>
      <w:r>
        <w:rPr>
          <w:b w:val="0"/>
        </w:rPr>
        <w:t>• He became World Chess Champion in 2013 by defeating Viswanathan Anand.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