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With which of the following states does Bihar NOT share its borders?</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West Bengal</w:t>
      </w:r>
    </w:p>
    <w:p>
      <w:pPr>
        <w:spacing w:after="100" w:before="0"/>
      </w:pPr>
      <w:r>
        <w:rPr>
          <w:b w:val="0"/>
        </w:rPr>
        <w:t>D. Jharkhand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Madhya Pradesh. Key Points</w:t>
      </w:r>
    </w:p>
    <w:p>
      <w:pPr>
        <w:spacing w:before="0"/>
      </w:pPr>
      <w:r>
        <w:rPr>
          <w:b w:val="0"/>
        </w:rPr>
        <w:t>• Bihar does not share its border with Madhya Pradesh.</w:t>
      </w:r>
    </w:p>
    <w:p>
      <w:pPr>
        <w:spacing w:before="0"/>
      </w:pPr>
      <w:r>
        <w:rPr>
          <w:b w:val="0"/>
        </w:rPr>
        <w:t>• Nepal in the north bounds Bihar.</w:t>
      </w:r>
    </w:p>
    <w:p>
      <w:pPr>
        <w:spacing w:before="0"/>
      </w:pPr>
      <w:r>
        <w:rPr>
          <w:b w:val="0"/>
        </w:rPr>
        <w:t>• In the north-east, West Bengal and in the west, Uttar Pradesh surrounds the state of Bihar.</w:t>
      </w:r>
    </w:p>
    <w:p>
      <w:pPr>
        <w:spacing w:before="0"/>
      </w:pPr>
      <w:r>
        <w:rPr>
          <w:b w:val="0"/>
        </w:rPr>
        <w:t>• Patna is the capital of Bihar.</w:t>
      </w:r>
    </w:p>
    <w:p>
      <w:pPr>
        <w:spacing w:before="0"/>
      </w:pPr>
      <w:r>
        <w:rPr>
          <w:b w:val="0"/>
        </w:rPr>
        <w:t>• An important position is occupied by Bihar in ancient India.</w:t>
      </w:r>
    </w:p>
    <w:p>
      <w:pPr>
        <w:spacing w:before="0"/>
      </w:pPr>
      <w:r>
        <w:rPr>
          <w:b w:val="0"/>
        </w:rPr>
        <w:t>• It was the main seat of imperial powers for many centuries.</w:t>
      </w:r>
    </w:p>
    <w:p>
      <w:pPr>
        <w:spacing w:before="0"/>
      </w:pPr>
      <w:r>
        <w:rPr>
          <w:b w:val="0"/>
        </w:rPr>
        <w:t>• Ganga River divides the state into two regions.</w:t>
      </w:r>
    </w:p>
    <w:p>
      <w:pPr>
        <w:spacing w:before="0"/>
      </w:pPr>
      <w:r>
        <w:rPr>
          <w:b w:val="0"/>
        </w:rPr>
        <w:t>• Kosi River is called as ‘sorrow of Bihar’. It is because the River brings destructive floods to the state.</w:t>
      </w:r>
    </w:p>
    <w:p>
      <w:pPr>
        <w:spacing w:before="0"/>
      </w:pPr>
      <w:r>
        <w:rPr>
          <w:b w:val="0"/>
        </w:rPr>
        <w:t>• The state is also affected by the Himalayas earthquake zone.</w:t>
      </w:r>
    </w:p>
    <w:p>
      <w:pPr>
        <w:spacing w:before="0"/>
      </w:pPr>
      <w:r>
        <w:rPr>
          <w:b w:val="0"/>
        </w:rPr>
        <w:t>• Deciduous forests are mainly found in the state.</w:t>
      </w:r>
    </w:p>
    <w:p>
      <w:pPr>
        <w:spacing w:before="0"/>
      </w:pPr>
      <w:r>
        <w:rPr>
          <w:b w:val="0"/>
        </w:rPr>
      </w:r>
    </w:p>
    <w:p>
      <w:pPr>
        <w:spacing w:after="100" w:line="360" w:lineRule="auto" w:before="0"/>
      </w:pPr>
      <w:r>
        <w:rPr>
          <w:b w:val="0"/>
        </w:rPr>
        <w:t>2. Which of the following is known as the study of earthquakes?</w:t>
      </w:r>
    </w:p>
    <w:p>
      <w:pPr>
        <w:spacing w:before="0"/>
      </w:pPr>
      <w:r>
        <w:rPr>
          <w:b w:val="0"/>
        </w:rPr>
      </w:r>
    </w:p>
    <w:p>
      <w:pPr>
        <w:spacing w:after="100" w:before="0"/>
      </w:pPr>
      <w:r>
        <w:rPr>
          <w:b w:val="0"/>
        </w:rPr>
        <w:t>A. Seismology</w:t>
      </w:r>
    </w:p>
    <w:p>
      <w:pPr>
        <w:spacing w:after="100" w:before="0"/>
      </w:pPr>
      <w:r>
        <w:rPr>
          <w:b w:val="0"/>
        </w:rPr>
        <w:t>B. Lithology</w:t>
      </w:r>
    </w:p>
    <w:p>
      <w:pPr>
        <w:spacing w:after="100" w:before="0"/>
      </w:pPr>
      <w:r>
        <w:rPr>
          <w:b w:val="0"/>
        </w:rPr>
        <w:t>C. Semiology</w:t>
      </w:r>
    </w:p>
    <w:p>
      <w:pPr>
        <w:spacing w:after="100" w:before="0"/>
      </w:pPr>
      <w:r>
        <w:rPr>
          <w:b w:val="0"/>
        </w:rPr>
        <w:t>D. Histology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Seismology is the study of earthquakes and seismic waves which are energy waves that travel through and around the earth due to sudden breaking of rock or explosion within the earth.</w:t>
      </w:r>
    </w:p>
    <w:p>
      <w:pPr>
        <w:spacing w:before="0"/>
      </w:pPr>
      <w:r>
        <w:rPr>
          <w:b w:val="0"/>
        </w:rPr>
        <w:t>• Lithology refers to the study of the physical characteristics of rocks and sediments.</w:t>
      </w:r>
    </w:p>
    <w:p>
      <w:pPr>
        <w:spacing w:before="0"/>
      </w:pPr>
      <w:r>
        <w:rPr>
          <w:b w:val="0"/>
        </w:rPr>
        <w:t>• Semiology, also known as, semiotics is the study of signs and sign-using behaviour.</w:t>
      </w:r>
    </w:p>
    <w:p>
      <w:pPr>
        <w:spacing w:before="0"/>
      </w:pPr>
      <w:r>
        <w:rPr>
          <w:b w:val="0"/>
        </w:rPr>
        <w:t>• The study of microscopic tissues and their structure is called histology.</w:t>
      </w:r>
    </w:p>
    <w:p>
      <w:pPr>
        <w:spacing w:before="0"/>
      </w:pPr>
      <w:r>
        <w:rPr>
          <w:b w:val="0"/>
        </w:rPr>
      </w:r>
    </w:p>
    <w:p>
      <w:pPr>
        <w:spacing w:after="100" w:line="360" w:lineRule="auto" w:before="0"/>
      </w:pPr>
      <w:r>
        <w:rPr>
          <w:b w:val="0"/>
        </w:rPr>
        <w:t>3. In which state of India does the sunrise first appear?</w:t>
      </w:r>
    </w:p>
    <w:p>
      <w:pPr>
        <w:spacing w:before="0"/>
      </w:pPr>
      <w:r>
        <w:rPr>
          <w:b w:val="0"/>
        </w:rPr>
      </w:r>
    </w:p>
    <w:p>
      <w:pPr>
        <w:spacing w:after="100" w:before="0"/>
      </w:pPr>
      <w:r>
        <w:rPr>
          <w:b w:val="0"/>
        </w:rPr>
        <w:t>A. Arunachal Pradesh</w:t>
      </w:r>
    </w:p>
    <w:p>
      <w:pPr>
        <w:spacing w:after="100" w:before="0"/>
      </w:pPr>
      <w:r>
        <w:rPr>
          <w:b w:val="0"/>
        </w:rPr>
        <w:t>B. West Bengal</w:t>
      </w:r>
    </w:p>
    <w:p>
      <w:pPr>
        <w:spacing w:after="100" w:before="0"/>
      </w:pPr>
      <w:r>
        <w:rPr>
          <w:b w:val="0"/>
        </w:rPr>
        <w:t>C. Meghalaya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Sunrise first appears in Arunachal Pradesh. Key Points Additional Information</w:t>
      </w:r>
    </w:p>
    <w:p>
      <w:pPr>
        <w:spacing w:before="0"/>
      </w:pPr>
      <w:r>
        <w:rPr>
          <w:b w:val="0"/>
        </w:rPr>
        <w:t>• A small town of Dong in the Anjaw district of Arunachal Pradesh first witnesses the sunrise in India.</w:t>
      </w:r>
    </w:p>
    <w:p>
      <w:pPr>
        <w:spacing w:before="0"/>
      </w:pPr>
      <w:r>
        <w:rPr>
          <w:b w:val="0"/>
        </w:rPr>
        <w:t>• At 1,240 meters above sea-level, Dong is located at the confluence of the rivers Lohit, a tributary of the Brahmaputra, and Sati, and is strategically sandwiched between China and Myanmar.</w:t>
      </w:r>
    </w:p>
    <w:p>
      <w:pPr>
        <w:spacing w:before="0"/>
      </w:pPr>
      <w:r>
        <w:rPr>
          <w:b w:val="0"/>
        </w:rPr>
        <w:t>• However, The East Cape, in the north of Gisborne on the North Island (New Zealand), is the first place on Earth to witness the sunrise each day.</w:t>
      </w:r>
    </w:p>
    <w:p>
      <w:pPr>
        <w:spacing w:before="0"/>
      </w:pPr>
      <w:r>
        <w:rPr>
          <w:b w:val="0"/>
        </w:rPr>
      </w:r>
    </w:p>
    <w:p>
      <w:pPr>
        <w:spacing w:after="100" w:line="360" w:lineRule="auto" w:before="0"/>
      </w:pPr>
      <w:r>
        <w:rPr>
          <w:b w:val="0"/>
        </w:rPr>
        <w:t>4. Which among the following Indian state does not share boundary with Pakistan?</w:t>
      </w:r>
    </w:p>
    <w:p>
      <w:pPr>
        <w:spacing w:before="0"/>
      </w:pPr>
      <w:r>
        <w:rPr>
          <w:b w:val="0"/>
        </w:rPr>
      </w:r>
    </w:p>
    <w:p>
      <w:pPr>
        <w:spacing w:after="100" w:before="0"/>
      </w:pPr>
      <w:r>
        <w:rPr>
          <w:b w:val="0"/>
        </w:rPr>
        <w:t>A. Punjab</w:t>
      </w:r>
    </w:p>
    <w:p>
      <w:pPr>
        <w:spacing w:after="100" w:before="0"/>
      </w:pPr>
      <w:r>
        <w:rPr>
          <w:b w:val="0"/>
        </w:rPr>
        <w:t>B. Rajasthan</w:t>
      </w:r>
    </w:p>
    <w:p>
      <w:pPr>
        <w:spacing w:after="100" w:before="0"/>
      </w:pPr>
      <w:r>
        <w:rPr>
          <w:b w:val="0"/>
        </w:rPr>
        <w:t>C. Gujarat</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Maharashtra. Key Points Bordering Pakistan Ladakh, J&amp;K, Punjab, Rajasthan, Gujarat. Bordering China Ladakh, HP, Uttarakhand, Sikkim, Arunachal P. Bordering Afghanistan J&amp;K (Pak occupied area) Bordering Nepal Uttarakhand, UP, Bihar, West Bengal, Sikkim Bordering Bhutan West Bengal, Sikkim, Arunachal Pradesh and Assam Bordering Bangladesh West Bengal, Mizoram, Meghalaya, Tripura and Assam Bordering Myanmar Arunachal Pradesh, Nagaland, Manipur and Mizoram This can be better explained with a map:</w:t>
      </w:r>
    </w:p>
    <w:p>
      <w:pPr>
        <w:spacing w:before="0"/>
      </w:pPr>
      <w:r>
        <w:rPr>
          <w:b w:val="0"/>
        </w:rPr>
      </w:r>
    </w:p>
    <w:p>
      <w:pPr>
        <w:spacing w:after="100" w:line="360" w:lineRule="auto" w:before="0"/>
      </w:pPr>
      <w:r>
        <w:rPr>
          <w:b w:val="0"/>
        </w:rPr>
        <w:t>5. ______ is the smallest state of India. (by area)</w:t>
      </w:r>
    </w:p>
    <w:p>
      <w:pPr>
        <w:spacing w:before="0"/>
      </w:pPr>
      <w:r>
        <w:rPr>
          <w:b w:val="0"/>
        </w:rPr>
      </w:r>
    </w:p>
    <w:p>
      <w:pPr>
        <w:spacing w:after="100" w:before="0"/>
      </w:pPr>
      <w:r>
        <w:rPr>
          <w:b w:val="0"/>
        </w:rPr>
        <w:t>A. Punjab</w:t>
      </w:r>
    </w:p>
    <w:p>
      <w:pPr>
        <w:spacing w:after="100" w:before="0"/>
      </w:pPr>
      <w:r>
        <w:rPr>
          <w:b w:val="0"/>
        </w:rPr>
        <w:t>B. Goa</w:t>
      </w:r>
    </w:p>
    <w:p>
      <w:pPr>
        <w:spacing w:after="100" w:before="0"/>
      </w:pPr>
      <w:r>
        <w:rPr>
          <w:b w:val="0"/>
        </w:rPr>
        <w:t>C. Sikkim</w:t>
      </w:r>
    </w:p>
    <w:p>
      <w:pPr>
        <w:spacing w:after="100" w:before="0"/>
      </w:pPr>
      <w:r>
        <w:rPr>
          <w:b w:val="0"/>
        </w:rPr>
        <w:t>D. Tripura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Goa.Key Points</w:t>
      </w:r>
    </w:p>
    <w:p>
      <w:pPr>
        <w:spacing w:before="0"/>
      </w:pPr>
      <w:r>
        <w:rPr>
          <w:b w:val="0"/>
        </w:rPr>
        <w:t>• Goa is the smallest state in India by area.</w:t>
      </w:r>
    </w:p>
    <w:p>
      <w:pPr>
        <w:spacing w:before="0"/>
      </w:pPr>
      <w:r>
        <w:rPr>
          <w:b w:val="0"/>
        </w:rPr>
        <w:t>• Goa was added to the Indian Union in 1987 after Operation Vijay which was conducted in 1961.</w:t>
      </w:r>
    </w:p>
    <w:p>
      <w:pPr>
        <w:spacing w:before="0"/>
      </w:pPr>
      <w:r>
        <w:rPr>
          <w:b w:val="0"/>
        </w:rPr>
        <w:t>• Goa has the highest GDP per capita among all Indian states.</w:t>
      </w:r>
    </w:p>
    <w:p>
      <w:pPr>
        <w:spacing w:before="0"/>
      </w:pPr>
      <w:r>
        <w:rPr>
          <w:b w:val="0"/>
        </w:rPr>
        <w:t>• Sikkim is the smallest state in India as per population.</w:t>
      </w:r>
    </w:p>
    <w:p>
      <w:pPr>
        <w:spacing w:before="0"/>
      </w:pPr>
      <w:r>
        <w:rPr>
          <w:b w:val="0"/>
        </w:rPr>
        <w:t>• Rajasthan is the largest state in India by area.</w:t>
      </w:r>
    </w:p>
    <w:p>
      <w:pPr>
        <w:spacing w:before="0"/>
      </w:pPr>
      <w:r>
        <w:rPr>
          <w:b w:val="0"/>
        </w:rPr>
        <w:t>• Uttar Pradesh is the largest state in India in terms of population.</w:t>
      </w:r>
    </w:p>
    <w:p>
      <w:pPr>
        <w:spacing w:before="0"/>
      </w:pPr>
      <w:r>
        <w:rPr>
          <w:b w:val="0"/>
        </w:rPr>
        <w:t>• The total area covered by the state of Goa is 3,702 square kilometres.</w:t>
      </w:r>
    </w:p>
    <w:p>
      <w:pPr>
        <w:spacing w:before="0"/>
      </w:pPr>
      <w:r>
        <w:rPr>
          <w:b w:val="0"/>
        </w:rPr>
      </w:r>
    </w:p>
    <w:p>
      <w:pPr>
        <w:spacing w:after="100" w:line="360" w:lineRule="auto" w:before="0"/>
      </w:pPr>
      <w:r>
        <w:rPr>
          <w:b w:val="0"/>
        </w:rPr>
        <w:t>6. The state of Jharkhand was formed by division of Bihar in the year ________.</w:t>
      </w:r>
    </w:p>
    <w:p>
      <w:pPr>
        <w:spacing w:before="0"/>
      </w:pPr>
      <w:r>
        <w:rPr>
          <w:b w:val="0"/>
        </w:rPr>
      </w:r>
    </w:p>
    <w:p>
      <w:pPr>
        <w:spacing w:after="100" w:before="0"/>
      </w:pPr>
      <w:r>
        <w:rPr>
          <w:b w:val="0"/>
        </w:rPr>
        <w:t>A. 2002</w:t>
      </w:r>
    </w:p>
    <w:p>
      <w:pPr>
        <w:spacing w:after="100" w:before="0"/>
      </w:pPr>
      <w:r>
        <w:rPr>
          <w:b w:val="0"/>
        </w:rPr>
        <w:t>B. 2001</w:t>
      </w:r>
    </w:p>
    <w:p>
      <w:pPr>
        <w:spacing w:after="100" w:before="0"/>
      </w:pPr>
      <w:r>
        <w:rPr>
          <w:b w:val="0"/>
        </w:rPr>
        <w:t>C. 2003</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2000 Key Points Additional Information</w:t>
      </w:r>
    </w:p>
    <w:p>
      <w:pPr>
        <w:spacing w:before="0"/>
      </w:pPr>
      <w:r>
        <w:rPr>
          <w:b w:val="0"/>
        </w:rPr>
        <w:t>• Jharkhand was formed from the division of Bihar in 2000.</w:t>
      </w:r>
    </w:p>
    <w:p>
      <w:pPr>
        <w:spacing w:before="0"/>
      </w:pPr>
      <w:r>
        <w:rPr>
          <w:b w:val="0"/>
        </w:rPr>
        <w:t>• Boundaries: West Bengal in the east.</w:t>
      </w:r>
    </w:p>
    <w:p>
      <w:pPr>
        <w:spacing w:before="0"/>
      </w:pPr>
      <w:r>
        <w:rPr>
          <w:b w:val="0"/>
        </w:rPr>
        <w:t>• Uttar Pradesh and Chhattisgarh in the west</w:t>
      </w:r>
    </w:p>
    <w:p>
      <w:pPr>
        <w:spacing w:before="0"/>
      </w:pPr>
      <w:r>
        <w:rPr>
          <w:b w:val="0"/>
        </w:rPr>
        <w:t>• Bihar in the north and</w:t>
      </w:r>
    </w:p>
    <w:p>
      <w:pPr>
        <w:spacing w:before="0"/>
      </w:pPr>
      <w:r>
        <w:rPr>
          <w:b w:val="0"/>
        </w:rPr>
        <w:t>• Odisha in the south.</w:t>
      </w:r>
    </w:p>
    <w:p>
      <w:pPr>
        <w:spacing w:before="0"/>
      </w:pPr>
      <w:r>
        <w:rPr>
          <w:b w:val="0"/>
        </w:rPr>
        <w:t>• It is the 15th largest state in India in terms of area. Area 79,714 sq. km</w:t>
      </w:r>
    </w:p>
    <w:p>
      <w:pPr>
        <w:spacing w:before="0"/>
      </w:pPr>
      <w:r>
        <w:rPr>
          <w:b w:val="0"/>
        </w:rPr>
        <w:t>• 18,423 sq km is forest land.</w:t>
      </w:r>
    </w:p>
    <w:p>
      <w:pPr>
        <w:spacing w:before="0"/>
      </w:pPr>
      <w:r>
        <w:rPr>
          <w:b w:val="0"/>
        </w:rPr>
        <w:t>• The state has 5 Divisions and 24 Districts.</w:t>
      </w:r>
    </w:p>
    <w:p>
      <w:pPr>
        <w:spacing w:before="0"/>
      </w:pPr>
      <w:r>
        <w:rPr>
          <w:b w:val="0"/>
        </w:rPr>
        <w:t>• Major Rivers: Damodar, Maurakshi, Barakar, Koyel, Sankh, Subarnarekha, Kharkai, and Ajay.</w:t>
      </w:r>
    </w:p>
    <w:p>
      <w:pPr>
        <w:spacing w:before="0"/>
      </w:pPr>
      <w:r>
        <w:rPr>
          <w:b w:val="0"/>
        </w:rPr>
        <w:t>• The total length of roads 4,311 km.</w:t>
      </w:r>
    </w:p>
    <w:p>
      <w:pPr>
        <w:spacing w:before="0"/>
      </w:pPr>
      <w:r>
        <w:rPr>
          <w:b w:val="0"/>
        </w:rPr>
        <w:t>• Capital: Ranchi.</w:t>
      </w:r>
    </w:p>
    <w:p>
      <w:pPr>
        <w:spacing w:before="0"/>
      </w:pPr>
      <w:r>
        <w:rPr>
          <w:b w:val="0"/>
        </w:rPr>
        <w:t>• CM: Hemant Soren</w:t>
      </w:r>
    </w:p>
    <w:p>
      <w:pPr>
        <w:spacing w:before="0"/>
      </w:pPr>
      <w:r>
        <w:rPr>
          <w:b w:val="0"/>
        </w:rPr>
        <w:t>• Governor: C. P. Radhakrishnan</w:t>
      </w:r>
    </w:p>
    <w:p>
      <w:pPr>
        <w:spacing w:before="0"/>
      </w:pPr>
      <w:r>
        <w:rPr>
          <w:b w:val="0"/>
        </w:rPr>
        <w:t>• About Bihar: (as of May 2021)</w:t>
      </w:r>
    </w:p>
    <w:p>
      <w:pPr>
        <w:spacing w:before="0"/>
      </w:pPr>
      <w:r>
        <w:rPr>
          <w:b w:val="0"/>
        </w:rPr>
        <w:t>• Area: 94,163 sq. km</w:t>
      </w:r>
    </w:p>
    <w:p>
      <w:pPr>
        <w:spacing w:before="0"/>
      </w:pPr>
      <w:r>
        <w:rPr>
          <w:b w:val="0"/>
        </w:rPr>
        <w:t>• Boundary: Nepal in north (International) Uttar Pradesh in west, Jharkhand in south, and West Bengal in east.</w:t>
      </w:r>
    </w:p>
    <w:p>
      <w:pPr>
        <w:spacing w:before="0"/>
      </w:pPr>
      <w:r>
        <w:rPr>
          <w:b w:val="0"/>
        </w:rPr>
        <w:t>• CM: Nitish Kumar.</w:t>
      </w:r>
    </w:p>
    <w:p>
      <w:pPr>
        <w:spacing w:before="0"/>
      </w:pPr>
      <w:r>
        <w:rPr>
          <w:b w:val="0"/>
        </w:rPr>
        <w:t>• Governor: Rajendra Arlekar</w:t>
      </w:r>
    </w:p>
    <w:p>
      <w:pPr>
        <w:spacing w:before="0"/>
      </w:pPr>
      <w:r>
        <w:rPr>
          <w:b w:val="0"/>
        </w:rPr>
      </w:r>
    </w:p>
    <w:p>
      <w:pPr>
        <w:spacing w:after="100" w:line="360" w:lineRule="auto" w:before="0"/>
      </w:pPr>
      <w:r>
        <w:rPr>
          <w:b w:val="0"/>
        </w:rPr>
        <w:t>7. In terms of area, which state has the largest forest cover in India?</w:t>
      </w:r>
    </w:p>
    <w:p>
      <w:pPr>
        <w:spacing w:before="0"/>
      </w:pPr>
      <w:r>
        <w:rPr>
          <w:b w:val="0"/>
        </w:rPr>
      </w:r>
    </w:p>
    <w:p>
      <w:pPr>
        <w:spacing w:after="100" w:before="0"/>
      </w:pPr>
      <w:r>
        <w:rPr>
          <w:b w:val="0"/>
        </w:rPr>
        <w:t>A. Madhya Pradesh</w:t>
      </w:r>
    </w:p>
    <w:p>
      <w:pPr>
        <w:spacing w:after="100" w:before="0"/>
      </w:pPr>
      <w:r>
        <w:rPr>
          <w:b w:val="0"/>
        </w:rPr>
        <w:t>B. Kerala</w:t>
      </w:r>
    </w:p>
    <w:p>
      <w:pPr>
        <w:spacing w:after="100" w:before="0"/>
      </w:pPr>
      <w:r>
        <w:rPr>
          <w:b w:val="0"/>
        </w:rPr>
        <w:t>C. Maharashtra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terms of area, Madhya Pradesh has the largest forest cover in India. Notes:</w:t>
      </w:r>
    </w:p>
    <w:p>
      <w:pPr>
        <w:spacing w:before="0"/>
      </w:pPr>
      <w:r>
        <w:rPr>
          <w:b w:val="0"/>
        </w:rPr>
        <w:t>• It is the second-largest state by area after Rajasthan in India, and the fifth-largest state by population.</w:t>
      </w:r>
    </w:p>
    <w:p>
      <w:pPr>
        <w:spacing w:before="0"/>
      </w:pPr>
      <w:r>
        <w:rPr>
          <w:b w:val="0"/>
        </w:rPr>
        <w:t>• The capital of Madhya Pradesh is Bhopal.</w:t>
      </w:r>
    </w:p>
    <w:p>
      <w:pPr>
        <w:spacing w:before="0"/>
      </w:pPr>
      <w:r>
        <w:rPr>
          <w:b w:val="0"/>
        </w:rPr>
        <w:t>• The largest city of Madhya Pradesh is Indore.</w:t>
      </w:r>
    </w:p>
    <w:p>
      <w:pPr>
        <w:spacing w:before="0"/>
      </w:pPr>
      <w:r>
        <w:rPr>
          <w:b w:val="0"/>
        </w:rPr>
        <w:t>• As per the economy, it is the 10th largest state economy in India.</w:t>
      </w:r>
    </w:p>
    <w:p>
      <w:pPr>
        <w:spacing w:before="0"/>
      </w:pPr>
      <w:r>
        <w:rPr>
          <w:b w:val="0"/>
        </w:rPr>
        <w:t>• Area-wise Madhya Pradesh has the largest forest cover in the country followed by Arunachal Pradesh, Chhattisgarh, Odisha, and Maharashtra.</w:t>
      </w:r>
    </w:p>
    <w:p>
      <w:pPr>
        <w:spacing w:before="0"/>
      </w:pPr>
      <w:r>
        <w:rPr>
          <w:b w:val="0"/>
        </w:rPr>
        <w:t>• In terms of forest cover as a percentage of total geographical area, the top five States are Mizoram (85.41%), Arunachal Pradesh (79.63%), Meghalaya (76.33%), Manipur (75.46%) and Nagaland (75.31%).</w:t>
      </w:r>
    </w:p>
    <w:p>
      <w:pPr>
        <w:spacing w:before="0"/>
      </w:pPr>
      <w:r>
        <w:rPr>
          <w:b w:val="0"/>
        </w:rPr>
      </w:r>
    </w:p>
    <w:p>
      <w:pPr>
        <w:spacing w:after="100" w:line="360" w:lineRule="auto" w:before="0"/>
      </w:pPr>
      <w:r>
        <w:rPr>
          <w:b w:val="0"/>
        </w:rPr>
        <w:t>8. With which country does India share the longest border?</w:t>
      </w:r>
    </w:p>
    <w:p>
      <w:pPr>
        <w:spacing w:before="0"/>
      </w:pPr>
      <w:r>
        <w:rPr>
          <w:b w:val="0"/>
        </w:rPr>
      </w:r>
    </w:p>
    <w:p>
      <w:pPr>
        <w:spacing w:after="100" w:before="0"/>
      </w:pPr>
      <w:r>
        <w:rPr>
          <w:b w:val="0"/>
        </w:rPr>
        <w:t>A. Bangladesh</w:t>
      </w:r>
    </w:p>
    <w:p>
      <w:pPr>
        <w:spacing w:after="100" w:before="0"/>
      </w:pPr>
      <w:r>
        <w:rPr>
          <w:b w:val="0"/>
        </w:rPr>
        <w:t>B. China</w:t>
      </w:r>
    </w:p>
    <w:p>
      <w:pPr>
        <w:spacing w:after="100" w:before="0"/>
      </w:pPr>
      <w:r>
        <w:rPr>
          <w:b w:val="0"/>
        </w:rPr>
        <w:t>C. Nepal</w:t>
      </w:r>
    </w:p>
    <w:p>
      <w:pPr>
        <w:spacing w:after="100" w:before="0"/>
      </w:pPr>
      <w:r>
        <w:rPr>
          <w:b w:val="0"/>
        </w:rPr>
        <w:t>D. Pakistan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shares the longest border with Bangladesh, which is approximately 4,096 km long. The India-Bangladesh border is also known as the International Border (IB) and is divided into three sectors, namely, Eastern, Central, and Western.</w:t>
      </w:r>
    </w:p>
    <w:p>
      <w:pPr>
        <w:spacing w:before="0"/>
      </w:pPr>
      <w:r>
        <w:rPr>
          <w:b w:val="0"/>
        </w:rPr>
      </w:r>
    </w:p>
    <w:p>
      <w:pPr>
        <w:spacing w:after="100" w:line="360" w:lineRule="auto" w:before="0"/>
      </w:pPr>
      <w:r>
        <w:rPr>
          <w:b w:val="0"/>
        </w:rPr>
        <w:t>9. The Jharia and Chandrapura coal fields are located in the state of ______.</w:t>
      </w:r>
    </w:p>
    <w:p>
      <w:pPr>
        <w:spacing w:before="0"/>
      </w:pPr>
      <w:r>
        <w:rPr>
          <w:b w:val="0"/>
        </w:rPr>
      </w:r>
    </w:p>
    <w:p>
      <w:pPr>
        <w:spacing w:after="100" w:before="0"/>
      </w:pPr>
      <w:r>
        <w:rPr>
          <w:b w:val="0"/>
        </w:rPr>
        <w:t>A. Nagaland</w:t>
      </w:r>
    </w:p>
    <w:p>
      <w:pPr>
        <w:spacing w:after="100" w:before="0"/>
      </w:pPr>
      <w:r>
        <w:rPr>
          <w:b w:val="0"/>
        </w:rPr>
        <w:t>B. Gujarat</w:t>
      </w:r>
    </w:p>
    <w:p>
      <w:pPr>
        <w:spacing w:after="100" w:before="0"/>
      </w:pPr>
      <w:r>
        <w:rPr>
          <w:b w:val="0"/>
        </w:rPr>
        <w:t>C. Uttarakhand</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Jharkhand.</w:t>
      </w:r>
    </w:p>
    <w:p>
      <w:pPr>
        <w:spacing w:before="0"/>
      </w:pPr>
      <w:r>
        <w:rPr>
          <w:b w:val="0"/>
        </w:rPr>
        <w:t>• The Jharia and Chandrapura coal fields are located in the state of Jharkhand.</w:t>
      </w:r>
    </w:p>
    <w:p>
      <w:pPr>
        <w:spacing w:before="0"/>
      </w:pPr>
      <w:r>
        <w:rPr>
          <w:b w:val="0"/>
        </w:rPr>
        <w:t>• Jharia in Jharkhand is the largest coal mining field. Most of the coking coal in India is obtained from here.</w:t>
      </w:r>
    </w:p>
    <w:p>
      <w:pPr>
        <w:spacing w:before="0"/>
      </w:pPr>
      <w:r>
        <w:rPr>
          <w:b w:val="0"/>
        </w:rPr>
        <w:t>• Coal is the foremost power resources in India and is the most abundantly available fossil fuel.</w:t>
      </w:r>
    </w:p>
    <w:p>
      <w:pPr>
        <w:spacing w:before="0"/>
      </w:pPr>
      <w:r>
        <w:rPr>
          <w:b w:val="0"/>
        </w:rPr>
        <w:t>• It provides a substantial part of the nation’s energy needs.</w:t>
      </w:r>
    </w:p>
    <w:p>
      <w:pPr>
        <w:spacing w:before="0"/>
      </w:pPr>
      <w:r>
        <w:rPr>
          <w:b w:val="0"/>
        </w:rPr>
        <w:t>• It is used for power generation, to supply energy to industry as well as for domestic needs.</w:t>
      </w:r>
    </w:p>
    <w:p>
      <w:pPr>
        <w:spacing w:before="0"/>
      </w:pPr>
      <w:r>
        <w:rPr>
          <w:b w:val="0"/>
        </w:rPr>
        <w:t>• Other major coalfields in Jharkhand are Chandrapura, Bokaro, Giridih, Karanpura and Ramgarh.</w:t>
      </w:r>
    </w:p>
    <w:p>
      <w:pPr>
        <w:spacing w:before="0"/>
      </w:pPr>
      <w:r>
        <w:rPr>
          <w:b w:val="0"/>
        </w:rPr>
      </w:r>
    </w:p>
    <w:p>
      <w:pPr>
        <w:spacing w:after="100" w:line="360" w:lineRule="auto" w:before="0"/>
      </w:pPr>
      <w:r>
        <w:rPr>
          <w:b w:val="0"/>
        </w:rPr>
        <w:t>10. The term ‘Yellow Revolution’ is related to which of the following sectors in India?</w:t>
      </w:r>
    </w:p>
    <w:p>
      <w:pPr>
        <w:spacing w:before="0"/>
      </w:pPr>
      <w:r>
        <w:rPr>
          <w:b w:val="0"/>
        </w:rPr>
      </w:r>
    </w:p>
    <w:p>
      <w:pPr>
        <w:spacing w:after="100" w:before="0"/>
      </w:pPr>
      <w:r>
        <w:rPr>
          <w:b w:val="0"/>
        </w:rPr>
        <w:t>A. Fisheries production</w:t>
      </w:r>
    </w:p>
    <w:p>
      <w:pPr>
        <w:spacing w:after="100" w:before="0"/>
      </w:pPr>
      <w:r>
        <w:rPr>
          <w:b w:val="0"/>
        </w:rPr>
        <w:t>B. Oil seeds production</w:t>
      </w:r>
    </w:p>
    <w:p>
      <w:pPr>
        <w:spacing w:after="100" w:before="0"/>
      </w:pPr>
      <w:r>
        <w:rPr>
          <w:b w:val="0"/>
        </w:rPr>
        <w:t>C. Fruit production</w:t>
      </w:r>
    </w:p>
    <w:p>
      <w:pPr>
        <w:spacing w:after="100" w:before="0"/>
      </w:pPr>
      <w:r>
        <w:rPr>
          <w:b w:val="0"/>
        </w:rPr>
        <w:t>D. Rice production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Oil seeds production. Key Points</w:t>
      </w:r>
    </w:p>
    <w:p>
      <w:pPr>
        <w:spacing w:before="0"/>
      </w:pPr>
      <w:r>
        <w:rPr>
          <w:b w:val="0"/>
        </w:rPr>
        <w:t>• The Yellow Revolution was launched with the purpose to increase the production of edible oil, especially mustard and sesame seeds to achieve self-reliance.</w:t>
      </w:r>
    </w:p>
    <w:p>
      <w:pPr>
        <w:spacing w:before="0"/>
      </w:pPr>
      <w:r>
        <w:rPr>
          <w:b w:val="0"/>
        </w:rPr>
        <w:t>• Fisheries production - Blue Revolution</w:t>
      </w:r>
    </w:p>
    <w:p>
      <w:pPr>
        <w:spacing w:before="0"/>
      </w:pPr>
      <w:r>
        <w:rPr>
          <w:b w:val="0"/>
        </w:rPr>
        <w:t>• Fruit production - Golden Revolution</w:t>
      </w:r>
    </w:p>
    <w:p>
      <w:pPr>
        <w:spacing w:before="0"/>
      </w:pPr>
      <w:r>
        <w:rPr>
          <w:b w:val="0"/>
        </w:rPr>
        <w:t>• Rice production - Green Revolution</w:t>
      </w:r>
    </w:p>
    <w:p>
      <w:pPr>
        <w:spacing w:before="0"/>
      </w:pPr>
      <w:r>
        <w:rPr>
          <w:b w:val="0"/>
        </w:rPr>
      </w:r>
    </w:p>
    <w:p>
      <w:pPr>
        <w:spacing w:after="100" w:line="360" w:lineRule="auto" w:before="0"/>
      </w:pPr>
      <w:r>
        <w:rPr>
          <w:b w:val="0"/>
        </w:rPr>
        <w:t>11. What is the study of rocks called?</w:t>
      </w:r>
    </w:p>
    <w:p>
      <w:pPr>
        <w:spacing w:before="0"/>
      </w:pPr>
      <w:r>
        <w:rPr>
          <w:b w:val="0"/>
        </w:rPr>
      </w:r>
    </w:p>
    <w:p>
      <w:pPr>
        <w:spacing w:after="100" w:before="0"/>
      </w:pPr>
      <w:r>
        <w:rPr>
          <w:b w:val="0"/>
        </w:rPr>
        <w:t>A. Petrology</w:t>
      </w:r>
    </w:p>
    <w:p>
      <w:pPr>
        <w:spacing w:after="100" w:before="0"/>
      </w:pPr>
      <w:r>
        <w:rPr>
          <w:b w:val="0"/>
        </w:rPr>
        <w:t>B. Fruit Science</w:t>
      </w:r>
    </w:p>
    <w:p>
      <w:pPr>
        <w:spacing w:after="100" w:before="0"/>
      </w:pPr>
      <w:r>
        <w:rPr>
          <w:b w:val="0"/>
        </w:rPr>
        <w:t>C. Mycology</w:t>
      </w:r>
    </w:p>
    <w:p>
      <w:pPr>
        <w:spacing w:after="100" w:before="0"/>
      </w:pPr>
      <w:r>
        <w:rPr>
          <w:b w:val="0"/>
        </w:rPr>
        <w:t>D. Soil Science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Petrology. Key Points Additional Information</w:t>
      </w:r>
    </w:p>
    <w:p>
      <w:pPr>
        <w:spacing w:before="0"/>
      </w:pPr>
      <w:r>
        <w:rPr>
          <w:b w:val="0"/>
        </w:rPr>
        <w:t>• Petrology Petrology is the scientific study of rocks, encompassing their origin, composition, texture, and structure.</w:t>
      </w:r>
    </w:p>
    <w:p>
      <w:pPr>
        <w:spacing w:before="0"/>
      </w:pPr>
      <w:r>
        <w:rPr>
          <w:b w:val="0"/>
        </w:rPr>
        <w:t>• It delves into the processes that form and transform rocks, such as igneous, metamorphic, and sedimentary processes.</w:t>
      </w:r>
    </w:p>
    <w:p>
      <w:pPr>
        <w:spacing w:before="0"/>
      </w:pPr>
      <w:r>
        <w:rPr>
          <w:b w:val="0"/>
        </w:rPr>
        <w:t>• Petrologists investigate the mineral composition of rocks, their physical properties, and the geological conditions under which they formed.</w:t>
      </w:r>
    </w:p>
    <w:p>
      <w:pPr>
        <w:spacing w:before="0"/>
      </w:pPr>
      <w:r>
        <w:rPr>
          <w:b w:val="0"/>
        </w:rPr>
        <w:t>• This field plays a crucial role in understanding the Earth's history and the dynamics of geological processes.</w:t>
      </w:r>
    </w:p>
    <w:p>
      <w:pPr>
        <w:spacing w:before="0"/>
      </w:pPr>
      <w:r>
        <w:rPr>
          <w:b w:val="0"/>
        </w:rPr>
        <w:t>• Fruit Science (Pomology) Pomology is the branch of horticulture that focuses on the cultivation, breeding, and study of fruits.</w:t>
      </w:r>
    </w:p>
    <w:p>
      <w:pPr>
        <w:spacing w:before="0"/>
      </w:pPr>
      <w:r>
        <w:rPr>
          <w:b w:val="0"/>
        </w:rPr>
        <w:t>• It encompasses various aspects of fruit production, including tree and vine training, fruit quality assessment, disease and pest management, and the development of new fruit varieties.</w:t>
      </w:r>
    </w:p>
    <w:p>
      <w:pPr>
        <w:spacing w:before="0"/>
      </w:pPr>
      <w:r>
        <w:rPr>
          <w:b w:val="0"/>
        </w:rPr>
        <w:t>• Pomology contributes to improving fruit production, enhancing fruit quality, and ensuring sustainable fruit cultivation practices.</w:t>
      </w:r>
    </w:p>
    <w:p>
      <w:pPr>
        <w:spacing w:before="0"/>
      </w:pPr>
      <w:r>
        <w:rPr>
          <w:b w:val="0"/>
        </w:rPr>
        <w:t>• Mycology Mycology is the scientific study of fungi.</w:t>
      </w:r>
    </w:p>
    <w:p>
      <w:pPr>
        <w:spacing w:before="0"/>
      </w:pPr>
      <w:r>
        <w:rPr>
          <w:b w:val="0"/>
        </w:rPr>
        <w:t>• It explores the biology, genetics, biochemistry, taxonomy, and ecology of fungi, which include yeasts, molds, and mushrooms.</w:t>
      </w:r>
    </w:p>
    <w:p>
      <w:pPr>
        <w:spacing w:before="0"/>
      </w:pPr>
      <w:r>
        <w:rPr>
          <w:b w:val="0"/>
        </w:rPr>
        <w:t>• Mycology has significant implications in various fields, including medicine (antibiotics, immunology), agriculture (mycorrhizae, biocontrol agents), and industry (food production, bioremediation).</w:t>
      </w:r>
    </w:p>
    <w:p>
      <w:pPr>
        <w:spacing w:before="0"/>
      </w:pPr>
      <w:r>
        <w:rPr>
          <w:b w:val="0"/>
        </w:rPr>
        <w:t>• Soil Science (Pedology) Soil science is the study of soil, its formation, properties, classification, and management.</w:t>
      </w:r>
    </w:p>
    <w:p>
      <w:pPr>
        <w:spacing w:before="0"/>
      </w:pPr>
      <w:r>
        <w:rPr>
          <w:b w:val="0"/>
        </w:rPr>
        <w:t>• It investigates soil composition (minerals, organic matter), soil structure, soil water, soil fertility, and the impact of human activities on soil quality.</w:t>
      </w:r>
    </w:p>
    <w:p>
      <w:pPr>
        <w:spacing w:before="0"/>
      </w:pPr>
      <w:r>
        <w:rPr>
          <w:b w:val="0"/>
        </w:rPr>
        <w:t>• Soil science is crucial for sustainable agriculture, environmental protection, and understanding the Earth's ecosystems.</w:t>
      </w:r>
    </w:p>
    <w:p>
      <w:pPr>
        <w:spacing w:before="0"/>
      </w:pPr>
      <w:r>
        <w:rPr>
          <w:b w:val="0"/>
        </w:rPr>
      </w:r>
    </w:p>
    <w:p>
      <w:pPr>
        <w:spacing w:after="100" w:line="360" w:lineRule="auto" w:before="0"/>
      </w:pPr>
      <w:r>
        <w:rPr>
          <w:b w:val="0"/>
        </w:rPr>
        <w:t>12. Which is the largest ocean of the world?</w:t>
      </w:r>
    </w:p>
    <w:p>
      <w:pPr>
        <w:spacing w:before="0"/>
      </w:pPr>
      <w:r>
        <w:rPr>
          <w:b w:val="0"/>
        </w:rPr>
      </w:r>
    </w:p>
    <w:p>
      <w:pPr>
        <w:spacing w:after="100" w:before="0"/>
      </w:pPr>
      <w:r>
        <w:rPr>
          <w:b w:val="0"/>
        </w:rPr>
        <w:t>A. Indian Ocean</w:t>
      </w:r>
    </w:p>
    <w:p>
      <w:pPr>
        <w:spacing w:after="100" w:before="0"/>
      </w:pPr>
      <w:r>
        <w:rPr>
          <w:b w:val="0"/>
        </w:rPr>
        <w:t>B. Atlantic Ocean</w:t>
      </w:r>
    </w:p>
    <w:p>
      <w:pPr>
        <w:spacing w:after="100" w:before="0"/>
      </w:pPr>
      <w:r>
        <w:rPr>
          <w:b w:val="0"/>
        </w:rPr>
        <w:t>C. Pacific Ocean</w:t>
      </w:r>
    </w:p>
    <w:p>
      <w:pPr>
        <w:spacing w:after="100" w:before="0"/>
      </w:pPr>
      <w:r>
        <w:rPr>
          <w:b w:val="0"/>
        </w:rPr>
        <w:t>D. Southern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Pacific Ocean is the deepest and the largest of all the world ocean basins. It contains more than half of the free water on the Earth and covers 59 million square miles approximately. The Pacific basin can fit in all of the world’s continents, such is its hugeness.</w:t>
      </w:r>
    </w:p>
    <w:p>
      <w:pPr>
        <w:spacing w:before="0"/>
      </w:pPr>
      <w:r>
        <w:rPr>
          <w:b w:val="0"/>
        </w:rPr>
      </w:r>
    </w:p>
    <w:p>
      <w:pPr>
        <w:spacing w:after="100" w:line="360" w:lineRule="auto" w:before="0"/>
      </w:pPr>
      <w:r>
        <w:rPr>
          <w:b w:val="0"/>
        </w:rPr>
        <w:t>13. Area wise the largest state of India is ______.</w:t>
      </w:r>
    </w:p>
    <w:p>
      <w:pPr>
        <w:spacing w:before="0"/>
      </w:pPr>
      <w:r>
        <w:rPr>
          <w:b w:val="0"/>
        </w:rPr>
      </w:r>
    </w:p>
    <w:p>
      <w:pPr>
        <w:spacing w:after="100" w:before="0"/>
      </w:pPr>
      <w:r>
        <w:rPr>
          <w:b w:val="0"/>
        </w:rPr>
        <w:t>A. Uttar Pradesh</w:t>
      </w:r>
    </w:p>
    <w:p>
      <w:pPr>
        <w:spacing w:after="100" w:before="0"/>
      </w:pPr>
      <w:r>
        <w:rPr>
          <w:b w:val="0"/>
        </w:rPr>
        <w:t>B. Madhya Pradesh</w:t>
      </w:r>
    </w:p>
    <w:p>
      <w:pPr>
        <w:spacing w:after="100" w:before="0"/>
      </w:pPr>
      <w:r>
        <w:rPr>
          <w:b w:val="0"/>
        </w:rPr>
        <w:t>C. Maharashtra</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Rajasthan:- It is a state in northwestern India.</w:t>
      </w:r>
    </w:p>
    <w:p>
      <w:pPr>
        <w:spacing w:before="0"/>
      </w:pPr>
      <w:r>
        <w:rPr>
          <w:b w:val="0"/>
        </w:rPr>
        <w:t>• It is the largest state of India.</w:t>
      </w:r>
    </w:p>
    <w:p>
      <w:pPr>
        <w:spacing w:before="0"/>
      </w:pPr>
      <w:r>
        <w:rPr>
          <w:b w:val="0"/>
        </w:rPr>
        <w:t>• It covers an area of 342,239 sq. km and has a population of 6.85 crores as per the 2011 census.</w:t>
      </w:r>
    </w:p>
    <w:p>
      <w:pPr>
        <w:spacing w:before="0"/>
      </w:pPr>
      <w:r>
        <w:rPr>
          <w:b w:val="0"/>
        </w:rPr>
        <w:t>• It accounts for 10.41% of the total country's area.</w:t>
      </w:r>
    </w:p>
    <w:p>
      <w:pPr>
        <w:spacing w:before="0"/>
      </w:pPr>
      <w:r>
        <w:rPr>
          <w:b w:val="0"/>
        </w:rPr>
        <w:t>• Rajasthan is known for its rich history and culture, its vibrant festivals, and its stunning scenery.</w:t>
      </w:r>
    </w:p>
    <w:p>
      <w:pPr>
        <w:spacing w:before="0"/>
      </w:pPr>
      <w:r>
        <w:rPr>
          <w:b w:val="0"/>
        </w:rPr>
        <w:t>• The state is home to a number of UNESCO World Heritage Sites, including the Amber Fort, the Jaisalmer Fort, and the Hawa Mahal.</w:t>
      </w:r>
    </w:p>
    <w:p>
      <w:pPr>
        <w:spacing w:before="0"/>
      </w:pPr>
      <w:r>
        <w:rPr>
          <w:b w:val="0"/>
        </w:rPr>
        <w:t>• Largest states of India (area wise-(Km2))- Rajasthan- 342239</w:t>
      </w:r>
    </w:p>
    <w:p>
      <w:pPr>
        <w:spacing w:before="0"/>
      </w:pPr>
      <w:r>
        <w:rPr>
          <w:b w:val="0"/>
        </w:rPr>
        <w:t>• Madhya Pradesh- 308252</w:t>
      </w:r>
    </w:p>
    <w:p>
      <w:pPr>
        <w:spacing w:before="0"/>
      </w:pPr>
      <w:r>
        <w:rPr>
          <w:b w:val="0"/>
        </w:rPr>
        <w:t>• Maharashtra- 307713</w:t>
      </w:r>
    </w:p>
    <w:p>
      <w:pPr>
        <w:spacing w:before="0"/>
      </w:pPr>
      <w:r>
        <w:rPr>
          <w:b w:val="0"/>
        </w:rPr>
        <w:t>• Andhra Pradesh- 275045</w:t>
      </w:r>
    </w:p>
    <w:p>
      <w:pPr>
        <w:spacing w:before="0"/>
      </w:pPr>
      <w:r>
        <w:rPr>
          <w:b w:val="0"/>
        </w:rPr>
        <w:t>• Uttar Pradesh- 240928</w:t>
      </w:r>
    </w:p>
    <w:p>
      <w:pPr>
        <w:spacing w:before="0"/>
      </w:pPr>
      <w:r>
        <w:rPr>
          <w:b w:val="0"/>
        </w:rPr>
        <w:t>• Jammu and Kashmir- 222236</w:t>
      </w:r>
    </w:p>
    <w:p>
      <w:pPr>
        <w:spacing w:before="0"/>
      </w:pPr>
      <w:r>
        <w:rPr>
          <w:b w:val="0"/>
        </w:rPr>
        <w:t>• Gujarat- 196244</w:t>
      </w:r>
    </w:p>
    <w:p>
      <w:pPr>
        <w:spacing w:before="0"/>
      </w:pPr>
      <w:r>
        <w:rPr>
          <w:b w:val="0"/>
        </w:rPr>
        <w:t>• Karnataka- 191791</w:t>
      </w:r>
    </w:p>
    <w:p>
      <w:pPr>
        <w:spacing w:before="0"/>
      </w:pPr>
      <w:r>
        <w:rPr>
          <w:b w:val="0"/>
        </w:rPr>
        <w:t>• Orissa- 155707</w:t>
      </w:r>
    </w:p>
    <w:p>
      <w:pPr>
        <w:spacing w:before="0"/>
      </w:pPr>
      <w:r>
        <w:rPr>
          <w:b w:val="0"/>
        </w:rPr>
        <w:t>• Chhattisgarh- 135192</w:t>
      </w:r>
    </w:p>
    <w:p>
      <w:pPr>
        <w:spacing w:before="0"/>
      </w:pPr>
      <w:r>
        <w:rPr>
          <w:b w:val="0"/>
        </w:rPr>
      </w:r>
    </w:p>
    <w:p>
      <w:pPr>
        <w:spacing w:after="100" w:line="360" w:lineRule="auto" w:before="0"/>
      </w:pPr>
      <w:r>
        <w:rPr>
          <w:b w:val="0"/>
        </w:rPr>
        <w:t>14. Flood can be prevented__________</w:t>
      </w:r>
    </w:p>
    <w:p>
      <w:pPr>
        <w:spacing w:before="0"/>
      </w:pPr>
      <w:r>
        <w:rPr>
          <w:b w:val="0"/>
        </w:rPr>
      </w:r>
    </w:p>
    <w:p>
      <w:pPr>
        <w:spacing w:after="100" w:before="0"/>
      </w:pPr>
      <w:r>
        <w:rPr>
          <w:b w:val="0"/>
        </w:rPr>
        <w:t>A. By making slope on land</w:t>
      </w:r>
    </w:p>
    <w:p>
      <w:pPr>
        <w:spacing w:after="100" w:before="0"/>
      </w:pPr>
      <w:r>
        <w:rPr>
          <w:b w:val="0"/>
        </w:rPr>
        <w:t>B. By removing the water cover</w:t>
      </w:r>
    </w:p>
    <w:p>
      <w:pPr>
        <w:spacing w:after="100" w:before="0"/>
      </w:pPr>
      <w:r>
        <w:rPr>
          <w:b w:val="0"/>
        </w:rPr>
        <w:t>C. Cutting of forests</w:t>
      </w:r>
    </w:p>
    <w:p>
      <w:pPr>
        <w:spacing w:after="100" w:before="0"/>
      </w:pPr>
      <w:r>
        <w:rPr>
          <w:b w:val="0"/>
        </w:rPr>
        <w:t>D. By making a dam on the rivers and planting trees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Floods can be prevented by making dams on the rivers and planting trees.</w:t>
      </w:r>
    </w:p>
    <w:p>
      <w:pPr>
        <w:spacing w:before="0"/>
      </w:pPr>
      <w:r>
        <w:rPr>
          <w:b w:val="0"/>
        </w:rPr>
        <w:t>• Dams hold the floodwater and either release it in the river flowing below it ina controlled manner or use the water for other purposes.</w:t>
      </w:r>
    </w:p>
    <w:p>
      <w:pPr>
        <w:spacing w:before="0"/>
      </w:pPr>
      <w:r>
        <w:rPr>
          <w:b w:val="0"/>
        </w:rPr>
        <w:t>• Trees prevent soil erosion and also the forest areas act as barrier for floods.</w:t>
      </w:r>
    </w:p>
    <w:p>
      <w:pPr>
        <w:spacing w:before="0"/>
      </w:pPr>
      <w:r>
        <w:rPr>
          <w:b w:val="0"/>
        </w:rPr>
        <w:t>• The other three enhance the possibilities of floods</w:t>
      </w:r>
    </w:p>
    <w:p>
      <w:pPr>
        <w:spacing w:before="0"/>
      </w:pPr>
      <w:r>
        <w:rPr>
          <w:b w:val="0"/>
        </w:rPr>
      </w:r>
    </w:p>
    <w:p>
      <w:pPr>
        <w:spacing w:after="100" w:line="360" w:lineRule="auto" w:before="0"/>
      </w:pPr>
      <w:r>
        <w:rPr>
          <w:b w:val="0"/>
        </w:rPr>
        <w:t>15. Which of the following states of India has the longest coastline?</w:t>
      </w:r>
    </w:p>
    <w:p>
      <w:pPr>
        <w:spacing w:before="0"/>
      </w:pPr>
      <w:r>
        <w:rPr>
          <w:b w:val="0"/>
        </w:rPr>
      </w:r>
    </w:p>
    <w:p>
      <w:pPr>
        <w:spacing w:after="100" w:before="0"/>
      </w:pPr>
      <w:r>
        <w:rPr>
          <w:b w:val="0"/>
        </w:rPr>
        <w:t>A. Maharashtra</w:t>
      </w:r>
    </w:p>
    <w:p>
      <w:pPr>
        <w:spacing w:after="100" w:before="0"/>
      </w:pPr>
      <w:r>
        <w:rPr>
          <w:b w:val="0"/>
        </w:rPr>
        <w:t>B. Odisha</w:t>
      </w:r>
    </w:p>
    <w:p>
      <w:pPr>
        <w:spacing w:after="100" w:before="0"/>
      </w:pPr>
      <w:r>
        <w:rPr>
          <w:b w:val="0"/>
        </w:rPr>
        <w:t>C. Kerala</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Gujarat. Note:</w:t>
      </w:r>
    </w:p>
    <w:p>
      <w:pPr>
        <w:spacing w:before="0"/>
      </w:pPr>
      <w:r>
        <w:rPr>
          <w:b w:val="0"/>
        </w:rPr>
        <w:t>• Gujarat is the mainland state having the longest coastline in India with a total length of 1600 Km.</w:t>
      </w:r>
    </w:p>
    <w:p>
      <w:pPr>
        <w:spacing w:before="0"/>
      </w:pPr>
      <w:r>
        <w:rPr>
          <w:b w:val="0"/>
        </w:rPr>
        <w:t>• India has a land boundary of about 15,200 km.</w:t>
      </w:r>
    </w:p>
    <w:p>
      <w:pPr>
        <w:spacing w:before="0"/>
      </w:pPr>
      <w:r>
        <w:rPr>
          <w:b w:val="0"/>
        </w:rPr>
        <w:t>• The total length of the coastline of the mainland, including Andaman and Nicobar and Lakshadweep, is 7,516.6 km.</w:t>
      </w:r>
    </w:p>
    <w:p>
      <w:pPr>
        <w:spacing w:before="0"/>
      </w:pPr>
      <w:r>
        <w:rPr>
          <w:b w:val="0"/>
        </w:rPr>
        <w:t>• The States/UTs having coastlines are Gujarat, Maharashtra, Goa, Daman and Diu, Karnataka, Kerala, Tamil Nadu, Puducherry, Andhra Pradesh, Odisha, and West Bengal.</w:t>
      </w:r>
    </w:p>
    <w:p>
      <w:pPr>
        <w:spacing w:before="0"/>
      </w:pPr>
      <w:r>
        <w:rPr>
          <w:b w:val="0"/>
        </w:rPr>
        <w:t>• Island territories having coastlines are – Andaman &amp; Nicobar Islands and Lakshadweep Islands.</w:t>
      </w:r>
    </w:p>
    <w:p>
      <w:pPr>
        <w:spacing w:before="0"/>
      </w:pPr>
      <w:r>
        <w:rPr>
          <w:b w:val="0"/>
        </w:rPr>
        <w:t>• Andhra Pradesh has the second-longest mainland coastline with a total length of 974 kilometers and with a 906.9 kilometer-long coastline.</w:t>
      </w:r>
    </w:p>
    <w:p>
      <w:pPr>
        <w:spacing w:before="0"/>
      </w:pPr>
      <w:r>
        <w:rPr>
          <w:b w:val="0"/>
        </w:rPr>
        <w:t>• Tamil Nadu is the third biggest mainland coastline state.</w:t>
      </w:r>
    </w:p>
    <w:p>
      <w:pPr>
        <w:spacing w:before="0"/>
      </w:pPr>
      <w:r>
        <w:rPr>
          <w:b w:val="0"/>
        </w:rPr>
      </w:r>
    </w:p>
    <w:p>
      <w:pPr>
        <w:spacing w:after="100" w:line="360" w:lineRule="auto" w:before="0"/>
      </w:pPr>
      <w:r>
        <w:rPr>
          <w:b w:val="0"/>
        </w:rPr>
        <w:t>16. The ratio of the length to the height (width) of the national Flag shall be?</w:t>
      </w:r>
    </w:p>
    <w:p>
      <w:pPr>
        <w:spacing w:before="0"/>
      </w:pPr>
      <w:r>
        <w:rPr>
          <w:b w:val="0"/>
        </w:rPr>
      </w:r>
    </w:p>
    <w:p>
      <w:pPr>
        <w:spacing w:after="100" w:before="0"/>
      </w:pPr>
      <w:r>
        <w:rPr>
          <w:b w:val="0"/>
        </w:rPr>
        <w:t>A. 4 : 1</w:t>
      </w:r>
    </w:p>
    <w:p>
      <w:pPr>
        <w:spacing w:after="100" w:before="0"/>
      </w:pPr>
      <w:r>
        <w:rPr>
          <w:b w:val="0"/>
        </w:rPr>
        <w:t>B. 3 : 2</w:t>
      </w:r>
    </w:p>
    <w:p>
      <w:pPr>
        <w:spacing w:after="100" w:before="0"/>
      </w:pPr>
      <w:r>
        <w:rPr>
          <w:b w:val="0"/>
        </w:rPr>
        <w:t>C. 4 : 2</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(2) - 3:2 - On 22nd July 1947, the National Flag was adopted by the National Assembly of India.</w:t>
      </w:r>
    </w:p>
    <w:p>
      <w:pPr>
        <w:spacing w:before="0"/>
      </w:pPr>
      <w:r>
        <w:rPr>
          <w:b w:val="0"/>
        </w:rPr>
        <w:t>• The National Flag is the horizontal tri-color flag with three colors - saffron (at the top), white (in the middle) and green (at the bottom) in equal proportion.</w:t>
      </w:r>
    </w:p>
    <w:p>
      <w:pPr>
        <w:spacing w:before="0"/>
      </w:pPr>
      <w:r>
        <w:rPr>
          <w:b w:val="0"/>
        </w:rPr>
        <w:t>• A tricolor flag was first accepted by the Indian National Congress in 1931, having chakra in place of today's chakra.</w:t>
      </w:r>
    </w:p>
    <w:p>
      <w:pPr>
        <w:spacing w:before="0"/>
      </w:pPr>
      <w:r>
        <w:rPr>
          <w:b w:val="0"/>
        </w:rPr>
        <w:t>• A wheel (chakra) in the centre of the white strip is the symbol of progress and movement. It has 24 spokes.</w:t>
      </w:r>
    </w:p>
    <w:p>
      <w:pPr>
        <w:spacing w:before="0"/>
      </w:pPr>
      <w:r>
        <w:rPr>
          <w:b w:val="0"/>
        </w:rPr>
        <w:t>• Saffron color shows the courage, sacrifice and renunciation. White color shows truth and purity in thoughts and green colour is the symbol of life and prosperity.</w:t>
      </w:r>
    </w:p>
    <w:p>
      <w:pPr>
        <w:spacing w:before="0"/>
      </w:pPr>
      <w:r>
        <w:rPr>
          <w:b w:val="0"/>
        </w:rPr>
        <w:t>• NOTE - Since the question asks about Length to Width, ratio is 3:2. If it was width to Length, it would have been 2:3.</w:t>
      </w:r>
    </w:p>
    <w:p>
      <w:pPr>
        <w:spacing w:before="0"/>
      </w:pPr>
      <w:r>
        <w:rPr>
          <w:b w:val="0"/>
        </w:rPr>
      </w:r>
    </w:p>
    <w:p>
      <w:pPr>
        <w:spacing w:after="100" w:line="360" w:lineRule="auto" w:before="0"/>
      </w:pPr>
      <w:r>
        <w:rPr>
          <w:b w:val="0"/>
        </w:rPr>
        <w:t>17. The ________ is the highest battle field in the world.</w:t>
      </w:r>
    </w:p>
    <w:p>
      <w:pPr>
        <w:spacing w:before="0"/>
      </w:pPr>
      <w:r>
        <w:rPr>
          <w:b w:val="0"/>
        </w:rPr>
      </w:r>
    </w:p>
    <w:p>
      <w:pPr>
        <w:spacing w:after="100" w:before="0"/>
      </w:pPr>
      <w:r>
        <w:rPr>
          <w:b w:val="0"/>
        </w:rPr>
        <w:t>A. Gangotri Glacier</w:t>
      </w:r>
    </w:p>
    <w:p>
      <w:pPr>
        <w:spacing w:after="100" w:before="0"/>
      </w:pPr>
      <w:r>
        <w:rPr>
          <w:b w:val="0"/>
        </w:rPr>
        <w:t>B. Hari Parbat Glacier</w:t>
      </w:r>
    </w:p>
    <w:p>
      <w:pPr>
        <w:spacing w:after="100" w:before="0"/>
      </w:pPr>
      <w:r>
        <w:rPr>
          <w:b w:val="0"/>
        </w:rPr>
        <w:t>C. Nubra Glacier</w:t>
      </w:r>
    </w:p>
    <w:p>
      <w:pPr>
        <w:spacing w:after="100" w:before="0"/>
      </w:pPr>
      <w:r>
        <w:rPr>
          <w:b w:val="0"/>
        </w:rPr>
        <w:t>D. Siachin Glacier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Siachin Glacier. Key Points Siachin Glacier</w:t>
      </w:r>
    </w:p>
    <w:p>
      <w:pPr>
        <w:spacing w:before="0"/>
      </w:pPr>
      <w:r>
        <w:rPr>
          <w:b w:val="0"/>
        </w:rPr>
        <w:t>• The Siachen Glaciers, known as the world's highest battlefield. Hence option 4 is correct.</w:t>
      </w:r>
    </w:p>
    <w:p>
      <w:pPr>
        <w:spacing w:before="0"/>
      </w:pPr>
      <w:r>
        <w:rPr>
          <w:b w:val="0"/>
        </w:rPr>
        <w:t>• It is located in the eastern Karakoram mountain range in the Himalayas.</w:t>
      </w:r>
    </w:p>
    <w:p>
      <w:pPr>
        <w:spacing w:before="0"/>
      </w:pPr>
      <w:r>
        <w:rPr>
          <w:b w:val="0"/>
        </w:rPr>
        <w:t>• The Saltoro Ridge of the Siachin glacier serves as a divider that prevents direct linking of PoK with China, stopping them to develop geographical military linkages in the area.</w:t>
      </w:r>
    </w:p>
    <w:p>
      <w:pPr>
        <w:spacing w:before="0"/>
      </w:pPr>
      <w:r>
        <w:rPr>
          <w:b w:val="0"/>
        </w:rPr>
        <w:t>• Siachen also serves as a watchtower for India to keep a deep watch on Gilgit and Baltistan regions of Pakistan.</w:t>
      </w:r>
    </w:p>
    <w:p>
      <w:pPr>
        <w:spacing w:before="0"/>
      </w:pPr>
      <w:r>
        <w:rPr>
          <w:b w:val="0"/>
        </w:rPr>
        <w:t>• Besides the twin military threats from Pakistan and China, the climate condition is the biggest challenge for the armed forces.</w:t>
      </w:r>
    </w:p>
    <w:p>
      <w:pPr>
        <w:spacing w:before="0"/>
      </w:pPr>
      <w:r>
        <w:rPr>
          <w:b w:val="0"/>
        </w:rPr>
        <w:t>• The temperature in Siachen glacier in winters drops to below -60 degrees.</w:t>
      </w:r>
    </w:p>
    <w:p>
      <w:pPr>
        <w:spacing w:before="0"/>
      </w:pPr>
      <w:r>
        <w:rPr>
          <w:b w:val="0"/>
        </w:rPr>
        <w:t>• There are also constant threats of avalanches, crevasses on the glacier, high-speed winds.</w:t>
      </w:r>
    </w:p>
    <w:p>
      <w:pPr>
        <w:spacing w:before="0"/>
      </w:pPr>
      <w:r>
        <w:rPr>
          <w:b w:val="0"/>
        </w:rPr>
        <w:t>• Soldiers stationed in the area are affected by a range of fatal altitude-related ailments like frostbites, hypoxia, hypothermia and whiteouts etc.</w:t>
      </w:r>
    </w:p>
    <w:p>
      <w:pPr>
        <w:spacing w:before="0"/>
      </w:pPr>
      <w:r>
        <w:rPr>
          <w:b w:val="0"/>
        </w:rPr>
      </w:r>
    </w:p>
    <w:p>
      <w:pPr>
        <w:spacing w:after="100" w:line="360" w:lineRule="auto" w:before="0"/>
      </w:pPr>
      <w:r>
        <w:rPr>
          <w:b w:val="0"/>
        </w:rPr>
        <w:t>18. What percentage of the Earth's area is approximately ﬁlled with water?</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Approximately 70% of the Earth's area is approximately ﬁlled with water.</w:t>
      </w:r>
    </w:p>
    <w:p>
      <w:pPr>
        <w:spacing w:before="0"/>
      </w:pPr>
      <w:r>
        <w:rPr>
          <w:b w:val="0"/>
        </w:rPr>
        <w:t>• While the other 30% consists of continents and islands.</w:t>
      </w:r>
    </w:p>
    <w:p>
      <w:pPr>
        <w:spacing w:before="0"/>
      </w:pPr>
      <w:r>
        <w:rPr>
          <w:b w:val="0"/>
        </w:rPr>
        <w:t>• As per studies, the amount of water that exists as groundwater, rivers, lakes, and streams would be just over 10.6 million km3.</w:t>
      </w:r>
    </w:p>
    <w:p>
      <w:pPr>
        <w:spacing w:before="0"/>
      </w:pPr>
      <w:r>
        <w:rPr>
          <w:b w:val="0"/>
        </w:rPr>
      </w:r>
    </w:p>
    <w:p>
      <w:pPr>
        <w:spacing w:after="100" w:line="360" w:lineRule="auto" w:before="0"/>
      </w:pPr>
      <w:r>
        <w:rPr>
          <w:b w:val="0"/>
        </w:rPr>
        <w:t>19. On which of the following Island India's only active volcano is situated?</w:t>
      </w:r>
    </w:p>
    <w:p>
      <w:pPr>
        <w:spacing w:before="0"/>
      </w:pPr>
      <w:r>
        <w:rPr>
          <w:b w:val="0"/>
        </w:rPr>
      </w:r>
    </w:p>
    <w:p>
      <w:pPr>
        <w:spacing w:after="100" w:before="0"/>
      </w:pPr>
      <w:r>
        <w:rPr>
          <w:b w:val="0"/>
        </w:rPr>
        <w:t>A. Sound lsland</w:t>
      </w:r>
    </w:p>
    <w:p>
      <w:pPr>
        <w:spacing w:after="100" w:before="0"/>
      </w:pPr>
      <w:r>
        <w:rPr>
          <w:b w:val="0"/>
        </w:rPr>
        <w:t>B. Barren Island</w:t>
      </w:r>
    </w:p>
    <w:p>
      <w:pPr>
        <w:spacing w:after="100" w:before="0"/>
      </w:pPr>
      <w:r>
        <w:rPr>
          <w:b w:val="0"/>
        </w:rPr>
        <w:t>C. Smith Island</w:t>
      </w:r>
    </w:p>
    <w:p>
      <w:pPr>
        <w:spacing w:after="100" w:before="0"/>
      </w:pPr>
      <w:r>
        <w:rPr>
          <w:b w:val="0"/>
        </w:rPr>
        <w:t>D. Belle Island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Volcano Description Active Volcano A volcano that had at least once erupted in the past 10000 years. Dormant Volcano One that has not erupted in the past 10000 years. Dead Volcano A volcano that is expected to never erupt again. Inactive volcano Such volcanoes could erupt but have not erupted in the past 10000 years.</w:t>
      </w:r>
    </w:p>
    <w:p>
      <w:pPr>
        <w:spacing w:before="0"/>
      </w:pPr>
      <w:r>
        <w:rPr>
          <w:b w:val="0"/>
        </w:rPr>
        <w:t>• Barren Island is an island located in the Andaman Sea. It last erupted in 2017. It is India,s only active volcano. Andaman and Nicobar Islands are located in the Indian Ocean.</w:t>
      </w:r>
    </w:p>
    <w:p>
      <w:pPr>
        <w:spacing w:before="0"/>
      </w:pPr>
      <w:r>
        <w:rPr>
          <w:b w:val="0"/>
        </w:rPr>
        <w:t>• It is a part of the Indian Union Territory of Andaman and Nicobar Islands and lies northeast of the territory's capital, Port Blair.</w:t>
      </w:r>
    </w:p>
    <w:p>
      <w:pPr>
        <w:spacing w:before="0"/>
      </w:pPr>
      <w:r>
        <w:rPr>
          <w:b w:val="0"/>
        </w:rPr>
      </w:r>
    </w:p>
    <w:p>
      <w:pPr>
        <w:spacing w:after="100" w:line="360" w:lineRule="auto" w:before="0"/>
      </w:pPr>
      <w:r>
        <w:rPr>
          <w:b w:val="0"/>
        </w:rPr>
        <w:t>20. Why Earth is called the blue planet?</w:t>
      </w:r>
    </w:p>
    <w:p>
      <w:pPr>
        <w:spacing w:before="0"/>
      </w:pPr>
      <w:r>
        <w:rPr>
          <w:b w:val="0"/>
        </w:rPr>
      </w:r>
    </w:p>
    <w:p>
      <w:pPr>
        <w:spacing w:after="100" w:before="0"/>
      </w:pPr>
      <w:r>
        <w:rPr>
          <w:b w:val="0"/>
        </w:rPr>
        <w:t>A. Because of two-thirds surface covered by water</w:t>
      </w:r>
    </w:p>
    <w:p>
      <w:pPr>
        <w:spacing w:after="100" w:before="0"/>
      </w:pPr>
      <w:r>
        <w:rPr>
          <w:b w:val="0"/>
        </w:rPr>
        <w:t>B. Because of water laden clouds in the atmosphere</w:t>
      </w:r>
    </w:p>
    <w:p>
      <w:pPr>
        <w:spacing w:after="100" w:before="0"/>
      </w:pPr>
      <w:r>
        <w:rPr>
          <w:b w:val="0"/>
        </w:rPr>
        <w:t>C. Because of pollution in the atmosphere</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Because of the two-thirds surface covered by water</w:t>
      </w:r>
    </w:p>
    <w:p>
      <w:pPr>
        <w:spacing w:before="0"/>
      </w:pPr>
      <w:r>
        <w:rPr>
          <w:b w:val="0"/>
        </w:rPr>
        <w:t>• Earth is called a blue planet because almost 66% of the surface is covered with water this makes it appear blue from outer space. Earth is the only planet known which has the existence of water in it.</w:t>
      </w:r>
    </w:p>
    <w:p>
      <w:pPr>
        <w:spacing w:before="0"/>
      </w:pPr>
      <w:r>
        <w:rPr>
          <w:b w:val="0"/>
        </w:rPr>
        <w:t>• About 71% of the Earth’s surface is covered with water, which appears blue from space. And also, due to the atmosphere, the land appears quite hazy, which from a distance looks predominantly blue.</w:t>
      </w:r>
    </w:p>
    <w:p>
      <w:pPr>
        <w:spacing w:before="0"/>
      </w:pPr>
      <w:r>
        <w:rPr>
          <w:b w:val="0"/>
        </w:rPr>
        <w:t>• Earth: The Earth is 23 ½ degrees tilted on its axis and thus makes 66 ½ degrees angle.</w:t>
      </w:r>
    </w:p>
    <w:p>
      <w:pPr>
        <w:spacing w:before="0"/>
      </w:pPr>
      <w:r>
        <w:rPr>
          <w:b w:val="0"/>
        </w:rPr>
        <w:t>• It is known as a watery planet or blue planet due to the presence of huge amounts of water in it.</w:t>
      </w:r>
    </w:p>
    <w:p>
      <w:pPr>
        <w:spacing w:before="0"/>
      </w:pPr>
      <w:r>
        <w:rPr>
          <w:b w:val="0"/>
        </w:rPr>
        <w:t>• Earth is the only known planet that provides sustenance or life on it.</w:t>
      </w:r>
    </w:p>
    <w:p>
      <w:pPr>
        <w:spacing w:before="0"/>
      </w:pPr>
      <w:r>
        <w:rPr>
          <w:b w:val="0"/>
        </w:rPr>
        <w:t>• The mass of the Earth is 6×1024 kg and the mass of the Moon is 7× 1022 kg.</w:t>
      </w:r>
    </w:p>
    <w:p>
      <w:pPr>
        <w:spacing w:before="0"/>
      </w:pPr>
      <w:r>
        <w:rPr>
          <w:b w:val="0"/>
        </w:rPr>
        <w:t>• Jupiter: Jupiter is the planet, orange in color with white bands on it.</w:t>
      </w:r>
    </w:p>
    <w:p>
      <w:pPr>
        <w:spacing w:before="0"/>
      </w:pPr>
      <w:r>
        <w:rPr>
          <w:b w:val="0"/>
        </w:rPr>
        <w:t>• Jupiter is the largest planet in the Solar System.</w:t>
      </w:r>
    </w:p>
    <w:p>
      <w:pPr>
        <w:spacing w:before="0"/>
      </w:pPr>
      <w:r>
        <w:rPr>
          <w:b w:val="0"/>
        </w:rPr>
        <w:t>• It is also known as the winter planet as its average temperature is very low.</w:t>
      </w:r>
    </w:p>
    <w:p>
      <w:pPr>
        <w:spacing w:before="0"/>
      </w:pPr>
      <w:r>
        <w:rPr>
          <w:b w:val="0"/>
        </w:rPr>
        <w:t>• Jupiter's atmosphere is mostly made up of hydrogen (H2) and helium (He).</w:t>
      </w:r>
    </w:p>
    <w:p>
      <w:pPr>
        <w:spacing w:before="0"/>
      </w:pPr>
      <w:r>
        <w:rPr>
          <w:b w:val="0"/>
        </w:rPr>
        <w:t>• Ganymede, a satellite of Jupiter is the largest satellite in the solar system.</w:t>
      </w:r>
    </w:p>
    <w:p>
      <w:pPr>
        <w:spacing w:before="0"/>
      </w:pPr>
      <w:r>
        <w:rPr>
          <w:b w:val="0"/>
        </w:rPr>
        <w:t>• Mars: Mars is reddish in color.</w:t>
      </w:r>
    </w:p>
    <w:p>
      <w:pPr>
        <w:spacing w:before="0"/>
      </w:pPr>
      <w:r>
        <w:rPr>
          <w:b w:val="0"/>
        </w:rPr>
        <w:t>• Mars is also known as the Red Planet</w:t>
      </w:r>
    </w:p>
    <w:p>
      <w:pPr>
        <w:spacing w:before="0"/>
      </w:pPr>
      <w:r>
        <w:rPr>
          <w:b w:val="0"/>
        </w:rPr>
        <w:t>• It is red in color due to the presence of iron oxides.</w:t>
      </w:r>
    </w:p>
    <w:p>
      <w:pPr>
        <w:spacing w:before="0"/>
      </w:pPr>
      <w:r>
        <w:rPr>
          <w:b w:val="0"/>
        </w:rPr>
        <w:t>• Mars has two moons named Phobos and Deimos.</w:t>
      </w:r>
    </w:p>
    <w:p>
      <w:pPr>
        <w:spacing w:before="0"/>
      </w:pPr>
      <w:r>
        <w:rPr>
          <w:b w:val="0"/>
        </w:rPr>
        <w:t>• Saturn: Saturn is known most for its rings.</w:t>
      </w:r>
    </w:p>
    <w:p>
      <w:pPr>
        <w:spacing w:before="0"/>
      </w:pPr>
      <w:r>
        <w:rPr>
          <w:b w:val="0"/>
        </w:rPr>
        <w:t>• It is the second-largest planet in our solar system.</w:t>
      </w:r>
    </w:p>
    <w:p>
      <w:pPr>
        <w:spacing w:before="0"/>
      </w:pPr>
      <w:r>
        <w:rPr>
          <w:b w:val="0"/>
        </w:rPr>
        <w:t>• Saturn's atmosphere is also mostly made up of hydrogen (H2) and helium (He).</w:t>
      </w:r>
    </w:p>
    <w:p>
      <w:pPr>
        <w:spacing w:before="0"/>
      </w:pPr>
      <w:r>
        <w:rPr>
          <w:b w:val="0"/>
        </w:rPr>
        <w:t>• Titan is the largest satellite of Saturn</w:t>
      </w:r>
    </w:p>
    <w:p>
      <w:pPr>
        <w:spacing w:before="0"/>
      </w:pPr>
      <w:r>
        <w:rPr>
          <w:b w:val="0"/>
        </w:rPr>
      </w:r>
    </w:p>
    <w:p>
      <w:pPr>
        <w:spacing w:after="100" w:line="360" w:lineRule="auto" w:before="0"/>
      </w:pPr>
      <w:r>
        <w:rPr>
          <w:b w:val="0"/>
        </w:rPr>
        <w:t>21. Dadra and Nagar Haveli is union territory located between the states Maharashtra and _________.</w:t>
      </w:r>
    </w:p>
    <w:p>
      <w:pPr>
        <w:spacing w:before="0"/>
      </w:pPr>
      <w:r>
        <w:rPr>
          <w:b w:val="0"/>
        </w:rPr>
      </w:r>
    </w:p>
    <w:p>
      <w:pPr>
        <w:spacing w:after="100" w:before="0"/>
      </w:pPr>
      <w:r>
        <w:rPr>
          <w:b w:val="0"/>
        </w:rPr>
        <w:t>A. Uttarakhand</w:t>
      </w:r>
    </w:p>
    <w:p>
      <w:pPr>
        <w:spacing w:after="100" w:before="0"/>
      </w:pPr>
      <w:r>
        <w:rPr>
          <w:b w:val="0"/>
        </w:rPr>
        <w:t>B. Andhra Pradesh</w:t>
      </w:r>
    </w:p>
    <w:p>
      <w:pPr>
        <w:spacing w:after="100" w:before="0"/>
      </w:pPr>
      <w:r>
        <w:rPr>
          <w:b w:val="0"/>
        </w:rPr>
        <w:t>C. West Bengal</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Dadra and Nagar Haveli is a Union Territory located in western India. It lies between the states of Maharashtra and Gujarat. Geographically, it is strategically positioned with Maharashtra to its south and Gujarat to its north, making it an important region. Its location plays a crucial role in its cultural and economic interactions with both these neighboring states.</w:t>
      </w:r>
    </w:p>
    <w:p>
      <w:pPr>
        <w:spacing w:before="0"/>
      </w:pPr>
      <w:r>
        <w:rPr>
          <w:b w:val="0"/>
        </w:rPr>
      </w:r>
    </w:p>
    <w:p>
      <w:pPr>
        <w:spacing w:after="100" w:line="360" w:lineRule="auto" w:before="0"/>
      </w:pPr>
      <w:r>
        <w:rPr>
          <w:b w:val="0"/>
        </w:rPr>
        <w:t>22. Which of the following is the largest river island in India?</w:t>
      </w:r>
    </w:p>
    <w:p>
      <w:pPr>
        <w:spacing w:before="0"/>
      </w:pPr>
      <w:r>
        <w:rPr>
          <w:b w:val="0"/>
        </w:rPr>
      </w:r>
    </w:p>
    <w:p>
      <w:pPr>
        <w:spacing w:after="100" w:before="0"/>
      </w:pPr>
      <w:r>
        <w:rPr>
          <w:b w:val="0"/>
        </w:rPr>
        <w:t>A. Gundu island</w:t>
      </w:r>
    </w:p>
    <w:p>
      <w:pPr>
        <w:spacing w:after="100" w:before="0"/>
      </w:pPr>
      <w:r>
        <w:rPr>
          <w:b w:val="0"/>
        </w:rPr>
        <w:t>B. Diu island</w:t>
      </w:r>
    </w:p>
    <w:p>
      <w:pPr>
        <w:spacing w:after="100" w:before="0"/>
      </w:pPr>
      <w:r>
        <w:rPr>
          <w:b w:val="0"/>
        </w:rPr>
        <w:t>C. Divar island</w:t>
      </w:r>
    </w:p>
    <w:p>
      <w:pPr>
        <w:spacing w:after="100" w:before="0"/>
      </w:pPr>
      <w:r>
        <w:rPr>
          <w:b w:val="0"/>
        </w:rPr>
        <w:t>D. Majuli island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Majuli is the largest inhabited riverine island in the world. It is located in the Brahmaputra River. It is India's first Island district consisting of nearly 144 villages with a population of approximately 1.6 lakh. It is a centre of Neo Vaishnavite culture initiated by Saint reformer Srimanta Sankardev in the 15th century.</w:t>
      </w:r>
    </w:p>
    <w:p>
      <w:pPr>
        <w:spacing w:before="0"/>
      </w:pPr>
      <w:r>
        <w:rPr>
          <w:b w:val="0"/>
        </w:rPr>
      </w:r>
    </w:p>
    <w:p>
      <w:pPr>
        <w:spacing w:after="100" w:line="360" w:lineRule="auto" w:before="0"/>
      </w:pPr>
      <w:r>
        <w:rPr>
          <w:b w:val="0"/>
        </w:rPr>
        <w:t>23. Which is the seventh largest country in the world by land area?</w:t>
      </w:r>
    </w:p>
    <w:p>
      <w:pPr>
        <w:spacing w:before="0"/>
      </w:pPr>
      <w:r>
        <w:rPr>
          <w:b w:val="0"/>
        </w:rPr>
      </w:r>
    </w:p>
    <w:p>
      <w:pPr>
        <w:spacing w:after="100" w:before="0"/>
      </w:pPr>
      <w:r>
        <w:rPr>
          <w:b w:val="0"/>
        </w:rPr>
        <w:t>A. Australia</w:t>
      </w:r>
    </w:p>
    <w:p>
      <w:pPr>
        <w:spacing w:after="100" w:before="0"/>
      </w:pPr>
      <w:r>
        <w:rPr>
          <w:b w:val="0"/>
        </w:rPr>
        <w:t>B. Argentina</w:t>
      </w:r>
    </w:p>
    <w:p>
      <w:pPr>
        <w:spacing w:after="100" w:before="0"/>
      </w:pPr>
      <w:r>
        <w:rPr>
          <w:b w:val="0"/>
        </w:rPr>
        <w:t>C. Brazil</w:t>
      </w:r>
    </w:p>
    <w:p>
      <w:pPr>
        <w:spacing w:after="100" w:before="0"/>
      </w:pPr>
      <w:r>
        <w:rPr>
          <w:b w:val="0"/>
        </w:rPr>
        <w:t>D.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India is the seventh-largest country in the world by land area.</w:t>
      </w:r>
    </w:p>
    <w:p>
      <w:pPr>
        <w:spacing w:before="0"/>
      </w:pPr>
      <w:r>
        <w:rPr>
          <w:b w:val="0"/>
        </w:rPr>
        <w:t>• Its territory stretches for 3.29 million sq km.</w:t>
      </w:r>
    </w:p>
    <w:p>
      <w:pPr>
        <w:spacing w:before="0"/>
      </w:pPr>
      <w:r>
        <w:rPr>
          <w:b w:val="0"/>
        </w:rPr>
        <w:t>• Australia is the sixth-largest country by land area. It is also one of the 7 continents of the world.</w:t>
      </w:r>
    </w:p>
    <w:p>
      <w:pPr>
        <w:spacing w:before="0"/>
      </w:pPr>
      <w:r>
        <w:rPr>
          <w:b w:val="0"/>
        </w:rPr>
        <w:t>• Brazil is 5th largest, while Argentina is 8th largest by land area.</w:t>
      </w:r>
    </w:p>
    <w:p>
      <w:pPr>
        <w:spacing w:before="0"/>
      </w:pPr>
      <w:r>
        <w:rPr>
          <w:b w:val="0"/>
        </w:rPr>
        <w:t>• Russia is the largest country in terms of land area.</w:t>
      </w:r>
    </w:p>
    <w:p>
      <w:pPr>
        <w:spacing w:before="0"/>
      </w:pPr>
      <w:r>
        <w:rPr>
          <w:b w:val="0"/>
        </w:rPr>
      </w:r>
    </w:p>
    <w:p>
      <w:pPr>
        <w:spacing w:after="100" w:line="360" w:lineRule="auto" w:before="0"/>
      </w:pPr>
      <w:r>
        <w:rPr>
          <w:b w:val="0"/>
        </w:rPr>
        <w:t>24. As per Census 2011, which state of India has the lowest sex ratio, i.e., number of females per 1000 males?</w:t>
      </w:r>
    </w:p>
    <w:p>
      <w:pPr>
        <w:spacing w:before="0"/>
      </w:pPr>
      <w:r>
        <w:rPr>
          <w:b w:val="0"/>
        </w:rPr>
      </w:r>
    </w:p>
    <w:p>
      <w:pPr>
        <w:spacing w:after="100" w:before="0"/>
      </w:pPr>
      <w:r>
        <w:rPr>
          <w:b w:val="0"/>
        </w:rPr>
        <w:t>A. Uttarakhand</w:t>
      </w:r>
    </w:p>
    <w:p>
      <w:pPr>
        <w:spacing w:after="100" w:before="0"/>
      </w:pPr>
      <w:r>
        <w:rPr>
          <w:b w:val="0"/>
        </w:rPr>
        <w:t>B. Haryana</w:t>
      </w:r>
    </w:p>
    <w:p>
      <w:pPr>
        <w:spacing w:after="100" w:before="0"/>
      </w:pPr>
      <w:r>
        <w:rPr>
          <w:b w:val="0"/>
        </w:rPr>
        <w:t>C. Bihar</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Census 2011, Haryana has the lowest sex ratio, i.e., the number of females per 1000 males.</w:t>
      </w:r>
    </w:p>
    <w:p>
      <w:pPr>
        <w:spacing w:before="0"/>
      </w:pPr>
      <w:r>
        <w:rPr>
          <w:b w:val="0"/>
        </w:rPr>
        <w:t>• The sex ratio is a valuable source for identifying the female population in India and what is the ratio between women and men in India.</w:t>
      </w:r>
    </w:p>
    <w:p>
      <w:pPr>
        <w:spacing w:before="0"/>
      </w:pPr>
      <w:r>
        <w:rPr>
          <w:b w:val="0"/>
        </w:rPr>
        <w:t>• It was revealed in the 2011 Population Census that the Indian population ratio 2011 is 943 females per 1000 males.</w:t>
      </w:r>
    </w:p>
    <w:p>
      <w:pPr>
        <w:spacing w:before="0"/>
      </w:pPr>
      <w:r>
        <w:rPr>
          <w:b w:val="0"/>
        </w:rPr>
        <w:t>• Haryana has India's lowest sex ratio and the figure shows a number of 877 females to 1000 males.</w:t>
      </w:r>
    </w:p>
    <w:p>
      <w:pPr>
        <w:spacing w:before="0"/>
      </w:pPr>
      <w:r>
        <w:rPr>
          <w:b w:val="0"/>
        </w:rPr>
        <w:t>• Puducherry and Kerala where there are more women than men.</w:t>
      </w:r>
    </w:p>
    <w:p>
      <w:pPr>
        <w:spacing w:before="0"/>
      </w:pPr>
      <w:r>
        <w:rPr>
          <w:b w:val="0"/>
        </w:rPr>
        <w:t>• Kerala has India's highest sex ratio and the figure shows a number of 1084 females to 1000 males.</w:t>
      </w:r>
    </w:p>
    <w:p>
      <w:pPr>
        <w:spacing w:before="0"/>
      </w:pPr>
      <w:r>
        <w:rPr>
          <w:b w:val="0"/>
        </w:rPr>
      </w:r>
    </w:p>
    <w:p>
      <w:pPr>
        <w:spacing w:after="100" w:line="360" w:lineRule="auto" w:before="0"/>
      </w:pPr>
      <w:r>
        <w:rPr>
          <w:b w:val="0"/>
        </w:rPr>
        <w:t>25. The group of islands which form part of India and lie to the southeast of Indian mainland in Bay of Bengal is ______.</w:t>
      </w:r>
    </w:p>
    <w:p>
      <w:pPr>
        <w:spacing w:before="0"/>
      </w:pPr>
      <w:r>
        <w:rPr>
          <w:b w:val="0"/>
        </w:rPr>
      </w:r>
    </w:p>
    <w:p>
      <w:pPr>
        <w:spacing w:after="100" w:before="0"/>
      </w:pPr>
      <w:r>
        <w:rPr>
          <w:b w:val="0"/>
        </w:rPr>
        <w:t>A. Lakshadweep islands</w:t>
      </w:r>
    </w:p>
    <w:p>
      <w:pPr>
        <w:spacing w:after="100" w:before="0"/>
      </w:pPr>
      <w:r>
        <w:rPr>
          <w:b w:val="0"/>
        </w:rPr>
        <w:t>B. Andaman and Nicobar islands</w:t>
      </w:r>
    </w:p>
    <w:p>
      <w:pPr>
        <w:spacing w:after="100" w:before="0"/>
      </w:pPr>
      <w:r>
        <w:rPr>
          <w:b w:val="0"/>
        </w:rPr>
        <w:t>C. Mannar island</w:t>
      </w:r>
    </w:p>
    <w:p>
      <w:pPr>
        <w:spacing w:after="100" w:before="0"/>
      </w:pPr>
      <w:r>
        <w:rPr>
          <w:b w:val="0"/>
        </w:rPr>
        <w:t>D. Maldive islands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Andaman and Nicobar Islands lie to the southeast of the Indian mainland in the Bay of Bengal. They are known for their beautiful beaches and are a popular vacation spot. The capital of the islands is Port Blair, and India's southernmost point is situated at Indira Point on the island. Lakshadweep islands, Mannar island, and Maldives islands are located off the Malabar Coast, off the northwestern coast of Sri Lanka, and in the north-central Indian Ocean, respectively.</w:t>
      </w:r>
    </w:p>
    <w:p>
      <w:pPr>
        <w:spacing w:before="0"/>
      </w:pPr>
      <w:r>
        <w:rPr>
          <w:b w:val="0"/>
        </w:rPr>
      </w:r>
    </w:p>
    <w:p>
      <w:pPr>
        <w:spacing w:after="100" w:line="360" w:lineRule="auto" w:before="0"/>
      </w:pPr>
      <w:r>
        <w:rPr>
          <w:b w:val="0"/>
        </w:rPr>
        <w:t>26. Which imaginary line running on the globe divides it into two equal parts?</w:t>
      </w:r>
    </w:p>
    <w:p>
      <w:pPr>
        <w:spacing w:before="0"/>
      </w:pPr>
      <w:r>
        <w:rPr>
          <w:b w:val="0"/>
        </w:rPr>
      </w:r>
    </w:p>
    <w:p>
      <w:pPr>
        <w:spacing w:after="100" w:before="0"/>
      </w:pPr>
      <w:r>
        <w:rPr>
          <w:b w:val="0"/>
        </w:rPr>
        <w:t>A. Tropic of Cancer</w:t>
      </w:r>
    </w:p>
    <w:p>
      <w:pPr>
        <w:spacing w:after="100" w:before="0"/>
      </w:pPr>
      <w:r>
        <w:rPr>
          <w:b w:val="0"/>
        </w:rPr>
        <w:t>B. Tropic of Capricorn</w:t>
      </w:r>
    </w:p>
    <w:p>
      <w:pPr>
        <w:spacing w:after="100" w:before="0"/>
      </w:pPr>
      <w:r>
        <w:rPr>
          <w:b w:val="0"/>
        </w:rPr>
        <w:t>C. Equator</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equator is an imaginary line that divides the earth into two equal parts, i.e in the Northern Hemisphere and the Southern Hemisphere.</w:t>
      </w:r>
    </w:p>
    <w:p>
      <w:pPr>
        <w:spacing w:before="0"/>
      </w:pPr>
      <w:r>
        <w:rPr>
          <w:b w:val="0"/>
        </w:rPr>
        <w:t>• Tropic of Cancer is the northerly circle of latitude on earth at which the sun gets directly overhead.</w:t>
      </w:r>
    </w:p>
    <w:p>
      <w:pPr>
        <w:spacing w:before="0"/>
      </w:pPr>
      <w:r>
        <w:rPr>
          <w:b w:val="0"/>
        </w:rPr>
        <w:t>• Tropic of Capricorn is the southernmost latitude where the sun is directly overhead.</w:t>
      </w:r>
    </w:p>
    <w:p>
      <w:pPr>
        <w:spacing w:before="0"/>
      </w:pPr>
      <w:r>
        <w:rPr>
          <w:b w:val="0"/>
        </w:rPr>
      </w:r>
    </w:p>
    <w:p>
      <w:pPr>
        <w:spacing w:after="100" w:line="360" w:lineRule="auto" w:before="0"/>
      </w:pPr>
      <w:r>
        <w:rPr>
          <w:b w:val="0"/>
        </w:rPr>
        <w:t>27. __________ fabric from Madhya Pradesh is registered with a GI tag.</w:t>
      </w:r>
    </w:p>
    <w:p>
      <w:pPr>
        <w:spacing w:before="0"/>
      </w:pPr>
      <w:r>
        <w:rPr>
          <w:b w:val="0"/>
        </w:rPr>
      </w:r>
    </w:p>
    <w:p>
      <w:pPr>
        <w:spacing w:after="100" w:before="0"/>
      </w:pPr>
      <w:r>
        <w:rPr>
          <w:b w:val="0"/>
        </w:rPr>
        <w:t>A. Pembarthi</w:t>
      </w:r>
    </w:p>
    <w:p>
      <w:pPr>
        <w:spacing w:after="100" w:before="0"/>
      </w:pPr>
      <w:r>
        <w:rPr>
          <w:b w:val="0"/>
        </w:rPr>
        <w:t>B. Chanderi</w:t>
      </w:r>
    </w:p>
    <w:p>
      <w:pPr>
        <w:spacing w:after="100" w:before="0"/>
      </w:pPr>
      <w:r>
        <w:rPr>
          <w:b w:val="0"/>
        </w:rPr>
        <w:t>C. Bhagalpuri</w:t>
      </w:r>
    </w:p>
    <w:p>
      <w:pPr>
        <w:spacing w:after="100" w:before="0"/>
      </w:pPr>
      <w:r>
        <w:rPr>
          <w:b w:val="0"/>
        </w:rPr>
        <w:t>D. Sholapuri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Chanderi fabric from Madhya Pradesh is registered with a GI tag.</w:t>
      </w:r>
    </w:p>
    <w:p>
      <w:pPr>
        <w:spacing w:before="0"/>
      </w:pPr>
      <w:r>
        <w:rPr>
          <w:b w:val="0"/>
        </w:rPr>
        <w:t>• A Geographical Indication (GI) is a sign used on products that belong to a specific geographical region and hold qualities that are due to that particular region.</w:t>
      </w:r>
    </w:p>
    <w:p>
      <w:pPr>
        <w:spacing w:before="0"/>
      </w:pPr>
      <w:r>
        <w:rPr>
          <w:b w:val="0"/>
        </w:rPr>
        <w:t>• Darjeeling Tea became the First GI Tagged Product in India, in 2004-05.</w:t>
      </w:r>
    </w:p>
    <w:p>
      <w:pPr>
        <w:spacing w:before="0"/>
      </w:pPr>
      <w:r>
        <w:rPr>
          <w:b w:val="0"/>
        </w:rPr>
        <w:t>• Chanderi fabric mostly used in the manufacturing of Chanderi saree.</w:t>
      </w:r>
    </w:p>
    <w:p>
      <w:pPr>
        <w:spacing w:before="0"/>
      </w:pPr>
      <w:r>
        <w:rPr>
          <w:b w:val="0"/>
        </w:rPr>
        <w:t>• During the Mughal period, the textile business of Chanderi reached its peak.</w:t>
      </w:r>
    </w:p>
    <w:p>
      <w:pPr>
        <w:spacing w:before="0"/>
      </w:pPr>
      <w:r>
        <w:rPr>
          <w:b w:val="0"/>
        </w:rPr>
      </w:r>
    </w:p>
    <w:p>
      <w:pPr>
        <w:spacing w:after="100" w:line="360" w:lineRule="auto" w:before="0"/>
      </w:pPr>
      <w:r>
        <w:rPr>
          <w:b w:val="0"/>
        </w:rPr>
        <w:t>28. Layer which saves life from harmful effects of UV radiations is known as ________.</w:t>
      </w:r>
    </w:p>
    <w:p>
      <w:pPr>
        <w:spacing w:before="0"/>
      </w:pPr>
      <w:r>
        <w:rPr>
          <w:b w:val="0"/>
        </w:rPr>
      </w:r>
    </w:p>
    <w:p>
      <w:pPr>
        <w:spacing w:after="100" w:before="0"/>
      </w:pPr>
      <w:r>
        <w:rPr>
          <w:b w:val="0"/>
        </w:rPr>
        <w:t>A. Alpha Layer</w:t>
      </w:r>
    </w:p>
    <w:p>
      <w:pPr>
        <w:spacing w:after="100" w:before="0"/>
      </w:pPr>
      <w:r>
        <w:rPr>
          <w:b w:val="0"/>
        </w:rPr>
        <w:t>B. Ozone Layer</w:t>
      </w:r>
    </w:p>
    <w:p>
      <w:pPr>
        <w:spacing w:after="100" w:before="0"/>
      </w:pPr>
      <w:r>
        <w:rPr>
          <w:b w:val="0"/>
        </w:rPr>
        <w:t>C. Gamma Layer</w:t>
      </w:r>
    </w:p>
    <w:p>
      <w:pPr>
        <w:spacing w:after="100" w:before="0"/>
      </w:pPr>
      <w:r>
        <w:rPr>
          <w:b w:val="0"/>
        </w:rPr>
        <w:t>D. Infrared Layer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column of atmosphere is divided into five different layers depending upon the temperature condition. They are: troposphere, stratosphere, mesosphere, ionosphere and exosphere.</w:t>
      </w:r>
    </w:p>
    <w:p>
      <w:pPr>
        <w:spacing w:before="0"/>
      </w:pPr>
      <w:r>
        <w:rPr>
          <w:b w:val="0"/>
        </w:rPr>
        <w:t>• One important feature of the stratosphere is that it contains the ozone layer. The stratosphere is found above the tropopause and extends up to a height of 50 km.</w:t>
      </w:r>
    </w:p>
    <w:p>
      <w:pPr>
        <w:spacing w:before="0"/>
      </w:pPr>
      <w:r>
        <w:rPr>
          <w:b w:val="0"/>
        </w:rPr>
        <w:t>• This layer absorbs ultra-violet radiation and shields life on the earth from intense, harmful form of energy.</w:t>
      </w:r>
    </w:p>
    <w:p>
      <w:pPr>
        <w:spacing w:before="0"/>
      </w:pPr>
      <w:r>
        <w:rPr>
          <w:b w:val="0"/>
        </w:rPr>
      </w:r>
    </w:p>
    <w:p>
      <w:pPr>
        <w:spacing w:after="100" w:line="360" w:lineRule="auto" w:before="0"/>
      </w:pPr>
      <w:r>
        <w:rPr>
          <w:b w:val="0"/>
        </w:rPr>
        <w:t>29. What is the uppermost layer over the earth's surface called?</w:t>
      </w:r>
    </w:p>
    <w:p>
      <w:pPr>
        <w:spacing w:before="0"/>
      </w:pPr>
      <w:r>
        <w:rPr>
          <w:b w:val="0"/>
        </w:rPr>
      </w:r>
    </w:p>
    <w:p>
      <w:pPr>
        <w:spacing w:after="100" w:before="0"/>
      </w:pPr>
      <w:r>
        <w:rPr>
          <w:b w:val="0"/>
        </w:rPr>
        <w:t>A. Magma</w:t>
      </w:r>
    </w:p>
    <w:p>
      <w:pPr>
        <w:spacing w:after="100" w:before="0"/>
      </w:pPr>
      <w:r>
        <w:rPr>
          <w:b w:val="0"/>
        </w:rPr>
        <w:t>B. Core</w:t>
      </w:r>
    </w:p>
    <w:p>
      <w:pPr>
        <w:spacing w:after="100" w:before="0"/>
      </w:pPr>
      <w:r>
        <w:rPr>
          <w:b w:val="0"/>
        </w:rPr>
        <w:t>C. Mantle</w:t>
      </w:r>
    </w:p>
    <w:p>
      <w:pPr>
        <w:spacing w:after="100" w:before="0"/>
      </w:pPr>
      <w:r>
        <w:rPr>
          <w:b w:val="0"/>
        </w:rPr>
        <w:t>D. Crust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Crust. Structure of the earth Information The Crust The Mantle The Core Element Approximate% by weight Oxygen 46.6 Silica 27.7 Aluminum 8.1 Iron 5.0 Calcium 3.6 Sodium 2.8 Potassium 2.6 Magnesium 2.1 All others 1.5</w:t>
      </w:r>
    </w:p>
    <w:p>
      <w:pPr>
        <w:spacing w:before="0"/>
      </w:pPr>
      <w:r>
        <w:rPr>
          <w:b w:val="0"/>
        </w:rPr>
        <w:t>• It is the uppermost layer of the earth’s surface which is in the solid-state.</w:t>
      </w:r>
    </w:p>
    <w:p>
      <w:pPr>
        <w:spacing w:before="0"/>
      </w:pPr>
      <w:r>
        <w:rPr>
          <w:b w:val="0"/>
        </w:rPr>
        <w:t>• On average, it is 30 to 35 km thick.</w:t>
      </w:r>
    </w:p>
    <w:p>
      <w:pPr>
        <w:spacing w:before="0"/>
      </w:pPr>
      <w:r>
        <w:rPr>
          <w:b w:val="0"/>
        </w:rPr>
        <w:t>• Mean thickness of the oceanic crust is 5 km whereas that of the continental is around 30 km</w:t>
      </w:r>
    </w:p>
    <w:p>
      <w:pPr>
        <w:spacing w:before="0"/>
      </w:pPr>
      <w:r>
        <w:rPr>
          <w:b w:val="0"/>
        </w:rPr>
        <w:t>• Below the crust lies the mantle</w:t>
      </w:r>
    </w:p>
    <w:p>
      <w:pPr>
        <w:spacing w:before="0"/>
      </w:pPr>
      <w:r>
        <w:rPr>
          <w:b w:val="0"/>
        </w:rPr>
        <w:t>• The density of mantle is 3.4 g/cm3</w:t>
      </w:r>
    </w:p>
    <w:p>
      <w:pPr>
        <w:spacing w:before="0"/>
      </w:pPr>
      <w:r>
        <w:rPr>
          <w:b w:val="0"/>
        </w:rPr>
        <w:t>• It is the innermost part of the earth.</w:t>
      </w:r>
    </w:p>
    <w:p>
      <w:pPr>
        <w:spacing w:before="0"/>
      </w:pPr>
      <w:r>
        <w:rPr>
          <w:b w:val="0"/>
        </w:rPr>
        <w:t>• At the center of the earth, the density value is around 13 g/cm3</w:t>
      </w:r>
    </w:p>
    <w:p>
      <w:pPr>
        <w:spacing w:before="0"/>
      </w:pPr>
      <w:r>
        <w:rPr>
          <w:b w:val="0"/>
        </w:rPr>
        <w:t>• Magma- It is a mixture of molten or semi-molten rock, volatiles, and solids that is found beneath the surface of the Earth and is expected to exist on other terrestrial planets and some natural satellites.</w:t>
      </w:r>
    </w:p>
    <w:p>
      <w:pPr>
        <w:spacing w:before="0"/>
      </w:pPr>
      <w:r>
        <w:rPr>
          <w:b w:val="0"/>
        </w:rPr>
        <w:t>• Note-</w:t>
      </w:r>
    </w:p>
    <w:p>
      <w:pPr>
        <w:spacing w:before="0"/>
      </w:pPr>
      <w:r>
        <w:rPr>
          <w:b w:val="0"/>
        </w:rPr>
        <w:t>• The Earth’s crust mainly consists of Silica. The silica percentage is 27.7%.</w:t>
      </w:r>
    </w:p>
    <w:p>
      <w:pPr>
        <w:spacing w:before="0"/>
      </w:pPr>
      <w:r>
        <w:rPr>
          <w:b w:val="0"/>
        </w:rPr>
      </w:r>
    </w:p>
    <w:p>
      <w:pPr>
        <w:spacing w:after="100" w:line="360" w:lineRule="auto" w:before="0"/>
      </w:pPr>
      <w:r>
        <w:rPr>
          <w:b w:val="0"/>
        </w:rPr>
        <w:t>30. India shares its land boundary with ______ in the north-west.</w:t>
      </w:r>
    </w:p>
    <w:p>
      <w:pPr>
        <w:spacing w:before="0"/>
      </w:pPr>
      <w:r>
        <w:rPr>
          <w:b w:val="0"/>
        </w:rPr>
      </w:r>
    </w:p>
    <w:p>
      <w:pPr>
        <w:spacing w:after="100" w:before="0"/>
      </w:pPr>
      <w:r>
        <w:rPr>
          <w:b w:val="0"/>
        </w:rPr>
        <w:t>A. Myanmar</w:t>
      </w:r>
    </w:p>
    <w:p>
      <w:pPr>
        <w:spacing w:after="100" w:before="0"/>
      </w:pPr>
      <w:r>
        <w:rPr>
          <w:b w:val="0"/>
        </w:rPr>
        <w:t>B. Bhutan</w:t>
      </w:r>
    </w:p>
    <w:p>
      <w:pPr>
        <w:spacing w:after="100" w:before="0"/>
      </w:pPr>
      <w:r>
        <w:rPr>
          <w:b w:val="0"/>
        </w:rPr>
        <w:t>C. Bangladesh</w:t>
      </w:r>
    </w:p>
    <w:p>
      <w:pPr>
        <w:spacing w:after="100" w:before="0"/>
      </w:pPr>
      <w:r>
        <w:rPr>
          <w:b w:val="0"/>
        </w:rPr>
        <w:t>D. Afghanistan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shares its land boundary with Afghanistan in the north-west. It is one of the seven countries that share a border with India. The length of the land frontier of India is 15,200 km. The border with Afghanistan is 106 km long and is located in Jammu and Kashmir (POK Part). It is important for India to maintain good relations with its neighboring countries for peace and stability in the region.</w:t>
      </w:r>
    </w:p>
    <w:p>
      <w:pPr>
        <w:spacing w:before="0"/>
      </w:pPr>
      <w:r>
        <w:rPr>
          <w:b w:val="0"/>
        </w:rPr>
      </w:r>
    </w:p>
    <w:p>
      <w:pPr>
        <w:spacing w:after="100" w:line="360" w:lineRule="auto" w:before="0"/>
      </w:pPr>
      <w:r>
        <w:rPr>
          <w:b w:val="0"/>
        </w:rPr>
        <w:t>31. When does the entire earth experience equal days and nights?</w:t>
      </w:r>
    </w:p>
    <w:p>
      <w:pPr>
        <w:spacing w:before="0"/>
      </w:pPr>
      <w:r>
        <w:rPr>
          <w:b w:val="0"/>
        </w:rPr>
      </w:r>
    </w:p>
    <w:p>
      <w:pPr>
        <w:spacing w:after="100" w:before="0"/>
      </w:pPr>
      <w:r>
        <w:rPr>
          <w:b w:val="0"/>
        </w:rPr>
        <w:t>A. Day of equinox</w:t>
      </w:r>
    </w:p>
    <w:p>
      <w:pPr>
        <w:spacing w:after="100" w:before="0"/>
      </w:pPr>
      <w:r>
        <w:rPr>
          <w:b w:val="0"/>
        </w:rPr>
        <w:t>B. At orbital plane</w:t>
      </w:r>
    </w:p>
    <w:p>
      <w:pPr>
        <w:spacing w:after="100" w:before="0"/>
      </w:pPr>
      <w:r>
        <w:rPr>
          <w:b w:val="0"/>
        </w:rPr>
        <w:t>C. Day of winter solstice</w:t>
      </w:r>
    </w:p>
    <w:p>
      <w:pPr>
        <w:spacing w:after="100" w:before="0"/>
      </w:pPr>
      <w:r>
        <w:rPr>
          <w:b w:val="0"/>
        </w:rPr>
        <w:t>D. Day of summer solstice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On the Day of equinox, the entire earth experience equal days and nights.</w:t>
      </w:r>
    </w:p>
    <w:p>
      <w:pPr>
        <w:spacing w:before="0"/>
      </w:pPr>
      <w:r>
        <w:rPr>
          <w:b w:val="0"/>
        </w:rPr>
        <w:t>• An equinox occurs when the plane of Earth's equator passes through the center of the Sun. It takes place twice in a year-March 21 and September 23. However, the dates can sometimes vary by a day or two because of difference in leap and non-leap years.</w:t>
      </w:r>
    </w:p>
    <w:p>
      <w:pPr>
        <w:spacing w:before="0"/>
      </w:pPr>
      <w:r>
        <w:rPr>
          <w:b w:val="0"/>
        </w:rPr>
        <w:t>• Winter Solstice-It is the shortest period of daylight and longest night of the year. In this, the Earth's poles has its maximum tilt away from the Sun.</w:t>
      </w:r>
    </w:p>
    <w:p>
      <w:pPr>
        <w:spacing w:before="0"/>
      </w:pPr>
      <w:r>
        <w:rPr>
          <w:b w:val="0"/>
        </w:rPr>
        <w:t>• It occurs twice a year. It occurs once in Northern Hemisphere and once in Southern Hemisphere.</w:t>
      </w:r>
    </w:p>
    <w:p>
      <w:pPr>
        <w:spacing w:before="0"/>
      </w:pPr>
      <w:r>
        <w:rPr>
          <w:b w:val="0"/>
        </w:rPr>
        <w:t>• Northern Hemisphere Winter Solstice: 21st December, Southern Hemisphere Winter Solstice: 21st June. Again, the dates can sometimes vary by a day or two because of difference in leap and non-leap years.</w:t>
      </w:r>
    </w:p>
    <w:p>
      <w:pPr>
        <w:spacing w:before="0"/>
      </w:pPr>
      <w:r>
        <w:rPr>
          <w:b w:val="0"/>
        </w:rPr>
        <w:t>• Summer Solistice-It is the longest period of daylight and shortest night of the year. In this, the Earth's poles has its maximum tilt towards the Sun.</w:t>
      </w:r>
    </w:p>
    <w:p>
      <w:pPr>
        <w:spacing w:before="0"/>
      </w:pPr>
      <w:r>
        <w:rPr>
          <w:b w:val="0"/>
        </w:rPr>
        <w:t>• It occurs twice a year. It occurs once in Northern Hemisphere and once in Southern Hemisphere.</w:t>
      </w:r>
    </w:p>
    <w:p>
      <w:pPr>
        <w:spacing w:before="0"/>
      </w:pPr>
      <w:r>
        <w:rPr>
          <w:b w:val="0"/>
        </w:rPr>
        <w:t>• Northern Hemisphere Summer Solstice: 21st June, Southern Hemisphere Summer Solstice: 22nd December. Again, the dates can sometimes vary by a day or two because of difference in leap and non-leap years.</w:t>
      </w:r>
    </w:p>
    <w:p>
      <w:pPr>
        <w:spacing w:before="0"/>
      </w:pPr>
      <w:r>
        <w:rPr>
          <w:b w:val="0"/>
        </w:rPr>
      </w:r>
    </w:p>
    <w:p>
      <w:pPr>
        <w:spacing w:after="100" w:line="360" w:lineRule="auto" w:before="0"/>
      </w:pPr>
      <w:r>
        <w:rPr>
          <w:b w:val="0"/>
        </w:rPr>
        <w:t>32. Tropic of Cancer (23°30′ N) passes through ______ state of India.</w:t>
      </w:r>
    </w:p>
    <w:p>
      <w:pPr>
        <w:spacing w:before="0"/>
      </w:pPr>
      <w:r>
        <w:rPr>
          <w:b w:val="0"/>
        </w:rPr>
      </w:r>
    </w:p>
    <w:p>
      <w:pPr>
        <w:spacing w:after="100" w:before="0"/>
      </w:pPr>
      <w:r>
        <w:rPr>
          <w:b w:val="0"/>
        </w:rPr>
        <w:t>A. Punjab</w:t>
      </w:r>
    </w:p>
    <w:p>
      <w:pPr>
        <w:spacing w:after="100" w:before="0"/>
      </w:pPr>
      <w:r>
        <w:rPr>
          <w:b w:val="0"/>
        </w:rPr>
        <w:t>B. Maharashtra</w:t>
      </w:r>
    </w:p>
    <w:p>
      <w:pPr>
        <w:spacing w:after="100" w:before="0"/>
      </w:pPr>
      <w:r>
        <w:rPr>
          <w:b w:val="0"/>
        </w:rPr>
        <w:t>C. Chhattisgarh</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Tropic of Cancer (23°30′ N) passes through Chhattisgarh state of India. It is an imaginary line of latitude that circles the Earth at approximately 23.5 degrees north of the equator. It marks the northern boundary of the tropics and the point where the Sun appears directly overhead on the summer solstice in the northern hemisphere. It passes through 8 states of India, namely Gujarat, Rajasthan, Madhya Pradesh, Chhattisgarh, Jharkhand, West Bengal, Tripura, and Mizoram.</w:t>
      </w:r>
    </w:p>
    <w:p>
      <w:pPr>
        <w:spacing w:before="0"/>
      </w:pPr>
      <w:r>
        <w:rPr>
          <w:b w:val="0"/>
        </w:rPr>
      </w:r>
    </w:p>
    <w:p>
      <w:pPr>
        <w:spacing w:after="100" w:line="360" w:lineRule="auto" w:before="0"/>
      </w:pPr>
      <w:r>
        <w:rPr>
          <w:b w:val="0"/>
        </w:rPr>
        <w:t>33. The Thar Desert, also known as the Great Indian Desert, lies towards the western margins of the ______ hills.</w:t>
      </w:r>
    </w:p>
    <w:p>
      <w:pPr>
        <w:spacing w:before="0"/>
      </w:pPr>
      <w:r>
        <w:rPr>
          <w:b w:val="0"/>
        </w:rPr>
      </w:r>
    </w:p>
    <w:p>
      <w:pPr>
        <w:spacing w:after="100" w:before="0"/>
      </w:pPr>
      <w:r>
        <w:rPr>
          <w:b w:val="0"/>
        </w:rPr>
        <w:t>A. Udgalakal</w:t>
      </w:r>
    </w:p>
    <w:p>
      <w:pPr>
        <w:spacing w:after="100" w:before="0"/>
      </w:pPr>
      <w:r>
        <w:rPr>
          <w:b w:val="0"/>
        </w:rPr>
        <w:t>B. Javadi</w:t>
      </w:r>
    </w:p>
    <w:p>
      <w:pPr>
        <w:spacing w:after="100" w:before="0"/>
      </w:pPr>
      <w:r>
        <w:rPr>
          <w:b w:val="0"/>
        </w:rPr>
        <w:t>C. Shevroy</w:t>
      </w:r>
    </w:p>
    <w:p>
      <w:pPr>
        <w:spacing w:after="100" w:before="0"/>
      </w:pPr>
      <w:r>
        <w:rPr>
          <w:b w:val="0"/>
        </w:rPr>
        <w:t>D. Aravali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Aravali. Key Points Additional Information Aravali:</w:t>
      </w:r>
    </w:p>
    <w:p>
      <w:pPr>
        <w:spacing w:before="0"/>
      </w:pPr>
      <w:r>
        <w:rPr>
          <w:b w:val="0"/>
        </w:rPr>
        <w:t>• The Thar Desert lies towards the western margins of the Aravali Hills.</w:t>
      </w:r>
    </w:p>
    <w:p>
      <w:pPr>
        <w:spacing w:before="0"/>
      </w:pPr>
      <w:r>
        <w:rPr>
          <w:b w:val="0"/>
        </w:rPr>
        <w:t>• It is an undulating sandy plain covered with sand dunes.</w:t>
      </w:r>
    </w:p>
    <w:p>
      <w:pPr>
        <w:spacing w:before="0"/>
      </w:pPr>
      <w:r>
        <w:rPr>
          <w:b w:val="0"/>
        </w:rPr>
        <w:t>• It forms a natural boundary between India and Pakistan.</w:t>
      </w:r>
    </w:p>
    <w:p>
      <w:pPr>
        <w:spacing w:before="0"/>
      </w:pPr>
      <w:r>
        <w:rPr>
          <w:b w:val="0"/>
        </w:rPr>
        <w:t>• It is the world's 17th largest desert and the world's 9th largest hot subtropical desert.</w:t>
      </w:r>
    </w:p>
    <w:p>
      <w:pPr>
        <w:spacing w:before="0"/>
      </w:pPr>
      <w:r>
        <w:rPr>
          <w:b w:val="0"/>
        </w:rPr>
        <w:t>• The Aravali Range is a mountain range in Northwestern India.</w:t>
      </w:r>
    </w:p>
    <w:p>
      <w:pPr>
        <w:spacing w:before="0"/>
      </w:pPr>
      <w:r>
        <w:rPr>
          <w:b w:val="0"/>
        </w:rPr>
        <w:t>• It runs approximately 692 km in a southwest direction, starting near Delhi, passing through southern Haryana and Rajasthan, and ending in Gujarat.</w:t>
      </w:r>
    </w:p>
    <w:p>
      <w:pPr>
        <w:spacing w:before="0"/>
      </w:pPr>
      <w:r>
        <w:rPr>
          <w:b w:val="0"/>
        </w:rPr>
        <w:t>• The highest peak is Guru Shikhar at 1,722 metres.</w:t>
      </w:r>
    </w:p>
    <w:p>
      <w:pPr>
        <w:spacing w:before="0"/>
      </w:pPr>
      <w:r>
        <w:rPr>
          <w:b w:val="0"/>
        </w:rPr>
      </w:r>
    </w:p>
    <w:p>
      <w:pPr>
        <w:spacing w:after="100" w:line="360" w:lineRule="auto" w:before="0"/>
      </w:pPr>
      <w:r>
        <w:rPr>
          <w:b w:val="0"/>
        </w:rPr>
        <w:t>34. The Tropic of Cancer passed through 8 Indian states. Which of the following is NOT one of them?</w:t>
      </w:r>
    </w:p>
    <w:p>
      <w:pPr>
        <w:spacing w:before="0"/>
      </w:pPr>
      <w:r>
        <w:rPr>
          <w:b w:val="0"/>
        </w:rPr>
      </w:r>
    </w:p>
    <w:p>
      <w:pPr>
        <w:spacing w:after="100" w:before="0"/>
      </w:pPr>
      <w:r>
        <w:rPr>
          <w:b w:val="0"/>
        </w:rPr>
        <w:t>A. Rajasthan</w:t>
      </w:r>
    </w:p>
    <w:p>
      <w:pPr>
        <w:spacing w:after="100" w:before="0"/>
      </w:pPr>
      <w:r>
        <w:rPr>
          <w:b w:val="0"/>
        </w:rPr>
        <w:t>B. Assam</w:t>
      </w:r>
    </w:p>
    <w:p>
      <w:pPr>
        <w:spacing w:after="100" w:before="0"/>
      </w:pPr>
      <w:r>
        <w:rPr>
          <w:b w:val="0"/>
        </w:rPr>
        <w:t>C. West Bengal</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state through which tropic of cancer doesn’t pass is Assam. The Tropic of cancer is a latitude located at 22 ½ degree N. It passes via the following 8 states in India- Rajasthan, Gujarat, Madhya Pradesh, Chhattisgarh, Jharkhand, West Bengal, Tripura, and Mizoram. The tropic of cancer passes through 3 continents – Asia, Africa, and North America.</w:t>
      </w:r>
    </w:p>
    <w:p>
      <w:pPr>
        <w:spacing w:before="0"/>
      </w:pPr>
      <w:r>
        <w:rPr>
          <w:b w:val="0"/>
        </w:rPr>
      </w:r>
    </w:p>
    <w:p>
      <w:pPr>
        <w:spacing w:after="100" w:line="360" w:lineRule="auto" w:before="0"/>
      </w:pPr>
      <w:r>
        <w:rPr>
          <w:b w:val="0"/>
        </w:rPr>
        <w:t>35. The Indian standard time is calculated from the clock tower of ________.</w:t>
      </w:r>
    </w:p>
    <w:p>
      <w:pPr>
        <w:spacing w:before="0"/>
      </w:pPr>
      <w:r>
        <w:rPr>
          <w:b w:val="0"/>
        </w:rPr>
      </w:r>
    </w:p>
    <w:p>
      <w:pPr>
        <w:spacing w:after="100" w:before="0"/>
      </w:pPr>
      <w:r>
        <w:rPr>
          <w:b w:val="0"/>
        </w:rPr>
        <w:t>A. Hamirpur</w:t>
      </w:r>
    </w:p>
    <w:p>
      <w:pPr>
        <w:spacing w:after="100" w:before="0"/>
      </w:pPr>
      <w:r>
        <w:rPr>
          <w:b w:val="0"/>
        </w:rPr>
        <w:t>B. Rampur</w:t>
      </w:r>
    </w:p>
    <w:p>
      <w:pPr>
        <w:spacing w:after="100" w:before="0"/>
      </w:pPr>
      <w:r>
        <w:rPr>
          <w:b w:val="0"/>
        </w:rPr>
        <w:t>C. Mirzapur</w:t>
      </w:r>
    </w:p>
    <w:p>
      <w:pPr>
        <w:spacing w:after="100" w:before="0"/>
      </w:pPr>
      <w:r>
        <w:rPr>
          <w:b w:val="0"/>
        </w:rPr>
        <w:t>D. Sambalpur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Mirzapur. Key Points Additional Information Know about Uttar Pradesh:</w:t>
      </w:r>
    </w:p>
    <w:p>
      <w:pPr>
        <w:spacing w:before="0"/>
      </w:pPr>
      <w:r>
        <w:rPr>
          <w:b w:val="0"/>
        </w:rPr>
        <w:t>• Indian standard time is 82.5 degrees East longitude from a clock tower in Mirzapur city of Uttar Pradesh.</w:t>
      </w:r>
    </w:p>
    <w:p>
      <w:pPr>
        <w:spacing w:before="0"/>
      </w:pPr>
      <w:r>
        <w:rPr>
          <w:b w:val="0"/>
        </w:rPr>
        <w:t>• Indian standard time is 5 hours 30 minutes ahead of Greenwich Mean Time(GMT).</w:t>
      </w:r>
    </w:p>
    <w:p>
      <w:pPr>
        <w:spacing w:before="0"/>
      </w:pPr>
      <w:r>
        <w:rPr>
          <w:b w:val="0"/>
        </w:rPr>
        <w:t>• Mirzapur is one of the cities of Uttar Pradesh.</w:t>
      </w:r>
    </w:p>
    <w:p>
      <w:pPr>
        <w:spacing w:before="0"/>
      </w:pPr>
      <w:r>
        <w:rPr>
          <w:b w:val="0"/>
        </w:rPr>
        <w:t>• Capital: Lucknow.</w:t>
      </w:r>
    </w:p>
    <w:p>
      <w:pPr>
        <w:spacing w:before="0"/>
      </w:pPr>
      <w:r>
        <w:rPr>
          <w:b w:val="0"/>
        </w:rPr>
        <w:t>• Formed on: 24 January 1950.</w:t>
      </w:r>
    </w:p>
    <w:p>
      <w:pPr>
        <w:spacing w:before="0"/>
      </w:pPr>
      <w:r>
        <w:rPr>
          <w:b w:val="0"/>
        </w:rPr>
        <w:t>• Districts: 75.</w:t>
      </w:r>
    </w:p>
    <w:p>
      <w:pPr>
        <w:spacing w:before="0"/>
      </w:pPr>
      <w:r>
        <w:rPr>
          <w:b w:val="0"/>
        </w:rPr>
        <w:t>• Lok Sabha seats: 80</w:t>
      </w:r>
    </w:p>
    <w:p>
      <w:pPr>
        <w:spacing w:before="0"/>
      </w:pPr>
      <w:r>
        <w:rPr>
          <w:b w:val="0"/>
        </w:rPr>
        <w:t>• Rajya Sabha seats: 31</w:t>
      </w:r>
    </w:p>
    <w:p>
      <w:pPr>
        <w:spacing w:before="0"/>
      </w:pPr>
      <w:r>
        <w:rPr>
          <w:b w:val="0"/>
        </w:rPr>
        <w:t>• Language: Hindi, Urdu, Bhojpuri</w:t>
      </w:r>
    </w:p>
    <w:p>
      <w:pPr>
        <w:spacing w:before="0"/>
      </w:pPr>
      <w:r>
        <w:rPr>
          <w:b w:val="0"/>
        </w:rPr>
        <w:t>• Major Rivers: Ganga, Yamuna, Ramganga, Gomti, and Ghagra.</w:t>
      </w:r>
    </w:p>
    <w:p>
      <w:pPr>
        <w:spacing w:before="0"/>
      </w:pPr>
      <w:r>
        <w:rPr>
          <w:b w:val="0"/>
        </w:rPr>
      </w:r>
    </w:p>
    <w:p>
      <w:pPr>
        <w:spacing w:after="100" w:line="360" w:lineRule="auto" w:before="0"/>
      </w:pPr>
      <w:r>
        <w:rPr>
          <w:b w:val="0"/>
        </w:rPr>
        <w:t>36. Hampi is situated in which state?</w:t>
      </w:r>
    </w:p>
    <w:p>
      <w:pPr>
        <w:spacing w:before="0"/>
      </w:pPr>
      <w:r>
        <w:rPr>
          <w:b w:val="0"/>
        </w:rPr>
      </w:r>
    </w:p>
    <w:p>
      <w:pPr>
        <w:spacing w:after="100" w:before="0"/>
      </w:pPr>
      <w:r>
        <w:rPr>
          <w:b w:val="0"/>
        </w:rPr>
        <w:t>A. Andhra Pradesh</w:t>
      </w:r>
    </w:p>
    <w:p>
      <w:pPr>
        <w:spacing w:after="100" w:before="0"/>
      </w:pPr>
      <w:r>
        <w:rPr>
          <w:b w:val="0"/>
        </w:rPr>
        <w:t>B. Telangana</w:t>
      </w:r>
    </w:p>
    <w:p>
      <w:pPr>
        <w:spacing w:after="100" w:before="0"/>
      </w:pPr>
      <w:r>
        <w:rPr>
          <w:b w:val="0"/>
        </w:rPr>
        <w:t>C. Tamil nadu</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Hampi was the last capital of the last great Hindu Kingdom of Vijayanagar situated in Karnataka.</w:t>
      </w:r>
    </w:p>
    <w:p>
      <w:pPr>
        <w:spacing w:before="0"/>
      </w:pPr>
      <w:r>
        <w:rPr>
          <w:b w:val="0"/>
        </w:rPr>
        <w:t>• Its fabulously rich princes built Dravidian temples and palaces which won the admiration of travellers between the 14th and 16th centuries.</w:t>
      </w:r>
    </w:p>
    <w:p>
      <w:pPr>
        <w:spacing w:before="0"/>
      </w:pPr>
      <w:r>
        <w:rPr>
          <w:b w:val="0"/>
        </w:rPr>
        <w:t>• The property encompasses an area of 4187, 24 hectares, located in the Tungabhadra basin in Central Karnataka, Bellary District.</w:t>
      </w:r>
    </w:p>
    <w:p>
      <w:pPr>
        <w:spacing w:before="0"/>
      </w:pPr>
      <w:r>
        <w:rPr>
          <w:b w:val="0"/>
        </w:rPr>
      </w:r>
    </w:p>
    <w:p>
      <w:pPr>
        <w:spacing w:after="100" w:line="360" w:lineRule="auto" w:before="0"/>
      </w:pPr>
      <w:r>
        <w:rPr>
          <w:b w:val="0"/>
        </w:rPr>
        <w:t>37. Uttar Pradesh shares its international boundary with which country?</w:t>
      </w:r>
    </w:p>
    <w:p>
      <w:pPr>
        <w:spacing w:before="0"/>
      </w:pPr>
      <w:r>
        <w:rPr>
          <w:b w:val="0"/>
        </w:rPr>
      </w:r>
    </w:p>
    <w:p>
      <w:pPr>
        <w:spacing w:after="100" w:before="0"/>
      </w:pPr>
      <w:r>
        <w:rPr>
          <w:b w:val="0"/>
        </w:rPr>
        <w:t>A. Pakistan</w:t>
      </w:r>
    </w:p>
    <w:p>
      <w:pPr>
        <w:spacing w:after="100" w:before="0"/>
      </w:pPr>
      <w:r>
        <w:rPr>
          <w:b w:val="0"/>
        </w:rPr>
        <w:t>B. Bhutan</w:t>
      </w:r>
    </w:p>
    <w:p>
      <w:pPr>
        <w:spacing w:after="100" w:before="0"/>
      </w:pPr>
      <w:r>
        <w:rPr>
          <w:b w:val="0"/>
        </w:rPr>
        <w:t>C. China</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Nepal. Uttar Pradesh, a state in northern India, shares its international boundary with Nepal. The border between the two countries is approximately 599 km long.</w:t>
      </w:r>
    </w:p>
    <w:p>
      <w:pPr>
        <w:spacing w:before="0"/>
      </w:pPr>
      <w:r>
        <w:rPr>
          <w:b w:val="0"/>
        </w:rPr>
      </w:r>
    </w:p>
    <w:p>
      <w:pPr>
        <w:spacing w:after="100" w:line="360" w:lineRule="auto" w:before="0"/>
      </w:pPr>
      <w:r>
        <w:rPr>
          <w:b w:val="0"/>
        </w:rPr>
        <w:t>38. The _______ Channel separates the Andaman and Nicobar groups of Islands.</w:t>
      </w:r>
    </w:p>
    <w:p>
      <w:pPr>
        <w:spacing w:before="0"/>
      </w:pPr>
      <w:r>
        <w:rPr>
          <w:b w:val="0"/>
        </w:rPr>
      </w:r>
    </w:p>
    <w:p>
      <w:pPr>
        <w:spacing w:after="100" w:before="0"/>
      </w:pPr>
      <w:r>
        <w:rPr>
          <w:b w:val="0"/>
        </w:rPr>
        <w:t>A. Ten Degree</w:t>
      </w:r>
    </w:p>
    <w:p>
      <w:pPr>
        <w:spacing w:after="100" w:before="0"/>
      </w:pPr>
      <w:r>
        <w:rPr>
          <w:b w:val="0"/>
        </w:rPr>
        <w:t>B. Six Degree</w:t>
      </w:r>
    </w:p>
    <w:p>
      <w:pPr>
        <w:spacing w:after="100" w:before="0"/>
      </w:pPr>
      <w:r>
        <w:rPr>
          <w:b w:val="0"/>
        </w:rPr>
        <w:t>C. Eight Degree</w:t>
      </w:r>
    </w:p>
    <w:p>
      <w:pPr>
        <w:spacing w:after="100" w:before="0"/>
      </w:pPr>
      <w:r>
        <w:rPr>
          <w:b w:val="0"/>
        </w:rPr>
        <w:t>D. Twelve Degree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Ten Degree Channel channel separate island Ten Degree Andaman and Nicobar Islands Six Degree Nicobar Island and Sumatra Island Eight Degree Lakshadweep and Maldives</w:t>
      </w:r>
    </w:p>
    <w:p>
      <w:pPr>
        <w:spacing w:before="0"/>
      </w:pPr>
      <w:r>
        <w:rPr>
          <w:b w:val="0"/>
        </w:rPr>
      </w:r>
    </w:p>
    <w:p>
      <w:pPr>
        <w:spacing w:after="100" w:line="360" w:lineRule="auto" w:before="0"/>
      </w:pPr>
      <w:r>
        <w:rPr>
          <w:b w:val="0"/>
        </w:rPr>
        <w:t>39. According to the Census 2011, what is the population density of India?</w:t>
      </w:r>
    </w:p>
    <w:p>
      <w:pPr>
        <w:spacing w:before="0"/>
      </w:pPr>
      <w:r>
        <w:rPr>
          <w:b w:val="0"/>
        </w:rPr>
      </w:r>
    </w:p>
    <w:p>
      <w:pPr>
        <w:spacing w:after="100" w:before="0"/>
      </w:pPr>
      <w:r>
        <w:rPr>
          <w:b w:val="0"/>
        </w:rPr>
        <w:t>A. 372 per sq. km</w:t>
      </w:r>
    </w:p>
    <w:p>
      <w:pPr>
        <w:spacing w:after="100" w:before="0"/>
      </w:pPr>
      <w:r>
        <w:rPr>
          <w:b w:val="0"/>
        </w:rPr>
        <w:t>B. 382 per sq. km</w:t>
      </w:r>
    </w:p>
    <w:p>
      <w:pPr>
        <w:spacing w:after="100" w:before="0"/>
      </w:pPr>
      <w:r>
        <w:rPr>
          <w:b w:val="0"/>
        </w:rPr>
        <w:t>C. 352 per sq. km</w:t>
      </w:r>
    </w:p>
    <w:p>
      <w:pPr>
        <w:spacing w:after="100" w:before="0"/>
      </w:pPr>
      <w:r>
        <w:rPr>
          <w:b w:val="0"/>
        </w:rPr>
        <w:t>D. 362 per sq.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Parameter State Most populous state Uttar Pradesh Least populous state/UT Lakshwadeep Highest Population UT Delhi Highest Sex Ratio Kerala Highest Literacy Kerala Highest Density Bihar</w:t>
      </w:r>
    </w:p>
    <w:p>
      <w:pPr>
        <w:spacing w:before="0"/>
      </w:pPr>
      <w:r>
        <w:rPr>
          <w:b w:val="0"/>
        </w:rPr>
        <w:t>• According to the 2011 census, 382 is the density of the Population of India.</w:t>
      </w:r>
    </w:p>
    <w:p>
      <w:pPr>
        <w:spacing w:before="0"/>
      </w:pPr>
      <w:r>
        <w:rPr>
          <w:b w:val="0"/>
        </w:rPr>
        <w:t>• As per the 2011 Census, Bihar has the highest population density of 1106 persons per sq. km. followed by West Bengal with a population density of 1028 persons per sq. km.</w:t>
      </w:r>
    </w:p>
    <w:p>
      <w:pPr>
        <w:spacing w:before="0"/>
      </w:pPr>
      <w:r>
        <w:rPr>
          <w:b w:val="0"/>
        </w:rPr>
        <w:t>• Uttar Pradesh’s is 829 persons per sq. km, Kerala’s is 860 persons per sq. km.</w:t>
      </w:r>
    </w:p>
    <w:p>
      <w:pPr>
        <w:spacing w:before="0"/>
      </w:pPr>
      <w:r>
        <w:rPr>
          <w:b w:val="0"/>
        </w:rPr>
        <w:t>• Census 2011 is the 15th census of India and 7th after the independence.</w:t>
      </w:r>
    </w:p>
    <w:p>
      <w:pPr>
        <w:spacing w:before="0"/>
      </w:pPr>
      <w:r>
        <w:rPr>
          <w:b w:val="0"/>
        </w:rPr>
        <w:t>• The motto of the 2011 Census is " Our Census, Our future".</w:t>
      </w:r>
    </w:p>
    <w:p>
      <w:pPr>
        <w:spacing w:before="0"/>
      </w:pPr>
      <w:r>
        <w:rPr>
          <w:b w:val="0"/>
        </w:rPr>
        <w:t>• The first census took place in 1872.</w:t>
      </w:r>
    </w:p>
    <w:p>
      <w:pPr>
        <w:spacing w:before="0"/>
      </w:pPr>
      <w:r>
        <w:rPr>
          <w:b w:val="0"/>
        </w:rPr>
        <w:t>• The next census will take place in the year 2021. The census takes place every 10 Years.</w:t>
      </w:r>
    </w:p>
    <w:p>
      <w:pPr>
        <w:spacing w:before="0"/>
      </w:pPr>
      <w:r>
        <w:rPr>
          <w:b w:val="0"/>
        </w:rPr>
      </w:r>
    </w:p>
    <w:p>
      <w:pPr>
        <w:spacing w:after="100" w:line="360" w:lineRule="auto" w:before="0"/>
      </w:pPr>
      <w:r>
        <w:rPr>
          <w:b w:val="0"/>
        </w:rPr>
        <w:t>40. The tidal mouth of a river where fresh and saline water get mixed is known as a/an ________.</w:t>
      </w:r>
    </w:p>
    <w:p>
      <w:pPr>
        <w:spacing w:before="0"/>
      </w:pPr>
      <w:r>
        <w:rPr>
          <w:b w:val="0"/>
        </w:rPr>
      </w:r>
    </w:p>
    <w:p>
      <w:pPr>
        <w:spacing w:after="100" w:before="0"/>
      </w:pPr>
      <w:r>
        <w:rPr>
          <w:b w:val="0"/>
        </w:rPr>
        <w:t>A. Estuary</w:t>
      </w:r>
    </w:p>
    <w:p>
      <w:pPr>
        <w:spacing w:after="100" w:before="0"/>
      </w:pPr>
      <w:r>
        <w:rPr>
          <w:b w:val="0"/>
        </w:rPr>
        <w:t>B. Gorge</w:t>
      </w:r>
    </w:p>
    <w:p>
      <w:pPr>
        <w:spacing w:after="100" w:before="0"/>
      </w:pPr>
      <w:r>
        <w:rPr>
          <w:b w:val="0"/>
        </w:rPr>
        <w:t>C. Archipelago</w:t>
      </w:r>
    </w:p>
    <w:p>
      <w:pPr>
        <w:spacing w:after="100" w:before="0"/>
      </w:pPr>
      <w:r>
        <w:rPr>
          <w:b w:val="0"/>
        </w:rPr>
        <w:t>D. Fold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Estuary.</w:t>
      </w:r>
    </w:p>
    <w:p>
      <w:pPr>
        <w:spacing w:before="0"/>
      </w:pPr>
      <w:r>
        <w:rPr>
          <w:b w:val="0"/>
        </w:rPr>
        <w:t>• The tidal mouth of a river where fresh and saline water gets mixed is known as an Estuary.</w:t>
      </w:r>
    </w:p>
    <w:p>
      <w:pPr>
        <w:spacing w:before="0"/>
      </w:pPr>
      <w:r>
        <w:rPr>
          <w:b w:val="0"/>
        </w:rPr>
        <w:t>• There are four different kinds of estuaries Coastal plain estuaries</w:t>
      </w:r>
    </w:p>
    <w:p>
      <w:pPr>
        <w:spacing w:before="0"/>
      </w:pPr>
      <w:r>
        <w:rPr>
          <w:b w:val="0"/>
        </w:rPr>
        <w:t>• Tectonic estuaries</w:t>
      </w:r>
    </w:p>
    <w:p>
      <w:pPr>
        <w:spacing w:before="0"/>
      </w:pPr>
      <w:r>
        <w:rPr>
          <w:b w:val="0"/>
        </w:rPr>
        <w:t>• Bar-built estuaries</w:t>
      </w:r>
    </w:p>
    <w:p>
      <w:pPr>
        <w:spacing w:before="0"/>
      </w:pPr>
      <w:r>
        <w:rPr>
          <w:b w:val="0"/>
        </w:rPr>
        <w:t>• Fjord estuaries.</w:t>
      </w:r>
    </w:p>
    <w:p>
      <w:pPr>
        <w:spacing w:before="0"/>
      </w:pPr>
      <w:r>
        <w:rPr>
          <w:b w:val="0"/>
        </w:rPr>
        <w:t>• Gorge- It is a deep and narrow valley with very steep sides. A river passes through Gorge in mountains.</w:t>
      </w:r>
    </w:p>
    <w:p>
      <w:pPr>
        <w:spacing w:before="0"/>
      </w:pPr>
      <w:r>
        <w:rPr>
          <w:b w:val="0"/>
        </w:rPr>
        <w:t>• Archipelago- It is a group of islands. Generally, the islands are scattered and closely clustered.</w:t>
      </w:r>
    </w:p>
    <w:p>
      <w:pPr>
        <w:spacing w:before="0"/>
      </w:pPr>
      <w:r>
        <w:rPr>
          <w:b w:val="0"/>
        </w:rPr>
      </w:r>
    </w:p>
    <w:p>
      <w:pPr>
        <w:spacing w:after="100" w:line="360" w:lineRule="auto" w:before="0"/>
      </w:pPr>
      <w:r>
        <w:rPr>
          <w:b w:val="0"/>
        </w:rPr>
        <w:t>41. Which of the following energy is NOT from sea?</w:t>
      </w:r>
    </w:p>
    <w:p>
      <w:pPr>
        <w:spacing w:before="0"/>
      </w:pPr>
      <w:r>
        <w:rPr>
          <w:b w:val="0"/>
        </w:rPr>
      </w:r>
    </w:p>
    <w:p>
      <w:pPr>
        <w:spacing w:after="100" w:before="0"/>
      </w:pPr>
      <w:r>
        <w:rPr>
          <w:b w:val="0"/>
        </w:rPr>
        <w:t>A. Tidal Energy</w:t>
      </w:r>
    </w:p>
    <w:p>
      <w:pPr>
        <w:spacing w:after="100" w:before="0"/>
      </w:pPr>
      <w:r>
        <w:rPr>
          <w:b w:val="0"/>
        </w:rPr>
        <w:t>B. Wave Energy</w:t>
      </w:r>
    </w:p>
    <w:p>
      <w:pPr>
        <w:spacing w:after="100" w:before="0"/>
      </w:pPr>
      <w:r>
        <w:rPr>
          <w:b w:val="0"/>
        </w:rPr>
        <w:t>C. Ocean Thermal Energy</w:t>
      </w:r>
    </w:p>
    <w:p>
      <w:pPr>
        <w:spacing w:after="100" w:before="0"/>
      </w:pPr>
      <w:r>
        <w:rPr>
          <w:b w:val="0"/>
        </w:rPr>
        <w:t>D. Geothermal Energy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Energy Source/ Characteristics Tidal Energy The energy powered by natural rise and fall of ocean levels due to tides. Wave Energy The energy stored in ocean waves can be harnessed and used for electricity production. Ocean Thermal Energy The temperature gradient occurring according to the depth of oceans. Geothermal Energy The energy stored in the interior of Earth.</w:t>
      </w:r>
    </w:p>
    <w:p>
      <w:pPr>
        <w:spacing w:before="0"/>
      </w:pPr>
      <w:r>
        <w:rPr>
          <w:b w:val="0"/>
        </w:rPr>
      </w:r>
    </w:p>
    <w:p>
      <w:pPr>
        <w:spacing w:after="100" w:line="360" w:lineRule="auto" w:before="0"/>
      </w:pPr>
      <w:r>
        <w:rPr>
          <w:b w:val="0"/>
        </w:rPr>
        <w:t>42. In terms of area, which is the second-largest state in India?</w:t>
      </w:r>
    </w:p>
    <w:p>
      <w:pPr>
        <w:spacing w:before="0"/>
      </w:pPr>
      <w:r>
        <w:rPr>
          <w:b w:val="0"/>
        </w:rPr>
      </w:r>
    </w:p>
    <w:p>
      <w:pPr>
        <w:spacing w:after="100" w:before="0"/>
      </w:pPr>
      <w:r>
        <w:rPr>
          <w:b w:val="0"/>
        </w:rPr>
        <w:t>A. Karnataka</w:t>
      </w:r>
    </w:p>
    <w:p>
      <w:pPr>
        <w:spacing w:after="100" w:before="0"/>
      </w:pPr>
      <w:r>
        <w:rPr>
          <w:b w:val="0"/>
        </w:rPr>
        <w:t>B. Rajasthan</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Madhya Pradesh is the second-largest state in India in terms of Area.</w:t>
      </w:r>
    </w:p>
    <w:p>
      <w:pPr>
        <w:spacing w:before="0"/>
      </w:pPr>
      <w:r>
        <w:rPr>
          <w:b w:val="0"/>
        </w:rPr>
        <w:t>• Rajasthan is the largest state in India in terms of Area.</w:t>
      </w:r>
    </w:p>
    <w:p>
      <w:pPr>
        <w:spacing w:before="0"/>
      </w:pPr>
      <w:r>
        <w:rPr>
          <w:b w:val="0"/>
        </w:rPr>
        <w:t>• Uttar Pradesh is the most populous state in India.</w:t>
      </w:r>
    </w:p>
    <w:p>
      <w:pPr>
        <w:spacing w:before="0"/>
      </w:pPr>
      <w:r>
        <w:rPr>
          <w:b w:val="0"/>
        </w:rPr>
        <w:t>• Madhya Pradesh borders the states of Uttar Pradesh to the northeast, Chhattisgarh to the southeast, Maharashtra to the south, Gujarat to the west, and Rajasthan to the northwest.</w:t>
      </w:r>
    </w:p>
    <w:p>
      <w:pPr>
        <w:spacing w:before="0"/>
      </w:pPr>
      <w:r>
        <w:rPr>
          <w:b w:val="0"/>
        </w:rPr>
        <w:t>• Chief Minister of Madhya Pradesh - Shivraj Singh Chauhan</w:t>
      </w:r>
    </w:p>
    <w:p>
      <w:pPr>
        <w:spacing w:before="0"/>
      </w:pPr>
      <w:r>
        <w:rPr>
          <w:b w:val="0"/>
        </w:rPr>
        <w:t>• Governor of Madhya Pradesh - Anandiben Patel</w:t>
      </w:r>
    </w:p>
    <w:p>
      <w:pPr>
        <w:spacing w:before="0"/>
      </w:pPr>
      <w:r>
        <w:rPr>
          <w:b w:val="0"/>
        </w:rPr>
        <w:t>• Literacy rate of Madhya Pradesh - 70.6%</w:t>
      </w:r>
    </w:p>
    <w:p>
      <w:pPr>
        <w:spacing w:before="0"/>
      </w:pPr>
      <w:r>
        <w:rPr>
          <w:b w:val="0"/>
        </w:rPr>
        <w:t>• Sex Ratio of Madhya Pradesh - 931</w:t>
      </w:r>
    </w:p>
    <w:p>
      <w:pPr>
        <w:spacing w:before="0"/>
      </w:pPr>
      <w:r>
        <w:rPr>
          <w:b w:val="0"/>
        </w:rPr>
        <w:t>• State Tree - Banyan</w:t>
      </w:r>
    </w:p>
    <w:p>
      <w:pPr>
        <w:spacing w:before="0"/>
      </w:pPr>
      <w:r>
        <w:rPr>
          <w:b w:val="0"/>
        </w:rPr>
      </w:r>
    </w:p>
    <w:p>
      <w:pPr>
        <w:spacing w:after="100" w:line="360" w:lineRule="auto" w:before="0"/>
      </w:pPr>
      <w:r>
        <w:rPr>
          <w:b w:val="0"/>
        </w:rPr>
        <w:t>43. Which are the two wettest places on Earth that receive more than 1,080 cm of rainfall in a year?</w:t>
      </w:r>
    </w:p>
    <w:p>
      <w:pPr>
        <w:spacing w:before="0"/>
      </w:pPr>
      <w:r>
        <w:rPr>
          <w:b w:val="0"/>
        </w:rPr>
      </w:r>
    </w:p>
    <w:p>
      <w:pPr>
        <w:spacing w:after="100" w:before="0"/>
      </w:pPr>
      <w:r>
        <w:rPr>
          <w:b w:val="0"/>
        </w:rPr>
        <w:t>A. Mahabaleshwar and Neriamangalam</w:t>
      </w:r>
    </w:p>
    <w:p>
      <w:pPr>
        <w:spacing w:after="100" w:before="0"/>
      </w:pPr>
      <w:r>
        <w:rPr>
          <w:b w:val="0"/>
        </w:rPr>
        <w:t>B. Gangtok and Amboli</w:t>
      </w:r>
    </w:p>
    <w:p>
      <w:pPr>
        <w:spacing w:after="100" w:before="0"/>
      </w:pPr>
      <w:r>
        <w:rPr>
          <w:b w:val="0"/>
        </w:rPr>
        <w:t>C. Cherrapunji and Mawsynram</w:t>
      </w:r>
    </w:p>
    <w:p>
      <w:pPr>
        <w:spacing w:after="100" w:before="0"/>
      </w:pPr>
      <w:r>
        <w:rPr>
          <w:b w:val="0"/>
        </w:rPr>
        <w:t>D. Pasighat and Agumbe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two wettest places on Earth, receiving over 1,080 cm of rainfall annually, are Cherrapunji and Mawsynram in Meghalaya, India. This heavy rainfall is due to orographic lift of moist Bay of Bengal air. Mawsynram holds the record for the highest average annual rainfall, with Cherrapunji following closely.</w:t>
      </w:r>
    </w:p>
    <w:p>
      <w:pPr>
        <w:spacing w:before="0"/>
      </w:pPr>
      <w:r>
        <w:rPr>
          <w:b w:val="0"/>
        </w:rPr>
      </w:r>
    </w:p>
    <w:p>
      <w:pPr>
        <w:spacing w:after="100" w:line="360" w:lineRule="auto" w:before="0"/>
      </w:pPr>
      <w:r>
        <w:rPr>
          <w:b w:val="0"/>
        </w:rPr>
        <w:t>44. Which among the following states does NOT share its border with Odisha?</w:t>
      </w:r>
    </w:p>
    <w:p>
      <w:pPr>
        <w:spacing w:before="0"/>
      </w:pPr>
      <w:r>
        <w:rPr>
          <w:b w:val="0"/>
        </w:rPr>
      </w:r>
    </w:p>
    <w:p>
      <w:pPr>
        <w:spacing w:after="100" w:before="0"/>
      </w:pPr>
      <w:r>
        <w:rPr>
          <w:b w:val="0"/>
        </w:rPr>
        <w:t>A. Jharkhand</w:t>
      </w:r>
    </w:p>
    <w:p>
      <w:pPr>
        <w:spacing w:after="100" w:before="0"/>
      </w:pPr>
      <w:r>
        <w:rPr>
          <w:b w:val="0"/>
        </w:rPr>
        <w:t>B. West Bengal</w:t>
      </w:r>
    </w:p>
    <w:p>
      <w:pPr>
        <w:spacing w:after="100" w:before="0"/>
      </w:pPr>
      <w:r>
        <w:rPr>
          <w:b w:val="0"/>
        </w:rPr>
        <w:t>C. Bihar</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 Additional Information Image of Odisha State:</w:t>
      </w:r>
    </w:p>
    <w:p>
      <w:pPr>
        <w:spacing w:before="0"/>
      </w:pPr>
      <w:r>
        <w:rPr>
          <w:b w:val="0"/>
        </w:rPr>
        <w:t>• Odisha shares a border with Jharkhand and West Bengal in the north, Chhattisgarh in the west, and Andhra Pradesh in the south.</w:t>
      </w:r>
    </w:p>
    <w:p>
      <w:pPr>
        <w:spacing w:before="0"/>
      </w:pPr>
      <w:r>
        <w:rPr>
          <w:b w:val="0"/>
        </w:rPr>
        <w:t>• In the east of Odisha lies, Bay of Bengal.</w:t>
      </w:r>
    </w:p>
    <w:p>
      <w:pPr>
        <w:spacing w:before="0"/>
      </w:pPr>
      <w:r>
        <w:rPr>
          <w:b w:val="0"/>
        </w:rPr>
        <w:t>• Paradip Port is the major port of Odisha. It is a natural port with the artificial harbour.</w:t>
      </w:r>
    </w:p>
    <w:p>
      <w:pPr>
        <w:spacing w:before="0"/>
      </w:pPr>
      <w:r>
        <w:rPr>
          <w:b w:val="0"/>
        </w:rPr>
        <w:t>• Capital:- Bhubaneswar.</w:t>
      </w:r>
    </w:p>
    <w:p>
      <w:pPr>
        <w:spacing w:before="0"/>
      </w:pPr>
      <w:r>
        <w:rPr>
          <w:b w:val="0"/>
        </w:rPr>
        <w:t>• Chief Minister:- Naveen Patnaik.</w:t>
      </w:r>
    </w:p>
    <w:p>
      <w:pPr>
        <w:spacing w:before="0"/>
      </w:pPr>
      <w:r>
        <w:rPr>
          <w:b w:val="0"/>
        </w:rPr>
        <w:t>• Governor:- Ganeshi Lal.</w:t>
      </w:r>
    </w:p>
    <w:p>
      <w:pPr>
        <w:spacing w:before="0"/>
      </w:pPr>
      <w:r>
        <w:rPr>
          <w:b w:val="0"/>
        </w:rPr>
        <w:t>• Bihar shares a border with Jharkhand in the south, West Bengal in the east, Uttar Pradesh in the west, and Nepal in the north. Capital:- Patna.</w:t>
      </w:r>
    </w:p>
    <w:p>
      <w:pPr>
        <w:spacing w:before="0"/>
      </w:pPr>
      <w:r>
        <w:rPr>
          <w:b w:val="0"/>
        </w:rPr>
        <w:t>• Chief Minister:- Nitish Kumar.</w:t>
      </w:r>
    </w:p>
    <w:p>
      <w:pPr>
        <w:spacing w:before="0"/>
      </w:pPr>
      <w:r>
        <w:rPr>
          <w:b w:val="0"/>
        </w:rPr>
        <w:t>• Governor:- Phagu Chauhan.</w:t>
      </w:r>
    </w:p>
    <w:p>
      <w:pPr>
        <w:spacing w:before="0"/>
      </w:pPr>
      <w:r>
        <w:rPr>
          <w:b w:val="0"/>
        </w:rPr>
        <w:t>• Uttar Pradesh shares a border with Chhattishgarh, Madhya Pradesh, and Rajasthan in the south, Bihar in the east, Haryana, and Delhi in the west, and Uttarakhand and Nepal in the east. Capital:- Lucknow.</w:t>
      </w:r>
    </w:p>
    <w:p>
      <w:pPr>
        <w:spacing w:before="0"/>
      </w:pPr>
      <w:r>
        <w:rPr>
          <w:b w:val="0"/>
        </w:rPr>
        <w:t>• Chief Minister:- Yogi Adityanath.</w:t>
      </w:r>
    </w:p>
    <w:p>
      <w:pPr>
        <w:spacing w:before="0"/>
      </w:pPr>
      <w:r>
        <w:rPr>
          <w:b w:val="0"/>
        </w:rPr>
        <w:t>• Governor:- Anandiben Patel.</w:t>
      </w:r>
    </w:p>
    <w:p>
      <w:pPr>
        <w:spacing w:before="0"/>
      </w:pPr>
      <w:r>
        <w:rPr>
          <w:b w:val="0"/>
        </w:rPr>
        <w:t>• West Bengal shares a border with Bihar, Odisha, Jharkhand, Sikkim, Assam, and shares an international boundary with Bhutan, Nepal, and Bangladesh.</w:t>
      </w:r>
    </w:p>
    <w:p>
      <w:pPr>
        <w:spacing w:before="0"/>
      </w:pPr>
      <w:r>
        <w:rPr>
          <w:b w:val="0"/>
        </w:rPr>
        <w:t>• Haldia port is one of the important port of West Bengal. Capital:- Kolkata.</w:t>
      </w:r>
    </w:p>
    <w:p>
      <w:pPr>
        <w:spacing w:before="0"/>
      </w:pPr>
      <w:r>
        <w:rPr>
          <w:b w:val="0"/>
        </w:rPr>
        <w:t>• Chief Minister:- Mamta Banerjee.</w:t>
      </w:r>
    </w:p>
    <w:p>
      <w:pPr>
        <w:spacing w:before="0"/>
      </w:pPr>
      <w:r>
        <w:rPr>
          <w:b w:val="0"/>
        </w:rPr>
        <w:t>• Governor:- Jagdeep Dhankhar.</w:t>
      </w:r>
    </w:p>
    <w:p>
      <w:pPr>
        <w:spacing w:before="0"/>
      </w:pPr>
      <w:r>
        <w:rPr>
          <w:b w:val="0"/>
        </w:rPr>
        <w:t>• Chhattisgarh shares borders with Odisha, Jharkhand, Telangana, Madhya Pradesh, Maharashtra, Uttar Pradesh, and Andhra Pradesh. Capital:- Raipur.</w:t>
      </w:r>
    </w:p>
    <w:p>
      <w:pPr>
        <w:spacing w:before="0"/>
      </w:pPr>
      <w:r>
        <w:rPr>
          <w:b w:val="0"/>
        </w:rPr>
        <w:t>• Chief Minister:- Bhupesh Baghel.</w:t>
      </w:r>
    </w:p>
    <w:p>
      <w:pPr>
        <w:spacing w:before="0"/>
      </w:pPr>
      <w:r>
        <w:rPr>
          <w:b w:val="0"/>
        </w:rPr>
        <w:t>• Governor:- Anusuiya Uikey.</w:t>
      </w:r>
    </w:p>
    <w:p>
      <w:pPr>
        <w:spacing w:before="0"/>
      </w:pPr>
      <w:r>
        <w:rPr>
          <w:b w:val="0"/>
        </w:rPr>
      </w:r>
    </w:p>
    <w:p>
      <w:pPr>
        <w:spacing w:after="100" w:line="360" w:lineRule="auto" w:before="0"/>
      </w:pPr>
      <w:r>
        <w:rPr>
          <w:b w:val="0"/>
        </w:rPr>
        <w:t>45. The Indian desert lies towards the western margins of the ________</w:t>
      </w:r>
    </w:p>
    <w:p>
      <w:pPr>
        <w:spacing w:before="0"/>
      </w:pPr>
      <w:r>
        <w:rPr>
          <w:b w:val="0"/>
        </w:rPr>
      </w:r>
    </w:p>
    <w:p>
      <w:pPr>
        <w:spacing w:after="100" w:before="0"/>
      </w:pPr>
      <w:r>
        <w:rPr>
          <w:b w:val="0"/>
        </w:rPr>
        <w:t>A. Kaimur Hills</w:t>
      </w:r>
    </w:p>
    <w:p>
      <w:pPr>
        <w:spacing w:after="100" w:before="0"/>
      </w:pPr>
      <w:r>
        <w:rPr>
          <w:b w:val="0"/>
        </w:rPr>
        <w:t>B. Himadri</w:t>
      </w:r>
    </w:p>
    <w:p>
      <w:pPr>
        <w:spacing w:after="100" w:before="0"/>
      </w:pPr>
      <w:r>
        <w:rPr>
          <w:b w:val="0"/>
        </w:rPr>
        <w:t>C. Nilgiri Hills</w:t>
      </w:r>
    </w:p>
    <w:p>
      <w:pPr>
        <w:spacing w:after="100" w:before="0"/>
      </w:pPr>
      <w:r>
        <w:rPr>
          <w:b w:val="0"/>
        </w:rPr>
        <w:t>D. Aravalli Hills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Aravalli Hills</w:t>
      </w:r>
    </w:p>
    <w:p>
      <w:pPr>
        <w:spacing w:before="0"/>
      </w:pPr>
      <w:r>
        <w:rPr>
          <w:b w:val="0"/>
        </w:rPr>
        <w:t>• The Aravalli mountain range extends from Gujarat to Delhi in 692 km.</w:t>
      </w:r>
    </w:p>
    <w:p>
      <w:pPr>
        <w:spacing w:before="0"/>
      </w:pPr>
      <w:r>
        <w:rPr>
          <w:b w:val="0"/>
        </w:rPr>
        <w:t>• The maximum part of this mountain (Near about 80%) comes in Rajasthan state.</w:t>
      </w:r>
    </w:p>
    <w:p>
      <w:pPr>
        <w:spacing w:before="0"/>
      </w:pPr>
      <w:r>
        <w:rPr>
          <w:b w:val="0"/>
        </w:rPr>
        <w:t>• The 'Guru Shikhar' (1721 m) is the highest peak of this mountain.</w:t>
      </w:r>
    </w:p>
    <w:p>
      <w:pPr>
        <w:spacing w:before="0"/>
      </w:pPr>
      <w:r>
        <w:rPr>
          <w:b w:val="0"/>
        </w:rPr>
        <w:t>• 'Nilgiri' is a range of the Western Ghats of India.</w:t>
      </w:r>
    </w:p>
    <w:p>
      <w:pPr>
        <w:spacing w:before="0"/>
      </w:pPr>
      <w:r>
        <w:rPr>
          <w:b w:val="0"/>
        </w:rPr>
        <w:t>• The Nilgiri mountain range is spread over the states of Tamil Nadu, Karnataka, and Kerala.</w:t>
      </w:r>
    </w:p>
    <w:p>
      <w:pPr>
        <w:spacing w:before="0"/>
      </w:pPr>
      <w:r>
        <w:rPr>
          <w:b w:val="0"/>
        </w:rPr>
        <w:t>• The highest peak of Nilgiri mountain is 'Doddabetta'.</w:t>
      </w:r>
    </w:p>
    <w:p>
      <w:pPr>
        <w:spacing w:before="0"/>
      </w:pPr>
      <w:r>
        <w:rPr>
          <w:b w:val="0"/>
        </w:rPr>
        <w:t>• 'Kaimur Hills' is the eastern part of the Vindhyan Range.</w:t>
      </w:r>
    </w:p>
    <w:p>
      <w:pPr>
        <w:spacing w:before="0"/>
      </w:pPr>
      <w:r>
        <w:rPr>
          <w:b w:val="0"/>
        </w:rPr>
      </w:r>
    </w:p>
    <w:p>
      <w:pPr>
        <w:spacing w:after="100" w:line="360" w:lineRule="auto" w:before="0"/>
      </w:pPr>
      <w:r>
        <w:rPr>
          <w:b w:val="0"/>
        </w:rPr>
        <w:t>46. Bagh caves are situated in which state?</w:t>
      </w:r>
    </w:p>
    <w:p>
      <w:pPr>
        <w:spacing w:before="0"/>
      </w:pPr>
      <w:r>
        <w:rPr>
          <w:b w:val="0"/>
        </w:rPr>
      </w:r>
    </w:p>
    <w:p>
      <w:pPr>
        <w:spacing w:after="100" w:before="0"/>
      </w:pPr>
      <w:r>
        <w:rPr>
          <w:b w:val="0"/>
        </w:rPr>
        <w:t>A. Assam</w:t>
      </w:r>
    </w:p>
    <w:p>
      <w:pPr>
        <w:spacing w:after="100" w:before="0"/>
      </w:pPr>
      <w:r>
        <w:rPr>
          <w:b w:val="0"/>
        </w:rPr>
        <w:t>B. Karnataka</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State Caves Maharashtra Ajanta Caves, Bhaja Caves, Elephanta Caves, Ellora Caves, Kanheri Caves Karnataka Badami Caves Bihar Barabar Caves Odisha Udaygiri Caves Andhra Pradesh Borra Caves Tamil Nadu Varah Caves</w:t>
      </w:r>
    </w:p>
    <w:p>
      <w:pPr>
        <w:spacing w:before="0"/>
      </w:pPr>
      <w:r>
        <w:rPr>
          <w:b w:val="0"/>
        </w:rPr>
        <w:t>• Bagh caves are situated on the bank of the seasonal stream called Baghani in the western Madhya Pradesh.</w:t>
      </w:r>
    </w:p>
    <w:p>
      <w:pPr>
        <w:spacing w:before="0"/>
      </w:pPr>
      <w:r>
        <w:rPr>
          <w:b w:val="0"/>
        </w:rPr>
        <w:t>• Bagh caves are the finest example of Buddhism culture.</w:t>
      </w:r>
    </w:p>
    <w:p>
      <w:pPr>
        <w:spacing w:before="0"/>
      </w:pPr>
      <w:r>
        <w:rPr>
          <w:b w:val="0"/>
        </w:rPr>
        <w:t>• Bagh Caves consist of 09 wonderful caves, built out of rock cutting.</w:t>
      </w:r>
    </w:p>
    <w:p>
      <w:pPr>
        <w:spacing w:before="0"/>
      </w:pPr>
      <w:r>
        <w:rPr>
          <w:b w:val="0"/>
        </w:rPr>
        <w:t>• These caves are surrounded by beautiful paintings.</w:t>
      </w:r>
    </w:p>
    <w:p>
      <w:pPr>
        <w:spacing w:before="0"/>
      </w:pPr>
      <w:r>
        <w:rPr>
          <w:b w:val="0"/>
        </w:rPr>
        <w:t>• Some important Caves:</w:t>
      </w:r>
    </w:p>
    <w:p>
      <w:pPr>
        <w:spacing w:before="0"/>
      </w:pPr>
      <w:r>
        <w:rPr>
          <w:b w:val="0"/>
        </w:rPr>
      </w:r>
    </w:p>
    <w:p>
      <w:pPr>
        <w:spacing w:after="100" w:line="360" w:lineRule="auto" w:before="0"/>
      </w:pPr>
      <w:r>
        <w:rPr>
          <w:b w:val="0"/>
        </w:rPr>
        <w:t>47. In which of the following cities is the head office of the Central Rice Research Institute located?</w:t>
      </w:r>
    </w:p>
    <w:p>
      <w:pPr>
        <w:spacing w:before="0"/>
      </w:pPr>
      <w:r>
        <w:rPr>
          <w:b w:val="0"/>
        </w:rPr>
      </w:r>
    </w:p>
    <w:p>
      <w:pPr>
        <w:spacing w:after="100" w:before="0"/>
      </w:pPr>
      <w:r>
        <w:rPr>
          <w:b w:val="0"/>
        </w:rPr>
        <w:t>A. Amritsar</w:t>
      </w:r>
    </w:p>
    <w:p>
      <w:pPr>
        <w:spacing w:after="100" w:before="0"/>
      </w:pPr>
      <w:r>
        <w:rPr>
          <w:b w:val="0"/>
        </w:rPr>
        <w:t>B. Gandhinagar</w:t>
      </w:r>
    </w:p>
    <w:p>
      <w:pPr>
        <w:spacing w:after="100" w:before="0"/>
      </w:pPr>
      <w:r>
        <w:rPr>
          <w:b w:val="0"/>
        </w:rPr>
        <w:t>C. Karnal</w:t>
      </w:r>
    </w:p>
    <w:p>
      <w:pPr>
        <w:spacing w:after="100" w:before="0"/>
      </w:pPr>
      <w:r>
        <w:rPr>
          <w:b w:val="0"/>
        </w:rPr>
        <w:t>D. Cuttack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Cuttack. Key Points Additional Information Contribution :</w:t>
      </w:r>
    </w:p>
    <w:p>
      <w:pPr>
        <w:spacing w:before="0"/>
      </w:pPr>
      <w:r>
        <w:rPr>
          <w:b w:val="0"/>
        </w:rPr>
        <w:t>• The head office of the central rice research institute is located in Cuttack, Odisha.</w:t>
      </w:r>
    </w:p>
    <w:p>
      <w:pPr>
        <w:spacing w:before="0"/>
      </w:pPr>
      <w:r>
        <w:rPr>
          <w:b w:val="0"/>
        </w:rPr>
        <w:t>• The institute was established in 1966.</w:t>
      </w:r>
    </w:p>
    <w:p>
      <w:pPr>
        <w:spacing w:before="0"/>
      </w:pPr>
      <w:r>
        <w:rPr>
          <w:b w:val="0"/>
        </w:rPr>
        <w:t>• The institute was established under ICAR (Indian council of agricultural research).</w:t>
      </w:r>
    </w:p>
    <w:p>
      <w:pPr>
        <w:spacing w:before="0"/>
      </w:pPr>
      <w:r>
        <w:rPr>
          <w:b w:val="0"/>
        </w:rPr>
        <w:t>• The farmland size was 60 hectares.</w:t>
      </w:r>
    </w:p>
    <w:p>
      <w:pPr>
        <w:spacing w:before="0"/>
      </w:pPr>
      <w:r>
        <w:rPr>
          <w:b w:val="0"/>
        </w:rPr>
        <w:t>• In the various disciplines of rice research like biochemistry, entomology, food technology, physiology, nematology, the scientists of the institute have given research results.</w:t>
      </w:r>
    </w:p>
    <w:p>
      <w:pPr>
        <w:spacing w:before="0"/>
      </w:pPr>
      <w:r>
        <w:rPr>
          <w:b w:val="0"/>
        </w:rPr>
        <w:t>• The institute has various different departments.</w:t>
      </w:r>
    </w:p>
    <w:p>
      <w:pPr>
        <w:spacing w:before="0"/>
      </w:pPr>
      <w:r>
        <w:rPr>
          <w:b w:val="0"/>
        </w:rPr>
        <w:t>• These different departments are headed by a departmental head.</w:t>
      </w:r>
    </w:p>
    <w:p>
      <w:pPr>
        <w:spacing w:before="0"/>
      </w:pPr>
      <w:r>
        <w:rPr>
          <w:b w:val="0"/>
        </w:rPr>
        <w:t>• Krishnaswamy Ramiah is the founder-director of the Institute.</w:t>
      </w:r>
    </w:p>
    <w:p>
      <w:pPr>
        <w:spacing w:before="0"/>
      </w:pPr>
      <w:r>
        <w:rPr>
          <w:b w:val="0"/>
        </w:rPr>
        <w:t>• S K Sinha is the Senior Administrative Officer.</w:t>
      </w:r>
    </w:p>
    <w:p>
      <w:pPr>
        <w:spacing w:before="0"/>
      </w:pPr>
      <w:r>
        <w:rPr>
          <w:b w:val="0"/>
        </w:rPr>
        <w:t>• IRRI has developed over 400 improved rice varieties and better farm practices and technologies for enhanced rice productivity in India.</w:t>
      </w:r>
    </w:p>
    <w:p>
      <w:pPr>
        <w:spacing w:before="0"/>
      </w:pPr>
      <w:r>
        <w:rPr>
          <w:b w:val="0"/>
        </w:rPr>
        <w:t>• Accelerated climate change research and environmental sustainability, soil and water management.</w:t>
      </w:r>
    </w:p>
    <w:p>
      <w:pPr>
        <w:spacing w:before="0"/>
      </w:pPr>
      <w:r>
        <w:rPr>
          <w:b w:val="0"/>
        </w:rPr>
        <w:t>• Improved commercial production of hybrid rice in India (3.5 million hectares). The Hybrid Rice Development Consortium currently has 32 members from India.</w:t>
      </w:r>
    </w:p>
    <w:p>
      <w:pPr>
        <w:spacing w:before="0"/>
      </w:pPr>
      <w:r>
        <w:rPr>
          <w:b w:val="0"/>
        </w:rPr>
        <w:t>• Provided real-time data to insurance providers and policymakers aiding more than 203,000 rice farmers.</w:t>
      </w:r>
    </w:p>
    <w:p>
      <w:pPr>
        <w:spacing w:before="0"/>
      </w:pPr>
      <w:r>
        <w:rPr>
          <w:b w:val="0"/>
        </w:rPr>
        <w:t>• Stored over 17,000 rice varieties and wild relatives from India in the International Rice Genebank.</w:t>
      </w:r>
    </w:p>
    <w:p>
      <w:pPr>
        <w:spacing w:before="0"/>
      </w:pPr>
      <w:r>
        <w:rPr>
          <w:b w:val="0"/>
        </w:rPr>
        <w:t>• Trained over 43,000 Indian nationals through MS and PhD scholarships and other short courses.</w:t>
      </w:r>
    </w:p>
    <w:p>
      <w:pPr>
        <w:spacing w:before="0"/>
      </w:pPr>
      <w:r>
        <w:rPr>
          <w:b w:val="0"/>
        </w:rPr>
      </w:r>
    </w:p>
    <w:p>
      <w:pPr>
        <w:spacing w:after="100" w:line="360" w:lineRule="auto" w:before="0"/>
      </w:pPr>
      <w:r>
        <w:rPr>
          <w:b w:val="0"/>
        </w:rPr>
        <w:t>48. Where does the East Coast of India lie?</w:t>
      </w:r>
    </w:p>
    <w:p>
      <w:pPr>
        <w:spacing w:before="0"/>
      </w:pPr>
      <w:r>
        <w:rPr>
          <w:b w:val="0"/>
        </w:rPr>
      </w:r>
    </w:p>
    <w:p>
      <w:pPr>
        <w:spacing w:after="100" w:before="0"/>
      </w:pPr>
      <w:r>
        <w:rPr>
          <w:b w:val="0"/>
        </w:rPr>
        <w:t>A. Between Gulf of Cambay and Cape Comorin</w:t>
      </w:r>
    </w:p>
    <w:p>
      <w:pPr>
        <w:spacing w:after="100" w:before="0"/>
      </w:pPr>
      <w:r>
        <w:rPr>
          <w:b w:val="0"/>
        </w:rPr>
        <w:t>B. Between Eastern Ghats and the Bay of Bengal</w:t>
      </w:r>
    </w:p>
    <w:p>
      <w:pPr>
        <w:spacing w:after="100" w:before="0"/>
      </w:pPr>
      <w:r>
        <w:rPr>
          <w:b w:val="0"/>
        </w:rPr>
        <w:t>C. Between Maharashtra and Kerala</w:t>
      </w:r>
    </w:p>
    <w:p>
      <w:pPr>
        <w:spacing w:after="100" w:before="0"/>
      </w:pPr>
      <w:r>
        <w:rPr>
          <w:b w:val="0"/>
        </w:rPr>
        <w:t>D. Between Diu and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East Coast of India lies between the Eastern Ghats mountain range and the Bay of Bengal. This region is relatively flat and fertile, making it suitable for agriculture and home to several major cities and important ports along the coast. The West Coast of India lies between the Gulf of Cambay and Cape Comorin, along the Arabian Sea, and includes the states of Gujarat, Maharashtra, Goa, Karnataka, and Kerala. Karnataka is located between Maharashtra and Kerala, while the state of Gujarat and the Union Territory of Daman and Diu lie between Diu and Kerala.</w:t>
      </w:r>
    </w:p>
    <w:p>
      <w:pPr>
        <w:spacing w:before="0"/>
      </w:pPr>
      <w:r>
        <w:rPr>
          <w:b w:val="0"/>
        </w:rPr>
      </w:r>
    </w:p>
    <w:p>
      <w:pPr>
        <w:spacing w:after="100" w:line="360" w:lineRule="auto" w:before="0"/>
      </w:pPr>
      <w:r>
        <w:rPr>
          <w:b w:val="0"/>
        </w:rPr>
        <w:t>49. The Bomdila Pass is located in which state?</w:t>
      </w:r>
    </w:p>
    <w:p>
      <w:pPr>
        <w:spacing w:before="0"/>
      </w:pPr>
      <w:r>
        <w:rPr>
          <w:b w:val="0"/>
        </w:rPr>
      </w:r>
    </w:p>
    <w:p>
      <w:pPr>
        <w:spacing w:after="100" w:before="0"/>
      </w:pPr>
      <w:r>
        <w:rPr>
          <w:b w:val="0"/>
        </w:rPr>
        <w:t>A. Nagaland</w:t>
      </w:r>
    </w:p>
    <w:p>
      <w:pPr>
        <w:spacing w:after="100" w:before="0"/>
      </w:pPr>
      <w:r>
        <w:rPr>
          <w:b w:val="0"/>
        </w:rPr>
        <w:t>B. Arunachal Pradesh</w:t>
      </w:r>
    </w:p>
    <w:p>
      <w:pPr>
        <w:spacing w:after="100" w:before="0"/>
      </w:pPr>
      <w:r>
        <w:rPr>
          <w:b w:val="0"/>
        </w:rPr>
        <w:t>C. Sikkim</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Bomdi La is in Arunachal Pradesh. At an altitude of 4331 m</w:t>
      </w:r>
    </w:p>
    <w:p>
      <w:pPr>
        <w:spacing w:before="0"/>
      </w:pPr>
      <w:r>
        <w:rPr>
          <w:b w:val="0"/>
        </w:rPr>
        <w:t>• Situated at an altitude of 4331 m near the western boundary of Arunachal Pradesh in the Greater Himalayas, this pass connects Arunachal Pradesh with Lhasa.</w:t>
      </w:r>
    </w:p>
    <w:p>
      <w:pPr>
        <w:spacing w:before="0"/>
      </w:pPr>
      <w:r>
        <w:rPr>
          <w:b w:val="0"/>
        </w:rPr>
        <w:t>• Some of the Important Mountain Passes India are: Shipki La Pass It is located through Sutlej Gorge.</w:t>
      </w:r>
    </w:p>
    <w:p>
      <w:pPr>
        <w:spacing w:before="0"/>
      </w:pPr>
      <w:r>
        <w:rPr>
          <w:b w:val="0"/>
        </w:rPr>
        <w:t>• It connects Himachal Pradesh with Tibet.</w:t>
      </w:r>
    </w:p>
    <w:p>
      <w:pPr>
        <w:spacing w:before="0"/>
      </w:pPr>
      <w:r>
        <w:rPr>
          <w:b w:val="0"/>
        </w:rPr>
        <w:t>• It is India’s third border post for trade with China after Lipu Lekh and Nathula Pass.</w:t>
      </w:r>
    </w:p>
    <w:p>
      <w:pPr>
        <w:spacing w:before="0"/>
      </w:pPr>
      <w:r>
        <w:rPr>
          <w:b w:val="0"/>
        </w:rPr>
        <w:t>• Qara Tagh Pass It is located in the Karakoram Mountains</w:t>
      </w:r>
    </w:p>
    <w:p>
      <w:pPr>
        <w:spacing w:before="0"/>
      </w:pPr>
      <w:r>
        <w:rPr>
          <w:b w:val="0"/>
        </w:rPr>
        <w:t>• It was a subsidiary of the ancient silk route.</w:t>
      </w:r>
    </w:p>
    <w:p>
      <w:pPr>
        <w:spacing w:before="0"/>
      </w:pPr>
      <w:r>
        <w:rPr>
          <w:b w:val="0"/>
        </w:rPr>
        <w:t>• Khardung La It is the highest motorable pass in the country.</w:t>
      </w:r>
    </w:p>
    <w:p>
      <w:pPr>
        <w:spacing w:before="0"/>
      </w:pPr>
      <w:r>
        <w:rPr>
          <w:b w:val="0"/>
        </w:rPr>
        <w:t>• It connects Leh and Siachen glaciers.</w:t>
      </w:r>
    </w:p>
    <w:p>
      <w:pPr>
        <w:spacing w:before="0"/>
      </w:pPr>
      <w:r>
        <w:rPr>
          <w:b w:val="0"/>
        </w:rPr>
        <w:t>• This pass remains closed during the winter.</w:t>
      </w:r>
    </w:p>
    <w:p>
      <w:pPr>
        <w:spacing w:before="0"/>
      </w:pPr>
      <w:r>
        <w:rPr>
          <w:b w:val="0"/>
        </w:rPr>
        <w:t>• Chang-La It is a high mountain pass in the Greater Himalayas.</w:t>
      </w:r>
    </w:p>
    <w:p>
      <w:pPr>
        <w:spacing w:before="0"/>
      </w:pPr>
      <w:r>
        <w:rPr>
          <w:b w:val="0"/>
        </w:rPr>
        <w:t>• It connects Ladakh with Tibet.</w:t>
      </w:r>
    </w:p>
    <w:p>
      <w:pPr>
        <w:spacing w:before="0"/>
      </w:pPr>
      <w:r>
        <w:rPr>
          <w:b w:val="0"/>
        </w:rPr>
        <w:t>• Lipu Lekh: Uttarakhand-Tibet It is located in Uttarakhand.</w:t>
      </w:r>
    </w:p>
    <w:p>
      <w:pPr>
        <w:spacing w:before="0"/>
      </w:pPr>
      <w:r>
        <w:rPr>
          <w:b w:val="0"/>
        </w:rPr>
        <w:t>• It connects Uttarakhand with Tibet.</w:t>
      </w:r>
    </w:p>
    <w:p>
      <w:pPr>
        <w:spacing w:before="0"/>
      </w:pPr>
      <w:r>
        <w:rPr>
          <w:b w:val="0"/>
        </w:rPr>
        <w:t>• This pass is an important border post for trade with China.</w:t>
      </w:r>
    </w:p>
    <w:p>
      <w:pPr>
        <w:spacing w:before="0"/>
      </w:pPr>
      <w:r>
        <w:rPr>
          <w:b w:val="0"/>
        </w:rPr>
        <w:t>• The pilgrims for Manasarovar travel through this pass.</w:t>
      </w:r>
    </w:p>
    <w:p>
      <w:pPr>
        <w:spacing w:before="0"/>
      </w:pPr>
      <w:r>
        <w:rPr>
          <w:b w:val="0"/>
        </w:rPr>
      </w:r>
    </w:p>
    <w:p>
      <w:pPr>
        <w:spacing w:after="100" w:line="360" w:lineRule="auto" w:before="0"/>
      </w:pPr>
      <w:r>
        <w:rPr>
          <w:b w:val="0"/>
        </w:rPr>
        <w:t>50. Which of the following states is NOT a part of the Peninsular Plateau in India?</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Punjab</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Punjab.Key Points Additional Information</w:t>
      </w:r>
    </w:p>
    <w:p>
      <w:pPr>
        <w:spacing w:before="0"/>
      </w:pPr>
      <w:r>
        <w:rPr>
          <w:b w:val="0"/>
        </w:rPr>
        <w:t>• The Peninsular Plateau in India is a large region of elevated land that lies to the south of the Indo-Gangetic Plain.</w:t>
      </w:r>
    </w:p>
    <w:p>
      <w:pPr>
        <w:spacing w:before="0"/>
      </w:pPr>
      <w:r>
        <w:rPr>
          <w:b w:val="0"/>
        </w:rPr>
        <w:t>• It is mainly composed of Precambrian rocks that are millions of years old.</w:t>
      </w:r>
    </w:p>
    <w:p>
      <w:pPr>
        <w:spacing w:before="0"/>
      </w:pPr>
      <w:r>
        <w:rPr>
          <w:b w:val="0"/>
        </w:rPr>
        <w:t>• The plateau covers parts of several Indian states, including Maharashtra, Madhya Pradesh, Tamil Nadu, Karnataka, Andhra Pradesh, Telangana, and Kerala.</w:t>
      </w:r>
    </w:p>
    <w:p>
      <w:pPr>
        <w:spacing w:before="0"/>
      </w:pPr>
      <w:r>
        <w:rPr>
          <w:b w:val="0"/>
        </w:rPr>
        <w:t>• However, Punjab is not a part of the Peninsular Plateau.</w:t>
      </w:r>
    </w:p>
    <w:p>
      <w:pPr>
        <w:spacing w:before="0"/>
      </w:pPr>
      <w:r>
        <w:rPr>
          <w:b w:val="0"/>
        </w:rPr>
        <w:t>• It is located in the northwest of India and is mainly composed of alluvial plains and river valleys.</w:t>
      </w:r>
    </w:p>
    <w:p>
      <w:pPr>
        <w:spacing w:before="0"/>
      </w:pPr>
      <w:r>
        <w:rPr>
          <w:b w:val="0"/>
        </w:rPr>
        <w:t>• The Peninsular Plateau is characterized by its composition of ancient crystalline, igneous, and metamorphic rocks.</w:t>
      </w:r>
    </w:p>
    <w:p>
      <w:pPr>
        <w:spacing w:before="0"/>
      </w:pPr>
      <w:r>
        <w:rPr>
          <w:b w:val="0"/>
        </w:rPr>
        <w:t>• Maharashtra is a part of the Peninsular Plateau and includes the Deccan Plateau, which is a large volcanic plateau that covers much of central and southern India.</w:t>
      </w:r>
    </w:p>
    <w:p>
      <w:pPr>
        <w:spacing w:before="0"/>
      </w:pPr>
      <w:r>
        <w:rPr>
          <w:b w:val="0"/>
        </w:rPr>
        <w:t>• Madhya Pradesh is also a part of the Peninsular Plateau and includes the Vindhya and Satpura mountain ranges, as well as parts of the Deccan Plateau.</w:t>
      </w:r>
    </w:p>
    <w:p>
      <w:pPr>
        <w:spacing w:before="0"/>
      </w:pPr>
      <w:r>
        <w:rPr>
          <w:b w:val="0"/>
        </w:rPr>
        <w:t>• Tamil Nadu is a state in the south of India that is also a part of the Peninsular Plateau.</w:t>
      </w:r>
    </w:p>
    <w:p>
      <w:pPr>
        <w:spacing w:before="0"/>
      </w:pPr>
      <w:r>
        <w:rPr>
          <w:b w:val="0"/>
        </w:rPr>
        <w:t>• It includes the Eastern Ghats mountain range and the Nilgiri Hills.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