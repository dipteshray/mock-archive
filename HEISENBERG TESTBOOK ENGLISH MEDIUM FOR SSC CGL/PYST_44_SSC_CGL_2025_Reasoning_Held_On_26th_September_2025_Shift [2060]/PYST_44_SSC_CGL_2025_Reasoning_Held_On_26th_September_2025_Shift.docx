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Flat No. 6A, Pearl View, Salt Lake, Kolkata,West Bengal - 700091</w:t>
      </w:r>
    </w:p>
    <w:p>
      <w:pPr>
        <w:spacing w:before="0"/>
      </w:pPr>
      <w:r>
        <w:rPr>
          <w:b w:val="0"/>
        </w:rPr>
      </w:r>
    </w:p>
    <w:p>
      <w:pPr>
        <w:spacing w:after="100" w:before="0"/>
      </w:pPr>
      <w:r>
        <w:rPr>
          <w:b w:val="0"/>
        </w:rPr>
        <w:t>A. Flat No. 6A, Pearl View, Salt Lake, Kolkata,West Bengal - 700091</w:t>
      </w:r>
    </w:p>
    <w:p>
      <w:pPr>
        <w:spacing w:after="100" w:before="0"/>
      </w:pPr>
      <w:r>
        <w:rPr>
          <w:b w:val="0"/>
        </w:rPr>
        <w:t>B. Flat No. 6A, Pearl View, Salt Lake, Kolkata, Assam - 700091</w:t>
      </w:r>
    </w:p>
    <w:p>
      <w:pPr>
        <w:spacing w:after="100" w:before="0"/>
      </w:pPr>
      <w:r>
        <w:rPr>
          <w:b w:val="0"/>
        </w:rPr>
        <w:t>C. Flat No. 6A, Pearl View, Salt Lake, Kolkata, Odisha - 700091</w:t>
      </w:r>
    </w:p>
    <w:p>
      <w:pPr>
        <w:spacing w:after="100" w:before="0"/>
      </w:pPr>
      <w:r>
        <w:rPr>
          <w:b w:val="0"/>
        </w:rPr>
        <w:t>D. Flat No. 6A, Pearl View, Salt Lake, Kolkata, Bihar - 700091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Flat No. 6A, Pearl View, Salt Lake, Kolkata, West Bengal - 700091 Flat Number — Same Building Name — Same Area — Same City — Same State — Same PIN Code — Same Hence, the correct answer is Option 1.</w:t>
      </w:r>
    </w:p>
    <w:p>
      <w:pPr>
        <w:spacing w:before="0"/>
      </w:pPr>
      <w:r>
        <w:rPr>
          <w:b w:val="0"/>
        </w:rPr>
      </w:r>
    </w:p>
    <w:p>
      <w:pPr>
        <w:spacing w:after="100" w:line="360" w:lineRule="auto" w:before="0"/>
      </w:pPr>
      <w:r>
        <w:rPr>
          <w:b w:val="0"/>
        </w:rPr>
        <w:t>2. Seminars were held in Bhopal, Indore, and Raipur on 7th, 9th, and 11th August. - Indore's seminar was held after Bhopal's. - Raipur's seminar was not on 11th August. When was the Indore seminar held?</w:t>
      </w:r>
    </w:p>
    <w:p>
      <w:pPr>
        <w:spacing w:before="0"/>
      </w:pPr>
      <w:r>
        <w:rPr>
          <w:b w:val="0"/>
        </w:rPr>
      </w:r>
    </w:p>
    <w:p>
      <w:pPr>
        <w:spacing w:after="100" w:before="0"/>
      </w:pPr>
      <w:r>
        <w:rPr>
          <w:b w:val="0"/>
        </w:rPr>
        <w:t>A. 7th August</w:t>
      </w:r>
    </w:p>
    <w:p>
      <w:pPr>
        <w:spacing w:after="100" w:before="0"/>
      </w:pPr>
      <w:r>
        <w:rPr>
          <w:b w:val="0"/>
        </w:rPr>
        <w:t>B. 9th August</w:t>
      </w:r>
    </w:p>
    <w:p>
      <w:pPr>
        <w:spacing w:after="100" w:before="0"/>
      </w:pPr>
      <w:r>
        <w:rPr>
          <w:b w:val="0"/>
        </w:rPr>
        <w:t>C. 11th August</w:t>
      </w:r>
    </w:p>
    <w:p>
      <w:pPr>
        <w:spacing w:after="100" w:before="0"/>
      </w:pPr>
      <w:r>
        <w:rPr>
          <w:b w:val="0"/>
        </w:rPr>
        <w:t>D. 8th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arrangement using elimination ⇒ Raipur ≠ 11th ⇒ Raipur is either 7th or 9th ⇒ If Raipur = 9th ⇒ Bhopal must be 7th (since Indore after Bhopal) ⇒ Then Indore = 11th (valid) ⇒ Check all conditions satisfied ⇒ If Raipur = 7th ⇒ Bhopal must be before Indore ⇒ Possible: Bhopal = 9th, Indore = 11th ⇒ But Raipur already 7th, still valid ⇒ Both cases give Indore = 11th ∴ Indore seminar was held on 11th August</w:t>
      </w:r>
    </w:p>
    <w:p>
      <w:pPr>
        <w:spacing w:before="0"/>
      </w:pPr>
      <w:r>
        <w:rPr>
          <w:b w:val="0"/>
        </w:rPr>
      </w:r>
    </w:p>
    <w:p>
      <w:pPr>
        <w:spacing w:after="100" w:line="360" w:lineRule="auto" w:before="0"/>
      </w:pPr>
      <w:r>
        <w:rPr>
          <w:b w:val="0"/>
        </w:rPr>
        <w:t>3. What should come in place of the question mark '?' in the following number series? 76, 80, 71, 87, 62, ?</w:t>
      </w:r>
    </w:p>
    <w:p>
      <w:pPr>
        <w:spacing w:before="0"/>
      </w:pPr>
      <w:r>
        <w:rPr>
          <w:b w:val="0"/>
        </w:rPr>
      </w:r>
    </w:p>
    <w:p>
      <w:pPr>
        <w:spacing w:after="100" w:before="0"/>
      </w:pPr>
      <w:r>
        <w:rPr>
          <w:b w:val="0"/>
        </w:rPr>
        <w:t>A. 86</w:t>
      </w:r>
    </w:p>
    <w:p>
      <w:pPr>
        <w:spacing w:after="100" w:before="0"/>
      </w:pPr>
      <w:r>
        <w:rPr>
          <w:b w:val="0"/>
        </w:rPr>
        <w:t>B. 98</w:t>
      </w:r>
    </w:p>
    <w:p>
      <w:pPr>
        <w:spacing w:after="100" w:before="0"/>
      </w:pPr>
      <w:r>
        <w:rPr>
          <w:b w:val="0"/>
        </w:rPr>
        <w:t>C. 72</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followed here 76 → 80 (+4) 80 → 71 (−9) 71 → 87 (+16) 87 → 62 (−25) The pattern is +2², −3², +4², −5² Next should be: +6² = +36 62 + 36 = 98 Hence, the correct answer is Option 2.</w:t>
      </w:r>
    </w:p>
    <w:p>
      <w:pPr>
        <w:spacing w:before="0"/>
      </w:pPr>
      <w:r>
        <w:rPr>
          <w:b w:val="0"/>
        </w:rPr>
      </w:r>
    </w:p>
    <w:p>
      <w:pPr>
        <w:spacing w:after="100" w:line="360" w:lineRule="auto" w:before="0"/>
      </w:pPr>
      <w:r>
        <w:rPr>
          <w:b w:val="0"/>
        </w:rPr>
        <w:t>4. In the following number series, a wrong number is given. Find out the WRONG number. 9, 19, 39, 78, 159, 319</w:t>
      </w:r>
    </w:p>
    <w:p>
      <w:pPr>
        <w:spacing w:before="0"/>
      </w:pPr>
      <w:r>
        <w:rPr>
          <w:b w:val="0"/>
        </w:rPr>
      </w:r>
    </w:p>
    <w:p>
      <w:pPr>
        <w:spacing w:after="100" w:before="0"/>
      </w:pPr>
      <w:r>
        <w:rPr>
          <w:b w:val="0"/>
        </w:rPr>
        <w:t>A. 9</w:t>
      </w:r>
    </w:p>
    <w:p>
      <w:pPr>
        <w:spacing w:after="100" w:before="0"/>
      </w:pPr>
      <w:r>
        <w:rPr>
          <w:b w:val="0"/>
        </w:rPr>
        <w:t>B. 39</w:t>
      </w:r>
    </w:p>
    <w:p>
      <w:pPr>
        <w:spacing w:after="100" w:before="0"/>
      </w:pPr>
      <w:r>
        <w:rPr>
          <w:b w:val="0"/>
        </w:rPr>
        <w:t>C. 78</w:t>
      </w:r>
    </w:p>
    <w:p>
      <w:pPr>
        <w:spacing w:after="100" w:before="0"/>
      </w:pPr>
      <w:r>
        <w:rPr>
          <w:b w:val="0"/>
        </w:rPr>
        <w:t>D. 159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39 × 2 + 1 = 79 (But given 78) Multiply by 2 and add 1. Hence, the WRONG number is Option 3.</w:t>
      </w:r>
    </w:p>
    <w:p>
      <w:pPr>
        <w:spacing w:before="0"/>
      </w:pPr>
      <w:r>
        <w:rPr>
          <w:b w:val="0"/>
        </w:rPr>
      </w:r>
    </w:p>
    <w:p>
      <w:pPr>
        <w:spacing w:after="100" w:line="360" w:lineRule="auto" w:before="0"/>
      </w:pPr>
      <w:r>
        <w:rPr>
          <w:b w:val="0"/>
        </w:rPr>
        <w:t>5. What is the remainder when 987654321 is divided by 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+ 8 + 7 + 6 + 5 + 4 + 3 + 2 + 1 = 45 Divide 45 by 9 45 ÷ 9 = 5 (remainder 0) Hence, the remainder is Option 3.</w:t>
      </w:r>
    </w:p>
    <w:p>
      <w:pPr>
        <w:spacing w:before="0"/>
      </w:pPr>
      <w:r>
        <w:rPr>
          <w:b w:val="0"/>
        </w:rPr>
      </w:r>
    </w:p>
    <w:p>
      <w:pPr>
        <w:spacing w:after="100" w:line="360" w:lineRule="auto" w:before="0"/>
      </w:pPr>
      <w:r>
        <w:rPr>
          <w:b w:val="0"/>
        </w:rPr>
        <w:t>6. If 11 → 1331, 12 → 1728, then 13 → ?</w:t>
      </w:r>
    </w:p>
    <w:p>
      <w:pPr>
        <w:spacing w:before="0"/>
      </w:pPr>
      <w:r>
        <w:rPr>
          <w:b w:val="0"/>
        </w:rPr>
      </w:r>
    </w:p>
    <w:p>
      <w:pPr>
        <w:spacing w:after="100" w:before="0"/>
      </w:pPr>
      <w:r>
        <w:rPr>
          <w:b w:val="0"/>
        </w:rPr>
        <w:t>A. 2028</w:t>
      </w:r>
    </w:p>
    <w:p>
      <w:pPr>
        <w:spacing w:after="100" w:before="0"/>
      </w:pPr>
      <w:r>
        <w:rPr>
          <w:b w:val="0"/>
        </w:rPr>
        <w:t>B. 2400</w:t>
      </w:r>
    </w:p>
    <w:p>
      <w:pPr>
        <w:spacing w:after="100" w:before="0"/>
      </w:pPr>
      <w:r>
        <w:rPr>
          <w:b w:val="0"/>
        </w:rPr>
        <w:t>C. 2197</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11³ = 11 × 11 × 11 = 1331 12³ = 12 × 12 × 12 = 1728 13³ = 13 × 13 × 13 = 2197 Hence, the correct answer is Option 3.</w:t>
      </w:r>
    </w:p>
    <w:p>
      <w:pPr>
        <w:spacing w:before="0"/>
      </w:pPr>
      <w:r>
        <w:rPr>
          <w:b w:val="0"/>
        </w:rPr>
      </w:r>
    </w:p>
    <w:p>
      <w:pPr>
        <w:spacing w:after="100" w:line="360" w:lineRule="auto" w:before="0"/>
      </w:pPr>
      <w:r>
        <w:rPr>
          <w:b w:val="0"/>
        </w:rPr>
        <w:t>7. If P + Q = 2R and R + S = 2P, then:</w:t>
      </w:r>
    </w:p>
    <w:p>
      <w:pPr>
        <w:spacing w:before="0"/>
      </w:pPr>
      <w:r>
        <w:rPr>
          <w:b w:val="0"/>
        </w:rPr>
      </w:r>
    </w:p>
    <w:p>
      <w:pPr>
        <w:spacing w:after="100" w:before="0"/>
      </w:pPr>
      <w:r>
        <w:rPr>
          <w:b w:val="0"/>
        </w:rPr>
        <w:t>A. P + R = Q + S</w:t>
      </w:r>
    </w:p>
    <w:p>
      <w:pPr>
        <w:spacing w:after="100" w:before="0"/>
      </w:pPr>
      <w:r>
        <w:rPr>
          <w:b w:val="0"/>
        </w:rPr>
        <w:t>B. P + R = 2S</w:t>
      </w:r>
    </w:p>
    <w:p>
      <w:pPr>
        <w:spacing w:after="100" w:before="0"/>
      </w:pPr>
      <w:r>
        <w:rPr>
          <w:b w:val="0"/>
        </w:rPr>
        <w:t>C. P + S = Q + R</w:t>
      </w:r>
    </w:p>
    <w:p>
      <w:pPr>
        <w:spacing w:after="100" w:before="0"/>
      </w:pPr>
      <w:r>
        <w:rPr>
          <w:b w:val="0"/>
        </w:rPr>
        <w:t>D. P + R = 2Q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 S Q + S = (2R − P) + (2P − R) = 2R − P + 2P − R = R + P So, P + R=Q + S Hence, the correct answer is Option 1.</w:t>
      </w:r>
    </w:p>
    <w:p>
      <w:pPr>
        <w:spacing w:before="0"/>
      </w:pPr>
      <w:r>
        <w:rPr>
          <w:b w:val="0"/>
        </w:rPr>
      </w:r>
    </w:p>
    <w:p>
      <w:pPr>
        <w:spacing w:after="100" w:line="360" w:lineRule="auto" w:before="0"/>
      </w:pPr>
      <w:r>
        <w:rPr>
          <w:b w:val="0"/>
        </w:rPr>
        <w:t>8. Find the odd one out. Lucknow, Kanpur, Varanasi, Jaipur, Agra</w:t>
      </w:r>
    </w:p>
    <w:p>
      <w:pPr>
        <w:spacing w:before="0"/>
      </w:pPr>
      <w:r>
        <w:rPr>
          <w:b w:val="0"/>
        </w:rPr>
      </w:r>
    </w:p>
    <w:p>
      <w:pPr>
        <w:spacing w:after="100" w:before="0"/>
      </w:pPr>
      <w:r>
        <w:rPr>
          <w:b w:val="0"/>
        </w:rPr>
        <w:t>A. Varanasi</w:t>
      </w:r>
    </w:p>
    <w:p>
      <w:pPr>
        <w:spacing w:after="100" w:before="0"/>
      </w:pPr>
      <w:r>
        <w:rPr>
          <w:b w:val="0"/>
        </w:rPr>
        <w:t>B. Lucknow</w:t>
      </w:r>
    </w:p>
    <w:p>
      <w:pPr>
        <w:spacing w:after="100" w:before="0"/>
      </w:pPr>
      <w:r>
        <w:rPr>
          <w:b w:val="0"/>
        </w:rPr>
        <w:t>C. Jaipur</w:t>
      </w:r>
    </w:p>
    <w:p>
      <w:pPr>
        <w:spacing w:after="100" w:before="0"/>
      </w:pPr>
      <w:r>
        <w:rPr>
          <w:b w:val="0"/>
        </w:rPr>
        <w:t>D. Kanpur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Lucknow, Kanpur, Varanasi and Agra are cities in Uttar Pradesh. Jaipur is in Rajasthan. Hence, the correct answer is Option 3.</w:t>
      </w:r>
    </w:p>
    <w:p>
      <w:pPr>
        <w:spacing w:before="0"/>
      </w:pPr>
      <w:r>
        <w:rPr>
          <w:b w:val="0"/>
        </w:rPr>
      </w:r>
    </w:p>
    <w:p>
      <w:pPr>
        <w:spacing w:after="100" w:line="360" w:lineRule="auto" w:before="0"/>
      </w:pPr>
      <w:r>
        <w:rPr>
          <w:b w:val="0"/>
        </w:rPr>
        <w:t>9. Given in the table are the number codes for the given letters. Select the combination of numbers so that the letters arranged accordingly will form a meaningful word. 5 4 3 2 1 R O I C D</w:t>
      </w:r>
    </w:p>
    <w:p>
      <w:pPr>
        <w:spacing w:before="0"/>
      </w:pPr>
      <w:r>
        <w:rPr>
          <w:b w:val="0"/>
        </w:rPr>
      </w:r>
    </w:p>
    <w:p>
      <w:pPr>
        <w:spacing w:after="100" w:before="0"/>
      </w:pPr>
      <w:r>
        <w:rPr>
          <w:b w:val="0"/>
        </w:rPr>
        <w:t>A. 2, 4, 5, 3, 3, 1, 4, 5</w:t>
      </w:r>
    </w:p>
    <w:p>
      <w:pPr>
        <w:spacing w:after="100" w:before="0"/>
      </w:pPr>
      <w:r>
        <w:rPr>
          <w:b w:val="0"/>
        </w:rPr>
        <w:t>B. 2, 4, 5, 5, 3, 1, 4, 5</w:t>
      </w:r>
    </w:p>
    <w:p>
      <w:pPr>
        <w:spacing w:after="100" w:before="0"/>
      </w:pPr>
      <w:r>
        <w:rPr>
          <w:b w:val="0"/>
        </w:rPr>
        <w:t>C. 2, 5, 5, 3, 1, 4, 5, 4</w:t>
      </w:r>
    </w:p>
    <w:p>
      <w:pPr>
        <w:spacing w:after="100" w:before="0"/>
      </w:pPr>
      <w:r>
        <w:rPr>
          <w:b w:val="0"/>
        </w:rPr>
        <w:t>D. 2, 4, 4, 5, 3, 1,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Codes: 5 4 3 2 1 Letters: R O I C D Formula used: Match numbers with corresponding letters and form meaningful word Calculation: ⇒ 5 → R ⇒ 4 → O ⇒ 3 → I ⇒ 2 → C ⇒ 1 → D ⇒ Check option 1: 2, 4, 5, 3, 3, 1, 4, 5 ⇒ C, O, R, I, I, D, O, R ⇒ CORIIDOR (not meaningful) ⇒ Check option 2: 2, 4, 5, 5, 3, 1, 4, 5 ⇒ C, O, R, R, I, D, O, R ⇒ CORRIDOR (meaningful word) ∴ Correct answer is option (2)</w:t>
      </w:r>
    </w:p>
    <w:p>
      <w:pPr>
        <w:spacing w:before="0"/>
      </w:pPr>
      <w:r>
        <w:rPr>
          <w:b w:val="0"/>
        </w:rPr>
      </w:r>
    </w:p>
    <w:p>
      <w:pPr>
        <w:spacing w:after="100" w:line="360" w:lineRule="auto" w:before="0"/>
      </w:pPr>
      <w:r>
        <w:rPr>
          <w:b w:val="0"/>
        </w:rPr>
        <w:t>10. When all the digits of the number '8372625374895' are arranged in descending order, what is the number obtained when the 3rd digit from the right end is subtracted from the 4th digit from the left, after replacement?</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Descending order: 9, 8, 8, 7, 7, 6, 5, 5, 4, 3, 3, 2, 2 4th digit from the left = 7 3rd digit from the right = 3 Subtract 7 − 3 = 4 Hence, the correct answer is Option 3.</w:t>
      </w:r>
    </w:p>
    <w:p>
      <w:pPr>
        <w:spacing w:before="0"/>
      </w:pPr>
      <w:r>
        <w:rPr>
          <w:b w:val="0"/>
        </w:rPr>
      </w:r>
    </w:p>
    <w:p>
      <w:pPr>
        <w:spacing w:after="100" w:line="360" w:lineRule="auto" w:before="0"/>
      </w:pPr>
      <w:r>
        <w:rPr>
          <w:b w:val="0"/>
        </w:rPr>
        <w:t>11. A man rows 12 km downstream in 3 hours and 6 km upstream in 2 hours. What is the speed of the stream?</w:t>
      </w:r>
    </w:p>
    <w:p>
      <w:pPr>
        <w:spacing w:before="0"/>
      </w:pPr>
      <w:r>
        <w:rPr>
          <w:b w:val="0"/>
        </w:rPr>
      </w:r>
    </w:p>
    <w:p>
      <w:pPr>
        <w:spacing w:after="100" w:before="0"/>
      </w:pPr>
      <w:r>
        <w:rPr>
          <w:b w:val="0"/>
        </w:rPr>
        <w:t>A. 1 km/h</w:t>
      </w:r>
    </w:p>
    <w:p>
      <w:pPr>
        <w:spacing w:after="100" w:before="0"/>
      </w:pPr>
      <w:r>
        <w:rPr>
          <w:b w:val="0"/>
        </w:rPr>
        <w:t>B. 0.5 km/h</w:t>
      </w:r>
    </w:p>
    <w:p>
      <w:pPr>
        <w:spacing w:after="100" w:before="0"/>
      </w:pPr>
      <w:r>
        <w:rPr>
          <w:b w:val="0"/>
        </w:rPr>
        <w:t>C. 2 km/h</w:t>
      </w:r>
    </w:p>
    <w:p>
      <w:pPr>
        <w:spacing w:after="100" w:before="0"/>
      </w:pPr>
      <w:r>
        <w:rPr>
          <w:b w:val="0"/>
        </w:rPr>
        <w:t>D. 1.5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stream = (Downstream speed − Upstream speed) ÷ 2 = (4 − 3) ÷ 2 = 1 ÷ 2 = 0.5 km/h Hence, the correct answer is Option 2.</w:t>
      </w:r>
    </w:p>
    <w:p>
      <w:pPr>
        <w:spacing w:before="0"/>
      </w:pPr>
      <w:r>
        <w:rPr>
          <w:b w:val="0"/>
        </w:rPr>
      </w:r>
    </w:p>
    <w:p>
      <w:pPr>
        <w:spacing w:after="100" w:line="360" w:lineRule="auto" w:before="0"/>
      </w:pPr>
      <w:r>
        <w:rPr>
          <w:b w:val="0"/>
        </w:rPr>
        <w:t>12. Find the missing number: 12 : 441 :: 13 : ?</w:t>
      </w:r>
    </w:p>
    <w:p>
      <w:pPr>
        <w:spacing w:before="0"/>
      </w:pPr>
      <w:r>
        <w:rPr>
          <w:b w:val="0"/>
        </w:rPr>
      </w:r>
    </w:p>
    <w:p>
      <w:pPr>
        <w:spacing w:after="100" w:before="0"/>
      </w:pPr>
      <w:r>
        <w:rPr>
          <w:b w:val="0"/>
        </w:rPr>
        <w:t>A. 961</w:t>
      </w:r>
    </w:p>
    <w:p>
      <w:pPr>
        <w:spacing w:after="100" w:before="0"/>
      </w:pPr>
      <w:r>
        <w:rPr>
          <w:b w:val="0"/>
        </w:rPr>
        <w:t>B. 967</w:t>
      </w:r>
    </w:p>
    <w:p>
      <w:pPr>
        <w:spacing w:after="100" w:before="0"/>
      </w:pPr>
      <w:r>
        <w:rPr>
          <w:b w:val="0"/>
        </w:rPr>
        <w:t>C. 964</w:t>
      </w:r>
    </w:p>
    <w:p>
      <w:pPr>
        <w:spacing w:after="100" w:before="0"/>
      </w:pPr>
      <w:r>
        <w:rPr>
          <w:b w:val="0"/>
        </w:rPr>
        <w:t>D. 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12² = 144 Reverse of 144 = 441 13² = 169 Reverse of 169 = 961 Hence, the correct answer is Option 1.</w:t>
      </w:r>
    </w:p>
    <w:p>
      <w:pPr>
        <w:spacing w:before="0"/>
      </w:pPr>
      <w:r>
        <w:rPr>
          <w:b w:val="0"/>
        </w:rPr>
      </w:r>
    </w:p>
    <w:p>
      <w:pPr>
        <w:spacing w:after="100" w:line="360" w:lineRule="auto" w:before="0"/>
      </w:pPr>
      <w:r>
        <w:rPr>
          <w:b w:val="0"/>
        </w:rPr>
        <w:t>13. Read the following statement carefully and identify the conclusion that follows. Statement: Some trees are tall. All tall things are visible. Conclusions: I. Some trees are visible. II. All trees are visible.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1. Some trees are tall. 2. All tall things are visible. Conclusions: I. Some trees are visible → True (Since some trees are tall and all tall things are visible, it follows that the trees which are tall are also visible.) II. All trees are visible → False (The statements only establish that trees which are tall are visible; there is no information to confirm that every tree is visible.) Thus, Only conclusion I follows. Hence, the correct answer is "Option 1".</w:t>
      </w:r>
    </w:p>
    <w:p>
      <w:pPr>
        <w:spacing w:before="0"/>
      </w:pPr>
      <w:r>
        <w:rPr>
          <w:b w:val="0"/>
        </w:rPr>
      </w:r>
    </w:p>
    <w:p>
      <w:pPr>
        <w:spacing w:after="100" w:line="360" w:lineRule="auto" w:before="0"/>
      </w:pPr>
      <w:r>
        <w:rPr>
          <w:b w:val="0"/>
        </w:rPr>
        <w:t>14. Read the following statement carefully and identify the assumption that follows. Statement: A school circular states: "Mobile phones are not allowed inside classrooms." Assumptions: I. Phones distract students. II. Students often bring phones to class.</w:t>
      </w:r>
    </w:p>
    <w:p>
      <w:pPr>
        <w:spacing w:before="0"/>
      </w:pPr>
      <w:r>
        <w:rPr>
          <w:b w:val="0"/>
        </w:rPr>
      </w:r>
    </w:p>
    <w:p>
      <w:pPr>
        <w:spacing w:after="100" w:before="0"/>
      </w:pPr>
      <w:r>
        <w:rPr>
          <w:b w:val="0"/>
        </w:rPr>
        <w:t>A. Only I is implicit</w:t>
      </w:r>
    </w:p>
    <w:p>
      <w:pPr>
        <w:spacing w:after="100" w:before="0"/>
      </w:pPr>
      <w:r>
        <w:rPr>
          <w:b w:val="0"/>
        </w:rPr>
        <w:t>B. Only II is implicit</w:t>
      </w:r>
    </w:p>
    <w:p>
      <w:pPr>
        <w:spacing w:after="100" w:before="0"/>
      </w:pPr>
      <w:r>
        <w:rPr>
          <w:b w:val="0"/>
        </w:rPr>
        <w:t>C. Both are implicit</w:t>
      </w:r>
    </w:p>
    <w:p>
      <w:pPr>
        <w:spacing w:after="100" w:before="0"/>
      </w:pPr>
      <w:r>
        <w:rPr>
          <w:b w:val="0"/>
        </w:rPr>
        <w:t>D. Neither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Assumption I: If phones are banned inside classrooms, it is reasonable to assume that they may distract students. Otherwise, there would be no need to prohibit them. So, this assumption is implicit. Assumption II: The circular implies that students bring phones to class; otherwise, there would be no need to issue such a rule. Hence, this assumption is also implicit. Hence, the correct answer is Option 3.</w:t>
      </w:r>
    </w:p>
    <w:p>
      <w:pPr>
        <w:spacing w:before="0"/>
      </w:pPr>
      <w:r>
        <w:rPr>
          <w:b w:val="0"/>
        </w:rPr>
      </w:r>
    </w:p>
    <w:p>
      <w:pPr>
        <w:spacing w:after="100" w:line="360" w:lineRule="auto" w:before="0"/>
      </w:pPr>
      <w:r>
        <w:rPr>
          <w:b w:val="0"/>
        </w:rPr>
        <w:t>15. What is the next number in the series? 625, 125, 25, _____</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15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625 ÷ 5 = 125 125 ÷ 5 = 25 25 ÷ 5 = 5 Each number is divided by 5. Hence, the correct answer is Option 2.</w:t>
      </w:r>
    </w:p>
    <w:p>
      <w:pPr>
        <w:spacing w:before="0"/>
      </w:pPr>
      <w:r>
        <w:rPr>
          <w:b w:val="0"/>
        </w:rPr>
      </w:r>
    </w:p>
    <w:p>
      <w:pPr>
        <w:spacing w:after="100" w:line="360" w:lineRule="auto" w:before="0"/>
      </w:pPr>
      <w:r>
        <w:rPr>
          <w:b w:val="0"/>
        </w:rPr>
        <w:t>16. What comes next? AZ, BY, CX, DW, ?</w:t>
      </w:r>
    </w:p>
    <w:p>
      <w:pPr>
        <w:spacing w:before="0"/>
      </w:pPr>
      <w:r>
        <w:rPr>
          <w:b w:val="0"/>
        </w:rPr>
      </w:r>
    </w:p>
    <w:p>
      <w:pPr>
        <w:spacing w:after="100" w:before="0"/>
      </w:pPr>
      <w:r>
        <w:rPr>
          <w:b w:val="0"/>
        </w:rPr>
        <w:t>A. EV</w:t>
      </w:r>
    </w:p>
    <w:p>
      <w:pPr>
        <w:spacing w:after="100" w:before="0"/>
      </w:pPr>
      <w:r>
        <w:rPr>
          <w:b w:val="0"/>
        </w:rPr>
        <w:t>B. FU</w:t>
      </w:r>
    </w:p>
    <w:p>
      <w:pPr>
        <w:spacing w:after="100" w:before="0"/>
      </w:pPr>
      <w:r>
        <w:rPr>
          <w:b w:val="0"/>
        </w:rPr>
        <w:t>C. GT</w:t>
      </w:r>
    </w:p>
    <w:p>
      <w:pPr>
        <w:spacing w:after="100" w:before="0"/>
      </w:pPr>
      <w:r>
        <w:rPr>
          <w:b w:val="0"/>
        </w:rPr>
        <w:t>D. 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Z B ↔ Y C ↔ X D ↔ W Each pair consists of opposite letters in the English alphabet. E is opposite of V. Hence, the correct answer is Option 1.</w:t>
      </w:r>
    </w:p>
    <w:p>
      <w:pPr>
        <w:spacing w:before="0"/>
      </w:pPr>
      <w:r>
        <w:rPr>
          <w:b w:val="0"/>
        </w:rPr>
      </w:r>
    </w:p>
    <w:p>
      <w:pPr>
        <w:spacing w:after="100" w:line="360" w:lineRule="auto" w:before="0"/>
      </w:pPr>
      <w:r>
        <w:rPr>
          <w:b w:val="0"/>
        </w:rPr>
        <w:t>17. If "DELHI" is coded as "CDKGH", how is "MUMBAI" coded?</w:t>
      </w:r>
    </w:p>
    <w:p>
      <w:pPr>
        <w:spacing w:before="0"/>
      </w:pPr>
      <w:r>
        <w:rPr>
          <w:b w:val="0"/>
        </w:rPr>
      </w:r>
    </w:p>
    <w:p>
      <w:pPr>
        <w:spacing w:after="100" w:before="0"/>
      </w:pPr>
      <w:r>
        <w:rPr>
          <w:b w:val="0"/>
        </w:rPr>
        <w:t>A. LTLABH</w:t>
      </w:r>
    </w:p>
    <w:p>
      <w:pPr>
        <w:spacing w:after="100" w:before="0"/>
      </w:pPr>
      <w:r>
        <w:rPr>
          <w:b w:val="0"/>
        </w:rPr>
        <w:t>B. LTLAZH</w:t>
      </w:r>
    </w:p>
    <w:p>
      <w:pPr>
        <w:spacing w:after="100" w:before="0"/>
      </w:pPr>
      <w:r>
        <w:rPr>
          <w:b w:val="0"/>
        </w:rPr>
        <w:t>C. LULABH</w:t>
      </w:r>
    </w:p>
    <w:p>
      <w:pPr>
        <w:spacing w:after="100" w:before="0"/>
      </w:pPr>
      <w:r>
        <w:rPr>
          <w:b w:val="0"/>
        </w:rPr>
        <w:t>D. KTLAAH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letter is shifted one step backward in the alphabet. M U M B A. I L (−1) T (−1) L (−1) A (−1) Z (−1) H (−1) MUMBAI → LTLAZH Hence, the correct answer is Option 2.</w:t>
      </w:r>
    </w:p>
    <w:p>
      <w:pPr>
        <w:spacing w:before="0"/>
      </w:pPr>
      <w:r>
        <w:rPr>
          <w:b w:val="0"/>
        </w:rPr>
      </w:r>
    </w:p>
    <w:p>
      <w:pPr>
        <w:spacing w:after="100" w:line="360" w:lineRule="auto" w:before="0"/>
      </w:pPr>
      <w:r>
        <w:rPr>
          <w:b w:val="0"/>
        </w:rPr>
        <w:t>18. What comes next? AG, BH, CI, ?</w:t>
      </w:r>
    </w:p>
    <w:p>
      <w:pPr>
        <w:spacing w:before="0"/>
      </w:pPr>
      <w:r>
        <w:rPr>
          <w:b w:val="0"/>
        </w:rPr>
      </w:r>
    </w:p>
    <w:p>
      <w:pPr>
        <w:spacing w:after="100" w:before="0"/>
      </w:pPr>
      <w:r>
        <w:rPr>
          <w:b w:val="0"/>
        </w:rPr>
        <w:t>A. DJ</w:t>
      </w:r>
    </w:p>
    <w:p>
      <w:pPr>
        <w:spacing w:after="100" w:before="0"/>
      </w:pPr>
      <w:r>
        <w:rPr>
          <w:b w:val="0"/>
        </w:rPr>
        <w:t>B. EK</w:t>
      </w:r>
    </w:p>
    <w:p>
      <w:pPr>
        <w:spacing w:after="100" w:before="0"/>
      </w:pPr>
      <w:r>
        <w:rPr>
          <w:b w:val="0"/>
        </w:rPr>
        <w:t>C. FL</w:t>
      </w:r>
    </w:p>
    <w:p>
      <w:pPr>
        <w:spacing w:after="100" w:before="0"/>
      </w:pPr>
      <w:r>
        <w:rPr>
          <w:b w:val="0"/>
        </w:rPr>
        <w:t>D. 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letters: A, B, C → increasing by 1 → Next = D Second letters: G, H, I → increasing by 1 → Next = J D + J = DJ Hence, the correct answer is Option 1.</w:t>
      </w:r>
    </w:p>
    <w:p>
      <w:pPr>
        <w:spacing w:before="0"/>
      </w:pPr>
      <w:r>
        <w:rPr>
          <w:b w:val="0"/>
        </w:rPr>
      </w:r>
    </w:p>
    <w:p>
      <w:pPr>
        <w:spacing w:after="100" w:line="360" w:lineRule="auto" w:before="0"/>
      </w:pPr>
      <w:r>
        <w:rPr>
          <w:b w:val="0"/>
        </w:rPr>
        <w:t>19. Complete the series. 2, 3, 5, 7, ?</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3, 5, 7 are prime numbers. The next prime number after 7 is 11. Hence, the correct answer is Option 2.</w:t>
      </w:r>
    </w:p>
    <w:p>
      <w:pPr>
        <w:spacing w:before="0"/>
      </w:pPr>
      <w:r>
        <w:rPr>
          <w:b w:val="0"/>
        </w:rPr>
      </w:r>
    </w:p>
    <w:p>
      <w:pPr>
        <w:spacing w:after="100" w:line="360" w:lineRule="auto" w:before="0"/>
      </w:pPr>
      <w:r>
        <w:rPr>
          <w:b w:val="0"/>
        </w:rPr>
        <w:t>20. A rectangular field has a length of 50 meters and a width of 30 meters. What is the length of its diagonal?</w:t>
      </w:r>
    </w:p>
    <w:p>
      <w:pPr>
        <w:spacing w:before="0"/>
      </w:pPr>
      <w:r>
        <w:rPr>
          <w:b w:val="0"/>
        </w:rPr>
      </w:r>
    </w:p>
    <w:p>
      <w:pPr>
        <w:spacing w:after="100" w:before="0"/>
      </w:pPr>
      <w:r>
        <w:rPr>
          <w:b w:val="0"/>
        </w:rPr>
        <w:t>A. 58 m</w:t>
      </w:r>
    </w:p>
    <w:p>
      <w:pPr>
        <w:spacing w:after="100" w:before="0"/>
      </w:pPr>
      <w:r>
        <w:rPr>
          <w:b w:val="0"/>
        </w:rPr>
        <w:t>B. 56 m</w:t>
      </w:r>
    </w:p>
    <w:p>
      <w:pPr>
        <w:spacing w:after="100" w:before="0"/>
      </w:pPr>
      <w:r>
        <w:rPr>
          <w:b w:val="0"/>
        </w:rPr>
        <w:t>C. 50 m</w:t>
      </w:r>
    </w:p>
    <w:p>
      <w:pPr>
        <w:spacing w:after="100" w:before="0"/>
      </w:pPr>
      <w:r>
        <w:rPr>
          <w:b w:val="0"/>
        </w:rPr>
        <w:t>D. 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Use Pythagoras Theorem Diagonal² = Length² + Width² = 50² + 30² = 2500 + 900 = 3400 Diagonal = √3400 ≈ 58.3 m Closest option = 58 m Hence, the correct answer is Option 1.</w:t>
      </w:r>
    </w:p>
    <w:p>
      <w:pPr>
        <w:spacing w:before="0"/>
      </w:pPr>
      <w:r>
        <w:rPr>
          <w:b w:val="0"/>
        </w:rPr>
      </w:r>
    </w:p>
    <w:p>
      <w:pPr>
        <w:spacing w:after="100" w:line="360" w:lineRule="auto" w:before="0"/>
      </w:pPr>
      <w:r>
        <w:rPr>
          <w:b w:val="0"/>
        </w:rPr>
        <w:t>21. If SMART is coded as UNCTU, how is TRICK coded?</w:t>
      </w:r>
    </w:p>
    <w:p>
      <w:pPr>
        <w:spacing w:before="0"/>
      </w:pPr>
      <w:r>
        <w:rPr>
          <w:b w:val="0"/>
        </w:rPr>
      </w:r>
    </w:p>
    <w:p>
      <w:pPr>
        <w:spacing w:after="100" w:before="0"/>
      </w:pPr>
      <w:r>
        <w:rPr>
          <w:b w:val="0"/>
        </w:rPr>
        <w:t>A. UTJDL</w:t>
      </w:r>
    </w:p>
    <w:p>
      <w:pPr>
        <w:spacing w:after="100" w:before="0"/>
      </w:pPr>
      <w:r>
        <w:rPr>
          <w:b w:val="0"/>
        </w:rPr>
        <w:t>B. VSKEL</w:t>
      </w:r>
    </w:p>
    <w:p>
      <w:pPr>
        <w:spacing w:after="100" w:before="0"/>
      </w:pPr>
      <w:r>
        <w:rPr>
          <w:b w:val="0"/>
        </w:rPr>
        <w:t>C. WKIRT</w:t>
      </w:r>
    </w:p>
    <w:p>
      <w:pPr>
        <w:spacing w:after="100" w:before="0"/>
      </w:pPr>
      <w:r>
        <w:rPr>
          <w:b w:val="0"/>
        </w:rPr>
        <w:t>D. XPQYU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+2, +1, +2, +2, +1 Applying the same pattern to TRICK T → V (+2) R → S (+1) I → K (+2) C → E (+2) K → L (+1) TRICK → VSKEL Hence, the correct answer is Option 2.</w:t>
      </w:r>
    </w:p>
    <w:p>
      <w:pPr>
        <w:spacing w:before="0"/>
      </w:pPr>
      <w:r>
        <w:rPr>
          <w:b w:val="0"/>
        </w:rPr>
      </w:r>
    </w:p>
    <w:p>
      <w:pPr>
        <w:spacing w:after="100" w:line="360" w:lineRule="auto" w:before="0"/>
      </w:pPr>
      <w:r>
        <w:rPr>
          <w:b w:val="0"/>
        </w:rPr>
        <w:t>22. What is the product of all the digits on a calculator keypad (0-9)?</w:t>
      </w:r>
    </w:p>
    <w:p>
      <w:pPr>
        <w:spacing w:before="0"/>
      </w:pPr>
      <w:r>
        <w:rPr>
          <w:b w:val="0"/>
        </w:rPr>
      </w:r>
    </w:p>
    <w:p>
      <w:pPr>
        <w:spacing w:after="100" w:before="0"/>
      </w:pPr>
      <w:r>
        <w:rPr>
          <w:b w:val="0"/>
        </w:rPr>
        <w:t>A. 0</w:t>
      </w:r>
    </w:p>
    <w:p>
      <w:pPr>
        <w:spacing w:after="100" w:before="0"/>
      </w:pPr>
      <w:r>
        <w:rPr>
          <w:b w:val="0"/>
        </w:rPr>
        <w:t>B. 326592</w:t>
      </w:r>
    </w:p>
    <w:p>
      <w:pPr>
        <w:spacing w:after="100" w:before="0"/>
      </w:pPr>
      <w:r>
        <w:rPr>
          <w:b w:val="0"/>
        </w:rPr>
        <w:t>C. 5040</w:t>
      </w:r>
    </w:p>
    <w:p>
      <w:pPr>
        <w:spacing w:after="100" w:before="0"/>
      </w:pPr>
      <w:r>
        <w:rPr>
          <w:b w:val="0"/>
        </w:rPr>
        <w:t>D. 45360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product includes 0, and any number multiplied by 0 becomes 0, the final product is 0. Correct answer: Option 1.</w:t>
      </w:r>
    </w:p>
    <w:p>
      <w:pPr>
        <w:spacing w:before="0"/>
      </w:pPr>
      <w:r>
        <w:rPr>
          <w:b w:val="0"/>
        </w:rPr>
      </w:r>
    </w:p>
    <w:p>
      <w:pPr>
        <w:spacing w:after="100" w:line="360" w:lineRule="auto" w:before="0"/>
      </w:pPr>
      <w:r>
        <w:rPr>
          <w:b w:val="0"/>
        </w:rPr>
        <w:t>23. If BRIDGE is coded as CSJEHF, how is CSJEHF coded?</w:t>
      </w:r>
    </w:p>
    <w:p>
      <w:pPr>
        <w:spacing w:before="0"/>
      </w:pPr>
      <w:r>
        <w:rPr>
          <w:b w:val="0"/>
        </w:rPr>
      </w:r>
    </w:p>
    <w:p>
      <w:pPr>
        <w:spacing w:after="100" w:before="0"/>
      </w:pPr>
      <w:r>
        <w:rPr>
          <w:b w:val="0"/>
        </w:rPr>
        <w:t>A. DTKFIG</w:t>
      </w:r>
    </w:p>
    <w:p>
      <w:pPr>
        <w:spacing w:after="100" w:before="0"/>
      </w:pPr>
      <w:r>
        <w:rPr>
          <w:b w:val="0"/>
        </w:rPr>
        <w:t>B. DTJFGI</w:t>
      </w:r>
    </w:p>
    <w:p>
      <w:pPr>
        <w:spacing w:after="100" w:before="0"/>
      </w:pPr>
      <w:r>
        <w:rPr>
          <w:b w:val="0"/>
        </w:rPr>
        <w:t>C. DSJFGI</w:t>
      </w:r>
    </w:p>
    <w:p>
      <w:pPr>
        <w:spacing w:after="100" w:before="0"/>
      </w:pPr>
      <w:r>
        <w:rPr>
          <w:b w:val="0"/>
        </w:rPr>
        <w:t>D. DTKFHI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forward in the alphabet. C → D (+1) S → T (+1) J → K (+1) E → F (+1) H → I (+1) F → G (+1) CSJEHF → DTKFIG Hence, the correct answer is Option 1.</w:t>
      </w:r>
    </w:p>
    <w:p>
      <w:pPr>
        <w:spacing w:before="0"/>
      </w:pPr>
      <w:r>
        <w:rPr>
          <w:b w:val="0"/>
        </w:rPr>
      </w:r>
    </w:p>
    <w:p>
      <w:pPr>
        <w:spacing w:after="100" w:line="360" w:lineRule="auto" w:before="0"/>
      </w:pPr>
      <w:r>
        <w:rPr>
          <w:b w:val="0"/>
        </w:rPr>
        <w:t>24. If in a code language, MOBILITY is written as NPCJMJUZ, how is EXAMPLE written in that code?</w:t>
      </w:r>
    </w:p>
    <w:p>
      <w:pPr>
        <w:spacing w:before="0"/>
      </w:pPr>
      <w:r>
        <w:rPr>
          <w:b w:val="0"/>
        </w:rPr>
      </w:r>
    </w:p>
    <w:p>
      <w:pPr>
        <w:spacing w:after="100" w:before="0"/>
      </w:pPr>
      <w:r>
        <w:rPr>
          <w:b w:val="0"/>
        </w:rPr>
        <w:t>A. FYBNQMF</w:t>
      </w:r>
    </w:p>
    <w:p>
      <w:pPr>
        <w:spacing w:after="100" w:before="0"/>
      </w:pPr>
      <w:r>
        <w:rPr>
          <w:b w:val="0"/>
        </w:rPr>
        <w:t>B. EYBNQMF</w:t>
      </w:r>
    </w:p>
    <w:p>
      <w:pPr>
        <w:spacing w:after="100" w:before="0"/>
      </w:pPr>
      <w:r>
        <w:rPr>
          <w:b w:val="0"/>
        </w:rPr>
        <w:t>C. FYBNRME</w:t>
      </w:r>
    </w:p>
    <w:p>
      <w:pPr>
        <w:spacing w:after="100" w:before="0"/>
      </w:pPr>
      <w:r>
        <w:rPr>
          <w:b w:val="0"/>
        </w:rPr>
        <w:t>D. FZBNQMF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forward in the alphabet. E → F (+1) X → Y (+1) A → B (+1) M → N (+1) P → Q (+1) L → M (+1) E → F (+1) Hence, the correct answer is Option 1.</w:t>
      </w:r>
    </w:p>
    <w:p>
      <w:pPr>
        <w:spacing w:before="0"/>
      </w:pPr>
      <w:r>
        <w:rPr>
          <w:b w:val="0"/>
        </w:rPr>
      </w:r>
    </w:p>
    <w:p>
      <w:pPr>
        <w:spacing w:after="100" w:line="360" w:lineRule="auto" w:before="0"/>
      </w:pPr>
      <w:r>
        <w:rPr>
          <w:b w:val="0"/>
        </w:rPr>
        <w:t>25. Which of the following is not an anagram of the word "INTEGRAL"?</w:t>
      </w:r>
    </w:p>
    <w:p>
      <w:pPr>
        <w:spacing w:before="0"/>
      </w:pPr>
      <w:r>
        <w:rPr>
          <w:b w:val="0"/>
        </w:rPr>
      </w:r>
    </w:p>
    <w:p>
      <w:pPr>
        <w:spacing w:after="100" w:before="0"/>
      </w:pPr>
      <w:r>
        <w:rPr>
          <w:b w:val="0"/>
        </w:rPr>
        <w:t>A. ALERTING</w:t>
      </w:r>
    </w:p>
    <w:p>
      <w:pPr>
        <w:spacing w:after="100" w:before="0"/>
      </w:pPr>
      <w:r>
        <w:rPr>
          <w:b w:val="0"/>
        </w:rPr>
        <w:t>B. RELATING</w:t>
      </w:r>
    </w:p>
    <w:p>
      <w:pPr>
        <w:spacing w:after="100" w:before="0"/>
      </w:pPr>
      <w:r>
        <w:rPr>
          <w:b w:val="0"/>
        </w:rPr>
        <w:t>C. TRIANGLE</w:t>
      </w:r>
    </w:p>
    <w:p>
      <w:pPr>
        <w:spacing w:after="100" w:before="0"/>
      </w:pPr>
      <w:r>
        <w:rPr>
          <w:b w:val="0"/>
        </w:rPr>
        <w:t>D. LITERAL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LITERAL → L, I, T, E, R, A, L (Missing N and G; extra L) LITERAL is not an anagram of INTEGRAL.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