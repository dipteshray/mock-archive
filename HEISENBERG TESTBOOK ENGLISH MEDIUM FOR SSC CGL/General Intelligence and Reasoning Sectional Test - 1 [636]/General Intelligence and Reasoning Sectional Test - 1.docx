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four groups of three numbers are given. In each group the second and third number are related to the first number by a Logic/Rule/Relation. Three are similar on basis of same Logic/Rule/Relation. Select the odd one out from the given alternatives.</w:t>
      </w:r>
    </w:p>
    <w:p>
      <w:pPr>
        <w:spacing w:before="0"/>
      </w:pPr>
      <w:r>
        <w:rPr>
          <w:b w:val="0"/>
        </w:rPr>
      </w:r>
    </w:p>
    <w:p>
      <w:pPr>
        <w:spacing w:after="100" w:before="0"/>
      </w:pPr>
      <w:r>
        <w:rPr>
          <w:b w:val="0"/>
        </w:rPr>
        <w:t>A. (22, 89, 45)</w:t>
      </w:r>
    </w:p>
    <w:p>
      <w:pPr>
        <w:spacing w:after="100" w:before="0"/>
      </w:pPr>
      <w:r>
        <w:rPr>
          <w:b w:val="0"/>
        </w:rPr>
        <w:t>B. (15, 61, 31)</w:t>
      </w:r>
    </w:p>
    <w:p>
      <w:pPr>
        <w:spacing w:after="100" w:before="0"/>
      </w:pPr>
      <w:r>
        <w:rPr>
          <w:b w:val="0"/>
        </w:rPr>
        <w:t>C. (12, 49, 25)</w:t>
      </w:r>
    </w:p>
    <w:p>
      <w:pPr>
        <w:spacing w:after="100" w:before="0"/>
      </w:pPr>
      <w:r>
        <w:rPr>
          <w:b w:val="0"/>
        </w:rPr>
        <w:t>D. (13, 52,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is here is:- Second number = First number × 4 + 1 Third number = First number × 2 + 1 In (22, 89, 45) (22 × 4 + 1) → 88 + 1 = 89 (22 × 2 + 1) → 44 + 1 = 45 In (15, 61, 31) (15 × 4 + 1) → 60 + 1 = 61 (15 × 2 + 1) → 30 + 1 = 31 In (12, 49, 25) (12 × 4 + 1) → 48 +1 = 49 (12 × 2 + 1) → 24 + 1 = 25 But, In (13, 52, 27) (13 × 4 + 1) → 53 ≠ 52 (13 × 2 + 1) → 27 As can be seen clearly that the odd pair is (13, 52, 27) as it does not follow the logic. Hence, the correct answer is "(13, 52, 27)".</w:t>
      </w:r>
    </w:p>
    <w:p>
      <w:pPr>
        <w:spacing w:before="0"/>
      </w:pPr>
      <w:r>
        <w:rPr>
          <w:b w:val="0"/>
        </w:rPr>
      </w:r>
    </w:p>
    <w:p>
      <w:pPr>
        <w:spacing w:after="100" w:line="360" w:lineRule="auto" w:before="0"/>
      </w:pPr>
      <w:r>
        <w:rPr>
          <w:b w:val="0"/>
        </w:rPr>
        <w:t>2. Arrange the following words in a logical and meaningful order. 1. Write 2. Publish 3. Author 4. Reader 5. Sale</w:t>
      </w:r>
    </w:p>
    <w:p>
      <w:pPr>
        <w:spacing w:before="0"/>
      </w:pPr>
      <w:r>
        <w:rPr>
          <w:b w:val="0"/>
        </w:rPr>
      </w:r>
    </w:p>
    <w:p>
      <w:pPr>
        <w:spacing w:after="100" w:before="0"/>
      </w:pPr>
      <w:r>
        <w:rPr>
          <w:b w:val="0"/>
        </w:rPr>
        <w:t>A. 4, 3, 1, 2, 5</w:t>
      </w:r>
    </w:p>
    <w:p>
      <w:pPr>
        <w:spacing w:after="100" w:before="0"/>
      </w:pPr>
      <w:r>
        <w:rPr>
          <w:b w:val="0"/>
        </w:rPr>
        <w:t>B. 3, 1, 2, 5, 4</w:t>
      </w:r>
    </w:p>
    <w:p>
      <w:pPr>
        <w:spacing w:after="100" w:before="0"/>
      </w:pPr>
      <w:r>
        <w:rPr>
          <w:b w:val="0"/>
        </w:rPr>
        <w:t>C. 3, 2, 1, 5, 4</w:t>
      </w:r>
    </w:p>
    <w:p>
      <w:pPr>
        <w:spacing w:after="100" w:before="0"/>
      </w:pPr>
      <w:r>
        <w:rPr>
          <w:b w:val="0"/>
        </w:rPr>
        <w:t>D. 1, 3, 2, 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sequence is: Author –Write – Publish – Sale – Reader Hence, the correct order is 3, 1, 2, 5, 4.</w:t>
      </w:r>
    </w:p>
    <w:p>
      <w:pPr>
        <w:spacing w:before="0"/>
      </w:pPr>
      <w:r>
        <w:rPr>
          <w:b w:val="0"/>
        </w:rPr>
      </w:r>
    </w:p>
    <w:p>
      <w:pPr>
        <w:spacing w:after="100" w:line="360" w:lineRule="auto" w:before="0"/>
      </w:pPr>
      <w:r>
        <w:rPr>
          <w:b w:val="0"/>
        </w:rPr>
        <w:t>3. Three Statements are given followed by four conclusions numbered I, II, III and IV. Assuming the statements to be true, even if they seem to be at variance with commonly know facts, decide which of the conclusions logically follow (s) from the statements. Statements: Some bulbs are tubelights. No tubelight is switch. No bulb is watch. Conclusions: I. No watch is tubelight. II. Some bulbs are switches. III. Some tubelights are bulbs. IV. No watch is bulb.</w:t>
      </w:r>
    </w:p>
    <w:p>
      <w:pPr>
        <w:spacing w:before="0"/>
      </w:pPr>
      <w:r>
        <w:rPr>
          <w:b w:val="0"/>
        </w:rPr>
      </w:r>
    </w:p>
    <w:p>
      <w:pPr>
        <w:spacing w:after="100" w:before="0"/>
      </w:pPr>
      <w:r>
        <w:rPr>
          <w:b w:val="0"/>
        </w:rPr>
        <w:t>A. Either Conclusion I or III follows.</w:t>
      </w:r>
    </w:p>
    <w:p>
      <w:pPr>
        <w:spacing w:after="100" w:before="0"/>
      </w:pPr>
      <w:r>
        <w:rPr>
          <w:b w:val="0"/>
        </w:rPr>
        <w:t>B. Only Conclusion II and III follow.</w:t>
      </w:r>
    </w:p>
    <w:p>
      <w:pPr>
        <w:spacing w:after="100" w:before="0"/>
      </w:pPr>
      <w:r>
        <w:rPr>
          <w:b w:val="0"/>
        </w:rPr>
        <w:t>C. Only Conclusion I and III follow.</w:t>
      </w:r>
    </w:p>
    <w:p>
      <w:pPr>
        <w:spacing w:after="100" w:before="0"/>
      </w:pPr>
      <w:r>
        <w:rPr>
          <w:b w:val="0"/>
        </w:rPr>
        <w:t>D. Only Conclusion III and IV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Drawing the Venn diagram, Conclusion 1: No watch is tubelight → False (It is possible but not definite) Conclusion 2: Some bulbs are switches → False (It is possible but not definite) Conclusion 3: Some tubelights are bulbs → True Conclusion 4: No watch is bulb → True Hence, ‘Only conclusion III and IV follow’ is the correct answer.</w:t>
      </w:r>
    </w:p>
    <w:p>
      <w:pPr>
        <w:spacing w:before="0"/>
      </w:pPr>
      <w:r>
        <w:rPr>
          <w:b w:val="0"/>
        </w:rPr>
      </w:r>
    </w:p>
    <w:p>
      <w:pPr>
        <w:spacing w:after="100" w:line="360" w:lineRule="auto" w:before="0"/>
      </w:pPr>
      <w:r>
        <w:rPr>
          <w:b w:val="0"/>
        </w:rPr>
        <w:t>4. If O = 1 and E = 17, and OPEN = 46, then PAINTER = _____.</w:t>
      </w:r>
    </w:p>
    <w:p>
      <w:pPr>
        <w:spacing w:before="0"/>
      </w:pPr>
      <w:r>
        <w:rPr>
          <w:b w:val="0"/>
        </w:rPr>
      </w:r>
    </w:p>
    <w:p>
      <w:pPr>
        <w:spacing w:after="100" w:before="0"/>
      </w:pPr>
      <w:r>
        <w:rPr>
          <w:b w:val="0"/>
        </w:rPr>
        <w:t>A. 89</w:t>
      </w:r>
    </w:p>
    <w:p>
      <w:pPr>
        <w:spacing w:after="100" w:before="0"/>
      </w:pPr>
      <w:r>
        <w:rPr>
          <w:b w:val="0"/>
        </w:rPr>
        <w:t>B. 85</w:t>
      </w:r>
    </w:p>
    <w:p>
      <w:pPr>
        <w:spacing w:after="100" w:before="0"/>
      </w:pPr>
      <w:r>
        <w:rPr>
          <w:b w:val="0"/>
        </w:rPr>
        <w:t>C. 84</w:t>
      </w:r>
    </w:p>
    <w:p>
      <w:pPr>
        <w:spacing w:after="100" w:before="0"/>
      </w:pPr>
      <w:r>
        <w:rPr>
          <w:b w:val="0"/>
        </w:rPr>
        <w:t>D. 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Given O = 1 and E = 17 So, O = 1, P = 2, Q = 3, R = 4, S = 5, T = 6, U = 7, V = 8, W = 9, X = 10, Y = 11, Z = 12, A = 13, B = 14, C = 15, D = 16, E = 17, F = 18, G = 19, H = 20, I = 21, J = 22, K = 23, L = 24, M = 25, N = 26. Now, adding all values together OPEN = 1 + 2 + 17 + 26 = 46 Similarly, PAINTER is coded as: PAINTER = 2 + 13 + 21 + 26 + 6 + 17 + 4 = 89. Hence, “89” is the correct answer.</w:t>
      </w:r>
    </w:p>
    <w:p>
      <w:pPr>
        <w:spacing w:before="0"/>
      </w:pPr>
      <w:r>
        <w:rPr>
          <w:b w:val="0"/>
        </w:rPr>
      </w:r>
    </w:p>
    <w:p>
      <w:pPr>
        <w:spacing w:after="100" w:line="360" w:lineRule="auto" w:before="0"/>
      </w:pPr>
      <w:r>
        <w:rPr>
          <w:b w:val="0"/>
        </w:rPr>
        <w:t>5. Nitin said to Vikas, ‘I am your wife’s only daughter’s brother’. How is Nitin related to Vikas?</w:t>
      </w:r>
    </w:p>
    <w:p>
      <w:pPr>
        <w:spacing w:before="0"/>
      </w:pPr>
      <w:r>
        <w:rPr>
          <w:b w:val="0"/>
        </w:rPr>
      </w:r>
    </w:p>
    <w:p>
      <w:pPr>
        <w:spacing w:after="100" w:before="0"/>
      </w:pPr>
      <w:r>
        <w:rPr>
          <w:b w:val="0"/>
        </w:rPr>
        <w:t>A. Son</w:t>
      </w:r>
    </w:p>
    <w:p>
      <w:pPr>
        <w:spacing w:after="100" w:before="0"/>
      </w:pPr>
      <w:r>
        <w:rPr>
          <w:b w:val="0"/>
        </w:rPr>
        <w:t>B. Cousin</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According to the given information- Hence, Nitin is the son of Vikas.</w:t>
      </w:r>
    </w:p>
    <w:p>
      <w:pPr>
        <w:spacing w:before="0"/>
      </w:pPr>
      <w:r>
        <w:rPr>
          <w:b w:val="0"/>
        </w:rPr>
      </w:r>
    </w:p>
    <w:p>
      <w:pPr>
        <w:spacing w:after="100" w:line="360" w:lineRule="auto" w:before="0"/>
      </w:pPr>
      <w:r>
        <w:rPr>
          <w:b w:val="0"/>
        </w:rPr>
        <w:t>6. If 16 # 8 * 15 = 17, 21 # 3 * 9 = 16, and 14 # 2 * 8 = 15, then find the value of 15 # 5 * 13 = ?</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16 # 8 * 15 → 16 ÷ 8 + 15 = 2 + 15 = 17, 21 # 3 * 9 → 21 ÷ 3 + 9 = 7 + 9 = 16, and 14 # 2 * 8 → 14 ÷ 2 + 8 = 7 + 8 = 15 Similarly, 15 # 5 * 13 → 15 ÷ 5 + 13 = 3 + 13 = 16 Hence, ‘16’ is the correct answer.</w:t>
      </w:r>
    </w:p>
    <w:p>
      <w:pPr>
        <w:spacing w:before="0"/>
      </w:pPr>
      <w:r>
        <w:rPr>
          <w:b w:val="0"/>
        </w:rPr>
      </w:r>
    </w:p>
    <w:p>
      <w:pPr>
        <w:spacing w:after="100" w:line="360" w:lineRule="auto" w:before="0"/>
      </w:pPr>
      <w:r>
        <w:rPr>
          <w:b w:val="0"/>
        </w:rPr>
        <w:t>7. Select the number from among the given options that can replace the question mark (?) and continue the given series. 6, 27, 128, 629, ?</w:t>
      </w:r>
    </w:p>
    <w:p>
      <w:pPr>
        <w:spacing w:before="0"/>
      </w:pPr>
      <w:r>
        <w:rPr>
          <w:b w:val="0"/>
        </w:rPr>
      </w:r>
    </w:p>
    <w:p>
      <w:pPr>
        <w:spacing w:after="100" w:before="0"/>
      </w:pPr>
      <w:r>
        <w:rPr>
          <w:b w:val="0"/>
        </w:rPr>
        <w:t>A. 3130</w:t>
      </w:r>
    </w:p>
    <w:p>
      <w:pPr>
        <w:spacing w:after="100" w:before="0"/>
      </w:pPr>
      <w:r>
        <w:rPr>
          <w:b w:val="0"/>
        </w:rPr>
        <w:t>B. 3131</w:t>
      </w:r>
    </w:p>
    <w:p>
      <w:pPr>
        <w:spacing w:after="100" w:before="0"/>
      </w:pPr>
      <w:r>
        <w:rPr>
          <w:b w:val="0"/>
        </w:rPr>
        <w:t>C. 2121</w:t>
      </w:r>
    </w:p>
    <w:p>
      <w:pPr>
        <w:spacing w:after="100" w:before="0"/>
      </w:pPr>
      <w:r>
        <w:rPr>
          <w:b w:val="0"/>
        </w:rPr>
        <w:t>D. 2120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 51 + 1 = 6 ⇒ 52 + 2 = 27 ⇒ 53 + 3 = 128 ⇒ 54 + 4 = 629 ⇒ 55 + 5 = 3130 ⇒ 5n + n general term Hence, 3130 is the correct answer.</w:t>
      </w:r>
    </w:p>
    <w:p>
      <w:pPr>
        <w:spacing w:before="0"/>
      </w:pPr>
      <w:r>
        <w:rPr>
          <w:b w:val="0"/>
        </w:rPr>
      </w:r>
    </w:p>
    <w:p>
      <w:pPr>
        <w:spacing w:after="100" w:line="360" w:lineRule="auto" w:before="0"/>
      </w:pPr>
      <w:r>
        <w:rPr>
          <w:b w:val="0"/>
        </w:rPr>
        <w:t>8. Select the option that is related to the third word in the same way as the second word is related to the first word. Heart : Cardiologist : : Bone : ?</w:t>
      </w:r>
    </w:p>
    <w:p>
      <w:pPr>
        <w:spacing w:before="0"/>
      </w:pPr>
      <w:r>
        <w:rPr>
          <w:b w:val="0"/>
        </w:rPr>
      </w:r>
    </w:p>
    <w:p>
      <w:pPr>
        <w:spacing w:after="100" w:before="0"/>
      </w:pPr>
      <w:r>
        <w:rPr>
          <w:b w:val="0"/>
        </w:rPr>
        <w:t>A. Orthopedist</w:t>
      </w:r>
    </w:p>
    <w:p>
      <w:pPr>
        <w:spacing w:after="100" w:before="0"/>
      </w:pPr>
      <w:r>
        <w:rPr>
          <w:b w:val="0"/>
        </w:rPr>
        <w:t>B. Ontology</w:t>
      </w:r>
    </w:p>
    <w:p>
      <w:pPr>
        <w:spacing w:after="100" w:before="0"/>
      </w:pPr>
      <w:r>
        <w:rPr>
          <w:b w:val="0"/>
        </w:rPr>
        <w:t>C. Ecologist</w:t>
      </w:r>
    </w:p>
    <w:p>
      <w:pPr>
        <w:spacing w:after="100" w:before="0"/>
      </w:pPr>
      <w:r>
        <w:rPr>
          <w:b w:val="0"/>
        </w:rPr>
        <w:t>D. Dermatologist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doctor who specializes in treating heart diseases. A doctor who specializes in the treatment of bones is called Orthopedist.</w:t>
      </w:r>
    </w:p>
    <w:p>
      <w:pPr>
        <w:spacing w:before="0"/>
      </w:pPr>
      <w:r>
        <w:rPr>
          <w:b w:val="0"/>
        </w:rPr>
      </w:r>
    </w:p>
    <w:p>
      <w:pPr>
        <w:spacing w:after="100" w:line="360" w:lineRule="auto" w:before="0"/>
      </w:pPr>
      <w:r>
        <w:rPr>
          <w:b w:val="0"/>
        </w:rPr>
        <w:t>9. In the following question, a statement is given and two assumptions numbered I and II are given. Taking the statement to be true, decide which of the inference(s) is/are implicit. Statement: The Supreme Court has ordered all the state governments to appoint special teachers in all primary schools from the next session. Assumption: I. Specialized children are facing problems in schools. II. Inclusive education is a constitutional right of special children.</w:t>
      </w:r>
    </w:p>
    <w:p>
      <w:pPr>
        <w:spacing w:before="0"/>
      </w:pPr>
      <w:r>
        <w:rPr>
          <w:b w:val="0"/>
        </w:rPr>
      </w:r>
    </w:p>
    <w:p>
      <w:pPr>
        <w:spacing w:after="100" w:before="0"/>
      </w:pPr>
      <w:r>
        <w:rPr>
          <w:b w:val="0"/>
        </w:rPr>
        <w:t>A. Neither Assumption I nor II is implicit.</w:t>
      </w:r>
    </w:p>
    <w:p>
      <w:pPr>
        <w:spacing w:after="100" w:before="0"/>
      </w:pPr>
      <w:r>
        <w:rPr>
          <w:b w:val="0"/>
        </w:rPr>
        <w:t>B. Both Assumptions I and II are implicit.</w:t>
      </w:r>
    </w:p>
    <w:p>
      <w:pPr>
        <w:spacing w:after="100" w:before="0"/>
      </w:pPr>
      <w:r>
        <w:rPr>
          <w:b w:val="0"/>
        </w:rPr>
        <w:t>C. Only Assumption II is implicit.</w:t>
      </w:r>
    </w:p>
    <w:p>
      <w:pPr>
        <w:spacing w:after="100" w:before="0"/>
      </w:pPr>
      <w:r>
        <w:rPr>
          <w:b w:val="0"/>
        </w:rPr>
        <w:t>D. Only Assumption I is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Both assumptions are implicit because the issuance of a mandate by an authority like the Supreme Court logically assumes both a need for the action (Assumption I) and a legal/constitutional right or basis for the order (Assumption II).</w:t>
      </w:r>
    </w:p>
    <w:p>
      <w:pPr>
        <w:spacing w:before="0"/>
      </w:pPr>
      <w:r>
        <w:rPr>
          <w:b w:val="0"/>
        </w:rPr>
      </w:r>
    </w:p>
    <w:p>
      <w:pPr>
        <w:spacing w:after="100" w:line="360" w:lineRule="auto" w:before="0"/>
      </w:pPr>
      <w:r>
        <w:rPr>
          <w:b w:val="0"/>
        </w:rPr>
        <w:t>10.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IDAY</w:t>
      </w:r>
    </w:p>
    <w:p>
      <w:pPr>
        <w:spacing w:after="100" w:before="0"/>
      </w:pPr>
      <w:r>
        <w:rPr>
          <w:b w:val="0"/>
        </w:rPr>
        <w:t>B. SNJH</w:t>
      </w:r>
    </w:p>
    <w:p>
      <w:pPr>
        <w:spacing w:after="100" w:before="0"/>
      </w:pPr>
      <w:r>
        <w:rPr>
          <w:b w:val="0"/>
        </w:rPr>
        <w:t>C. QLHF</w:t>
      </w:r>
    </w:p>
    <w:p>
      <w:pPr>
        <w:spacing w:after="100" w:before="0"/>
      </w:pPr>
      <w:r>
        <w:rPr>
          <w:b w:val="0"/>
        </w:rPr>
        <w:t>D. VQMK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'IDAY' the difference of the position values of second and third letters is (3).</w:t>
      </w:r>
    </w:p>
    <w:p>
      <w:pPr>
        <w:spacing w:before="0"/>
      </w:pPr>
      <w:r>
        <w:rPr>
          <w:b w:val="0"/>
        </w:rPr>
      </w:r>
    </w:p>
    <w:p>
      <w:pPr>
        <w:spacing w:after="100" w:line="360" w:lineRule="auto" w:before="0"/>
      </w:pPr>
      <w:r>
        <w:rPr>
          <w:b w:val="0"/>
        </w:rPr>
        <w:t>11. Which of the following letter-clusters will replace the question mark (?) in the given series to make it logically complete? WUS, QOM, KIG, ?</w:t>
      </w:r>
    </w:p>
    <w:p>
      <w:pPr>
        <w:spacing w:before="0"/>
      </w:pPr>
      <w:r>
        <w:rPr>
          <w:b w:val="0"/>
        </w:rPr>
      </w:r>
    </w:p>
    <w:p>
      <w:pPr>
        <w:spacing w:after="100" w:before="0"/>
      </w:pPr>
      <w:r>
        <w:rPr>
          <w:b w:val="0"/>
        </w:rPr>
        <w:t>A. ACE</w:t>
      </w:r>
    </w:p>
    <w:p>
      <w:pPr>
        <w:spacing w:after="100" w:before="0"/>
      </w:pPr>
      <w:r>
        <w:rPr>
          <w:b w:val="0"/>
        </w:rPr>
        <w:t>B. CAE</w:t>
      </w:r>
    </w:p>
    <w:p>
      <w:pPr>
        <w:spacing w:after="100" w:before="0"/>
      </w:pPr>
      <w:r>
        <w:rPr>
          <w:b w:val="0"/>
        </w:rPr>
        <w:t>C. ECA</w:t>
      </w:r>
    </w:p>
    <w:p>
      <w:pPr>
        <w:spacing w:after="100" w:before="0"/>
      </w:pPr>
      <w:r>
        <w:rPr>
          <w:b w:val="0"/>
        </w:rPr>
        <w:t>D. EAC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(6) is subtracted from the position value of each alphabet. , ,</w:t>
      </w:r>
    </w:p>
    <w:p>
      <w:pPr>
        <w:spacing w:before="0"/>
      </w:pPr>
      <w:r>
        <w:rPr>
          <w:b w:val="0"/>
        </w:rPr>
      </w:r>
    </w:p>
    <w:p>
      <w:pPr>
        <w:spacing w:after="100" w:line="360" w:lineRule="auto" w:before="0"/>
      </w:pPr>
      <w:r>
        <w:rPr>
          <w:b w:val="0"/>
        </w:rPr>
        <w:t>12. In a certain code language, A + B means 'A is the mother of B', A - B means 'A is the sister of B', A × B means 'A is the husband of B', A ÷ B means 'A is the daughter of B'. Based on the above, how is Q related to T if ' P + Q × R - S ÷ T'?</w:t>
      </w:r>
    </w:p>
    <w:p>
      <w:pPr>
        <w:spacing w:before="0"/>
      </w:pPr>
      <w:r>
        <w:rPr>
          <w:b w:val="0"/>
        </w:rPr>
      </w:r>
    </w:p>
    <w:p>
      <w:pPr>
        <w:spacing w:after="100" w:before="0"/>
      </w:pPr>
      <w:r>
        <w:rPr>
          <w:b w:val="0"/>
        </w:rPr>
        <w:t>A. Wife's mother</w:t>
      </w:r>
    </w:p>
    <w:p>
      <w:pPr>
        <w:spacing w:after="100" w:before="0"/>
      </w:pPr>
      <w:r>
        <w:rPr>
          <w:b w:val="0"/>
        </w:rPr>
        <w:t>B. Sister</w:t>
      </w:r>
    </w:p>
    <w:p>
      <w:pPr>
        <w:spacing w:after="100" w:before="0"/>
      </w:pPr>
      <w:r>
        <w:rPr>
          <w:b w:val="0"/>
        </w:rPr>
        <w:t>C. Daughter's husband</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Q is T's daughter's husband. Hence, ‘Daughter's husband’ is the correct answer.</w:t>
      </w:r>
    </w:p>
    <w:p>
      <w:pPr>
        <w:spacing w:before="0"/>
      </w:pPr>
      <w:r>
        <w:rPr>
          <w:b w:val="0"/>
        </w:rPr>
      </w:r>
    </w:p>
    <w:p>
      <w:pPr>
        <w:spacing w:after="100" w:line="360" w:lineRule="auto" w:before="0"/>
      </w:pPr>
      <w:r>
        <w:rPr>
          <w:b w:val="0"/>
        </w:rPr>
        <w:t>13.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(247, 349) (261, 363)</w:t>
      </w:r>
    </w:p>
    <w:p>
      <w:pPr>
        <w:spacing w:before="0"/>
      </w:pPr>
      <w:r>
        <w:rPr>
          <w:b w:val="0"/>
        </w:rPr>
      </w:r>
    </w:p>
    <w:p>
      <w:pPr>
        <w:spacing w:after="100" w:before="0"/>
      </w:pPr>
      <w:r>
        <w:rPr>
          <w:b w:val="0"/>
        </w:rPr>
        <w:t>A. (282, 382)</w:t>
      </w:r>
    </w:p>
    <w:p>
      <w:pPr>
        <w:spacing w:after="100" w:before="0"/>
      </w:pPr>
      <w:r>
        <w:rPr>
          <w:b w:val="0"/>
        </w:rPr>
        <w:t>B. (294, 396)</w:t>
      </w:r>
    </w:p>
    <w:p>
      <w:pPr>
        <w:spacing w:after="100" w:before="0"/>
      </w:pPr>
      <w:r>
        <w:rPr>
          <w:b w:val="0"/>
        </w:rPr>
        <w:t>C. (253, 358)</w:t>
      </w:r>
    </w:p>
    <w:p>
      <w:pPr>
        <w:spacing w:after="100" w:before="0"/>
      </w:pPr>
      <w:r>
        <w:rPr>
          <w:b w:val="0"/>
        </w:rPr>
        <w:t>D. (265, 369)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number = First number + 102) Option 2) (294, 396) → 396 = 294 + 102 ⇒ Follows the logic.</w:t>
      </w:r>
    </w:p>
    <w:p>
      <w:pPr>
        <w:spacing w:before="0"/>
      </w:pPr>
      <w:r>
        <w:rPr>
          <w:b w:val="0"/>
        </w:rPr>
      </w:r>
    </w:p>
    <w:p>
      <w:pPr>
        <w:spacing w:after="100" w:line="360" w:lineRule="auto" w:before="0"/>
      </w:pPr>
      <w:r>
        <w:rPr>
          <w:b w:val="0"/>
        </w:rPr>
        <w:t>14. Which letter will replace the question mark (?) in the following series? J, L, P, V, D, N, ?</w:t>
      </w:r>
    </w:p>
    <w:p>
      <w:pPr>
        <w:spacing w:before="0"/>
      </w:pPr>
      <w:r>
        <w:rPr>
          <w:b w:val="0"/>
        </w:rPr>
      </w:r>
    </w:p>
    <w:p>
      <w:pPr>
        <w:spacing w:after="100" w:before="0"/>
      </w:pPr>
      <w:r>
        <w:rPr>
          <w:b w:val="0"/>
        </w:rPr>
        <w:t>A. Y</w:t>
      </w:r>
    </w:p>
    <w:p>
      <w:pPr>
        <w:spacing w:after="100" w:before="0"/>
      </w:pPr>
      <w:r>
        <w:rPr>
          <w:b w:val="0"/>
        </w:rPr>
        <w:t>B. Z</w:t>
      </w:r>
    </w:p>
    <w:p>
      <w:pPr>
        <w:spacing w:after="100" w:before="0"/>
      </w:pPr>
      <w:r>
        <w:rPr>
          <w:b w:val="0"/>
        </w:rPr>
        <w:t>C. W</w:t>
      </w:r>
    </w:p>
    <w:p>
      <w:pPr>
        <w:spacing w:after="100" w:before="0"/>
      </w:pPr>
      <w:r>
        <w:rPr>
          <w:b w:val="0"/>
        </w:rPr>
        <w:t>D.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series: J, L, P, V, D, N, ? The letters are arranged in such a way that one letter has been skipped between J and L, three letters have been skipped between L and P, five letters have been skipped between P and V and so on as per the English alphabetical series. Following the same pattern, eleven letters will be skipped between N and the next letter as per the English alphabetical series. Hence, the answer is Z.</w:t>
      </w:r>
    </w:p>
    <w:p>
      <w:pPr>
        <w:spacing w:before="0"/>
      </w:pPr>
      <w:r>
        <w:rPr>
          <w:b w:val="0"/>
        </w:rPr>
      </w:r>
    </w:p>
    <w:p>
      <w:pPr>
        <w:spacing w:after="100" w:line="360" w:lineRule="auto" w:before="0"/>
      </w:pPr>
      <w:r>
        <w:rPr>
          <w:b w:val="0"/>
        </w:rPr>
        <w:t>15. Read the given statement and conclusions carefully and decide which of the given conclusions logically follow(s) from the statement. Statement: Of all the ice creams brands manufactured in India, ‘Amulya’ brand has the highest sales since last five years. The sales of other ice cream brands fluctuate every year. Conclusions: I. The taste of ‘Amulya’ ice creams is popular among Indian residents. II. The sales of all other Indian brands of ice creams are known.</w:t>
      </w:r>
    </w:p>
    <w:p>
      <w:pPr>
        <w:spacing w:before="0"/>
      </w:pPr>
      <w:r>
        <w:rPr>
          <w:b w:val="0"/>
        </w:rPr>
      </w:r>
    </w:p>
    <w:p>
      <w:pPr>
        <w:spacing w:after="100" w:before="0"/>
      </w:pPr>
      <w:r>
        <w:rPr>
          <w:b w:val="0"/>
        </w:rPr>
        <w:t>A. Only conclusion I follows.</w:t>
      </w:r>
    </w:p>
    <w:p>
      <w:pPr>
        <w:spacing w:after="100" w:before="0"/>
      </w:pPr>
      <w:r>
        <w:rPr>
          <w:b w:val="0"/>
        </w:rPr>
        <w:t>B. Neither conclusions I nor II follows.</w:t>
      </w:r>
    </w:p>
    <w:p>
      <w:pPr>
        <w:spacing w:after="100" w:before="0"/>
      </w:pPr>
      <w:r>
        <w:rPr>
          <w:b w:val="0"/>
        </w:rPr>
        <w:t>C. Only conclusion II follows.</w:t>
      </w:r>
    </w:p>
    <w:p>
      <w:pPr>
        <w:spacing w:after="100" w:before="0"/>
      </w:pPr>
      <w:r>
        <w:rPr>
          <w:b w:val="0"/>
        </w:rPr>
        <w:t>D. Both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conclusion II follows as comparing sales data requires that data to be known. Conclusion I is an assumption regarding taste that is not supported by the statement.</w:t>
      </w:r>
    </w:p>
    <w:p>
      <w:pPr>
        <w:spacing w:before="0"/>
      </w:pPr>
      <w:r>
        <w:rPr>
          <w:b w:val="0"/>
        </w:rPr>
      </w:r>
    </w:p>
    <w:p>
      <w:pPr>
        <w:spacing w:after="100" w:line="360" w:lineRule="auto" w:before="0"/>
      </w:pPr>
      <w:r>
        <w:rPr>
          <w:b w:val="0"/>
        </w:rPr>
        <w:t>16. In a code language, 'CRANE' is written as 'GPCTE' and 'WASP' is written as 'RUCY'. How will 'JUICE' be written in that language?</w:t>
      </w:r>
    </w:p>
    <w:p>
      <w:pPr>
        <w:spacing w:before="0"/>
      </w:pPr>
      <w:r>
        <w:rPr>
          <w:b w:val="0"/>
        </w:rPr>
      </w:r>
    </w:p>
    <w:p>
      <w:pPr>
        <w:spacing w:after="100" w:before="0"/>
      </w:pPr>
      <w:r>
        <w:rPr>
          <w:b w:val="0"/>
        </w:rPr>
        <w:t>A. GEKWL</w:t>
      </w:r>
    </w:p>
    <w:p>
      <w:pPr>
        <w:spacing w:after="100" w:before="0"/>
      </w:pPr>
      <w:r>
        <w:rPr>
          <w:b w:val="0"/>
        </w:rPr>
        <w:t>B. GEKWM</w:t>
      </w:r>
    </w:p>
    <w:p>
      <w:pPr>
        <w:spacing w:after="100" w:before="0"/>
      </w:pPr>
      <w:r>
        <w:rPr>
          <w:b w:val="0"/>
        </w:rPr>
        <w:t>C. GEJWM</w:t>
      </w:r>
    </w:p>
    <w:p>
      <w:pPr>
        <w:spacing w:after="100" w:before="0"/>
      </w:pPr>
      <w:r>
        <w:rPr>
          <w:b w:val="0"/>
        </w:rPr>
        <w:t>D. GEJWL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codes is: The alphabets are increased to 2 positional values. The codes are arranged backwards. Similarly, Hence the correct answer is option 1)</w:t>
      </w:r>
    </w:p>
    <w:p>
      <w:pPr>
        <w:spacing w:before="0"/>
      </w:pPr>
      <w:r>
        <w:rPr>
          <w:b w:val="0"/>
        </w:rPr>
      </w:r>
    </w:p>
    <w:p>
      <w:pPr>
        <w:spacing w:after="100" w:line="360" w:lineRule="auto" w:before="0"/>
      </w:pPr>
      <w:r>
        <w:rPr>
          <w:b w:val="0"/>
        </w:rPr>
        <w:t>17. In the following question, four number pairs are given. In each pair the number on the left side of (-) is related to the number on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19-364</w:t>
      </w:r>
    </w:p>
    <w:p>
      <w:pPr>
        <w:spacing w:after="100" w:before="0"/>
      </w:pPr>
      <w:r>
        <w:rPr>
          <w:b w:val="0"/>
        </w:rPr>
        <w:t>B. 21-444</w:t>
      </w:r>
    </w:p>
    <w:p>
      <w:pPr>
        <w:spacing w:after="100" w:before="0"/>
      </w:pPr>
      <w:r>
        <w:rPr>
          <w:b w:val="0"/>
        </w:rPr>
        <w:t>C. 17-292</w:t>
      </w:r>
    </w:p>
    <w:p>
      <w:pPr>
        <w:spacing w:after="100" w:before="0"/>
      </w:pPr>
      <w:r>
        <w:rPr>
          <w:b w:val="0"/>
        </w:rPr>
        <w:t>D. 13-174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1) 19-364 → 192 + 3 = 361 + 3 = 364 2) 21-444 → 212 + 3 = 441 +3 = 444 3) 17-292 → 172 + 3 = 289 + 3 = 292 4) 13-174 → 132 + 3 = 169 + 3 = 172 ≠ 174 Hence, ‘ 13-174 ’ is the odd one out.</w:t>
      </w:r>
    </w:p>
    <w:p>
      <w:pPr>
        <w:spacing w:before="0"/>
      </w:pPr>
      <w:r>
        <w:rPr>
          <w:b w:val="0"/>
        </w:rPr>
      </w:r>
    </w:p>
    <w:p>
      <w:pPr>
        <w:spacing w:after="100" w:line="360" w:lineRule="auto" w:before="0"/>
      </w:pPr>
      <w:r>
        <w:rPr>
          <w:b w:val="0"/>
        </w:rPr>
        <w:t>18. Words given on the left side of (∶∶) are related with each other by some Logic/Rule/Relation. Select the missing word/word pair on the right side of (∶∶) from the given alternatives based on the same Logic/Rule/Relation. Leather ∶ Shoes ∶∶ ?</w:t>
      </w:r>
    </w:p>
    <w:p>
      <w:pPr>
        <w:spacing w:before="0"/>
      </w:pPr>
      <w:r>
        <w:rPr>
          <w:b w:val="0"/>
        </w:rPr>
      </w:r>
    </w:p>
    <w:p>
      <w:pPr>
        <w:spacing w:after="100" w:before="0"/>
      </w:pPr>
      <w:r>
        <w:rPr>
          <w:b w:val="0"/>
        </w:rPr>
        <w:t>A. Linen ∶ Flax</w:t>
      </w:r>
    </w:p>
    <w:p>
      <w:pPr>
        <w:spacing w:after="100" w:before="0"/>
      </w:pPr>
      <w:r>
        <w:rPr>
          <w:b w:val="0"/>
        </w:rPr>
        <w:t>B. Cloth ∶ Fibre</w:t>
      </w:r>
    </w:p>
    <w:p>
      <w:pPr>
        <w:spacing w:after="100" w:before="0"/>
      </w:pPr>
      <w:r>
        <w:rPr>
          <w:b w:val="0"/>
        </w:rPr>
        <w:t>C. Ore ∶ Metal</w:t>
      </w:r>
    </w:p>
    <w:p>
      <w:pPr>
        <w:spacing w:after="100" w:before="0"/>
      </w:pPr>
      <w:r>
        <w:rPr>
          <w:b w:val="0"/>
        </w:rPr>
        <w:t>D. Sack ∶ Jute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Ore ∶ Metal. In the given analogy, the relationship between the words "Leather" and "Shoes" is that leather is a raw material or primary component used to make shoes. Leather is processed and transformed into shoes, which are the final product. Logic: Raw material: Final Product Based on the explanation above, the correct answer is 3) Ore ∶ Metal.</w:t>
      </w:r>
    </w:p>
    <w:p>
      <w:pPr>
        <w:spacing w:before="0"/>
      </w:pPr>
      <w:r>
        <w:rPr>
          <w:b w:val="0"/>
        </w:rPr>
        <w:t>• Linen ∶ Flax: Linen is a fabric made from flax fibers. Flax is the raw material used to produce linen. It follows the logic Final Product: Raw material which is reverse of actual logic.</w:t>
      </w:r>
    </w:p>
    <w:p>
      <w:pPr>
        <w:spacing w:before="0"/>
      </w:pPr>
      <w:r>
        <w:rPr>
          <w:b w:val="0"/>
        </w:rPr>
        <w:t>• Cloth ∶ Fibre: Cloth is a finished product made from fibers. While the relationship is somewhat similar to leather and shoes, the analogy focuses on raw materials being transformed into products. "Fiber" is a more generic term, and it does not specifically represent a primary component used to make cloth. It follows the logic Final Product: Raw material which is reverse of actual logic.</w:t>
      </w:r>
    </w:p>
    <w:p>
      <w:pPr>
        <w:spacing w:before="0"/>
      </w:pPr>
      <w:r>
        <w:rPr>
          <w:b w:val="0"/>
        </w:rPr>
        <w:t>• Ore ∶ Metal: This pair represents the correct missing word. Ore is a raw material or primary source from which metals are extracted. Just like leather is processed to make shoes, ore is processed to obtain metals. Therefore, this pair follows the same logic as the given analogy.</w:t>
      </w:r>
    </w:p>
    <w:p>
      <w:pPr>
        <w:spacing w:before="0"/>
      </w:pPr>
      <w:r>
        <w:rPr>
          <w:b w:val="0"/>
        </w:rPr>
        <w:t>• Sack ∶ Jute: This pair does not follow the same logic as leather and shoes. Although jute is a material used to make sacks, It follows the logic Final Product: Raw material which is reverse of actual logic.</w:t>
      </w:r>
    </w:p>
    <w:p>
      <w:pPr>
        <w:spacing w:before="0"/>
      </w:pPr>
      <w:r>
        <w:rPr>
          <w:b w:val="0"/>
        </w:rPr>
      </w:r>
    </w:p>
    <w:p>
      <w:pPr>
        <w:spacing w:after="100" w:line="360" w:lineRule="auto" w:before="0"/>
      </w:pPr>
      <w:r>
        <w:rPr>
          <w:b w:val="0"/>
        </w:rPr>
        <w:t>19. Which two signs should be interchanged to make the given equation correct? 8 - 9 + 24 × 63 = 33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 8 - 9 + 24 × 63 = 33 After interchanging the signs: ⇒ 8 × 9 + 24 - 63 = 33 Apply BODMAS rule: ⇒ 72 + 24 - 63 ⇒ 96 - 63 = 33 ⇒ LHS = RHS ⇒ '8 × 9 + 24 - 63 = 33'</w:t>
      </w:r>
    </w:p>
    <w:p>
      <w:pPr>
        <w:spacing w:before="0"/>
      </w:pPr>
      <w:r>
        <w:rPr>
          <w:b w:val="0"/>
        </w:rPr>
      </w:r>
    </w:p>
    <w:p>
      <w:pPr>
        <w:spacing w:after="100" w:line="360" w:lineRule="auto" w:before="0"/>
      </w:pPr>
      <w:r>
        <w:rPr>
          <w:b w:val="0"/>
        </w:rPr>
        <w:t>20. Read the given statements and conclusions carefully. You have to take the given statements to be true even if they seem to be at variance from commonly known facts. You have to decide which conclusion/s logically follow/s from the given statements. Statements: All people are tall. Some tall are buildings. No buildings are clocks. Conclusion I: Some people are buildings. Conclusion II: No clocks are buildings.</w:t>
      </w:r>
    </w:p>
    <w:p>
      <w:pPr>
        <w:spacing w:before="0"/>
      </w:pPr>
      <w:r>
        <w:rPr>
          <w:b w:val="0"/>
        </w:rPr>
      </w:r>
    </w:p>
    <w:p>
      <w:pPr>
        <w:spacing w:after="100" w:before="0"/>
      </w:pPr>
      <w:r>
        <w:rPr>
          <w:b w:val="0"/>
        </w:rPr>
        <w:t>A. Only conclusion (II) is follow.</w:t>
      </w:r>
    </w:p>
    <w:p>
      <w:pPr>
        <w:spacing w:after="100" w:before="0"/>
      </w:pPr>
      <w:r>
        <w:rPr>
          <w:b w:val="0"/>
        </w:rPr>
        <w:t>B. Neither conclusion (I) nor (II) is follow.</w:t>
      </w:r>
    </w:p>
    <w:p>
      <w:pPr>
        <w:spacing w:after="100" w:before="0"/>
      </w:pPr>
      <w:r>
        <w:rPr>
          <w:b w:val="0"/>
        </w:rPr>
        <w:t>C. Both conclusions (I) and (II) are follow.</w:t>
      </w:r>
    </w:p>
    <w:p>
      <w:pPr>
        <w:spacing w:after="100" w:before="0"/>
      </w:pPr>
      <w:r>
        <w:rPr>
          <w:b w:val="0"/>
        </w:rPr>
        <w:t>D. Only conclusion (I) is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All people are tall. Some tall are buildings. No buildings are clocks. The least possible Venn diagram is: Conclusions: I. Some people are buildings → False (There is no direct relationship given between people and buildings. It is only stated that some tall are buildings, but we cannot definitively conclude that some people, who are all tall, are necessarily buildings.) II. No clocks are buildings → True (This conclusion directly follows from the third statement given.) Hence, only conclusion (II) follows.</w:t>
      </w:r>
    </w:p>
    <w:p>
      <w:pPr>
        <w:spacing w:before="0"/>
      </w:pPr>
      <w:r>
        <w:rPr>
          <w:b w:val="0"/>
        </w:rPr>
      </w:r>
    </w:p>
    <w:p>
      <w:pPr>
        <w:spacing w:after="100" w:line="360" w:lineRule="auto" w:before="0"/>
      </w:pPr>
      <w:r>
        <w:rPr>
          <w:b w:val="0"/>
        </w:rPr>
        <w:t>21. Which two signs should be interchanged to make the given equation correct? 18 + 2 ÷ 6 - 8 × 24 = 22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Table: Let's check each option one by one. Option 1) × and + Given: 18 + 2 ÷ 6 - 8 × 24 = 22 After interchanging the signs we get; ⇒ 18 × 2 ÷ 6 - 8 + 24 = 22 ⇒ 18 × 0.33 - 8 + 24 = 22 ⇒ 6 - 8 + 24 = 22 ⇒ 30 - 8 = 22 ⇒ 22 = 22 ⇒ LHS = RHS Option 2) + and ÷ Given: 18 + 2 ÷ 6 - 8 × 24 = 22 After interchanging the signs we get; ⇒ 18 ÷ 2 + 6 - 8 × 24 = 22 ⇒ 9 + 6 - 8 × 24 = 22 ⇒ 9 + 6 - 192 = 22 ⇒ 15 - 192 ≠ 22 ⇒ -177 ≠ 22 ⇒ LHS ≠ RHS Option 3) × and ÷ Given: 18 + 2 ÷ 6 - 8 × 24 = 22 After interchanging the signs we get; ⇒ 18 + 2 × 6 - 8 ÷ 24 = 22 ⇒ 18 + 2 × 6 - 0.33 = 22 ⇒ 18 + 12 - 0.33 = 22 ⇒ 30 - 0.33 = 22 ⇒ 29.67 ≠ 22 ⇒ LHS ≠ RHS Option 4) × and - Given: 18 + 2 ÷ 6 - 8 × 24 = 22 After interchanging the signs we get; ⇒ 18 + 2 ÷ 6 × 8 - 24 = 22 ⇒ 18 + 2.67 - 8 × 24 = 22 ⇒ 18 + 2.67 - 192 = 22 ⇒ 20.67 - 192 ≠ 22 ⇒ -171.33 = 22 ⇒ LHS ≠ RHS Hence, the correct answer is "Option 1".</w:t>
      </w:r>
    </w:p>
    <w:p>
      <w:pPr>
        <w:spacing w:before="0"/>
      </w:pPr>
      <w:r>
        <w:rPr>
          <w:b w:val="0"/>
        </w:rPr>
      </w:r>
    </w:p>
    <w:p>
      <w:pPr>
        <w:spacing w:after="100" w:line="360" w:lineRule="auto" w:before="0"/>
      </w:pPr>
      <w:r>
        <w:rPr>
          <w:b w:val="0"/>
        </w:rPr>
        <w:t>22. VM 19 is related to SJ 25 in a certain way. In the same way, HN 17 is related to EK 23. To which of the following is SL 15 related following the same logic?</w:t>
      </w:r>
    </w:p>
    <w:p>
      <w:pPr>
        <w:spacing w:before="0"/>
      </w:pPr>
      <w:r>
        <w:rPr>
          <w:b w:val="0"/>
        </w:rPr>
      </w:r>
    </w:p>
    <w:p>
      <w:pPr>
        <w:spacing w:after="100" w:before="0"/>
      </w:pPr>
      <w:r>
        <w:rPr>
          <w:b w:val="0"/>
        </w:rPr>
        <w:t>A. MQ 24</w:t>
      </w:r>
    </w:p>
    <w:p>
      <w:pPr>
        <w:spacing w:after="100" w:before="0"/>
      </w:pPr>
      <w:r>
        <w:rPr>
          <w:b w:val="0"/>
        </w:rPr>
        <w:t>B. PI 21</w:t>
      </w:r>
    </w:p>
    <w:p>
      <w:pPr>
        <w:spacing w:after="100" w:before="0"/>
      </w:pPr>
      <w:r>
        <w:rPr>
          <w:b w:val="0"/>
        </w:rPr>
        <w:t>C. RJ 19</w:t>
      </w:r>
    </w:p>
    <w:p>
      <w:pPr>
        <w:spacing w:after="100" w:before="0"/>
      </w:pPr>
      <w:r>
        <w:rPr>
          <w:b w:val="0"/>
        </w:rPr>
        <w:t>D. QI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VM 19 is related to SJ 25 as: ,</w:t>
      </w:r>
    </w:p>
    <w:p>
      <w:pPr>
        <w:spacing w:before="0"/>
      </w:pPr>
      <w:r>
        <w:rPr>
          <w:b w:val="0"/>
        </w:rPr>
      </w:r>
    </w:p>
    <w:p>
      <w:pPr>
        <w:spacing w:after="100" w:line="360" w:lineRule="auto" w:before="0"/>
      </w:pPr>
      <w:r>
        <w:rPr>
          <w:b w:val="0"/>
        </w:rPr>
        <w:t>23. Select the option that is related to the third letter - cluster in the same way as the second letter - cluster is related to the first letter - cluster. STAR : PRWU :: TRZP : ?</w:t>
      </w:r>
    </w:p>
    <w:p>
      <w:pPr>
        <w:spacing w:before="0"/>
      </w:pPr>
      <w:r>
        <w:rPr>
          <w:b w:val="0"/>
        </w:rPr>
      </w:r>
    </w:p>
    <w:p>
      <w:pPr>
        <w:spacing w:after="100" w:before="0"/>
      </w:pPr>
      <w:r>
        <w:rPr>
          <w:b w:val="0"/>
        </w:rPr>
        <w:t>A. STWY</w:t>
      </w:r>
    </w:p>
    <w:p>
      <w:pPr>
        <w:spacing w:after="100" w:before="0"/>
      </w:pPr>
      <w:r>
        <w:rPr>
          <w:b w:val="0"/>
        </w:rPr>
        <w:t>B. QPVS</w:t>
      </w:r>
    </w:p>
    <w:p>
      <w:pPr>
        <w:spacing w:after="100" w:before="0"/>
      </w:pPr>
      <w:r>
        <w:rPr>
          <w:b w:val="0"/>
        </w:rPr>
        <w:t>C. POUR</w:t>
      </w:r>
    </w:p>
    <w:p>
      <w:pPr>
        <w:spacing w:after="100" w:before="0"/>
      </w:pPr>
      <w:r>
        <w:rPr>
          <w:b w:val="0"/>
        </w:rPr>
        <w:t>D. RQWT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STAR and PRWU, Similarly, Hence, QPVS is related to TRZP the same way PRWU is related to STAR.</w:t>
      </w:r>
    </w:p>
    <w:p>
      <w:pPr>
        <w:spacing w:before="0"/>
      </w:pPr>
      <w:r>
        <w:rPr>
          <w:b w:val="0"/>
        </w:rPr>
      </w:r>
    </w:p>
    <w:p>
      <w:pPr>
        <w:spacing w:after="100" w:line="360" w:lineRule="auto" w:before="0"/>
      </w:pPr>
      <w:r>
        <w:rPr>
          <w:b w:val="0"/>
        </w:rPr>
        <w:t>24. Select the option that is related to the third number in the same way as the second number is related to the first number. 6385 : 549 :: 8396 : ?</w:t>
      </w:r>
    </w:p>
    <w:p>
      <w:pPr>
        <w:spacing w:before="0"/>
      </w:pPr>
      <w:r>
        <w:rPr>
          <w:b w:val="0"/>
        </w:rPr>
      </w:r>
    </w:p>
    <w:p>
      <w:pPr>
        <w:spacing w:after="100" w:before="0"/>
      </w:pPr>
      <w:r>
        <w:rPr>
          <w:b w:val="0"/>
        </w:rPr>
        <w:t>A. 659</w:t>
      </w:r>
    </w:p>
    <w:p>
      <w:pPr>
        <w:spacing w:after="100" w:before="0"/>
      </w:pPr>
      <w:r>
        <w:rPr>
          <w:b w:val="0"/>
        </w:rPr>
        <w:t>B. 1458</w:t>
      </w:r>
    </w:p>
    <w:p>
      <w:pPr>
        <w:spacing w:after="100" w:before="0"/>
      </w:pPr>
      <w:r>
        <w:rPr>
          <w:b w:val="0"/>
        </w:rPr>
        <w:t>C. 2711</w:t>
      </w:r>
    </w:p>
    <w:p>
      <w:pPr>
        <w:spacing w:after="100" w:before="0"/>
      </w:pPr>
      <w:r>
        <w:rPr>
          <w:b w:val="0"/>
        </w:rPr>
        <w:t>D. 981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follows here: 2nd number = 1st number - Number obtained by reversing the digits of 1st number. i.e. 6385 : 549 ⇒ 549 = 6385 - 5836 ⇒ 549 = 549 So, 8396 : ? ? = 8396 - 6938 = 1458 Hence, the correct answer is 1458.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