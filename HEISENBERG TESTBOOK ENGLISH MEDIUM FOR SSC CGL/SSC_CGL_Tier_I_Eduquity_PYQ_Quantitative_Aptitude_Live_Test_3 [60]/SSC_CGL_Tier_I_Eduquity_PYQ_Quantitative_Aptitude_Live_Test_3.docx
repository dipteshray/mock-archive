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12 men can finish a work in 15 days. After working for 5 days, 4 men leave. How many more days will the remaining men take to finish the work ?</w:t>
      </w:r>
    </w:p>
    <w:p>
      <w:pPr>
        <w:spacing w:before="0"/>
      </w:pPr>
      <w:r>
        <w:rPr>
          <w:b w:val="0"/>
        </w:rPr>
      </w:r>
    </w:p>
    <w:p>
      <w:pPr>
        <w:spacing w:after="100" w:before="0"/>
      </w:pPr>
      <w:r>
        <w:rPr>
          <w:b w:val="0"/>
        </w:rPr>
        <w:t>A. 12.5 days</w:t>
      </w:r>
    </w:p>
    <w:p>
      <w:pPr>
        <w:spacing w:after="100" w:before="0"/>
      </w:pPr>
      <w:r>
        <w:rPr>
          <w:b w:val="0"/>
        </w:rPr>
        <w:t>B. 10 days</w:t>
      </w:r>
    </w:p>
    <w:p>
      <w:pPr>
        <w:spacing w:after="100" w:before="0"/>
      </w:pPr>
      <w:r>
        <w:rPr>
          <w:b w:val="0"/>
        </w:rPr>
        <w:t>C. 15 days</w:t>
      </w:r>
    </w:p>
    <w:p>
      <w:pPr>
        <w:spacing w:after="100" w:before="0"/>
      </w:pPr>
      <w:r>
        <w:rPr>
          <w:b w:val="0"/>
        </w:rPr>
        <w:t>D. 14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Remaining work duration for 12 men = 15 − 5 = 10 days. Number of remaining men = 12 − 4 = 8 men. Apply the M1D1 = M2D2 logic for the remaining work: 12 × 10 = 8 × Required Days Required Days = 120 ÷ 8 = 15 days. ∴ The correct answer is 15 days. Alternate Method Given: Total number of men (M1) = 12 Total time (D1) = 15 days Number of days worked = 5 days Number of men who left = 4 Formula Used: Total Work = Men × Days Remaining Work = Total Work − Completed Work Calculations: ⇒ Total Work = 12 × 15 = 180 units ⇒ Work completed by 12 men in 5 days = 12 × 5 = 60 units ⇒ Remaining Work = 180 − 60 = 120 units ⇒ Remaining Men = 12 − 4 = 8 men ⇒ Days taken by 8 men to finish 120 units = 120 ÷ 8 ⇒ Days = 15 days ∴ The correct answer is 15 days. Additional Information Chain Rule Formula The relationship between men, days, hours, and work is given by (M1 × D1 × H1) / W1 = (M2 × D2 × H2) / W2. Inverse Proportion For a constant amount of work, the number of men is inversely proportional to the number of days taken (M ∝ 1/D). Total Work as Man-Days Total work can always be expressed in man-days or man-hours, which is the product of the number of workers and the time spent.</w:t>
      </w:r>
    </w:p>
    <w:p>
      <w:pPr>
        <w:spacing w:before="0"/>
      </w:pPr>
      <w:r>
        <w:rPr>
          <w:b w:val="0"/>
        </w:rPr>
      </w:r>
    </w:p>
    <w:p>
      <w:pPr>
        <w:spacing w:after="100" w:line="360" w:lineRule="auto" w:before="0"/>
      </w:pPr>
      <w:r>
        <w:rPr>
          <w:b w:val="0"/>
        </w:rPr>
        <w:t>2. Ajay and Vijay start from the same point and walk at 4 km/h and 5 km/h respectively, in the same direction. What will be the distance between them after 2 hours?</w:t>
      </w:r>
    </w:p>
    <w:p>
      <w:pPr>
        <w:spacing w:before="0"/>
      </w:pPr>
      <w:r>
        <w:rPr>
          <w:b w:val="0"/>
        </w:rPr>
      </w:r>
    </w:p>
    <w:p>
      <w:pPr>
        <w:spacing w:after="100" w:before="0"/>
      </w:pPr>
      <w:r>
        <w:rPr>
          <w:b w:val="0"/>
        </w:rPr>
        <w:t>A. 2.5 km</w:t>
      </w:r>
    </w:p>
    <w:p>
      <w:pPr>
        <w:spacing w:after="100" w:before="0"/>
      </w:pPr>
      <w:r>
        <w:rPr>
          <w:b w:val="0"/>
        </w:rPr>
        <w:t>B. 3 km</w:t>
      </w:r>
    </w:p>
    <w:p>
      <w:pPr>
        <w:spacing w:after="100" w:before="0"/>
      </w:pPr>
      <w:r>
        <w:rPr>
          <w:b w:val="0"/>
        </w:rPr>
        <w:t>C. 2 km</w:t>
      </w:r>
    </w:p>
    <w:p>
      <w:pPr>
        <w:spacing w:after="100" w:before="0"/>
      </w:pPr>
      <w:r>
        <w:rPr>
          <w:b w:val="0"/>
        </w:rPr>
        <w:t>D. 4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5 − 4 = 1 km/h Distance = Relative speed × Time Distance = 1 × 2 = 2 km</w:t>
      </w:r>
    </w:p>
    <w:p>
      <w:pPr>
        <w:spacing w:before="0"/>
      </w:pPr>
      <w:r>
        <w:rPr>
          <w:b w:val="0"/>
        </w:rPr>
      </w:r>
    </w:p>
    <w:p>
      <w:pPr>
        <w:spacing w:after="100" w:line="360" w:lineRule="auto" w:before="0"/>
      </w:pPr>
      <w:r>
        <w:rPr>
          <w:b w:val="0"/>
        </w:rPr>
        <w:t>3. A trader sold an item at a profit of 20%. If the cost price was Rs. 500, find the selling price.</w:t>
      </w:r>
    </w:p>
    <w:p>
      <w:pPr>
        <w:spacing w:before="0"/>
      </w:pPr>
      <w:r>
        <w:rPr>
          <w:b w:val="0"/>
        </w:rPr>
      </w:r>
    </w:p>
    <w:p>
      <w:pPr>
        <w:spacing w:after="100" w:before="0"/>
      </w:pPr>
      <w:r>
        <w:rPr>
          <w:b w:val="0"/>
        </w:rPr>
        <w:t>A. Rs. 580</w:t>
      </w:r>
    </w:p>
    <w:p>
      <w:pPr>
        <w:spacing w:after="100" w:before="0"/>
      </w:pPr>
      <w:r>
        <w:rPr>
          <w:b w:val="0"/>
        </w:rPr>
        <w:t>B. Rs. 600</w:t>
      </w:r>
    </w:p>
    <w:p>
      <w:pPr>
        <w:spacing w:after="100" w:before="0"/>
      </w:pPr>
      <w:r>
        <w:rPr>
          <w:b w:val="0"/>
        </w:rPr>
        <w:t>C. Rs. 620</w:t>
      </w:r>
    </w:p>
    <w:p>
      <w:pPr>
        <w:spacing w:after="100" w:before="0"/>
      </w:pPr>
      <w:r>
        <w:rPr>
          <w:b w:val="0"/>
        </w:rPr>
        <w:t>D. Rs. 640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Consider Cost Price (CP) as 100%. Since the trader sold the item at a profit of 20%, the Selling Price (SP) is 120% of CP. SP = 120% of 500 = 1.2 × 500 = 600. ∴ The correct answer is Rs. 600. Alternate Method Given: Cost Price (CP) of the item = Rs. 500 Profit Percentage = 20% Formula Used: Selling Price (SP) = CP × (100 + Profit%) / 100 Calculations: ⇒ Profit Amount = 20% of 500 ⇒ Profit Amount = (20 / 100) × 500 ⇒ Profit Amount = 0.2 × 500 = Rs. 100 ⇒ Selling Price (SP) = Cost Price (CP) + Profit Amount ⇒ SP = 500 + 100 ⇒ SP = 600 ∴ The correct answer is Rs. 600. Additional Information Profit and Loss Basics Profit occurs when SP &gt; CP. Formula: Profit = SP − CP. Loss occurs when CP &gt; SP. Formula: Loss = CP − SP. Selling Price for Loss If an item is sold at a loss percentage, then SP = CP × (100 − Loss%) / 100. Calculating CP from SP To find the Cost Price when SP and Profit% are known: CP = (SP × 100) / (100 + Profit%).</w:t>
      </w:r>
    </w:p>
    <w:p>
      <w:pPr>
        <w:spacing w:before="0"/>
      </w:pPr>
      <w:r>
        <w:rPr>
          <w:b w:val="0"/>
        </w:rPr>
      </w:r>
    </w:p>
    <w:p>
      <w:pPr>
        <w:spacing w:after="100" w:line="360" w:lineRule="auto" w:before="0"/>
      </w:pPr>
      <w:r>
        <w:rPr>
          <w:b w:val="0"/>
        </w:rPr>
        <w:t>4. A regular octagon is paved inside a circular traffic junction. What is the sum of all internal angles?</w:t>
      </w:r>
    </w:p>
    <w:p>
      <w:pPr>
        <w:spacing w:before="0"/>
      </w:pPr>
      <w:r>
        <w:rPr>
          <w:b w:val="0"/>
        </w:rPr>
      </w:r>
    </w:p>
    <w:p>
      <w:pPr>
        <w:spacing w:after="100" w:before="0"/>
      </w:pPr>
      <w:r>
        <w:rPr>
          <w:b w:val="0"/>
        </w:rPr>
        <w:t>A. 1320°</w:t>
      </w:r>
    </w:p>
    <w:p>
      <w:pPr>
        <w:spacing w:after="100" w:before="0"/>
      </w:pPr>
      <w:r>
        <w:rPr>
          <w:b w:val="0"/>
        </w:rPr>
        <w:t>B. 1260°</w:t>
      </w:r>
    </w:p>
    <w:p>
      <w:pPr>
        <w:spacing w:after="100" w:before="0"/>
      </w:pPr>
      <w:r>
        <w:rPr>
          <w:b w:val="0"/>
        </w:rPr>
        <w:t>C. 1080°</w:t>
      </w:r>
    </w:p>
    <w:p>
      <w:pPr>
        <w:spacing w:after="100" w:before="0"/>
      </w:pPr>
      <w:r>
        <w:rPr>
          <w:b w:val="0"/>
        </w:rPr>
        <w:t>D. 1440°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internal angles = (n − 2) × 180°. ⇒ Sum of internal angles = (8 − 2) × 180°. ⇒ Sum of internal angles = 6 × 180° = 1080°.</w:t>
      </w:r>
    </w:p>
    <w:p>
      <w:pPr>
        <w:spacing w:before="0"/>
      </w:pPr>
      <w:r>
        <w:rPr>
          <w:b w:val="0"/>
        </w:rPr>
      </w:r>
    </w:p>
    <w:p>
      <w:pPr>
        <w:spacing w:after="100" w:line="360" w:lineRule="auto" w:before="0"/>
      </w:pPr>
      <w:r>
        <w:rPr>
          <w:b w:val="0"/>
        </w:rPr>
        <w:t>5. What is the equation of the line with slope -2 passing through the point (1, -3)?</w:t>
      </w:r>
    </w:p>
    <w:p>
      <w:pPr>
        <w:spacing w:before="0"/>
      </w:pPr>
      <w:r>
        <w:rPr>
          <w:b w:val="0"/>
        </w:rPr>
      </w:r>
    </w:p>
    <w:p>
      <w:pPr>
        <w:spacing w:after="100" w:before="0"/>
      </w:pPr>
      <w:r>
        <w:rPr>
          <w:b w:val="0"/>
        </w:rPr>
        <w:t>A. y = - 2x + 1</w:t>
      </w:r>
    </w:p>
    <w:p>
      <w:pPr>
        <w:spacing w:after="100" w:before="0"/>
      </w:pPr>
      <w:r>
        <w:rPr>
          <w:b w:val="0"/>
        </w:rPr>
        <w:t>B. y = - x - 6</w:t>
      </w:r>
    </w:p>
    <w:p>
      <w:pPr>
        <w:spacing w:after="100" w:before="0"/>
      </w:pPr>
      <w:r>
        <w:rPr>
          <w:b w:val="0"/>
        </w:rPr>
        <w:t>C. y = - 3x + 6</w:t>
      </w:r>
    </w:p>
    <w:p>
      <w:pPr>
        <w:spacing w:after="100" w:before="0"/>
      </w:pPr>
      <w:r>
        <w:rPr>
          <w:b w:val="0"/>
        </w:rPr>
        <w:t>D. y =- 2x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the slope m = −2 and the point (1, −3). Use the Slope-Intercept form: y = mx + c. Substitute the coordinates: −3 = (−2 × 1) + c. ⇒ −3 = −2 + c ⇒ c = −1. The required equation is y = −2x − 1. ∴ The correct answer is y = − 2x − 1. Alternate Method Given: Slope (m) = −2 Point (x1, y1) = (1, −3) Formula Used: The Point-Slope form of a linear equation is: (y − y1) = m(x − x1) Calculations: ⇒ y − (−3) = −2(x − 1) ⇒ y + 3 = −2(x) − (−2 × 1) ⇒ y + 3 = −2x + 2 ⇒ y = −2x + 2 − 3 ⇒ y = −2x − 1 ∴ The correct answer is y = − 2x − 1. Additional Information Slope-Intercept Form Defined as y = mx + c, where m represents the slope and c represents the y-intercept (the value of y when x = 0). Slope Formula If two points (x1, y1) and (x2, y2) are known, the slope m is calculated as (y2 − y1) ÷ (x2 − x1). Parallel and Perpendicular Lines Parallel lines have equal slopes (m1 = m2). Perpendicular lines have slopes whose product is −1 (m1 × m2 = −1).</w:t>
      </w:r>
    </w:p>
    <w:p>
      <w:pPr>
        <w:spacing w:before="0"/>
      </w:pPr>
      <w:r>
        <w:rPr>
          <w:b w:val="0"/>
        </w:rPr>
      </w:r>
    </w:p>
    <w:p>
      <w:pPr>
        <w:spacing w:after="100" w:line="360" w:lineRule="auto" w:before="0"/>
      </w:pPr>
      <w:r>
        <w:rPr>
          <w:b w:val="0"/>
        </w:rPr>
        <w:t>6. A large ship consumes 0.2 liters of fuel per km, and a smaller ship consumes 0.15 liters per km. If the large ship travels 500 km and the small ship travels 400 km, what is the total fuel cost at a rate of ₹110 per liter?</w:t>
      </w:r>
    </w:p>
    <w:p>
      <w:pPr>
        <w:spacing w:before="0"/>
      </w:pPr>
      <w:r>
        <w:rPr>
          <w:b w:val="0"/>
        </w:rPr>
      </w:r>
    </w:p>
    <w:p>
      <w:pPr>
        <w:spacing w:after="100" w:before="0"/>
      </w:pPr>
      <w:r>
        <w:rPr>
          <w:b w:val="0"/>
        </w:rPr>
        <w:t>A. ₹16,500</w:t>
      </w:r>
    </w:p>
    <w:p>
      <w:pPr>
        <w:spacing w:after="100" w:before="0"/>
      </w:pPr>
      <w:r>
        <w:rPr>
          <w:b w:val="0"/>
        </w:rPr>
        <w:t>B. ₹17,600</w:t>
      </w:r>
    </w:p>
    <w:p>
      <w:pPr>
        <w:spacing w:after="100" w:before="0"/>
      </w:pPr>
      <w:r>
        <w:rPr>
          <w:b w:val="0"/>
        </w:rPr>
        <w:t>C. ₹18,000</w:t>
      </w:r>
    </w:p>
    <w:p>
      <w:pPr>
        <w:spacing w:after="100" w:before="0"/>
      </w:pPr>
      <w:r>
        <w:rPr>
          <w:b w:val="0"/>
        </w:rPr>
        <w:t>D. ₹19,200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fuel = (0.2 × 500) + (0.15 × 400) Total fuel = 100 + 60 = 160 liters Total cost = 160 × 110 = ₹17,600 ∴ The correct option is (2). Alternate Method Given: Large ship rate = 0.2 L/km, Distance = 500 km Small ship rate = 0.15 L/km, Distance = 400 km Fuel price = ₹110 per liter Formula Used: Total Fuel = (Consumption rate1 × Distance1) + (Consumption rate2 × Distance2) Total Cost = Total Fuel × Price per liter Large Ship 500 km × 0.2 L/km = 100 Liters Small Ship 400 km × 0.15 L/km = 60 Liters Total Fuel = 100 + 60 = 160 L Total Cost = 160 × ₹110 = ₹17,600 ⇒ Fuel consumed by large ship = 0.2 × 500 = 100 liters ⇒ Fuel consumed by small ship = 0.15 × 400 = 60 liters ⇒ Total fuel consumed by both ships = 100 + 60 = 160 liters ⇒ Cost of fuel per liter = ₹110 ⇒ Total fuel cost = 160 × 110 ⇒ Total fuel cost = ₹17,600 ∴ The correct option is (2). Additional Information Unitary Method for Consumption Total consumption is calculated by multiplying the rate of consumption per unit distance by the total distance traveled (Fuel = Rate × Distance). Total Cost Calculation Total Cost = Total Quantity × Price per Unit. In this case, Quantity is the total fuel in liters and Price is the cost per liter. Fuel Efficiency Efficiency can also be expressed as distance per liter (km/L), which is the reciprocal of liters per km (L/km). Higher L/km means lower efficiency.</w:t>
      </w:r>
    </w:p>
    <w:p>
      <w:pPr>
        <w:spacing w:before="0"/>
      </w:pPr>
      <w:r>
        <w:rPr>
          <w:b w:val="0"/>
        </w:rPr>
      </w:r>
    </w:p>
    <w:p>
      <w:pPr>
        <w:spacing w:after="100" w:line="360" w:lineRule="auto" w:before="0"/>
      </w:pPr>
      <w:r>
        <w:rPr>
          <w:b w:val="0"/>
        </w:rPr>
        <w:t>7. What type of number is the sum of √(2) and (3 - √(2))?</w:t>
      </w:r>
    </w:p>
    <w:p>
      <w:pPr>
        <w:spacing w:before="0"/>
      </w:pPr>
      <w:r>
        <w:rPr>
          <w:b w:val="0"/>
        </w:rPr>
      </w:r>
    </w:p>
    <w:p>
      <w:pPr>
        <w:spacing w:after="100" w:before="0"/>
      </w:pPr>
      <w:r>
        <w:rPr>
          <w:b w:val="0"/>
        </w:rPr>
        <w:t>A. an irrational number</w:t>
      </w:r>
    </w:p>
    <w:p>
      <w:pPr>
        <w:spacing w:after="100" w:before="0"/>
      </w:pPr>
      <w:r>
        <w:rPr>
          <w:b w:val="0"/>
        </w:rPr>
        <w:t>B. a rational number</w:t>
      </w:r>
    </w:p>
    <w:p>
      <w:pPr>
        <w:spacing w:after="100" w:before="0"/>
      </w:pPr>
      <w:r>
        <w:rPr>
          <w:b w:val="0"/>
        </w:rPr>
        <w:t>C. neither rational nor irrational</w:t>
      </w:r>
    </w:p>
    <w:p>
      <w:pPr>
        <w:spacing w:after="100" w:before="0"/>
      </w:pPr>
      <w:r>
        <w:rPr>
          <w:b w:val="0"/>
        </w:rPr>
        <w:t>D. cannot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Sum = √2 + (3 − √2) The irrational terms √2 and −√2 cancel each other out directly. The remaining value is 3, which is an integer. Since all integers are rational numbers, the sum is a rational number. ∴ The correct answer is a rational number. Alternate Method Given: First number = √2 Second number = 3 − √2 Formula Used: Sum of terms = a + (b − a) = b Calculations: ⇒ Sum = √2 + (3 − √2) ⇒ Sum = √2 + 3 − √2 ⇒ Sum = (√2 − √2) + 3 ⇒ Sum = 0 + 3 ⇒ Sum = 3 ⇒ 3 can be written as 3/1, which is in the form p/q (where p, q are integers and q ≠ 0). ∴ The correct answer is a rational number. Additional Information Rational Numbers A number is rational if it can be written as a fraction p/q where p and q are integers and q ≠ 0. This includes all integers and terminating or repeating decimals. Irrational Numbers Numbers that cannot be written as simple fractions. Their decimal expansions are non-terminating and non-repeating (e.g., √2, √3, π). Sum of Irrationals Property The sum of two irrational numbers is not always irrational. It can be rational if the irrational parts cancel out, as seen in this problem.</w:t>
      </w:r>
    </w:p>
    <w:p>
      <w:pPr>
        <w:spacing w:before="0"/>
      </w:pPr>
      <w:r>
        <w:rPr>
          <w:b w:val="0"/>
        </w:rPr>
      </w:r>
    </w:p>
    <w:p>
      <w:pPr>
        <w:spacing w:after="100" w:line="360" w:lineRule="auto" w:before="0"/>
      </w:pPr>
      <w:r>
        <w:rPr>
          <w:b w:val="0"/>
        </w:rPr>
        <w:t>8. Two numbers are respectively 20% less and 30% more than a third number. What is the ratio of the two numbers?</w:t>
      </w:r>
    </w:p>
    <w:p>
      <w:pPr>
        <w:spacing w:before="0"/>
      </w:pPr>
      <w:r>
        <w:rPr>
          <w:b w:val="0"/>
        </w:rPr>
      </w:r>
    </w:p>
    <w:p>
      <w:pPr>
        <w:spacing w:after="100" w:before="0"/>
      </w:pPr>
      <w:r>
        <w:rPr>
          <w:b w:val="0"/>
        </w:rPr>
        <w:t>A. 8:13</w:t>
      </w:r>
    </w:p>
    <w:p>
      <w:pPr>
        <w:spacing w:after="100" w:before="0"/>
      </w:pPr>
      <w:r>
        <w:rPr>
          <w:b w:val="0"/>
        </w:rPr>
        <w:t>B. 2:3</w:t>
      </w:r>
    </w:p>
    <w:p>
      <w:pPr>
        <w:spacing w:after="100" w:before="0"/>
      </w:pPr>
      <w:r>
        <w:rPr>
          <w:b w:val="0"/>
        </w:rPr>
        <w:t>C. 4:5</w:t>
      </w:r>
    </w:p>
    <w:p>
      <w:pPr>
        <w:spacing w:after="100" w:before="0"/>
      </w:pPr>
      <w:r>
        <w:rPr>
          <w:b w:val="0"/>
        </w:rPr>
        <w:t>D. 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the third number is 100. The first number (20% less than 100) = 80. The second number (30% more than 100) = 130. The required ratio = 80 : 130 = 8 : 13. ∴ The correct answer is 8:13. Alternate Method Given: Let the third number be x. First number = x − (20/100) × x Second number = x + (30/100) × x Calculations: ⇒ First number = 0.8x ⇒ Second number = 1.3x ⇒ Ratio = First number : Second number ⇒ Ratio = 0.8x : 1.3x ⇒ Ratio = 8 : 13 ∴ The correct answer is 8:13. Additional Information Percentage to Fraction Conversion To simplify calculations, convert percentages to fractions: 20% = 1/5 and 30% = 3/10. If the third number is 1, the first is 1 − 1/5 = 4/5 and the second is 1 + 3/10 = 13/10. Base Value Selection In problems where two values are compared to a common third value, always assume the third value to be 100 or a multiple of the denominators to avoid decimal calculations. Ratio Properties The ratio a : b is the same as ka : kb for any non-zero constant k. Multiplying 0.8 : 1.3 by 10 removes the decimal to give 8 : 13.</w:t>
      </w:r>
    </w:p>
    <w:p>
      <w:pPr>
        <w:spacing w:before="0"/>
      </w:pPr>
      <w:r>
        <w:rPr>
          <w:b w:val="0"/>
        </w:rPr>
      </w:r>
    </w:p>
    <w:p>
      <w:pPr>
        <w:spacing w:after="100" w:line="360" w:lineRule="auto" w:before="0"/>
      </w:pPr>
      <w:r>
        <w:rPr>
          <w:b w:val="0"/>
        </w:rPr>
        <w:t>9. A stationery supplier ordered 8 boxes of premium pens and some boxes of standard pens. The price of premium pens per box was twice that of standard pens. When the order was delivered, the number of boxes of premium and standard pens had been accidentally interchanged. This increased the total bill by 25%. What was the ratio of the original number of boxes of premium pens to the original number of boxes of standard pens?</w:t>
      </w:r>
    </w:p>
    <w:p>
      <w:pPr>
        <w:spacing w:before="0"/>
      </w:pPr>
      <w:r>
        <w:rPr>
          <w:b w:val="0"/>
        </w:rPr>
      </w:r>
    </w:p>
    <w:p>
      <w:pPr>
        <w:spacing w:after="100" w:before="0"/>
      </w:pPr>
      <w:r>
        <w:rPr>
          <w:b w:val="0"/>
        </w:rPr>
        <w:t>A. 2 : 1</w:t>
      </w:r>
    </w:p>
    <w:p>
      <w:pPr>
        <w:spacing w:after="100" w:before="0"/>
      </w:pPr>
      <w:r>
        <w:rPr>
          <w:b w:val="0"/>
        </w:rPr>
        <w:t>B. 1 : 3</w:t>
      </w:r>
    </w:p>
    <w:p>
      <w:pPr>
        <w:spacing w:after="100" w:before="0"/>
      </w:pPr>
      <w:r>
        <w:rPr>
          <w:b w:val="0"/>
        </w:rPr>
        <w:t>C. 1 : 2</w:t>
      </w:r>
    </w:p>
    <w:p>
      <w:pPr>
        <w:spacing w:after="100" w:before="0"/>
      </w:pPr>
      <w:r>
        <w:rPr>
          <w:b w:val="0"/>
        </w:rPr>
        <w:t>D. 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Price Ratio → Premium (2) : Standard (1) 8 P Original S Bill = 16 + S Interchanged S P Delivered 8 Bill = 2S + 8 +25% Increase ⇒ 2S + 8 = 1.25 × (16 + S) ⇒ 2S + 8 = 20 + 1.25S ⇒ 0.75S = 12 ⇒ S = 16 ∴ Answer = 1 : 2</w:t>
      </w:r>
    </w:p>
    <w:p>
      <w:pPr>
        <w:spacing w:before="0"/>
      </w:pPr>
      <w:r>
        <w:rPr>
          <w:b w:val="0"/>
        </w:rPr>
      </w:r>
    </w:p>
    <w:p>
      <w:pPr>
        <w:spacing w:after="100" w:line="360" w:lineRule="auto" w:before="0"/>
      </w:pPr>
      <w:r>
        <w:rPr>
          <w:b w:val="0"/>
        </w:rPr>
        <w:t>10. Consider the following two statements, labeled Assertion (A) and Reason (R). Evaluate them and choose the appropriate answer from the given options. Assertion (A): Two non-intersecting and non-touching circles have four common tangents. Reason (R): Two direct and two transverse tangents can be drawn between such circles.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two non-intersecting and non-touching circles, the distance between their centers (d) is always greater than the sum of their radii (r1 + r2). In this relative position, exactly 4 common tangents exist: 2 Direct Common Tangents (which do not cross the line joining centers) and 2 Transverse Common Tangents (which cross the line joining centers). Since the reason (R) correctly breaks down the total count (A) into its components, both are true and R is the correct explanation. ∴ The correct answer is Both A and R are true, and R is the correct explanation of A. Alternate Method Given: Two circles are non-intersecting and non-touching. Formula Used: Number of common tangents depends on the distance between centers (d) relative to radii r1 and r2. For d &gt; r1 + r2, the number of tangents is 4. ⇒ Let the distance between centers be d and radii be r1 and r2. ⇒ For non-intersecting and non-touching circles, the circles are placed apart such that d &gt; r1 + r2. ⇒ In this case, we can draw two tangents on the outer sides that do not intersect the line segment O1O2, known as Direct Common Tangents (DCT). ⇒ We can also draw two tangents that cross each other and intersect the line segment O1O2, known as Transverse Common Tangents (TCT). ⇒ Total common tangents = 2 (Direct) + 2 (Transverse) = 4. ⇒ Thus, Assertion (A) is correct as there are 4 tangents, and Reason (R) is correct as it accurately describes the types of these 4 tangents. ∴ The correct answer is Both A and R are true, and R is the correct explanation of A. Additional Information Common Tangents and Circle Positions If d = r1 + r2 (circles touch externally), there are 3 common tangents (2 direct, 1 transverse). If d = |r1 − r2| (touch internally), there is only 1 common tangent. Length of Direct Common Tangent (DCT) The length is calculated using the formula: Length = √[d2 − (r1 − r2)2]. Length of Transverse Common Tangent (TCT) The length is calculated using the formula: Length = √[d2 − (r1 + r2)2]. Note that TCT only exists if d ≥ r1 + r2.</w:t>
      </w:r>
    </w:p>
    <w:p>
      <w:pPr>
        <w:spacing w:before="0"/>
      </w:pPr>
      <w:r>
        <w:rPr>
          <w:b w:val="0"/>
        </w:rPr>
      </w:r>
    </w:p>
    <w:p>
      <w:pPr>
        <w:spacing w:after="100" w:line="360" w:lineRule="auto" w:before="0"/>
      </w:pPr>
      <w:r>
        <w:rPr>
          <w:b w:val="0"/>
        </w:rPr>
        <w:t>11. A sum invested at rate r% simple interest for 5 years yields ₹1,500 as interest. If the rate were increased by 2% p.a. (i.e. r + 2% p.a.) for the same period, the interest would be ₹ 1,800. What was the original principal?</w:t>
      </w:r>
    </w:p>
    <w:p>
      <w:pPr>
        <w:spacing w:before="0"/>
      </w:pPr>
      <w:r>
        <w:rPr>
          <w:b w:val="0"/>
        </w:rPr>
      </w:r>
    </w:p>
    <w:p>
      <w:pPr>
        <w:spacing w:after="100" w:before="0"/>
      </w:pPr>
      <w:r>
        <w:rPr>
          <w:b w:val="0"/>
        </w:rPr>
        <w:t>A. Rs. 2500</w:t>
      </w:r>
    </w:p>
    <w:p>
      <w:pPr>
        <w:spacing w:after="100" w:before="0"/>
      </w:pPr>
      <w:r>
        <w:rPr>
          <w:b w:val="0"/>
        </w:rPr>
        <w:t>B. Rs. 3000</w:t>
      </w:r>
    </w:p>
    <w:p>
      <w:pPr>
        <w:spacing w:after="100" w:before="0"/>
      </w:pPr>
      <w:r>
        <w:rPr>
          <w:b w:val="0"/>
        </w:rPr>
        <w:t>C. Rs. 3200</w:t>
      </w:r>
    </w:p>
    <w:p>
      <w:pPr>
        <w:spacing w:after="100" w:before="0"/>
      </w:pPr>
      <w:r>
        <w:rPr>
          <w:b w:val="0"/>
        </w:rPr>
        <w:t>D. Rs. 3500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Increase in Interest = ₹1,800 − ₹1,500 = ₹300 Total Increase in Rate over 5 years = 2% × 5 = 10% This 10% of Principal is equal to the increase in Interest. 10% of Principal = ₹300 ⇒ 100% (Principal) = ₹3,000 ∴ The correct answer is ₹3000. Alternate Method Given: Time (T) = 5 years Initial Interest (I1) = ₹1,500 at Rate (r%) New Interest (I2) = ₹1,800 at Rate (r + 2)% Formula Used: Simple Interest (SI) = (P × R × T) ÷ 100 Calculations: ⇒ Let the Principal be P. ⇒ Case 1: 1500 = (P × r × 5) ÷ 100 --- (i) ⇒ Case 2: 1800 = (P × (r + 2) × 5) ÷ 100 --- (ii) ⇒ Subtracting (i) from (ii): ⇒ 1800 − 1500 = [(P × (r + 2) × 5) ÷ 100] − [(P × r × 5) ÷ 100] ⇒ 300 = (P × 5 ÷ 100) × (r + 2 − r) ⇒ 300 = (5P ÷ 100) × 2 ⇒ 300 = 10P ÷ 100 ⇒ 300 = P ÷ 10 ⇒ P = 300 × 10 = ₹3,000 ∴ The correct answer is ₹3000. Additional Information Direct Proportionality in Simple Interest Simple Interest is directly proportional to the Principal, Rate, and Time. If any one factor changes while others are constant, the interest changes by the same ratio. Change in Interest Formula ΔSI = (P × ΔR × T) ÷ 100. This formula helps find the Principal when the difference in interest due to a rate change is known. Relationship of Amount and Interest Amount = Principal + Simple Interest. An increase in Rate increases the Interest, which in turn increases the final Amount.</w:t>
      </w:r>
    </w:p>
    <w:p>
      <w:pPr>
        <w:spacing w:before="0"/>
      </w:pPr>
      <w:r>
        <w:rPr>
          <w:b w:val="0"/>
        </w:rPr>
      </w:r>
    </w:p>
    <w:p>
      <w:pPr>
        <w:spacing w:after="100" w:line="360" w:lineRule="auto" w:before="0"/>
      </w:pPr>
      <w:r>
        <w:rPr>
          <w:b w:val="0"/>
        </w:rPr>
        <w:t>12. A cylinder having radius of 5 cm and a height of 10 cm. Find its volume. (π = 3.14)</w:t>
      </w:r>
    </w:p>
    <w:p>
      <w:pPr>
        <w:spacing w:before="0"/>
      </w:pPr>
      <w:r>
        <w:rPr>
          <w:b w:val="0"/>
        </w:rPr>
      </w:r>
    </w:p>
    <w:p>
      <w:pPr>
        <w:spacing w:after="100" w:before="0"/>
      </w:pPr>
      <w:r>
        <w:rPr>
          <w:b w:val="0"/>
        </w:rPr>
        <w:t>A. 785 cm3</w:t>
      </w:r>
    </w:p>
    <w:p>
      <w:pPr>
        <w:spacing w:after="100" w:before="0"/>
      </w:pPr>
      <w:r>
        <w:rPr>
          <w:b w:val="0"/>
        </w:rPr>
        <w:t>B. 250 cm3</w:t>
      </w:r>
    </w:p>
    <w:p>
      <w:pPr>
        <w:spacing w:after="100" w:before="0"/>
      </w:pPr>
      <w:r>
        <w:rPr>
          <w:b w:val="0"/>
        </w:rPr>
        <w:t>C. 500 cm3</w:t>
      </w:r>
    </w:p>
    <w:p>
      <w:pPr>
        <w:spacing w:after="100" w:before="0"/>
      </w:pPr>
      <w:r>
        <w:rPr>
          <w:b w:val="0"/>
        </w:rPr>
        <w:t>D. 1000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cylinder = π × r2 × h Given: radius (r) = 5 cm, height (h) = 10 cm, π = 3.14 Volume = 3.14 × 52 × 10 Volume = 3.14 × 25 × 10 = 785 cm3 ∴ The correct answer is 785 cm3. Alternate Method Given: Radius (r) = 5 cm Height (h) = 10 cm π = 3.14 Formula Used: Volume of Cylinder = πr2h Calculations: ⇒ Volume = 3.14 × (5)2 × 10 ⇒ Volume = 3.14 × 25 × 10 ⇒ Volume = 78.5 × 10 ⇒ Volume = 785 cm3 ∴ The correct answer is 785 cm3. Additional Information Curved Surface Area (CSA) of Cylinder The area of the side surface of the cylinder is given by 2πrh. Total Surface Area (TSA) of Cylinder The sum of the CSA and the areas of the two circular bases: 2πr(h + r). Volume of a Cone A cone with the same radius and height as a cylinder has exactly one-third of its volume: (1/3)πr2h.</w:t>
      </w:r>
    </w:p>
    <w:p>
      <w:pPr>
        <w:spacing w:before="0"/>
      </w:pPr>
      <w:r>
        <w:rPr>
          <w:b w:val="0"/>
        </w:rPr>
      </w:r>
    </w:p>
    <w:p>
      <w:pPr>
        <w:spacing w:after="100" w:line="360" w:lineRule="auto" w:before="0"/>
      </w:pPr>
      <w:r>
        <w:rPr>
          <w:b w:val="0"/>
        </w:rPr>
        <w:t>13. Which of the following numbers is a perfect square and a multiple of 4?</w:t>
      </w:r>
    </w:p>
    <w:p>
      <w:pPr>
        <w:spacing w:before="0"/>
      </w:pPr>
      <w:r>
        <w:rPr>
          <w:b w:val="0"/>
        </w:rPr>
      </w:r>
    </w:p>
    <w:p>
      <w:pPr>
        <w:spacing w:after="100" w:before="0"/>
      </w:pPr>
      <w:r>
        <w:rPr>
          <w:b w:val="0"/>
        </w:rPr>
        <w:t>A. 625</w:t>
      </w:r>
    </w:p>
    <w:p>
      <w:pPr>
        <w:spacing w:after="100" w:before="0"/>
      </w:pPr>
      <w:r>
        <w:rPr>
          <w:b w:val="0"/>
        </w:rPr>
        <w:t>B. 256</w:t>
      </w:r>
    </w:p>
    <w:p>
      <w:pPr>
        <w:spacing w:after="100" w:before="0"/>
      </w:pPr>
      <w:r>
        <w:rPr>
          <w:b w:val="0"/>
        </w:rPr>
        <w:t>C. 225</w:t>
      </w:r>
    </w:p>
    <w:p>
      <w:pPr>
        <w:spacing w:after="100" w:before="0"/>
      </w:pPr>
      <w:r>
        <w:rPr>
          <w:b w:val="0"/>
        </w:rPr>
        <w:t>D. 169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square of an even number is always a multiple of 4, while the square of an odd number is always odd. Identify the even number among the perfect squares: 625 (odd), 256 (even), 225 (odd), 169 (odd). Only 256 is an even perfect square (162). Checking divisibility: 256 ÷ 4 = 64 (Remainder = 0). ∴ The correct answer is 256. Alternate Method Given numbers: 625, 256, 225, 169 Step 1: Determine if each option is a perfect square. ⇒ √625 = 25 (Integer) ⇒ √256 = 16 (Integer) ⇒ √225 = 15 (Integer) ⇒ √169 = 13 (Integer) All given options are perfect squares. Step 2: Check which square is a multiple of 4. ⇒ 625 ÷ 4 = 156.25 (Not a multiple) ⇒ 256 ÷ 4 = 64 (Multiple of 4) ⇒ 225 ÷ 4 = 56.25 (Not a multiple) ⇒ 169 ÷ 4 = 42.25 (Not a multiple) ∴ The correct answer is 256. Additional Information Divisibility Rule of 4 A number is divisible by 4 if its last two digits are divisible by 4 or if the last two digits are 00. In 256, 56 is divisible by 4 (14 × 4 = 56). Property of Even Squares The square of an even number (2n)2 = 4n2 is always divisible by 4. Conversely, the square of an odd number (2n+1)2 always leaves a remainder of 1 when divided by 4. Ending Digits of Squares Perfect squares can only end with the digits 0, 1, 4, 5, 6, or 9 in the unit place. A number ending in 2, 3, 7, or 8 cannot be a perfect square.</w:t>
      </w:r>
    </w:p>
    <w:p>
      <w:pPr>
        <w:spacing w:before="0"/>
      </w:pPr>
      <w:r>
        <w:rPr>
          <w:b w:val="0"/>
        </w:rPr>
      </w:r>
    </w:p>
    <w:p>
      <w:pPr>
        <w:spacing w:after="100" w:line="360" w:lineRule="auto" w:before="0"/>
      </w:pPr>
      <w:r>
        <w:rPr>
          <w:b w:val="0"/>
        </w:rPr>
        <w:t>14. 44³ + 35³ - 53³ + 159 is equal to:</w:t>
      </w:r>
    </w:p>
    <w:p>
      <w:pPr>
        <w:spacing w:before="0"/>
      </w:pPr>
      <w:r>
        <w:rPr>
          <w:b w:val="0"/>
        </w:rPr>
      </w:r>
    </w:p>
    <w:p>
      <w:pPr>
        <w:spacing w:after="100" w:before="0"/>
      </w:pPr>
      <w:r>
        <w:rPr>
          <w:b w:val="0"/>
        </w:rPr>
        <w:t>A. -20659</w:t>
      </w:r>
    </w:p>
    <w:p>
      <w:pPr>
        <w:spacing w:after="100" w:before="0"/>
      </w:pPr>
      <w:r>
        <w:rPr>
          <w:b w:val="0"/>
        </w:rPr>
        <w:t>B. 0</w:t>
      </w:r>
    </w:p>
    <w:p>
      <w:pPr>
        <w:spacing w:after="100" w:before="0"/>
      </w:pPr>
      <w:r>
        <w:rPr>
          <w:b w:val="0"/>
        </w:rPr>
        <w:t>C. -18659</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443 = 85184, 353 = 42875, 533 = 148877 ⇒ Sum = 85184 + 42875 − 148877 + 159 ⇒ Sum = −20618 + 159 = −20659</w:t>
      </w:r>
    </w:p>
    <w:p>
      <w:pPr>
        <w:spacing w:before="0"/>
      </w:pPr>
      <w:r>
        <w:rPr>
          <w:b w:val="0"/>
        </w:rPr>
      </w:r>
    </w:p>
    <w:p>
      <w:pPr>
        <w:spacing w:after="100" w:line="360" w:lineRule="auto" w:before="0"/>
      </w:pPr>
      <w:r>
        <w:rPr>
          <w:b w:val="0"/>
        </w:rPr>
        <w:t>15. A man on a lighthouse that stands 50 meters tall is observing a boat moving away from it. Over the course of 10 seconds, the angle of depression to the boat shifts from 60^ to 30^. What is the approximate speed of the boat?</w:t>
      </w:r>
    </w:p>
    <w:p>
      <w:pPr>
        <w:spacing w:before="0"/>
      </w:pPr>
      <w:r>
        <w:rPr>
          <w:b w:val="0"/>
        </w:rPr>
      </w:r>
    </w:p>
    <w:p>
      <w:pPr>
        <w:spacing w:after="100" w:before="0"/>
      </w:pPr>
      <w:r>
        <w:rPr>
          <w:b w:val="0"/>
        </w:rPr>
        <w:t>A. 5.0 m/s</w:t>
      </w:r>
    </w:p>
    <w:p>
      <w:pPr>
        <w:spacing w:after="100" w:before="0"/>
      </w:pPr>
      <w:r>
        <w:rPr>
          <w:b w:val="0"/>
        </w:rPr>
        <w:t>B. 5.8 m/s</w:t>
      </w:r>
    </w:p>
    <w:p>
      <w:pPr>
        <w:spacing w:after="100" w:before="0"/>
      </w:pPr>
      <w:r>
        <w:rPr>
          <w:b w:val="0"/>
        </w:rPr>
        <w:t>C. 6.5 m/s</w:t>
      </w:r>
    </w:p>
    <w:p>
      <w:pPr>
        <w:spacing w:after="100" w:before="0"/>
      </w:pPr>
      <w:r>
        <w:rPr>
          <w:b w:val="0"/>
        </w:rPr>
        <w:t>D. 7.2 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Distance covered by boat = Height × (cot θsmaller − cot θlarger) Distance = 50 × (cot 30° − cot 60°) = 50 × (√3 − 1/√3) = 50 × (2/√3) = 100/√3 m Distance ≈ 100 / 1.732 = 57.736 m Speed = Distance ÷ Time = 57.736 ÷ 10 = 5.7736 m/s ≈ 5.8 m/s ∴ The correct answer is 5.8 m/s. Alternate Method Given: Height of lighthouse (AB) = 50 m, Time (t) = 10 s, Initial angle (θ1) = 60°, Final angle (θ2) = 30°. Formula Used: tan θ = Perpendicular ÷ Base; Speed = Distance ÷ Time. ⇒ In triangle ABC, tan 60° = AB ÷ BC ⇒ √3 = 50 ÷ BC ⇒ BC = 50 ÷ √3 m ⇒ In triangle ABD, tan 30° = AB ÷ BD ⇒ 1/√3 = 50 ÷ BD ⇒ BD = 50√3 m ⇒ Distance (CD) = BD − BC = 50√3 − 50/√3 = (150 − 50) ÷ √3 = 100 ÷ √3 m ⇒ Speed = (100 ÷ √3) ÷ 10 = 10 ÷ √3 m/s ⇒ Speed ≈ 10 ÷ 1.732 = 5.7736 m/s ≈ 5.8 m/s ∴ The correct answer is 5.8 m/s. Additional Information Angle of Depression The angle formed between the horizontal line and the line of sight when looking down at an object. It is numerically equal to the angle of elevation from the object to the observer. Trigonometric Ratios Standard values used: tan 30° = 1/√3, tan 60° = √3, cot 30° = √3, and cot 60° = 1/√3. Speed-Distance Relation Speed is defined as the distance traveled per unit of time (Speed = Distance ÷ Time). Ensure units are consistent (meters and seconds result in m/s).</w:t>
      </w:r>
    </w:p>
    <w:p>
      <w:pPr>
        <w:spacing w:before="0"/>
      </w:pPr>
      <w:r>
        <w:rPr>
          <w:b w:val="0"/>
        </w:rPr>
      </w:r>
    </w:p>
    <w:p>
      <w:pPr>
        <w:spacing w:after="100" w:line="360" w:lineRule="auto" w:before="0"/>
      </w:pPr>
      <w:r>
        <w:rPr>
          <w:b w:val="0"/>
        </w:rPr>
        <w:t>16. 62 + 71 - 49 + 34 × 2 - (33 + 14) = ?</w:t>
      </w:r>
    </w:p>
    <w:p>
      <w:pPr>
        <w:spacing w:before="0"/>
      </w:pPr>
      <w:r>
        <w:rPr>
          <w:b w:val="0"/>
        </w:rPr>
      </w:r>
    </w:p>
    <w:p>
      <w:pPr>
        <w:spacing w:after="100" w:before="0"/>
      </w:pPr>
      <w:r>
        <w:rPr>
          <w:b w:val="0"/>
        </w:rPr>
        <w:t>A. 110</w:t>
      </w:r>
    </w:p>
    <w:p>
      <w:pPr>
        <w:spacing w:after="100" w:before="0"/>
      </w:pPr>
      <w:r>
        <w:rPr>
          <w:b w:val="0"/>
        </w:rPr>
        <w:t>B. 102</w:t>
      </w:r>
    </w:p>
    <w:p>
      <w:pPr>
        <w:spacing w:after="100" w:before="0"/>
      </w:pPr>
      <w:r>
        <w:rPr>
          <w:b w:val="0"/>
        </w:rPr>
        <w:t>C. 108</w:t>
      </w:r>
    </w:p>
    <w:p>
      <w:pPr>
        <w:spacing w:after="100" w:before="0"/>
      </w:pPr>
      <w:r>
        <w:rPr>
          <w:b w:val="0"/>
        </w:rPr>
        <w:t>D. 105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BODMAS rule: Bracket → Multiplication → Addition → Subtraction. 62 + 71 − 49 + (34 × 2) − (33 + 14) ⇒ 62 + 71 − 49 + 68 − 47 ⇒ (62 + 71 + 68) − (49 + 47) = 201 − 96 = 105 ∴ The correct answer is 105. Alternate Method Given expression: 62 + 71 − 49 + 34 × 2 − (33 + 14) Method: Follow BODMAS sequence (Brackets, Of, Division, Multiplication, Addition, Subtraction). ⇒ 62 + 71 − 49 + 34 × 2 − 47 ⇒ 62 + 71 − 49 + 68 − 47 ⇒ 133 − 49 + 68 − 47 ⇒ 84 + 68 − 47 ⇒ 152 − 47 ⇒ 105 ∴ The correct answer is 105. Additional Information BODMAS Rule It specifies the order of operations: Brackets first, then Of (powers/roots), Division and Multiplication (left to right), and finally Addition and Subtraction (left to right). Grouping Technique In long addition/subtraction, group all positive numbers and all negative numbers separately before the final subtraction to minimize calculation errors. Brackets Priority The order of solving brackets is: Vinculum (Bar), Round brackets (), Curly brackets {}, and then Square brackets [].</w:t>
      </w:r>
    </w:p>
    <w:p>
      <w:pPr>
        <w:spacing w:before="0"/>
      </w:pPr>
      <w:r>
        <w:rPr>
          <w:b w:val="0"/>
        </w:rPr>
      </w:r>
    </w:p>
    <w:p>
      <w:pPr>
        <w:spacing w:after="100" w:line="360" w:lineRule="auto" w:before="0"/>
      </w:pPr>
      <w:r>
        <w:rPr>
          <w:b w:val="0"/>
        </w:rPr>
        <w:t>17. If a triangle has an obtuse angle, where is its Circumcenter located?</w:t>
      </w:r>
    </w:p>
    <w:p>
      <w:pPr>
        <w:spacing w:before="0"/>
      </w:pPr>
      <w:r>
        <w:rPr>
          <w:b w:val="0"/>
        </w:rPr>
      </w:r>
    </w:p>
    <w:p>
      <w:pPr>
        <w:spacing w:after="100" w:before="0"/>
      </w:pPr>
      <w:r>
        <w:rPr>
          <w:b w:val="0"/>
        </w:rPr>
        <w:t>A. On the longest side of the triangle.</w:t>
      </w:r>
    </w:p>
    <w:p>
      <w:pPr>
        <w:spacing w:after="100" w:before="0"/>
      </w:pPr>
      <w:r>
        <w:rPr>
          <w:b w:val="0"/>
        </w:rPr>
        <w:t>B. On the vertex of the obtuse angle.</w:t>
      </w:r>
    </w:p>
    <w:p>
      <w:pPr>
        <w:spacing w:after="100" w:before="0"/>
      </w:pPr>
      <w:r>
        <w:rPr>
          <w:b w:val="0"/>
        </w:rPr>
        <w:t>C. Inside the triangle.</w:t>
      </w:r>
    </w:p>
    <w:p>
      <w:pPr>
        <w:spacing w:after="100" w:before="0"/>
      </w:pPr>
      <w:r>
        <w:rPr>
          <w:b w:val="0"/>
        </w:rPr>
        <w:t>D. Outside the triangle.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circumcenter of a triangle is the intersection of the perpendicular bisectors of its sides. For an acute-angled triangle, it lies completely inside the triangle. For a right-angled triangle, it lies exactly on the midpoint of the hypotenuse. For an obtuse-angled triangle, it lies completely outside the triangle, opposite the longest side. ∴ The correct answer is Outside the triangle. Alternate Method Given: A triangle containing an obtuse angle (angle &gt; 90°). Concept Used: The circumcenter is equidistant from all three vertices and is found by the intersection of the perpendicular bisectors of the sides. O (Circumcenter) &gt; 90° A B C Longest Side ⇒ In an obtuse-angled triangle, the angle subtended by the longest side is greater than 90°. ⇒ The perpendicular bisectors of the two smaller sides diverge away from the interior of the triangle. ⇒ Therefore, they intersect at a single point that is completely outside the boundaries of the triangle. ⇒ The circumcircle drawn with this intersection point as the center will completely enclose the triangle, but its center remains outside. ∴ The correct answer is Outside the triangle. Additional Information Incenter Location The point of intersection of the angle bisectors always lies completely inside the triangle, regardless of the triangle's type. Orthocenter Location The point of intersection of the altitudes lies inside for acute triangles, at the 90° vertex for right triangles, and outside for obtuse triangles. Centroid Location The point of intersection of the medians (acting as the center of mass) is always located strictly inside the triangle.</w:t>
      </w:r>
    </w:p>
    <w:p>
      <w:pPr>
        <w:spacing w:before="0"/>
      </w:pPr>
      <w:r>
        <w:rPr>
          <w:b w:val="0"/>
        </w:rPr>
      </w:r>
    </w:p>
    <w:p>
      <w:pPr>
        <w:spacing w:after="100" w:line="360" w:lineRule="auto" w:before="0"/>
      </w:pPr>
      <w:r>
        <w:rPr>
          <w:b w:val="0"/>
        </w:rPr>
        <w:t>18. If a man purchases an article marked at Rs. 1200 with two successive discounts of 10% and 5%, what is the final price?</w:t>
      </w:r>
    </w:p>
    <w:p>
      <w:pPr>
        <w:spacing w:before="0"/>
      </w:pPr>
      <w:r>
        <w:rPr>
          <w:b w:val="0"/>
        </w:rPr>
      </w:r>
    </w:p>
    <w:p>
      <w:pPr>
        <w:spacing w:after="100" w:before="0"/>
      </w:pPr>
      <w:r>
        <w:rPr>
          <w:b w:val="0"/>
        </w:rPr>
        <w:t>A. Rs. 1020</w:t>
      </w:r>
    </w:p>
    <w:p>
      <w:pPr>
        <w:spacing w:after="100" w:before="0"/>
      </w:pPr>
      <w:r>
        <w:rPr>
          <w:b w:val="0"/>
        </w:rPr>
        <w:t>B. Rs. 1026</w:t>
      </w:r>
    </w:p>
    <w:p>
      <w:pPr>
        <w:spacing w:after="100" w:before="0"/>
      </w:pPr>
      <w:r>
        <w:rPr>
          <w:b w:val="0"/>
        </w:rPr>
        <w:t>C. Rs. 1030</w:t>
      </w:r>
    </w:p>
    <w:p>
      <w:pPr>
        <w:spacing w:after="100" w:before="0"/>
      </w:pPr>
      <w:r>
        <w:rPr>
          <w:b w:val="0"/>
        </w:rPr>
        <w:t>D. Rs. 1040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Ratio Method for successive discounts: 10% discount = 1/10 ⇒ Ratio is 10 : 9 5% discount = 1/20 ⇒ Ratio is 20 : 19 Overall Ratio = (10 × 20) : (9 × 19) = 200 : 171 200 units = ₹1200 ⇒ 1 unit = ₹6 171 units = 171 × 6 = ₹1026 ∴ The correct answer is ₹1026. Alternate Method Given: Marked Price (MP) = ₹1200 First Discount (D1) = 10% Second Discount (D2) = 5% Formula Used: Final Price = MP × (100 − D1)/100 × (100 − D2)/100 Calculations: ⇒ Price after 10% discount = 1200 − (10% of 1200) ⇒ Price after 10% discount = 1200 − 120 = ₹1080 ⇒ Price after 5% discount = 1080 − (5% of 1080) ⇒ Price after 5% discount = 1080 − 54 ⇒ Final Price = ₹1026 ∴ The final purchase price of the article is ₹1026, which matches Option (2). ∴ The correct answer is ₹1026. Additional Information Single Equivalent Discount For two successive discounts of a% and b%, the single effective discount is calculated as [a + b − (a × b / 100)]%. Marked Price (MP) and Selling Price (SP) Selling Price is the final amount paid after deducting all discounts from the Marked Price: SP = MP − Discount. Discount Percentage Discount % = (Total Discount / Marked Price) × 100.</w:t>
      </w:r>
    </w:p>
    <w:p>
      <w:pPr>
        <w:spacing w:before="0"/>
      </w:pPr>
      <w:r>
        <w:rPr>
          <w:b w:val="0"/>
        </w:rPr>
      </w:r>
    </w:p>
    <w:p>
      <w:pPr>
        <w:spacing w:after="100" w:line="360" w:lineRule="auto" w:before="0"/>
      </w:pPr>
      <w:r>
        <w:rPr>
          <w:b w:val="0"/>
        </w:rPr>
        <w:t>19. Find the compound interest on ₹7,000 at 9% p.a. for 1 year 8 months, compounded annually.</w:t>
      </w:r>
    </w:p>
    <w:p>
      <w:pPr>
        <w:spacing w:before="0"/>
      </w:pPr>
      <w:r>
        <w:rPr>
          <w:b w:val="0"/>
        </w:rPr>
      </w:r>
    </w:p>
    <w:p>
      <w:pPr>
        <w:spacing w:after="100" w:before="0"/>
      </w:pPr>
      <w:r>
        <w:rPr>
          <w:b w:val="0"/>
        </w:rPr>
        <w:t>A. ₹2,087.80</w:t>
      </w:r>
    </w:p>
    <w:p>
      <w:pPr>
        <w:spacing w:after="100" w:before="0"/>
      </w:pPr>
      <w:r>
        <w:rPr>
          <w:b w:val="0"/>
        </w:rPr>
        <w:t>B. ₹1,000.80</w:t>
      </w:r>
    </w:p>
    <w:p>
      <w:pPr>
        <w:spacing w:after="100" w:before="0"/>
      </w:pPr>
      <w:r>
        <w:rPr>
          <w:b w:val="0"/>
        </w:rPr>
        <w:t>C. ₹1,087.80</w:t>
      </w:r>
    </w:p>
    <w:p>
      <w:pPr>
        <w:spacing w:after="100" w:before="0"/>
      </w:pPr>
      <w:r>
        <w:rPr>
          <w:b w:val="0"/>
        </w:rPr>
        <w:t>D. ₹2,000.80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Principal (P) = ₹7,000 Year 1 (9%) = ₹630 8m (6%) = ₹457.8 0 1 Year 1 Yr 8 Months Total CI ⇒ Rate for 8 months = 9% × (8 ÷ 12) = 6% ⇒ Total CI = 630 + 6% of (7000 + 630) = 630 + 457.80 ∴ Answer = ₹1,087.80</w:t>
      </w:r>
    </w:p>
    <w:p>
      <w:pPr>
        <w:spacing w:before="0"/>
      </w:pPr>
      <w:r>
        <w:rPr>
          <w:b w:val="0"/>
        </w:rPr>
      </w:r>
    </w:p>
    <w:p>
      <w:pPr>
        <w:spacing w:after="100" w:line="360" w:lineRule="auto" w:before="0"/>
      </w:pPr>
      <w:r>
        <w:rPr>
          <w:b w:val="0"/>
        </w:rPr>
        <w:t>20. The average of the squares of the first 10 natural numbers is A. If each number is doubled first, and then squared, what is the new average?</w:t>
      </w:r>
    </w:p>
    <w:p>
      <w:pPr>
        <w:spacing w:before="0"/>
      </w:pPr>
      <w:r>
        <w:rPr>
          <w:b w:val="0"/>
        </w:rPr>
      </w:r>
    </w:p>
    <w:p>
      <w:pPr>
        <w:spacing w:after="100" w:before="0"/>
      </w:pPr>
      <w:r>
        <w:rPr>
          <w:b w:val="0"/>
        </w:rPr>
        <w:t>A. 157</w:t>
      </w:r>
    </w:p>
    <w:p>
      <w:pPr>
        <w:spacing w:after="100" w:before="0"/>
      </w:pPr>
      <w:r>
        <w:rPr>
          <w:b w:val="0"/>
        </w:rPr>
        <w:t>B. 148</w:t>
      </w:r>
    </w:p>
    <w:p>
      <w:pPr>
        <w:spacing w:after="100" w:before="0"/>
      </w:pPr>
      <w:r>
        <w:rPr>
          <w:b w:val="0"/>
        </w:rPr>
        <w:t>C. 154</w:t>
      </w:r>
    </w:p>
    <w:p>
      <w:pPr>
        <w:spacing w:after="100" w:before="0"/>
      </w:pPr>
      <w:r>
        <w:rPr>
          <w:b w:val="0"/>
        </w:rPr>
        <w:t>D. 152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average of the squares of the first 10 natural numbers is given by A = [(n + 1)(2n + 1)] ÷ 6. For n = 10, A = (11 × 21) ÷ 6 = 38.5. If each number is multiplied by a factor k, its square is multiplied by k2. Here, numbers are doubled (k = 2), so each square becomes 22 = 4 times the original square. New Average = 4 × A = 4 × 38.5 = 154. ∴ The correct answer is 154. Alternate Method Given: First 10 natural numbers (1, 2, 3, ..., 10), Average of squares = A. Formula Used: Sum of squares of first n natural numbers = [n(n + 1)(2n + 1)] ÷ 6. ⇒ Sum of squares of first 10 numbers = [10 × (10 + 1) × (2 × 10 + 1)] ÷ 6 ⇒ Sum = (10 × 11 × 21) ÷ 6 = 385 ⇒ Original Average A = 385 ÷ 10 = 38.5 ⇒ When each number (x) is doubled and squared, the term becomes (2x)2 = 4x2 ⇒ New Sum = 4 × (12 + 22 + ... + 102) = 4 × 385 = 1540 ⇒ New Average = 1540 ÷ 10 = 154 ∴ The correct answer is 154. Additional Information Sum of First n Natural Numbers The sum of first n natural numbers is calculated using the formula Sn = n(n + 1) ÷ 2. Sum of Cubes of First n Natural Numbers The sum of the cubes of the first n natural numbers is the square of their sum: [n(n + 1) ÷ 2]2. Effect of Scaling on Average If every observation in a data set is multiplied by a constant k, the mean (average) is also multiplied by k.</w:t>
      </w:r>
    </w:p>
    <w:p>
      <w:pPr>
        <w:spacing w:before="0"/>
      </w:pPr>
      <w:r>
        <w:rPr>
          <w:b w:val="0"/>
        </w:rPr>
      </w:r>
    </w:p>
    <w:p>
      <w:pPr>
        <w:spacing w:after="100" w:line="360" w:lineRule="auto" w:before="0"/>
      </w:pPr>
      <w:r>
        <w:rPr>
          <w:b w:val="0"/>
        </w:rPr>
        <w:t>21. What is the simplified value of the expression (785 × 785 × 785 + 215 × 215 × 215/785 × 785 - 785 × 215 + 215 × 215)?</w:t>
      </w:r>
    </w:p>
    <w:p>
      <w:pPr>
        <w:spacing w:before="0"/>
      </w:pPr>
      <w:r>
        <w:rPr>
          <w:b w:val="0"/>
        </w:rPr>
      </w:r>
    </w:p>
    <w:p>
      <w:pPr>
        <w:spacing w:after="100" w:before="0"/>
      </w:pPr>
      <w:r>
        <w:rPr>
          <w:b w:val="0"/>
        </w:rPr>
        <w:t>A. 570</w:t>
      </w:r>
    </w:p>
    <w:p>
      <w:pPr>
        <w:spacing w:after="100" w:before="0"/>
      </w:pPr>
      <w:r>
        <w:rPr>
          <w:b w:val="0"/>
        </w:rPr>
        <w:t>B. 1</w:t>
      </w:r>
    </w:p>
    <w:p>
      <w:pPr>
        <w:spacing w:after="100" w:before="0"/>
      </w:pPr>
      <w:r>
        <w:rPr>
          <w:b w:val="0"/>
        </w:rPr>
        <w:t>C. 1000</w:t>
      </w:r>
    </w:p>
    <w:p>
      <w:pPr>
        <w:spacing w:after="100" w:before="0"/>
      </w:pPr>
      <w:r>
        <w:rPr>
          <w:b w:val="0"/>
        </w:rPr>
        <w:t>D. 1,000,000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Numerator: 7853 + 2153 Denominator: 7852 − 785 × 215 + 2152 Using (a3 + b3) ÷ (a2 − ab + b2) = a + b: ⇒ (7853 + 2153) ÷ (7852 − 785 × 215 + 2152) ⇒ 785 + 215 ⇒ 1000</w:t>
      </w:r>
    </w:p>
    <w:p>
      <w:pPr>
        <w:spacing w:before="0"/>
      </w:pPr>
      <w:r>
        <w:rPr>
          <w:b w:val="0"/>
        </w:rPr>
      </w:r>
    </w:p>
    <w:p>
      <w:pPr>
        <w:spacing w:after="100" w:line="360" w:lineRule="auto" w:before="0"/>
      </w:pPr>
      <w:r>
        <w:rPr>
          <w:b w:val="0"/>
        </w:rPr>
        <w:t>22. A, B, and C invest in a business. A invests Rs 20,000, B invests Rs 25,000, and C invests Rs 30,000. What is the total profit if the share of B is Rs 5,000?</w:t>
      </w:r>
    </w:p>
    <w:p>
      <w:pPr>
        <w:spacing w:before="0"/>
      </w:pPr>
      <w:r>
        <w:rPr>
          <w:b w:val="0"/>
        </w:rPr>
      </w:r>
    </w:p>
    <w:p>
      <w:pPr>
        <w:spacing w:after="100" w:before="0"/>
      </w:pPr>
      <w:r>
        <w:rPr>
          <w:b w:val="0"/>
        </w:rPr>
        <w:t>A. Rs 15,000</w:t>
      </w:r>
    </w:p>
    <w:p>
      <w:pPr>
        <w:spacing w:after="100" w:before="0"/>
      </w:pPr>
      <w:r>
        <w:rPr>
          <w:b w:val="0"/>
        </w:rPr>
        <w:t>B. Rs 20,000</w:t>
      </w:r>
    </w:p>
    <w:p>
      <w:pPr>
        <w:spacing w:after="100" w:before="0"/>
      </w:pPr>
      <w:r>
        <w:rPr>
          <w:b w:val="0"/>
        </w:rPr>
        <w:t>C. Rs 25,000</w:t>
      </w:r>
    </w:p>
    <w:p>
      <w:pPr>
        <w:spacing w:after="100" w:before="0"/>
      </w:pPr>
      <w:r>
        <w:rPr>
          <w:b w:val="0"/>
        </w:rPr>
        <w:t>D. Rs 30,000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investment of A : B : C = 20,000 : 25,000 : 30,000 = 4 : 5 : 6 Total units of profit = 4 + 5 + 6 = 15 units Given, B’s profit share (5 units) = ₹5,000 1 unit = ₹1,000 Total profit = 15 units × ₹1,000 = ₹15,000 ∴ The correct answer is ₹15,000. Alternate Method Given: Investment of A = ₹20,000 Investment of B = ₹25,000 Investment of C = ₹30,000 Share of B in profit = ₹5,000 Formula Used: In a partnership, Profit Ratio = Ratio of (Investment × Time) Calculations: ⇒ Profit Ratio (A : B : C) = 20,000 : 25,000 : 30,000 ⇒ Profit Ratio = 4 : 5 : 6 ⇒ Let the profit shares be 4x, 5x, and 6x respectively. ⇒ Given, B’s share = 5x = 5,000 ⇒ x = 5,000 ÷ 5 = 1,000 ⇒ Total profit = 4x + 5x + 6x = 15x ⇒ Total profit = 15 × 1,000 = 15,000 ∴ The correct answer is ₹15,000. Additional Information Ratio of Profits In any partnership, the ratio of profit distribution is calculated as: P1 : P2 = (I1 × T1) : (I2 × T2), where I is investment and T is time. Simple Partnership When the time period for all investments is the same, the profit is shared simply in the ratio of the capitals invested. Compound Partnership When partners invest their capital for different time periods, the profit is shared in the ratio of the product of capital and time.</w:t>
      </w:r>
    </w:p>
    <w:p>
      <w:pPr>
        <w:spacing w:before="0"/>
      </w:pPr>
      <w:r>
        <w:rPr>
          <w:b w:val="0"/>
        </w:rPr>
      </w:r>
    </w:p>
    <w:p>
      <w:pPr>
        <w:spacing w:after="100" w:line="360" w:lineRule="auto" w:before="0"/>
      </w:pPr>
      <w:r>
        <w:rPr>
          <w:b w:val="0"/>
        </w:rPr>
        <w:t>23. A right circular cone has a base circumference of 44 cm and a slant height of 14 cm . Find its curved surface area.</w:t>
      </w:r>
    </w:p>
    <w:p>
      <w:pPr>
        <w:spacing w:before="0"/>
      </w:pPr>
      <w:r>
        <w:rPr>
          <w:b w:val="0"/>
        </w:rPr>
      </w:r>
    </w:p>
    <w:p>
      <w:pPr>
        <w:spacing w:after="100" w:before="0"/>
      </w:pPr>
      <w:r>
        <w:rPr>
          <w:b w:val="0"/>
        </w:rPr>
        <w:t>A. 108 cm2</w:t>
      </w:r>
    </w:p>
    <w:p>
      <w:pPr>
        <w:spacing w:after="100" w:before="0"/>
      </w:pPr>
      <w:r>
        <w:rPr>
          <w:b w:val="0"/>
        </w:rPr>
        <w:t>B. 208 cm2</w:t>
      </w:r>
    </w:p>
    <w:p>
      <w:pPr>
        <w:spacing w:after="100" w:before="0"/>
      </w:pPr>
      <w:r>
        <w:rPr>
          <w:b w:val="0"/>
        </w:rPr>
        <w:t>C. 308 cm2</w:t>
      </w:r>
    </w:p>
    <w:p>
      <w:pPr>
        <w:spacing w:after="100" w:before="0"/>
      </w:pPr>
      <w:r>
        <w:rPr>
          <w:b w:val="0"/>
        </w:rPr>
        <w:t>D. 408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Curved Surface Area (CSA) of a cone can be directly calculated using the base circumference (C) and slant height (l). Formula: CSA = (1/2) × Circumference × Slant Height ⇒ CSA = (1/2) × 44 × 14 ⇒ CSA = 22 × 14 = 308 cm2 ∴ The correct answer is 308 cm2. Alternate Method Given: Base circumference of the cone = 44 cm Slant height (l) of the cone = 14 cm Formula Used: 1. Circumference = 2 × π × r 2. Curved Surface Area (CSA) = π × r × l Calculations: ⇒ 2 × (22/7) × r = 44 ⇒ (44/7) × r = 44 ⇒ r = (44 × 7) / 44 ⇒ r = 7 cm Now, calculating the Curved Surface Area: ⇒ CSA = π × r × l ⇒ CSA = (22/7) × 7 × 14 ⇒ CSA = 22 × 14 ⇒ CSA = 308 cm2 ∴ The correct answer is 308 cm2. Additional Information Total Surface Area of a Cone It is the sum of the curved surface area and the base area: TSA = πr(l + r). Volume of a Cone The space occupied by the cone is given by the formula: V = (1/3)πr2h, where h is the vertical height. Slant Height Relation The relationship between slant height (l), radius (r), and height (h) is: l2 = r2 + h2 or l = √(r2 + h2).</w:t>
      </w:r>
    </w:p>
    <w:p>
      <w:pPr>
        <w:spacing w:before="0"/>
      </w:pPr>
      <w:r>
        <w:rPr>
          <w:b w:val="0"/>
        </w:rPr>
      </w:r>
    </w:p>
    <w:p>
      <w:pPr>
        <w:spacing w:after="100" w:line="360" w:lineRule="auto" w:before="0"/>
      </w:pPr>
      <w:r>
        <w:rPr>
          <w:b w:val="0"/>
        </w:rPr>
        <w:t>24. The parallel sides of a trapezium differ by 4 cm. Its height is 8 cm and the area is 192 cm2. What are the lengths of the parallel sides?</w:t>
      </w:r>
    </w:p>
    <w:p>
      <w:pPr>
        <w:spacing w:before="0"/>
      </w:pPr>
      <w:r>
        <w:rPr>
          <w:b w:val="0"/>
        </w:rPr>
      </w:r>
    </w:p>
    <w:p>
      <w:pPr>
        <w:spacing w:after="100" w:before="0"/>
      </w:pPr>
      <w:r>
        <w:rPr>
          <w:b w:val="0"/>
        </w:rPr>
        <w:t>A. 20 cm and 24 cm</w:t>
      </w:r>
    </w:p>
    <w:p>
      <w:pPr>
        <w:spacing w:after="100" w:before="0"/>
      </w:pPr>
      <w:r>
        <w:rPr>
          <w:b w:val="0"/>
        </w:rPr>
        <w:t>B. 21 cm and 25 cm</w:t>
      </w:r>
    </w:p>
    <w:p>
      <w:pPr>
        <w:spacing w:after="100" w:before="0"/>
      </w:pPr>
      <w:r>
        <w:rPr>
          <w:b w:val="0"/>
        </w:rPr>
        <w:t>C. 22 cm and 26 cm</w:t>
      </w:r>
    </w:p>
    <w:p>
      <w:pPr>
        <w:spacing w:after="100" w:before="0"/>
      </w:pPr>
      <w:r>
        <w:rPr>
          <w:b w:val="0"/>
        </w:rPr>
        <w:t>D. 23 cm and 27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Sum of parallel sides = (2 × Area) ÷ Height Sum = (2 × 192) ÷ 8 = 48 cm Larger side = (Sum + Difference) ÷ 2 = (48 + 4) ÷ 2 = 26 cm Smaller side = (Sum − Difference) ÷ 2 = (48 − 4) ÷ 2 = 22 cm ∴ The correct answer is 22 cm and 26 cm. Alternate Method Given: Area of trapezium = 192 cm2 Height (h) = 8 cm Difference between parallel sides = 4 cm Formula Used: Area of Trapezium = (1/2) × (Sum of parallel sides) × Height Calculations: Let the parallel sides be 'a' cm and 'b' cm. ⇒ b − a = 4 ⇒ Area = (1/2) × (a + b) × 8 ⇒ 192 = 4 × (a + b) ⇒ a + b = 192 ÷ 4 ⇒ a + b = 48 Adding the two equations (b − a = 4 and a + b = 48): ⇒ 2b = 52 ⇒ b = 26 cm Substituting b = 26 in a + b = 48: ⇒ a + 26 = 48 ⇒ a = 22 cm ∴ The correct answer is 22 cm and 26 cm. Additional Information Properties of a Trapezium A trapezium is a quadrilateral with at least one pair of parallel sides. The sum of the interior angles is 360°. Median of a Trapezium The median (midsegment) connects the midpoints of the non-parallel sides and its length is the average of the parallel sides: Median = (a + b) ÷ 2. Isosceles Trapezium If the non-parallel sides are equal in length, it is called an isosceles trapezium, and its base angles are equal.</w:t>
      </w:r>
    </w:p>
    <w:p>
      <w:pPr>
        <w:spacing w:before="0"/>
      </w:pPr>
      <w:r>
        <w:rPr>
          <w:b w:val="0"/>
        </w:rPr>
      </w:r>
    </w:p>
    <w:p>
      <w:pPr>
        <w:spacing w:after="100" w:line="360" w:lineRule="auto" w:before="0"/>
      </w:pPr>
      <w:r>
        <w:rPr>
          <w:b w:val="0"/>
        </w:rPr>
        <w:t>25. If A+A=(5/4), find tan A.</w:t>
      </w:r>
    </w:p>
    <w:p>
      <w:pPr>
        <w:spacing w:before="0"/>
      </w:pPr>
      <w:r>
        <w:rPr>
          <w:b w:val="0"/>
        </w:rPr>
      </w:r>
    </w:p>
    <w:p>
      <w:pPr>
        <w:spacing w:after="100" w:before="0"/>
      </w:pPr>
      <w:r>
        <w:rPr>
          <w:b w:val="0"/>
        </w:rPr>
        <w:t>A. 5-√(7)5+√(7)</w:t>
      </w:r>
    </w:p>
    <w:p>
      <w:pPr>
        <w:spacing w:after="100" w:before="0"/>
      </w:pPr>
      <w:r>
        <w:rPr>
          <w:b w:val="0"/>
        </w:rPr>
        <w:t>B. 4-√(7)4+√(7)</w:t>
      </w:r>
    </w:p>
    <w:p>
      <w:pPr>
        <w:spacing w:after="100" w:before="0"/>
      </w:pPr>
      <w:r>
        <w:rPr>
          <w:b w:val="0"/>
        </w:rPr>
        <w:t>C. 5-√(2)5+√(2)</w:t>
      </w:r>
    </w:p>
    <w:p>
      <w:pPr>
        <w:spacing w:after="100" w:before="0"/>
      </w:pPr>
      <w:r>
        <w:rPr>
          <w:b w:val="0"/>
        </w:rPr>
        <w:t>D. 2-√(3)2+√(3)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sin A + cos A = 5/4. Squaring both sides: 1 + sin 2A = 25/16 ⇒ sin 2A = 9/16. We know that sin 2A = 2 tan A / (1 + tan2 A). Substituting values: 9/16 = 2t / (1 + t2) ⇒ 9t2 − 32t + 9 = 0. Solving for tan A: t = (16 − 5√7)/9, which is equivalent to (5 − √7)/(5 + √7). ∴ The correct answer is (5 − √7)/(5 + √7). Alternate Method Given: cos A + sin A = 5/4 Formula Used: (sin A + cos A)2 = 1 + sin 2A; sin 2A = 2 tan A / (1 + tan2 A) ⇒ (cos A + sin A)2 = (5/4)2 ⇒ cos2 A + sin2 A + 2 sin A cos A = 25/16 ⇒ 1 + sin 2A = 25/16 ⇒ sin 2A = 25/16 − 1 = 9/16 ⇒ 2 tan A / (1 + tan2 A) = 9/16 ⇒ 32 tan A = 9 + 9 tan2 A ⇒ 9 tan2 A − 32 tan A + 9 = 0 ⇒ Using Quadratic Formula: tan A = [32 ± √(322 − 4 × 9 × 9)] / (2 × 9) ⇒ tan A = [32 ± √(1024 − 324)] / 18 = [32 ± √700] / 18 ⇒ tan A = [32 ± 10√7] / 18 = (16 ± 5√7) / 9 ⇒ To match the options, Rationalize (5 − √7)/(5 + √7): ⇒ [(5 − √7) × (5 − √7)] / [(5 + √7) × (5 − √7)] = (25 + 7 − 10√7) / (25 − 7) = (32 − 10√7) / 18 = (16 − 5√7) / 9 ∴ The correct answer is (5 − √7)/(5 + √7). Additional Information Trigonometric Pythagorean Identity For any angle A, the sum of the squares of sine and cosine is always 1: sin2 A + cos2 A = 1. Double Angle Formulas in terms of tan A sin 2A = 2 tan A / (1 + tan2 A) and cos 2A = (1 − tan2 A) / (1 + tan2 A). Sum and Product of Roots For the equation ax2 + bx + c = 0, the roots are given by x = [−b ± √(b2 − 4ac)] / 2a.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