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tree increases annually by 1/8th of its height, by how much will it increase after 2 years, if it stands today 64 cm of height?</w:t>
      </w:r>
    </w:p>
    <w:p>
      <w:pPr>
        <w:spacing w:before="0"/>
      </w:pPr>
      <w:r>
        <w:rPr>
          <w:b w:val="0"/>
        </w:rPr>
      </w:r>
    </w:p>
    <w:p>
      <w:pPr>
        <w:spacing w:after="100" w:before="0"/>
      </w:pPr>
      <w:r>
        <w:rPr>
          <w:b w:val="0"/>
        </w:rPr>
        <w:t>A. 74 cm</w:t>
      </w:r>
    </w:p>
    <w:p>
      <w:pPr>
        <w:spacing w:after="100" w:before="0"/>
      </w:pPr>
      <w:r>
        <w:rPr>
          <w:b w:val="0"/>
        </w:rPr>
        <w:t>B. 75 cm</w:t>
      </w:r>
    </w:p>
    <w:p>
      <w:pPr>
        <w:spacing w:after="100" w:before="0"/>
      </w:pPr>
      <w:r>
        <w:rPr>
          <w:b w:val="0"/>
        </w:rPr>
        <w:t>C. 72 cm</w:t>
      </w:r>
    </w:p>
    <w:p>
      <w:pPr>
        <w:spacing w:after="100" w:before="0"/>
      </w:pPr>
      <w:r>
        <w:rPr>
          <w:b w:val="0"/>
        </w:rPr>
        <w:t>D. 81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tree's growth follows the successive increase (compound growth) method. For an annual increase of 1/8, the multiplying factor becomes (1 + 1/8) = 9/8. Height after 2 years = Initial Height × Multiplying Factor × Multiplying Factor Height after 2 years = 64 × (9/8) × (9/8) Height after 2 years = 64 × (81/64) = 81 cm. ∴ The correct answer is 81 cm. Alternate Method Given: Initial height of the tree = 64 cm Annual rate of increase = 1/8 of its current height Time period = 2 years Calculations: ⇒ Increase in height during the 1st year = 1/8 × 64 = 8 cm ⇒ Height of the tree after the 1st year = 64 + 8 = 72 cm ⇒ Increase in height during the 2nd year = 1/8 × 72 = 9 cm ⇒ Height of the tree after the 2nd year = 72 + 9 = 81 cm (Note: While the question asks "by how much will it increase", based on the given options, it expects the final height of the tree.) ∴ The correct answer is 81 cm. Additional Information Successive Growth Formula When an entity grows at a consistent fractional rate 'f', its final value after 'n' years is given by Final Value = Initial Value × (1 + f)n. This works exactly like compound interest. Multiplying Factor Concept For a percentage or fractional increase, the multiplying factor is formed by adding the fraction to 1. For example, a 1/8 increase results in a multiplying factor of (1 + 1/8) = 9/8. Applying this factor directly eliminates step-by-step addition. Linear vs Successive Change If the growth was calculated solely on the initial base every year (Simple Interest logic), the tree would grow by 8 cm every year, reaching 80 cm after 2 years. Under successive growth, the growth compounds on the new increased height, resulting in 81 cm.</w:t>
      </w:r>
    </w:p>
    <w:p>
      <w:pPr>
        <w:spacing w:before="0"/>
      </w:pPr>
      <w:r>
        <w:rPr>
          <w:b w:val="0"/>
        </w:rPr>
      </w:r>
    </w:p>
    <w:p>
      <w:pPr>
        <w:spacing w:after="100" w:line="360" w:lineRule="auto" w:before="0"/>
      </w:pPr>
      <w:r>
        <w:rPr>
          <w:b w:val="0"/>
        </w:rPr>
        <w:t>2. A student was asked to add 16 and subtract 10 from a number. But by mistake he subtracted 16 and added 10 and found the answer 14. What is the right answer?</w:t>
      </w:r>
    </w:p>
    <w:p>
      <w:pPr>
        <w:spacing w:before="0"/>
      </w:pPr>
      <w:r>
        <w:rPr>
          <w:b w:val="0"/>
        </w:rPr>
      </w:r>
    </w:p>
    <w:p>
      <w:pPr>
        <w:spacing w:after="100" w:before="0"/>
      </w:pPr>
      <w:r>
        <w:rPr>
          <w:b w:val="0"/>
        </w:rPr>
        <w:t>A. 32</w:t>
      </w:r>
    </w:p>
    <w:p>
      <w:pPr>
        <w:spacing w:after="100" w:before="0"/>
      </w:pPr>
      <w:r>
        <w:rPr>
          <w:b w:val="0"/>
        </w:rPr>
        <w:t>B. 26</w:t>
      </w:r>
    </w:p>
    <w:p>
      <w:pPr>
        <w:spacing w:after="100" w:before="0"/>
      </w:pPr>
      <w:r>
        <w:rPr>
          <w:b w:val="0"/>
        </w:rPr>
        <w:t>C. 30</w:t>
      </w:r>
    </w:p>
    <w:p>
      <w:pPr>
        <w:spacing w:after="100" w:before="0"/>
      </w:pPr>
      <w:r>
        <w:rPr>
          <w:b w:val="0"/>
        </w:rPr>
        <w:t>D. 36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Net intended change to the number = +16 − 10 = +6 Net mistaken change to the number = −16 + 10 = −6 Difference to correct = Intended change − Mistaken change = +6 − (−6) = +12 Correct result = Mistaken result + Difference Correct result = 14 + 12 = 26 ∴ The correct answer is 26. Alternate Method Given: Intended operation: Add 16, subtract 10 Mistaken operation: Subtract 16, add 10 Mistaken result = 14 Calculations: Let the original number be x. According to the mistaken operation performed by the student: ⇒ x − 16 + 10 = 14 ⇒ x − 6 = 14 ⇒ x = 14 + 6 ⇒ x = 20 Now, apply the originally intended operation to find the right answer: ⇒ Right answer = x + 16 − 10 ⇒ Right answer = 20 + 6 = 26 ∴ The correct answer is 26. Additional Information BODMAS Rule Always follow the Brackets, Orders, Division, Multiplication, Addition, and Subtraction sequence while evaluating arithmetic expressions to avoid logical errors. Error Correction in Arithmetic When an operation is done mistakenly (e.g., adding instead of subtracting), the net effect on the result is double the value of the operation if the magnitude is the same. Correcting it requires reversing the mistake and applying the intended operation. Linear Equations Formulating a word problem into an equation of the form ax + b = c helps in reversing the operations systematically to easily find the unknown variable x.</w:t>
      </w:r>
    </w:p>
    <w:p>
      <w:pPr>
        <w:spacing w:before="0"/>
      </w:pPr>
      <w:r>
        <w:rPr>
          <w:b w:val="0"/>
        </w:rPr>
      </w:r>
    </w:p>
    <w:p>
      <w:pPr>
        <w:spacing w:after="100" w:line="360" w:lineRule="auto" w:before="0"/>
      </w:pPr>
      <w:r>
        <w:rPr>
          <w:b w:val="0"/>
        </w:rPr>
        <w:t>3. ABCD is a parallelogram in which AB = 12 cm, AC = 30 cm and BD = 18 cm. The area of triangle AOB (where AC and BD bisect at point O)</w:t>
      </w:r>
    </w:p>
    <w:p>
      <w:pPr>
        <w:spacing w:before="0"/>
      </w:pPr>
      <w:r>
        <w:rPr>
          <w:b w:val="0"/>
        </w:rPr>
      </w:r>
    </w:p>
    <w:p>
      <w:pPr>
        <w:spacing w:after="100" w:before="0"/>
      </w:pPr>
      <w:r>
        <w:rPr>
          <w:b w:val="0"/>
        </w:rPr>
        <w:t>A. 72 cm2</w:t>
      </w:r>
    </w:p>
    <w:p>
      <w:pPr>
        <w:spacing w:after="100" w:before="0"/>
      </w:pPr>
      <w:r>
        <w:rPr>
          <w:b w:val="0"/>
        </w:rPr>
        <w:t>B. 54 cm2</w:t>
      </w:r>
    </w:p>
    <w:p>
      <w:pPr>
        <w:spacing w:after="100" w:before="0"/>
      </w:pPr>
      <w:r>
        <w:rPr>
          <w:b w:val="0"/>
        </w:rPr>
        <w:t>C. 68 cm2</w:t>
      </w:r>
    </w:p>
    <w:p>
      <w:pPr>
        <w:spacing w:after="100" w:before="0"/>
      </w:pPr>
      <w:r>
        <w:rPr>
          <w:b w:val="0"/>
        </w:rPr>
        <w:t>D. 66 cm2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 a parallelogram, the diagonals bisect each other. ⇒ OA = AC ÷ 2 = 30 ÷ 2 = 15 cm. ⇒ OB = BD ÷ 2 = 18 ÷ 2 = 9 cm. The sides of ΔAOB are 9 cm, 12 cm, and 15 cm. Since 92 + 122 = 152 (81 + 144 = 225), ΔAOB is a right-angled triangle at B. ⇒ Area = 1/2 × base × perpendicular = 1/2 × 12 × 9 = 54 cm2. ∴ The correct answer is 54 cm2. Alternate Method Given: AB = 12 cm, AC = 30 cm, BD = 18 cm. Diagonals of a parallelogram bisect each other at intersection point O. Formula Used: Heron's formula for the area of a triangle: Area = √(s(s − a)(s − b)(s − c)) where semi-perimeter (s) = (a + b + c) ÷ 2 Calculations: ⇒ OA = AC ÷ 2 = 30 ÷ 2 = 15 cm ⇒ OB = BD ÷ 2 = 18 ÷ 2 = 9 cm In ΔAOB, the lengths of the sides are a = 15 cm, b = 12 cm, c = 9 cm. ⇒ s = (15 + 12 + 9) ÷ 2 ⇒ s = 36 ÷ 2 = 18 cm ⇒ Area = √(18 × (18 − 15) × (18 − 12) × (18 − 9)) ⇒ Area = √(18 × 3 × 6 × 9) ⇒ Area = √(54 × 54) ⇒ Area = 54 cm2 ∴ The correct answer is 54 cm2. Additional Information Parallelogram Diagonals Property The diagonals of a parallelogram bisect each other, cutting each other exactly in half. They also divide the parallelogram into four non-overlapping triangles of equal area. Pythagorean Triplets A set of three positive integers that strictly satisfy the rule a2 + b2 = c2. Common triplets include (3, 4, 5) and its multiples like (9, 12, 15) which represent the sides of a right-angled triangle. Heron's Formula A mathematical formula to calculate the exact area of any triangle when all three side lengths are known without requiring the altitude: Area = √(s × (s − a) × (s − b) × (s − c)).</w:t>
      </w:r>
    </w:p>
    <w:p>
      <w:pPr>
        <w:spacing w:before="0"/>
      </w:pPr>
      <w:r>
        <w:rPr>
          <w:b w:val="0"/>
        </w:rPr>
      </w:r>
    </w:p>
    <w:p>
      <w:pPr>
        <w:spacing w:after="100" w:line="360" w:lineRule="auto" w:before="0"/>
      </w:pPr>
      <w:r>
        <w:rPr>
          <w:b w:val="0"/>
        </w:rPr>
        <w:t>4. Two concentric circles are of radii 5 cm and 3 cm. The length of the chord of the larger circle which touches the smaller circle is:</w:t>
      </w:r>
    </w:p>
    <w:p>
      <w:pPr>
        <w:spacing w:before="0"/>
      </w:pPr>
      <w:r>
        <w:rPr>
          <w:b w:val="0"/>
        </w:rPr>
      </w:r>
    </w:p>
    <w:p>
      <w:pPr>
        <w:spacing w:after="100" w:before="0"/>
      </w:pPr>
      <w:r>
        <w:rPr>
          <w:b w:val="0"/>
        </w:rPr>
        <w:t>A. 8</w:t>
      </w:r>
    </w:p>
    <w:p>
      <w:pPr>
        <w:spacing w:after="100" w:before="0"/>
      </w:pPr>
      <w:r>
        <w:rPr>
          <w:b w:val="0"/>
        </w:rPr>
        <w:t>B. 12</w:t>
      </w:r>
    </w:p>
    <w:p>
      <w:pPr>
        <w:spacing w:after="100" w:before="0"/>
      </w:pPr>
      <w:r>
        <w:rPr>
          <w:b w:val="0"/>
        </w:rPr>
        <w:t>C. 10</w:t>
      </w:r>
    </w:p>
    <w:p>
      <w:pPr>
        <w:spacing w:after="100" w:before="0"/>
      </w:pPr>
      <w:r>
        <w:rPr>
          <w:b w:val="0"/>
        </w:rPr>
        <w:t>D. 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concentric circles, the length of the chord of the larger circle that is tangent to the smaller circle is calculated directly using the radii. Length of chord = 2 × √(R2 − r2) Length = 2 × √(52 − 32) Length = 2 × √(25 − 9) = 2 × √16 = 2 × 4 = 8 cm ∴ The correct answer is 8 cm. Alternate Method Given: Radius of larger circle (OA) = 5 cm Radius of smaller circle (OM) = 3 cm AB is the chord of the larger circle touching the smaller circle at M. Calculations: ⇒ The radius drawn from the center to the point of tangency is perpendicular to the tangent. ⇒ ∴ OM ⊥ AB and ∠OMA = 90° ⇒ In right-angled triangle OMA, applying Pythagoras theorem: ⇒ OA2 = OM2 + AM2 ⇒ 52 = 32 + AM2 ⇒ 25 = 9 + AM2 ⇒ AM2 = 16 ⇒ AM = 4 cm ⇒ A perpendicular drawn from the center to a chord bisects it, meaning AM = MB. ⇒ Total length of chord AB = 2 × AM ⇒ AB = 2 × 4 = 8 cm ∴ The correct answer is 8 cm. Additional Information Properties of Chords The perpendicular drawn from the center of a circle to any chord bisects the chord into two equal halves. Conversely, a line connecting the center to the midpoint of a chord is always perpendicular to it. Tangent Theorem A tangent to a circle touches it at exactly one point, and the radius connecting the center to this exact point of contact is strictly perpendicular to the tangent line. Concentric Circles Two or more circles sharing the exact same center point but having different radii are known as concentric circles. The area between two such concentric circles is known as an annulus.</w:t>
      </w:r>
    </w:p>
    <w:p>
      <w:pPr>
        <w:spacing w:before="0"/>
      </w:pPr>
      <w:r>
        <w:rPr>
          <w:b w:val="0"/>
        </w:rPr>
      </w:r>
    </w:p>
    <w:p>
      <w:pPr>
        <w:spacing w:after="100" w:line="360" w:lineRule="auto" w:before="0"/>
      </w:pPr>
      <w:r>
        <w:rPr>
          <w:b w:val="0"/>
        </w:rPr>
        <w:t>5. A cyclist cycles non-stop, from A to B, a distance of 14 km at a certain average speed. If his average speed is reduced by 1 km per hr, then he takes 1/3 hour more to cover the same distance. The original average speed of the cyclist was :</w:t>
      </w:r>
    </w:p>
    <w:p>
      <w:pPr>
        <w:spacing w:before="0"/>
      </w:pPr>
      <w:r>
        <w:rPr>
          <w:b w:val="0"/>
        </w:rPr>
      </w:r>
    </w:p>
    <w:p>
      <w:pPr>
        <w:spacing w:after="100" w:before="0"/>
      </w:pPr>
      <w:r>
        <w:rPr>
          <w:b w:val="0"/>
        </w:rPr>
        <w:t>A. 6 km/hour</w:t>
      </w:r>
    </w:p>
    <w:p>
      <w:pPr>
        <w:spacing w:after="100" w:before="0"/>
      </w:pPr>
      <w:r>
        <w:rPr>
          <w:b w:val="0"/>
        </w:rPr>
        <w:t>B. 5 km/hour</w:t>
      </w:r>
    </w:p>
    <w:p>
      <w:pPr>
        <w:spacing w:after="100" w:before="0"/>
      </w:pPr>
      <w:r>
        <w:rPr>
          <w:b w:val="0"/>
        </w:rPr>
        <w:t>C. 7 km/hour</w:t>
      </w:r>
    </w:p>
    <w:p>
      <w:pPr>
        <w:spacing w:after="100" w:before="0"/>
      </w:pPr>
      <w:r>
        <w:rPr>
          <w:b w:val="0"/>
        </w:rPr>
        <w:t>D. 8 km/hour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For questions involving unknown denominators, substituting options is the fastest approach. Time condition: 14/(v − 1) − 14/v = 1/3 hour. Checking Option 3 (v = 7 km/hr): ⇒ 14/6 − 14/7 = 7/3 − 2 = (7 − 6)/3 = 1/3 hr (satisfies condition). ∴ The correct answer is 7 km/hour. Alternate Method A B Distance = 14 km Original Case Speed: v, Time: t New Case Speed: v−1, Time: t + 1/3 Given: Total distance (d) = 14 km Reduction in speed = 1 km/hr Increase in time = 1/3 hr Formula Used: Time = Distance ÷ Speed Calculations: Let the original average speed of the cyclist be v km/hr. ⇒ Original time taken = 14/v hr ⇒ New speed = (v − 1) km/hr ⇒ New time taken = 14/(v − 1) hr According to the given condition, ⇒ 14/(v − 1) − 14/v = 1/3 ⇒ 14 × [v − (v − 1)] ÷ [v(v − 1)] = 1/3 ⇒ 14 ÷ (v2 − v) = 1/3 ⇒ v2 − v = 14 × 3 ⇒ v2 − v − 42 = 0 ⇒ v2 − 7v + 6v − 42 = 0 ⇒ v(v − 7) + 6(v − 7) = 0 ⇒ (v − 7)(v + 6) = 0 ⇒ v = 7 or v = −6 Since speed cannot be negative, we discard −6. Therefore, the original speed is 7 km/hr. ∴ The correct answer is 7 km/hour. Additional Information Proportionality in Speed and Time When the distance is constant, speed is inversely proportional to time. If the ratio of speeds is a : b, the corresponding ratio of time taken is b : a. Average Speed Average speed across a whole journey is defined as the total distance traveled divided by the total time taken. (Average Speed = Total Distance ÷ Total Time). Quadratic Roots Validation When solving kinematic equations that result in a quadratic equation, always discard the negative root because physical quantities like speed and distance cannot take negative values.</w:t>
      </w:r>
    </w:p>
    <w:p>
      <w:pPr>
        <w:spacing w:before="0"/>
      </w:pPr>
      <w:r>
        <w:rPr>
          <w:b w:val="0"/>
        </w:rPr>
      </w:r>
    </w:p>
    <w:p>
      <w:pPr>
        <w:spacing w:after="100" w:line="360" w:lineRule="auto" w:before="0"/>
      </w:pPr>
      <w:r>
        <w:rPr>
          <w:b w:val="0"/>
        </w:rPr>
        <w:t>6. If 85% of (x - y) = 35% of (x + y), Then y is what percentage of x?</w:t>
      </w:r>
    </w:p>
    <w:p>
      <w:pPr>
        <w:spacing w:before="0"/>
      </w:pPr>
      <w:r>
        <w:rPr>
          <w:b w:val="0"/>
        </w:rPr>
      </w:r>
    </w:p>
    <w:p>
      <w:pPr>
        <w:spacing w:after="100" w:before="0"/>
      </w:pPr>
      <w:r>
        <w:rPr>
          <w:b w:val="0"/>
        </w:rPr>
        <w:t>A. 20(1/5)%</w:t>
      </w:r>
    </w:p>
    <w:p>
      <w:pPr>
        <w:spacing w:after="100" w:before="0"/>
      </w:pPr>
      <w:r>
        <w:rPr>
          <w:b w:val="0"/>
        </w:rPr>
        <w:t>B. 46(2/3)%</w:t>
      </w:r>
    </w:p>
    <w:p>
      <w:pPr>
        <w:spacing w:after="100" w:before="0"/>
      </w:pPr>
      <w:r>
        <w:rPr>
          <w:b w:val="0"/>
        </w:rPr>
        <w:t>C. 41(2/3)%</w:t>
      </w:r>
    </w:p>
    <w:p>
      <w:pPr>
        <w:spacing w:after="100" w:before="0"/>
      </w:pPr>
      <w:r>
        <w:rPr>
          <w:b w:val="0"/>
        </w:rPr>
        <w:t>D. 38(1/5)%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85% of (x - y) = 35% of (x + y) ⇒ 0.85x - 0.85y = 0.35x + 0.35y ⇒ 0.5x = 1.2y ⇒ y/x = 5 / 12 Calculate the percentage: 5/12 × 100% = 125/3% = 4123%</w:t>
      </w:r>
    </w:p>
    <w:p>
      <w:pPr>
        <w:spacing w:before="0"/>
      </w:pPr>
      <w:r>
        <w:rPr>
          <w:b w:val="0"/>
        </w:rPr>
      </w:r>
    </w:p>
    <w:p>
      <w:pPr>
        <w:spacing w:after="100" w:line="360" w:lineRule="auto" w:before="0"/>
      </w:pPr>
      <w:r>
        <w:rPr>
          <w:b w:val="0"/>
        </w:rPr>
        <w:t>7. If the curved surface area of a solid right circular cylinder of height h and radius r is one-third of its total surface area, then:</w:t>
      </w:r>
    </w:p>
    <w:p>
      <w:pPr>
        <w:spacing w:before="0"/>
      </w:pPr>
      <w:r>
        <w:rPr>
          <w:b w:val="0"/>
        </w:rPr>
      </w:r>
    </w:p>
    <w:p>
      <w:pPr>
        <w:spacing w:after="100" w:before="0"/>
      </w:pPr>
      <w:r>
        <w:rPr>
          <w:b w:val="0"/>
        </w:rPr>
        <w:t>A. h = 2r</w:t>
      </w:r>
    </w:p>
    <w:p>
      <w:pPr>
        <w:spacing w:after="100" w:before="0"/>
      </w:pPr>
      <w:r>
        <w:rPr>
          <w:b w:val="0"/>
        </w:rPr>
        <w:t>B. h = r</w:t>
      </w:r>
    </w:p>
    <w:p>
      <w:pPr>
        <w:spacing w:after="100" w:before="0"/>
      </w:pPr>
      <w:r>
        <w:rPr>
          <w:b w:val="0"/>
        </w:rPr>
        <w:t>C. h = (13)r</w:t>
      </w:r>
    </w:p>
    <w:p>
      <w:pPr>
        <w:spacing w:after="100" w:before="0"/>
      </w:pPr>
      <w:r>
        <w:rPr>
          <w:b w:val="0"/>
        </w:rPr>
        <w:t>D. h = (12)r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ratio of CSA to TSA for a right circular cylinder is CSA / TSA = h / (h + r). Given CSA is one-third of TSA, so CSA / TSA = 1 / 3. Equating the ratios: h / (h + r) = 1 / 3 ⇒ 3h = h + r ⇒ 2h = r ⇒ h = (1/2)r ∴ The correct answer is h = (1/2)r. Alternate Method Given: Curved Surface Area (CSA) = (1/3) × Total Surface Area (TSA) Formula Used: CSA of cylinder = 2πrh TSA of cylinder = 2πrh + 2πr2 = 2πr(h + r) Calculations: ⇒ 2πrh = (1/3) × 2πr(h + r) ⇒ 2πrh ÷ 2πr(h + r) = 1/3 ⇒ h / (h + r) = 1/3 ⇒ 3 × h = 1 × (h + r) ⇒ 3h = h + r ⇒ 2h = r ⇒ h = (1/2)r ∴ The correct answer is h = (1/2)r. Additional Information Volume of Cylinder The volume of a cylinder is given by the formula V = πr2h, where r is the radius and h is the height. Surface Area of Cone The curved surface area of a cone is πrl and the total surface area is πr(l + r), where l is the slant height. Surface Area of Sphere The total surface area of a sphere is 4πr2, as it does not have flat surfaces, its CSA and TSA are the same.</w:t>
      </w:r>
    </w:p>
    <w:p>
      <w:pPr>
        <w:spacing w:before="0"/>
      </w:pPr>
      <w:r>
        <w:rPr>
          <w:b w:val="0"/>
        </w:rPr>
      </w:r>
    </w:p>
    <w:p>
      <w:pPr>
        <w:spacing w:after="100" w:line="360" w:lineRule="auto" w:before="0"/>
      </w:pPr>
      <w:r>
        <w:rPr>
          <w:b w:val="0"/>
        </w:rPr>
        <w:t>8. 40 percent of the cost price of an article is equal to the 25 percent of its selling price. What is the profit percentage?</w:t>
      </w:r>
    </w:p>
    <w:p>
      <w:pPr>
        <w:spacing w:before="0"/>
      </w:pPr>
      <w:r>
        <w:rPr>
          <w:b w:val="0"/>
        </w:rPr>
      </w:r>
    </w:p>
    <w:p>
      <w:pPr>
        <w:spacing w:after="100" w:before="0"/>
      </w:pPr>
      <w:r>
        <w:rPr>
          <w:b w:val="0"/>
        </w:rPr>
        <w:t>A. 150 percent</w:t>
      </w:r>
    </w:p>
    <w:p>
      <w:pPr>
        <w:spacing w:after="100" w:before="0"/>
      </w:pPr>
      <w:r>
        <w:rPr>
          <w:b w:val="0"/>
        </w:rPr>
        <w:t>B. 120 percent</w:t>
      </w:r>
    </w:p>
    <w:p>
      <w:pPr>
        <w:spacing w:after="100" w:before="0"/>
      </w:pPr>
      <w:r>
        <w:rPr>
          <w:b w:val="0"/>
        </w:rPr>
        <w:t>C. 50 percent</w:t>
      </w:r>
    </w:p>
    <w:p>
      <w:pPr>
        <w:spacing w:after="100" w:before="0"/>
      </w:pPr>
      <w:r>
        <w:rPr>
          <w:b w:val="0"/>
        </w:rPr>
        <w:t>D. 60 percent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 Let cost price be X and selling price be Y According to the question ⇒ 0.40X = 0.25Y ⇒ 8X = 5Y We will always calculate the profit on cost price only The profit percentage = 8 - 55 × 100 = 60\% ∴ The required result will be 60%.</w:t>
      </w:r>
    </w:p>
    <w:p>
      <w:pPr>
        <w:spacing w:before="0"/>
      </w:pPr>
      <w:r>
        <w:rPr>
          <w:b w:val="0"/>
        </w:rPr>
      </w:r>
    </w:p>
    <w:p>
      <w:pPr>
        <w:spacing w:after="100" w:line="360" w:lineRule="auto" w:before="0"/>
      </w:pPr>
      <w:r>
        <w:rPr>
          <w:b w:val="0"/>
        </w:rPr>
        <w:t>9. What is the smallest number which when divided by 54, 72 and 144 leaves a remainder of 7, 25 and 97 respectively?</w:t>
      </w:r>
    </w:p>
    <w:p>
      <w:pPr>
        <w:spacing w:before="0"/>
      </w:pPr>
      <w:r>
        <w:rPr>
          <w:b w:val="0"/>
        </w:rPr>
      </w:r>
    </w:p>
    <w:p>
      <w:pPr>
        <w:spacing w:after="100" w:before="0"/>
      </w:pPr>
      <w:r>
        <w:rPr>
          <w:b w:val="0"/>
        </w:rPr>
        <w:t>A. 385</w:t>
      </w:r>
    </w:p>
    <w:p>
      <w:pPr>
        <w:spacing w:after="100" w:before="0"/>
      </w:pPr>
      <w:r>
        <w:rPr>
          <w:b w:val="0"/>
        </w:rPr>
        <w:t>B. 365</w:t>
      </w:r>
    </w:p>
    <w:p>
      <w:pPr>
        <w:spacing w:after="100" w:before="0"/>
      </w:pPr>
      <w:r>
        <w:rPr>
          <w:b w:val="0"/>
        </w:rPr>
        <w:t>C. 395</w:t>
      </w:r>
    </w:p>
    <w:p>
      <w:pPr>
        <w:spacing w:after="100" w:before="0"/>
      </w:pPr>
      <w:r>
        <w:rPr>
          <w:b w:val="0"/>
        </w:rPr>
        <w:t>D. 415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When the difference between the divisors and their respective remainders is a constant K, the required number is LCM(Divisors) − K. Differences: 54 − 7 = 47; 72 − 25 = 47; 144 − 97 = 47 (Here K = 47). The LCM of the divisors 54, 72, and 144 is 432. Required number = 432 − 47 = 385. ∴ The correct answer is 385. Alternate Method Given: Divisors: 54, 72, and 144 Respective remainders: 7, 25, and 97 Formula Used: Required Number = LCM(a, b, c) − K where K = (a − r1) = (b − r2) = (c − r3) Calculations: ⇒ First, we find the difference between each divisor and its respective remainder: ⇒ 54 − 7 = 47 ⇒ 72 − 25 = 47 ⇒ 144 − 97 = 47 ⇒ Since the difference is constant in all three cases, we take K = 47. ⇒ Next, we calculate the LCM of the given divisors 54, 72, and 144. ⇒ Prime factorization of 54 = 2 × 33 ⇒ Prime factorization of 72 = 23 × 32 ⇒ Prime factorization of 144 = 24 × 32 ⇒ LCM(54, 72, 144) is the product of the highest powers of all prime factors involved. ⇒ LCM = 24 × 33 = 16 × 27 ⇒ LCM = 432 ⇒ Now, substitute the values into our formula: ⇒ Required Number = 432 − 47 ⇒ Required Number = 385 ∴ The correct answer is 385. Additional Information LCM with Same Remainder If a number when divided by a, b, and c leaves the exact same remainder r in each case, the smallest such number is given by LCM(a, b, c) + r. HCF of Given Numbers To find the greatest number that will divide a, b, and c leaving remainders x, y, and z respectively, find the HCF of (a − x), (b − y), and (c − z). HCF with Same Remainder If a greatest possible number divides a, b, and c leaving the same remainder in each case, that number is the HCF of |a − b|, |b − c|, and |c − a|.</w:t>
      </w:r>
    </w:p>
    <w:p>
      <w:pPr>
        <w:spacing w:before="0"/>
      </w:pPr>
      <w:r>
        <w:rPr>
          <w:b w:val="0"/>
        </w:rPr>
      </w:r>
    </w:p>
    <w:p>
      <w:pPr>
        <w:spacing w:after="100" w:line="360" w:lineRule="auto" w:before="0"/>
      </w:pPr>
      <w:r>
        <w:rPr>
          <w:b w:val="0"/>
        </w:rPr>
        <w:t>10. A cube of 25 cm side is divided into 125 smaller cubes of equal volume. Find the side of smaller cubes :</w:t>
      </w:r>
    </w:p>
    <w:p>
      <w:pPr>
        <w:spacing w:before="0"/>
      </w:pPr>
      <w:r>
        <w:rPr>
          <w:b w:val="0"/>
        </w:rPr>
      </w:r>
    </w:p>
    <w:p>
      <w:pPr>
        <w:spacing w:after="100" w:before="0"/>
      </w:pPr>
      <w:r>
        <w:rPr>
          <w:b w:val="0"/>
        </w:rPr>
        <w:t>A. 2 cm</w:t>
      </w:r>
    </w:p>
    <w:p>
      <w:pPr>
        <w:spacing w:after="100" w:before="0"/>
      </w:pPr>
      <w:r>
        <w:rPr>
          <w:b w:val="0"/>
        </w:rPr>
        <w:t>B. 3 cm</w:t>
      </w:r>
    </w:p>
    <w:p>
      <w:pPr>
        <w:spacing w:after="100" w:before="0"/>
      </w:pPr>
      <w:r>
        <w:rPr>
          <w:b w:val="0"/>
        </w:rPr>
        <w:t>C. 5 cm</w:t>
      </w:r>
    </w:p>
    <w:p>
      <w:pPr>
        <w:spacing w:after="100" w:before="0"/>
      </w:pPr>
      <w:r>
        <w:rPr>
          <w:b w:val="0"/>
        </w:rPr>
        <w:t>D. 6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Number of smaller cubes = (Side of large cube ÷ Side of smaller cube)3 ⇒ 125 = (25 ÷ a)3 ⇒ 53 = (25 ÷ a)3 ⇒ 5 = 25 ÷ a ⇒ a = 5 cm ∴ The correct answer is 5 cm. Alternate Method Given: Side of the large cube (A) = 25 cm Total number of smaller cubes (n) = 125 Formula Used: Volume of a cube = (Side)3 Volume of large cube = Total number of smaller cubes × Volume of one smaller cube Calculations: ⇒ Volume of the large cube = 253 = 15625 cm3 ⇒ Let the side of the smaller cube be a cm. ⇒ Volume of one smaller cube = a3 cm3 ⇒ Total volume of 125 smaller cubes = 125 × a3 ⇒ Since total volume remains constant: 15625 = 125 × a3 ⇒ a3 = 15625 ÷ 125 ⇒ a3 = 125 ⇒ a = 5 cm ∴ The correct answer is 5 cm. Additional Information Volume of a Cube The total space occupied by the cube in three dimensions. Formula: V = a3 Surface Area of a Cube The total area of all 6 square faces of the cube. Formula: TSA = 6a2 Diagonal of a Cube The longest segment joining any two opposite vertices inside the cube. Formula: d = a√3 Conservation of Volume When a larger shape is cut or melted to form smaller identical shapes, the overall volume remains perfectly equal. Thus, Number of shapes = Volume of larger shape ÷ Volume of one smaller shape.</w:t>
      </w:r>
    </w:p>
    <w:p>
      <w:pPr>
        <w:spacing w:before="0"/>
      </w:pPr>
      <w:r>
        <w:rPr>
          <w:b w:val="0"/>
        </w:rPr>
      </w:r>
    </w:p>
    <w:p>
      <w:pPr>
        <w:spacing w:after="100" w:line="360" w:lineRule="auto" w:before="0"/>
      </w:pPr>
      <w:r>
        <w:rPr>
          <w:b w:val="0"/>
        </w:rPr>
        <w:t>11. The minute hand of a watch is 1.5 cm long. How far does its tip move in 40 minutes? (take π = 3.14)</w:t>
      </w:r>
    </w:p>
    <w:p>
      <w:pPr>
        <w:spacing w:before="0"/>
      </w:pPr>
      <w:r>
        <w:rPr>
          <w:b w:val="0"/>
        </w:rPr>
      </w:r>
    </w:p>
    <w:p>
      <w:pPr>
        <w:spacing w:after="100" w:before="0"/>
      </w:pPr>
      <w:r>
        <w:rPr>
          <w:b w:val="0"/>
        </w:rPr>
        <w:t>A. 6.28 cm</w:t>
      </w:r>
    </w:p>
    <w:p>
      <w:pPr>
        <w:spacing w:after="100" w:before="0"/>
      </w:pPr>
      <w:r>
        <w:rPr>
          <w:b w:val="0"/>
        </w:rPr>
        <w:t>B. 6.00 cm</w:t>
      </w:r>
    </w:p>
    <w:p>
      <w:pPr>
        <w:spacing w:after="100" w:before="0"/>
      </w:pPr>
      <w:r>
        <w:rPr>
          <w:b w:val="0"/>
        </w:rPr>
        <w:t>C. 2π m</w:t>
      </w:r>
    </w:p>
    <w:p>
      <w:pPr>
        <w:spacing w:after="100" w:before="0"/>
      </w:pPr>
      <w:r>
        <w:rPr>
          <w:b w:val="0"/>
        </w:rPr>
        <w:t>D. π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minute hand covers a full circle (distance of 2πr) in 60 minutes. Distance covered in 40 minutes = (40 ÷ 60) × 2πr = (2 ÷ 3) × 2πr ⇒ Distance = (2 ÷ 3) × 2 × 3.14 × 1.5 ⇒ Distance = 2 × 3.14 = 6.28 cm ∴ The correct answer is 6.28 cm. Alternate Method Given: Length of the minute hand (radius, r) = 1.5 cm Time moved by minute hand = 40 minutes Value of π ≈ 3.14 Formula Used: Distance moved by the tip = Arc length = (θ ÷ 360°) × 2πr Angle swept by the minute hand in 1 minute = 360° ÷ 60 = 6° r = 1.5 cm 240° Distance Moved Calculations: ⇒ Angle swept in 40 minutes (θ) = 40 × 6° = 240° ⇒ Distance moved = (240° ÷ 360°) × 2πr ⇒ Distance moved = (2 ÷ 3) × 2 × 3.14 × 1.5 ⇒ Distance moved = (2 ÷ 3) × 3.14 × 3 ⇒ Distance moved = 2 × 3.14 ⇒ Distance moved = 6.28 cm ∴ The correct answer is 6.28 cm. Additional Information Speed of Clock Hands The minute hand sweeps 360° in 60 minutes, yielding a speed of 6° per minute. The hour hand sweeps 360° in 12 hours (720 minutes), giving a speed of 0.5° per minute. Area of a Sector If asked for the area swept by the clock hand over a specific time, use the sector area formula: Area = (θ ÷ 360°) × πr2. Arc Length in Radians When the angle θ is given in radians instead of degrees, the arc length distance can be calculated directly using the simpler formula: s = rθ.</w:t>
      </w:r>
    </w:p>
    <w:p>
      <w:pPr>
        <w:spacing w:before="0"/>
      </w:pPr>
      <w:r>
        <w:rPr>
          <w:b w:val="0"/>
        </w:rPr>
      </w:r>
    </w:p>
    <w:p>
      <w:pPr>
        <w:spacing w:after="100" w:line="360" w:lineRule="auto" w:before="0"/>
      </w:pPr>
      <w:r>
        <w:rPr>
          <w:b w:val="0"/>
        </w:rPr>
        <w:t>12. Out of a total sum of ₹5,000, Danish invested one part at 12% simple interest per annum and the remaining part at 10% simple interest per annum. If the total interest that accrued to Danish in two years equals ₹1072, what was the sum Danish invested at 12% simple interest per annum?</w:t>
      </w:r>
    </w:p>
    <w:p>
      <w:pPr>
        <w:spacing w:before="0"/>
      </w:pPr>
      <w:r>
        <w:rPr>
          <w:b w:val="0"/>
        </w:rPr>
      </w:r>
    </w:p>
    <w:p>
      <w:pPr>
        <w:spacing w:after="100" w:before="0"/>
      </w:pPr>
      <w:r>
        <w:rPr>
          <w:b w:val="0"/>
        </w:rPr>
        <w:t>A. ₹2,150</w:t>
      </w:r>
    </w:p>
    <w:p>
      <w:pPr>
        <w:spacing w:after="100" w:before="0"/>
      </w:pPr>
      <w:r>
        <w:rPr>
          <w:b w:val="0"/>
        </w:rPr>
        <w:t>B. ₹1,750</w:t>
      </w:r>
    </w:p>
    <w:p>
      <w:pPr>
        <w:spacing w:after="100" w:before="0"/>
      </w:pPr>
      <w:r>
        <w:rPr>
          <w:b w:val="0"/>
        </w:rPr>
        <w:t>C. ₹1,800</w:t>
      </w:r>
    </w:p>
    <w:p>
      <w:pPr>
        <w:spacing w:after="100" w:before="0"/>
      </w:pPr>
      <w:r>
        <w:rPr>
          <w:b w:val="0"/>
        </w:rPr>
        <w:t>D. ₹2,000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final rate of interest incurred be R%. (5000 × R × 2)/100 = 1072 ⇒ R = 10.72 Hence, applying the Mixture &amp; Alligation method to find the ratio of the money invested, Hence, the weight distribution ratio is 9 : 16. thus, the final ratio of the money invested at 10% and 12% is 16 : 9. Now, the sum invest at 12% = 5000 × 9 (16 + 9) = Rs.1800</w:t>
      </w:r>
    </w:p>
    <w:p>
      <w:pPr>
        <w:spacing w:before="0"/>
      </w:pPr>
      <w:r>
        <w:rPr>
          <w:b w:val="0"/>
        </w:rPr>
      </w:r>
    </w:p>
    <w:p>
      <w:pPr>
        <w:spacing w:after="100" w:line="360" w:lineRule="auto" w:before="0"/>
      </w:pPr>
      <w:r>
        <w:rPr>
          <w:b w:val="0"/>
        </w:rPr>
        <w:t>13. α and β are the zeros of a polynomial, such that α + β = 6 and αβ = 4. Identify the polynomial.</w:t>
      </w:r>
    </w:p>
    <w:p>
      <w:pPr>
        <w:spacing w:before="0"/>
      </w:pPr>
      <w:r>
        <w:rPr>
          <w:b w:val="0"/>
        </w:rPr>
      </w:r>
    </w:p>
    <w:p>
      <w:pPr>
        <w:spacing w:after="100" w:before="0"/>
      </w:pPr>
      <w:r>
        <w:rPr>
          <w:b w:val="0"/>
        </w:rPr>
        <w:t>A. x2 + 16</w:t>
      </w:r>
    </w:p>
    <w:p>
      <w:pPr>
        <w:spacing w:after="100" w:before="0"/>
      </w:pPr>
      <w:r>
        <w:rPr>
          <w:b w:val="0"/>
        </w:rPr>
        <w:t>B. x2 − 6x + 4</w:t>
      </w:r>
    </w:p>
    <w:p>
      <w:pPr>
        <w:spacing w:after="100" w:before="0"/>
      </w:pPr>
      <w:r>
        <w:rPr>
          <w:b w:val="0"/>
        </w:rPr>
        <w:t>C. x2 − 4</w:t>
      </w:r>
    </w:p>
    <w:p>
      <w:pPr>
        <w:spacing w:after="100" w:before="0"/>
      </w:pPr>
      <w:r>
        <w:rPr>
          <w:b w:val="0"/>
        </w:rPr>
        <w:t>D. x2 + 8x + 6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If α and β are the zeros of a polynomial so quadratic equation can be written as: (x - α)(x - β) ⇒ x2 - (α + β)x + αβ Here, α + β = 6 and αβ = 4 ⇒ x2 - (6)x + 4 ⇒ x2 - 6x + 4</w:t>
      </w:r>
    </w:p>
    <w:p>
      <w:pPr>
        <w:spacing w:before="0"/>
      </w:pPr>
      <w:r>
        <w:rPr>
          <w:b w:val="0"/>
        </w:rPr>
      </w:r>
    </w:p>
    <w:p>
      <w:pPr>
        <w:spacing w:after="100" w:line="360" w:lineRule="auto" w:before="0"/>
      </w:pPr>
      <w:r>
        <w:rPr>
          <w:b w:val="0"/>
        </w:rPr>
        <w:t>14. A man earns a profit of 45 percent by selling a bike for a certain price. If he sells that bike at double the price, then what will be the profit percentage?</w:t>
      </w:r>
    </w:p>
    <w:p>
      <w:pPr>
        <w:spacing w:before="0"/>
      </w:pPr>
      <w:r>
        <w:rPr>
          <w:b w:val="0"/>
        </w:rPr>
      </w:r>
    </w:p>
    <w:p>
      <w:pPr>
        <w:spacing w:after="100" w:before="0"/>
      </w:pPr>
      <w:r>
        <w:rPr>
          <w:b w:val="0"/>
        </w:rPr>
        <w:t>A. 80 percent</w:t>
      </w:r>
    </w:p>
    <w:p>
      <w:pPr>
        <w:spacing w:after="100" w:before="0"/>
      </w:pPr>
      <w:r>
        <w:rPr>
          <w:b w:val="0"/>
        </w:rPr>
        <w:t>B. 180 percent</w:t>
      </w:r>
    </w:p>
    <w:p>
      <w:pPr>
        <w:spacing w:after="100" w:before="0"/>
      </w:pPr>
      <w:r>
        <w:rPr>
          <w:b w:val="0"/>
        </w:rPr>
        <w:t>C. 90 percent</w:t>
      </w:r>
    </w:p>
    <w:p>
      <w:pPr>
        <w:spacing w:after="100" w:before="0"/>
      </w:pPr>
      <w:r>
        <w:rPr>
          <w:b w:val="0"/>
        </w:rPr>
        <w:t>D. 190 percent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Let the Cost Price (CP) of the bike be 100 units. Selling Price (SP) at 45% profit = 100 + 45 = 145 units. New SP when sold at double the price = 2 × 145 = 290 units. New Profit = New SP − CP = 290 − 100 = 190 units. Since the base CP is 100 units, the profit percentage is directly the profit amount. ∴ The correct answer is 190%. Alternate Method Given: Initial profit percentage = 45% New Selling Price = 2 × Initial Selling Price Formula Used: Selling Price (SP) = CP × (100 + Profit%) ÷ 100 Profit% = [(SP − CP) ÷ CP] × 100 Calculations: ⇒ Let the Cost Price (CP) of the bike be x. ⇒ Initial Selling Price (SP) = x × (100 + 45) ÷ 100 = 1.45x ⇒ New Selling Price = 2 × Initial SP = 2 × 1.45x = 2.90x ⇒ New Profit = New Selling Price − CP ⇒ New Profit = 2.90x − x = 1.90x ⇒ New Profit % = (New Profit ÷ CP) × 100 ⇒ New Profit % = (1.90x ÷ x) × 100 = 190% ∴ The correct answer is 190%. Additional Information Marked Price &amp; Discount MP is the price printed on the article. Discount is always calculated on the MP. Selling Price (SP) = MP × (100 − Discount%) ÷ 100. Successive Profit When an article is sold sequentially by multiple sellers, the effective SP is calculated cumulatively: Final SP = CP × (100 + P1%) ÷ 100 × (100 + P2%) ÷ 100. Dishonest Dealer When a dealer professes to sell goods at CP but uses a false weight, the profit percentage is calculated as: Profit % = (Error ÷ (True Value − Error)) × 100.</w:t>
      </w:r>
    </w:p>
    <w:p>
      <w:pPr>
        <w:spacing w:before="0"/>
      </w:pPr>
      <w:r>
        <w:rPr>
          <w:b w:val="0"/>
        </w:rPr>
      </w:r>
    </w:p>
    <w:p>
      <w:pPr>
        <w:spacing w:after="100" w:line="360" w:lineRule="auto" w:before="0"/>
      </w:pPr>
      <w:r>
        <w:rPr>
          <w:b w:val="0"/>
        </w:rPr>
        <w:t>15. D alone can do a work in 20 days and E alone can do the same work in 25 days. If they work on it together for 8 days, then the fraction of the work that left is:</w:t>
      </w:r>
    </w:p>
    <w:p>
      <w:pPr>
        <w:spacing w:before="0"/>
      </w:pPr>
      <w:r>
        <w:rPr>
          <w:b w:val="0"/>
        </w:rPr>
      </w:r>
    </w:p>
    <w:p>
      <w:pPr>
        <w:spacing w:after="100" w:before="0"/>
      </w:pPr>
      <w:r>
        <w:rPr>
          <w:b w:val="0"/>
        </w:rPr>
        <w:t>A. 11/25</w:t>
      </w:r>
    </w:p>
    <w:p>
      <w:pPr>
        <w:spacing w:after="100" w:before="0"/>
      </w:pPr>
      <w:r>
        <w:rPr>
          <w:b w:val="0"/>
        </w:rPr>
        <w:t>B. 7/25</w:t>
      </w:r>
    </w:p>
    <w:p>
      <w:pPr>
        <w:spacing w:after="100" w:before="0"/>
      </w:pPr>
      <w:r>
        <w:rPr>
          <w:b w:val="0"/>
        </w:rPr>
        <w:t>C. 9/100</w:t>
      </w:r>
    </w:p>
    <w:p>
      <w:pPr>
        <w:spacing w:after="100" w:before="0"/>
      </w:pPr>
      <w:r>
        <w:rPr>
          <w:b w:val="0"/>
        </w:rPr>
        <w:t>D. 51/100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work = LCM(20, 25) = 100 units. Efficiency of D = 100 ÷ 20 = 5 units/day, and Efficiency of E = 100 ÷ 25 = 4 units/day. Combined efficiency = 5 + 4 = 9 units/day. Work done in 8 days = 9 × 8 = 72 units. Fraction of work left = (100 − 72) ÷ 100 = 28/100 = 7/25. ∴ The correct answer is 7/25. Alternate Method Given: Time taken by D to complete the work = 20 days Time taken by E to complete the work = 25 days Time they worked together = 8 days Formula Used: Total Work = Efficiency × Time taken Calculation: Person Days Total Work Efficiency D 20 100 5 E 25 4 ⇒ Total efficiency of D and E working together = 5 + 4 = 9 units/day ⇒ Total work completed by D and E in 8 days = 9 × 8 = 72 units ⇒ Remaining work = Total work − Work done ⇒ Remaining work = 100 − 72 = 28 units ⇒ Fraction of work left = Remaining work ÷ Total work ⇒ Fraction of work left = 28 ÷ 100 = 7/25 ∴ The correct answer is 7/25. Additional Information Total Work Concept Total work is generally assumed as the Least Common Multiple (LCM) of the days taken by the individuals. This creates whole number values for daily efficiency and simplifies the calculations greatly. Efficiency Relationship Efficiency is inversely proportional to time. If a person takes fewer days to complete a task, their daily work rate (efficiency) is higher. Formula: Efficiency = Total Work ÷ Total Time. Work Left Fraction The fraction of work remaining is calculated as the ratio of remaining units of work to the total units of work. Alternatively, using conventional fractions: Work Left = 1 − (Work Completed Part).</w:t>
      </w:r>
    </w:p>
    <w:p>
      <w:pPr>
        <w:spacing w:before="0"/>
      </w:pPr>
      <w:r>
        <w:rPr>
          <w:b w:val="0"/>
        </w:rPr>
      </w:r>
    </w:p>
    <w:p>
      <w:pPr>
        <w:spacing w:after="100" w:line="360" w:lineRule="auto" w:before="0"/>
      </w:pPr>
      <w:r>
        <w:rPr>
          <w:b w:val="0"/>
        </w:rPr>
        <w:t>16. There are two natural numbers x and y, where x &gt; y. When x is divided by 6, it leaves the remainder 2 and; when y is divided by 6, it leaves the remainder 3. What is the remainder when (x - y) is divided by 6 ?</w:t>
      </w:r>
    </w:p>
    <w:p>
      <w:pPr>
        <w:spacing w:before="0"/>
      </w:pPr>
      <w:r>
        <w:rPr>
          <w:b w:val="0"/>
        </w:rPr>
      </w:r>
    </w:p>
    <w:p>
      <w:pPr>
        <w:spacing w:after="100" w:before="0"/>
      </w:pPr>
      <w:r>
        <w:rPr>
          <w:b w:val="0"/>
        </w:rPr>
        <w:t>A. 1</w:t>
      </w:r>
    </w:p>
    <w:p>
      <w:pPr>
        <w:spacing w:after="100" w:before="0"/>
      </w:pPr>
      <w:r>
        <w:rPr>
          <w:b w:val="0"/>
        </w:rPr>
        <w:t>B. 3</w:t>
      </w:r>
    </w:p>
    <w:p>
      <w:pPr>
        <w:spacing w:after="100" w:before="0"/>
      </w:pPr>
      <w:r>
        <w:rPr>
          <w:b w:val="0"/>
        </w:rPr>
        <w:t>C. 5</w:t>
      </w:r>
    </w:p>
    <w:p>
      <w:pPr>
        <w:spacing w:after="100" w:before="0"/>
      </w:pPr>
      <w:r>
        <w:rPr>
          <w:b w:val="0"/>
        </w:rPr>
        <w:t>D. Remainder cannot be determined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Two such numbers satisfying the given conditions are x = 20 &amp; y = 15 ⇒ ( x - y ) / 6 =( 20 - 15 ) / 6, Hence, required remainder = 5</w:t>
      </w:r>
    </w:p>
    <w:p>
      <w:pPr>
        <w:spacing w:before="0"/>
      </w:pPr>
      <w:r>
        <w:rPr>
          <w:b w:val="0"/>
        </w:rPr>
      </w:r>
    </w:p>
    <w:p>
      <w:pPr>
        <w:spacing w:after="100" w:line="360" w:lineRule="auto" w:before="0"/>
      </w:pPr>
      <w:r>
        <w:rPr>
          <w:b w:val="0"/>
        </w:rPr>
        <w:t>17. The cost price of pulses is 12% less than the selling price. Using a faulty weighing machine, shopkeeper is able to earn 25% profit. How much per cent of the faulty machine shows more weight as compared to the actual weight (Rounded off to the nearest integer)?</w:t>
      </w:r>
    </w:p>
    <w:p>
      <w:pPr>
        <w:spacing w:before="0"/>
      </w:pPr>
      <w:r>
        <w:rPr>
          <w:b w:val="0"/>
        </w:rPr>
      </w:r>
    </w:p>
    <w:p>
      <w:pPr>
        <w:spacing w:after="100" w:before="0"/>
      </w:pPr>
      <w:r>
        <w:rPr>
          <w:b w:val="0"/>
        </w:rPr>
        <w:t>A. 13%</w:t>
      </w:r>
    </w:p>
    <w:p>
      <w:pPr>
        <w:spacing w:after="100" w:before="0"/>
      </w:pPr>
      <w:r>
        <w:rPr>
          <w:b w:val="0"/>
        </w:rPr>
        <w:t>B. 15%</w:t>
      </w:r>
    </w:p>
    <w:p>
      <w:pPr>
        <w:spacing w:after="100" w:before="0"/>
      </w:pPr>
      <w:r>
        <w:rPr>
          <w:b w:val="0"/>
        </w:rPr>
        <w:t>C. 10%</w:t>
      </w:r>
    </w:p>
    <w:p>
      <w:pPr>
        <w:spacing w:after="100" w:before="0"/>
      </w:pPr>
      <w:r>
        <w:rPr>
          <w:b w:val="0"/>
        </w:rPr>
        <w:t>D. 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CP = SP - (SP × 12/100) CP = 100 - (100 × 12/100) = 100 - 12 = 88 units Given profit is 25%, applying it to find actual SP based on CP: Profit% = 25 = [(SP - 88) / 88] × 100 ⇒ SP = 1.25 × 88 = 110 units Difference = (110 - 100) = 10 %age = 10/100 × 100 = 10%</w:t>
      </w:r>
    </w:p>
    <w:p>
      <w:pPr>
        <w:spacing w:before="0"/>
      </w:pPr>
      <w:r>
        <w:rPr>
          <w:b w:val="0"/>
        </w:rPr>
      </w:r>
    </w:p>
    <w:p>
      <w:pPr>
        <w:spacing w:after="100" w:line="360" w:lineRule="auto" w:before="0"/>
      </w:pPr>
      <w:r>
        <w:rPr>
          <w:b w:val="0"/>
        </w:rPr>
        <w:t>18. A sum of ₹3,596 is divided between A, B, and C in the ratio (1/6) : (1/8): (1/9). What is the difference (in ₹) between the shares of A and C?</w:t>
      </w:r>
    </w:p>
    <w:p>
      <w:pPr>
        <w:spacing w:before="0"/>
      </w:pPr>
      <w:r>
        <w:rPr>
          <w:b w:val="0"/>
        </w:rPr>
      </w:r>
    </w:p>
    <w:p>
      <w:pPr>
        <w:spacing w:after="100" w:before="0"/>
      </w:pPr>
      <w:r>
        <w:rPr>
          <w:b w:val="0"/>
        </w:rPr>
        <w:t>A. 434</w:t>
      </w:r>
    </w:p>
    <w:p>
      <w:pPr>
        <w:spacing w:after="100" w:before="0"/>
      </w:pPr>
      <w:r>
        <w:rPr>
          <w:b w:val="0"/>
        </w:rPr>
        <w:t>B. 620</w:t>
      </w:r>
    </w:p>
    <w:p>
      <w:pPr>
        <w:spacing w:after="100" w:before="0"/>
      </w:pPr>
      <w:r>
        <w:rPr>
          <w:b w:val="0"/>
        </w:rPr>
        <w:t>C. 496</w:t>
      </w:r>
    </w:p>
    <w:p>
      <w:pPr>
        <w:spacing w:after="100" w:before="0"/>
      </w:pPr>
      <w:r>
        <w:rPr>
          <w:b w:val="0"/>
        </w:rPr>
        <w:t>D. 372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LCM of the denominators 6, 8, and 9 is 72. Multiplying fractions by 72 gives integer ratio. A : B : C = (1/6 × 72) : (1/8 × 72) : (1/9 × 72) = 12 : 9 : 8 Total units = 12 + 9 + 8 = 29 units → ₹3,596 1 unit = ₹3,596 ÷ 29 = ₹124 Difference between A and C = 12 − 8 = 4 units → 4 × 124 = 496 ∴ The correct answer is ₹496. Alternate Method Given: Total amount to be divided = ₹3,596 Initial ratio of shares of A, B, and C = 1/6 : 1/8 : 1/9 Calculations: ⇒ LCM of the denominators 6, 8, and 9 is 72. ⇒ Multiplying each fraction by 72 to get simple integer ratios: ⇒ Share of A = 1/6 × 72 = 12 units ⇒ Share of B = 1/8 × 72 = 9 units ⇒ Share of C = 1/9 × 72 = 8 units ⇒ Simplified ratio of shares A : B : C = 12 : 9 : 8 ⇒ Total sum of ratio units = 12 + 9 + 8 = 29 units ⇒ We know, 29 units = ₹3,596 ⇒ 1 unit = 3596 ÷ 29 = 124 ⇒ Difference in ratio between A and C = 12 units − 8 units = 4 units ⇒ Total difference in amount = 4 × 124 = 496 ∴ The correct answer is ₹496. Additional Information Ratio Simplification To convert fractional ratios into simplest integer ratios, multiply each fraction by the Least Common Multiple (LCM) of all the denominators. Proportion When two ratios are equal, they are said to be in proportion (a/b = c/d). The core rule of proportion is that the product of the extremes equals the product of the means (a × d = b × c). Distribution of Amount If a total quantity T is to be divided among participants in the ratio a : b : c, the individual share can be calculated as Share = (Individual Ratio Unit ÷ Total Ratio Units) × T.</w:t>
      </w:r>
    </w:p>
    <w:p>
      <w:pPr>
        <w:spacing w:before="0"/>
      </w:pPr>
      <w:r>
        <w:rPr>
          <w:b w:val="0"/>
        </w:rPr>
      </w:r>
    </w:p>
    <w:p>
      <w:pPr>
        <w:spacing w:after="100" w:line="360" w:lineRule="auto" w:before="0"/>
      </w:pPr>
      <w:r>
        <w:rPr>
          <w:b w:val="0"/>
        </w:rPr>
        <w:t>19. How many equilateral triangles can be formed by joining any three vertices of a cube?</w:t>
      </w:r>
    </w:p>
    <w:p>
      <w:pPr>
        <w:spacing w:before="0"/>
      </w:pPr>
      <w:r>
        <w:rPr>
          <w:b w:val="0"/>
        </w:rPr>
      </w:r>
    </w:p>
    <w:p>
      <w:pPr>
        <w:spacing w:after="100" w:before="0"/>
      </w:pPr>
      <w:r>
        <w:rPr>
          <w:b w:val="0"/>
        </w:rPr>
        <w:t>A. 0</w:t>
      </w:r>
    </w:p>
    <w:p>
      <w:pPr>
        <w:spacing w:after="100" w:before="0"/>
      </w:pPr>
      <w:r>
        <w:rPr>
          <w:b w:val="0"/>
        </w:rPr>
        <w:t>B. 4</w:t>
      </w:r>
    </w:p>
    <w:p>
      <w:pPr>
        <w:spacing w:after="100" w:before="0"/>
      </w:pPr>
      <w:r>
        <w:rPr>
          <w:b w:val="0"/>
        </w:rPr>
        <w:t>C. 8</w:t>
      </w:r>
    </w:p>
    <w:p>
      <w:pPr>
        <w:spacing w:after="100" w:before="0"/>
      </w:pPr>
      <w:r>
        <w:rPr>
          <w:b w:val="0"/>
        </w:rPr>
        <w:t>D. None of the above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An equilateral triangle in a cube can only be formed using its face diagonals. Three intersecting face diagonals of equal length form a regular tetrahedron with 4 vertices. A single regular tetrahedron contains 4 equilateral triangles (its faces). A cube can be decomposed into exactly 2 disjoint regular tetrahedra. Total number of equilateral triangles = 2 × 4 = 8. ∴ The correct answer is 8. Alternate Method Given: A cube having 8 vertices. Concept Used: For a triangle to be equilateral, all three sides must be of the same length. The only possible identical distances forming a triangle between vertices of a cube are its face diagonals. Calculations: ⇒ Let the edge length of the given cube be a. ⇒ The distances between any two vertices can be categorized as a (edge), a√2 (face diagonal), or a√3 (body diagonal). ⇒ No 3 edges can form a closed triangle, and body diagonals all intersect at the center without sharing 3 endpoints. ⇒ Hence, equilateral triangles can exclusively be formed by using the face diagonals (length a√2) as sides. ⇒ If we choose alternating vertices (e.g., P, U, W, R), every pair is connected by a face diagonal. ⇒ These 4 alternating vertices create a regular tetrahedron. The number of faces (equilateral triangles) it contains is 4C3 = 4. ⇒ The remaining 4 vertices of the cube (Q, S, T, V) form a second distinct regular tetrahedron, which gives another 4 equilateral triangles. ⇒ Total equilateral triangles = 4 + 4 = 8. ∴ The correct answer is 8. Additional Information Total Triangles in a Cube Choosing any 3 vertices out of the 8 available gives 8C3 = 56 total triangles. Types of Triangles Formed Out of 56 triangles: 8 are equilateral (sides a√2), 24 are right-angled isosceles (sides a, a, a√2), and 24 are right-angled scalene (sides a, a√2, a√3). Regular Tetrahedra in a Cube A cube contains exactly two disjoint regular tetrahedra. Their intersection forms a regular octahedron located exactly at the center of the cube. Euler's Polyhedron Formula For any convex polyhedron, Faces + Vertices − Edges = 2. A cube has 6 faces, 8 vertices, and 12 edges (6 + 8 − 12 = 2).</w:t>
      </w:r>
    </w:p>
    <w:p>
      <w:pPr>
        <w:spacing w:before="0"/>
      </w:pPr>
      <w:r>
        <w:rPr>
          <w:b w:val="0"/>
        </w:rPr>
      </w:r>
    </w:p>
    <w:p>
      <w:pPr>
        <w:spacing w:after="100" w:line="360" w:lineRule="auto" w:before="0"/>
      </w:pPr>
      <w:r>
        <w:rPr>
          <w:b w:val="0"/>
        </w:rPr>
        <w:t>20. A women on tour travels the first 100 km at 60 km/h, and the next 120 km at 80 km/h. The average speed for the first 220 km of the tour is:</w:t>
      </w:r>
    </w:p>
    <w:p>
      <w:pPr>
        <w:spacing w:before="0"/>
      </w:pPr>
      <w:r>
        <w:rPr>
          <w:b w:val="0"/>
        </w:rPr>
      </w:r>
    </w:p>
    <w:p>
      <w:pPr>
        <w:spacing w:after="100" w:before="0"/>
      </w:pPr>
      <w:r>
        <w:rPr>
          <w:b w:val="0"/>
        </w:rPr>
        <w:t>A. 68.43 km/h</w:t>
      </w:r>
    </w:p>
    <w:p>
      <w:pPr>
        <w:spacing w:after="100" w:before="0"/>
      </w:pPr>
      <w:r>
        <w:rPr>
          <w:b w:val="0"/>
        </w:rPr>
        <w:t>B. 69 km/h</w:t>
      </w:r>
    </w:p>
    <w:p>
      <w:pPr>
        <w:spacing w:after="100" w:before="0"/>
      </w:pPr>
      <w:r>
        <w:rPr>
          <w:b w:val="0"/>
        </w:rPr>
        <w:t>C. 69.47 km/h</w:t>
      </w:r>
    </w:p>
    <w:p>
      <w:pPr>
        <w:spacing w:after="100" w:before="0"/>
      </w:pPr>
      <w:r>
        <w:rPr>
          <w:b w:val="0"/>
        </w:rPr>
        <w:t>D. 68.74 km/h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time = (100 ÷ 60) + (120 ÷ 80) = 5/3 + 3/2 = 19/6 hours Total distance = 100 + 120 = 220 km Average speed = Total distance ÷ Total time Average speed = 220 ÷ (19/6) = (220 × 6) ÷ 19 = 1320 ÷ 19 Average speed ≈ 69.47 km/h ∴ The correct answer is 69.47 km/h. Alternate Method Given: Distance of first part (D1) = 100 km, Speed (S1) = 60 km/h Distance of second part (D2) = 120 km, Speed (S2) = 80 km/h Formula Used: Average Speed = Total Distance ÷ Total Time Time = Distance ÷ Speed Calculations: ⇒ Time for first part (T1) = 100 ÷ 60 = 5/3 hours ⇒ Time for second part (T2) = 120 ÷ 80 = 3/2 hours ⇒ Total Time = T1 + T2 = 5/3 + 3/2 ⇒ Total Time = (10 + 9) ÷ 6 = 19/6 hours ⇒ Total Distance = 100 + 120 = 220 km ⇒ Average Speed = Total Distance ÷ Total Time ⇒ Average Speed = 220 ÷ (19/6) ⇒ Average Speed = (220 × 6) ÷ 19 = 1320 ÷ 19 ⇒ Average Speed ≈ 69.47 km/h ∴ The correct answer is 69.47 km/h. Additional Information Average Speed for Equal Distances If an object covers two equal distances at speeds x and y, the Average Speed is given by (2 × x × y) ÷ (x + y). Average Speed for Equal Time Intervals If an object travels at speeds x and y for equal time intervals, the Average Speed is simply the arithmetic mean: (x + y) ÷ 2. Relative Speed When two bodies move in the same direction, their relative speed is the difference of their speeds (x − y). When moving in opposite directions, it is the sum of their speeds (x + y).</w:t>
      </w:r>
    </w:p>
    <w:p>
      <w:pPr>
        <w:spacing w:before="0"/>
      </w:pPr>
      <w:r>
        <w:rPr>
          <w:b w:val="0"/>
        </w:rPr>
      </w:r>
    </w:p>
    <w:p>
      <w:pPr>
        <w:spacing w:after="100" w:line="360" w:lineRule="auto" w:before="0"/>
      </w:pPr>
      <w:r>
        <w:rPr>
          <w:b w:val="0"/>
        </w:rPr>
        <w:t>21. Simplify the following. √(√(0.04)+√(0.0009)+√(1.44)+√(0.0001))</w:t>
      </w:r>
    </w:p>
    <w:p>
      <w:pPr>
        <w:spacing w:before="0"/>
      </w:pPr>
      <w:r>
        <w:rPr>
          <w:b w:val="0"/>
        </w:rPr>
      </w:r>
    </w:p>
    <w:p>
      <w:pPr>
        <w:spacing w:after="100" w:before="0"/>
      </w:pPr>
      <w:r>
        <w:rPr>
          <w:b w:val="0"/>
        </w:rPr>
        <w:t>A. 1.2</w:t>
      </w:r>
    </w:p>
    <w:p>
      <w:pPr>
        <w:spacing w:after="100" w:before="0"/>
      </w:pPr>
      <w:r>
        <w:rPr>
          <w:b w:val="0"/>
        </w:rPr>
        <w:t>B. 1.0</w:t>
      </w:r>
    </w:p>
    <w:p>
      <w:pPr>
        <w:spacing w:after="100" w:before="0"/>
      </w:pPr>
      <w:r>
        <w:rPr>
          <w:b w:val="0"/>
        </w:rPr>
        <w:t>C. 1.3</w:t>
      </w:r>
    </w:p>
    <w:p>
      <w:pPr>
        <w:spacing w:after="100" w:before="0"/>
      </w:pPr>
      <w:r>
        <w:rPr>
          <w:b w:val="0"/>
        </w:rPr>
        <w:t>D. 1.1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√(√(0.04)+√(0.0009)+√(1.44)+√(0.0001)) Formula used: √(a^2) = a Calculation: √(√(0.04)+√(0.0009)+√(1.44)+√(0.0001)) ⇒ √(0.2 + 0.03 + 1.2 + 0.01) ⇒ √(1.44) ⇒ 1.2 ∴ The correct answer is option (1).</w:t>
      </w:r>
    </w:p>
    <w:p>
      <w:pPr>
        <w:spacing w:before="0"/>
      </w:pPr>
      <w:r>
        <w:rPr>
          <w:b w:val="0"/>
        </w:rPr>
      </w:r>
    </w:p>
    <w:p>
      <w:pPr>
        <w:spacing w:after="100" w:line="360" w:lineRule="auto" w:before="0"/>
      </w:pPr>
      <w:r>
        <w:rPr>
          <w:b w:val="0"/>
        </w:rPr>
        <w:t>22. If 504 = 2p × 3q × 7r, then what is the value of (2p + q - r)?</w:t>
      </w:r>
    </w:p>
    <w:p>
      <w:pPr>
        <w:spacing w:before="0"/>
      </w:pPr>
      <w:r>
        <w:rPr>
          <w:b w:val="0"/>
        </w:rPr>
      </w:r>
    </w:p>
    <w:p>
      <w:pPr>
        <w:spacing w:after="100" w:before="0"/>
      </w:pPr>
      <w:r>
        <w:rPr>
          <w:b w:val="0"/>
        </w:rPr>
        <w:t>A. 5</w:t>
      </w:r>
    </w:p>
    <w:p>
      <w:pPr>
        <w:spacing w:after="100" w:before="0"/>
      </w:pPr>
      <w:r>
        <w:rPr>
          <w:b w:val="0"/>
        </w:rPr>
        <w:t>B. 6</w:t>
      </w:r>
    </w:p>
    <w:p>
      <w:pPr>
        <w:spacing w:after="100" w:before="0"/>
      </w:pPr>
      <w:r>
        <w:rPr>
          <w:b w:val="0"/>
        </w:rPr>
        <w:t>C. 7</w:t>
      </w:r>
    </w:p>
    <w:p>
      <w:pPr>
        <w:spacing w:after="100" w:before="0"/>
      </w:pPr>
      <w:r>
        <w:rPr>
          <w:b w:val="0"/>
        </w:rPr>
        <w:t>D.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504 = 2 × 2 × 2 × 3 × 3 × 7 = 23 × 32 × 71 Comparing this with the given equation we get, p = 3, q = 2 and r = 1 ⇒ (2p + q - r) = [(2 × 3) + 2 - 1] = 7</w:t>
      </w:r>
    </w:p>
    <w:p>
      <w:pPr>
        <w:spacing w:before="0"/>
      </w:pPr>
      <w:r>
        <w:rPr>
          <w:b w:val="0"/>
        </w:rPr>
      </w:r>
    </w:p>
    <w:p>
      <w:pPr>
        <w:spacing w:after="100" w:line="360" w:lineRule="auto" w:before="0"/>
      </w:pPr>
      <w:r>
        <w:rPr>
          <w:b w:val="0"/>
        </w:rPr>
        <w:t>23. The ratio of a total amount and a principle with L% at S.I. after 1 year is l : n then the value of L in the term of l and n is</w:t>
      </w:r>
    </w:p>
    <w:p>
      <w:pPr>
        <w:spacing w:before="0"/>
      </w:pPr>
      <w:r>
        <w:rPr>
          <w:b w:val="0"/>
        </w:rPr>
      </w:r>
    </w:p>
    <w:p>
      <w:pPr>
        <w:spacing w:after="100" w:before="0"/>
      </w:pPr>
      <w:r>
        <w:rPr>
          <w:b w:val="0"/>
        </w:rPr>
        <w:t>A. (l – n)100/l</w:t>
      </w:r>
    </w:p>
    <w:p>
      <w:pPr>
        <w:spacing w:after="100" w:before="0"/>
      </w:pPr>
      <w:r>
        <w:rPr>
          <w:b w:val="0"/>
        </w:rPr>
        <w:t>B. (n – l)100/n</w:t>
      </w:r>
    </w:p>
    <w:p>
      <w:pPr>
        <w:spacing w:after="100" w:before="0"/>
      </w:pPr>
      <w:r>
        <w:rPr>
          <w:b w:val="0"/>
        </w:rPr>
        <w:t>C. (l + n)100/n</w:t>
      </w:r>
    </w:p>
    <w:p>
      <w:pPr>
        <w:spacing w:after="100" w:before="0"/>
      </w:pPr>
      <w:r>
        <w:rPr>
          <w:b w:val="0"/>
        </w:rPr>
        <w:t>D. (l – n)100/n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Ratio of Amount to Principal = l : n Simple Interest for 1 year = Amount − Principal = l − n Rate (L) = (Interest × 100) ÷ (Principal × Time) L = ((l − n) × 100) ÷ (n × 1) ∴ The correct answer is (l − n)100/n. Alternate Method Given: Ratio of Amount (A) to Principal (P) = l : n Time (T) = 1 year Rate of Interest = L% Formula Used: Simple Interest (S.I.) = A − P S.I. = (P × R × T) ÷ 100 Principal = n Start (T = 0) Amount = l End (T = 1 year) + S.I. = l − n Rate = L% Calculations: ⇒ Let Principal (P) = n units and Amount (A) = l units. ⇒ Simple Interest (S.I.) = Amount − Principal = l − n ⇒ Substitute the values into the formula: ⇒ S.I. = (P × R × T) ÷ 100 ⇒ l − n = (n × L × 1) ÷ 100 ⇒ 100 × (l − n) = n × L ⇒ L = (l − n) × 100 ÷ n ∴ The correct answer is (l − n)100/n. Additional Information Simple Interest (S.I.) Interest calculated uniformly only on the principal amount for the entire period. Formula: I = P × R × T ÷ 100. Amount in S.I. The total sum returned after the given time period. It is the sum of the Principal and the Simple Interest. Formula: A = P + S.I. Compound Interest (C.I.) Interest calculated on the principal and the accumulated interest of previous periods. Formula: A = P × (1 + R ÷ 100)T.</w:t>
      </w:r>
    </w:p>
    <w:p>
      <w:pPr>
        <w:spacing w:before="0"/>
      </w:pPr>
      <w:r>
        <w:rPr>
          <w:b w:val="0"/>
        </w:rPr>
      </w:r>
    </w:p>
    <w:p>
      <w:pPr>
        <w:spacing w:after="100" w:line="360" w:lineRule="auto" w:before="0"/>
      </w:pPr>
      <w:r>
        <w:rPr>
          <w:b w:val="0"/>
        </w:rPr>
        <w:t>24. The angles of triangle are such that one is average of other two, then the angles are: 1) (π/6) (π/3) (π/2) 2) (π/3) (π/3) (π/2) 3) (π/6) (π/3) (π/4) 4) (π/2) (π/2) (π/3)</w:t>
      </w:r>
    </w:p>
    <w:p>
      <w:pPr>
        <w:spacing w:before="0"/>
      </w:pPr>
      <w:r>
        <w:rPr>
          <w:b w:val="0"/>
        </w:rPr>
      </w:r>
    </w:p>
    <w:p>
      <w:pPr>
        <w:spacing w:after="100" w:before="0"/>
      </w:pPr>
      <w:r>
        <w:rPr>
          <w:b w:val="0"/>
        </w:rPr>
        <w:t>A. 4</w:t>
      </w:r>
    </w:p>
    <w:p>
      <w:pPr>
        <w:spacing w:after="100" w:before="0"/>
      </w:pPr>
      <w:r>
        <w:rPr>
          <w:b w:val="0"/>
        </w:rPr>
        <w:t>B. 3</w:t>
      </w:r>
    </w:p>
    <w:p>
      <w:pPr>
        <w:spacing w:after="100" w:before="0"/>
      </w:pPr>
      <w:r>
        <w:rPr>
          <w:b w:val="0"/>
        </w:rPr>
        <w:t>C. 2</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1: π/6, π/3, π/2 Sum of angles = π/6 + π/3 + π/2 = π Checking if one angle is the average of the other two: (π/6 + π/2) / 2 = π/3, This satisfies both conditions</w:t>
      </w:r>
    </w:p>
    <w:p>
      <w:pPr>
        <w:spacing w:before="0"/>
      </w:pPr>
      <w:r>
        <w:rPr>
          <w:b w:val="0"/>
        </w:rPr>
      </w:r>
    </w:p>
    <w:p>
      <w:pPr>
        <w:spacing w:after="100" w:line="360" w:lineRule="auto" w:before="0"/>
      </w:pPr>
      <w:r>
        <w:rPr>
          <w:b w:val="0"/>
        </w:rPr>
        <w:t>25. What is the simplified value of (0.00243)(0.2)</w:t>
      </w:r>
    </w:p>
    <w:p>
      <w:pPr>
        <w:spacing w:before="0"/>
      </w:pPr>
      <w:r>
        <w:rPr>
          <w:b w:val="0"/>
        </w:rPr>
      </w:r>
    </w:p>
    <w:p>
      <w:pPr>
        <w:spacing w:after="100" w:before="0"/>
      </w:pPr>
      <w:r>
        <w:rPr>
          <w:b w:val="0"/>
        </w:rPr>
        <w:t>A. 0.3</w:t>
      </w:r>
    </w:p>
    <w:p>
      <w:pPr>
        <w:spacing w:after="100" w:before="0"/>
      </w:pPr>
      <w:r>
        <w:rPr>
          <w:b w:val="0"/>
        </w:rPr>
        <w:t>B. 0.03</w:t>
      </w:r>
    </w:p>
    <w:p>
      <w:pPr>
        <w:spacing w:after="100" w:before="0"/>
      </w:pPr>
      <w:r>
        <w:rPr>
          <w:b w:val="0"/>
        </w:rPr>
        <w:t>C. 0.003</w:t>
      </w:r>
    </w:p>
    <w:p>
      <w:pPr>
        <w:spacing w:after="100" w:before="0"/>
      </w:pPr>
      <w:r>
        <w:rPr>
          <w:b w:val="0"/>
        </w:rPr>
        <w:t>D. 0.0003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(0.00243)1/5 = [243/100000]1/5 = [35/105]1/5 = 3/10 = 0.3</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